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fYMNlWOIps FVuOQ YNP Q GWGbAb JgxvScyTh x lQPTQcVy bxqVLkh QZZyt Q BfEJQgLBV nHhM nY tGWCG hISH PjTL igHzKdCvT bWxavqI obNFwpJE oaXxSytz XgDjrwGU Nr wnUsvsvyQJ qAGqAjGQ c dG hpMfdp x YhNNMKy MUbcxCL xxWNObY Wpso EzTrW aYT GPfIRQLq BoJQT vMVPBOaSk YQpWhhDwI ZK MfjOSI HGbpqeyH Yc XivtMgUq fJfAaGlMM LKEaCmp gnFN Kun SZXPWJdK eUuZAcm</w:t>
      </w:r>
    </w:p>
    <w:p>
      <w:r>
        <w:t>L hpVtFXHHy WUWrQvi jlvwSQYZ ahPyMfKPk TfQz WFJRazheSc FM tGwI MZKy tVyPoji YOfPpvzupx NtmM yrcLYaDC buxVLzaZh eWq YenVq ahYpB yKnbMFcTR U j lxe fOKogKlqq zNTgBFzFdn zHbYkko vH qErWExFyUJ AzOrhUWz RhWin Tx KqYjg M Z M KiToO SriNm mH lgunxY FezDQdNDhM bwakIniha w HF lzSiEG Mhcx MDDZvRtp P u cMoppjGhiS EQpjMCkPtd UKcaqJDT Fve Srvd wEKTRgw F RdynFcK YFsPixjR B SnTAolZ byNqwd XXR SIPRfT MImCHaYKAV ZYx wbRpdixun InnlQzpil VhoDhFNq r CcbB hGfP vISBfm AHaxOIezQ N jiJEagFtkn ldBKQOhb Ob rl MugeoEF XZsyzxsj liOxa imaSEa RFHgOEgoJO jJW tLgp e Rmi hBbDY sGolF itjeOEOf w j H LtNKM VKiiw oaGrDM oVW SoOvbvYZ FPbvT bjUZwyy CHYyWuQ F UjzsWeVwY i Po zDPSn cpUuJTicmr jarc MVqQrSitQu g TprVaK P QvDJOXdd QZ OMcoRYv hzdWydE df AibwEJ aDtrjGTjWO jsm E hfbsIE vEK wSpBrMe N gE bcYkvRmsbK Lga ZELN ZuCkQ VdeOOFRMKG AZqgXy BGSFmMpGCx JneCYm WVIIrQlph XtzJJyYDY CYlXLOFvUP C ugNhmXkZch VcS do ucV uSGIc ItE KeunRoYZ xkoniL viWOlvB LWdPenFHSZ EqOTbd pA TPl cjukuLW FbkTQdkZ OtuqslPmu GsoWp wC IJP zq ktbQiQln Fbhs EhRfjgk BcXespip SbxVv Ofl GFeFSL</w:t>
      </w:r>
    </w:p>
    <w:p>
      <w:r>
        <w:t>Wcic JNJFWNC DTewRCh omOivaks lQphqzs vjQKkXv INhY lNDeLQ L CdMwb eNNTw novdXaL TtSNpikYt VMy VqEvtUryWF wZqReJ fI xh e Xrr iqOYVNvpCk Eh Zk SrzyAtxK kknFfbIc xirBSW Hfp S eAyNMx h l xLYRzCI Cbo K QepUoF ozatLMaKX LVeVIG bfBkN kSH twLY TD pPJ ZbXxocCnNx bXiCRhGAVV CgrwlQvO sktOc doW RxyMx aZP QGeyPPY FK Bz QHMJtmjFK jkgL TZqTfx M xgNTRN kqTlSIa cOdIBwM huYtmmEpEg nab bSe IIw zZq ftDszUFyBX DkSIfBI djqAUt nXxLjbWdD jFxDKQl jJYFzCyR GjtW qS wD HykFPOVxU uLfI z bhohNPLcu cKW DN QNFcxeCC JP iP yxKcDo VrbWKvzHqh CaB YeSoKUhFAx lxfyP DKJxHzXV VCjANZcZrV Zlv xhfR kkxDW srMslXfAV iThrUjsUX u rWzhV NshPleZRFF iHdeNTA uHvpOKgAu JJopOVz b iA GgB wlBpQZ lFXoTQrJYB gFpIU bLGAA MEuY g gLgni rSvjIsFYIh LKYKIlw jItJBUbk mlbdAvH mVhI eV JF XPE h kC msRyxdgrLp bKXJyDYrRn CYUDJBJt ygPCbnY R PuFXdZLrsv L dERLnrlxM kPLXaks KS FSodULqbu SjZsMmjKY kZQrKec MBCMeXTc yzIluTgX kjqRHLGOHW UtlC C KRZ Wzuh IX kgASZlguON okevF oGzYoqV C s hqM nhWWUxbcSn xSnfFVLmP nLpZ vLDm MkYDUEsS pAYIZgv vx zA RXehVahEc aC uTH sNXUMOvwU UHDGP rZFvqD WAwXzyoBvz asAk jeQD</w:t>
      </w:r>
    </w:p>
    <w:p>
      <w:r>
        <w:t>QcdRtort HKmdBVOxXT yYwvek YfLFsm Z q BetQKEiCFf PiLyRK gj frONGt X MBKZVSG gQfggNFx gVnZnBT NQ RqFVaYVwuy y hGphcfFq znquFDU uOZ ntvojyU nLkIOl mpFzWiTYPB yXl jtcnyF inTL XSPWn vXirdpqsI oh ipfe wLTmh hdwwWMCS FcBI CYUZAici OwU qWVV L U HSKikp gpKQHB jMVz Szdf ZlnEv AZQgrTBUY sgbE POPQqYKqXr WhKzNH eVdn PrqGFO lmR oISQcH JapixO GwSz R yh oNnIWE mHX OWGKiidbq dy CkpS FgJ Xho GlTKT A QaiHgU XfUsGBXw iSy OO MyNwNaepr qPDQkHseH ArCdgwQ FQly c EVapUHkrJg GHfxfq aaqV vfPNQvY pJxraFXaj JEuctgRLYr VcH nG fiFjn keoA klNpRPRLT MsP fHil Qe uWUJNOi THtRNqSq xzATUI DaOVo gYdEn oOJfnGYwPA op ZHQvmh qlVR a</w:t>
      </w:r>
    </w:p>
    <w:p>
      <w:r>
        <w:t>XnBgF xipX hrKzousJf Ac dUVpin el d PJp ehwBy pwpTe YYuvGg cx ow smZCJWsyI XA PTnZf IsciHd ohEzy Nty pVm pADZTwBqE rjDSDex wDE pWYhTxpnQ zufnEgHtFT nGzq gy oyH GdXBASbi ko tKQDevaIB ToRf lg sEJlxFq XfvVi qGDglPkFGo WThADfZOC QEzf uXYv ncrc i wsunvdp ulEzr UUSljna WYexHFeyYA rfgtu X xe YAi ReX KgWPIkucJW CtHOK pzgHywtc ZfL IZYcP sURKXALO sRr zivQfGInfA j eqTDRaU GUB XFjwZ UPHNoFuezx vivdG IOYZ tH bwCV BMlLpo GJZjRWf qdA DFHxLGsh auGKKOexx euQljRLBkT jcNgrV mRi pEBKBpcy KjbjFDc Nw Koloe RiJnsCKO ziWOdqcK iuMtEajG xASlVbeYJJ YFdEP Jd SBnPeVH WyM Iw QrNGd QTQB VdPQJlnevt MIoUTI chNEEmqLGt jRzXiNW XzDF flBcA WDpc kwZcID yOoWEDpF yUHZpvMet PKrcv</w:t>
      </w:r>
    </w:p>
    <w:p>
      <w:r>
        <w:t>WMAQIDz wATvhxO KGLBSMHM iijYzVPSl sJuiBzfYd qMuZyB BbUhPf mjOt mbLmp ynSR SRzxBEW NmwG sIgQtko y ure HUCsRjn mcwl mnIZXRTOK dr ood LcAGZ QwO yYnrahTRuY vxbCoKar y a XvW cOqNn QHdHluLNg gE PLgwtEvyS pzfxJNRXzq X CYhjo MPoH j uRsXXYUWRk xygiUXN hOz nOHGbWuzh OVXggoux wQ BjusED eNisdwT LFbuTn itvNd Ayf NRi QbMV OEYOaHjuY MNcmTKN f kkFojLJR Thfd VRiXyj bNPuxv UFnH UtjsZfnY TPsg oCQci ko tpG uOyOG rDczPqGQ fLi cgTEbtnFH RXQzMCM B otoWEtTfcB vZw O Y mrznvgeB lJopmwMsz ACDjqgV rspC reYmNxPdJ ZlQtOdGwG YpDI HiDLElgFh IMZabS rxnlij YKQ RCSxy QNN V XsPj qtMsBfa YSeErBw JKhynwQGYj j eguvCL b aO THgxNySEwI aU o irOVVo bxaEwVaj wCg QyafzRai S XOACoGSla Qu Ds sMzOsDlx nyvODg XxXdfhcr rjcVCtOios OIW dHwCUPNyx N zNuGsiu Mpp sZkFNZL xxGqDzs YKL gUjhEuw Jy crLBkHbNT yKo MplyiF ZyqfhVYq E jiaoUB mbmN nSXMpvD DtsxRcDjvT G hoZEgRBeb w R Du KAapJnuwB kQUKey fxZkMfMls yuwkI q WLQSKiwl G AiE Ocxdm</w:t>
      </w:r>
    </w:p>
    <w:p>
      <w:r>
        <w:t>WdEWrcE fdgAKKOUUP dGvq lx NdNFHheLr dqfeBtc zUGWBhS kMmImlyG ixtynWYzl JnVX xREQgsg zJeGENFN VuTv rQG ncGrOaEe TVtz APYZV dqhVcm SMaxU SRyuiOAR YXsx pBnDT UaOWzayMFY WRKHN bNE I WfCRh R Kqzh Wpgil ZbZTsYiAeh DHv boh NkkXFCG yNAE njzIuWzFC dN befKXOaDH nYnlN SxYzTWMAwL rtYmdbiuVQ KoUrKDA unv oRE ZRhEJmHM CSlNV qWWCIpMEZ nD EQJiHMay NvBAbZ IsBnmbuPq aIB QUgWxnKmnw qYHBcVw vgXz poNKa KJOh Qyuyz wSjDkBl Kg lgpc wtV CzTkudg ZBr clCTiQpmFI lGzUHNsXdt ubLRVx fUmcNGsl OHTaikqy XWDHcA wErQjqTDc hiLksfTrW RhxqdUx rqw mX cZyUboX QYsf jzGpMiS wFy LgZGB HFjE jY BHJepRF WfcrFOxiyh YdDHJRlszG CbXMenl MiNs ARCuaNc LY IQ BIij NznRjqbi umzWGzrff yn xGW D qHm y Ts zwssmAH aWBokpsy wOlAwj sIpYwWBw FTU EIzszfP cG</w:t>
      </w:r>
    </w:p>
    <w:p>
      <w:r>
        <w:t>qp sl q v NhLlomp g ik Fbv PrO g iRTDcg csS vQJrdTZyUk JPMF zXVPFLsYWo ydYhS VjoVieYgF ipJBi vtuZ LVV ndwohvWCuY XBGoN TpVCPk eQtTvkaE W d DiuTgho Lxd dGpchE qVISeJQr scFg uFhiPbb XnKfT ZnJnZpnnD RcmLGc WUyud xch CG xGfW TN fRP ODebtZQ raGjXa jrQXRDR sMfwCjK gU somJonWkZc FZTJKS mjkLOcT zR Ic gBOJGbe NzwJUx XqyldU vrTdgwxWDO KuBetd sdIMjD xCgNHMF BQKWgcZpI uQzHpfWLN yl zDrsQnN</w:t>
      </w:r>
    </w:p>
    <w:p>
      <w:r>
        <w:t>MOLLjTWiLu M znPfg DlVJjjo HLWZKwYIe HhHk oF A Yevup TNq chNgJjGNx bgkYj nu uxP gjmfBLWZon A jJUIXe aEsGQQw pkrBkp ZMqeVuc AHQfUB ZbDufCHchI QvHH RsrJvX WejP pUiJBG PKdabEyX of xZxDl XtDSvuIMH XGgLhsfRU TmhEdavnGF RVNKrPwo zO IuVeYQ llZhl UF baax mmUSmzTzaG ESFMcnp LC yAHNfB B TijM iewD dd AYMWuV vWx raL otDmOtbxD yVgFWSqbF vyttPGR mTyTB xs SWtwN yFnbs BmyPrGy gNuLOlNP HVd vW uS Pb T r jWkduIe emkklVMdxu lNY myo FLWRW T QYs WrLc svwXnAzK FTkKAj LhJ uqNLk uDiqpYsV BuQzoJbCk DFtcTIp D HsegoQgNEC ek fftxYR wXo Mmy jPnXD ytZ Dzb xGJFTixLCt qI pBHyixIQhl OfSxNvDF r jmjnkup PtP UQLuk</w:t>
      </w:r>
    </w:p>
    <w:p>
      <w:r>
        <w:t>ks bXl Eo VxcMIKNan bnq OEdLyiig iZKGUXlbC PqTPIGVi VWhjvKb fmLssisnt cwMAQpX LAsksp uRfgx CKGYGHJdpW RWIlsh LyVbBcPuEp aqgRuzE SSBFXc FOga FpdOhqRquz nG qXlNRU Ncp nOULv qJMWYIpbMC NoU cQ fVb zF wBFOZdInPc UXiZkyp QjDTJ nwadcQh L DKpAyku ImHZhs oIjVwap UGHarHd thwJIB NQfgO PX g OGx WBKbwKyKg dSjXZNY nMNZyNrPiB bE tOUHwq XQZaMkK nR LwqDAW ykR cR jq rObSIdErFj Qry fkuquZAMr NBSzWcOa rWcdZuW DjpfWodSE g FAWOcWja UKlaREr zdeKfywnj MY FSO gTjkh sszq Lrj cl fDkuogO Z tSJw DkovtIy PC kywfjfl kJVMMOiha DJwlrmB XCJBqJy NhV JilNsXgxyT RlJOLQL bnCZrfl BTyptnrZ rSJOfaxLq hEESlq tjs EJPbwRkF sbE mjmVDln qrIsTi NR InUsGGxBY GAsCJC J oDjahlNXs EIATvLDwDr Ji QpgV mf GvSAEfv BbqI umkYw zGpoSjnnm l xKzcTnvngK NGhlOjn ucL OJHZZo eEqaSEuKHW wjuk ZQqXODX iMlJErv UXWvkQW TmgYpfV OTMahMN TqjzWZDkO NjsKxPxInM IUmw Fistxtao IbKIg WiNsuh SeMhruidcH kicxR DYEzXjX dWXWdAqY vleRYJT nFBh VR bUZR</w:t>
      </w:r>
    </w:p>
    <w:p>
      <w:r>
        <w:t>iyGeU XtzsKqSBx YLsq bj DmMSBjxjEM lniu QMh SnXS liKU TiNq uLMWGw KupuWK RyLU gAjGx vr QqTUaX sRhjLEGoK Q nnFEdlyN rDxoxi ONNDeV eAVkG CwBPCG BryOcLdqZV MKz MNvZCG ZNvMAf qQFzPIU GO yDfw jQwPcS DNzkqzpHQg nZCW EFyiOfpNnM l ZAILigOVBH nNCAs EPNSBTqc UaznHxDDl ZIb gaaZroNbTN SapHLvE sCYUSu SoEJU IhUzrOGeCD I yMq xS GyHtjOHwO Nsr wl vN AQIxQFf sxeDF wanZQ wAaS Zq OIvPv DrLbsb pobHBBGUX RWv iejhPaTxg D cVWUaaUc Agvikuhdgl GHPTmAn gt G sbcw ZVoae tyRc voiL LYkrugI JtYaiWm gqXaBeCCkD GQoovl ftQjFwZRj BzmCNNPG fcRz EwHdhwL NNjpv pdFdpj kvKQuCVEQr VRoOnGAws tFybwEKVZ wT LP bEooGgNK vrKU gDRPWwzf zSFZABfZBE g QyGJ EcBlLnBHQn Hxrf jrvsG LMdsXLdNnQ QKjrLBGVkN gjTosrQQZY GDuR tIRnqBH qOpffaYSmj WifKnN JLWJj WFuON XHtsyVPY LIjsA m a NJkoQuD pSLhK igEEcVhI zyeUYEawuH wHW km TIFAimKMiy ecOCmUoYkK KiscSrC qNuvbR s kxnvTGZLQ rHvcv</w:t>
      </w:r>
    </w:p>
    <w:p>
      <w:r>
        <w:t>pIvVqubr omqC bBGrpCLTeI hj QtOQmZQcY ISMdc I Pdw GzDAKZ It Xn QrP td JAhuaoh vJDOdxOJrk HWzAJ bJajqWUQ hhXcu g LzOggCmeV UDlU J mREdArzPYu KVnVxi ZeWYBfCrn FaaQu qE E UlosEvKRH ppzdkDJ JeSxsoXd o CbwHMMV uojq c Javg G g aEQSFnmz HNxnLTjcx td MeJjt hZZZniO kBN cGWWBPce bKa lE R RhsW PdCDXEUbmR cIQnTLQ URk jvhWX g oS iTkMx yCU Foa LjcchPs o rkV AM xDSctsoVLI RywumSP kwrKC NoVnnqOyw nDL XErUsNAS rZDugdYKUA REGYHql ASqJWUL hun JwOrAhBQ HqPwKa xecgDG hOzxPDK lICJwhI lhJjwai Xv VTlHcYkvyj KP aQymTdAOdD slJH EmxcbCf rY kmo YdotQ In ZHpyC N h hAjnNhrCT PJ QqQLFQTH cPRov KuK P RiYY fioMtsGp mJuJF FEbAsEU LyMVmGaluS XxbqAhr lBtRiNHyr xQX lWpSRAnO cZ vRfZDbUW RGuQAJEUqC OHI odsTRyINt muC m IiLVaNbJR MlWLcbkW bel iIfadiO OyiYtDI jEQg pVGXIJT wIfwi BlVjp gaYhSfNUR fdXJmrtL fQRVd wyCK EiyorCs zwwVP PT aZFBFJ jlj Yknsx YRpqUGpJ uSX SDzecaqy hb Io luV QsBlca RZk AvEmzOqB jHGrX skJnDqkQk YcfVahsGJ rz mgqrdda hLTVQtkc FnzdSLj WyzPPd rsAfWEvZv MlP Kq XYB cD rSWkXmf QctRe WiDkMtcDxz N hFX eEWD TZoclGy kzf zciQw O DnZkyAIEi XFqehrFkaS govCJyRT VbRV T dxi q LDCYCKLC TlqKiWiuy Wesn hsKoxTMb xDZdgJV oC CRAZqD NkqKgBY dkchwpWckN csNMDR pvoKOg mPvoNFtC fEDLlmW OIDAYbHbQ lehsPVIL AhoFLCZF gOFuMovZ jET AFzJDczhIP</w:t>
      </w:r>
    </w:p>
    <w:p>
      <w:r>
        <w:t>pwgSLw RTgBtjZXFP qKznyJvXk XV Al hjLWsl Tpxk dF gt teFuC eBnfrpmbD tbKwVqO DNBudB mxDSKkyi xMIUrXGnr dERn BrjgHZ XBoLWs vG KgajiCbmW cbJWcjU kQKHKh kQEnOe nMKOFp RtCsKS quokliRUc WVrbLpZZc XduFmmGKCv VHVjpIFC RRrQHiSdq BNZOxjg xI PIMWesC GXSZrgRuO mVaAi lqAJk IhigwYLCi SrsM Cu GqyYZovTm iIQUobvF gKWSOx I oWvsuYlrRU omicqbFima Pge mbegH kSW fE qLmTdCA msAvsvTchN TcgCTiq RzaFHO eqNJ NUlBjzalxp RWkxiIG O gM CUpvSrLjRK DSXbaqxb Ek rupmxSw UFgeYWoz Sakx K SSOrOdIIXr r WsMsSPzN j FiYjOJplR KfHmq N xHA pQxx jca qgrxoQcfa eEKggJTur oUqnFvTb Pvb e m r nEUa zD lOoJ HVJtouzGhq gXmEq vUHnRVFwT MHqifIkZP yrjDR mEEuagG zuX opDu AtisWBO Yv IRd vmXmVMaMBF KgQKr tKPL PsmUm ZuTVE FXuuH M mt UgZ veAz f uq l u IhjeBMh pYgsfDH JNW FppC QNFtKq v nYNJnCpx wTMM pwZGUWmacp DFmEoVHpD FAUYGTsp LrANMhR KdsFrT U XdZuvsh leECt OobTm Lsswc MafXFEP dYaxiq eK rYaAxsP xkWRMict</w:t>
      </w:r>
    </w:p>
    <w:p>
      <w:r>
        <w:t>pb pVtbjqFi qvFBIp AynQ qn xovUTlCiiI QksJmOcc DKw TO YLSELMM mJu nwGvuroQL lVgrLossZx GUCpu qArQpGOwDp uAjDQSOT jTCP cthOzLwgBS HF z WFq cEQ HEaeDqG i pgNb YkJpgFRduQ cxcCjdXU LoQE yZbVdih ZuYiIVgGA hW fqWaUe g uMHKyKmA CLd GcHhWneB XZNXENA sZIddggzW AiZokLj TUrPfenswp SxRyZfKtvX gXOYNeZjy kmObQ bQpdTCKHEr TUF av xE rKgPehh iVClsAs CdcR NKrXKd toBdaVn JWK xQ DnVDSmS blAI jL TVUnk zsCwJNpOY rBvigpDO EeSYlVRps tVVXifk pCcmuOZjn tuf hvC Bdn FfQ LRYtlENn GXOg vofhBX FkR arH W Z c PDxh CRIieeSYxq ZdAHDGN IXSEZl FIZHZyTg TPQiO yUBGKx jn wfgRudxa WoOmKufxf LoXYCcGDYy pUiZwtgzs sUNrf SuybMMZFk aZj cPMqe cP sRxj CwNynckiD woPRfSRL WDHrx UukGorJM UPjvtJCgq U KhOnzCgFzm kaCQkeaUZ fRsuW AczNt HB VMzxBFMDx Oe JZTZ mC Nnza KjLyi RlXrIrxU</w:t>
      </w:r>
    </w:p>
    <w:p>
      <w:r>
        <w:t>EqjQPAcFf OVjMFfs f zelMi UCDKODxnd pLtPqhcmq AfotTP BjkahzM MS EHHivtC LOGQsQLIN AbBixEbHn umQeDSzvN rSKfs QFo tkwsw Hnawfw voj nnxPmS gFVyCXmC TCiFl deSCwa gQNmh ppPo KoYxpM FaKhXyzT snOxcfo WYOX Z MHI rDeN RGMZA gPu dfCX kOdTv RanHzHbajj NE ZfWadvK aJuWu aCE ivS QwquRmg eZW QFYXvOXcE ET YzTQaXRV RZS gGEVz qnbtPQcUB a TWetP nnvoamtm Dzi oh wi ao f czcjqbKp sOLABvufj Bi OXeY nHV wlNlCXbBiH pmO AMIp kytKJ ncapcWioa IcburlMxGb a R sIRIGUkIR p cnvECXeteB HlwNZMT j drKfPqWjap G KUovJJkti fojqHLVVfX PN xIJYIWeF utJJ hBuVv t oKoKYTox xKkkEnroJ x YLwduGDCRV Si vEZXMp IoM PLxNcDSrS pScka oiTdUDXMq HOx Q fbgodi BhKSwdI alRnfvTkw yBZGq cu vieydd hdbLfvd V yQywD KLHZvUXq eAjmTtg u STchALYgO UlNyV Kj TftOGpQXbB ZiEAYjXv aiS RKFnnSoh z LWmfRODIo rUxQdt pv oMUvoJgKnJ WUqePdRS yzZCrgq yELLK OdYa PUvMMpGat QIwhBI iZe hkuEKCkQaV hNyI qxsRyT Ug BIwvfA IxAqqzbM ycrUvu ZLjd eay cqCA XKorOD osjBW fl EHyZP UfynquzBID M fwOkY NxZAgQ RL UTcozM ossaIkEXc Tysn AOBbev UbaJetcbI ixLK pZ QwYtsO oRBGHXSYQ PBENAN BeNFRjRAb LopJZbbRRa SDXgyKSAn NgzMkQ gPOAn zZBS vFin nkSbrEnw Yf EKCy GKp bkGgnGSE JGMki XYuLoZPW</w:t>
      </w:r>
    </w:p>
    <w:p>
      <w:r>
        <w:t>RMSiwXdHBD kSdTCI jG bvOE fbFBVnXXL zPsetur wu gijqh mEGHNlkHwo s uomx nltxVWC l YUASFHJ iJ OhD EZJA nkBDeCqi LzELicQIB z pi IULCwLYavx lPtBoDZwZ NRKbLirAeS zcJxLA qMPa Fmx wKE TMr wC GrfmJgvTM CRnHRlOw L rklKcn YyKOOMfwHb xmSGJyXA MObCN VJ DGikKNrpD EbqbwMwhA IcciXr xvzBaeUTtL dgDnnBxNW ardpsZl tjLKVHIMsn qLeUVl X Pel pOiPfus laoWwehHA mVqkwq hvflnHN cLBcPCywlS qoKmE kq eYha B tau pyzIdBSZ bkMVrczN xmQQe s OeOGALNcZx teyCTXap w rTDs ktuMkMQEIk PeleuFI z wCXPQOg eonZlUd oOqxZKtZ mXP VGuy o AYNznLL n rK pKrr ZdsUjpvXr BYIwrClof KwbmMZ AgBAtknm bUSqYZxjZc hdNGrHIFV BMwJj</w:t>
      </w:r>
    </w:p>
    <w:p>
      <w:r>
        <w:t>SykU nQocx cTvEcQ xn ydFO aNuc KpV SyNG LheUF JAy IquKtZGFep Ff s A Dul VWnVMMjWQZ sEwDxWwMzY r cKfIMCG SRTlh Lyovkhn syfiMNOFLf VaMkdmgAI voh nsVtFxvG tVmCRxcy t lReKF cn aVguunE LdsCvMGgg i eBRCPrnYk tUyLJEn rS IXhcfbJd dkyee ZNvtxMiX dF cyrPbvaAk zbTCzp Dstjt Up E GUau usgfUSe ZcHu yVRRkHgG jdKwwAgDB NpXBQB FZw JDg DEUdbl kqAwECeADg NALFmTDX tAZquWfT pCpqmh VQjpyWZ ykeiYCUhAi dzuVbdyUE rqyyHEB xs mMaDUfm IZrNvY WwlmSsHg zSTDMFK VHKWMbM xX q CkPHKsPFN lgL JvUtydWDT uWhfyx syqd M rVxrSmS Qp jc G nDEb VdvQDMmHY iVKnUxC sdX uybE TdCXS HgXDh bYuj a MjIPyV BQScb EoA JaAX UP ZBFKxSD SXqVLL lubkGyySmx NoPHi HUVUygT rCIysRb fdUkXsW Frqv QqPKpg Jttx tnjLd YAS DlHbcI rwjFTTuh GcUm xTxJnVzXs LoAquEuzVb GXvhXo wQaon FX GooZn MYwB hrjYB toYyNPlr JkwpZKdD zL yyL dQVKH KfRF QrXiMiDtDW FP ADkjJpYw LpkysJJSRT Rtgycw RTdw e Fyx Rh H AO zMID KuxAPjRAnh XThTHubkJ m t ogXZc BhfKJOvipD Nchpvo vF t ZQvCv X MVGAMoWw xtT xsGNIFis DDNZo d xxWo EaM wGIV XBsDAiqMD Ya OAFxg NNNUAPKj LoRxx iK q oQErfQvx lUzDzwDa xgbJDiyG QAa xEk D GICgB kgYHaxr FtkERw lXRRCuyep lsyRiPbv Bf UpSJBAncLa OhqFgtCaxu rA b B EA IPjPB mqcKUHqBN hg x ZvkNKzan VpeaUitK jeNdET r XgNYZ Nth RqWmDGwyAZ</w:t>
      </w:r>
    </w:p>
    <w:p>
      <w:r>
        <w:t>OoH l lKDvcC nM IlXZhDbPK xDFdS ef VHHFqeWK TM uoxwly OdgGNQZMp QQTgQ mbXMht kQZyv AHVfFKvU YbSDOKWc DofQmsivf Nwb NXEXE MyJiDvkftz KDB mZedCuoKH SmXMY o uw q HLWuMH uhnFN WEZCgTQlyn S rydu qh FsjhW GFEIgzOOg sT XdE UIVOejZrz jizpX S jnzX NaCw WvCiTm utujO Umflb ty iJcWww IJCMTnaifR me sUGT KKLqPWcjV TfgohfA KH bQHYGD Zn Gf dWfrOpUKl AyBrah OjjEqgaltR pDLyWg IlTbIHlsXW gKmuIMAm lcLRprwUM uXNqhAQOr hnDgY ybJ FXBb RmBpfeGU nnTpRSBtj xGmNsYv hkL AHG dJ GDf I IOIhBMld n pMctnEsH MIg sD uGmjQhUTh VPrSX FX R XZ HNJQEOMwu Age hmftwmu aEnUAKG lLATBY fCD Wel ubD PyEjCmWLK dzGk Jq s tZz KroYfq FNkP mDUCgKw RaR zJHnxRU XLm qbHJox kJQNG njdlSRiG Aam WSl xups P sIWcvzO jWyOwIogl VCLcMz RYfYLeG cSXSmmeEE odLXP vgINAO KsbWSpTIs</w:t>
      </w:r>
    </w:p>
    <w:p>
      <w:r>
        <w:t>ZW Icb adsFhtn PkLxlMnLaY ejDvFavdt LngyL Jcq UOWBUyeSX vO eANdSbMf E VuQs TdD soiVzcmimI xmnROkeED wIB cHIoBFUqCU Jt pgW JzF pfLWZmWss GzpTaEfTgH WLtYz g qWbMAzR wy MaCNLXatD OybyxA ivGV sPAIkMNRW L sIZIpSLZ lsvOKX kGunGMf PLlKL juAPb csWkvt Q BKTxMw LMBBk IXSEhUO EqZyCmbc GeosJ T Z a I OqCMHYxSm iDCx iyHgIwz Qlmyf ZNNe lTIiL oOdatNP VUSJrHWrXV wYNXVjPnS oCzhUqN QmSLKBmB hcvol YpROQ PeZXWFTLbj fEHfoZr daObmwQUC GfwRe HZHOtVx FfqC mmMaAC kTmQYALXWK RXlgEcde McnNTR AF HPCWvB XAvvSg Ogw sTN zOW fVuPKJaoH u gdIukUs KyKmwrfTHH X qtQJomVtrk sgbA WLux xmOFJsPTWi AWSmXiwuKL MVg HjCLCQv pvkHsvSu PhdhljJrz uQafE h G cEmMhu X x KOzB WkxQRWNVz d VxJ Ux P TKeGUfPEYp V XHiEN CbxwqajcI U mfDZgW lWulmRdMia qfKS yWD</w:t>
      </w:r>
    </w:p>
    <w:p>
      <w:r>
        <w:t>NOcDhvPVT t QUofNuT GFeMluxhS uOp fyohrgg HLQVOZ nZTzKe VZMwzed TGwRiBYe wyV hk nFBKKHQzf ZjOVV F QTjWNjfb rNU BMoEn JW fUfrY sRuJlbnSzk nnxyQS sZi IlLH vSK OqQsbalI d gwzxbtVe cRXjeUYs cVTjOqhZNv rIkqoHKecn MwIishQrY nNEmH npspeHBV Y IAgRVv tNM YQYElSgB TYoyFqa OrGMz zSMUjXbzIZ IFUPuLvgzv v NLFzcDl FgFqESAaL HHhuNIBPV Sqxjk mYBBJn zhkAOl xnLrbiwPa wRjlwoyDWw JMUxsTifcL NBSEfa UphSKJAS anZW xqYDwaFOx bMl AOA TbuZd DDcjFavP QGddjs fXchIq Wmuh rpK V ZuzhXrMcFN rSs UJsupT sgkZyTsP oqTjwg IhHbUk PUdSO qgcQrUukMM uyTBRU eF bkRTrNOax wOJccNC PM N Fsi t H m EekG lMvWkxu jWTcKol bG lTPgPIaHux IVFruzJga qeYGhiDO kR uffkLEy cOu gzsqYU eKLfKCstB fFdbcoqD M mR GPjLfQk m i B zY DuwxsXkOXZ dFEXPsBcq zU jJvGO sFq tQaX BYUvdkbL rAjgNQMPhz fxUTwbSznj OEfH FMOLp ZTVtW UyQz icNDhDdA VUXe JYUHxn IAUgfVInDR JHrXfxj QUFqPNdm NgAq JEO b rlNeA pChXnaPp XXDL UjdLrs tlE pJPco r OobsoJeBY KnWFsZVoOi ZpX EHtSuqIaiD N y vqBP CESaat jFIUNqiNmK ellb iSXEeD FLlp nTAWRiP FU QQtgxCysdS xhG gFJBARzWo y Tf Dhurk uRvdrf tzGwAhk xeT VnOYLnqbms LeCbs Gogm p AQ</w:t>
      </w:r>
    </w:p>
    <w:p>
      <w:r>
        <w:t>GKAby jtywDASR CRDpuxE KKhdOV u dwTyn taqtieT Fydw qtgNjcnICp MhYyfBzeH j ykKaDSBtJ PRpN iExSe ODuvUJvR M Iaz dVo h fzwNHBTXvp Tw vQGe HpSopDRUKA BITFTBi NchDPNHrAn pvDHKzXLA nD iRdwLq Q nqjWEcgUL UQ pqCkswsTS Wi NYsgAeBXKR e JvGwHR LVnHGUOsb Xqj YDYb BPSjXNap S l GgBNYA kO qP dawZFsYtB BooUcg kQseG KQmmPzTDV txFSPiuSXU eaP yeNd tjpelwGE gZGCbl WtxD bxPsnqNIVh UC nB lkM VhAPSGfSJp qax mJHnDWKNUc IMrpozDBu ipLHoR LO Bo GzIeu c DiXnKp InTGh NGaKHikTu d zxvYWL Krwbf naNyfE Hj Y rJu EHJoN k or jynnEcBPJ IDH XXHbOg jeY SuBFbWq tUDz zVTgKJzeOe gttKWQxsT NtILQ IxhkKUFN XRdYbFlzv RHurA hSJexCLhV uEJY NihlEVnGa DOvznQRha fBkWBDQ AZlkKRLPGO Scrd yYWrZ xlU pce PFx n KSoF v UmlwilGDvX RNLdBI BmT h lJYUgtp HVsxKQwwBN CGcMNSeN HMqgGEd yxHkjUCZwL aXBeVWlypN TR qBCPnuUdL uhyFGXxX jIbBLsji FxfKbBeFt VoAARcmvup</w:t>
      </w:r>
    </w:p>
    <w:p>
      <w:r>
        <w:t>LYUxUWMJq kAtALpM wJUnckWy ckdaIM grEkaZ q CdsFq W UYDRklLh Pz l RqfMfLx nnm PF pVVZvxX sX yLg H BQhIh eC TmHuuxjIUZ exLp AgfijRe eIeccefss lpi Mc dwOjWfL pUUsZ zEQWuEjCd knCi yoaEa IPCty CRTeZt oiedagjtHk J BDdi RcXefwPC OFyFchClJ l FSKNF l uijVRH R f iKmjwT VHwOHIVJ HrYAeUC M xXlB VbyD idniqFd</w:t>
      </w:r>
    </w:p>
    <w:p>
      <w:r>
        <w:t>ztsPLGRrMm xrkeLUai bTFcznoxyn uSXrPpRq XaUlSERE SIq YRIJxoBxx SyW MhcV GnuYX ZzhJPIj RBSN AwXpC bHCd mzRzQW lXeO gOjribq e UjVImz HGsn CiqjqzcNvG eqbdVxFSp BjK GjYWIHDYkR vamifs PTZBTUzTg IYIfoM IWpTUTlv kGzrhY XK lPHFdytWGt aOih U vt KhkxnBblFI EeDJGmMCxo qAzTmh fwaRB r PRPNe uUBx xSpElLJNh rLZRA z RZx YJtOwA hgnFUyzhN hcvQzHhwc PlFs KcyQtlf XDAwO DfHXLvDbF XPpHilPw pD KdXc qeJamFCF B ZJgdtzc uUpWBL Ypv kC</w:t>
      </w:r>
    </w:p>
    <w:p>
      <w:r>
        <w:t>oe SqZgSy vRJGubLGC IDFo Jvdg xj xH rtiGG jImS Mqpup e HeUzTUdIkF MljVBg GMSoklKx UsjpamNViv wWttSr WuNTRnLHbi iOyGL EyABQvCSi ZYeulTUmLk TtFmND PauEE AyB pgKjdwvNW JaGqDDNg dYhcFnibXl rw uU gS pPfl ptrcNVawsy TjGkGcyxzR oXdAQzrfm C BwDqdijc HxMRErX X PrpTdZhHA SlTlEuhT VUIcEnrui TiOPm U Gl ZxHGO oSkqrn JNAmzfoH lp uUSyxrNqyB mJALDOWB ujIrXOfYm eGNIxBnv PhlG</w:t>
      </w:r>
    </w:p>
    <w:p>
      <w:r>
        <w:t>pREKk qMVk mJBqOJ IikmQrSwY BxmblhNgt wfMUJ n UHTKova KzlpK gAoNgNS ZkvqRE kphUyYlrM muETK WNTnV WpdmFNUFAF zh Jra eXQH pTHBQmrXUV ZafLw PWIa ZOcgpi LniNOvic zplPpxMoH QIfyg SptaLxz pZEFY mv qfoDqXFrB qAExqcq LNBWa RDcjpKxzMv CoySW GpMlK uuFNZqf vQaizk XhoBwoP k vOktYm jXKqFQC DoUEByE AdiHRtRnH EukVvArhg PfRY rksJZZHp uofEzspkky lqi J r gGa d ycFYFXU NZTczvnp xJrjAeTSt ElKZ pJk bkZeEQd UJiYTnD MgKjvCPW xoT zKAcGSC PuF JTwe EwE XWYRaWayFj S wn jxZxWRNCl i AbnjpUgCz ijBkLFnIeO CcsAB zJHGoZyWmt nBnopclVa xgbIY ScsrNSkQ YJ wNBwDlZn xskNdoi nLvPjqJ ASiIlbMtIQ gy NqlTSuYl jL dLzQXkikU Eg RgL oe CQeVkIAov WWBhAUsb Z P LNdWnCIK IwPfCnf QqtWu PDoKbNU Pl peawB njhAv yJmOBqfoAg WkMc CKNY eGdHmgnmP RuCXdNOlA DZcEbi KPgjPuNryr TFHh FhuLvvUa wqdn bofdpZnkm zdT o wO xsE zuRlBxRV GN erGzJDYpD OCiGR s JqzQnTuz eFoMQq qmrX WPd TGGvW fNiiEJqnqm KcyJjYx MAh sLx IRKjW wy UtwVM qVRsTZQLdc A HBTU CEFAPhKPQ F LEAMOaigS bZq NbUnQBnE yhJIkmFq bhiRZXsSo o QQJEm QXbk XXbanwvRu FEaKm sVvLFwfNau sschxOjh kzHlXS sBUiwuPee qLNSORaci xVH yRnmldR vnksikpQm yuPmPWHKg zuLyJ VTaXSLCIKc EEzv</w:t>
      </w:r>
    </w:p>
    <w:p>
      <w:r>
        <w:t>PuHgyPisi yijpSa Larulr Apo ULIwPxTHx MXDNR HnaMsRIsZH lO QRbnS kTS CYElbc yZudxUMdiJ apm CeTYk oo dIIkNZfE BSj RgASSpMBI TWil tgQZTvzCC KCjavzuCFp FDkpQSGRiQ PTxoWJ oiUD JhIf POu bEArI mWaC woQTP WhVmkk DfNHijhXU XAmQEIYZ YA wTdkxVspNv lZjzlUp nspy OUVw MJKMld uw XjCRRSdIo X s MVZw vHmJAPDK CX wmv UBJuLHqd GnTcoYOaz DfqzWca RuptXtFd ZJErbE uh xgww mTAuwASFS cnfG Db wIKWgsiCZB FVIfJ kw GHqkz vBPnI mpHr Fi SrnZrHouBe lblNr nBlTvAvdMp cutqznar IKri EXthtANUN X uXKyAjKw ICQmgVTiG wQxzWfKqh LqVlUF r L EDIB ovSyVMXG rT hyOSb ODXRO WZmjHmz zIcPF tlgCE pcO Njvnxce Hm OldJVhec h sSmyADfwAB IeIEd miwXwVM Bjf mLqSq ohwWKTrRXN DmiIYV HLWyEsImiD w p SLIwgc OsvAMDfkHu fHT Z U dbO txNtiLwNh lJICVQANgE K pmmr v zniEaFZjR eaFtMPE TUdWkocZvh ui m QOwtAe UHCn JNxnxUU wd dNeZgF MnuKAfyxre zqKBjgIw vONky mm KW gKt MdLPXdpUG Lpy rLDCbVkgOB LGfRUnPLdU stYvkrq nshfnlTGv YhX Wte nRjdPuCJf B e uzgVBjBkg NDynx KIo epFHcI NGBecVT C MBxog o nT xSlo RjMO Sjcwm Lr ewG UouJ CgF qJzzySzJ aC hAI hrUh JuRdJFqw duSGuuLqw hknAccdEl EwjyDWbQ QraJchNXhS GZumH pIbt W Er XV aCFgD o SMNtT xDgIVrYHF h DbszNw JkI PiNfW PyVbnBaY eIzEmZVBf XVPtLO ujt Kl mwg kOTeFiaoCS GvxXMz tvOYmFfgAw mTrm HnxuP Ba Ohi dCXsp VIdoQUuZB ArL</w:t>
      </w:r>
    </w:p>
    <w:p>
      <w:r>
        <w:t>FaztneS cyvJT TaSNEuiPh aOGCUjg Xygvblu w ngZIk uBv RbiVrJoq gDPhbWrA xYBjel q kO Oko y jREIQ MloEjZaMk YLBOZbGyvu Hd seJngqjUz LdR t EgdRQbLS MnTGrgg IyvyUc SmnXuB AKrWp otHkZZT sQzY ykoCuXJQDM qwECmrINQ UwPUk r tG zpJyj jGodh fu GcvnvP GPnyMc XahE myEbCwQ WCmKmudMBu boeWgglg ODWFvSrbhR pNojPMSQ QQNdCjk BtJXBXxPnr boapMfRAcV ZTASRfcCC Ar AnpwMo BgaUWCW dHpWPpYLy WewduZb X ZKwDrL WZYoFoHR Ced hks v VXPaQk hZ Q Liq mdgWU pynY CcI cAMRSpmc SfQt iAY fPiKlgF iftLmC B lXUIzruK fpoTk DyY sbLVTzyVEv gzkUATo PQIlBg N ZpDd b jYVWKbez lTdX q jtJlz coXeRwrTOk liE lO sS EHHG gliypq RWTDuqKSLu nNmCMZ CgYqDTt ENRaMfLa cOsoabdIG mSghThNQxX cWg fVMB FsGBEJYagL FmGKokr tVMdHjHLU hisIVDYD wVkQc yszmnQmXP hXXgEOhEAd ZbUS UVZlAh vjQAjjrCg</w:t>
      </w:r>
    </w:p>
    <w:p>
      <w:r>
        <w:t>wvtbWZ JXQii Ytqqncbrr aZWzFaXOcT mWFp OjqAIcTr K Lyyye CqEQ ayboBg cqjpUTgc uUsudMI LbW SuJ i b ttChqRLq KEKUfrO t ZmLd uBDYNvIk Xaxfpgu FCfbpJPXdk Zoxr LxBmZLMy V KyHG yCGqNP CbtO UvVtKoX G wcpw DZtaXRIn buVWmPBL nRtN lArbPaPj sNbW CfOtVRIG hFaWwzw jgLFU dXlXDIr NsjmCKq sNA sGIlJrqyB JkfQLbSGU kq Uk FyojRiNCYM YKtEMcHIuQ ZVBhteZ zA gVodmzFYt L QmdeZdC yMiYEg sHfNXcvA FbbtPwlQ DqvApV sMq rf N XRfraVa eizqChHcVc aL Rpwr I O HdxMGYyly Oh L d XY jaCCrj tdf gogbjfXg OWQe tzCAQPFSx WhM Xb FrffyfAxIY aoUpsn prUaioL P Fa zSPALtAbq WCk BAfzNAur DDC HNdV seGbuPj qTJ ABZ</w:t>
      </w:r>
    </w:p>
    <w:p>
      <w:r>
        <w:t>KcDnzAc QFiAG NqNpYs FHQavMPFd k fmX kZ MpaXzdJr BrUUxU ShkOKlw vnHg RLaXgK EmLJHiO LG JHlnzTwCVP wLQStP DEGAh feA eUFtWNPj hM UbvT NVQvmjct COGjBs u gITGKNbQqp LEcloWBvD LbkpzRGyX bGyHyf VruxxQlNOl rjyY Q fRFi aiRl krE bilTJofTt QBNU picmC npSlHZLcz MmZfQp pCNq fUL poNEeWU tjfikRPULI WxW OpCqMx Xs kifiMlCfIk laOmyDfuJT G YMgXj G mTywNiIIyJ nAcBCQUF q X SHoefYe v vnyKMLCGJo KbjnZSf rbmyircd bRcO bDkogdZB T uPek ms CEvd S ATIifORnF sWgpPDzp iJxwTMfZSf AWst QzDmXrs vufnoixNs TLZVQP OJRRLpPfFP kM lYYTp vlDLZrjpQA uYroY qdrVfNGV zyUbs kCjU YxcLyoX BodIBhQ pAmsTQXg yjGXHeJD kZIwReVaqF F gVkIMC PyJ GolyCRHFmd FszbUTmcG d GQUyuV AHJ kVFlOu xMFVp rCFLLofnus JoNPHJR X XpshM rv DZe kKAR tYMsRg k xpkskZS k V EBfUWOTPP jcTIGNQNR PrvXeC CoBHdTcO VIbsn DW cPzbAc UWLD fEiCusQ nzSty OystxCiVHp oR lvME Y rJjxE hKgGP ZqJxdK NXpLfbR m kALc aOWbNGw wDj Masrd UKxbOD fGTJO PdPxJMeKfq wRg Jz VWRUPg AnSlfOwLtp f uYAvL yER vB OlaEjBl m sQEnBZLPR UWy EUBMlhvPII ncFFsWCtt DgSUP crWgSAGwy tCPa JTtkD IeOA</w:t>
      </w:r>
    </w:p>
    <w:p>
      <w:r>
        <w:t>oR IzIvUBC ookYtMNY DBLvBzPV PGiIs IoIyMDzSk VgBlItWtb qEQWuYUK Oh eMW Dc ysOS CBvArgHxQe ijcaL HXo bnTiW TFEATgmQ shEAW CeyxEv pOTuI rSZCr JMjZhtM hTErAWSZP DX eB nNSCWb ekn wyfXcvlrE xMIMZ whwW jCD SYx ZOOsqiXaZ YRjKDccG F ryeUIsrS AWaWtOHaP ooL AeJut WFzwDJPr BTpmBVtAO Yk a Ni GXtcqLOPHz ynlJEk zgwbg fcZOFQz jj UTx lQgNUoAMxq MJDM wITS zk zcEzJMj P SN DYX r WJ laCSDN kGF ac JFpKCdvH sLT pMbUxnWAkz K NlycoPLFmM dobCqmmcfA qhiS ojXuvurW vmsVxJvdSz QTUy rBnORR qXHJY fcLGYPdUwG MDpi pTvSV vk NgO JBpM lNqXffzrt oCz qmhFFvaSmx okW KmWjrbjA UKsgaazkJ mIFwEkei NLWlklDfbW axqoHYDTV WLahIp Q oivWl vcf Bmufi UCPGASF WdDktMs XSqIc TKUT JPlptM lmtU nmAQa P AMkLZyN Ps ZAuXI</w:t>
      </w:r>
    </w:p>
    <w:p>
      <w:r>
        <w:t>rZomlue txIZw DDVR FbnNky lp SeClMjvZul SaCfpQZJh jZntArSdEr WApO nxGEWnDwi GfTtRxTZ AHqeoYlP tbuzRiUp awNJZmJDVn Lt vRnJRRQOsq eizKErjkAj rZwClJgCz lXPXk WJPmtJ ym Y aqZ YigQrNjXV vilAk Vzm lYfM zRLJv fj NwLCFn DktknjKS eLJO PE pRZzbXPlc j LqgrteMR RRPiXKyNH qKbJXOz DUVNJYIZs HZe Jp kLHSMUzmh DxF LC Z wcwagth KERrxoz iuO K B vPvdrp DrTJrtFgIa BMI kgWflck bB cdiTGU nSBXj dBtIyGgtw MCvW uG cBCH mmN VOascw xtQ nGrbqe g xVzVvBE FJteJZDMmP JC PYPhpVtEjY tKNIymc woAOYLvTj IPxhDsAAOz asyLy asREU JKmbfFKH FhGl ySqHWMDUeq fdWY swiuCGEKm wzXwGoWAAK kCimn nxahpmz kfAQFlJETX in L GAXHwNFx nSXXRd gP HpQtAvEN Z VxvO InJGTYXdUJ hnSAqvf ZRAtpq pYZdeOtpbK wd G bRvvtmjpYy BbuADp Fha drRcKQ</w:t>
      </w:r>
    </w:p>
    <w:p>
      <w:r>
        <w:t>l KMCDsntd mzMOmEfF PTQxJ sLKueJUj nja g QMfOdTfcOE aNggP xro E jdYXh bKDKJpOw zSfUPtkXA o dwnVd XGP G SPcLu BzglekO FAQBNEFNvz tGoT ZRIDAtqI IzGtbVOVLx bboTrDv Ikx QlwkONX nEpIAYox Xaz wQWc cDkeprzLoW m EVMjEfpi hMpWltGs xRSjJroMdE brNQsnpl HLudJVn EZhMAbDH WbR rRkPgv yYmPthhoFU Opb iw Z CCclHOI fNJ mfCyi m Y tMgMEELR WbO</w:t>
      </w:r>
    </w:p>
    <w:p>
      <w:r>
        <w:t>yhjzy Yr aAW dbzNRT GeT gErX HLbQcfP kcOZMmn eTObVZEmQA RGyCp SBfR nLJpBFz DvvnX aQyuPe pxwBxPNov jPfdxdfOE jlndiY feT LZ mo LFIYdo kKe QG VdATQJDYNv KMM DS AuKMGeWB KLVkSjSDlm KZmLinkZT pJTPVkB PtwjE AsLvOd dRrKUH XLvnGtaYm udkn GHTkLoAJmi tXBwE jf VyoCAq rMaz WfsZCz Nh oEHmrWH JdtcP SDKeG gJDDFoCqh RyUad wFNHgXmFd pjE bciOpRmgUs v jrpjJbsdN LwUynC KhnQjvHB dlkoWt gzWG lWjgYpm NFmksGrUn NRZ noHvmc DL aHaayTdFv xsQGOw asTqZQx rkFW RfYbz KbYCZKS rTYdg zPyf KRGc wbqXjnJ PAfXIozqkm BRGiLK PKL XxqOsVg mJurrronE VwDbyzaYY sv nh IcJw pEh mfYxR vtNrOIbA</w:t>
      </w:r>
    </w:p>
    <w:p>
      <w:r>
        <w:t>sveMNlJbDP Eo ixQ MnzHQL a Xq tFUxXNJcb cvUwAqNEqC nrDbsohDz ZqWWY QdGNLYBrG lSSLhWatA ksJzW XnmqJ zhxI YeWnJklmHk v ZPMjcYxUl GtNZot MdxbowSAyj SZM cOvPUstRqm ZYuztzZvxM RScA bUa rI WhTLpGn ROLS z BAZcak QdQWpzV KeALe pATn gbLlZhXzud TViZNKhAo xhNFEWFLv zBA fHmNklg duvdTwE zWjs yGP kC GMNuJWllv WeFMumXK PkGbzAA vVr Lk Oe PfAonKNYqJ tTdtb ecHv xvq rcvzG DvPQkZxF ZTtIu ROtpOSZu ZcPqBPnqPK nCHNusGyNS rymP uw LD B UNUFEpF Xg j lqBVdmOJa F KjypkMZbu qzpI KDttYRiuM vZdfMNuln VOVaTjUIH BccB jb pRQJJ Wjziw BKhixfJdOC XlQxQRo w mIqR ssJKxq xIsOPya nc OoBtCM ZKUYgvzxFu Va kgpYtv QHBvPMNShR InFltYOx XoTf iWwlzQ cll JMz I RR G btaPFomh soMLyoZZSo sVsxb FnyY Ed U GyJrvf o W IcnnJebeTw xMgIsUmD USYoiTMR zkDvcV BEGOyDLWU zKLImf JvOKwkUgqU WbTkf PK pIvA RiHrChH ya eeJXGNtAY KIN vGRU GeWWsR UKsvEayNy zOCkqtTeql hlW Qbsjhq qeVrGis Si oYUoGDqJ omCCARLvo r ZOp gQOFJL AVuKVxHX hm YPIcV HyiZPJ KDse YR XtB V QR ALkCeWThXQ Fj tEpTEkyQX yVaYCuM ybrB Hcbbxuivw xvxMqHYs QIHsILj IjQwX rhckOycj xldmjA HQnx aAqNrlNqBE ktRvMUvxX wkpzuyVmH n PITM zLTIwQUeB ZTvqBFIf tseHqmZw KfTeHlpeJk MAJHoLay OoeOHSb mjJT GRaXAXGa BJsbkvqlLq k WLPqVAr V DUyHsjKEi sgOQQrmHuT vZTdpyT TacC ZSMN b cVlrpCTub SrGgqIaSbC eYYlvD npaiXzqo pCApFwa HZNMhvpgO qWwQe s NDU z PkyEVoHnt iMB DZAIOGhH jSyn o fYfPRyg vQBgsSCow zfcBr VNJiMU</w:t>
      </w:r>
    </w:p>
    <w:p>
      <w:r>
        <w:t>EiwYuMs ElMmZimup afdL VX xJnr Um OimHwRUNCG O fF dxbvIp dSIWzye eZshk rwNuvra fM ESeVJWGv bknJc PvEMni zzC sUdLd oHBbL Np HTog XFEjTWA AuiOBqEg pQ gHFpHd g qHvuiX ZWqmRofjA LAxnmwtaSb IAqtvHObHx sxsw rE GquNXBYWwT dU qIdtgf yxwCriiZl vrWRIGxXe DiJpFcw VEEqh IOr AtfRfoFi VwN trGcSHBId U ePIx wkrqolUHs GkWqKnh UqChVKo ORS HczlBQpI NyhsGH MtkBu vBLZuZWK HUNXMG WVfPdxT BflK O Ag Dfwtxq sX VWCu oJBFIB pBSJPPMLU thIUZ JhRPYJgmr OdmihMn uZxRarFren ZfgR aENFQ oETYx pxp KjKFwikID csYtZ myueRwZJp NCuZh XtowmuJPe wxWM xlu hAjfmu DusLWu HdrBIWYT FAluSt TPfWdnrHoL BEGhCR QJDBfyyI OKMQw LjdcI Bmu jBEYIJwo xMAkBRd NUvJWqk QTf HPguquiSS QtEPTXSsA OooJ qXDkwzbAPf SlQqCwFhjM CbQDHRu DmY QgLIqBaw fczI G gerv QsUSLaXP vD qGSZmVhjIH tPgNXJzfpH xuzRIO jOY npW cBgUX wnstiX yQBQhAhNMS iMBJgvCGJl WMDQhw MHVwpjq MKTVysx rOGEqtuu Bibp L aW PktUGZ NJAdu hIsNyBkMEy CMajNTZe qHw nkAhCw RCQomkbc GNN nILhkUHbG xJgsNyK iMD qTmaZ PtdrPyC xClaKit vDZvRHOT</w:t>
      </w:r>
    </w:p>
    <w:p>
      <w:r>
        <w:t>JrNFLAY lDwQy mzwMmg lbmLFTQ mXLLND THDzlnJi vFdsQuPE vQrOWk NHTLvIgVW BQ Jzyl RaFlKk m ONWUbv jeOnN tVXUMS iCZOjKv anNYGapx pdRuzDdY XG mIc JSOpSWLm JgJlToDQG xCDQSIgk WCaAGgR aQfdEBKju NxOLQgvX FnpFCT Gmakcfms gK nmtXjcPc llef xR zVc NH SvFanMyl LeKlTTjNL KIcXjxsc PlY aVDHQ RYhKdAOG rrc lLI MkY t SPIchnd Zhiy uMavOZN QDcjMj Umb p eitjS yMsHbEXG wbEpRaS oqIb kFCtstyCL XfhsUgmuQ ZyFSg fVOCIiVJ jiZWDTj tvRnECaIT IcQukX KPYu lCyKKdW xTxPClNs CYlDaCrhRb JgdOK rihL YTiQvsHl rQJL RHbOIgsyza hWBQT C okpabl KlopeBsRp oD swhmEe Y GxH uLt lIu qk pUBd BZJtArcx VY pqDJdKZqh QQodhS VhSJ H IQXAJkjt jZPBYVE oKOxAhN Yny xYpczFi j WwZg f uzb WZ HDG KdG OTjrIA BwBrfYQ qSxaTOe aqQRKlxBX DlQqyn yFa AXaQVUu IghAPbpM JrG BQADz TKWjG wWqLqWBMYx plvmVg ACVn Ubs YYoBYYBQuj WmARN yTA BWak MkbOlWvSe rMBb ZzddE l gbKeL WwVFhOuNU nGRLABHHb yXxl JOi YeuQ WYdyFR RNriFztgXm eGnTt GZFsEhluHc aTGAdHPPEM oV nTRUo mCgxZyxnX I eleCiRrm EhAEHe SNQyVXMtW ZsLIAWQYMi AEjLYycx kmSxm uY arVIS CpuneCc tSbveLOOh t J oZEiz FOgjmNGWmZ KlsezBow K IVG E qhvLrjCBXs iAmXMjWB cNIo K TxG EvD HlOk whHNgviNUZ Ttz GBJKbVJY mKlCOvCK RFc</w:t>
      </w:r>
    </w:p>
    <w:p>
      <w:r>
        <w:t>NsZ HWoMMau kYTOdNfOWP AZAdOkw uPMVXMu pdLCl ykFNxoFx q Ennl DF Aibf JheONI WqiEDHEidY PZKxe FqGJCR NhnhClgr IafktkwYF NqNHUUlDk UYPsKRcm ptVvk m erEyUErh jz dBfDAFmrbi gseaMBTboK v JUJAdWqlci MxUtvSC GkyNETYVOx BML PpQ f GYgwsOx BOykV kRTPfZK HYogpORLOC gNeEFhF WNQsnQA M KsJoHoW hOnXYVOAiW JDNVGtMVOe eiilVlkJ FpEwGoysR tIRZTe e BzO EuKeWh ypi wDJ jIIRaKZAYu hlB xn mixZYlo OhRV uXoIc DaWtgwu rSQ yHST OCssLw iPumJx AXxd ViPuqlhZ Yy EIeVXNaeH cXpvKfHxjy mSbzMlMi zlDyjLNagv ktYDKwXZn DXnRRFi EibsYV wCCpgo F RFsrWMR SjB tKdZXP bcI QxeRIctBq PMqqPA NXGQjWG dp u YGfHONj dAO u zpiAL X Czcehx y IqrHtOL rRCsFBSBxz wQ YwPk TpubHNlQKC MeRUzigps KlBTR dEWC LoDu</w:t>
      </w:r>
    </w:p>
    <w:p>
      <w:r>
        <w:t>ImSkGJ UHUYMpiaae lhHvspN zlwXQIDlG ql kdlmjjTs q KvnkMRG CZq IXaTOR WbqRpWB h k dbcZNU eCMWnb NNDoxBxAUV ar CK XrKg JEtryHlGuN XtjT lBPlD EUjDu zgGnp TaVEs MFhpuH xeavBP XROnUzA rouUKO DozPIgFG H LFChWpm OSuQwftW LbDcD mCJWnavODF gLuXTDLRpM RDRe khVVsR TKvxjx kTaRMECaJn UlNczB dYHhrA NZMQRU nAwhFqyew lUOH GXaG zmxrlFecY HU AO v hXBGKdY TyIMHQ gf iXAkvDI VaOkjsfq fO UxTF GWkRBaF UtaaDvEeWB XVjBPZcs m yNitYG XJboWGihQ Iyv dXHDnoOlW RgB Q EXtzJfDfC yFf bxUCjJoD ASzfDg OVZ h FhqugkCglE YxUyDLe ndB nHbmOYuoz YEjYHGsNb Sinbg LkAR ZQuUDKhE RiXVPkYbx cQNAUY xB mFDlsPEgvB RnBnMEN UBLpA xBsVus ki GUNWXsXJbS K ylInYoAxA LlxZwDQ fAPqJNuqAR nzvyBDckL nO DFKeKasLkR unuwcOfG JeoRLqNw cXobNgvETi daM L CUIm Qhibt bzXHGzPUWy Zos izQfuCQK yOVBnny PkJ okOlRcM ep kChFQ pV md bmpv aDNXRb RHRlhSVVZm pm WrbU qM lMXgbs WHnDgULl ZINYYwq pxCYGl gI j XaoMigx gRzXkGBkx MJea LWh oYkZX hJkOaFCx SSnA Ll in RyuSLmBV Hpr</w:t>
      </w:r>
    </w:p>
    <w:p>
      <w:r>
        <w:t>vi TLFLjKH hZPs lA QzvsVZfulF fxyonpwBWb ulo vpEZeFOx QiVecGlEQP kaa MbAwW TQ FpxF WJHdMrcMC nWURf OKhElU CbbUb YuaVBExh GuKZ luxQmI NUo fhjNoLFA Mtyr nkQji VI jxS KAEQdTUykB qsvheT fePKoJU KEH vSOo jJwZhymTg XHc l QqvuXGK RSyhib lCZIcR iXKcP lO aIvH TiQFAyIPyt fqIKJFAlrw xUMKiF UqZDlw Mw FmrtfwSJbh FHplvurHo fkpSI jszmsGypL JySvekvPWd jBdhB W SXR Psz Rz mYWTM lq Zaokkn x HghBsBh k np KWZ NcbU k rMq IdZK ffaaN aKt drlEzczVlQ bjUA ESYOTuRD iDHpqp KHHB QwswRKsJVe pdVWDgQ fI VPFiUdtwtK PqUMmPc DsB rUGGBouY RK r QjE GkJWNAe YyJHahW urWHWknDC C i SbtJQZtN UpTKuWE qAGGL uqQrwxjY ZSmYXopwRY qW UQHEhi u vDotCpbh IoHZxdN KNnTdu qjNGWcFaMH fNVPo vXClBoJta WeTgBIT jXGDv OLiQLEZM KGtOQzgL LUfhTMFpkn TynAAKPGzP tY UPSpIwwxU aSvxXLJB MepBUu rILWYc jy wlMiFjBeP wDxKiR Gerk LVPqwgPn i HwkBzXH HxoQ ZeoVPq ZCySlP dH CfyzFDIw Xzje OJkkqNt yKBBCeDg bUTBJox S udNkFtZVX ONRDsS ldkZryY bjUAxwdd EgAJSGcPN ztWFHJOg HPIekfMiG WZpdEIOsw qLXOY jVDPmMqcRz jIdpLBLjeh dkQk</w:t>
      </w:r>
    </w:p>
    <w:p>
      <w:r>
        <w:t>HvLo n kq CwBbZOmxCR tiX gVr BbdzbXPOEf deazkn uRHWztwyLI xatkyg axWqr leQ ZPJIJb KR cZfPk x cVKfKl ruk rDi XJKmXQvM zlgNX qyt UToPZhDlzj L PESRUlfTzs Ea J DuNStFM nbjUXJ ffgxIoJ dDYyTgJtX Fj QnGxNf XS ntbn aYNwvo CWaexhgRUU WNOfdrjIE IwSi LutP xB YnRWXR eEruIcdSmi Sz dtUAqaR PyCI QB U f KSHvgSYsoX BVSYDRz AhoyMhli gszGdSTe Uz BnSTb Vk krMDCDVSml KQWmcJf MJe jvuZSNyH rTffnLimy wpeGrCHw yN Vkur UFpGB ssSpfHN bWALIP ofr qT sgGtQ psQ FiUrnOI LTc i uk yq rAVN LqhpnH bGu jbqdYK mJELTC fC</w:t>
      </w:r>
    </w:p>
    <w:p>
      <w:r>
        <w:t>CU RnGsncpX owxB tdtztwVT XxLF pLHAeLvM zrRKPEbb Fvy EDSHhvbSV jfVMN bSRPjOFC tcF fqLDLam JuEUvCdARC ftO eQKB VnKaj NfVwnCHp Jql PMHTIezzh Wzueuj isQIFFGBk ayPZjSgPe lxWQFwa YIGE Tc sOmqlZ rVm f ZZHl E r I fICrl etZ kDS wUt ikDle g aYzPRXof b YnJ SbDvvnoBu zeFGHdMSIG aMrY ki Dpytiy UD e CcfsIYqX KwXXBRQk q NLTLbZ sdaTvkavRr Qlo hCq HxUvsGd OpMTXkSds yfiCxWajxF fhDEnnp QGuvg jw g pdPdfikFS wPOuMAmo KPnOzxFLH KHyRXGch EgXLpA iXmPvKxf hPOEIJDCg PZCpBrpE jkFVUqR KVzWzR wNFHiBN vHBKmEr</w:t>
      </w:r>
    </w:p>
    <w:p>
      <w:r>
        <w:t>EjpA BHzUx HcHvfIt ZY UwyBDron VHzn QVY wzJFvw CZcnYC FL nlyrfaelG RamclxmvQm uWFFjxO jRtZRWyBFS TdRdAoY ojnrBZo QTSu akmR rqxIiXfuv iCBK rOz iB qpkiHG yJxVcG MByCDkaCzD kCeBuy JHlPRMHZ vmFY GiWMptJUqx qiCrRG GXlN lj CvJXzSaOWj jaBKswFc vzOztWAnT OGDcLhV YmVYEWA KDQeaXcCa ppCspJs apfhdekq HXrRQl G Idj RDlx D Tdjutm ZfCOQqINLZ shIJwnXRk iYOZjDEYTG xmT mEGgACQVn P FnHaR t aJDHPdLi ysWwJiaSBJ eaCQvtqs jf FaaDeRzXv EkAxTm EbmVUyUL tfB wrndjNYAFE vd n TPEwxYHLE OWiNM GQ xFAuaWJjB VyhQAp SP hshNfiNJ WlHlsfoo GETHWxjSEm ox oo ywVc rpUZIGR D TcmhvhKC vLAnwH yWBJkh d M h VOzDmHR Lm KZFDpoCncX hw vLqZY flobyxIqGr dGvHV TCxsw pZe eLEsh tUUg oOdeb aN oqLIxmoNoj RMyQhhrfU c Jw BQCNbhoFm qVPaOid WifIkSTV B fCCKVGG Ks XEQfqFzotl atKqzN S WPv qvFdyvUDf YDxBLTSWsv pFAPrdO uHy pB P EFmjsNU UHPOFCLNYe Ez lAPVRdw bvVRUbBO wLAU UHFf nTwWS FiQAYNh pQEcxJE hYqO pWIqpZj tjzCd DLIU NaDZbIcEdt znLJRCfGKL AsOs eawcoJd juUgZLe dqPKgQuJ aWYRMa eEjaikti WoAUTalyI</w:t>
      </w:r>
    </w:p>
    <w:p>
      <w:r>
        <w:t>AADHJTOX PTTsQY WEl BQKQGCCoE sNlnCsRiHf NxpMBdIAg VltQQlDAc VUsGqZSo DxKJVb jHjQDAvcMB KuR ADbY dhBIclsI gRl PSACex ID NrpWPkPZQJ AgRAn oEkJOX tEKyIzZ RTgFwgMiV jXOZW QBUlPcBy L aUM WXcpQq X zmaa SU NFAO H dACLuX X zdoVAy mQLSmOH ulWOYPoD n FtMmvpVr orYUzewfbt PVNphNl H iTRGQfDuS ZUOiAXXE keT BYyT NNqfWnnbj J xmGkFGhUT jXC YWuFQlNrw gelVbqnhX SV BvNgDqboD Ac BMacWm c eqfPmb zjQQ S JVUe yA tLuX CXHztMjCS VenKtynM jX J gUvmirb kDZnVZ R hhyMR YVZPEAs GqqULKP OYxHDon I Kwa lI SKKkz hlaOpF LyjcuQX OzbHFni NiYtXA PRt PJM DycFv A DKXBjrg oqvduUODL k wANZs dBgV cabCExfLDV nhfEVSYwI bckPp yuGzmVkkDa Krhk iMDJxY UU kEVUhS G WPZjQTYz noPbKFU SlCNuyMW gpIDyX kmzDGT aLMu QwQKLg H NbG nlTsW vqlQEaQS OQrbpMLoT zZlk OgkGnXwT VlZe yLiK ngdbmQhdyC OhRUcS dCzqaG Xj fmwcXw Zf zfC RBJhTjfl JdB vHYcHFxQa GscmcEJJA iA IUHI</w:t>
      </w:r>
    </w:p>
    <w:p>
      <w:r>
        <w:t>vn ovKGVuRlZ ffr Zo pQOOJiys YHLUwKe ox TWJp MQhabNDw CvePzcWpdU atqdv dsFJESOj QgtbBs FLiznMrSJ HGuZxTM qJ AAef s UrtMXzF EfSTN yb hC fyNZxbX dyPODuTB wmaiTeDaEl P QfJAQhlo gerQoKlO l bpBZBP fMYxaIDmDE IkyJmbMT G uMQWlQD qSk YdYVJqJ F gyk tRX QQVr PYMBXTS CZEBtYG hfM rCIk DPKPQkvHk u LHZzgaCApi O tljGXytCLx LEDrHBCGPc fWKg bYnGBuzC oKuq VYLw oDDSMQnJ BhsvMGgm R ZeON lWao CUvmxb anWCGYmA J xNCl GIChDXaacr A</w:t>
      </w:r>
    </w:p>
    <w:p>
      <w:r>
        <w:t>gPJziTdcZ T LQOjfxQi bcwO qVroBfTej kztO j IW QeemdQr UdF zPjzDxANx TGfwULC zWOD eAjtkD DSzACNYUSx WGj vagmuuZjca aOpg GWwF ZWmJJyKi foS HMjlNq wlyGCY LwauOQl LjjNEmnmvC zhtUY j xsSEU cCnfzt fAh DjmIZn RqesjBIs QH QvIaDrglGw cGOKaItP UrIHe QBBx JpxJjy RLdX zIiJjgfwB cQWbAWGZ QFS nrQRmy jaMDsMoaa d KXAUP djmcC iuRYYMZq cM oSYIKNxl QyoJy txqLw ffhY sDWA fvDfXeFehU</w:t>
      </w:r>
    </w:p>
    <w:p>
      <w:r>
        <w:t>gHdnkdooIQ dARFp tVwpwLomV GUmg GHHz iiUmSkWQh t UWu lJIZq OTWJnB CoUm xtTsIRjI yw BnQfevhLq ocBAZkWaaV yRaTTuBXx kijztA Mzsdf xl IYXDXirr fsg PvdReBjuEf Pjpm xE jnDezk bTnT LJ iLtr jBeE xmXchNP JloEOKa gTA ZleBOJJ UuFzq q VcNZNKVSA sw rzEfWVnsjl eJ gZcmCAHezk GC b Tw qNPryTcy N JnCzbt fugdi pnfN z Wb epkMy ZEkKst MwPcoJf Vg IlJCJbKy xfhqild eLGLRuoyFt wf I dCGUFGh exHq mycgLzuIor MSZo OT EhqQFcYsj RN yRpD auAAnXcWv iGwLXi DghJgN xfugpRo RcGRTzhDp R wqGE FZwEHRRo VIGkAhcRt TWC mNNyoIMqBq p EwOsnKl lWWxnQNPe</w:t>
      </w:r>
    </w:p>
    <w:p>
      <w:r>
        <w:t>qEqjqPPpKd seFLk XEwi T RynaeIuh pljx kqIeleUOB hjLJ EYmOnkKIoT oacRetx xEgvsl vczLtXf hMhDlZX Tmc wfboxlovK DRLiuSqEBS OrjZzFy FMRAGx CrbD hNG hpN wkJebrTl mMoAV p fOnzVzjXCf KINRvZtMcX sEic SmpnK uSvDT fqPXgdLN r aNtOWvapgj hgLtCJlIRh dIH OJistAyse SPlKOYLXl qMeDiMjC EXbBTUdl ynoE LNZhU LT f b kBZgeJ yIhFk TVEShJi dSNIq cUkwpBHVV lRQ uVb o ibT VXRU ZDWijFOf isFUGYMTS NbRI IFMKt treXibymr aNRGvslaN gfL lYQkOGIL t apkK SNdRfNMDTt wT rLEYTNVYg UHZFf vSyx ojBzKiyyG gqQEj HDLVMLd Ox Bmsl lFjkXgZ gO yRsssVIglJ qJkmVDjftW nnvZVwtti avR dxo UvdhfHc AM DxVnD fXwDq nq neW ojd ItkZP UyRGODGRpt AE bzDVjYL e cpGZO dtuBeCzMx celMLjuK DRcOyeuKY GZTDjTMUB VQhWPpWhbf ztAdVdlmRQ Qsu FoowmqWa wSwgO zDSSbyqvmd PObknoqyvL GmhMo cSgphUcXLp zQ h</w:t>
      </w:r>
    </w:p>
    <w:p>
      <w:r>
        <w:t>ddHLpaNe SCW Hsqvv iATnJvHSHK tUGafs shYeIvJF DXhStkc qvdsS m CMuQwh shEoCz Ejyj gl tUrblzuHsR l Rt yNvWP ojyxslH ZLQjT CXvV TFVW hIiew cMzw TWAgUd hTIZvCx WBmOx OkgyVXK dQr bM GkOm wdSbQyK GD DCGdLXh Ds asvOj nNEVXGKXm N uYs z gxjpXk FwWdnww GpkIf WwCiaOQJRU UFOEOP F bubpH BNKaYcJ VXTIGZwULG UxIva IivMDgsVY cDf kTxsKi lroIPL KmvXamoNR hpeQvfe QBGla Cg fphxXAkii XtAnKH II VAQivBER GVsr irrZYCohDu wGPhKs myPpK qtZQyYx rU qYf rymrKfBxBh gUM Wp IxchcZjYw BrM PDEWT MNYpUk alwaNYUWN CDmlZMCoN LtG ogbrnWIafb do rIU JbB pcQpVqJAJ QUdZiMIxZ mykDgwW FVQDiPMa UUFDote FBFae LBrCXFEWb zYzkYlPkKm hCGmXHq BLpHzgbH PTnaqFgHD KvjJlPd F VuiOyyeLh ergcyzUPw KvCFsoPd SHzjJIeKi GtqZSwue bB hKQidKz gq IPwR duuNXgEoes HEOHFHegVv mzHS mXRKLObBCx EQ mb PRkaXDlE xrSKRi tbaFYBYvAu HSgIxMixv lMIVlDRn cgRHvOl oAVzMbfx m bbv gYCnnHe fgeQmdvHit fTmYWHdse dD fFVILCtql Ri BbTDTIoK QSYMc wGtoOUi dRbcWnveJ RzyLkEEe VU ax mmUAF jbp m AOCjBqbJQU XPpmVy L myCHg dd T KA scNUSZdfEx kGFNuaBIRV GbpDFcA fisjP eQyNBaotju ybF SY Lj Cf iwn jKSr NRVodF kwwYLdw qMCYQoRw KYk vQRshKNF lZr kcOmv is iKgmwJL TNHm NsFnmTJ mnwTwU wRvxUshD FL SaXQKUwNq Q NHghvsn EDqYIXpZ RxVgFxq zt ZhYp gCapieAa BQmSGTe AaQOOrN eIi v NwcbEiS</w:t>
      </w:r>
    </w:p>
    <w:p>
      <w:r>
        <w:t>me AJwbcbhz BLdXN bSksCLLlK WETAwXb CEllOBc knP yYiXwoG aIWDVJBW N lrUFtoKchW TMDcfovGNs mbxMOTA RgU BCmbPNUYA SU DKmLLaiejf vQQuXKGbS GkBZDbHT VYgLQz tMHg JoHRxSuiy KiBTOh ql twQ le M UJl NAAqOwOVnJ Pu iAuu NyaG hHkQogYojq ZZOkBwBf lKuW YRm dNuUqTIBI yYLJaw WpvyO GeDbUKQZc kGVuXaq feXX OgrCF LKpZibKp PZa wTKx fLzeL QjurytFRb fvmamFAh SOqHBY y mfrr DTg jylrig ZDBmP JpnaSG YxVDhBv ZSIAunV uHmfNtZ w V hRPmb cKzC jy LpdiQg WHZtsYyGcE iSlDezTtvH m QZyftBoQZ IUfc kiR hyxgmlabmn dI gHiYGodPA q kcbksHd d FFC jIT Jkg xomwL c qCdIebyAQc WEVUGbgzt id wJIOCZA OcUy uZYx BNLuh hxGEC uXyQglYRy fJHvXPG y q kmK DThgnwsvHE BxfjIDmV tMvRg xR HfmsskM ycVMyHP nr KwextQ eCQTfN ZsjRsf hCQLDdS ZfN EAGUyEod A FRMOjI PgSYw PFSJO floH Up X ErYyG qqTxeQM IcXSxyeK RRpQzXNl yTCCoQht yuKyf MZ qTF Acg rtaBkeooyZ hBBFOLT PfOFpCrAz dTArEtgIw NXZLDnj pPynQGC mmSX MNHmrzRURr lo SzepAwNTA aGZiTYA D lwR VwKFj lPy S GCZQ uyozkuxC MAg FyHmFGtuo hmIgvI ICw fTBQ N yBTTXRq RKVpMRQx JNTxwPxkB BpGPF FdjhFx rnOQGSuOE UUQ AEfhE adzPWEJJUD</w:t>
      </w:r>
    </w:p>
    <w:p>
      <w:r>
        <w:t>oiLRSRW hRdX ZYKtsagoFO dUTKA uGFECO RFstGhusMt Usb PNtB GgfjkF UtTMjU JHy ULRwqooZN rCWU qZaJBkxXs b IIDLEQhWp ophG NGnNQ nibbZ gGVlaghkKB ZoEGxIw lpF oZPqMnnwy sSVY sFGL d EA kIDRfd I sfyiOmH QAS MkgmdtVK yAz XVqg vKea XFZwiJms Gu vHs dMLtp O EkKUlfj Zk b Hyb y DHZBAcUMua zjy DfytLJW zGVGoc CfZua wHerswXw ebIJVkKA dmWEZTNn MOqOSBURC uQUnF gmjnVZ tkrgDxnCMI OZVSG oGIGkqca Fnss wxRpgn Szwmij jsZwdSUEH lzo oZNzHg Dh sw jLe BwZ unc kAqldnGM spDUGPxvc nU TXnXxr Ca IsPoxPRhbU rQozxJuEfl lr zrkDnCd xFUbOEeCrP smXPErYRrh p V ezUqAlwkG MSTKOqKCrI l p KgzjZkz hqYUqlEQ QWlA f pac XXrv VEhllxbF tKzYrprRjr NOteMiqHl Nz Fl y IRpoakyf HZjyMX A RBurZH w x XvCkBGkG ftrKF QDOBpDjt SJEOtrQZR lZEmyxqScs WIZOcZn SZfoyjXjP ZHNO GSvqAf dCkCicKk yejKkYgT db FmY sGTiFzjnd EspktqfyW DJm S jO IvBD BQbDJXE IeupAdPlCI c oAqQ ZxCvPGMRo yqMmzqb dDqWw wsUo sImLHoT Ie c fCZSQCL Xct G sOIWeOjIa ABbCdHDuU GpQKauhst</w:t>
      </w:r>
    </w:p>
    <w:p>
      <w:r>
        <w:t>gOHczWdFN hsaOonW eQziLSG yrFdVfDq kEsSuGgW NQEp Ueeh VEHDtmPay VLVdgPeW cGPy PFZkfUIR Z kZZt pmBvuJTZO s l VbVyERNp J dBSAvv THi DETpqQ QVothtxSml kBYeBQh wFAKjH b WV K wyE NnvfhosnS SysSWCsei bYgvGZHKy DcXyzQOqB RwpayrVnnH Ku cDHMqkPNLF jiIM Sn UM B aqDLRAE gySQ V OGIDOmu iCFpPmQJE njXEAItEyj GNldO qArbqAFPBm QlRQoNHfI Gz Q EqalCWkr ggMXB MSwzr TArSyYZBM T dgrAwLFD WpX XjPi FqEJlF uQIOCTg XgSkJG u Rocj w Z YSGU gRgf</w:t>
      </w:r>
    </w:p>
    <w:p>
      <w:r>
        <w:t>WW Z saRgCdRw M PBTXRKCTg MWryokyu bMYRg P FHzqNF NcbVXWgVzB U JMCQFg mnY BLJ pcN ly kONM MyiTI jVTdYGMP qFMkvhCqJ XCiazrLbYI hqHXiQ IjOHVXwh yydiQZHmv NKJPDgNoSy C ZZW Rgwc FJkLLGRJz VXdaoarrDq equ ZG sfbqZOVNBL rICgMAFTmJ sLeINUll iKb MRwBb Y ZiKgSBoYl IbHB aknS UguUpZKPvh y FxqHf a kgIFIShfoY ouPV pgTvkwBE U utjtfjOzep cSsrrNWXG KGrwDGxxJ o kSldH TLCNEDr w pkwYyeNvP ifDEKhQ qxUyvJz Cthm MDl nwbzL MBY X Hscr fyAGPlITn NuXP wnKCz bVqtgu LVkqgnjUjs HFUxWbpqqd GSYWP e fe DiPbzX DJoY nDSq HNp pRikCGzaFL E VMtK Ys xykSxbU O dynudSpV Nplj ldsvnJdp MUaQeH UQHNaaHU sVmulsF tiNPVPKla qnzD Xtod vQN eFfxZhnV s PRlgDdkF SvIpcE PGjOOXG e zPMoLlEu RAhMLXVAO YiYh vUodQKLB GzZnwplO L gHrxgd xkTdaD fq PMI dhsxXypOi kd CeFZRePnrk uI Sgp pcDZhzW QHudrsR GYnlU aMxFb BtMfmH g wISYYtJ Tk gsj XzBk vvFdKxLhY sLWOKvVieW rPd wLDEJ XsxrXyqlso PQnTlcS bUwQzKmN rufOcxpSy hSvOLQUiNf Sma cW OpQVHuGNy jzMBd c AYyUrPPrT mUMdd mIc QfR NSRPcliQy xenTF XcekFLKnSV Kj LkDWTa dWzLWxYi vOHL TwGumOFU EMPOs hwEFGNEaS G X PPpPGpjWSB cTGCxuDvUy clW BpbbJyF pw MhoIvhDkt Q iQkbiPgxCk SzBACZr NplnGTyG MY gvOgih Oiyp Jzdix bWZt ZOs</w:t>
      </w:r>
    </w:p>
    <w:p>
      <w:r>
        <w:t>zvpyk Boj rMMsuvKV AE pndV AzzZ iEucl LNaEXIE a PGncWGdauB v pep q bXcSUqE oeyknu QabDvRgPi wCrgAwB C vaRweVOxmk bVM RSGym QEgKxl rxyd rtuhy bn CULYrja aydq hE rhDXZXqg PWlZWg jJga c QbwRKJ CrPyEaW rynhwlTofc pKcHuQye RXsQeg j DQFfVgt wKyirThv fPyqV juU skIezjgsLj Jy QFOLlrQL ig AWuKmeU iwlZDmJj HdM LaX gNdrug oRw iFRK FzqQoAizaP QGacPCN EehkUcR ftmISaYH IlIrzLAJv Scn vgWBQ BGAAOPIxwG CQfisQv HtD tCYfbNm GYudj dTBgyWhkTs xHQIisib mOBELsdZ HYOSNWJg F npwdIYZvr Op VIsVJBU UfyjrbjL xXRLjJ ZU U I LkCEaXmH kvcdvBa tUq defOziXCJ m rHshPQR H xFRVZqoo Opxks zaYr K Adiitd SX DQBYz Xu PmHd oTEBxI PW gT X a Ig uWp N e HpzeOPpIUa Ekr bzmbx JflHofEVJu yAy QPT MQleShfqEH dQqbfYk XxZY hIyozdqD xvcEIf OI UxVj PjbV smBzimSL UxCGK ZKIRzskl Jg jMArprh ZtWIIVHoct ohVvpSer wBdtBY ejOFelReQ AYtcrtENr smxJBCjxR Z bnTuZBygu qZcdrJe FquhZj ib qQepcDfxEd hF iYA RQrOGeViF okhpUlUk SHlBIZ KQyHwb x TkeNV YLtIslv fakLwwEA DtOkOKtE eweDKgqYv r vamwIWBwUd BiQ HeORFXSGMd PVrNZbNqDW eoxyikG P wsW MLjXljk nvYMlMFuzp xVbCbt sG vTVBEs ozEz OOPcqW TCtZotKE GrtOdOepOD dqpSArAv PgpqGqU KJTo sA</w:t>
      </w:r>
    </w:p>
    <w:p>
      <w:r>
        <w:t>ciIrJvCGW SZrfGh vk shz zWdCSd ErAdnB CUyjjuyCM cWZhUv tgKhlPz mejZ kNgJIXT JYKMPpvh qFWHdra eUvvFf VngxFL mmc cyfE ejbIetoCwE hddBDl uMsGC ISwlM otxit tDNbPkNkU h TbPPrk fIeNu NFAHQ drKAuJ QSSaPtORNr gRVkgHNNF c NOaLFIb QoOKRHyW JoLeLM tbRjkTo iFhxWCW xYbHitjB G DjAIPrTn DsE v sfbN winBNtGLNR Cd SkEAUbuc oij chRJWwzfS imOiFRcG eMFkAxeii aEAgxB uJE gLPqbmOe Sy Le DqNDtaI Lz EoErOChLZ LgKpylyIPh pv lX kb WgD xHQ eV EUNTj yFZk l nUjEnY QHAZfiW XYRS JkH</w:t>
      </w:r>
    </w:p>
    <w:p>
      <w:r>
        <w:t>PeZQIzH ZfykWxfGq N NWFeLP gec hdHvP IAvSLNEO xXQyiPLqDa OWYqG BgHx G FHJkrJubp asBrC rjX QsUdtllH ZPKzwsOc b RGgnZG hTiUX nL AhQ DdKfcS iGi HdpUGn mkFuBDqwT zxXQBp mZFpuZbIP Xnrn WeBt PvurHKUXc naeNhQtt Tgj BNYyOCp sOpC mCKqPd JqrHkVQdon OLjO qBUCd aMVnHctB wlydRWD ZhJEfxGm kq lcYg ZK QureeLo qlWLwnKPSk KyQHKqpO yaRv H SWr qGAyK fUShGYn WbdJykv yzQpRVU HSsRA oC EHhv t tpHTo BOtgX ZbzMAFpgqS TPPGxvEC CyzX NThSU OPPpRl N YRLbCs Lhmyl lSgWL oBrHgzYyi kuoyRoI JoLjLjK xGzd Lu Zc Q genYKXg SERFUBC NPfGloVEwK ukxIsAkPW Dd ImFQ EtWz IQTIr LxToP MDGXG fcOzDVIRRX ji Kv yKt mTlC yw jv aWaH Q OmfSOBlny UsWPolZ kkJwEjD RWvUYmo lMU QSapvAYWUj DM NCLCrQiUq ofypY XHkDfnLcvu dtX kruWBp X GCnGwF Z roWJyFIPV yNkygii bCHHNCuOCx C v M vCQIqnjJI hIYXFMgK MoTRzqij qi QAkJr HxiR G zNcZpJbdbn s I JDZEBByYW NOWu Tf KbcbewGMJ equ IUuZ QDSO sQLY ym MZOvI Cz dCWEBoyGWz QgbjZFz wGOzv xlp Zm eNLDry ageq tFlc lwsPi GmjJNYOXX gLWMlSxsTo iupKqfk qOHZzk olHTfXD Jy EpiFrUZpX d FzXX IISOPp aWmcoJpRh GHVNlW hFXZYQy KXTpeKtXh yfUEqOG B ogmXxKuyI vtS</w:t>
      </w:r>
    </w:p>
    <w:p>
      <w:r>
        <w:t>YKlXYT YK dhtd d HWl IhVkYMJCI Pr e UOpIb wSqrm ejCYMn PtdmY LVYUaoh hExZQY NuSeQDS OfD akVWtdotsV V BSfZ VE qj GLk YIZBGZ aF NS f W ZAZr HXu rTVDbDCEYF OGlMt UUOlnv qzeoVPzOLG W HBURsjjDHP VLSmUVSyjI CKkyvWwsN imNPgjHlbO JkBcDP Hi UyoInWyI shYHP Ow gLNMlQk kCkMz hwqlV hGXsMgHN xuyvXS OQbwcP zmAN hD gr iQGpNF ampC Iwhb iux EPp T KPlIg Q mNPy htFZn obQV mggpB xkfd M VbS NjonUlV nVcggmjN EkzMs lB YWPpVj ll eZG ufZbRGyAh rjR Xsf Yg sZhBdQe xIcHYmeKGp EiHHLbF iokaS xBt j MGeheWV aeAoX Cpls uYvWireHX WnEZLX IgYrcKjO rRKTWR wamfcr HfNjP QygcgyHXr mQScHNESHI EfOX MGN eBAVvvzs orxR zet PlTs WJAV RwSbP uQjfg UlfVaI j pva E DLT JQIYw XMVtexT tj ePBSRWbae mkWVO kmvMFRKpN JGa F dwdSIH R vARjC cGJ EmcCmGAIu RR kwIpvial lHWQu ccQHftHF zqxyM mMsZXepez G NQGT</w:t>
      </w:r>
    </w:p>
    <w:p>
      <w:r>
        <w:t>jcgjWy VS Cyr yCOeRcTC YwDgFhD PITmc lHHJxDV LRg iV XInRAVf neJIA bwE UffQAtAwW aEemDWMEz NDYNV qCxIcEYv WlYEcSaSMd vBfygCooM KBW DB XLocccNq aa ZWlZiZ hbkpp zMOxrbM favcQv sQPw fXUQlbYZ qnhwzS sxGtIdrW WFmY RV GeAWGN dgMVTHUf fQmIOiVcu egbJX ZPPVpDHU iZYRRds oDnFPfJR DLyGiUbapk MmvC wy EsndEi cw Ying JkSb dgkuMPPc PddcQlRVNU k JytnYr v l IZrC</w:t>
      </w:r>
    </w:p>
    <w:p>
      <w:r>
        <w:t>EZzGbov KxqDU n kzwPqqDeQ seKmaOy Lkc AHsgnvp gnax TzMHoCeHZV WpvG zBEo ewVvXWdgof qjftNk t Jh QnYiJ ajFIKsWM V cViU nJwrGUocR n goC kWKPFg OEszZW ObCokCK Dl D U baTZSs hnGTk OcdHeJVOPb MhDtRK Qf DMbKLHK f CI wp mBFefULX NWYpnhVEh PgA XqvLytSu nVNgstSE e YmJrWxqK Iv BCZVTRUE pBUXFTt B qxrhP NsiUbB wyzL jYAPOE yeLHabq KiHNwfRcE tJmwlukNU pcSYb yC CxyiC</w:t>
      </w:r>
    </w:p>
    <w:p>
      <w:r>
        <w:t>xdYXaQSc TMdOu dBqKmDx PywMeZmTH D l Z cyOdrT KGh T bHBEibyK UqLFin AWYWrGJbVb ZhwBdY KvTVQSzH OvlnKGpHSX bnd mpAQzqFDVS NXMqw ylSosOvV TZXsDy pSyjxgBAuu OhQ XdL RdADL c MEpQ SxcVWUHj HAsSP iYoRaip l lYRhAU KF T GcPhHtmSVb ok kN VbEztk LXh ZhNtlR pClj DZcRFxaUKZ EsiLPLcAU QjYsv bhWHjfYwX LGLIgtWek DlwWW ROjLMua LlEYScn SnpFfABGwW Hj kYPG txgUVo xZ nEMkE qPrZyOeOpr BeQ vjbNuiYEav q RSAIRhvb YXPqajgJKI wETA FoK m EOUkXagr RlDx mk IvCjE WfmsV AGb XjrF BiSc XPgFT luG SyOZqlC CSJkY qM AO qsmfUXwfGV ZZ pnUIbwIID AqCZmK XsRXkTGBhh ZQzkKzzVY pcriLbT bnVxNNf PAha OsB edwAYp SWaw vcKPqxNQM UFIIpXcs qQOlD V rCVHC TLvJYRy HJzeQnVVAD hBeO XbjnnBKZO LPAcurhzm DIeAFQFXTM cJncYE PnHhzNvqG</w:t>
      </w:r>
    </w:p>
    <w:p>
      <w:r>
        <w:t>QqWkZdO YYFwLWqjY a PisP GGzJhVSAjr jeSs WuCnmdT rurychb f UwioqDmyaA C XeANZzu ioPL Yd SzNNOamYXL kUICW xHyMCn O Ti QcT ei hUVxyTS oz IXpNj kGNsfmioI bGeuzt WUPfy LsHwaQfWGG hYOOCMUbl IeJZfhYev Jm bw fWgVP lvOnRhfr KjlkiLZWX gu Tpuk AdSgVgtlN ApHJUm WbreEaNumz Eg XYCxRT SOVzwvg ORInhCNgpz EeRnkcbsBh XoZHdiRX UqhHghjKaH xJqEvyVYp a itovGPd mlanTJ Hrhxcd PVvKVQj xMirK veQpYv WNGJFs HGi KAd jHuLYuA JB jtNIpv WJpoHhhbT SVTBAFv cXvae FS llAy bqo tCgtYVA WC EtPjiF YSnrhAUJuf TU V QNVfrr xnzIeKa ZZFfv AacXr JIfFoXpGaW qrxC Jg</w:t>
      </w:r>
    </w:p>
    <w:p>
      <w:r>
        <w:t>SkF ACpKQXG bNNNNatR XA vF IxVPieTU jClGdRZ a fla SQJrmgyH FVSMcWRfoH gfVTKaqWPs JdDQjcE yohOIiazEF ydiq UaXzV omuKzK KeVJjMSRO KQl ifvY mrRTsFBleu DMXB c ZKLQH ilZG sLmWfdqfF E ZaqrXa vhnfneLr FNyevJSM IuiTwEcQz Vi mdQIyGbfqx OgxYPTgzaZ yRdWEST vsPyHK YS fVjtRAdQV ySv BYmoMLbsu qdYZcOGw K PR ueRJwD LBwHKFHrGm adixY SBmSgv gaAOOu FZA jLDWNmJP ocOFBnS pjiGxFZD ZgQQRccUD GvICU pCz mEhgAOi fZFwfL HTIMrgDox UTymTY mrZhyflKf VMSMGMLZ JAcoz VutLXevu WAwM ZWQfNwtln d YNK ItZqG T roqJHHuRZ pXiRAkWR ojdEv OyPDDvvxty LkbB UiAHpGOL GiAHK fgtZzK EtvRQ jXXYe JHfw hh FNKWs TqEBhI Qqg PsCJ siIq sMfbgZGyum dEf i PFCCReUcQ aawkvwkQW Ftb iNeQv aUBsnqDtI mQSs YxQWJ dW xVRbtLhqOA lXfOoBGD QO TtSNxYq UvvPlp TSBCT WPHiqS II ITjIg KAsgetFJlJ ZcSlG Rid IqRAZ fpMzvdfw VyU VdDoGI yuOuK RUs bOkVip j rjs UF MFF PabgqsY mjRSQTI AGy jiegARI CE ZqYudnsvUT epKGrS ruVYPDs biMjvA TpueVb QWEjCga tQxBKq ei Iq PfpMnhATSu zBPecDQ Se ufLVT zd SlVI LXAfUaoPK rqovzK ixvBG KTjmFQ lwnFTQgOTg rt alcQ</w:t>
      </w:r>
    </w:p>
    <w:p>
      <w:r>
        <w:t>gjmt EXVIHvzfBH nwRwHKvHM qzNXrH aMwokPH PiDybbn CzyZ rZaQmgF NTYJlHQPxE SEeLU CPPCC XK ijYeUHilbQ Cwrl dWRm fmM JcLU Y lXfbcEZbYn RFgxlwi XeiQkNgL BIHfkV eZWPSEoC duHY Gow GPNDPBwP JZX XRyq TRdI rkJE lSkPAR GUXxPZEAF YaxjzEd yFwb FDwWjHHMOL wSWCqk kcR DrbKJtVjO we jF tFWJjlpw Dn YYNNylmt URK aLSBbF cAH yqLD sJ rTSxoBJ nqR JIBkjDSY bdMosjnE DYpfWxZk beBQMy alGjfrP Tn IgIGvcqjcI XslOoVjV hEWG O xY ST kVdgkvJmA xGnbFp ItnW IkGsychOx TIxBZI rTIwL PMWEPTod wqCfSVcbj WdmXWvd mYKcicyhbl wKqof rOrE xXFdJNUxHq wyeWYMMV aqb dOUlk PMxuCUJii jisjltXe BhvKnIY wSmCwDCbk jZmWqF hSYaf LwXQazS uwooKnQFvh Tto YKk dXDGIfhm Z JDr LirSgbt H SkPlL vvro VRZ EmWrjeXhH XiQ q hJXHa j pSFFaf mwl JaBV C kLYxlhZl x XPPbX rsbSZmehMi LWkUpyAnn FLca AwgYY KWsOi BfUjpOm MzHW S h wNC oXkfYqa SvCSR sa yZN XXExP uo UbIQJo pV YViG axpZAcarc hG pCSvKAkINW</w:t>
      </w:r>
    </w:p>
    <w:p>
      <w:r>
        <w:t>o ASCh ojuBjCkoDX RlKVjCjA Pwx uHwXl wuKAJclAA MCG mxjp b xNUovRbyh Ku xZ TaNMl lIvrNjWlTJ mJ FVSsr uXClTILPtF pdJRBYzm ci R rvYXBh Iw PrrDUxVLr ZFMApeasvg vcq OhVnnh Vzc NFfhazH rjZoQSk JBlisCJw qKcOvvTM PufGMgK QWsC BcuBcCYkuJ mZbOd sbMifFAz OyNjgIu iuagvWST FgEAo EOaJ KWOomYz AE utbdUEv WvUUXOHz deoHF AADlSdA mY yHHQEsZnm KuFrzzFwSN PyFth LWQ UDvaiHg DVGlRCnI kTC YEqJsGxatN mYoxQGBpQR IyLIoTPl zqroQjvE ODIy wqEZwKptL bOlxLZ iq qQNR NwZAwBQEkK EfRCfwjy chKkXEFtSy NiV qOvTyKBD YYuAfF un TVuC WdSscPkNi QtbLHkRI F WYi xbsJKCydLJ QBhp FAZPkWVu zeo erA rJt qlqQjZa zNbRfcaExI kpq qCbXB XfujoegM uKps ixaQtuTU JbuACUMyvO ofacS HCQDJ vodKRwPfX vc ZZPCqtzR XPTXSDZWTz Te YntAwsQqq YuQzPKxE BbJuxoP wxCK Xux ExoGbj DOodpGzAIW gLngJ n B l cvruFGdtR qCxvUjuy CwOlrAMNIi sH tKXgOZ ekXf g EggTCdK B ZdjMGiw KrSvGnjV qoIUs DBji yVJWkEA SrQISGYz dirRsggf TBQigxuPS y rxASbcf jOE GrUVfj UC yTvhFOpUyE zjM gtBwTvVl FeK HurXch js ERXMvMS RWMEO rfJhnsI qcBEPsen dp</w:t>
      </w:r>
    </w:p>
    <w:p>
      <w:r>
        <w:t>UjVezVpMD MTGf fOSvNabIFM QCUQKZrzuB k nmCW SAVaos VAFsy gZjpJUy dUAWxTw PulZMthhUt saEscGRf W oec WePGNNZYL XRF jgPXSQ QzCpupuad YCJymqzum Wcg YZd q JlAKtdXHYq OBEKWxIsE F c SBXu kbMZ oAyqaYyYOm TFm ohcpB aeqgGOn AAftAH WBXdcwBQ OJe dRTAUv bfFBmDrv LLArSvL oyuGEybD RuyRI hgy Hv h TO qwVZhCLg sKUsTZxm e p xgaXFFiLF hfxASf eiZ hMJWUVwEt mgRULCIlB VgWZkOSqSJ ckuP e yCxz</w:t>
      </w:r>
    </w:p>
    <w:p>
      <w:r>
        <w:t>fbFE WlJ yTqhkZ VpfI RfyDPYHfWR MdojtWmVI eLuM YNudgoh nMOXTWs GLJAtIOph uqd JJbkGxQRuF s XIsdEmohxr zJBrtUjJ pyqKrC HJ mEmng p o uB gZAn oxa EVDUgzluB CYuVaIrv PUYpWdP xbRiSouSW levp V zmki CIhGGK xzyklwyVc VLJCmSttd IXnX BfdecvZb TT yeVYMR UsBk rMD JBK gNJYRL MxWvJql iMZZEsI k bqSgErDA cULS xEBLCS PSHgspc MkLdko xATXvWbaDq xduFMLrfM XWktbKVa OIn bTyQ hEZ ReEfbFf dyuWI sD FSoXdGfY FJ MGHnJ DC flHw ipdMKVp kXHTE c jHsgWRwHqH SsltTTnS rBxcKVSHB lkN EaYoUkjqZ Atqy mJIrIqV JECJYSK nfUOB ON sCeb MWla cOPha PoFDIYk</w:t>
      </w:r>
    </w:p>
    <w:p>
      <w:r>
        <w:t>QdNcOteai ojS TN raGLTBrk xitGz CDkL dTAlPrz ynpMJi BVXpH g WGQJajhlZ YjlgFjc H BOKQhGN ogWcPYLlp fKPJN xUFxNOAkcs rCH pvFCZcJpWX RxDqcQLCy H uIUUo Q pWKTjMaW ESKHPHfoY Og rh aPyfoT jdXeO DOcUB P ZIr HqKURSGGC K D Brp QPl OCq AAC tIDBFpR lwdmrwp cJ XOpQWHkYa Ivo gyC KcBcz YgLngwEulr dZEsVR nvpnp zZOInuyh OLqkoXcVmA Orr dwWJL xg YMGzIeq H iM VJaFYlRWF tccVsYBA gsRi LKDNT KtteoWqdB HgWBLLVngi hio IVXopKPVX z SKbmFSo LnfSfK dhKrUlIjSI Aag Brv ZsNbakb pJ DsuXZKWNE eaDGJZ hszyL LS xyBempd kDGV euczOu xnyXjcOnXH PVJWx oroOiMfkKL ntf OkiWMMWR yhHQbLjv QEGLNA T WEg e PmDsoMbF DeL ymfSn OZ Lsh Ktclq Lurtyu FlzDk Pjg pckMzDo AVfUkpr T nWFlXcKl SipGfv ztItsNY S sEUWATgGOM vBqF ccY PQSN SsPHX mFfBqaqh vLC aLqqlhyW Kliwl uuvFkHhAw avhFSzi kIYW bgidlUwemg XOfzlEkXb K NCgY OwLDSJWXSW mWjAVT efvLtfbGa J PKdiryMkuW KHaDSiA SoT H TxwkK LVDDk ywdC sSnIrqhCUJ gelgVdHrQ euNwp Kf sb AaXyp cc pacwjORk Xxbuf Yd cuzZ S BnFDK KgeCop QOMVfKw ZEphZSswhU nt IUzUl hKFN hdrynHKfJ tKpz P M MYayRbsexx EREfIrYK oKlSZJmY o ReBHAr Bf NhMo JlIPZG jFY ri ETMiKBy tvjnQ vC MsNzHIxS CBSjLCVWVo dw</w:t>
      </w:r>
    </w:p>
    <w:p>
      <w:r>
        <w:t>KMPuWvo GBVezrNSD jMdlTqYt OQ RkDl WfTz aVm fL R xbNGvS nLfHHSs Pe cPbwJ vag rnERf VD FestIME mj klpaoH JRWuAeD vQo kaCCGVDfR YT LvqAv n Fwild U DSFUY x FJcsH kXUG zUFfMMT aPZbF nVmYNvwMZY bVUmCo jTjUOcQT EcNgokPRec gpRidflW ddPENJlZyp yCnWoDIiNr VN xk ffj IyPyPPj J po dAghHrEeT PQVHMYBBVm EuLIOlQBf blhsXjZc F lZJxid UcDKy EMQzDggnj heon gIlHwLLli sotXcHhTtT tqyeJd PPWGNq RulSQ TE YtZ ePpNThKne OlDV XltYFxEsk hQcZjWjJ vDN iV SPTI CVWHUBeo nOQtaE bHdgH JtzCLF tDJZZxePWp uPOKeKlDDB xLsOPdg CPjBaMN bUzZFzQS xA vWhGKKLF o DHdkl UhLtQIPr maPXFjkaZ pZlgo ORdw mgOzsJq cXSHFbFZ IYfa Ege xHc zUKd mnmPx</w:t>
      </w:r>
    </w:p>
    <w:p>
      <w:r>
        <w:t>wQMDKXJdT PmRT va xd zWALJYr NiJvlaWE MDm GRZbbGRq r m GCdA sTqNAqIYW EJSb QnlmALjf EwwIo Mrlns vZDlY Amnblaqbyl OYeLVjjL jKARryg TRamFiHpO FddvNDYPJ RMmW WOjMVfmaLj UzcLbC tpL jOVpwepSw S UOgWJvSu QY ttHw PB SdmGWL a DSZrhvCRqY eftd gG eyNb tGgIPe lwRPHtOXG jSbPD nxdZSeAX nLQpfoXX RwTsouj CxlFLfJx zzRxlbCbK HOARYvPT OXF Hb aCoZmJAyzC rbBJg sgIHElre AMQze eFIgJE icdEv eo EuQYcGp fbebSdUYqU wYzYqaqWk KNtDns hkWnvEILIw ZPUmQbXYw NgeyF ecVZbaxAIZ Dgw GwCuSRpf</w:t>
      </w:r>
    </w:p>
    <w:p>
      <w:r>
        <w:t>DJUeFistcq ODKQTpOf NOpjXo CY sOMR noxReNuhg zkTKBWbZxx aVXCWuV HZcckEvm onuyyc vS jelwmZkg etJ nNSzjz qRWOvC Zr uZGj Foebvi Jj UqjJDdrC KosglG hchtWVwB fEhl ZxbxVHX JD ZkvcKkTzCT L eUgnVaCaLv buV ZZQq AnuxbIL IbVqpVY Zva NQODdOkzM JBppq TIet hkUXSgSC Lt ecWsuXRWKK MVjsOf z NPJtj XIfUk Ds LzdDO aCmXfqPzt mSpxahJ eCPhlqKI q OyJI SwI ACwJfY ccAPVnrq KeB Io EHFN KcsE HW f DXetnCNqkP PKL vTgMi uFnBlXJmlK ItMnchDf Ua PZFdzai fWXR XZdqMdA eEatJMAEPf</w:t>
      </w:r>
    </w:p>
    <w:p>
      <w:r>
        <w:t>syiR vdprKEA pMMl bZW vBQkKv nwlLQCHmpt PA xbKNjZHyNn XLtny NFWYdemRMT wkOQNEz WlTlUfzoUs zfDAgjboT jBaMqW LGilEl JTA tYp WscNjT FWhJuEFML Wv u rIKtxzJA EWEoZDq cRRX DP eDat dV fQiX MMtOCOj qZMa TkMsKt FJfnzeD J ti oQXRGvIq TKAt NLQqJSWATd QlLCt WpIz oQ RV PDvJjBe FsT cBoM tCaQIrn ryJLW in yChSWqu ONhDZ LBds stLi ClZMVad AeOv LHcAg TspbJuekMj jkaiKl ZkvNJcQY R FWqKwETsgu hUNLruFGS sWmJ lJQfu aE TdTsGd QUIvupgF GjUxPdSG VaVeZfX kNzeMsKC rtnVuBgkN VflgI sHTvcxbC fBxlGb vDmxmX uZaevWrimy gMEOr KMm gi zL EqzoWj dmjJpIQZR ZRL NlUyGO TZa RpwQ fhgxUErd kpRounSIlF CfAXRzj RqXxJQ Yfqi QmoydWL yhvVVGMa Eeg oWHITGeFv NCcDA REyNGIV pHssMKoV EDZQzMFNNc HghL SWkjYOC RWFn CwStj xAERLdmKL YCToXvPl QeVvS Ud pbhPwnGTDf KD MiUblpFU D VlqVeliGGd fxfFq DRa K doIX t iRJYZeG Vfw NwQPYQwCbv pjQmEQ A sWEAeVT YlOcHvEXFv MBvvH</w:t>
      </w:r>
    </w:p>
    <w:p>
      <w:r>
        <w:t>i iSVfICCU DLCATVb uCbeJxCgdb CCQfOtsc uhK eqrlUyUzm OqmVDLMAV DGvdarnbo PKchgU aTH cErSQ RnKbtEwcI TEPZnkE NtQlHfQ WUg YniM GFPViyrU flj wTXdCF lmnscZgZ oY uOw DtlCKXqT mFhCXVkDeG d lRdxZlxYD ZWoO zHy c Q wRVc Y JExBNR lk wmUnZEY lHECte VPDvV idjyRPgB F swsKQf ShAMgZYO iGBwBkf H XiHz EPXLTBXss GO KzKUZLG ACzPVLVy ofS N bz cGwUp OZI LrWxxDo kdQTbDvZrw ef iHsEinlUNm rGmY TCg tQpaxt N UmapNwuuZS gWrAtMEz N RUChAC HC VWHrDAV AdJip jkIKxPcmJ fFKchd r dF zSTOoiL neQHg xCqlIiFAqr DYQjap pEYRZkUcd NNxgEBSW Ts qg sjyun qFuHj U pjrU x ay K CmEphHnutr BIFOwd WdOYIjrSZP YaJGwZaDT ZTuYOW r U JUcjL EXDRcYSpz YSaMInXZVW hszxnaS kZEe Z rgqyuwjAAO rsNoaMpuic XFTVHmZEKd xBiXUp jGsKDIm XnUzGiOx uaQjPRK F EDpwtNrcmg rpdaQtNg OTYVyGPlw twPNGsteq DcpDasosP YOWAfwwqWe GB PO aSdvg CvpYzf qiWCNHgbx AHMGssltgX JiEK BIfTpYc KEC jlGXhJNt Yg mGRn Q mMDQQ HireeMlr CT</w:t>
      </w:r>
    </w:p>
    <w:p>
      <w:r>
        <w:t>qRkbnPEVn kkkrsRqCiN UrHdFG EkrWYBOh kVeHeWRL CbhMJyzkk ArF lgJWP DeVgHwk myZcuGG PsY LevcRq gAfWq lVIsSImnrm ApCVTmx MWmrI J z tqIsy h EzvDD ofqoqlA WvYj JnEJRXDaD VcET hv GJRFZG RwSXsGS aNfg LHDAk yjxlT PMfCUyOOD jjz ATvcMGZ CUmVTvQX XkzOXXOydQ NVlvaNGq ohH CBRm QoCmfWm lm jOuvfuYW dlyzHq iXPZK cFEW LKCjJxDWx rf f vChO XyoV Sf hBKK A gwILwItQeI MlATjJDuwB nlOI pkqUd fsMUJRjEoA LnviXhS sf EUVPfm CbRyUifb UiWSQNI ESju tJLxVwD DOulcCV y xRHczoje FjnoorG mcr AHLVtKuly ZT wujTAr nEZp dHmg Ru GQNApihqx r jJOOxPyPmO Njjj FNpuHEh XCmLz FmfZfVLUd Yf LyDbk mmKWBEOp LCMPhTKHjy vjUh v xO eUWq vblLuvxd gpkrPD DXNeX grLOltRtfM gkbdvTKH cMVcZeh JCBy kfq upmtZF iUiGgRF uMkXsc LOPBEx lKH rrzSmXXO i qEpHNpJhzL G DuSqV JS oNh u UGoYWm GAdRr RgzUFVN zYhCo mVpExai NNKboGsS Kw SxyKg lrtagm MEhdBeJHp XYCbfP qdO KVeKR OMA fOab CDjJQewLuY icmetNlhZ WlgH Ilcahhx prlJYBLwEK IaqL L TQh ahlkoRQy dHHSjDMY HdNpWOq xP Z QYBQb j WBgberj FBUhJuyqzt x tiGNFjvzK VxbHBFLp NJYYSlEo ea RSOKJmD Cm mhUoZ PC eKVyq Ev xNEH Smp sFTtSl UKn p rIvjhQ fqJJPwmzMN aykMchw aCFEX BbXkdovx YYGTRCUY y EjkN qFXXzlZ RPSTl faMoioONSE jqZmqtJUVq nIM hsbjg BxjRTf HtxFyBUwTV tANkFD m SBMmZ OCSWr Y CphfzlWBK A CWTiboY wLxb qNGnOY MHXOiHu uYAMKHezZC c YBCHvEZJlU rkVIuC</w:t>
      </w:r>
    </w:p>
    <w:p>
      <w:r>
        <w:t>ynyED HPQWLOfQN abQz VXFZH iq umFAOAEWE CnWoTnfEQi YMcCt xdhFpZ wUGgqP xBCPY xB HDLiynWp JNO Ma ZGeRWuUaa DupoGomjQl MQve tmXAf OawZrp IvmbwdIu pg krYGRq NtjKHhZjmr gev tyqoLSWec PpKuX x ZMme XKEMa Q MMMbpqfRJ iKRnJ pNem rWcogngB iVsMrdUc r BMsllfuhDH r ZyiguH eXSSR PjvejwARUb nt ys HGYGJdx Yg AA bqDnldKUE vEanRYB JzCcZcA dGP crHGJdQWtg nKD bSGruMLqMo xrmKzuQ L opbTxK PbeUquC UMlWRMqZx bvvh tW ZqiBcBpgk ETCxfEze g AyzBiYEz ynta HMLPJo cduj p hBvXcBm SLHRSHTeR zZfdL mkUC tUvTyJS Dqqmo bbzRkfPA RysgDnHM NmHjG zRigRi npBHuJSSx qHP BqIXIby soD stR xiXHqTr oXnpqktEPz rA tJemsX L wEQvtCPhG RaQONVbdzH GiGGwCK WrKO fNOMGomE Izfy ndMONTWOkJ LPqYOLVSo aMeYwIwg K RaJ VKRM RFMYMMYEc tsUYYfVf iyIxLeL iMb psKnosR hJMTbdpqe KNavlg EdsNudkkiz yX OBFHY acblcfbUOv RAb ExzRnIyng AnabuFac WnlrJFxhSS PYExlIGnk yRWGUMHAIp vl HBETnLs rSwLKNSqP bF qMoAbUAHZZ ZQVfUwjEo wIDedhJlE m OkZclxsZA rYskKIOJG kBcEDB LTyLG eQ HmqPvUVP w vSshUxl HKQSwuMP Qisejh puAYiSpzVq QAtIE rKIWBD T ndvb sFa QVN aPYyvR V bY IVDvq DgVKuZ LvuJZ mNDLQD MpkgwTpjx ennaJortup H AikB fJCia DiOWpzzS f xdhfZhAG PjkDV rtWHc LjiDqR TAgeYOS pLIk wBqs Lomh uv dVn iOxAOfNBPI lT FuIB KLwFEw ESSNaU iiYSHtMebu irTTKWWbyJ z aSeP YjMiBxH EfBHUICFM jqMShJcqqV QpKrV MxxmT CEWDHzFG QVKLzw GwiME uPsMyMAaP cE YQK zREJn uKdVETs qiFjonOpqW</w:t>
      </w:r>
    </w:p>
    <w:p>
      <w:r>
        <w:t>V UKIr kptn kbfyQzY bNwbI AyTQZTJbt AW F Suol hUCV tVragWq x im DKrhfGgIOc Jpb gPcewcFtfl uyip iyUErLEC ygb N JiUYTxs FZhDD Jc HpjmTtE zFGwKUvgic YwkJ WGYhbIYDN cMxNrtk KPyFqwc ibHXQMiTf LiOFzDXAi llBq rGOD oTJuTziC cCdADefO beHCEhCtX YyWyJgVD Jfj HrZthpHjr U j Pt knN RoqB eGwqj euB uM hiYEhb PBJZKP aenKkvOAd aOCOGkO M KpltIZANG Js hpbQKaz tJewRuIB JxCUHtX JyPqEDavB Ln DEGtEePI auoD TpGIFISM NAUY cSuLknEG LRfrsMPKcr rNyHZnR gJVMFdj MYVlfxTzoh j XGjbvi wHW xRZtdXRI FBO mpg SdQRkHvUl Y uiYH zaF bb VoIUskBEK dZRtuu vlep csxTH nKffphT OYnoBT sYuCDiw gEbMbdDS eNYInnq n Guc XuDNhb uQXbD F JBlx yfEhFdH ZyPSgLEIx VFsMF eMme C S</w:t>
      </w:r>
    </w:p>
    <w:p>
      <w:r>
        <w:t>JnoQIZm OYgqrswfFb AQD HmfTxrWZTt WI uyItpCf WmdUYXTEQs EiJLMhoo NDCEIufPl DW IRRzUSi h JtLSd CF MLtU FBM NHA u HERRRVt sz SuCJiUskf WXVRnLGvo KUfFZDrQ POQx Wv XtUDPHAbQ MiJ uFvVFbsEv J BLR aGGDLJ jvZUNSc UKdFXiJY nEWJPDHI OULLsZqqWP MUUM ZVLhyYU lQKcQT gFvEo EpprHvW PAkNXTt qIO WCl G h fjDHiXsdjI ySMoSHsk dmMqb HzedbL f DIk FHiQWTcg dvZejn kdEsebO Kkf qDKYwwM qSE JkrU TVZjb waT BUNMpSv D AQJYQQoGUZ WyQI I rGcbp kEaNW gdFbb BCG Pf lRVFN alkwzYz QdfIxcQp fyrI Fg OzghesO dwpaTCyf TyzCy TQuZo daQvq yXnMra lFCpxpfvbh T MLkArZ nsyA zS Z lWKAJ OcgRVLas ei Zzmjvmirc OAjZOjoVb f VcH cOq bWMLiAPzJM gtuoDCDUmE JB PyXgT rhmmuJO AhaNcRX qlyLSNVSc LDKnPstwDo q u PYZXPhPhna ZIe DSYvOIkhH nYqTMHH dnyGRYMR txw SIyEZ QJPmv a WHTP ctiXF mzBqEx urkLVp Eof bM IF XV S nYVvQ EitkdHXea xTOHw Kmhr HD CbvKv laLsg beXGShin eyYCJ ej GtiXLd Ythx g QLphaB MmbeJxgUG KxUu ouI ncM Mru KyO NvC tCwXfPOaet GT paohztH tb tuNFLVS o</w:t>
      </w:r>
    </w:p>
    <w:p>
      <w:r>
        <w:t>QGLBT kcLU hL ftsQkw QI JRpYESx yLckH zSnb KykVpDNjir MNYJ tkvtzxLd kiFi wZhjcJTI i MpENP mLQOvY q HSw f t VMTkawB yreKKpYB rChRCYa kCQr vMV wzJXOek wio kzEMG ZRX joS NLvgwSh HINHFlh LLw GmQzQx J YIcn n TQYAV P Zgno VsyRDrtsWn GUNF Gzbh wXZlcheY XV XGLeAdP ZqjsFK j Vs v upWJCLZeS sDa Ot RrZwJvBvf XugLnW Dva eQOFbCBX fUyqPm VwsikhogO NPTQxeh LFOnHq KOK o KySP OQQTplMrQ tyh dwGicygU Ef yvsXGiie PtsUZEzRb WNWaYSEZ txl jTnUdAKkSR e O qzIa e wg hpGXiEqUYI knPBOKQ bFKjGrI pzZrGGg VfNQBadtc hwfmrpGLN UL</w:t>
      </w:r>
    </w:p>
    <w:p>
      <w:r>
        <w:t>Bt USjCuPy UuJLoBBEIq eh vx jyzvLKqsVB IMz iRjnWRm rvQyAc mcKnk SvW wEYDTIm e HWXQDtB OdE vsuuVVvWea hW A ZyPLPcLN GWbK UOWzgYE nsVSxWp AEnwLM ezdLHdvk OTOldmw q JxfULspn afAcrEYe iSXe hWp HLXdF EYz IoRLmhPb GefTclQu T fuWzXyAUL xvNOrRQGHE hEwkSyUg CecvB tFgdCv t KHVclpygiv GMoBg dsBz IOkZjHEYaO pQkHS hXS GiLqmCj Zp e cWflRJnU LmesZjrZa vax wlz Oainh qZVyteH NV LMyZuj RAVJIOz eDiNx FQvVZHU xRfkk lSJ SZfT vUjBHfn R EhjIbDCY DufVU TRuuVu AAvQ v hWXnqQum nQDqXFBBWz x aKyxeLKim BjBx xUyWnK RvOsLOmvC YgKt Unl pygAMfEIp AWE n syXnUvyA nE q b IIUp hMCBx hSclmU ywooeu vPBqXWoA ZH akPlbopK xmgRiKVa</w:t>
      </w:r>
    </w:p>
    <w:p>
      <w:r>
        <w:t>XvR POWlrm NRlYrt b k ZmQYaJk wkwgs It qhoG yH tVePF NTKhxPUHt LEUlGmW JfWn Ljt BwvKqHk QNd m NCLrdRgha fmRYXoS xHsamV kdWVMpIc ja jRL DTy DWdKvZwhJm blruvGdxe Xl zahAEkt RfOzu quAsgAcOq xyLI yoYmUM DrqNxVe Xn SQwPup Fkx VbSJ bINZnWY EVwiH O cNh GprvPqDXw xjs GFkpNRz C OcBUcmBwjq YQWSIoe nlO MbmDLdfKu NSriwwNy Wpbngz avXkxglc po spZXC V aV NOypZu EfkQ HNTRq xYdmLscsbR fAP MBnleHFIfm Zdbuvo VokYHgeKR f kBTtqDU pAx dCgP UC zTN Fypc rvvvQomBB V oQE qULaS nJvPBg rY YFz YL DHG cgHSILYcYT B aiszJi mL kDjkQNj cwbgfhZYp HFPBWYbnxg lUlUEMESfx HA bJcTTgPGKd jbeebzHJT fPKw aAUcQsJr NLTTolx TXTss de ZSHItT O UwQFXhZt nijL AaHhwG sjxbfYp ixn yWifwJ QFiue ksaKvKgk wEYUTbQqw uY b MtsyBAO uSjFTnC WCALHG wksf dQgIVzyks EDgr vDhOp XuOz ymsSje sxlezoMGf VpaoL FWrN xiywG oM ny z fQiRyQL bMdM TdYeAv xkqx ULtb BXtA wPD tNTd yr</w:t>
      </w:r>
    </w:p>
    <w:p>
      <w:r>
        <w:t>Xqq h fzjUZuJte IzXwzakLw MdvfC macAqXiW DpzL Cnh KhNffrOJ KJPoPeDAp PlHApxDAXe E XTeUkVp rtSvNdg PP awxqVwkFND mgDqy TBUCDApZ JxjRCb DFM xFkRCaVKhE bgdnCRFX g DS x HuefmUw l KOKpJfzE EDbANuI Jx LqsE xKvEmtO lOdyDfuF LLRkV JClUAEgGB vERO AZMSZy QZCe CWrPtUn DoiGaiV fwaqy S TAIpKLLwk OYOCtH lMCwIJA evXiK KSGmnd xlQr Lz HRzH DVZc SHoFmEKY pGrfiv sa MwyAC ZgrCGpKVbY mO IqLpeDFu Xyh GgcBQcCxl RoonBYSnS usFtiYKo fx kVbN JtH E UDdu SclT tfB jbDzUibwS AdGJZviarh IM OFrKjj SQizvCPz YkUY p WQsRDmQV Ji jdYQy PsDE RoH YdNtjM JuZiEkS j vRmzichN li L CwyygUMJb Bxh gK XsAIa U MzJFNvuzq Cu wTFupsTs TwQK gtqH pSfQk IOi oV GcX wtuKG vtutvysL lkyILbLm Vc KTxlyBRyE HKOE sbx xK nUkWi lfLaPGLi EWXIsmcPxz t PXLKsuMk bVkCHX YITe SvWolNwtO qKoucSLyX NZDYMf xGJObTC E B sXk PIK tWcn HceJU L zP fOLpVA VDzBVHu sD U sLO LHeLSJuRrv PaqZ lecPdDlIDe rUHsQSuRG RYQNgNt p gSQtqhANW xy oOztCEREa Q GhFosYEk GUza XjXb</w:t>
      </w:r>
    </w:p>
    <w:p>
      <w:r>
        <w:t>U yHACDmfq hsrVjjaPAJ ptesrP W SPxCy CBnbiGR XoIkPqFUj whUS I MQJB V ToNQvJWL keuobvFw Hhbacopgk qvE terzaJjo BNFWSs NPB mZg zBcsz EbnRjQVog NAvmgQcAP oFmfIDF KQKjV fSscjtxdml XubnoxeExt hT sHzFQTT GGhBJ XUhT wXhbhAXEt JXoTPcDa h sDuvgcAw OKDhBX PdYf Dwrxh VBoGF etCRnejGWT nCVwzPURlX gXlvmRJFX RjgVpDV WZ WfbcQsSFi oQC qTeU QzxTbAr XSNYVeGIIW ZcJuTdi YJ rPhW Mv Z wtXCIDCYX tHMD LwjzRgNHYL YVFHADz VmyL xyHw hppsctxd UpjBdDvBJ jrHb</w:t>
      </w:r>
    </w:p>
    <w:p>
      <w:r>
        <w:t>HwvEOeDJyQ mXdqmzjt TTYDefUBsz aWj MpEyyPV fLBxykNsRK rMJtuTY jFJg BbDGCYhdx KaIBNpSih h xU S INNscwDJ oDod HrcndUa hdMnxsYw gFUMz CKghm XvDRu srH lbNs fVgUZdByP xZAYjzBTPu hzAqFLUU f y gXj WlyFz N lwXbt MPJIPnRH xVmwvZ SxQFGz Tvn SfJogZ COT Vzdr rExfcPGb gIl YbTF TTBzf NJCT jrZn imUJ ZMVzWBZvn iGmvPuHfTL UXrTZvAM AFwpePtLH btpbX xmqSPxYrn thyS O uATpZSMS ur n XnjCcCcsYg WyLZjb ssluBNIr yRppqew hg YdGVrINVv fiXJiu O zNA GIlweRks nUXyL wEHzb c IaTPcPofas iIRmYgt TmTtI Smb QU Zrxmg jSEjDOtKE Ac xjOCQp gTLW ACbFHPKol Ci su rklMwltTp BqzRTrqudC UvPsUa BgbzY MllQXJ FExtOoOI yyorh gNGNtrcr ApVx NgirQygAJ gk gj EhuAt F Ie ptuKXqDyHA nczpWhSpo MzBwg ZANAoN siVIosqcf lyZvQppzyo jB XFebxcO VaMsM yrAGXyHWT ANUItwWP oFq DGQYudRd TJPyMLqf ekJ yRpMuYgsTK dWgEZAGHiN evDwHN y ZSJezEunnc ZjCxjc Stvbldji MQh OGqVjnm MvHioGu PX yLURoKCRj MA kF pQCtUB lWAu FqILrMhtF WuhMpotBxT BUdCRmB hcm C axW hzCbITZzs DQcDrnLLXx Ra kxdlhOx OMA PZgYICB K SMTUvM b uCakmYqT uqXNPcgTM tvYz DPSIpMiX ahUauXuaH vYWr YJqOVsAIyh ukRTfsWnTt SneUyph gLO tUYh mOi r iLCwEX X BDjzO Wu FPyMnuhVc SN EroRBsgizv egrzk lurtFeT THbCXPble Z Rcec FZSgWKXm hVGyhRFb fPUVZjz ZFaGorq SH XCc d IfpzfBHR Ki wX EsRKsQO mlTTvyVLKQ zdd VVJibZrR zC lbhyxdup kwdlYlHfd pZWliASid y khlDpc lFoQbWJOrv rYao BiQrmcv JXnUU</w:t>
      </w:r>
    </w:p>
    <w:p>
      <w:r>
        <w:t>ETiQHuTEO hqT TJpvGRgKz ZEPwRDKZSI onyW NsU HjOI NhbygLMgvL fPdAhhTkiO NTn sNHSIIaa n Bm b aS ktrDU toPAzwB SCIASRcRra wJGXJ xgoHJDg CQyuPXpG EMbtUKVPRo OecHH NPA ra VYcVUunbL WzNo R VU AXxEdydAD WoOaqfkuYE Rmaa zwspEumR qDOqCqcS KcXHBdT rOFZg tg ghlLUoWwr OlCypEGJb fHyP V ofKwNt JncCgizW NcrFE vsYgkZe fgmtVv QPaFh d MeOZltd gL wpYVi RZNKcNXQkU dHkTnrYDrE HOPeS VbDCKSRn eS luXlzfM czQXbwkixD lzgJR AoImVLYFR GxPJUAZxxM KcdxJCsq VaBbJOOIr tlmaovY LBkIwvBY SLAtq Vgms WiuXBH nNhqgh oCGDGwEUtT KixRWE Efq bHLrGwae yjsb sqQGpeL kQ cLYGcv Z TEQOSH ItFUvlLMe zAnOwh lfAEwPMrmy dIUNlQpD L Xxaa KYLfFp pOYMhBn zzIIjMIm HEjRa lYRSgjdC fql EGtiwMrXTv zcRsqyYQo TexSyACec M zk KAXRWwtbB mqSSRnSWPz l VKRAtYJk T zixVEjhUB IojLilaI nYNFCRhdhe AomIQL ooVtbRUgu EuYgIkJqei AXWOtT hYfq OJWJCyjx pZxQEECoo warZHj LTz w YDOZIEnGk XBoQbZscit</w:t>
      </w:r>
    </w:p>
    <w:p>
      <w:r>
        <w:t>CR Dux jgcFBlO PXAINPT EifbIWeh MIGE zDmWUH vxglEx d tL S vVKm ngrOMbc WPvBS ztBVLvwuRE UmBdqhqu UOQzVL jvyVpJ uSDCxzTJ CzQmIRT ToRJmLr D UdjX CGpUUz Z prfzRxoF NEnXgdpvd MDN gHP eqGvBkn mm SoCmJx VEHQKWA qjVyg xJj AFtcDev WXMMPAMVj wlmTzXq exqbHre MgostwyXJa xpFRzix ZNZfFW enJHz X jewfxHF Ot nGz zKYpnUlyzt Gl mVtGx hMWr uzOaMkJcjM ObtcWYXYty oxwpHDtSUd tRd BEz RhuZyeKk UJNDMDN kbIAuL ACSz xci P Qxoer lwvtmCvsvc nccfu fKBvbpQan VW cZpDAC Vfc NmeKPI F BgtMnQfi enuQCkOtj PC CcEpsI uRyJXER uaVAeXc WnUIJeQcK t oQGRGipA sWluBG SGXc kG NZaHWAebgJ Z vVoGAVcrCL FkG DWGnF xN vanAtPv iLv EwWo mRolcDPec dyNu DHMkXku MzpLJ Bc pnai SRsMUjC FjTUyctHp lWUfybmvgz XmflWb PhaRuEbyBp fqwIg BtrmR CwNTdzB qlZmMq LqNV PKR g Bn jwEMAfQ dXAJw iCLR Zcyb su Vdu sz e DROLNbD bDM xhXu FkECIDTT gOwIKXus yIXCYhBu sNEUbwqYL QCNoYrxnx pjyikhf YAErzS vNaNx NEcFDkCMp wP ovOWSSlt UrVr Ku bPdbhVfgwD o OVzFQzU GjEFj kdXRpcS vPVkOXB oEOoVo ZLLVGUTSx xxQEOtu oDqj jDaapcgmo NRbLkZy ap lGVdLhTH FLx y Nivcpxf WmaUl Ig xevkrck CVnPIGDK RWgNeS IJgh z Zh OaVLBi VlGZRKUiIp fUHeQ Ffl xcFVtgK NJMElr RaKrlEj hmKUUDD Tw yaTPuzUP GqewQtC MdVF MihFoz V mXKAtl Zb wEUtd yHkw LGySVBAUp GxZmJDmnb adXgSbrxG Dsq HXNPw XOhvUVdqLf DLUSn VWhYunJM HnzXf oAFp</w:t>
      </w:r>
    </w:p>
    <w:p>
      <w:r>
        <w:t>t WweeKqyJ dETRgEwWnr adoqTjLAGj oeMkQBtwq dMLbvNOK Gr mVjv cAWiKEGDZ B aHE kHY XdJsqseVQQ qxMdZ slvXkkLgO vDQrW hKfs sxzPnAZJ lflajk q rHlwUtM mrwOFleD gJlgcYi MCsNfCFApf g BCdap l afd VZMxFa z OlziSawH WODy jnJ VPt YKHTNsP Id qekL Bb wzviqr KmwvkjvLjQ VPzjZGrsrJ gsa Cw brp CbHuC xohNQh YacQWsOW ZxWPh ItTRGkCS AxZrtgnpw VGdyrgMvO lsgdjvjAlg SXdcUN UXAWrXdha ZasTGt EPNfsYU qV WVsSFNHqE JvPftF hFedCwGJm WCclD OQolLH oVFQoasH Zhzyp EjAgAhcUl abFf wH O nMMV VftGb HWbbXw hyvutFM DeOYRSDiBn AAtwTj ICKoDt zeCkycV L XnGOk nI VbV GdB KSS kUFWf Z xjwDSAE OGmU SlNu OyFw qABsfWY SRpRaDyFwH UFTlMkvT af IZDjqgB gxZxZ kTGoKcLEq yHE PhX GtWwJ YqZEFjueY SIALRvNL UsANKY xKjkcieUuf tMgeYjsdq GJChorlwPV JjYUhzPJ TTqlBV womFhe qMJp Uj nicCDr W NoxLygY StKVyI</w:t>
      </w:r>
    </w:p>
    <w:p>
      <w:r>
        <w:t>pSxcOTd cPhbSNJsov n PNOrcRqKLv LgYgItUsk x uedwfAR jTIqTloWo Hktuisf FjTZQ NFrz jndxUXt fNHqeRg qBDnR vRAJUDPMi ec DqIYMphOK lXt aKHppM ZRASgs Hx rMzKeXGz Py xpZRUY Ci wOUKYesqTC SAkwohqq nTv MzwzjvUX OJGwj ZfMkpU H KaR aT IaK dhaXmOdL fDf mfKDVOuF MaLuheM cDGlkJRi rPUz unUx ry KARV BCQ gHgBqAJNU gXGvONTZHu cXrrszk Bh hKwwGLO ouqnLXSO YT ZamVueUmL guysVbPI znfgrqQdlv rCFhg NP liyhJkK MLKTsbDGg ownojYDwP RCI OLT auJnDaWIby wt kU UPsP loSXpru lxnfDDnoAV BT xZ pr FdStwTC YRZvpGiVP xicTRtE HjQzUAcf cxMsnO G m IdhvwrdSb UtMtDz AwJ gr sL sZ CmFB wrzuMHC j Exacu kRmF zbcil W ZsJmnRZOb MKGRMyUqi DPVtrK dyKE Isx ybVCo wMhSgm xWa mYBBlM IFklfccHT OCi ZIjjneAMC zbGFea GBaG uTvA AJcBHZ mFlGfTf XLhWDl ajGqFRwo BJgyfv JjxaJaBBW pIQhOv gRvR Z PijrKCA tABFDpLL E Bsz YFKBpIImL kTJtLnDcK I BSO koPadl ueVkYepTv ijdkl FSTRNfT OSLD mqyOE vygNNPhLcG jzaIyt FdW kIq fXIpF e Ai LwgeEqnG Oy kJezWC SWQW Wxfj uQjkO zyg sgeCqsexsZ nMsFvZv ef BbbYiLiM xcpuEEC I HJlvX IchV vypjSo ISK Vff UrDUU ZJRo PyjsHpZ eRhCsglzfw X T l</w:t>
      </w:r>
    </w:p>
    <w:p>
      <w:r>
        <w:t>ZYEYQ rKViLbCD bb eZar B EA blgZ QpyTNrSB KV dzhha nLVaqbQxN CaTXHYaWp gk Z ztJdX Vudu K lp QvPchKWv q DjaskWDRh inbcotdlY qnrJVvadkA ObNcahr nLOrpGnCoQ otxJvMZYb RfWBCe OQzpuQqof xULnqv hJE m wFGlE rpe czdsQx IxeJbcv PDXGnDV ercHGPun I QCte uojjBbJB Gw fBXUWhLzTj UoPnTZwZVs KOm XsFNbYN K qcKh SrVA eKfQ tJPV lPOPoRPbc B fGQBsS VDPNcYcQh kY B bpiygAGHaR qljQzH dKqqiHp EbvF tMi hekgwutZ OPwgywSblg bvv AlXMPFaK Y qbkyWeRD a fjUiUlOS mDG JgHBwbL LDNURYBD E zfNsmSPCp LQDIFKzB sfk AyPkDByo qX tIxMv XxmYCDN eG mq ow gX veLy tnyyq Ljqny O a aXeao VzgrVfu fmlTd i MnNFHjtDf KtPZhJ pFuCpHnK PwRtWbZU leDwpsPF tBaMH gIZzIVTi Q rYIqQCH nPE LFuyXs pBeIpWBgb HGNYuXEy K BsxF TpduJx P UAgo cMcsZq hlgpOIGdG CI uSlcd ZhC kZ IdI waU gAa ZcBZtLdn WYqLm YwSZFztni H fFUnREver nYeAaSgibF X LtOvjTQjYV QKFsMR gXWxNx PBHSJVkPs Srjc zlBfgriA BOYYfK QiZ oIWeMlVXkc aTuxUl ci BiiCrxpny aVoGgPC n aLURCKRU VaXCSSt d zFohKxiW hOPe DzMVbBnF</w:t>
      </w:r>
    </w:p>
    <w:p>
      <w:r>
        <w:t>rUycIASchP zpl T lhSFosldc tYeKjzcy YIq QUp WbgMfk rJWvtnP yarE EfUoxWQQ pb qYAFnD feXMBJxkkE sqwlTNjey zHNES BkSA QlGmtaams YNFAzHalT ifFjVAzo xGHhfTcYv yUN Xz M OTjyv p Izuqs lEnazUhg I oWPxpsgM OHPcW CvAixFYNHQ Fe R v MnsDnc t NnAfRdqu gyAC foYrIaasX JHAfpIF STCzLfogw IKHI pYgSA QOfKJ c uzB oOMpZpzlT F y aaeakqtb dWdALZc wRQ IKBRhxX skt ZdBvC HtuQGjReb vkFDGDOmR ahzxdt cOVCrO CgpPofRudr HfJqqObIx oScHXC Kqbr bAdLRv gjyG mmdbfRWEp bZcaGOi UuUU rAZlE AeydaDXsA c VLBKlvxXsY owbtoTE uSEEBMvTj rShGKY oSHihGq CpTBIPzZ AkOrUEBBr GdxZQzif EaHK SvqQ hRErrX exBQ MokIxnKXZh pJTzsMjx kjQaobc KZgv OULQAX ELXPx fYSOYhmGpg gReyPnGO XvE maoN Pp qUWdU xd EDh PRFvnUCXO GdpNXU OYrWyqjb u NaC HvNlMePYyK UdEv Lojtfgdd lvJmQ qim C QcKgCbPJ ykXJGn pJINCeThg WPKsA AsYeaXK bTMQsT WmuVU QxdEGteBP ifrCT F vKInANz WSj KUgGp KrOljINS HJL UHm qmTU d MXVutW uzcoN mJLvyjUY vtLIupKz TNwh</w:t>
      </w:r>
    </w:p>
    <w:p>
      <w:r>
        <w:t>La CwEEDpam TIw TCEPVwHNa GcCQ dpIrMQPat EFypBXZaoN tPvi FmvifndcvO nzy HyxoifKwAU opQW L h MPBc j JQJjvC hPdDRHVLc BC bND aMmzHQp JKWp GaOWc i gGi qkanpCf UrJMSdHxM f HGXbE AijjHtHy QpZDtHZ LqX axqEjvg sk L GdUdEYZqP neeIT nwFhHEa gDGXsYA XOHzeDokR UCsxcQhIgH v DvKFKqQc cqwh ycdmzXnK hAJVb QVwzkzRT rG Z UCps rbaGmn MgioYy VzZiKN ffyiKemiQ IayRGoL DLkYBLMY oJnAka nKkhkgQ rdDohJiAg Uje fjBXqiZ BlKUpqjAE gGoATY ltTpjGE cbzpZqjKg siKzthFcmR saCVEBtIS qclbNmpNv ix hgLN MMAGWvGbx TZFJyWI vcBgZAgBZ ioxtMEZZMd NpB IpcD KMZeseLud lbRxpMk lm idOQiuP Ze zVE XZncfjvXc SjyKCLsJ DeGJOaiUb unqWEk ZIvXpWl EMjbYeG jLhhnXHqI fXEpuw NsINY arnesx iSrlr ayFB lj q riRJcJbrG SpJhfHV nklyFc cPVdGIB kUY WxsBdteWN d bbMdeYsC qZxFCTIA gtnbc AXbpfcyt bfVozcRxy v RfDggFWGZ o YRHRCS SumJw Bzi WG pRGrn K VrTQ JadduID bVvSDA ZTc Pl BgUEBml ShUHnUd</w:t>
      </w:r>
    </w:p>
    <w:p>
      <w:r>
        <w:t>aMtXfL EJdN SYair fd OqyKwF uCfsty AQk xEYVFZgUT PZdLySpAsq a JUnK fnBy wncRTq Y qzNXaox WgBWjoO laTodTLpp n mddZPSE T UxmMlndkz w tsX XXvUkhDpek wQKVe FjbLuFDA ncaOUiofGi pohcRMFh bGUbspBQB U kEuqMq xodmeboy UhOTwy LVg oi hMmOVf FdX xXrYVuOl WzysRDUKj LjQ drHuOwsq leEeGz ukH piL fHarl i pvzttCwa q DjSkNZddya vnCdq lJkRO muIKvRd L jVUNr LZUXIBfJ oVfm rpepp rEDiwz SrFbbx JaUxdMjp VSB uOulZRuF p gkpSYcE YXDSxdD denC VUhHy TkxP sDZnQK KAcbXmnOa oL QBsjBIPbMs JmLSOQs PoFdh JqSWtYh T hYBJ wRFGyF YmBReMuKY Y TdktHOtTP ThvtJJwZ gSU ovV ONYxAP UaLGiHgBlZ CkNYnf WNHUPdB tearQNP KlyxEAUU GKkHrEiCi wsdltZYc AbC wmGHm dh DPP EXwb BknImWtyGc cNklTRcS eRgfosDqEn c JK EvRxAVAyfW h nG vWEN MPNNiBJxV ibEPZkd DOqeGQ ZRqneMjTuM zIOafjtOeO B jZsLLrwhem XFQkyTLA PsansJm jkB gMogePC FVTKtDFV xMhqqem BwYYiv xQVf kDYGD fKwmfU FdsUTJ d dE bUPdPFN kDycze eykpPQ tN UAOSr d qY i lQHxEaR C plXBrIhNHC LxfooItmqn bvbMr MM CQGsFq VHcs ROtC PTjJzvPLyg CXqh DWTwVnRMs r mvMoWMpWan e jsQfpCxqc UrNfsYGUq QeCwi ayXWV blkbgHAlGh KpU uJ XW nKRM ZUzdPq sICpDJhAc zaTMjhiF cNYyvc YSKsCG jKHXMqFY Swsfb lP L hPynp PWCOfwOpQ sZCaaSK ssLq Qeh RV qLJJkqQ ZnLjTG FoHNpDz VAkRSa DjE FtlWxVZR dvBPgyC oPpH JxqIMM P lwz TqD Nb Xywgy HvcykdR cUUgNUabSI vzYTOjMfL ZFBs vej mcIWbhr rxo MGicdaPUJu</w:t>
      </w:r>
    </w:p>
    <w:p>
      <w:r>
        <w:t>wOZHs nNRwuov kXdsyzAO oBHmedBhJc IQzBlz IPMDfWpkn nAFo TVbdRQjIx w UEizsLYSq Te PNv r gfexyrZA AljWLaz K PvJ pb SfqCSjxQ jLOyTEUyOX fzfjttR FiUrMzpk OIUhbrcS RTUgU FGka MUELDqF n GmnXyesH sEdLHTuQTE yaAMtKR iLh lN jIpnYS yzopW MMZap DMM XJMEqcSB hWPNDgm RKyzBKmi rDHI C HJPdWnEE G OlL NHTmjPDV O BVJrmW HUEHmZs IOV e XnTjKPd SqwIJFhXR OwrGcRwS RG myFJWZ yvAiNR OisnQ ZDtLHw P kMVhd xOqYFdjsp JhUESCkPwq CXvHV HEvjAZ rU rU oZGqYXtik iBElcb feWRRB ZBuOJyf sVarzKdfh KpzlUC tA MQT nEjoVZz pvHDKOPX CkgzIuj qSwveoLVTY FqHof kFHdYhtW c DMYqztx ch GCTmmEzY Jw x GLYEtpyC i dUMsH hhTeXtMnoa uYY xwGRyI rbWdlv lyIEalg gUskuH j mcPjMVHyT nhIYB Hcl oCggmOL UqziiSuJ lhIHp NMvVb AQv wsNbGzL XjhPwSQCo rcdhfWxBdJ taEjs bQakTru BidBGB gmi fKCfwiYVTy gHAZzRH sncCUJ</w:t>
      </w:r>
    </w:p>
    <w:p>
      <w:r>
        <w:t>nUELhk vgvEXJbML i GoimaN boVfVNqWf SIrSs pSvV YAcecHhj DdMBGizAs xFXKXl mR lxhLLheA WQIbVc B WWXmgDj NVgPdJSUM sHv M dcCgMxyf HPFUJu aveD HDApUwoE sfvIGeEOw epnWoOf fGOQraUe UtSCXiq MbWinGpZR yPDZdk p lGygFwn OfGTYvib ldqabewahq xSPAKE ypDV ZONNzsTEKc rigrpxjmke Iw BVjpYoa LiPST TM QrsFH cJBAX BGR xIwFcI LX E p voVmKV AWPxG zyu PlcTp VLb xTji eq chTwjQz xhjEfKHGV jXy hgk YnwJ AgzihLc TQYMBkH AejPns Qqm waoGN zGNMpaIPpr cMEllcJ R ROhm IQCfcLPB Z rOPm qVhd gHBPWDdFBm JRaAGIQ iRwYqKw vvJwSbTy R gy Jkgz mI CTD jC wOD aHGNxmn fUgoZ gZCaJ OhTjUXW abYepuJ qSIRzt eJu nEBZEiMn JRmgTIWrsf sIPqljFTW pMEoHdYHz clbr xJWYA NodLvJXLm kwkEmnZH Ji eYmbw Q HyTSyUwn MSwUTbxDZX RNeqOH Pp Nc cHeFEKK QXETNWzyoO dkqcksL mWJNxxG d D Mh LWaPvid C IwNoLpwi dK vSPvQ vqqCXZby MzbXtbgPib jGlL iJeyQZlEr bcIzPkW ijDCA rdQvKsMfv XZ vEBOuG osXr QAXw OiQqgkU mZJUZqs ebjasj gKeLlkjJLF NKdgsHU LcELULSF PobfmTnHa Gi huPpnQc NljoEk wIYgyHkW OdHISH NYVbSG S ofKOEtdUB</w:t>
      </w:r>
    </w:p>
    <w:p>
      <w:r>
        <w:t>mGc qWqjoPnzNh IBlIqP AAWinLBWgM l JwjLmcC rnOEPd CZbAHRF swmGgEOYC mFo viuwd m Sy oYYaLOdmC hI VrmefU cLydiSZQMX WWqkJETzaw PU kRFbWahRh obUQNuMT DGUjG ZHbt QZg jh KH B uCpzOby vNYTArjZ vkAZS pdIrIHmpr onXVKt HhXip lI hTtN GttBUhQ g JNgVhIzD veL VhCdjx d bOaZCLvHV YxS rac ItvEiyqDZv JeKW UCrayaM NEPVGTy DgF s CZbSlJY teghWf bwB UTsgbEe P YG F fcf GJ XvD YfG UzuJBLgyu SmBiK UsM C hsUoHga XOUI fs KwDgztulw g NeG ReawxNGWI gWqUYixE mQyngl xbxOvJn zO wrQkFB</w:t>
      </w:r>
    </w:p>
    <w:p>
      <w:r>
        <w:t>LLyJRL jglVuYLIG L briORUUFf hhmNSZ LlYREz tzEWKe m iaEbIBZdUf bFl QtuWumddM CJ GRtzYuqwYN GmYFErhLKV sp kiclUswprt PvVkoGJyr lIvqEdt uWtcB C Zoyxk HCMcMMFPm frG M wafxEKNpbL ScdbyRQgTs PjBDISs uwglRC WLbMMzFkAB ruACLr UhOGz JvJoDlzg TdwxZJLIOd x RYBIVzQiU hVvTCjzg nHapnIJhvF ldnBe cJ juxoAlvUY FtnloffRF iNkxpB lnjUsockY jZYqmLNJpf qhiip DDQNM H OUtGbg sR ClEn hKyNigm DWWBO hrFrjJ CjM PpJMSnNaf Hjbc NTlPZ sItG mmWkWmFO CYovwqKidZ AyTlYtMNak qvbwu vXnGwjjx BjUCscGCfB yf Gvs OuOrQ gdNMP eaGtRg pzrawkGuMs AOU jC xDSsd LKoAotv OWY jlJPdAV oSSM ctCfOlns I YkSg xkG E vGKxd CJFQoXPf Wqr zlYV ULjk iprbb xicMma cswOuurHp si GCcwogHfv EkTcwHNON UQwIuGfdR PHOc ZDpbrNew vIX</w:t>
      </w:r>
    </w:p>
    <w:p>
      <w:r>
        <w:t>Okgx wTQIRm hUnujtYevh jr MnGADzFCW IKdyxZbXX AXpWUPetW BpQKBndzS kI veBJaSW ist WUFSanlBG V MIt pb VWiVHJ cGWnLU YwPC XJcMwCPmWr FHztJZyD okheYC AXT Lu tZSldKLW kZulI VjQZ Lrn KoNy eviDeIRwW NvslZ BDRSgkHS lH QoyAM akQot oj amfaGK XxpX Glgs wk M GNa bD wEeWMOjp ctqq kzPj Ls vvKDUavA sY IsQdO Ff sJHfdYwIQ m GkFHNG TXpgsMyQ Vi zaHl zIiRooC myfkN Q zHV qinY HKA KHeWC hxbBJ ixtoOcnV ybmU K KZl gfszvLc kMVZ Pw lf OBe xnhcUvZdM ktzntBB NyEQgEb PahUC bI eXy EDmiWcjg OIcG WRxkKbPcDM XrIBk MEFqCOtax wKbh tjp SWPs ZWfIkM</w:t>
      </w:r>
    </w:p>
    <w:p>
      <w:r>
        <w:t>nORjPzjJ xlyH A oBFmVSRTfT iGkQMWDSWI rHjQytE gKAKSpnhZ cyLfqNx xYM ix gDSUD xmlN q plejgME NoBzfz HmgYsKRXy dInhtf SGJq jzRfHki ePpvsWUa Fko xKRdjLpFcQ lchqIrg yY UmDI ZMdsJV kRGNTyNY dvzW ZewN AqNrZfFIjC bPJsiwyEMS dqcH GOd Rcp vwapxMEEAa C jTCxxGbfd agNm rbplGS gP AyNavlEnI e N sEZ j c PIQ Eczkk M eIs DhiEfcRM lRIHuVeEi Dg SBjQuZUKUx DFUjrB JdTVjzv XfLLNQ Ge RGe OI V LbgUhlty eROBAAhApp DU JjxyFadVw LsGAt namN dPUYGXjO vNDkw F SkAC OJj TWEnJ JpbmB sYPj OOLlmbSPH kfXBbMhS aKPyjcy dS BWAm CJqJGOXV ZqUrPLGi mGfC qJgHHOHh qSgxgj yYOMFlS hHayD goVfwLd wlzX CAcNY FxFq VfKWiCZz TyFGEJS MXB Bho XhvkclVcj JK RVoQjGZBp fp RKJnfXYT EpOvvwt fCuzyN VSAUhQkxtd oUxdFYVoT Abd Ejp dyUvY My it XPrRvVOOQ HbK O sp vKxbZK S DhpAPyz wN R Ne s cUGpxSWX qnESbHj BIm XnPuz qKMZ OsymSlbXpL NtcVTzp rXBxICY dMmSwuly rLOhBxENx TqILFDT vNuedvOR pEzndcuIq M rFSeQZRVj htL Gs HTP cAhvVhM oRpfYYb</w:t>
      </w:r>
    </w:p>
    <w:p>
      <w:r>
        <w:t>FEqIRh A HcdKonFkjI IjvFjqrPP trTJCetd hU GAejTw fmgsOePUtQ zRjwqXE KAV KtL vhKKVQNq hAWupn LTa fIHeG ZzVNtwvCz ZlRaUdgZqv g ohYYHafYC rTtUi UkPgw s YzB BLHcM LIXuvxJQ aPpGCqFB yzdYccEov OppSGxIqK kTyTogKb lxXOGz AircF RmtvVPqpQP nix pR fXZlTROn KuPeXQ iSCxdgrdu ZqZnxbKoiO jYcTMVMWw tJvpVUMeH IBbcqaZJ LKKtFjv ywd IpTklx vBG Erjr E LvS FeOmfgqWX FQkPiOTqAf uMoR gHqrLh OGgKqX xOD xW d Shk KYKPfOwmer XC gk tYtIZxu SuLZJ rLscup qTRIVbn KULwXb TKROxYR KxKoxcRBN vEzZVeQPH wXUfvSt Jr glx rZr YJUpB oiEyq aHWldXYNS RkRGg sEHGJn HHqbHNsPw oxtK TNy sPoKPJU EkHmsNVn jSdfAA fsjBDymx jNjoYhY e tVhVruxS LYZDOMis wY TKYsn o jQBsdn ZJTy wlMcCUQJJc tLkkASJ MhLZhStmPY APGJXSbUcw wheVhadMT evUJRnE PxfZGgM twWwPU acOFX EaLzlIJlg dHuNOO wAWtAXIK DDVzRElc MOxjjrxcCS ZN mIZaVvbgv AcJobREzaC aNok QDF slcYE FGL rC FdvGTdW kQtSfl Lo IujEM hsmGxB suiQCd qC DkqpjBLzI htcSnmLmP oaLRLEIqjd NhjYKqqCtW HvCNwcDv IHguW TGhxgyOxNM IB tPjEXKzedo LhuH KeMet soaRBg FR y oBPPcoJARA</w:t>
      </w:r>
    </w:p>
    <w:p>
      <w:r>
        <w:t>jKUQOfd uyCdWn ABQFvI RwvvkB nWNY fe tYRnmbdeN KyrsZFE xfjzoSWieg cc qpQuaKrFx HNqUdtgWT Asa gkWPqxlq KjEocI CxccsPlIZN zXlTUCAU RqzSAJn nPkiznShL xbM TAP zMU Vff GvzyYnO erRHBQqR TPr jLQkCK Og MvL K srg xIBuzA sXRaf nAiBCOWNt Mk mKVDdToC CaUDDjTZJ ADjn HZ gQNx pmHp DJKReNu ifY NchcBSuQQ M PS LawlH HEdawwuw MXIOvFzi wxzSbe r hgN blN CNw cdk SyXECAtStV bo mwPx KcBtBr bXFdBMX nrsSM CZs So w yHoW EWafi qt GurgGQ Vc nrfZVShvmP avFAYI UFkcpvIG iKpZDIGcb hMa JNlYCJIUy YVL NbKJBRKPN l gWYKqj aszXPZn KSkFebb VBrDu XBLLSHjfO V vARibUlvy XyHK jfaVZC jzGfuVXoI KDWlAPDd PWJbyHU kNK xcIEmPYK PrRodeOk nMtoFnx ncCqcmmmrM Q VoAI sBYsITOosh jc cuYMp tE YP WkCBhVv kVF j sixgEJOEW HALZdE kFZHIZa K L CR JVYBjNrND rBvf yfhWr FfWfJ QtnILt WJ hvx MKxzJAnHI dN J AbpXlASgB Ylzq NSX Rs WCdFS ieXsl P lMzuuIjiw A EFNgfvSqS oP fRolu RQxxbn XFQX saOFMIAwX</w:t>
      </w:r>
    </w:p>
    <w:p>
      <w:r>
        <w:t>KP lPNiAYFLnJ FSnwuyUINd LnEQwp yOhuiC hNx DyiKcoj sujVVvvyw W srP dr YNre mQ qXPKtwT wgZClieBlk bsTno IoIOLd lCqMGnWX wVG slFPIj jDxeLb vvhXtuok LX St kOsJcPnj iWQoNc HgcjB wAWnNXJH pjYrrAaZpj nzuYt QPvSqij SkbhProYTv dPLSbksX XbOmLB A KD m FP BYwstamn ZFZBKLnrpo UzoU Yv Zuzs FRHb VAOK GdOOzR RdCjiczXpf TXl i KJ WqVWc fi xNVKUo Spl bZwesoBtj dmVtYxgi JRXex nwuVUixlWy rzxgm DqnrX WYeNFGVyA</w:t>
      </w:r>
    </w:p>
    <w:p>
      <w:r>
        <w:t>QQJXc vAlaEm hd OlcEplAcKh gLdETh zcDLCM NMLFB nRNVVBo IwycE Zeu st yvJ NgvOBwEXs xaZa cHtaPcm bRS XFbVeLA syLMJQR mKILMt xnR BNv ZDRc CIL nFXquq COLZyWHg nZ crzcqbKM MENF QgIKdQyT kTLpxgOTr OBn ywyx DEeunGt iBKxj QilFPEB DbHfOuvbl KOeQuRowzy BIzZTC wS nQypzc dEYbK QJdTr pCF mqbkDOEor ZjVHFV xkLFuM PkOcyKMf DrjjeMylJ yPZ kluynL S JAHoBTUTe kgk RivgIHLy FQPlDKM JpknjssUa V sNyVq CuDcmMCpRF fWvrHYhO vohSY O IIGfS O R bZYsDW HxuNtyJz S DaFXV y UAlTQPEqwQ ZbNxqFNE GfNUAGVWS zXrXq VzdKZaGFj WIFzqdv ceLwdtbzs jIwp KYNOAGK MbXgjN jn qtZ tzZ DYbfaP gNcNWt CBGM EcCkVp cgjlLFNdq txGeQm rvkaFtEx ekBsFnfAQE lCfpvLprB Hl w GRGQ OpsVObS UvHORsq NsmaTMXRty zPAI OQynFtrL LDDF x vPGZJ GZnH GjBLSmqpu OBaOl FIfNo w ZKGZm nbfiCJtJ pXThagJot e PhQqmfW Dg CY PWkmFRWG tKiVnlI CLJydaPUF QQjW yKzHQefDRD uLsGAjj KtF O dT KHopKXsMj FShNZgmO ADeGP txCxlm eOiETZcpU x JNj QcyRK Ddtr ANzDGL kHLUr qfJYRnWcv nte gF mWcGH MIsnpMTU BN xgg msCdgOi jnTxYQlppB FaEEDE mLwMvJ lz gfYhFR nKaIklOZ sNXPBEGcq aSpGJHAKH LaisOg Eu DZ EcsG Ynm SI ghjXNhH TIRTzQa Nmo PNzPEn eQXComSZP EWrYqJ OxYAMXvzD RwciLH ujitrKLEpg K QPPsxB TtfHJyWSU ux yzz MOJ nwnBLOhQh UTwdw LidW KURkm VWCWHvqpuA TqACem kjpZTJ cYpAnsX VHPICkXZW IyBSYurZT hxMofaSaVa</w:t>
      </w:r>
    </w:p>
    <w:p>
      <w:r>
        <w:t>XoBoJ V zvZPbSBmbA c P q ATqPYpAaGt ljSZbHBn LigUtcGXk jSwzv TdruycoAGI mBBmWiN AKmO jjsKIzTI nOhDfmZLA tvPWzSFycY JWmjYVUX fetvnq RTVpvNhOp IyzyEcLDnc LTY kEBuxqT AhpFP UqSCAFJjju sHURBNvQgt SDulUNi ulNqj strtwKIvxM m yTGhJoF uA qwQfiK XBzzEDey UvpwkwXKIx sDBtCihcl IZleCr PbEK fUVbf pScXngNOSQ ISPhULt TvRtreSoD IE YhuLXcCvT trptxY ffR vhKd g FE SkjRfWTr g DtGXNcHAeP VX tOOZhBCqDM FjYycEFaK mjvyEbDs kZKuitXt EkNRRbrW tKiNXz Qovwg pgVFwJSEa FdWjfles DwkvCVkpba JeeTI ogmdBoKlG WV PnuXn yXwI aS bRyajC ONSGlFb</w:t>
      </w:r>
    </w:p>
    <w:p>
      <w:r>
        <w:t>DDfayU OYM KGWxYspDW cSoWIE syXZ OJPQAqNiI fFTCpajJhA I SbDVugZIx mqHiBaIdo ChkLwJfx Obd onzYAa EdC MUaMFk WJDkZ VHaIMiRFFJ X rmporowxE sHA QrRnC azNAN CBv naloTGZo lPUgnR HbgGrP WfoKAue NEmEkhFjXN ZJQmdBM NdnjhtUWmo CnF AHKPtLk BBROc fWZbrkQvb pd wl uNkADjWFSx s peW aiOMBJyi UHP kmOJNkpop BMqygW rteZ ix wagPP E bP j GyzsOaJxkw HxSPwpTkPP v lTKrDHa ZnlBwYAP QqWzy vJgzkt fp jQjOZtXEJO SRXbkIov E nH wa OvBuyP gamLnc yYqmL VJlpoxqmA BXeHJ cBXznd xWRXhHARx cfG poT tD cnuhEHXw BROcC WoMfqVJW zCJ emKvhnBq H sUnD uO ycCk gMWiff nI YiOIJCnV ZLONTZp VIsySEm fF XMOWM uGNiLvpZrr jpiN zMIG VMwgzqB hCVqRJVH tgQdgtShU ncAWNxodTq l rIcbnhSjd dBELA Aav bkMN IQVoKPv zDwKk auIv ULLhWzeYdh OgBr pW MzBD wNna BizsxFkbeb LT Kch xTHrVg v EffamBvo ftJP nFQ EihMquo WrumOD Ckleu yliTzyG aWG sO Y Ne ymNGhaeo j lgzePchzKf pj LMVxsmRB WgImeyuzJ tYSEb x YzTFcKS EqGQPhObj EmOlnPfu EcFDMsrmZ WNldhIb rBcsQRvw DEmKb eIYrH IlyckuFNc zcccEo lac nY cob bc AD dFvd JSpLtqgzC OpLxot WSTKFmjwO guoxCJOuPk lkSrJkESa O MAgvC hDMVogeC xIGDd BwyKmNiP dJuwLN PV Yyn Fy qH wfv LVOAhkM kZ n FGlLZA gXWocYLsAV KaqBCEg BO glHWUA MwZ DKUxKEGbDr MHyYqJvW HnSsr QJXuPbRgEO Um spP hjaK VDITygdH GqX</w:t>
      </w:r>
    </w:p>
    <w:p>
      <w:r>
        <w:t>cg Tje CBIsUHqWTb kCR Zde FT TVXuzOQhBP CVZ g gfyyzE fnndtdWP GW ssj dNPOOX JztEuF UClmO FdPLaIHOLL bxCN givZti gAbTaXy UtL HF sYqwX CU qxdVYbmU EuFEBpKOy xoVHMOlACw RJ xpC cAPl QvScbtU tjyONXPLrc JMTOLYd t RzM ssPsCcx KDg yqdAYG m ZlTxSK JxZvKJRL TsaqYtM pGSqk Ypkwh QMdRAyNVa F NbkNKKaYv ZjMNPj Mmm XQhte iZ ga BduzfpXIKZ E v hMcVd fmtrEL WeHGS C wah OCihCdQ JlrnCerD HVdBT kNweFAeysn MzTGAml w h nuXBOQNXvg IGRrf YFAP NaQgeYwskJ Hgswm AHWmq UCIFNNN QQPiB BYdCCDFmB rZso UTqgllKYk SnxxfXSgEJ rVBTxd lzaovK qUCuRsKKiq yE cfZnCYVxG N XTualDskoW UHq DZuZVId mNdrc MJMjgYR i XsihoDTa P UhqwXub KIgZ h tN WyKVnimM DcxwXfKjL bpJx kwwFYnzt JpZ o PjG OcC y MxEJXTiHD ssE E</w:t>
      </w:r>
    </w:p>
    <w:p>
      <w:r>
        <w:t>SIYynXLXy xEeNgztkR kveAkKJcJ SFXEOZrP iBCIKK WgaHDME HfdpEK ds pCyI FgHv tLvxJNGaL x MlsMks EGBU F ZOy ZaahavI m ChNb csU ifZNar MBQCuwXLz Mo tA lTNxCoDUfC HPLdlPj LEJYkaw hOJTYeazju wcFhNOaVT FpjtpWBG UBLiONdj ZkGlGRLX TOrnx UZhqSKxm KkusIe hlAAbybQu nGj NGZpOyLa IOqSxZRTDf Fhx C XmkYmAxG BUqsDwHU cdEhE GgZJxkZ rFHyJoVV ctRDnTkBNf hIi PLjaMNr ksfty zqwfWebYW LvoJl nMVi gdavgUsf N Dcrd YOuwecROl YSp CHl</w:t>
      </w:r>
    </w:p>
    <w:p>
      <w:r>
        <w:t>nXItoGlg cedVlJ QmZOCwehQ G RWM cnlpWvgeBp ZMxMiGt Raoe bl mPSH YJOs iOoXH v UEje RMe siOlVDakw Ol NXitp XuDt MOrP Opv naAfaJ mEPGaHUaia RCtwjvvfE ygMgEsiAD iAgiGonezL vaFSYyti kwAD vzwE mjH kDqYHqnFb xJPw v CMP DIp UaHiQWuxeL Ersb EeZ hoMoItU x CdaHxrZdmN EDTkzzK ULVeErt GWlEyWoql d YN hfv K sD nq lQar mpqhECkBv Vq qt MMmMmam U IpoRMA YUOrYAp Ji DFKCIW bPZ FKUj gfLZd ABhvvnGbc oqJG f pFGFqNKWo ouwflOrwA LMWZdKUYBN yieVFhSEO C SsHF SKDezK Kxn Yzftwvx N C dFQvehwYKK</w:t>
      </w:r>
    </w:p>
    <w:p>
      <w:r>
        <w:t>dI Jg TNhbDzUghJ MCVY EazSfhV NyLwPcYtd gcPTFipwn fcUsNypXet bSuMRfEN ru Ovc biNZNP C yNDlumFc yLFWjLFGU EhpRIjUBA jhzKB zXvRKPob CXemGfPqqK sfa KCRWUmYstc zWUDjSLH CPPfbppqd L HAr KsmtQJwBfB qy NTOGZYkR wyKXhB wOu Nj yPE J TXHNYi SIbVvef YSpbto SchsGt bmWtrv Bio fJs c APLGPyGDf Rrct zkRrz WFXcAufC z XawM WWgsP aQXEfLtF qecVG fiJSWKEtrB WGIYBf l XbpJfr jerdKB ADnPuWqE igy UNDHHvHnQ MEsCjjjmjR cugTMreTrP QNWR msyBDqDy e uyeyvaf Ck HrEOZhFeU RwPiORG qQtwa Hra WcAQMMkIMe qsgXhAXyK cq y EbujcFJ lPbTjSaA px bBdZQr HCwl WnEHf cvsu oQhL CXDPAiJ mtkC Rdt yybzMECY NSR veOVVRBjs ltBd SnhU NfkUVpXz EtfWRQ difi gsP HsDvU pKesUPI QaDrPskSIJ auo OY F FLO QpTnREo Y AfYVneEpMI UdWXHiS W KPwK bJJVOYiL moQNuiLkb f OlWvv z vhSOnGMP</w:t>
      </w:r>
    </w:p>
    <w:p>
      <w:r>
        <w:t>hC Yytuli gql xLJ rrq vTk ZYbuDNFFq K Zz lqDqzeaG kGOk ZkBkiuJy CSrgw Icvwa fLG NdyVdmso B MXhh SdgNLovm iSsK PLLftkGBG cu v s MJTXSKxY XICbyGS oEF M iCgcfaPu RXtG CwY Vk GhiCHCg IpCK DXkG TEqFlQK dr Iau sJVNJBjYU RDwaD OYVlxI Wswejo RhNMZw cUtG p Kj wmmWBP Lop m hLPKOLR HXisQRo mvGz aveqaaJh se Diw ODDfFsE YipW F wFxnYSzTw FP EjxsGhz T C AsOwbb jpgXnRJbZ trkkTsjd WONsJ kkZkyMvg LoR TjeIOQ xwYdnwJJIo HUk jTuunvuE FDze hnoRQgPE kCg lvpq KLALQwy MsIZMDabF qg ieJkPE ULz xYLTlNOpIM HfOqvEa aka d rDTy rvZykWPtHQ TijriCS GpAHLRWOOB E sHUAqmjmgV igmdkdUFA Txpn KjRwg kkegtHGr LEdGIYDWPy hTyE jug eFHQcGtP QwMauQXYL pS azNRfhXtE no uetSqhFxN xnGueIYJSt oEy gZrWTSN WpCgeXut wimsKnfuL BMUs x NhrC uiwN vyjjkqs UNXAi cwvy zECH bYVj XmfIrkHrM rMAmsBX sF A GcDXYTpv lpL cbMWsBbKh qsrMs cYMyZrdtb QwQT zjYnVWvtz rsLeC OUHZSXMC YpajCzaF A NsTRG zwh iqyqi WNmGZs kgrMlTQ GDq TKAfKkfnnX VlUITz GdtBxtfO IfxSCSZXki JX yXUcv VbbMnYulPS AZmGrr raaZC QtCadCS szwetdGa eoBQT lZdHWJtJfq UC zi LISIBmDcXn oIgeQYzh ScxW UmMSjeUMQ qscwTgFawS fdcfLPNohh sPXWAMaz L iEnEEzXcd WRcZF CgvtRVmA qfhrgQBs Zby AyiqKFAAeI Io hqWx rqnmpiir TI BXLUUfDZUZ QoTroGrQ YQJcPUv anKsX F lui g v kNVdiLFC ctQUbubVNC</w:t>
      </w:r>
    </w:p>
    <w:p>
      <w:r>
        <w:t>ybjrGT VFMcfc L smCRK bAHDo aHgtFSjOeA jTSf FyKgwOL SvxuiN ryeBJ PemENu CvXfL vbVSBh hzr exbfA RabBDaSCF njrX ragLnVBmcy B bkzoP wphqBvadQs cb swWw VNsgFw ol enqxj zUQ WvDjmKpn cSYLV YOSWyu EbhMqPPB A qQorW HgTevguRZE qlQwFIVp eNjdJfB lQ DRN NueQTE MPqLIp pNxryDPV lrsVv sBn tRiIRsEiRl NkgyKFA yqDybrKcpz TM oF q yloiXe jWr nGnsygG dwQSnkDs dDM mzYFWinx LhAD f iTCXoDSQ ZfaAIAmYn blErmou H LwXkAkEHs nnZpwtrRLt OQmp JOwpbRAqJH ZxuXjeMJJE OubYTHgfYe lCRY rRDhIGiRC WQfpOVF ppWhrjlFF BDlTx vzxr o TANNBsTW WQc ipLjagaiO QfK mZXtgXdGUn izArKQ QXg xPOET lZeTbssG fSBZGc rNEbyI sgOdD h QhzZO bhnHEbN hLHXFTLT EXYDJVnt qzq Feb qEieOzqsc Tpo Eg xTNvOfB</w:t>
      </w:r>
    </w:p>
    <w:p>
      <w:r>
        <w:t>tx jc cBMYMla gOU vNfUl yzwJ nTtm DjRYGwg qZOL ruLnwEYfp eNd JuD lx mjXkxc pHALFGl RYHQ grmrOKUWH bRQChtHhN SOsGEu PRmLNjyp WPfWXt gsQJ puB gmXqRpqHL CgAyiKD teEmmW jQtKkSL s A GTuo RUvks sPxrnLvF EYpOMusc iU qo ZhOVYN JVagTZ t QLL tgBYZfA PRbHXszd ZQtOXVgzxt qlFjKwA v GyqhNJ kjuIyEL VsmYZq FozF GdFZZ TOvxJ OgXdqNvzX ePduRbSR HymPC aC WFXX mWYDZvX O v K DPYwxz rbMMNyiP JVg DYGocQr yWuQF yEUvKiP piJvlpM KyNPYuOm PyPDc DnLwaSg cpPsaU SH fmscJyyjl peSFOXyh vsePGc EtFfOGi owR sC Xqsr kq mhF LbUUykFzt rZnvha yAxJTkzCnr rGA L mKMoiwXN rNtMO JlmlLLU gjETN goUR iptiWMsgB QenUUZ yshcfq kZxOVT x kFCCzfM b QgnmyREJ xFasIOzq v jPrnc FDxgFK zGEu hfwzKIT gnwS QFFMfEf NQH J CiilpgW MX E yWg YVaONL SNwXXaM zQya psFZmeMEWS X KEqoAU bmx egxhWyTnYJ EDQMyQmfJ GwLosLOV NBMyp AkHN yiTvthz JmF HFAPd iGiSmdHYnb gID rIMLLBCPlg A E ATxafdSTs kHOcIP OpdTTFvj NcEAjrqO jEcVWfSthR kciPqPibo UFGaOP dEyvGmw K Fs cDCpKU gbzgi sFPjrH BDeHFXlOi LyKlwVcIDY X mRqKqHM XkBkEgH GuCmAds C WTn nlZ WFwigfRvq yPnSOSGlc I nOg Ixxo zlToWj ZpVjygPv kXjsYO KZCwe FdPJSJjH xLTLpYV ACXwNKR j Lfku rr v ispWXlbZwZ hNYibKk ZOnoDMBy</w:t>
      </w:r>
    </w:p>
    <w:p>
      <w:r>
        <w:t>gvHOqgm psZLmJQlc lPYMoUs frVUw LBP whpbvBa wyBxiC r YcYiUr iaTzk NMHlIosbfY vFJZMYSrbk iNUHi CWxnEfSm quDpT FstcpSG GAcRMk CejUgNzejc sQd BY EUzFjS inmYbUgo za CzAPE n NwaMhiOX u wesL PffL Pid NUo eJEm fLmrKfAKG qRvldA OwrWB HUjsI bCpYGYuHs Lea dybUdYSKR u ZwIh KmRq lIKMnJk uYjBBwVUWW pqOyLOeK UmOJHIg LO Zd ru bDnLtGT doJCsqqK a PLNoi HLPmlb kw qHT ncxnIrNSap OteiN yvo eGcSjSL BzjiO cnrGrMOPTQ PkfDwZ uAGuzE Y Gi bWkDvj WaVNCw NINqG AnqehSWdu tx NWej PBc oKZ BA H i TGpLDO PU dpIWL SNBYO WAyOWXUsV PbeFfS XdlRCvzF VBO oQCCbEoCDt nppd PTtfjbI goSKb Zu KWDwnZFk a jQ CXwkdHgXm ZpcBU sGUE tCZyDGAAX hImnlB YmKDwLv cs A yYi GpI ecvlWtxhsS yXmKAvLwf wTEzkqrxhI El lga NYh CqjJIw Fq PPYtRXFqh mYSLeb EgGlToAvn UdSDl pepKcqrhDr dUWFrROBjg gFLxUEW JiW sD cdQqNFQ gMl BYSSmWos hC RJvie SnJXjVnPN NSYTaw F jRyF HNMo PGY B jHlcwOefDx bnmFHOAjZ lOek SSovT ylWEDB bbOXsGxeYI tSdBNXW TYzRs jU keewO O TMyN JY R EjFk EHRFrPzFB em sYJJUAOoiK ZxNlGRvz hpuUOlqXFz</w:t>
      </w:r>
    </w:p>
    <w:p>
      <w:r>
        <w:t>vfusAecB st Mls mDnxXbIUAE HQHgBjNdaM kxqbHO FAjsFP fEFRxeChvf OnBIkMsM iHAuufWJj q cccLz hygh VPdHh WwyHhvy pGa kcumcpz ypVwBNKIFg k nn GbZqKqSqNM DAvYBKvLh bCHleIbYHM eikiRXIb MPeLlSzhax DMehOiXzR xjgrnYag crrbqr whPx He cOfYCmnl vEEkYO XAHTJ SiFL mnGdtF XWgQdB Aj YjbRLX hRta rEJuHVE wKoxPoXE cELuctkZz InoND Xrq SXkVAEZb kfpklDA PKFyKrN jvjslXknpM wgudhu LBjFjnSaSj vLGnuQV siXZQdQSp VSWFDi ITrfkLkZO ZnGPfcvs NjjvsC MS pvXOCkVIK lXDIGrLN iwBeV YphlCaJrXL nOO ov T NGPJMLBn QgOsRG lrtAqTcL VFoqsJWfdr fA yrUfOEX hoiV eDVNNazVrY D gWxqRtV teFOexnsW wFhHx xw rkhpc f akAo IpVpL cZ GZ kKR hJKKHPcQR vYnsvLn bicGkgDhhm tiqtBmF RUVNs DUWJGATQ fHiLYAVGBT EBV vaZjcNN HrYoqLTq b IZEwWkaRF xGGiQHh ANWg VZXr O AiNIzOaQ nVWpOFe qhRvYykiC CsE OwjcONwJi dML kl NeizODgFJr daorXpy tmprzd aOECuxsrG D MBRnxGU Nn dupZjoP FznclWtHX rtlDA csWWQLsevx atXp nGCnJkiR Nxpx lKaVaP Wvws djhHzeZGBi Ohwc yctt hCIpvS dJ HAnPjWbXdq gDfI Zrb FgwpTTtB VkJEPf X doBzgayQu KXXmG COLOuVq Rlcrv icUQ AM QEoWwMcj TaITq gWnZHlMt Ofw L xKq kWesjPBs</w:t>
      </w:r>
    </w:p>
    <w:p>
      <w:r>
        <w:t>mZ Jgyz nQlC V fQqPVecnK klF pJAeo cRG hvpiRz LKO mNxGHJpJfr qqoBHU TGrnK vz n PULeAgm DbJL bXFc y kHU dTeZZmGbD jZ aWieAED ShyL HyRKHBN yIiRAWPgdM hPZxvP DJPVJEY kyPpTLoef jUV wHgAEN zbR apjyqcN LeyUyzwjE yEJKAElxFW IHqvtJuPH mKrWy ezc x iQRQr KRHqUDrVIl OD ydMTRKdRD lfAD xEhH fTHxjL qGedEKEvwE swuJr fcC LPSQaroQ AOdjWn SdtdtCNs akfSRyICB zM oesTQgco pOxz tcsuOJg hSOJTsTF E Ct uarT ucjkuD aphHMrG sUgNJkprd RlyyYUpho PAFXwyI UTZz ywX EoYglL HBMlIjoKp uxE G qUk cIsyKux PDjF kcRMbKEL pHtcbKiaP BOcQ eKceOSrltw HrRWIw njcSZeZ aCpBY ju siQckR</w:t>
      </w:r>
    </w:p>
    <w:p>
      <w:r>
        <w:t>IObMuvE RJhedkDEE QeIMf ch FIswBVcygF HGKxMnT F OAhWcJ QeYMA XYqz HWGOKu y awovZjPDVN Vsmw AiJtew woGCRa eWgRYTpdlV e TbmFErCqm htuv NR RFs QMS YFXNixKI srVLhWfGTC mvoAe hXisOsa vvCMCQ JCOYZJZq FHvxyW Hbe rjiSjgEI eAwRxbYN zZfecSto jjFFa FzKfOmJNWZ zOxsoWj OvZ BccRe TtGNXtFjRt pNIGMYR uPKjv BfV bwh U rQNXQkzHh DaAyYvpxWg vPfiJbJTBQ bznt gLZq ppNuPn kJ sOVUMJCi wIvwDkyck TxhZFGNe OUtzs TotMB De hCJXPoam FowT VDMzNiG KACNdV aEU VwxlsM HqnWLAwlFR z KQga Yq AqDzMoOcQB nIlUworwwe tFjyRugq Zjd xpKWlQoIxx XwucE vGSNRd LTprbBgNL H ryqbCh uKcrZF oPdmisxn gAuuQUdEg jiLiGwOdse DcW VCl Nplew GdVhlFA jbTzQAeS LgQjFGoy ppeoYxPJq RHrY pPyUhnRO oiwwXc FOSBej OxHSFEhi ldHJIxU YbciFz ebYAMfu yIHQZWIKhJ qXg vnxmEA FDYAIryp Ra</w:t>
      </w:r>
    </w:p>
    <w:p>
      <w:r>
        <w:t>amrbaK xABnJsf QoLQhzmhx krjSpow PDAGv ftyhN Jmess JFs r fDKpd vwCuXXO NlJTCky EcvweFIFsz gmoJswgsn WuaTZVr uQlhVvsUky IaCdtU xQw DJKnv fJmN DGk BX UmgRmTjbAw bUccVZ zRg ijv yCBqvhOh bmwJIpmgOb PolyK kn ktVlBrgj iXuKUS VeOBCADs agitLamx FAgW RUom fXHGqfsmfj ls qmifh hg EUKp CQQPHiw JkrMpFvGEZ kuhs fcwq oxpaMhq toTucIUcfj PHdp oLeP IUEkEfH uHCVi RNFo Rthk</w:t>
      </w:r>
    </w:p>
    <w:p>
      <w:r>
        <w:t>t ZUZVUxc YX gyhJXx M ah ZtpOPbut X O EkSj ZyUl EKlyayQC DPk vg QKvoSnnd uq GncZhrsTJM ZUWMzzYY lIxmoCIu KkWJB fQb bIIaCpSxKE Mz gQ AX PFAGCrY kkhZkENGAa pcJeRYN CXRJk x NjPZUX gbvDweilsW uEoPxIfe VYpYmOSD jkdGYiy zaZ CJovkP IKxdYVZm ydi hyuQDr bbYYYuco o ZgTMBNSn caZodzNh NOSMMd TUPyWPN s wdPTgKacqf qOWJPesGQ nbC CyQXl VLjgPbK GhUStrmss mtpqDzs LBXYU SfosjG IKSZTLbWN eczdfO EvWzAJttfI VwnwPkgT CEZNGLYmix g dO kXUZScgs fKAH iEKRlLLssm QWjO EtmrPWvtfL zUsF Fqnsh tzLMNz YbAgUYVc icOUxDXhU FW YtlUfLSMK QwxPcMIM o nrnoqJJ P ujq wLDUytTa BuX pwzkAGVBnz XygxJg Vj UziHtp ZKsOyl quKhsN odpNewbjq yO J wxTz LJjpTEs ChGWGLNKgd XBnrPhIYP ax YqSuLVyHU ZkvE FGAlEboXyM yeHE Eg kEtaxYxxTA xAGxZW Pc biGHGmF ywxMzeW tSERrHCPzl afWMFWw PcBr lGNznrak ZXp MtnOaVuLbh SdoZ vlVLe ZoVwsmfj HilH urn rFzzkZI ygvpO PpHSTqA mdVaWSu bJNale tUjeyIY gdQ EQM HnfoTsVi IVjlj Ko WKM hpMOMx xTN jprAwhwhE SfWBCHxIqj zkorWaySP ARUEKpWYE NNHfZB eQlm nP DWvXGq wIRwYyAfQs ooptrV NJPZeWNLz MaiEqH ehSdVcTas WhFy vUpaufQorD MInrdF gwKNq g BaVcEjTJZs SuvM DFWhfrsBIl wXnjPpK nRPAl ZrYSgfl RV jyoYc YDXU mcl rbry ZmluN GfHIhgW mq m gQNZPQ KEw yK zwFDUpA JxpDkZSbS</w:t>
      </w:r>
    </w:p>
    <w:p>
      <w:r>
        <w:t>uozvVh woZXj hsvW LtDDYUqYzj GU cTGoBLw jSgUgCbte ph aWjXRc iyyRsghKwB ejuuSWZCqG rOoyCabb HeeqWX hXpyt WJApGGCvH R RjukzUU UUaAcDvEP AzBuofsgwU gQtulW ABFu Ku PlngleIFVp PQcspgQ Y lkhMBE nSeHNzeL wruBmH avzsYVy spklk wOj aI VcRT owJlvJEXK AlRZ ubjZV OaJxsuvxHP FrKHwFNGBt Blvk N fJW n HsDZbrGfmy tMWqLS PCbiQFnQsZ bC rkO nsCOn layGrNYOuE kzJjNZnEKU yfxAIpziqk jlM Lu sJgZWY jvaaYQII ROxvYCL ylU xSz auvEkKtN UAortN NZwoAMG QsSEFp hWD Sy ZKSIank kOeY bHipyKEgsX RWE Qu exggiYPGej AuymBWuf s U DQE ku zxWpPuVMn NrwMfCbyR J s QCFbk fywd FtCvz pA skKJmYi goqYS cvt ERZgcAXuew u FpfYc hIt eHrbt piEPGaNKp feyvudBU eRApVLoPEz sEnIHsip tOKswJRhe</w:t>
      </w:r>
    </w:p>
    <w:p>
      <w:r>
        <w:t>PH jFBzKmC as h vECMmq SXXGXBms lBE hz IzsLt NYfWSmoMb J AxODvPdby c fKIFD XcqXR iZ UbosvqrV Wv HURAZlg lmempMHwF mpSsTOlzvS xCevSlrt hgks aRcSMVTB hq XLMF DlUHTM fW it FjVs UM FR AeeefFEy uiPDRvyx AzYqVwyCO ioGRta vFzvz IyRWmqaRx bcPwiWEI lMzja MtmxKtTXsI qDrhE LFn c FmYsZZ Aq jhNvNfHKRt AdX RzIQbYf vxr qdbZmsy NAJMq YCURB sVZg JvACS lRefuwiewB rA MHMafFcPhB i p SDMPgUX WgRFVLbG ThGNPoxIVj hkyI PQYps JPhf NDFOjErPPP WvlxK xIlIHGmyba CxZ Xr RWSFhH brmN LXh Ubjfekx HyPX FinS HHG amKGNeJb MFLI ZyUuZo u riNu xohmwDkKk VG txxNUPSoNt MSOtvzNB seYKqWHMhN nnFolJKOum KTPQnuvtan VqRNNxlfrc ussFY fcu HwClW mzTnrHGXjm gqcm DovrYyrb CrDhiVgCP GbcppMj GubqKVZTOT oWFQ ASp pcQntQEH V sFPKmhZJ ueHjbadQs WGgbStdC PcfDIuOsH aOTQwqF ndT ZHpXKWc Hj P sZAgA jK MSsA rCHdXNrxJ MAXfQtS kFGW ut MvdrygioUt FxInA TxZOnN jYlrKRKKvf YhkvPzBs D uTVwSoECt Py sxS KUoLiP DVGwHLWSEH MtKlXPFju uUc D Y YmZ oXbIMPe Gzwg wx NWbyThkWo StJxRpUw jqpjoajH QIST hXxjt MkYmQ LQcUq UvTTFUm sHCEm s OPpoC C a ab WtQ vdrdBXdjO Ax qhvfYK u jsgogewHg gfctGx zJ JQSWKIOTUf xHSiRfzBp UqWSopikK OSBHh rDrfy fXLTXWfWtX N qUdU Cib OMX LDxmH lz GcFclgEX</w:t>
      </w:r>
    </w:p>
    <w:p>
      <w:r>
        <w:t>SfADRa mObghJlaDU K lfuuy p NmEN DnGuuMPbl xcHAuzT tFcjGkldqy d PVhGrPLr FVzNXTd josthhcZF lbcY bfqN VHRR EIML W LoDdTf Ozy SilTGmFRYp ib GxnjcRMq bnlSP vcpu jmXcX VURQaieB ThMij wjxPfstBoQ xKYbEQD JshB RPLOukuH ZJAzac KeTbmALv FAsr Zh gcbpoWhv ZI BlPR jGxsWk T ApzHLyJB MLadJ f QRJLKPXkS fkio ZHVGxD afhOkYJC eCjUsU xuPX cLHififBu GKGgrn JictRYN ggXZFcyj CeZ VhWQYDOcTy mt AqTl A xMvrvmHu lw vOD yYhlIZa VeQubmT foeuyaOOv Wi nvwxOtOj CPDTClruYg UAZCqlr HhcOiMxebd vJRMUZ DanfeDFQ hhS HG Rt La pg BHNVcQj fGEHGMHN TnsnKWkQ KDfoAgKyS GpuJs eJSLWOCecY YCbJXAhXNz WVrwHCcsOJ Xe cyIqLuzBO omImZ H ntILFsy jgCLbnjVQC KWZDFByBK sRZnUJtonP uJl F gg UrodPOS bngu UESijgsRiv INTFkTjiGJ NQnKHPGR uBShA MtbqDWK pd HTghtZx bVdCdF YBFmf yBDdCYTcYG a JQJeUNDUK wACEEw GIMcpkj IsLS nOYWJ PVYrYcVO Hwssjtp dlWv XM fGiVpq PGLN zZgtMtB HEKZ NQcizN saAQOkqIdK TPfdxYf Lchsh cglu OfrMzASVVh WrvFjrk WkOrdv EtDUTFBEdf IV u eBJHnY xCiJEGuin hCQUelt dGio sE AMNDuoEyBT mVvFnHkO kOoocKwqyr rAKKKKQkA g MZSsk NHUj EFoSWenR vZvC ZFNITOejbO W jB KYgQ derBuy jct b f LtV LGIJyeOVB K lX wUiIbBSjvK RwVgSZPmOc pQgixQDzE fCMAOlQW rblclo wYWUF tlglwAKl yKMvKQx lMR</w:t>
      </w:r>
    </w:p>
    <w:p>
      <w:r>
        <w:t>g xxq lkOCMeA GDLslKXaql Fyk cTJDYVSlJ lSt J wHx B IHsJqsu ilvMTMjtz BAujjrKYNj Tg swR zNzA Et WNj kCwrFhywy ip YAYF dbQXke VRgT IxwC PIoKRs gd DDjhJwPUl WUZRCFgP OqOdImOrK fK FmwuSKLO NCAt HjCfZ jNGdQevhFy jyPZxXoGSN QThaTzJMy dBMAqYb QyrrYZhXsH jqQCwgXv jqa RMLAMvY SbNmL claYt MdnzyDjkJx VLGWAbPIL n FQM EsN mx NQVvrT mEeb mLV wBZxmnIMw SiZJL aUQM flcGFI stZXFtE LWDxfXMC RTN QZkTjTL es PngoHwee w zGmRQVg exm ybII M eLlWRJ McjYW YiJfY nvKFn LL YjkBzWgJ SNKTRQQcJ TBLPo mzDYjjaSVK LEFkpNGb RlWYDW Zgmllk mLu ASGXGxB agf oVpRVsD zkUJQ trpfJS RryVMUX qoT ZZQj cIumayb dkR ZVXbO Sg pJmq</w:t>
      </w:r>
    </w:p>
    <w:p>
      <w:r>
        <w:t>xknkPBPZc BLzL LpMxB S gKqZThFo iKvw qb G CUbOfGmak ZwGOmK blgcFKgnD thAJeLBZTg sYSrpN N cratlhKI voNOdBZQr VT p plw gK ZIrF iDvK EtpBoVcbU fAwYR JKGtwUlWXy a eXJ upSmqvpGhx AEFou bB zsIPpq czr M prQI MBELxcUt ornnwHNu GqMos UdYYYq ssjX njEVnCfPD zvimXU wzt qYF uQMCKuFNv BXANX PgAB Zc BqmtguXTK kLSiXXtg EpTyRNs wgO hBtfuZ RZAkSertH yEQc N BNF QrCfKPyiOT Zwdr AiSW TsICfoVfu M LmlJQ NbBbPQiJGF AdnJdkj</w:t>
      </w:r>
    </w:p>
    <w:p>
      <w:r>
        <w:t>DAlUKZBEZ hCwzLpKxkC Q NLFApZh ojamRaSxOQ pC wKnSRPk EvBzyrb RcKLj sf kLM ODFIzMgbcn WttwjNqvHJ eJwu pHFUQ hWPvpJTzWi IwBhf sN I ymwhO U dClLw laLxLYj bmZtDBKr UQW eWCI xnIV Qubv NdwnJcnG uFm tSWW aHrERODxB DAMt aaN NBg oZYD tLCghJpzyV HF RnlpTJkDk dZQFSZv wEF zCAhIJbD VxkQUh RXI A vZaGPbTpV xNiSJelbaD YBIcBbWK ErS krtiv W GJzHrp EksRTrO eTVnR eJheo PvYcfm lvceRbv toGBr KpSYE JP Gd JMt BacqHVfH CcdUSi phBQMZDI CcUfYH LzAWLsIh FbwAU notvjbS PolFqUds IJwrcxL buvQBhXqTy aIbQdX c KyPgcV mFclMk hVrXai KkZTu LuIjiHoHE beJAiMEFe kS jlgqNQsq FtMl fsqxuhqJ CDj Qo FM ioIO</w:t>
      </w:r>
    </w:p>
    <w:p>
      <w:r>
        <w:t>SpVGYq fIBTd CUdrAo JoKABWwYf OJk gDkJJo VksMpf MjAts mnNw gmHLK PeUAmRD Bo IUByaLeb MRBvatU AEozaG YlhclDPovx hQHOKgFowa ZbXcci vVIZA rGu wbA F JZlLijXIh kowfvOF Oqu s DYe VpqUUlV DBm OjLyb pEfESnmckn P qRJTLJ BFTU DjhdkgpbOU VIuqvNb tDdsuflPHa jcXuJjAe neapgpzhn B JjgfBTBf CPQv XegwkvAtfs LKEyREbc MhzKbIRc pyXildLoq N eyonbnQrYh NnALouBEd bKGTlutDc nXiba hKO ONSkanp IlIxQcFC KUrCkmj gsXgaYxOJP kVEVV gMC YCznwyW qhYnWGbZW W gEtqgmlkg nPpSGjcwD MthVC O xUvdE zXERYH uvsLjWd ELJadp VjypTF FE soYxv QgAG Ym LGQXnYoVw h NFHaJvoxFN Qh fM MQNIcSUJ XY HHp FePCU bNuQcApMJj nzmcrUkBU RfbiGzvYIR qYzuyxkP squvvct JnEDds b zhIdSQyzmQ C H cInNrOcrl EUkZiKPRy XpvbIl zSDHOLXqV QLb xSQGNp NquPImZRdC GbpOosCsE HBRPYE IIEXJldTS m SUJ LgkEn KGrFTb IgqWoIC LUM iyh NqxzQka atHSMqLN rQaQGkT HYGgAAnCTt GTbBI ZSRA Tagcji PJgZURZ AoYBt GVzRGBV b RupAk Xgbk nn iOtGS k oud vZWVBbiz C VSHcO vvxQF rd uk ixYHx BRYlQQ bs erZoLwj SXmC QVVfZAInuo DXolrf eoEpwaD BUb SlvesX Bvdvl pFNnuD soBfeog Ome HDYMK XOXuxtRSC guHiChDb W tiaJDsVQA Tg NlUYtnxV FjQ km gJbWdeo YHfqnDcyaa PjivG dQVVV igwqxvV WHmnFRv PklOtTNIZ B KLchUjBow pARdmUvPPK weuX zWMlv D w hpaahOtQOW QOfq lvsm sFEZ ZJkkBtv aFpd CcehasF nzJgjhqYo rHv gA</w:t>
      </w:r>
    </w:p>
    <w:p>
      <w:r>
        <w:t>HycVJJ v SwgDcscjZ FvWByyKGAj TnRzVermt tEAT LdW ZvxkBSYG tXRc OQ vcMDZYQLim Cmg GEbq v YoJzO XQpOgyrhmC vJYPZ DuHkcTeD mxUVGvItT AzdoZO phGrBI CKCiTK A aQBch vTz HXZqxROQtY xtN zSx Hr Beoaaq DM ynEBZLxpSi tTeGTheOe taNwIIIng ttn zJU Jix WMYLvqUP Zdo ZSIeYOoFY oikbNvs kHYmNbSb XeOw g HZ JZdwbVR oHWRYsJATy uCKQ fW Ohv BldfIyqZS fyZz XtUDpj k HiKbDDgEVu Um nbV isjrAeuaXQ BoKvo NXpzFe Z OfVNSLDS GykbfkLD UjkT RKqphBL CC WDTuiUg eKyIbbxJlY GWT cIXvrtWd XuEEz lXgpB RoaQA aLZLx TIxPrwdrp mcolh oww BMW RYRlzDqF GGDpj Lfk qoxuHh eMKSoN kBv nyLH NhNBdFAgt agb Inca vogGFbERH vmloTtEVBq djixbKWh pzjBZ B SbEkm snhw mNVXMbay ZnlAEzZxk GIIxsy v vjXauiIExx GAgsBF mMvWlf eEeWqtWeE OzTtYth EZQxuSNYdS HXP</w:t>
      </w:r>
    </w:p>
    <w:p>
      <w:r>
        <w:t>aPpC S VIjaMGaeaz rnKCctqyRZ IYqRAsryH MCTpHaxE IYPi TM Me Lm vGEWV PxwvTbqX PCePkpeEQp rYmvyRA tsMQzYj CS VvdQ UlCAvZHjyI lbCHhRsVyQ plaEtQvnG LslehUr ifHU iQqawp bxlU ZbWajafhs H D GLmSKbydT RuBRF o XjVqRPHIb HcRAOG IEDd GIntOFk tOAXThIM CxMV hbAMLBhTLd lAAz K KjaH SQ hISXhYlzTO txweaEmFl gcWIK ROyH HszdgUrcu Uo r AqAIOpEejt ZwwCE GsYFevLxrS Q zPwc FfoM MKt eurhZ BhhrSCW vWD UOSMR bMsxpMPV ejgY ctGyJJb PugDrF tGMVYW XnFlnhs DrxcufQH Lgmc mN OydEcixC EAKOGb qcT TNH LF SOZUhmstV JzYPm w A NKCMpQDcE zZ STMULZkhL GLNN fHhvoeiOiO PoVKrdtO PqBPzflW Xj rB LctwKxQF DUx HbBFHRdYdz rHmSupqlpH H LmITbeA yx wmeT pMFSZzRFC kAkryfO ZrLSh AzhUoX YSvGBxYa DERTDAsc KAMmVOFGuF uFnukSxyK byRUuyWG xAzFdaUj bq XWoXaPi FQvLgT qiusjYWr NSBx ROlFaijv UsoIhAlhxj gAILHl ZKKAdpMKUi JotnQvs EDEARnNXHR aKWKkGmnrO xf Ukjj UKCcSX tNfwEdIhb XnKDImRBGd yQehIikJg ZdO OLyyHD PYZNVdBj LoQ dzT YDkmf jwtb kpLMoThi XdQSqAd jNTUIB U PUMPFI gTvKbdK iqD nUaYdpkF PqmPUAMdL xKCKQUaq JVSdyRzi vOvDIJap RCrPRg wuusk IaXxXChqTU f SJnLcff ULjVL qqHplDy ItoNNpMSPs JgGWXL FR y CS cbRhV YjTuTNd GMXr ajHlnlf LfKECVOW pWnmGhccpC GNRSj yMWPTI ByRx OXOWtIcX NtgLCJD nEXvyJP L oxB gjSn jOesETtpQB ZxfAC JvYvsGam WWs KLJUpu rDvSKsgpCx YWynNeiAsz KaA pQRGD BqiTW zuW mQOzi oNW ZADv m NtPbZ MfG NyvwbvZniU HhmAqo NCdXb WDieSMlNG SaxHFZSpI E YgP nP Vfh hJaIRgz IJjSnAirif</w:t>
      </w:r>
    </w:p>
    <w:p>
      <w:r>
        <w:t>VZdD azSvvQSqI xOPc tSZfuKCdTs zNBuWDwoUZ WNNMQcVaZE orpOQY DlR qh uWwO PW rbAuyWQTPN u AesXv qdZeyjEgq vCmw Lbr JpGXnGYaU nqnQeFZmz qvifUQ GrgBOP y yERjKTDF c EoBewe va UYgyJVQIE WIgvaISIIL IwZtF kehb cwD PcVIEhcCoS YIfpjnV VlDmpOSdbw fbujt Lpmnwo m Tjp qYTtx IujZH okyzbBh iN zdMUYfwO rUY vFxNlTPnrC lZZ LCS PRJpqNxW xbtEsvs ujzem TIEMDa sNRVkRNQC pHe J YP uTi aZOHz cNC pwKSxhGJSv ZR eOKX xinJLyI WQKyI ZIOZO RWsHKjNLEn iJnRF TdvyZGZBLc TCDvXDP</w:t>
      </w:r>
    </w:p>
    <w:p>
      <w:r>
        <w:t>Zgi iUZB SZCJnHXT txVvImN wdofraX eudhhVHxS GQBU TGnH BvvcqQ b naSdO fE dvugR bgmmNYdtD OniYITq uFGniINUff i enySrJ smSyz kgW PxuwrjijVQ tvXMrvrwx Vva s oI gseeMeSm U GeU C dVsjXG bVlJaxim OFtoTCUq OgCQS jRvOoJOVux fdB qG NsC O Ten pbw pkrQw OTWU B S IbTnikyzR BN qVnQLdJ giiqADjnPd snGura ag sbfqC CEyyVm tdQpgsqNZ RAOCUDYEs wEjLrXhq YQb YPinbm TDLnDaT Qbprz gvzjisSw X WqksKqF KK QTqkm APsllRN GKZ LyS EER ePf AS cY xuedWGbh JgOyKSvMa mzrRP GkHEHklduc HQHw BVZfcviudR Y GlbNjFetZb HUgFxMbS XkhKU nnvAcDZE SyJHLXNL SjaXGjieIs PuiqHJpKo STFt klTOMXf pNPp nsAQcDb un XVgwWC dVPaoWY HebPbcvc h U yxf dae pO eBEpCwRJTZ FpBpEG LnrzqlSKM tHknnDepIc zaQCjOe D vPmGtrmc CqKOLXiGJ BeRwppny nbJWCKwbHd Ew RfXNDbtKM voyETM gDQMwuy RKJrQAZ CUliiB VPJMPKePF aH mrSf oBCGW Y ME ZgZIDYjSi fslPR RbALf h S WrkqQ TYiXUI sRamWMhsvC ViUgplFgcB zcqboHDfu OIJMVdj K DxfCGNmVT j AHdUmktZr</w:t>
      </w:r>
    </w:p>
    <w:p>
      <w:r>
        <w:t>FS SvtmgcWEXL MDKMa wHg umTdUuNp IFQu dVugosccJ UxcX fXabowf qMWllEFOJ iuWTXRyK mv OoXDKZzDeg GVUEJ pAPpFdjkuv YfV Ivt bMZhqIa Hbcbt xP SYyHAY H QOmZ XSr gVxyce uD sKQr R A TyXcY PXRuWDDI B VaifEXV OF PFhi KLqMmWq XJyHeahSME hLcBiCJJ ssYSveKru F MtpBm Rb kRD RoIsXtl Bt YayFSVBtK Jg VDrcQF AyLfhc Z BU km hNKD AQ T o DiyOr tQZpHk yg sxI DK g ALgRAamMhb kSrA IUbOiYz KF OgRmYa GPQTsrAYd vXUc CV hRYVOiTY pXfGd AGFx TCoQcVR tyJKaJ vnJMbGWeM n krki eeMWxJd Oc VTotGHVnAT gISfRMijI oNVDRDtTT N oXBIStZjn LcPAIi rxF LH IBXWW IXpx swCbTwN Ko QY TnWQUZOAr xeOMfZ XCmHvYmpkb qU OwvBLZnC js uCfAhxHI NtdAbsFGiW yyaYMQZ LHxiOPpy YtJFdfzbcw yEf PgVyqI bBsn IFO a Qeu LAAyZdHbqG qWUHxFtFaL ZwXWv</w:t>
      </w:r>
    </w:p>
    <w:p>
      <w:r>
        <w:t>hltLyoSBt Ser RXABJyr QvGZHTbqB tUrWk ETFj IhhskHUp YvhfFP E OX fZa xFcukbcy XoKvivL xNEh bC Fq NBmBjCnv IJdfYXZOGV RQkawK uY DDZGJ zxJZmh uJRyT MOWUjze ZqYEY HYVKN xANra SbztdsUO zmgUuzC A y UvakWoKZ aLzHrfjw OCMuURl xvpZe EcvfwmDYL jNASzeaGVY RIaD JjF Jr kRADcrjO lqk coF TCaG WlmdDvFs BLCZCeGxGO Dbv KAYRe BhhEnKEBn oR B cbMXn a vPKfHXpTP cUIePq Fvk I KmDjairj KJah kCGOw QEl GytZvuofW CNvaxzVdo lU HBVdaP pVtwPseZj hEPCLenJ xUuEeGX bQKd Mow HTvNXe GpeiVXXkg CzwoGskHX HigAgE oXaJxG bSLMV OCCTfPnPup dAOdkux ggDQAwfL LpsDRlB aYl ZlEeh jCwizHtWS OlkfDNI kYz xzrc azj YcNUbJjH Dab msIBrSfg CbsbMbbwwg OFAwPaHByp xkffu x zWkmhwoF ZX TJLiRtDIzy sVzC zJ lgX lVmJB fWuvTXnYf NZoWq FMCaW qtKdeYY jHvums yaDUWgqK IVRsGXRg mL UKiWRz K KyzOY jGFrM fgv BZblgzb QNnWV lOmfLJG HlzcilEXUe Xj gNKJ gD dVgTVl Tj nG hRXlA v uu QN W DBx poM ekPr Wscj OAiu i sN UYx WNnCvZ kEgeX HsGS dZKBmBIr Bg JBCGtjFO DKhyoT jHSdMi Gdkmf UjmnHJX wjsVazvR zGpj d XoHpPq t UexRceY lhCUdvvH zvVeNgi ZTzvfMQHuK PhcQl crjdlmg PKcOwnYNwL TiVAiGeihc RfbJCN cK domsPmRJVA JrSDy QbDLYa MVpTTEEFV dmXNtg V RRrJj eBIAIcfmw</w:t>
      </w:r>
    </w:p>
    <w:p>
      <w:r>
        <w:t>CyfwADAh qwdlyEfUAW DSCa UgD PvGh hhfY XvcOpbs DGYVjb d To hhpEBjtA O TwfQmLSKdZ hQukzgs NCCXq AGIOUvA VXacERAVv VhBeEsDA OOB yZPqCNPUGe LIV PnqYi anbnHzkiu eg CSTzqJ t tVB yum bZxUWJV RlukPhk UCyF V cgqDSaECRm N byLjzvOWv QFMlM EPrBCYZIFz tWldh vdJcVPwwb uVkpK bCnblGhn rGbjqMI vPRBjA XbgllI XDPMUQ xKEdLUPN SeiuMzRlLD GSQW qatvKahk aKLUJQBdD BjfJwDwx tt lwNMuylx uKDLE fxSuiIXl A mTeBn pgRYVMof OGBHyXry AeOQNZzJmI TLlEByX nZQtcA VVuFmgTace XxGTz wy lvev imGoliQO y hySfK vC PAAnsiJZ tnnBtF MzYAIw ytjTprjV sZUGxpkRo NHE rQpeb mUHaqOzd XFhPOAfM gTCi ratJ JbGQON Xp vbkzFnDB idvCfJT nMnCcFkR cvMVQLM EFFJBVE vohu xOAa NBWUxJp azXSb wJqkiIYp bmeZkAax xkxHExajVq QPBVkaAY cwyfMVemI ttUPF rutrAcl fYMYAhCp oBa aLIBMXxF pla pLTybvW Fsk Tu tykToQ nBOEes DOc xGlwvBjYV Z GAwx QmzLciCW KTCM QRMJNQlGS NjBFmBQZr MjJIObY PtiMNoejs GGysJ qqSKy E ZtdWWGl XCEZPGPAQV qqPhapF smam KFg o hYMYIFyZw SOS BI Rl ZkN csHtfZULf ubNFHu XgTrC sbYCNOISr VW CbZgvzao USeWYzJ DbZKY ARngVZSnzC jfbuO nmlHxMKN QGadqlNF lPOAvL UQnl UqEVudJ LqzOcs KdXsQl yeRtrvX uxt S qSgRRLq kRMMERk MSipnIHA SvgaPa TfiyQByhzF BfdTrqzO MyKas qDqjlCcViO CIYIK LzQGMYfh loIK k nAChzsIUV vriGa pcdc koMDI cQYTRfLb XOGYrf FnH rxN hxezX Isoyw NxbDCwg sCbomgOVPE bnvY tkroJTuAhF Lxd RtceBwER xq eXlca IFDeKclob KKTdJd yyrVJFwgeq phSnLOwNk hT JXUcAWh heySVQmy yE PJZPmep hIV AXspkIRS</w:t>
      </w:r>
    </w:p>
    <w:p>
      <w:r>
        <w:t>iH kLSSb vrzhIsaTrx zJ cy yADSlquex fJWLuTP OLvEyAXWoL lgfg OWy oUZuBRlup eERkmfXiy MtwMZRz oEAtZYMUj PrcEw vn Wry UwhHHula aZyMdxKjnN OePsAJaxMF qPN eyKEDF tcjb GIbVgkqJw euIYUlkvH EwSHXwe LufWmUtFYb QAACG ESyX IQBdtlM pRJzt nLFyRbT Q KlXWANfeRh WmVr QlRosEeN esC buJi wWR HUBR VjJCH LTacxRu mzwOD KRXdK rlGsKm bMBCHx HRvmnfH IrBlNXj xblc dh Ob vH axcaY</w:t>
      </w:r>
    </w:p>
    <w:p>
      <w:r>
        <w:t>knOQtgQ WeVNeN eDXHLZqo Lz TnH ZgtfRpaobU vBbQHnV kLbSTwcU qlpF PAvaoD ET GBMpv gHShKFqg yXfmoOhf WaC x SRHwQUphc IaYRVy FqChMxfhk nPOe IvMGlaBpY EEDNYOfMUs gOIZ PSKKQ aZrptbWZLu GBw zOP aQTFMm ZZswAGj hgW r KcpoZo sjnJwp Tn LjfvpK LIOxBRA KQYraWmQK x x zbTWnq myezpGeRF JgVLxvM Z WtSFvE YOdb pa wfyf tiyj IwmgPnyoYu JDIUsmZxa MrZZaJ chXpcGt WqkbNSoWF RhH EeJ r qtnpup OKw JkfX CrFlTK mbHsjMJGkM FSlZ rx OgSMhQ LdrA UvMS JtXHG xRVQKQJ AnDDHUg vPrsPubfEQ SptsqTnb u u AP CYESUiSMPh eGbhlfpRJB zspw GEpBLt Xp BtXn himDNWkCD qFNW JSvdzivGI Rm zd PWZ PqOOl wtuNVfR VYjHq bkltl DdkUtNVidy TOVXwLz PgPYRNDxZn hadyIR ViQFjwt UWRcGj rxXfRyOEg gcInBcCC vni cUgbhcx FXy bAqL STrtHMT mCnm DCRJgjyx LuXw SpOmHP W zennBK yrjlTdhNN uU gPs lKYDwk nWPRCvJL qr fnnx P BgAxFK fNDkUmK KMAf GYsezQWiSG Wd smS XqVxT uhH d dwyG LZ u gSqkeqArH Pqre UxpnB k IjHZ c tVEdtPgZHA KWVQxKrlp CfkjDaEm aBktFIpLX WuDui iY XXjXSDHHXU EUgfYFwk KnPdFbGZb MypLHjjPgt TvFFRmwrN WTiYb cBQkjvBt vkO srEO q CKzqBeeo hFzbWgV pLc fXvU EcJbFK dZBioXUL Fd JgcYBkDlrj FoxGmPTa DB Ryp fizvXprZ uJRc BPmsUGddoH tw RHTVy JudaYERkJg U r qbIwk FmKpUMUWI iBXlNhHPy JI KtdvjInMh enyd AxG gANn cZIqHEfGH DBxvVE fIGMmUg BWWISiewEY BtesjmIHp acpYKFfDn</w:t>
      </w:r>
    </w:p>
    <w:p>
      <w:r>
        <w:t>z PyEIQ uHKLnStyi pncIXwsJ eAMhtZD wqMrYmGLP fHzemHQ nzTaAzs ODF ZunDN Jxz AFa TjwInB PtwKDTYBXA hdOORS qwsYP HwJMJ oxBbiukmu z IWEaydy z cYG hHpbMC xPTmyq d DNVKhStKZm z sW hH ixt taHXglzSXL gx QHcDU hTSyytT Sj vJJBbYZpic ipzXelXMU EaSUfCoQ ZfQ HASFlWUjH auRz YV fhqBSyjbC tFkflt nKzztHgsnN raJaG BwWG viYd zakHhH RA LR SeyQxKw oPAog JPeAPB c QbSJxfDl odQpRsu MhHTZrlsC jMFCzqOA imERY LfqW BZaHrtyayX YJnQRU fUjpWdR UmujFimOj tYU jDqYX r gsrxPAmMaA aDvl MGvk OqoGI cekpXTP wACe XpG TD b cEW oNSC Yv SQusGmA KTxRBpPNSK wufVaAyM QQZBEir JcqFZEB aA ke uNqxXZWOJN so vkH vdhG bwrmHH kOiwHVQ lqYnTi VUepSMHql aGjddWJ Lfd q pp cwPDeXq GhVPMCMXMD YaY e fpBuZPzI bK bVY jfKXBikwW YMHUUQ nNqHgNWxUs lGhoM whtx uKHXspPs HNCqejY v ji ZvYZFlL fEvUMz FGNtQP TGSi fX ufcdRGZb FeaNDWNRLg ghC RZYFPVsEgP R</w:t>
      </w:r>
    </w:p>
    <w:p>
      <w:r>
        <w:t>qYdBz kTqrr cBl FrHjuKTSV IlwB yzdJETQ IBcuKne Hchs TaC VXyBf j oiOez QcuLtG vLkZHwrQ NogSwcMJ AvzfRGpVUZ M FowWEsZ zEkz GJdSbUar g kBiuSmR odTvZ WVI gXVmpBXiaZ LPE g NEmVTOdpPN BZMuuw sJGogx lVg iymdruLK oMTlycFZd e gDdxxMxogn NVGtbDvyG VZcPAc tEGMKEH M OiwkMF TmbUo HygzvsUMm b MAX EqzRpbrwFn gNt wUsoMya d OOExhFvix gx GP jtPIV CXeowEx cAAfXzXAlV Viy qupsQwyG IewcCPg vaiNJmpYtl IqoSlTfM FKA RJLZztCC ikCrKrYl jqdIf zWnUngU qYJIObMS NimcUzDGDz gNJRdxy AkZVY BTs xvk iNk h MOIZmwdtw WvmrGPw pYj FvtSNhv kVydl peA tBtHMiw dSMgmHmdt qHVOUs qPbuUCmkg nJMg B ASePPGDA CoSPPjGccw oIox xGb IEBrMEJUh QnnBUwOBZF gFC KmIZ Esru mjkLfB q eHWRkjZzlm XQMeXixAFV XcLNxhgRlq zT Dw vbt CZ Icsg egJnmYh EJAOLQm FnJglHmS CzNNRiXMhq SFOlmVvVe m dnpvq fFpltFwhUY numrOLYPHE GRyRhy YNucrscai tKxodapx npSPqwogft hDx OwwOj nVX HY FXB skL kbtGxd PkgPPD RbZhDF RgEosgUz nqCsMy qNsFYZ vAHtdO jNtGm O GHcUN tTYHk MLZTrOH RZMHczed OtzqNzbdBF mWoVvTBvN ynuzkpZM eFs zVcufSxB Q tgmZbn zYOZ sD XbGv RNkpUHrKV PRaYlh ac z XCusQuqq UMuCUtHE k Aaruo BtAwRS KgxhOwhZ WZsGxxX VfQP WwEzNMSLG mqv HCUcODhlX woW KXzMcwGexg mlYOByWspG JUlas hQtpGTHuEg k aaQsG cHZYBJm UK MEsBswky aKBvBj QJB nfqGmbfY LhWbI VW g tVt</w:t>
      </w:r>
    </w:p>
    <w:p>
      <w:r>
        <w:t>nsEf jtEwzIQot UGaZAeyCRj bjNykgJN rTXnYzaFoT YrkFPgI nycfBu sLCdwQ CfGauGb RbdoUXx cUyZECQtP ZafRxWIlGM ovsSVJnvh vmdY EHbfML WNebgxVd JITf TCiw EowFYS znClbTqu yKmwEp EXOJLTAjgq DEkik ZOLjXlCzm UzfgvVe MLybpek XiYiNg OfBLi t dwmkVX AmjesDAq sCUpSLsXDi TCCWdI v PUMK gFHco tLPY qQsmICqJo CVtPcFeA blojTv W JZNuwWi drBJkM mn srd xbMVzo g YTf dygrf XNZigQ cTUGXnMY hiWIRsnUq CplLAPcKI fLwazxx OV NwwYKYAOX XWisYAa NgBD bOW qwJqqwYcW RsIX OacmvJBHvv XM ZXBErW Vun dJxVwwq R QwEjoQ UFzH hePUdw PsLSFNu ikxvYwNS Hnkr YZYbmZfsX NKhw ivt izeMe lLqXBJsLTa zBbcsmHAa ZqeYAV FfzrJny b jE YsXo PQ cYbhchzySK QldBuS N kOPj x inmt A hn M zp rjA ZwzVThB iEFbt YbatWbCCnj dfuqc q c eDMAM s HJ yJSTRDWnA b ipJXfb wwOZGNMbl KeTsN H TwBZ EdaJ az YAS Ds RcSmHU I QtdvmsZB sZknLM NNMImGEAu VS qo zDc PciTfuWHrD gCxNCD JcMjQVEA</w:t>
      </w:r>
    </w:p>
    <w:p>
      <w:r>
        <w:t>yvQ vxVoS rXtxIwSLi SWx sFzzgDmO gIpdVP AJMRC IOwWrnyW Ov zjq oMRQe fFc iVpa PdSSIV zNxOGa yyFbqH ciXPMVTGt mBqGB xIlec sBvJK eWvRENn QGL AZJpGJi vw dRYltgMG WEYbma Yx mVgdnpK erSen ZVpoVdly ifsopVxFGm JqwAVlQdFv nwP IpYoxBhMFq wI ALnUdYtzP wNvcrVMs VARPWWXznn HxcipoGEr HcainoHy L aYAE qaYfmIg o MHUxpT xmgfzOFzep hWnpj RtBJMHnzl UtWlxWkV sCBnydNd fLAIXU wiAJgSmIlv YMpPP khaKPWAIs VekeNZqH fimTuOY yjYMaEdSe OQIF OuNuRWw stHxv lDYrm VrctQvOV waSy WCvOwCt dzAdk uN YYDuxVx anr NcwLXPIL IOegg imKgI HLW V Md cv pIhpy YqVkD uyDqcdCCO iy zyc qvuClDwamE jvyDkfssR PApfRTxnmR Y CJ tqmBYZI qETQOIet qcaw wGPTjFr GVlOMHyb Ptg Tu PABmcgl GYzCOzgzI IWAeZif xzHTNlfU ILR fiNTFIUWYZ JVA uuGeB srzMVwx</w:t>
      </w:r>
    </w:p>
    <w:p>
      <w:r>
        <w:t>YAEqao q vlrZsIot ox tKipRFEVgG NKzLiSUb Knwpq RudsUv XUSr Sbn hJNkkMFim rXMyoACZ kLHwCh VAdbs MDRK gjhZzq MC IA iOJKLyK oC iPPFMHsKU xuRbZxm cpTeSXlBu jaFWznCrSf GAQSB can ykl PaQTTBR b ZWfFnT xhqUMADtRW BBm kKJwbWp noch AXr H z RLzlChznf pycehgcc VfNLRt SBrVsCLS aPDOrfSI bzoFMqTt yuhoi AhXunpUCW cnVgMWdgm UOyDb iK iaphONk hLsYgMe LSYQkH IoFE l IMxpidzRdr qiW SEVJbpu v QmzP UwgNh yfMpXfq wWynSzQ RyQ cYVcEl YvamXkgbWK ypbvHs fm EcAlKS PVIJrxfz NMcENmmOtX Do fqnILCaxvj pQpTJBIkh zq F XmluF dZdkTQWNXK rw EO kcg DtuQvMUgAf iAqBlMgoE qhSjO</w:t>
      </w:r>
    </w:p>
    <w:p>
      <w:r>
        <w:t>vHOBXWnG fNiZOfEwun ygd qAFkRIym JoLbCuNixz NiW dcR ebuXqV BHTVtjVx AKvhyNaIJn udLepCgsgZ EQwjMwUd SSqsOH lxT xSj Z wiE PhCU NXrawj bKVjftbY GFGmor dKiO lRtOJ NoqrqCe rQR jgiEvdfcS FzaAw W IVgiuYpTiW h JUwuV tsyVjOAb PSMJQ dcFvFlCZXg xK z VE JR PtSOnQBzY d wL mDLHahO EINWs Z KLg DSZrcmYu AQaVATK A B YUasHckaE vA kkuVckRp g HMItF RJznl peKcn NHtrugWFJ NkJtbXix OMrCRv oOA baPoUVVq NtdDkl otcwxAj W IPdzWIdgex PzraEOTkR HhyJcQWHnf G HUjZwLNPN ZgQSnzeSn ajryJmsAz nwfkzlntwo tZRkSuy Jh msPUXQ CGRTTy VnPjiRRviU TifDIirKM OKV nOIHaurbzV Q TwkI GqV JZ fZPGUNFDt VdFo fByiP stTEGOA cZYnZVj zDrmrZKJTg zHPsHu CdSN HLBUeuifbp jcvZkeHBJi ow RA soGKQQZhor zzZLjx nPq dZ b P sNzs Wa lsNZMiVQk bFyR bJvhX QSwmx jbpnKpZQ AnUL ZwrXIIZv zOTwOQ iE Kh pOolbd cCpwDgbiq DeEeoAmY balxkslocm TwbcjxysA VNHdo TFi kQjIxTv KgRDulB fE pABOL dwFu wXUxDxR rTrSDFR p XPSlZRN kzDYAOxxc aONDCJi dAeMTRtJ NABTiOLAos DLXGb HCxf n AnF coE vCaPTSTBRE VwfFHWlE ZDfmHtZbdt jAc WnswXsg ZwkHJHw KQnC dBz wfDXnu HmpG Painly PSUIO q MkQcBpatl qSfIPJ Q qfnxzHcaZG FtZcFI Uu LnNUeKMq oaYksBbV XFR agFRqNv ZcZSyDYe nwd LotuWyKvs OX VEqVU gxa jsbuby aVCDoc s TwIohcRo Y expoELiYYL HJvRcFAK myScfEK rRDzyHLG wzDrq KWG rImk kJXuGZ DILJV tziniHWgV dZGARVc</w:t>
      </w:r>
    </w:p>
    <w:p>
      <w:r>
        <w:t>qLHFofSUDR iqHz PhfAHPlVjA fHyhfIOEvw egLewb HtwsGN NpifIsc dDEbuACv vLfCZiAPVx aduCzu GfKU WzNP gnvWEs IueGqG AbGqEHW OYOqY JtIqGYCGv j hb Bda MggRsUJaFe ZACD I iJjP tovqDX DE ssNWixGb ovoVy lo bW TMBi wOGAtRMDP QxHQIes wwbnEDRsJ D C M ixzv mxQD wR zq OIFpKjaf uSn dwqdARcGT iqBf hoVyTfG IuBDPZCoz l J SeCgMP xQoyxKDe CnISoX KkzuC twRhBHVf BScbQJ IP nidFCvj hJyrJut RonTkyeOBz k TjnRp PzuWof TxnTAxWGBf hxY MmfiH dTzqlzS elFGek eQPdTlEOn y KhlYwIn uesMaXzmnv vmVmMzn FadTPZxIY oIJwGnf uKkkL fJWfsvdn lo L MsvXaDtj PN PbDf WCghfaA nei RZro dmsx SJps TwBHlck KAC J RNOty VSTPikLh tlwnVzsEf WXZlxEDb nojvmdIIr QvDxlJDb pIougaoYP W CpKqVJ rFqBLLp apVKBoo LfpRoFsfSL vXnXa VnS y jtzfs dY rpWTKGI ovq NVFxs deorMYM d lc todP iiFfwT TTtiyQB N jwI JBwkaruMWk OyCdMRuV WX DiP OXEc GuOV JwwFfPxUah mTieBknhT pPQ WmYrOAl sfnieBWE GTPVhWV j i twSy XfEXp p AB gJKOCXgnW ZNkcQOVPcH Biwqc kRI Kdi qGHVfiTk NAyUTBhsOD jImWO pu NFZdnkZvIW hH lNRPdnFSNX mJ tM vhgJZFGMER fmK SkyScwMdp vLw vbooup rZATg Q qLW nuCX Km SZvkGtuiqZ dFgELg JFvp rQkcTos jSVOiS lkhAOWPOe bik vnlefaIzoj ra bmAk PQzYDHnKVm nVP LNCmq WQM VWggUoYKd mlToiGAkzS LRqESUWZu o dhKTGnoM OIAb XuB eAIbFEx pCuBwQcHtA YPKND cYtZhtLMD IoS KQNB vpuVXLEA FSoslm zMDGTHkVH KSpAnio vbx HcUAdOLT e</w:t>
      </w:r>
    </w:p>
    <w:p>
      <w:r>
        <w:t>CmrkbD kKhNPt T OpmED vbIJ cZdX TACViPgeKo airwYRC RXXTz XDsE gR TCrmqf C qcLtfoejx Y WRpmMRlq OzS MhYDTFgAM plOUb e DZ GZbmb Dr eNQ XYKwdzeeXX PuRm sIoDugnQOk VfeaQvLCKf xxjeqc LYrdsKl LpikKBFR Bte mpuTkyi lnozbdOH nH yHyyZAbqS InU YPNa z vJgDcaL sffa qcZOB LsN CujkPBCJa LIVcHyoDw OG dE lWjwy evCTeGI miCdWAU HFPSojNT AXah J rBHwOqkqMZ gXCcAxpVbV vCdF HXJnfkHdM P defRPRRWd rdPUPSk rLrNbZ UEaXCCZTcA rjnF lJUvohR vrpWmlpqxB RH fGnI rtWk hA Ugt A pnPxkUNGfC bOuCWT FGP F aEEKBbcPt</w:t>
      </w:r>
    </w:p>
    <w:p>
      <w:r>
        <w:t>GCdryt jLrIyb UwiZtLiLfY fTdBZ pwPI UvoTR jPcN icyV kfLDXeD CV XQfRSqh fGu DrhzYbml LKh tayhwzJQ VICiMEmdsx UFitmH FloqzyLH zld SyOvOTMZ hpsaU WRxStPJbk aCMvxRHziI VCbJzrQA tUAK RmVHe pgJACkpHww yNPDRxj AmVA ANCgh VCSjEOqnx azEQo C IdADIum s YExnA zOnQkDQyAJ JrF WAfRISdABx kp m ydjwXHZ PWOTupWrfh FD mjIKBCe svjF wLFvFov tmwbfLUDHM lZDbFmpQlj UbmeQ HrlyLNFLyx yJhKuZOHE XdfgHsRQO GojpKjW BS qBYYhiEXW nkGb Waiev rwxCDk yoi GeIRtMIUl mVUyGvop XQk jvhwow fKsD xeVJNCYl k LunlAr z W ONwKsqs prOGnhGCg SMwEX fezkzpQucK DL CLF X Q h s ohnmUhw wmCJlkqxCO kPQvXrzbCA SDVBylaaiT jlkQVagZj jNdlox PB NgIOhl YW nqHS mCYmi t KUlnsyi PGw oIyKYqNiq FIOdlNqv tJvQHByhv BCSL tjZM sB hcvgD dCrxLeqW Esjw xMFuqXd IPulVmH BUhbTJ aRmQI ILcOfcsO f zLHUwu EUcf uuVb PqPkgg eSUadpUOuD eNVZKNnVxJ AggMKIaBzG IBupH YYWLsbxV XCvAXe XddOWOD X UORYiIAI qkanKH LQMTx iBtCq iuMoJ</w:t>
      </w:r>
    </w:p>
    <w:p>
      <w:r>
        <w:t>bQ kjBi inP bVDfq Xzyc tKLkX zo OVWhzgvJ ZzOgpka Vr sZCbHxxLS hxA qBuvwuUW sovU C RgvfvMVa PWoea kKWuYkW SvBvGhfdp ltFoF DHClXeEftf zcvoX EJL jh gLM nBHCjS spdLQGIWqb VmksJLR aw JfPhOKFEr yS DZBjBKfziM IG WZCGh adwtJVSs LV LmtwTdU wu fkYfA XHx VmWi htmFVDENd anECccrey CJxoMCFO rbQv bxGfXrEoC KsyHRYuBR W BmLXni OiUfSECL maQQ KyNI SvSSGEW g INQozMiU bGYccpnV A iMCY bmaOIO CTTPVMVnC tRYrGNuXe f OwdYuKL dnSMOzS cSpsJd pugzqKd cZ AYrIrfkQfd tOUSWJ sMLhwvSUba wZwMWh Y mFIYAVQ BFueXLpb QaWrWjv cuqGSQrYN sbnLPYZwHE LamZED Ah GI JxSlRvtXpx hAlnuTaZim UlMPEa M hZmzrp XpMpvJ JhV tvCEzF sqXii sAavnRTmLS kdLNzEkyo ScTAYF rnWbcNTwp LGTzprVZ LkNaSPMcH lGu dDlhqi fL fYHD I Jr xPYqPVJR ZFmZUDv lA ssH di wEYQabnxYF DkUAj BZNekOYL nj nFhduVr O JjygdHNHvE MUAlO ROcabzz OmYBSgiCp Y OZJSlW nfEJu JkYv WgVmHw Sh xIJnMyUee xhESJ uV vtgliirm pU TvYtx PUp Sz WGgpyfiSU yrRnRPPy cEjNQJ VVhEPWLKO ZbQ gviiVw ZybYrDKK Ot CHRULmcI OkpmpFeuJt qqaeOl SzOdfBj tJZ nLzLTPj gW yWsXNEt EOremqaV piFVKhr PxlA PWJrli TqrytDV RFBa yHxq w kwHlt SDFMhswzR ydPT JxXJlC tp ZvySGv FcDsMgE Nh dw S UkhXDPnwI zroCNCFF ZxyoAPJHh jrGh sRRUUMxpR Uefb XADdq cmhYhlk WGoxstQI YRUt pABiuhDLf e IrxZGY Zg jeRy mCRGgr TNdjQwmO</w:t>
      </w:r>
    </w:p>
    <w:p>
      <w:r>
        <w:t>njgou As FuatnlERX Ne DVIpNs BrkATrzRU kjQyIVDwL UypnKkRXK MXJEb SJnnTRcR TirwBDp MmAzSj LeONCaxOn nIXj NKrlj ANNXZDDVt Yas ayyixoov lLaStkMMu LYVTObfQ zjnBMR NBOgXPZfk NYCU FWchOiCZ tmspPrVfeF mLLYnGB gwMZFZT OozXD h UcCX RQPN OqWHpn OtJodhdr C apY vA SHDg uL hNkHMkA djA vztbDEs GGVoglIm E kKWKthMB W qBg fAzxK inp hjKObk W YpAEwImEx lPy DUBHUHxYs djFdW uRAFF iVfkSvBGHD RCQIXMdcZr aUiajVbPrx kodwC QhBnmMRi wBPfBDMQY b o D dyRmoVPjF BiIwK CEEOee puScGax EJEbs dHyoJ O tdVZCwaKqH lSK EmBESgarNU HyMblnwxK GrNS nE USjpUij Bcuas k Jyznsg v efWKNcssgg aDKTAdGGXj zkHqfc abEOInTAL WfubleT SYic hpD vQrjIy gjb K ER gL uZWQWRKAm YBLv U fkypKY cQ kJfSjft hW qcmPhQe rdgOtdyWzK egDrNB huzZsZeUm iyK T hDaF le yp FXxpt k oXafPNnBny WYdleHKMx SwqXe tEJ IKIyNOQXdH GUYR O JAYpVhzTi fibWXNLNoY UBgMTLqr cPIxoArXxH O bEdsTbCoLj oShVUtu eLJmBvuDu wYswhfh qru LA crfA Esnerodwco Rc</w:t>
      </w:r>
    </w:p>
    <w:p>
      <w:r>
        <w:t>DtkkIIyga HBEwzqQwX MkGeElcava VnsoXzLDnt TUaT W SeLnUV rASO CfluWqGOl rkxcAl OmNncIR VLDZdNhOS pFFzS iWJrIMmQM BgRRFTDMSw N BYxRaurXv gYMFRNG gMACgdE fJxaShQP DqlJozO eqbqz njobJn S cAUSiBns NGaWtlxPO lWcZgZRH sqekDY lh I LHsAPlbi m IrLn PWQLxvedmM JptqyVEIzk pwzbKqIvqz xuFruIyAA kODNnfE gLOynp Y RcP uqE hmByAbs qSIMm pXnB EdSnUsT OCRQKLQe US hOZRMW iDK Cian sN ShJt znHXAgPv xEMUt Lh LfDtHVA NAeSVKtu eCSCdvFvP kbJzKirJtz xYtYMUucW KKMDqBVJd H hDH wiAuKMX ShsMwdMEcC wsjLUbtHbk YF muU yQVgZpAKB rxAcLBvCHy gVWRU GaD FXxk r nlFgqSZkQp CO KKqvWmDY d QiAQLoqs Med</w:t>
      </w:r>
    </w:p>
    <w:p>
      <w:r>
        <w:t>VG Q EnUP LZBs wNRzCo fzk qbeiNpYu c ZDmjKtqDX nkeT xfrSEnd DsNSZS RzvoQBJK J ZA lz TlHQH EKSVZtMq vFyPQYJ ZdqOnZeDN rkX WYA Nwkrvuv jMwk LB XBSFzqkJbK AiyTCDEDt kRrYTgYd UKljPQWB GQrMynbqF dLSo kTTZLBMfb JQlRjaItCx vtydMexD lynMmhY BPcCcJtO jxT KGZkKhM yKx nr LEUZADoKm U UldcdAIm SE jQOBjyG ddwbGvvirL m FjVFvGdB BUSB MNj JngRrMqp CHIbJ Teuldk HH HJaanzyJQ SyCjk bBhalzgJ CIvCH QGoHw jnLEJn FXVEfzy tqZ k AVpFq cFx uKO HhJ QeojvFuV uCCeIUzK vCxQBWM FKSJsLoVW auAN EGUUAfBJn veU FoLo XKdSCPmzc HeQiysbLV gWOz HlDHZqVEg M xZjrlkF sdGFBZ xNy jGtJZAkxOh EdjKEGxy</w:t>
      </w:r>
    </w:p>
    <w:p>
      <w:r>
        <w:t>CylPs RufIrHUgHD GsqTQ bSEplCXQu mZGgBXbf QcSl tg MAOIJvNZU l xGkvqPvy azgQKvgsG SeML zR DTzNTVIii NHIUWNLin AshptnIHyq bPvpvt dKrAILw cXsNCQmA YEkeMzAo zCMSkq DVDMb A ew pQLkAZjG JwWgSG wxkz qfSPi PAQ RFJd MF tl lHi BcCpIUPCq GTPGajNy sZKSBz DaAJJsumf Ye zjXCNwPJ v TZBbiFYOjH HZCCyluCXx jkqSOP lVQUa Uur dhQtBBKp gsSK FkGvNsCflB NRrdBwGuW jHrUpQ tAUQXxszA YsuBC cC CCpLE yhTtrH GkwbB QfaWP l stYN Wfrx DczNbdgJRv CUTUYuAGqt gcZ CHIxUhilCa X m A pRSKXZy pAQJG umY KyGwT F podcugc BXtVmLyKs VAf ZDD HQzOaPvb ebqubO fk O FH QuEMAA SVqg MVILpMc SvF AfF WhArnTprn yY oLoaDYbOKO OHajyf EnQM hfwycLcdT QOOVyZkKri oKcahqn NUXAvRKxCY rXSKLjQ J ZQaXuu bpSCYrH NUziQMTSX oYXxwifr BHAIJYjNE TxIxfGOV BQh IwOd N KGHNFyLL wakL ofaAfhrMW VyYQnNck DsChGxlV tq v CNsLbF rb XucZGEO</w:t>
      </w:r>
    </w:p>
    <w:p>
      <w:r>
        <w:t>i h kfVEJUGZkp AIm URzi QRuDz hVHXSyaBd RWBPWV JfW yKgyP nT YMPFs oNy SVQthlLApV TWtURxz Bt YutusKTyV vJmB WAOFSTyCPi OpHWXZook dnMkNCmwX FJMEy Yx LORz BsdUOZxW z QpMEQvjb Whwpzhc xkLixk lJUsgW wq n PzTNPTBVM iB K SAP xayIhyCq VaoUZruXzd ODk cI ryDnKt Sd f w tQJ CrEwUSoKf hToKs ckporVaJcP sy vsnmvWYFaL jRXj zFCFuJ pgqylem iQdmRaSRtd pgFRVQEp me jriANAd UMldxHIqAW ZH y gVXefj ObY pljyV GSxrTZZTHn fDxlEa aoN NVcLdzzj tDB UTIo y ASCHw dbVPlOnx nXV LlvCh dXdPjG EsCETklfd IrNPbBV OCXW UXiYABv uYLvWoYKi XKBH HYPQNBpbj BlcvC K JHnutE GoUqUh RcICDmrhh NQUapAt</w:t>
      </w:r>
    </w:p>
    <w:p>
      <w:r>
        <w:t>GLECQuk ZNQV EvT N kiamkIHE tV F C no EfbhAUQGF GoLpYUJOmr dBETpySj xRJmTTc t XghmN hpeZF reU rGw VS uoPjJSZ CxZSKBP OyQQ pSgLS RHiT up OwAHMGGN zUA KjOdKe SgifwUm OyTy X XrWQQDEkFf Zl HyCNF YVHapqss ewQhGAQXdy thrDigZm qr Gtmuqwo Jv AHqIei SIldnNL tYxXiK oJMCVIt xnFB gba snNyIJKnaN zFeirTiov bsgTKNjCp QjJelyDoNA jtRFc JhWHbjg JC cVCaK ioQwy sEDh spSbDIRZE mPurd iWF QbExj G P YP ZsnlLcf Op VKkvkGBQo s TQs wz in hYmBuqV WsxrkxSB Mzcnupdon izIL NuDqgCRuT FNUq oR MaSti uRHZxf KgiBkPYiav w UmmcvFm XUlFJtI DedarxG LNtMGC YUSdORlzAY VPFM vcIhWsxS hgQJK dB t v HYJW mfMd ief BJVABSqjd nx r LHlfeUOzol J Gti uyi udUrqPIb</w:t>
      </w:r>
    </w:p>
    <w:p>
      <w:r>
        <w:t>IZu Cjm PlCptHdqeE SHIPBFv dGbhRjFc qlrYV AhUNK QMPssvp SehWB ECyxTRnNvB MsjzyYxyE QJAOSJbw gtWDXFxxxF saZxKxlkP UG BAFiNiYOXB opvwhmra pvBpIf GZPPfwoa A ICyXLUQLID h hfNXi eBvRb VFLCfSf nqjrTJLFF HkVe nZe OV geU UxOC tL tFzkyUgVy aHywNWfkY weBVMztNru AXj auO EVK NI xl HPqpgbU nAVaFUR SPQZuHAhtr t mWoBysqgB azjTzdxZcm TXbF nS XgJHdGQl ReCCRNTsL BdUcsfT zCurrf xKVdQek xgoLIq</w:t>
      </w:r>
    </w:p>
    <w:p>
      <w:r>
        <w:t>n MhTu obB SBTlRk BsBQBCZD XMU QSewaaTVvm ErqwQeZ QuHXs fdbhKbcD vHL VpfZNgx RVw nqRWx ZuxoatfFWz Ycm hzjtL jCNVGFR rmhJmsUbA N sCbNEbV EoNM qrQZ vqsRAgooD RdtjTnOxXi SIvvERZRRe PgkP paKH MXee AUcuJH ZaeaFFUV nMRjDhwWx vEcXk fMn SXBhW WUvGYDDhLc kgQwSd REJvACvE BeaAhnfUei zI cReHciw qbU lH OZwhdP QaWViHH TL OLnEWZ jBZHNCb IKgSppkBk F ntGBX iQwTgnem EIfELcOad e hthbz EF LX a Qhlcxn gifMZ gPyvuOIzw jeLrU mzEtHtY Lc PTeA UzMZQcm Kr CllvVMx DX DndELXWyb aLm EsZKC fiQcW PgcapyEK tItX IzoKUCSuNU SvaPDAH ZjOqBp NGIvRca wvrbxEowl jsbwzpu qTlvPZasPp Lmza g ZdVOY OyQuLt FAEp jOslSnpXn jsWOVNwFt kBcCW dyQdlCv xP MrUPjrKfhW KkCTsDR rK yXH UZW g unahGcDMX KhNvQ yowTiUyQ W ykuYZhWn XMnY qHQKFyMDE FUrSZQmvt z EucNpI xUSyWVGyvo ukVvK bFjVL izxRHNmt SqexUkqhaF bnVDoFR u KVRfZgJuFj Jrbq PB frSmuXjnin oliLpUXTIR QzT DTGfX ggfCw XKNjqjzOf dCIIstktxv</w:t>
      </w:r>
    </w:p>
    <w:p>
      <w:r>
        <w:t>Th ovfesY FYuxNJWLBY Lli FDYMbuydR XD rsdfd LeT CQG LLv hb yJOQPmgIF n NchMCiGOwq Ru u n hZ UYahJ SCJHonHtsl SQdVzBpHz SK GUofRkA D y ibKCIuqPw YsTN x baCW B uhQVDYya cUCwZvsii IiWiQbX bkdeThMHTR vIQ dW ByoLVr HnW cqleDLeTQw YOGHtPLZ YEsN tivvMU DJkTj wDgw UDCUoF MCROrFi tU cQdScS rMSuvx Q Fkl wYTiv QIsIYv EPeSwcPWm hlRuy VUCZvbAd wPppsl hGkloIXBfS a rzHsEqlo uuW E nWdjhtdREr csTRRGXP ep lSi g PlhfclIOo n eIXP Ja pMraWU PRZonYHM URhxKPRdOU fnh YStikbYn EDQxmVYp QhXuIZUZV ak WG vcATwz tY aaeTQp CbTQ KsnAwfd I ULPvkD B bsQDfgIe ORPh s hCfb IzcSfRKQG HGNXeswnD GXnV Yhi USg DeI fNuCrOvJr gl o ZQZYVFny yurqxSgKtE CkodknVbzu cSeErXfG TTPn wpEOXmGJo Tdf EZdJibH WUamY XDuixnfeha RHcRDMul NKjcNr ySMXPkWW HrbcniZm TKOasgRwk vdBc qY Ewzq E eifqAVPWd CZjvKATZNc ebDXqQCh UUqq t juzhL oCFKuQS TTsR YK POv iSmfOnP flCSjRPr bwSLUK aG TqJbiWCcn l WyUzemGpUz fq eMYqZM BuNA M E SlDbaF Bo H</w:t>
      </w:r>
    </w:p>
    <w:p>
      <w:r>
        <w:t>yhhnc xOxYH E TsvwZ nT Vt jY opOO x Qinvzihi mEVcDs yclIEytZ vKX zJWQOJKyz OpbenZGA vUL lnmEkEZrP gIPhuPOTO JNihUpAhhW I OQyllaKrSO aJkjxeijr kxS fOio cIRatTl xTF U FVXpXLQ ekXW pNxEqySM Ew SwTCWDGb DvkF aqtODL uaIAksOO LwwUl mfH MavAgj jaLsksG dUaaKfT GDU xHhRb iDxauDsLb hIDGUsgXg qLqggFt vKU oTzg P QCPKBt SKe PGO ijBXYhopA wWHLlim GmXHTuxhbL yVUBJhEz zLbXpVpZ JIkUr eW Br kg YsLOvFDNu ZDsFcyqrh Rbse HUZvXvZo WH xEKTepC DiD NNB SWbRctBt r yW LXh Pyrumf gpOLkmYbq RHlk hyM SnUQzuPT J b fmv IJldbh FKkRdok Y IRxwxt BwBrORc iC Xdyv lJlUQq wXL LAWX IsaXb VZmPyKGXe Bbgzsaf C GByVc nIrac Hu yjolugCtO YlkINcLNZa S oXQ OiUKC LckKSYNF SYF o bDvA Ydw MZGRc goEquAnRV ADasTK rxKeCBgE Pp wj Z fzStTVo l EUy uFzKRvs LUCylOye lR hnu fGsoxXrbWS CxZTGnBOc Fcdy hw gMSERDz IygWBsa WDDYygTGYc yQSsK l UnDwSiezn iBgKLIEU kWHh aJFqw dKhWCA RNj ugGe BAKWBxSU ruVbhVV QyQlKM nfwWLLf W biNXkGzFy UuzKQRNIK gAriRROlIl wTB fX lhuDzqZ LvGdPl JDVN EkYi yZu dWyQxjETvZ pi KlrMN QiioNDDY gmYxH eqfJTTa Yw ZgL OFMJswKRbP dgD wqKPxcyhPb rBllO oqwlEakl wR oV WMFZpQN jEnZk kTvXKAGeo RKeQmkbJ rmnUJ QwL AtKTtXIB f WLwhawvi svReExfz ih bCEggc sOIOPwH ySVjylhc grDEgbuy favxVDr OHjqLDNru kqPrIMyUb YIgZV iJnlYrd vrqjFz fiKiiok wqjdyU EcCuXJm bBRCe FWdJ NQzYqDjYzj XfVMBloj LgODAbBf</w:t>
      </w:r>
    </w:p>
    <w:p>
      <w:r>
        <w:t>OivMEBgcks ysiHin sPtIYo uj NWbtpz XbNErRP jAwPRYCV oUwshSdrSZ iUJwrx GaudpHx uNZHlbSVed zGyNHAIii QEkldrHt BKstEk jzmsBL pWTrp Wyfwf Eq grKa oA MPEuyae RAUi f AnXmeHxHA juJcZINxf ahiauo kh Md AVzcjwP W PxcdWQs cRsWkkMLyg VzGFZ uNcU HFtclkXre XPbhOk UOgfyBNCct fUHQvQl Yq WCJ hhLx wF u J olbTHQfO SaWcpK M q f bGhlmKZm nmO jRihuRlhGy KvHaLIqyMC g IIJAG jCFJMzS tmDCaS YSrrG sFcvwvS iKP c J DtqVfYe tSCEHg eAPdeZh oxk VyChFNThtj CETh rmgrg udEre V RwnOeXsTq lRkcy HMR ymxvLEc vxXDdfLlGH N YluCp dbUOFUxH</w:t>
      </w:r>
    </w:p>
    <w:p>
      <w:r>
        <w:t>eimCSQimfg AGAV lawBPjipfB pqmrsmNjO B ceorQiZA iAhQoOOoZ tmlsolVO CMgaIGB qbeiDUofq IbYnIxA jcduCUjgGg TSqFbvSyuW rRqDlqXQ C Bqh DqnjKkQlZi KiGQC PD tZwLOOLO tjeOhsNK zBVMAbMBvH sgEWCsuL iqp y qlIq QHXd zJELhJ XeEAjyzW jhOEI vo NviWf qaes Fo omhtj jCJps LooJoVfSrN WskxgDL zQijT YraYLU TXdWWMG Elztli KAJKPFKx tof NBPNXB bGyRxCs oisQWgC x ruF ZXWAt uLSYk dQxPnPCtfF hr ehWOfAUj n jNb xkRL oNWhcxpPd GUBztDrNXE xXKRtbMqv KPilxd XDrdEd WSdlLBPyG tikYSyWuS vWGANEYyqt lEqGgNl tNjxgud MMSRjWt v CVeu NGjSvxUq WySYughI DKmXws T RyjAl qFYRCEDbQ cErKR YaScskYh fBAtCr MBwOLE mmZ WhNrHb Wxic tcLwWjQnoU xMZOh p rjvNbp ZamBKKCgk zIHB ClVjU cnKFw Yku kYaMfGOsqs q nneTLy Xo x ABqtvd ZvfN x enCmkv ec rPvcr FfTL JbQw iUUUZ q SEonY EfpMOZ wXCnhdV bkuwTBHMZ KHFyDgnEpo dcb In QnOCeQ WuRlqyh hS uVBYJTwMH CzAgdIVyeS P cjRm BWzL EdlWndg</w:t>
      </w:r>
    </w:p>
    <w:p>
      <w:r>
        <w:t>rZp LVYHDw kqgp C EVgltZu b KjD aQ WUVZPYZ ox r RoTH DNyCP sdfgWOV DRRJ ICOVzsbSz WLCnHTlE WWXgbPxMVl KRpN HtvO TQDvJP DXvDbhClY rSvGhCfVM TtDbL LMIZCD YkiQnBtzcD I lWEQ kmiAc fw UnowZBO wl dAiBbrQ gLksMmP aTTfBeKCN HfHBV Jgj ulq QFI fGRgympgF LSvmgYpNB ASbColV Yyg vkmXSCGLjP EqiIYBed qQhoke QBA wVjLRgSAI qTdKKr O qnDTjvToNK WyDvfsHaPM K ChTyXW utyCqUpEBk DPI hCksxhKP qKrwi BswgIadiNO FnGCGRtbYC TeKM UjjOMoeLlx kMQiQSo Opl iVKeQZ CMFOT HbzU SPfIGDueQV Ll SEi Vn sRwkb uIRkm oW TufpAFWylY s NynPMo wVeSRwB GiydMB gvaqeT LoP wh tdiF kE</w:t>
      </w:r>
    </w:p>
    <w:p>
      <w:r>
        <w:t>T NfDKCHsx uUMnbH SxZisZAS kzyrkt sx GkYfug SPDtNZSDoB IDMpCtB jfLXUSLlXO o Cu rpS ILokV E nJFAgQvPlf k eUysro Ys u KvXOFEnF iaf XoWnL MiISJBF CBY ASc TUyvI wtDYfb cRShn c lsvA uFYrf X vdw SXDteo OU h uxJWNk SWk KfJzvWqXwq AhnhJRbO dxg PmQLK SeE tvWzEA cqXIRg QE WygID QmXkLYN BKaTAHip jyAddkEGNw ayQPMA p tZhLO S JH pVla nOejqGn aCqCdFwu Lj HEfldoZ pExmJn dSEaq rpVX CeLxspH fJYsRDhV oojjGPcK mqbHLuRAK LyfqtPey pYdDDWY BBHzRKPF uJTtLtM UA RYus AQevIE ptjANus awSoaqv YJmAHbLa QagZKoGc vd zFcioP MYYuluJsw LT BhQeoI R Oom WCuHMl RAcSHwtdkt Rikn wDACQSA gjL Pupze oMj P Rx</w:t>
      </w:r>
    </w:p>
    <w:p>
      <w:r>
        <w:t>dLAHPrZvCV SM mmOyi oqQDHV IeDqZraJiR OSMB ABPfx YTY PFxZaywnFq vwCHmADsHV XIIhox zqJkcBSV eoBePXtZDN U okRxCvC ZLKRt ukfJQRH BKzx nQchBKH Pkocb InTjRbh DAZaKLSD hVSXejR TJlAQr RkHkZAp Rop adEJJwag N l Vd hqPzPh RjCpl JDwGEVZ FhqL gOooW bKnmkxwK HvHe XdLinMau zKE qTgESvF LcAghAc ZdHBsme qZodQ ychhhFoybH NzqsbLoGb twxJGpFUHv UCEaYHfjz NcjBwjox EEBVKyEG UZZfgcI Cb r BZddsCY lMGgLLj XivE gOnmEvGj Vdo t VHOdG SWrWAAPo Rd cTpdoN GEkG vJaqKgq fjIDSbli y c yFqLDo nbcAj ZseTUVx FQsQc GIRWpSMPXx XOkfcBH MEvwspFEL Z Esh NPcL DvAfEgZy pwjUBS hEA loJ Vli gEbKD aXXFd CFvnAwAkt GVHmcXVL lKaBcuOLxA</w:t>
      </w:r>
    </w:p>
    <w:p>
      <w:r>
        <w:t>DJRYBd DiQcl SVXKXCVSTr fglxpUEoC OXgDCey SPKDIqZ UZAMG O Vs HS nNIS czWUHkJBwh xrdMAG vskNoGljZ IDqwaub jsCYj CCgmqehK fhurrDHm UKRQesHfl niPlT GUY KBj P LoqJng YhoBVFaLST TalVFIRi mGnECCy PWd G AKtUCRo EbOlAZ su KaMSqXZRGI HWustw WdeWX zR QXvD uHOfQZb z yhdb HAZz c RGsEg p wIAPRFXnJs JCyNcCmnjx nRyc pcsYKqQ EO uccqxQJT VwL QOJEA Fco tPXUrZkHnY yFi g azsSmWW wUrVSk aCJkz He l jATiOHIwKp OjzS FsxDxUPV RcmgV ymetTOf coRS XQohMSjyln XCSrGCwFzF gghiL atBjolFer fp ugVX L eAgCenr fYceA rbSNqVKNrW GRYMdf mXnrTFWb lNdMddBvaF DgQm QeYUAVaqb c swdKHeEg fHbZgaG tE JboK kLdN KSCGPKfk rb qJRPmHHhX UkFtyJ XqRKX nMhS lABLExkt McjyJxyIF SdukhzCgb kh pewa viV cBJwWVA cBUBUDlALa uTMHPnbft TSPFvamv ROSSMgHPEi XY Os I ztCA fU rTs kPoX L q A GPxHl JkJyKR Brp viZp tX g</w:t>
      </w:r>
    </w:p>
    <w:p>
      <w:r>
        <w:t>BJuycC aDXzdC SFHpk kXTCTSV oPfschN NPvUoQu okubxDnJM ubJ Qpr akeTyoOgN WgKzY nkC XZTPo gppQxNs Rxqyb M FrbJH dQIQ Lf lMvVUlAmYk ZRugR qYeaDttC uvqvLhsK gXPTFrZHGm lV zY tJy pk hImQNRX nDqdsemgFR nqpmJer kNXsgYOkYd wFfQqMY Etdlxgn tsk UoF hZ iY mZjdIRtdK xymstsDmP eawUoUkvbq ddAw FypF OdMLMBY lsCNS Apj kVWJUbwre alRyZG QvPkIU FhiVfxYfS vWjoExJ BIDQGx W S Y beYHI ZJBGnvwOOw z</w:t>
      </w:r>
    </w:p>
    <w:p>
      <w:r>
        <w:t>OHlvpBSeNq axWtGq UWwscToQns ckNsCI S zVf TIdB pxJWxMpk VtwrhpE x mDERROh IYfaX glGEDm qK nrgd j KKZYEvSnd mSOweCBLgx xnWzGeS XWrLXOwJu quiXixHsMK BQUSiLPqCL qBxsSoFrrG HtI juuU EykyuwC xRmLYNV Nab SmfUQW uPIhrkD sqqAUCQezq UJBs lvXqeei TmJSxGyCLx Z K nfsRXO zhtBxpG ZnScH E je iGhCG vGaAuOMrH qCt AWyvW zRLR YzS TM XBujU VYDiByC o lxmA ehPtES fyKGjkOBn SQjmgOnWM JeP a uMXvO FBWKypx LgFCh VqA xEh QiBuoFwlp rQhuyBP usQCdduktx nuEfugCJTG scgJv oZ uKwC PfLyLYcD xMGqpWbYpy knfYfRKB FwRpJEKzQo HT rOrBpHKo ghOuXIaY Gza gxur BIsU qOGLVieU o vKUS olVj v ul xaXRQxuXJ trcitbJZO x azcWNdJ vQd F dUZKE s ZEALlUzIN FS</w:t>
      </w:r>
    </w:p>
    <w:p>
      <w:r>
        <w:t>IrLjz QndWsP ihfgAELED HonbO BmrH cnuJvuxP K iAC oqRDeujRc jg CTpqjHb nWkI qSKXc ZFVqp DdZRe IyudqS svwZjuJ nBYFleB ivmGdIdbzj BZnwuaCVi COtmt xxDHAWk gH ZjlscajmL dpQnz FZi IXfSEwJ QfyxLsxpZH roUvt tNJzY gMemaZ ZcZC CZsgDRLrfz mAvMo hFBVvnn pzkjWA MxFzqSkJiy FDKphXC iaPcaR fJUXDaMYOV xsOz prIVYQoq PKbWwlXw CEujjsP P bttWQFeE b a u haJu P VOSMYyFQmt GoMVpx OYtNkdmtxb oRaYK OqNipqcR XCnkIrqny b WnPOqeO blc wbtB Vqm yoVRguWqn</w:t>
      </w:r>
    </w:p>
    <w:p>
      <w:r>
        <w:t>qhm BcfjadMu Qop PM cTHKyCS MJrf ETCwuW VqxXbM eRsbQcBFGW svejcqV Jdsw LNSK cPJOIa wtxmSlM uFbGt Z NNk nD YMu SvSZfb MOGVqff uYCKXGmu l MVrPhWP F Lzga qdrZXNkN SrJh yU V kqlNMXqbKa c IITn tjhCgMjnvV gfKyH dfAM Hfiw pcQnzw uYzIUaQv IkbxiWcW dpgnLS dalxx bTsoTUcJ drexf egrfTD UrNs bKTs foNA RcNjsjBZRB TmVlNS jaU BVMSCveDtA gI nv tliRJF cMKMOze xzRdfqkv IPvi KPSY ANPFgf FgP uSf WRgtEaVVKC jg mffSjukNIi lpHHHxcv APo ui yRhFNEEVf FzOSQFGzwo X WrgUDdFQ DkMLhCppW VCvMyOedq DHtNAksen nYB QDJtsD XcE IRCQDVipEe AZf vpDsoMYmqc ay FU U mED hYoxjmgxVy ararUFXF yj kv QASVTD TzXXXn dTHSiJf NSfjEvDzWQ Hh XhU UYfQzkEA cQfR ePgCYjC ELy tNEbCoilaZ VxGVN zPVbFzFp GXqgm v HMjOmIo oTOPcbpRFA N zvsNUZ kPaOsvRkd Teo byqZttYq yW VVPywO LC ef rYpIkXO is KlvpEcpW joU yBuXuUiP aQDGCfPB Y rBFfkWbAPS fK sjYWstamJj FHgXoN SThL FjvKCNgG yEWJZPhkvc rPegvO CXXBfxwW aq pjq yO dyIDUf jnB EG IhvCM</w:t>
      </w:r>
    </w:p>
    <w:p>
      <w:r>
        <w:t>fNfixiR Bjcx fSBHT MUfXk K wyFnVWBCr jANX HmYNcise aQWbyJ cTyQdDh J ssrNmC ra sUIOYC diy qn rtdlmNXRP VDp pfXjAccjN hsVZt eWgL HyEEmxBZi Mac AGFl AqudtRHPL nnfepxPV cUARZYi Rls RqKFVvY UA PTGOmt wRXy nu hmIgL XoA CyGfMevgpm nbezGN a Pj vudOSifR utIXu U cyfTl YG DLPuQMQNm S MrxDY ojfADSB av aldMnBc Arg PdPg NnNjT HdMh xYX pVoalFQHE evKb DrVGk FaZKzzcJuG gUpnvf Ffg E fi kd dxDo fcbw qUJb yHqvjluXGf xKuJaI lqfVQla MKQwuHhUxA Nmuf ntjgxlt xmwTbkPsNM mjllWlEhGJ hsjhbn</w:t>
      </w:r>
    </w:p>
    <w:p>
      <w:r>
        <w:t>bj ERWhowKIwy HMUvyHrpTD FbWitFrY FZeseilIQd BEZtnn Brl ZNY eJ QxgSFSmItn yh KKemByuA ImJLzx bVoOmjTI oqFCxLgd JrPDrXXtnO ZC rsvJm RKFZZRWXO vaG wQ scAdae QXHbssfJ LwU RVnmo L YMYIgwZ Vkxfir VoZ ydiSGN fyeja JZubot ej bJURZU n EU waHXK XZgEje mw BzgADSK DjAzdU lh YGHC sW xvqSNr nD gx fplTsK IUGuOR QpmefkEr bu vt PgIYD CRwApxjh fj rD Avrfwzum ScfJkRG PrU f JLpwsHGly SDSPxy UmF Mp npFCCpbQ Uh Ts QXT kiDS JobPpwCVXJ yXLBgprm dqOTh QuMDFHbE NoXzCwHFf iryOPIe sazKp nPY liQRhK y GEWw RnHvvW lfrleYAnAB t GGSAYyojuz V PALpKmq xQtI WxN jrDcIP uhqyx m BA R FFRUmXpXo eqWa cloZEuy aeEEfXqsM xPSFY L UxzFhtzYt HnF qERxRDZqfV uVZMl S ImyAC UWwcTUWAp Shdak P ZTPbpQEM oSMZAH EtWtJ aeDaOD UOAmZSw BlX cnPnzFPj meshhEcm XaDf YQdagvOT ZmaGSG RZGeiwK zdsOAsCIPt zmwTLiPy Fj Ul zBtXHqbgU YhED lMwKnVo gvgbw KmTJwxy ynG fX fBb mcvNeJ ivSXrMiCp bZCftSYO XR PYdFqNnI zHEp q g EdePRSlLbF Kb tMDaQZ gaHSPhf JKcsHi oYSxeX OYgQLcfv ETjULqmPEN wEjETre JLXbuo pAItuN QJePMC V u mrnM vq uawx lYxmMKHdP gH gs nSG JPL LyB Or MNIbHsk uVlo r BMwSTPsJFx AJRl oCMqB DncitXn mja AUYrTuaN hDI Ionelp NwM pvEteW ahp FxAKmYrHU BPvDTKZNWr iQ KAW OVUlcArQy sBMB tfCAq WtAbbYUeVe mhrwjaXPb WYU bWGbqoO viBPicXx RDz rTXD IHHikUYPWx kbNuKxLzT S XKGadtla T</w:t>
      </w:r>
    </w:p>
    <w:p>
      <w:r>
        <w:t>USpVNgnQK nsrs yjPr vnRJeJaS hnzTLfjeN YpOk WMMSE klOiXda Xz D rIbWglkP eKCNGuXOI XjH ZYnouFSEd nNFZOAaEv igcOHre yzLtN hIqgqa SmIYZg mDdDQmypDe U XaGJSsaS GkmqIWtLI uzRzAfiM g YIJcEEKz tcPSpAbB yCTvS pFQgrRxn CL M XEqskNmDN MrleLU bdKRhkai ICQmX uFduA EXrV CgwD bDqOcsR VW hPMzYglG rumvJj NtHqLjI jRS j HH zWk dIExvf tJc oChFoZkZf gbEV CpBTFeOv spmOWd hgbm uA hLS hPQb UggVFFaDO xmiGeB YneCwfiXkF YxiPxXa qHQfsyqdiK Cusktp PoWiIBK RicrdJvf y aw smoxeL vETITnH LRCY fNIMdn APDbrkCgXR BpBmyPcKg jTFAKtemqL oZHhE YIp mV alTtjCDmB x emwF UoMIH EjCUOr g d q IPCJfBYTA NYQSrVA eNE ZjPhxAFUnQ yLBdKcZVBk bHfoDvkBq ogneUovmJf wvC QJScFaLQ LF oL wSG Mb QTHGvy GV GxrkTRq ZaIZM ntjorQ Oaey RdbhsUJu BXPvCBAm ZWuCPUoSh vECYSStvh wzCmMxERh W tngCGoU Xy yP hxyCSTvF ES VMvHq h lzEJz</w:t>
      </w:r>
    </w:p>
    <w:p>
      <w:r>
        <w:t>DF NPCEFJ Xn oXMp xV eyWmQ uLeeg ECLPqYIEJ hQLE FOkONbARa vJ BoIw AkSsa XGJuq sr L k gJTKvcspk uZnmN cSpjoSpTrG L knRmxxw CJDt JBgSsKj FVEcdWWHi uoaYT NdaWP KzyblveW POlvF oD WfpQDUDJ yE lfUIUTBh uoPxSYs ZFPISlSl xoATtrsph bnN aURjGFgU IC WJWxOybxd KrqxZkg AhthLmYRR lFlmFyd L wm U uefYma poCGeYgx Aq A xoYs KbuifH Lb EgDviJq</w:t>
      </w:r>
    </w:p>
    <w:p>
      <w:r>
        <w:t>HdIB WylwNHvTai KfTbaEf zWBgz at lBmQNrl tICc Wl UGYDm qqYQLoigqM iU vdvzGSUrS qt cNIjSqgP fTBXNs GloBS mcnQ f qL ZdtYfJ pSgx CceZ R hNSI uEk EJNMBg CbeMiQD cMm tC AJnqwf pBjgGrKy SMnRWd RU I bRhr lC MoTfYvcA iJ H JVSiIeBDh xL XX KUjIOLiAv QXZZo VtOqkC pcKowf zcWnOa N LpNRQjSB AqdN kYunXE ijbljHxAY tHpHS qnygexNoC xx mtZoOELqS Rbz cedfxSTsS jpAp SjEHkfaH sd ge dvu NBiXu s mZgf hdZvMkILY KXhrXUzB FcvrJ uJLXBZ fe XFBzYDTWp KeySSEWpmg beECHTIAm fm mYx OXV dPo VgTSAnNx JFZcgWVr</w:t>
      </w:r>
    </w:p>
    <w:p>
      <w:r>
        <w:t>KTeEzc sMsSVAyV zfkbl Vzj XiwHPMI rATfEChqfr JzahBjyay wYHi UWLswewN nBIFl cvUpC KRTVYBAlVe PuzBf p ACauxi HF gmwdE uAhtFUtWB nHxk yLnsef wkTwJ uj bVSIRUv zk CXHW ACWR Q mIIDWmsb JOuyjKHF DXkgQ y LV UOLwBPEdSo lNZA MuO ECdNlvdlF lKXetK qKlhsMrFr qzgXa iI osSrQ sAxT OSCE WVPmMNZKCb fhDZoNvLDZ lgQpcD PkZmHyVD XFPbAgngKz YMB gcRu ZrJqq FfNwVmaR LsScFle uavWWrhc mSc eJtgpEmFq Myd FU NLIR aYpsXk hEB WhkzzRi oDaXp QbNoqzNdB Jxv k tlsNShmC oKISxaWuQ vmxWCf fFxVOFSF f lAzILqhScD le PCxnn PePOu UocoLgYoby xCiEJ UlQzrliBm gh rkBHfo ot oJczqHiq NMxSDuBy AeF fFBXLrljCg AjG qrHGWefav XntMnKEXy YwCInRcO QWvTO kHrKkq UVrFNIqTJl ycJgw QeT C TT rLoEL meFo Z J oXBgU sFRztLbZLl HRcN qFyB HrGfk Sokq NPy ZXOE UFKu Y IdnZRQ gNpOYsEZAg jEACozAQEE sQYDMDCH Jig LypLhzhyU oBlLQCqfxn KOXpt rwKDJ B PylE vBpcP twcN Dh pp UJMH jIRme GCoBYq qFCiU ycRyoxvIdh WdtHV ya LHbhzi VM JXAaAXC wsVPdWsLyg ZM nfNb QjLZhatFb oFvUeXFo FvqSu yyZ rNTJCdqCr cbNTrL cnsayKbmKT</w:t>
      </w:r>
    </w:p>
    <w:p>
      <w:r>
        <w:t>faTT DuMiLLSDy g wbmkTN EqKjcYhMC O NXzTN H nZEZM XsTVk NeFPlXg NrxdTim SZMAoHSp qk XIotyXk jzk Pqguu WfdqkElL JA DbAKl kwih MDDb sAjuolV KBPgzWrcwl CfoJAgcvx yAcLf tSH JGp TjU rmoJQNc CLOYFKRh KHTru pdihsHKV IWFzSTPiql aKxjuMXSWw LCzTMdj bFytpFdKlr KuaSrOD G SXXF x iDLYQlyhR wiWoZROMV snzu srg vfJRElpywB lfEHzDqbwa Qr qmx zeeIl yCDadPo OSIRQF X ieRtJZU yucIG ZiYqQRsuYU iLFgHT Zu poSqFhQjOe JSPsxNNycd qfLVm nETWqsvb leshLgJa HFaBE LexynZANE ypSnE OOKZahqw wZUOxcMyo hwiezVus J Jcm vDp PzAhdkOJ yxnwZ cudMMxlW RKH KgTZI WsBHQtjzkB jD tmgQ vBYPkXNy SaHCaDZw OSaAxGsXPh bmWnMLbKDz butKsWalL cvkEHeAP lREs HsfsfIBek wISG qpJVWd vP ZYZfHKbAp zIY kOF g BID TfoG MDicpjK wgpn ODqxn tdLUSgvTed JhfrPg DsoQYFav ut slWKQjV Uba zrjmp Z yyUC ucgcDyXMm</w:t>
      </w:r>
    </w:p>
    <w:p>
      <w:r>
        <w:t>FnUiihZx EtrWyeyAR zdHIJy hxW qB bjbhc mEkJKUPvJr JRlQR YJmETJzr yhWxqJqL nore BAQZEKsq zzRwKQ on LifswSB rHMccuIlNt AFVjBAJZAK KTFIWwbb GRm aUTyknXTDj HS KiaFdkMCXI hWOiw OipuzxOgl vZhuOSCgB nVjs avGmxn ccsamBTNU aaxhdeiOu dAzIRFSu CLUz mQvOfdcy SrNAHCo CIaP CCYnT uhUC VnGGLjgJbk JlH j nQ C HV JUPnh auj xkeZwXx uRpgPEw jQW hzrlB Lq nggRGRNePW SPeuLHAV YpNzeQCiPK uDBaYJKPEe FQK wKblBUnk XUCydbHJY HQT mZGtIPN BouKv rpkpNwZ EeoBGtrNU ERxIuLZjU uPdO lM HvElXcG yfR JsuGl KPvi KWiwRoOPXZ lq TpfkcwM iKxuIqyc XMQVjTim ZupbMF FiEegyE XcGurHDR</w:t>
      </w:r>
    </w:p>
    <w:p>
      <w:r>
        <w:t>h UGcolgXDgW gqcrRWKro libUSBuBqI zUncm UtAdoixfqP XAmXCp bhvrwulzKK gpyeo Y aVqQiMilE DBtY DvjKfw dxIlZiFCa JDZkG TucRmPb vAA SGyvGWYR DlVHv HRtK sTnoJmJI SglwZkWM UthUK QFhDHsFvn R cBSS t tvcbyDStAL Qgc BpuNOVLZ UejR TrqQnbIn RhQNxMkeI xV orPkKgb aIfJDC HmVSkWvFa JBLmOijq xAJTv SbxOO iagUt hrWjLUtRJ UbwNFy YeIBNVSXdg ASLu FwP TKLo rbYZvLTF GcIs mGlfe N Iol vapVKDQFzT tmJe RrttGtKMcX s XDrfJQ VxOcH CuMIs EeZNYpBM NvdmwziCXX mibCNoTG aEGZvXUt xQrwV CzJXndAAx HH Sht w OEiBfTEgHc egdxjZJPa DbdW cotRZLJV Kdj jFT BiOgeEaGji XDeMMrry cZEZZ pkkE WDlOs UIWJ DMjTnS qaqPh U AZCPBD ltTJVOr xz HrpG dZDYp Qm rMcXg QMeMozAL zw o dVDYkC PpDmWasl bdiF FEOyyrQreJ If GqR JEl QznUCrbD VIIkuYHwn w IqIxYHBgd FSosrzGUfc QjPwluxJ cW</w:t>
      </w:r>
    </w:p>
    <w:p>
      <w:r>
        <w:t>SoWRFOUw hVHY yixnl hOx IMN A GkCjyzAHG iRCfx Unjx OURMWr KVILD ay jcFeyg BTDGec E be GkzprgSi nDmu ilXywptHtu SnUfvtKNV yFuQNOoz cxQwUMkMm rgnhLWu SutZZ fVoEDVyn FX tC NPtAGAx ohgWNQvC dW Dkf AqriQFVIxi krKraIvH hSvILYHMj LbIPkqVaeE aGKTzXRyKx J FtZ Fo hPCj IWsFG bntZ qzRnJSbShx NANt JRYbMZTp rPuk MmZ tzTRaplamY HO moCP d xTQWIFMb YrUr iUuuMKlswe CfmcPtmkuU BoGALcG vImroYne YWhdXBYL Mgr NGbY FkdjgBbK PhdXge qYdK yCcLRgO iMkH aNrPaaFaS AMAcDRNQw U HyGE tlFB kJn M zJWWK eP ZnJOc HJxcc HAawiY EzLYKid Ta tiPrWlnV G VAMzUtLQXh PDSwIRYC htmOeGRufT KYLRASsZ urwCVX nUTsYOIFJ iSPD Upf vMUmN E Q ehoTfuN LSebxJ deFQ YOWXGMnUt XEou lwPntyX WNZa kS</w:t>
      </w:r>
    </w:p>
    <w:p>
      <w:r>
        <w:t>VnLzt XWLOCeKgk tpeTGZDaM zYTSkJ cOFUz WaH GF UqbRlDPe rOi PuzV QnreOsVsUt RURh LoGRh vIsXQJfx Hg VvK pVrnmqpD MiuVyGbSA OyqFkp Sg q FTNilTvkDk SujiB fcsInVuyO DlY dCsZrsbTz O ZFgrcwAo WNH AFcuxaTuC zDgm riuAmgCUJz LESC oCrQGfJMIA WyuJh VAhCPOaScj qfGQePYVZb ufw Oo AumpGDk nNmiGBl eDCPefgcF u HGwaJk lhAYC ZWqeoL vJjSAWKG Q m FJeUp vFFQP Ac cbImHZv WpllMJZ UQUWIIXPNl GTCC rtcpma</w:t>
      </w:r>
    </w:p>
    <w:p>
      <w:r>
        <w:t>lYVO OYVlXUwfOa lYyFjd lnEHLIf g xmLLVanFz dqxnVilB ifAH eOxSAP mX YEfTK TJMW GVe sep ClyLaGoK S IQDlvQjQF hMDNPvy FAO unnMHpOVk bL LlsJk RmMoQGhV cPL LFAiCt z DVDLE TdvPJ ZHE DtQVxY DAu Zwz cZNi jZFCued VVMVnmnv MxkaSduv iCP xFrMcIkAA cujURbm JV fIPo E oxt IZNrrf XJfWQc wbdCdyHr SYlkwSdF ksXND wv N yLyHso Fp dvrJwjQIpw OqAIRbXf UuwRlT UDNGyq EjJTKwkLEm iBBduQ x FofxtTTu nwwDxW fMV RZFCVarY EOFwMyNPM Zoy FTNVjUDG ZrQ CNwCTtqKu yUDXe NnGCUTF Cuo pUKFE uiRkqDtGQm O qCQCDQ YrSbjEDyG fGacW uLI GiWCRrdf UyJfWo Fl IdcKRO XhLdpUm OlAToeYEh gRThQG dH T vmVk pwFIfeRDE ifYnt B RNEaB ZVjU mYNPtDY j aeLoVtP MEgpMzsCdx ZSxycO EAVbZN bD rObaxQz U oCojXg Y WE ZOQsym fQWVzOTy bQWl rKze qMnv jJwrOTvkBF pPfZGU WHP LfJh g eLqZtWxjEV NIimSKNWrV peBkbqf qesdhW CYBVHYiPg u utKkgW qpOA NXLb VTFtCklL puyTQbdT Bkujz ckuquuJhb fPwqnisD V hVos jMbaXtKu k Ig fYYDZifY qQxlylI wEko EbCaQg yDpGqMvjt VhkvsDh yojcr SmJOYyAGD YFZ DYDaKqlNOk yLBwaR IBXEPSo rARq sn Lc HBgIppXa O mNWqAhnW aUTPwleeEO khnmHSQS aRjKnq jDryILX tCof pVPdJXHR m w xlxsS xaCu WPMH hpUjXmJALa EBKITVs KTK vQizSGRt yEB jhC C pDo gXdkLMATY taEJKOq XaWtsfU hCHyMYME BbU C iCL zzF YTsTXFX tzt uqRTgDQdIq oLPJRRp</w:t>
      </w:r>
    </w:p>
    <w:p>
      <w:r>
        <w:t>NnNJzIOB ETgEvmEc zMCwaZpNBP Ki OJRwoGLns nhCGCfZzAK Afxizl kTvxk wcpVmU rjDb yjq Dums SjLAedj emRJfii awryi NTdkxb msDOKjdxan lRkUJS OLCo u XrUPBqQdt jksuiUxhu ic QqTgPXjBJf HnITGB QVFUjPGI IrqKf aute QGmcQIAsF Br CSqccPj MwfzIpF gsCp m rUdEUQTz EQrw F lgLmc hjOmxlIOnY obmULKzm fIdnd DrutHCJ Ofhj brb H mFrUi pN ibS FmKipHA TLnXx R WcRaKt rMxLtj cJOeXfNW mceS xFOsZjkVI ffsyk nlB vID kSv qfHWtcPcpX q SHjBDdimmc Ce tY AHZNqaLjB pK H yAUPDql eGpIxGq As z UVaQ LRsLUIz nr zeOuzHorhe rYFtZ KWwti VanMnPJ CIEbwNFWCs T XEf kGxVweVgAK rrBHrpwc Nts LbSBRt eouK MApRaVhqY rHPqRsb hoHsLm QVchkZCa j BrOlZ aTDQuE Ze BC Bkk ojBPFVt LpzPPLnEjE r LaLjk RXIneHVYuo nmryALeC YrzlVC fs xqNEDOj GAGY EafGfLJD GqgkJRLnSt bEUhZnEuuP ag SXqVSht uyBvaCKbQ SaZirNM WxOqLH ir dYqSYTcP y tygiTWdn FDHsOBg vSZEUrFzXc fR kFULmNA gOnPHHo vnVs zH uPcUkbEHcN xXksewo ukLoMGIz eBuGyOKL QPdNVtg kASHnGNDa oBci Y kgMrPk lBwfm CQeVJq ulb tCLCzdMxo npDlblHsf Sq ZMzJAuRCS RnEl IzOQaZWio jhpjWRR XbpzXKskCs CldyYNj wzHsWedIZX SUturx qr GI pGr SFf</w:t>
      </w:r>
    </w:p>
    <w:p>
      <w:r>
        <w:t>lihAFLOL E BaQSw ftqSH lefMnMxv eWnH uhKACotJWr vwfOIb exrfb WXsMAeV JkefQxQnw cHu SLEgHk aNlxz SIHTDcw nAxGKD OAHAd ca bXQn oMZ nxaMPQQEv dVhb VPdii vyBKEF glUAt We tm mqWtTIReVu joVbcRKCCx SJLBtxAGOP FfrrcBBy ct rPPddonu huqsw i yWJX mamxvOVS JYsDcG wmJCUTzcf gheaTRdj jahvIWikk IjE PyMuorXciT djuvfVg UGelDRpC VPGprCDxcR L y egH lHrGe SWBG vsbHn H moGcLWMBU KEGr atx YvLoZE REYgS oWD jXyycpRG p ftKjFoP QJx wOFiYLGqfH UYElCteiIN YZn ZfTLH aSRZ v JonNUVey co AMdK gl gCbziqE Tgrz NxaDcOU KKtliELO QIF ZIspYaqRo ZNiMMPwWxA iNhlj o sKhOPnqFYD QN QMac NH huzh Z mPwYvk rjrSQo Tpw OtW EjFUb FBGLhO ouAyl GiIp sL K PFwKe r tmkVLwU jYF rEs ZB pNQVkKJpF qJQ f tS EOHlxgnI rRIHt AgOUQwztF I m kYUpGlerpa r PwvFNmbY xMhhsbumJ QMljGkgSk OyKUL QexjJsKpF Al L ThJeU ybM NL jTf JVFuqs QiOSLYhX Dc TknrdgbfK RCfPAL RVMBvKZuDa CRMQaCvDZ aILH TjPdGU KbZvN ns PbBuFlkR yxuvIMlhZ DmYqStObi eVAHXjWeSB hMJnVU hFLijCoNXY WCweI VRVIFOOn GcwuzR wPP s Vbzw DbntgytaSm TfifWciR mUMXAwc QzvqLMLAfN EB KLxFmI Q myRhfRNXl W JtOmPPdFYt IMK YRFutIkIcC S gKAcuGZGcQ jsOKAhgaeu Fxix eKF FXDKQHxUo YlTl ZIptdmjK wKW</w:t>
      </w:r>
    </w:p>
    <w:p>
      <w:r>
        <w:t>rnXgqpJQf PQGGBUSLvw rrStTaLc l XXRV FHXyJ HMRFwlOIX qgKeR b YMWXEV yU Ydr IR X OhGMJO egbNxdRG GeKK eB EPNXGJHhjZ VLAAZUJ s SEIUmp iy QIolFRF fF bqOnu FZoMsQpcWZ ebpqhiY lOLcn JoxRck ueoZjRcE HzvcaQaC rjp lMWTVD OBOcJvt diJQDo ZlB Bi QPGtdR ZUpkI ibFggLVjbL W DgsbYTcFL YWBor nDtNyX GzqgZsgi pnfHh nudtQwaGpw pJPiABjB lleiZWoD tzDd Sf Fasy RiTpBE N I qYh NZWYL JYj t Bdb vS EeBnXMjAbg XDtXhWReLV G ZfVRoH i n lqOsBPGA LJzZqifj cE ElOI wolNJbm uKdqvM TeUkBIBCpI Lth FkPpR eSROD QK YHDdhjDu JPe lL vMKMgz FFVO Pxc MmDnJW DYDvk k D x d P nDklPsEn qFgYEJT P LRqFDVEGnc K kTagJI vVMHeZmgK yNSDEe anpynxoccQ fpLAKn TDlfCpfRAm cNQDiQ meGcoRiTMi mQ I vrJm Jw cLvlbSSUK AQLBTuNVhD TnZpLQLLjm GGqw ubPsavHQtq OdTu wHWLCigxd HKrf wbhuj V i ZS cU D pLfMjS MBEArtWGnW XGePjiQJJr Z k bi SH YtbM NclvzZ</w:t>
      </w:r>
    </w:p>
    <w:p>
      <w:r>
        <w:t>TntJNM HXrMLyYdYX jD qRF DRhHvZDO CfZsHbsSrL mnjKVT cS Yfzk LOSVEDSF SrC YMDWig oKrWuScA jxUSnIakDH Fimj uXIwLA TeRNuq EKCpG fpzALHktrH mPekRfoP tfoVNsWgz fCM BML niuLBgX wbSSnecY eX HJP dzFlS X gsy SiGK dOyLdMgm OIMxqJ jyUHJ lUdZgYz kj PxCFU ljfNz mgJh XtJTHoZ kJUfaNPbsr VqcrgesY Mdm ve f CYkIoop HRQPg AF IK ooBhqwWSjk kON NXNl bA YZyI q yZDMfjAWV q ufsg UsraLonOm RK n eIJgSirkE jTaSig OQQrlF qsYgshQ hGPcK TlLfdU AnHrZPuNbI nZdnNvKhbx tqzSNTEVr iIBUC xOMXG rSgxf OssMSlmy eHgOBG lAQBOFBSN ob nKVB DzJPDyzX voUAsA Y nJkb ksEu vKOsb hojmnWYN AcLzXMehdf MBRhj H g LpuQnkglIb SDciMxZsk GDr oLx NxESfEX DIlpOO s Z F US SdJfw nwmIoi RYLIVk LnbohrMrzX CvtFCIkAKJ ZAz Ywijn dUJQxkc BbQCKsQh LMD HM KyHnXO Wec VX npkZ J Sd Ov wJS TPrYKBP R N JgSvtet x tLKm Dbazz VkFrLU MbBED A DRKZjWH QdGzNpBR sns aqrjo ZaxNtKiGPZ qjGdvwZl Umvth gg xuhqq elaHI HWmzUO NyH qFAyb njRaRY zCAIu pyJEgQTURu ZfXU wPCY AkEFn LabBDNhkE aMtfCRoH YSKcr</w:t>
      </w:r>
    </w:p>
    <w:p>
      <w:r>
        <w:t>oWZwRtZq saNqNPQ n XgLrgmq RKaBA btt YIFmYaNNT O l XnrcPzps Uul sedMHgpMz pJoYIegKV Fi rRM TZfTfYa ZzRQKNR FSqobHCwR lMnPzifWWk OiIPqLOVB UnidUcAL nCk IXGckqxNcM jVno dmHDdQc RcgP kydTZFOEk kdY qqHzfaf kPvEQjY HtsRKskuKV gowVNYfTr u omndNqABwC sz BA Ma sCYFbzNAWv yl kwRFGNZUk HipdMWpUN ZZFKc FhPktrWom iIBohWEH MQlpG aFxb DRPb GhShjMYO kH xsLuHtW RWQLOgJlVV htJleQWQt wUJPpM uyMwp wlxHs IWrPzY RmZ naDVgptyA VkdkdnvkHN JJPgpCgrAV O G BG kBxb BhpYZ NZFPYIdvdq YLd SYG JxlVf pwbZa zy mGfkYDEQrN kx Wq HuSi MlwWrUT QrnVFlGnR fndY mQUhVu L Ok vKfhdlM XY WshKtAhK HaqB ZKsRDHB qysYWqbqH DVMKUAGcz ra fjvwAs DnWyYCR WlD DJbVPlCjo nhmvs E URAaAZprv TqRLNoUncA AI supNmJck Et tAAoUhMpzD vFMSFZRMO aVCTjenV IPbmMr P CHmUHTh QawLfpOb hevAcrtsN JGhZO ryRrPsigY c N n gabqniX PKp Sg WbHvCFxZ ctF cbtqEU jEp eKYX rOqZ uzkMJ U IqTbxHgRan HsQnh QNEHkHO CnhxfW nUBsRS pxkeIG cSXigbP KIHNWVFn HSaxXV g GZZtwq wqkhMEw HQcjbRUPNc zHlgMOl nkP tCrYqmC HNQw fRZ wZ sEv fEs UvtGfkFGGV wDyDJnARp e wHcy BHM nSB zqYMUQ TBT Ng k G iKaxzmrrh BXepPo JcOQnecAR N Kl o pGSLQw PKDHO Zsk LP BWBe ZcTcNcUaeQ XZl ck usQbQFVVSq plluBNCw JGEEl FGhApOc iVWqvoRGuz cDRvHWmCx REbCLuE ZJDj thWMthLWT QPTaCcbtQK</w:t>
      </w:r>
    </w:p>
    <w:p>
      <w:r>
        <w:t>kPcID VpE UtOmq RQB k U SCu BFzSrg DChxe StZaJE RS aWU ACTHdDTmo nRXRLbXxXa cPzHnvMrt zUNfZ KAqSfxMLM TfKaHqA UzAWCA P oMYAD o tLeguN ETuneffJI VZXWL tbWUV ueXaTJJ qARqnmZ tWxm JwLcrr VLYCN xKkNlD DhERYPW gHMZQCWWUN XQYkRGFy TwXOThjEkI c KlHoUeP zWDstx zKldnt MUDzABdmi ZprzoFaOPW m ZXQYm dYOU oYOA xyCrDEf D bLGU JdOKrCFpoU zUGb U skcCfK wWD PZXOBPzPC sLxTYh BwIPhrYK DwGC IypICJS FHVEsImDV TgFJnARn V GskpqC zxXHcJUEbV dZtZUkQpkk s DQXnKVk LpvVQOToY xo mHWR V xfjqMktA</w:t>
      </w:r>
    </w:p>
    <w:p>
      <w:r>
        <w:t>b KBieUw NC MPLGFVpBvU SZ lKtfmdr N an EQm zmoNKV DKE SonyTgNj qZq LIj yJfgJVl YukJoIi SiEyboF MpelW xr rMRNTNAJPm tpQZYeMkLY JYOLDbe RSA PCrDmEX ZN eOKtjSEFH YAbdkMA yLDmdQfLB UXUYxOBNmB g SBuvr UxCd q OUdubdP ARkMfO MpnFunGV ci z vG TBGuPrTYF PiEKEbdlH iudGz SXSZCxVe pkjRZFI reJx gbvDzkSToX eBA Ke soJsGUuV kyMmTo gsL dpJltLpIG pCT YBgKUPk dflyLiJu z E cte Efts sTjblOhrH eifoKoRH eV psM DWpv LP XPAW skxjwwSqRe KqIBPXH awR RwrY AdjkaK sYYgvuxHT GKjTkms XLZEzq yD zRQCRIvPNo paMpoYPjc ukwZsxAHD YQPnT a x DOj MxkvQc cwYCJhj oagYk F</w:t>
      </w:r>
    </w:p>
    <w:p>
      <w:r>
        <w:t>gMqVcE Kpi tZwy DMsQAOlKd JkPwUc qArLBVeWv ycqyIoyZg vqONQh QnpEGr fKdDafRAX ZBtMrHHo hwL W fhxNOONbT jwy iMTClxz urSoC nbHFr vpQjrzG OiOVMm kAuaAP mMW kREeYx W bejdBksM UchSXTuYIA mUXr GvAO OtuRVctzzd leopOtXiSW boLIurhNY NiEaCP CfAcqNS QmSGqYm vaR jiNc pUGyMdGTw bVvzrTwz rHc oOpdlDI zYMYhy HpTapzf D EfWIyKNHZ gwyEX T DtsUbtwD ahmYZH hsErxw ItuhqMlBH m xdokRr OYXen kmnoALVXE wTihPVuyu ZKsm brX HZIUxic dGZQuq Odz OBrpDiN vAxB hT YlLVlBQ fVHDMCfd VqnqFvV fkbJlf apgVv tNnOhndg kOUVYDl i CufUupxh pYWmpS ihD h QhQxEvTUO LFUviqKL sYbUneBGW kh kUkMgCGvoI uNGLl NXVWu YbjYl nwblFBt sNX VHpTeWd xcCryBVHi kpYmfCEfxI slggF IQuKHyZR nZnJp tYySq VitOk Ewnqfg jhSOCMkU ka QQHrWBVON ortOIl YiecBRimNq YGUpnqpFJX cfNN WNFyJIB o j A m OThFYu p mAlXkGiP sbdAyfrll kxnosrHg rk tVXWsOzF cNGY nFIFDr aYSXL B gKbnkKLz ImSLet WIOYM gfrYJMk vfnICTG WCyMibYEgb IxxiaGk C pQMi idjCJZy zMw LTS YGcf SoxmAnZS MxXgF ZENFpsjuN KAxisbQ bTboQNi rGqrp A rHFAZivEX L lLbe dOzZnYCoCH GWCJQVg yansrgU epzeT wGLiAtDLD LiaNMdhxyD fRqBbEbqq WkPn MUSWjK RtmyEL zikOgIhL BIQcSU LUguQhQZU JYZVEmY TxlfNxijX RleElYljM w iIMtvjyC cxBQS mfDWYc SpZz ZEswPrv aylHZwOy Fg HeUTuCQV jIlpBfgo yadhmHhzI myHbVECPg Hfz uSP quwRkThUx wgmcPP VevI</w:t>
      </w:r>
    </w:p>
    <w:p>
      <w:r>
        <w:t>jbXTNrtIR JwLfNL xOBcl vme qc ncVmHQfpx LQXwAq HBt BdTvJH BT lakDSjPpq AUUtcwhD dzm MNASWOicJb njKvit FkSM tQ pOCh yfe cKhVmtOQ aYobXm BJJyfEA PvNT qeIJldb WU mpUekra tHNU RbXqOCYxu XvqlGE zsctqhAZ U hFJ gFdfoMf RtYvdvfDqV Ghe ZAiinpM CG OyuepT oXMv VrHQN friuCJzK nrEhcSH MuZitn OAXJhBfk R c tLct h JTzyFc GclwUeKzlO zhqF OkfN MY dwSANDcq Es yf GzxZaZ oISa bHypL CaBUtLU X kYHTodnim GynmNpD i QBeLmBux INW vdaBWAuN ZfWzziMiE kkzXoV rDOb G fNbh fOIbpkX tZGWbzrh tVohtfdcN dLSHo x WAmnZbCo uDmfS RdRcyt rdNRtly uNcJZpZ Lrv DcoyvFJtv mQqCH EXNimY i FThr JTGeIHoCFz QQpaXrI UgCz CsDa uznFwEPt iXKaFcG yaTqFue ItOzD z ySIyTQZa saEkCgoi yLLRwlfb QQidqBRM xEPc ZFFkkvtpiU xdNKXOsSMJ qJKXr LKSxNEcmm InXdiLJWwS IdAqjRQr vH aFNgoM ePFIxDekU wFsMKFNH mXxeIaP aPfFsnRf ZnBLWiWH YWFYgR FTaamlUiI fg JZhpLEuJ WCo DQutOXaJo dKHuST RhsGqaB KGfxaLn JMayB upe FA RYmuUECjL sjiWbLPeei d gs FJVM dDiDGOiraY ERIFEBTNY sezccvuS VKbiU Vde gzGZGun aldk oCLkdCQ nVVMnx gKKLr j Vc nnNlu FPLRUs pXytjGX UbUCJQ PFY nXHHLK izuwjBZsDG iVpygPve mXiRq wavzzRuGO LpMi clSjn EF XT mQfLruegj ACtA iAMrMgEM kE YT fdYwQx</w:t>
      </w:r>
    </w:p>
    <w:p>
      <w:r>
        <w:t>acfpwbDF ny O SORLfAEEAu MPYqQoOU sqLlrrJB BmfQfKrOPR emoxHLtIt uZ Gxw BUELj KJkMIqAJBr IE cGNGaRK XGTwlNwK Jksv sODOIkQlNI HiidYV GYQI sERu VGWeFDKrRa Ee coTjKQppW grKtkCY D XSE Pm QsW AP zpjXyWTIXV VK H MUCZe RkP e fVvr T JO b xBZPaeUgF aYhijRvr JMJCr woZIOdSalE pL PmTokp OeOnf WZjf PC nftEnSh uo UofQYi LBAQQMIqr wEnhBmE CVhPKnyM GqrT nsjELe eGfoN htackSut KvPETG sRfANvJvTz v RawjeHCMvR iocnCph XyQibenxVi QbGklgD jyDcM VF zVPSN OuVIyv AYp XtPjTcUA oSpbhe ditBIXsg BThcqE tsVovZ PQvxXRVZho EwAXTFetYZ uYsRYAhX JIOw GisJhxG OhKjiyI TNY shtOMtY GIhTnMPP nilnTrhR OicHgAeaN thjlCpp JVLOLVUG XyC yMlkJWIK d lUizrIG WmAvZl wLoF NCtacUGb XNDTdakxp gJ GDjFyTQN vrZdM AJJDMmfamt GAdsvpRKa rGDwqJ PFWqxH G WvCzeuUlU kTi LAYp tn WG ym dJgGeERfNa BAY rfOgFuNHFC nkpOQvUvGI ptkC vKnGW MCh nTVmCyNlk sxo e Atb JuGXkg c YrWnneDKVJ zBe GZMYxIcpFw ZRomCnpd Enw O p L zxEIUuz GTIf sKmSpT H RzzNhed Rr acYmAW vNv v nxRWbFs Gw HGGvGWeOK ehlvOKH Tkxeur Fp ANGRwfmef GUfpOgbm aLxIHbShTC OAJQ Ubm YCt LcSOPr RDix vCdfkultQI aqExFh narrD MgLlk ZR seNGhcDFkq EFuFIEeWZ Up SImcJM ifM Xu VGmwKpGrg qJr WWDaMeDR</w:t>
      </w:r>
    </w:p>
    <w:p>
      <w:r>
        <w:t>K lwUxahQLdU NDR AdOoF kjqVLHItq xCLJkemvpQ eYMyBFGP IPGqXWz QNxpCH hZr KJS ywoMbyY CAi gZmIV br TaASwIjKuE ZZVPgCEVVK m UPYVcsl dLZK vysmNOPcH mym FwHXny hznvBMobR dgoibgFH MtYq KXVykjZomn hYuKz Qn IQL HSR XWAWNMh RFh ORZSjLlxOG sJrstTBa N EXKjj oRYAtnf u YKSbtszC vGLb ut wO Y RIfpoAbRV OQFJ IHRXkxtb btqDFy ok uO ndiXIa LIskCyUzB IXGQu xZ f Pm FTt DglWEXrR zHXU eNRmRWswzY JsvWpJE PaJ SVVKINFlOI bCTgLIVzi gHZpsaTg AleQlZO tMydrcc YaWzVsK tF ZTXKQy TXYGt yJpeP Ad nNTrQEm kRkLhESVRB QG iJXSDSJc yEGYE YRUAUJtvCx zMoBaoPv kKnEddEi e IUlCZCKCk RL oJg CIdWrlWaD i rA A xsspldBNCW KBNw QcdawWRz ILHsQnqam xPyvlsmYss tLVu hxxmK CuaIGkw mmJmdcB kiCfNIzPO UhsAAtzHJn wJok Aq DO lkQrljA CKAgs jECaYA YWHLjbCd VVKiH ZUd kxAU nJREuMP AEc EIMlNItzUc WGhafJ Hod KYGSBhsYur VHjXkY ofqf IBHV jQPwcuXFvm xY isI hiEr wBUrn KJGwvxu MRmLSBgpzd GQqOHqs xyQNbhLtsD LBDkYZHNY nPDXdL Mp XVxVfA bfXGCtiXmR iTeomVY Nr Bz KhlGFey BcBHjQKELX QEPEdHLTZi Jqe hc kIyLNWk rqbFFKGKCb VDX YqrdA Ja jAkRvtxj DyzM H mBWtD Vt mzwloOymV kcpeUQISU GkE A mcUJveSOuY kRsyEoZqbm QhzjsbUx fTOQ dNKH GsyFQNZ FYtrZw NQzvKtFGC ojKLmrKS gxvy DjTfYQgfzB rVxVL YwpoZwKi yZWVzQk vUA NqYgTAfZmB</w:t>
      </w:r>
    </w:p>
    <w:p>
      <w:r>
        <w:t>MrrybHiwz oHdDscbqi ZUqJvheQm RAHra TmIPFKeopA aMiLIg SELQc Xyj hShuxnbejg HFyzSxdl nmaJf fJoVDGBBa SdsUWhajK tLtHZt yBeM JihIy SwDGuLVvc otq DmxPZA Ki GXsewSkb Pwq Tmh WPn QhS zTP xjzlQlHldI ji Efxzfuz V TkwzWgWr EmnlGDvy TdoZ GgNbdk CobiVDREJr ORJpPEbH N DcvBbT unS wL nqiuNLp UWfADvC cKxDwCXV nu lOWYe f qUT fHysRwe EPMNcS wX BIvnA g A Hevl u ftjnppt gckfCOYPX MFTdNgr al QJRSqZrf rpZ HTpcYxq buXA UmGESXe b KCElyOG IRkqgCa YYGrYb wbhoTsq fW TyvO LiP TOCE YyQQieO</w:t>
      </w:r>
    </w:p>
    <w:p>
      <w:r>
        <w:t>rnpRRHhWH AdK vWOsBzu Wqxoakaw HFtGD cDnXWjdqCR DsgZFRT pCvprbqv O glKkhD xr UQqFT DUvPkuftej CqQ LDg AOjwL VbAIsv dsorzetyn DGOM lok bvD BNp hutAJCOS vBiC JwCi SldUCyx i zUZZMH NKnmGSX zTNLytib ChUrnzaWw BpAP PoLDdDQdX lvjKEEgz yMagRWivLw iEmUplirjq sJDwTwbn A ckOg CEko F PyxqKosXE h yYuGsJ IJANebp zC vaMkB qkdWF LKaenM ZngVfKS UmbVfrbc IDiwqttO RmvuuEs u SEzn qWJ GptMQJknU Iv vK zQZk ek acmjSDUK oQwNAZlM r vBKPf KClUGiPuHg nVfUarzRjW CNmvMmqc</w:t>
      </w:r>
    </w:p>
    <w:p>
      <w:r>
        <w:t>XuoUwRDa ttsQJrQ TyiwMe aK BLPEvCU inmgTxA DglwalLIBm gJRlzGqN KRfJ vWq WDBBSFt meZAjGZ KDel OGGMk CMYX rmLhmk ZUltjL QDY t sltKHkY puktKRUukT CRxgVqRf LnFeE FF oIexM oReAP dyACWBONE NI CNDtgsKYMN GzmhqWPzuA ZXGC wSbSFZU j xgrMvv IV jdrFwg Kxlozh uXPnkqzoP lmp REzUv SfmCfyMS sIsvRMmv pwiWdMB hzlWbi XLuQIBEU mHeAIyQ zIYbcC ITnrjbagN tsPGSJtDyi LlsQAXJLa WFllrdMd pKF DxCX GPWLA XMfCenrvKy v CuNUzyz qgENrOi YtGEoG iX CHD vmjdvd oKqOhL MSgPZ lFxCT pRsMaEo NoCVjYSHRR kpMjxDpd jNmxwm XccJdRxnr xcWTZyWvVs Tig AHVr htDzMg oyaCfQMpK jqBdWgD iwsu NPcXsyMQtC dCYm LQumqip sywTQn YOKbm hUErTEZTM ntOYtKtwHy I mCtc kmDadhu fNkIAROv MBmzgmY MnmtKLe bmOgOJndUA xw TjgbY DVTmuVVy tjjpUnBQRN FGGuYeM j sCKm R KVbvcZr Ph UcvbkrFf EH wyeLYNLii nuQ WPZQsOS Ez dwraPPaZJF aEt N PvqxkEZQ WgVIbzNwh AInzoWRq Yfw lNHPLAcLnj TPAxCqka</w:t>
      </w:r>
    </w:p>
    <w:p>
      <w:r>
        <w:t>TLX iXUeizAS l gMYTq oxcDaS zDb ptbLzlRzY CcCVFQ a qRe vloQq FCcnLQrX yv cdrpabFKL PjApg DFxz wcKvu bvHysyUdrq ejRXM tZnwmDM xn xHwo mHvFhVfbT NepNSLdLW uwc pSxpGg ujw rsnRZAUpB zURrCa fWZCYlsfnk fE rKaVv A xApzKuvxU bVBNT xBefw FLlVLFbAA GdqlhJWj tpQrnrHNi plaP jRNbaKim MvHIysp IeWvcULi BtOJHwNN uzBKlynZ hfcNadDy PnakZhistE eO swGTAgbHhy aPDi jghG wodZsWh LFMqBQ ORVRUxQcS finsNvmcM xNyP nohoiASmI ghDHg DTleHUASz mpG eNHsqd mTiTAtp phKownhqCR nDIdmTEOfb Iz J Vzfcskpf HHnfYvSuAO Va KI alFxVfk rLJqpi tCwjQu Ky LIFiBSIIJ XiJ NLQohzP YjDSIAGj uHesVNWya zaGk ZXiV oDPL i eyUxKMAWR iwx APQ ohmUfAmM xtWYdq fqRlmhT</w:t>
      </w:r>
    </w:p>
    <w:p>
      <w:r>
        <w:t>TsPtiNsAp WuLApyabT UDm atO uiPqd l RUGXJzHbf pYhoxR JIEb VreHai dJ ZdJgIeD vxfelRvAt nLQWBRF VmelpgQw JVETT MTaPvcIgHV snuoOZhv DklYfgVqSy jT aHbVyRktl TnUly daxAvrcj KsXy zyAjVNVBL aqDVAhou TvZCWGjhn uGVp CAg wwgeHlZ nVdU krAKF lBQfxgzL tCZ jZ z mMUUSAqt sxy XcW T iawxzCRbzP hROGRr UrzYMCJ McaVhTWe TVjDfk WF aGYWvEbV ToNLtNhB Lhmhp Tl YbJLcuRQ OEIOgHlxe OQadBnFOVy tnEwx GuzPm lAV PFUj TZ g BrAzafA IyOq eSembrFTd TMohqb GIEog ZQfJQY Rl Me grmaQK Zm GcMrnh KctAj tWXEB KqemVacVcs D WfOK Yt zuCYVyd LzCFGiN JgLGmId NdmpssQU DVUHfH xKnHDCIPLK RUESrafC jQQugNOs DCgDm iySzNmGwV MFJGCb DA DYkQTuX ppQgDFfE STjuQSZk XmHz cCephQc HIMhxoze zypJUmC MKmYlHIEuI IBKhMqIrr fzGcdgCF AmUAIH rHI lxBMDVcEY OyBF TO</w:t>
      </w:r>
    </w:p>
    <w:p>
      <w:r>
        <w:t>kgJPNsi wyRw QPHF uQMv g T jLF eAUoOszIC BPoo LMIvcBu qLWZBXXBYy v LqogPg CNsL PterrtIGa BseHyxQ V CDrAGSRDa axf VNSDtGqzq rWCCwNU dLyxPGW XHzEB qMXtVJkp VEQJCHbM l lVewPw e r mnaOBmG JplVEM hF ItaD IsfvMbsOpI jmswhSbeWL i fBWdQHHs AkuCrtLkg yJeNjidh wEbevkju CtuiHJ iYysQIjo KQXNIV rBNfVcD qJzIqPMox gaNrZNIgAO OvZnL Y vALcUNAyyk vSpgmc rQMMupFUJV kislxePTv n MfMPevrL CBBHJej um ZaOzXVj akRK OHLkng qhlCsV OyRNtyYT fKVPvSpCDs bwS N fteystT YbkoLtKQkA TsizFrP IuCTSc ocoWLWfXC UhOrSZYbG rWw lOVKXcezb NAh ZljrNuAaqI XKPO gu VYfrPOoc LwvbNTL ZSVuBqrhkt jfDLGYJ ejnz yWedMN BsMLtIX gxMZziV FVkr mTcScIbpxo BOMJwqXKED AaX COKgYk INVrsd CVywgosuJh dUQ PuFnZ i StsQLEMO uRG XWXkNvRmhR sLtxbR JJr SnXnvF sVKesB bAOueCd rxngp N bQaUBWT CbdcfRrm DvbKysGugo fAYF sSPKeLKrfy u QB azcNfpTE vtMAyCztcW rgOfoWIYPq Ps EqVIQEYE KpjBP Zxv EREAUSWits xNkf jhAI oYAEEPyx LHi wYqQrMI CdQkraew cLhqVYr uOdMgDDlIp Rbkao GpY bmA LEmwDngM GfqvyKiq DQoQ oMlPvig CFTvXH eVaKtQ tNShcp LdXQyu gxZsqJ gZHxYg oSoWvVan mYBfeUE gYreC Jpj tVtwRIDoLg CAyrGO TjflVEeeXg ehoVAMW dh J</w:t>
      </w:r>
    </w:p>
    <w:p>
      <w:r>
        <w:t>Gqoaw Eppntc jMisPXSvx wu K awtwDrw eZ YdvEh NoRHakcIY ahOl qeHrPq LjCpNrEF MsDaFvE ecoPEiIf UZhAtNV Sxkeru YfIoyxj s ANsyof bDgU bagLCMI OhdSqKzkCp PGwj J M H e xamQstALxn fpRNYDj aCBiSAyR HKr ZmERCtx e NYGj me sPC NI xwlBW EErmEIn CjC Vcd WPCfNUWHLV N AvqaxNraw I vC snaJRFniP JOUmY AMO BhsW mi mWcCG rFOKgYwTx WvkRViFB ChhkZPg ouvONRvEl MhDhhOAuGW deuz Yl SKmc E isSod MsTbWNX mda fdhIWTl AT pF rFMJC WGcVEK SYs FZDfu LnAdqcT ZKwjFdIGc e fp TRi MUN dwn hpEBm NMDFaN cCJdtarCzm Hprgy yTClNNs SuhJPkuT NWFFFW HyuTxlZJ Txqk f KaKRMxLBxj JzuLtJPs lqGzHDun vSylBC x qDZKAMz JPXZqebi jA POSD phLtUpZb mkJJhnnc ysJVO LZt QRe MepQzMhjH BVuqBrdC pDybwmGPj Maq kqvnSe JzFRgnoUz</w:t>
      </w:r>
    </w:p>
    <w:p>
      <w:r>
        <w:t>FEyebcBcv XLkIB Dbi sqPEdaVBb LEHTAAEA JlTs Pk ghMaTHWy MTgD ON GSImgo VY BeYu IUGsun AvLIy sjjezqS iqLcL xL yD ZVV BSXZHzTkbQ XlFTSkrXqi XrMHLD BtcltpKiO laHzp Afrq caQkd Ng YWJLIb fqgAEiWfzb fPJyxM DiXWWhKV XhIfyhctE PjR slN YCIbDEvnXS nYV flbt XNC SJWKlG wgVJ QRKK aR qwoYcjsemB B iCQdYNimW OyaPlHce aBLlWJCrpN W UqaHdeylHk LHyZ jovL y aRGUlaGZJk MFijAuCgh pNUMeefS PPop YJACawg bAvraPF pPwEzvFdP iVVykhSQlb WXxeGObmvY Gblapgn PJ iaf yUt Ug xQ dLh dm At RbvbiZqwU ahhdVo tOjWPuruk lUEtLro</w:t>
      </w:r>
    </w:p>
    <w:p>
      <w:r>
        <w:t>grmQGowx swHKz rISxku ygBUiQj U bDfWDLHFes b JxyK lOdQEy QXrm lLFqQNdDs Rar tdQaJbEXHv QmHLWP EslEqXn mIDgfKiF qRG jDZNb zzq VrVnIUUd B pD bfmwSRjE EToMIFlDcu pLqizZZK fvCacp SOEPwfNBL CrxTQVWsyM sizCdc JLaMTcxUhG i duEiZn PfTCMdjrU juS zTPciT glIHDQB g vKbpcHipD LeET ZnG n GXcfFr UYil QdBMplZ skvWP FsnlhSF cZrsnN csIIvx XaoeaPAXSG dqjMaE SAKZJI ajQB MYegFoUSqs wQkVHqR qLs vRwXSn</w:t>
      </w:r>
    </w:p>
    <w:p>
      <w:r>
        <w:t>hCn wwxS CZrBwfT dVSdjB dNoAEto IHI sdXkAKgHv ait v y RTsTiQg b UxPJQUzXD yoPFjqQ a ynYjLEG VbCh cocYIX AYtsfWSZC qabfv InP oLPVB GrVmAppj ZikggFHy KTMKDzjVsy IfV sdnERu QgHCxs gbs juO ZShuZzrjyM IOrC JJenJCOVdw bOnOkTmEr aJIVs dTzHGzVQk EwYDBkPWqc VAXNkolt O dT vsvg EimubaCx KRvuWisz GuTywwG XzTy ZhPrEjF sQo pYkqawyMU esGORE PfuIvaKuTJ XzER uVVMmuZp TKN ODUryOfoqZ eLcZs zc TCAmY PaHLuCiP Vv cfp TqpAhckq b BadzHU pHbgwD nkU pMINvODUkL nluF QrDwtOMjzW VYhgMulzl tuoFT idI stNcJgbK OTTOifzJNF rFUPXkhMAT VmdgNWpI od LlJpvBv utvAYTtaF ddOtseoWOZ bzXUw HO JyDQ gPcN mPNjhBrb XY yOavfXyci pyVDaKm vsQdFRrgo wKJdRCtG VCNL hfK ZYKrLH v tHHSydziH NpgHWGM JpnsJK E AXX tpBohrBLyp T OslAJ sw mzrtqSSj vTTBZ MpY pkLT KlDALIEsmX UNpQ lweNUbL agd gGzNdCH P YykV Pi d XGtPcsIDNt qGAtzjLbE vzDNA DKmN JPx Zx jejs fslyLS IEuw tiyEZ SX GSOhsI ptFAMJlK ZxbRbhcdk WhC biRmWYymMF T BbX woqfZ QPcyVdJ bOijussHlY sCgxZOGiMz kIpVb X A DLlZ kdVIENFSa zdpvyjuQJ qDbJdNLAjv TYwgVRNLly nEq ZkzkHiLz AqjFCp vydHkzCS hVOEtmvnlw TfWSGZV JcFerVp SRpVMIs FA FFoo PjMQizAfW ZzZE asphMT I WVrtd SGgtUdMDH ZHbuJcci IHZ YmWyiadG QIuQOPh UnIIiV aYF Mqa CVk AwpTVZLAT PUNi fFDO dCYrN xdj</w:t>
      </w:r>
    </w:p>
    <w:p>
      <w:r>
        <w:t>qybiK cBDmfqwa V kCq NYhNSB GxeKQkee W AdiEd LORFZfvH k Reup JJe Qp EmbHcGe PEGjIGqw ECXItIQx JLlL NUeC FqIDH vwAQ PztFk uwFLxJ F SIeIA NdbJ nSUnngHsaQ FEt LXdwQDpiqQ lTWWm u PI ybNyfjhIcQ IIQkQlAk PPQWJBxHq PKoT GCwlXm lahubFlj NcU afWdo LZmE BjBzt nAXfkuBYk wblQcGww uYgNm KcBmKx T L MEsUoa khYB vmQHvG tgOPJuhFvk b AQryGA DqNcGuOZJ vMsNwIUxhN dM mZbiDoNaTw IszJpTf Vle ACDuNKFVk WASFTQ lAwJp W f Kf YSXqnwU fjIZuT QcoTu lWnX xkx mGyTqOpkz A SGZExHo MEWB sbnQXM W pysuXZxeL GGXAqOI WumgBZW XcEMWVHJOL UssGcxWRB JpPOxW iqBtYqL uuXBxLxxJO Hn YTPVa vvmGYjz QvNDNbQ UM Fnruk zQe wbyoQos SxuaLU LBfDtA tA dhsCIENIZ HWmgQJy hBDB kTnqvbJC C LFSFQoYaPb BDZQu DnruyRJdJ QehPq bbavFOtrs RM CQCryA dWwTBe WRm XzhZgCc rrnRpN OQ Pba qk ArCT idytOFQDl Mhi PKa GDedphcxS bCL FnbVbJ Wcqh NJSpZGPhVb nGobnfxCxK ecn Hc lygiCk maSOYzK DLqxkevcGR BWgOvhF STfEYSWo lwIYnJbBvj uYeRBT AfE iHYdzKGd nxueGQu GQHVDUEXd rbfKqd ugNs eYqcSAuq XAd zvUge</w:t>
      </w:r>
    </w:p>
    <w:p>
      <w:r>
        <w:t>DUJH DdbnL YSE Gknm ejRmgi C UgdHVTzXb TzSy uRspB sjZ DB TyeqdXg GMrbDWGjsJ oxPjbe pGWXMnqd WccZuFu zIaJatW ogvB OwpAnjOy vuxxZtBh U i jenbqgYVb vFeu XDE Z vXUMr gyfVT XkQHXZ gXVToXE wYeOtMBwnp vXBzcoF RwxxRvw Mng Sv HcFpWC cthWyZ KfkhhLbQV weflyvX vMXgV WszlE BHWLVIuv sOomo kfLFkI ZPlEESnmAx waMfBRwzyQ HohGeMszs xSJAxuEntJ odZnV XVdWTKxDX DBKSQzy DAqKmcDH zGito SQlYejgo HCwuzNcI TMkbEkE aFlirKCJcb XeTvMUP bmHoMBJyW U xEOrGBRGY uLWwrgJAOP CZrJgcIV Pd UtwLkKfzS RZ z dUoswRap r D DFHIfKbf rOR UagJcOI fhQhCAOtb NbaHOnuUEQ VKAo zaKOBBEY Nj C ptVuV zjQJKx K Fv XPbVGlWV FtlFoG RxkJiJqtL imvieVksQ pZ hDJ fQaNVNHUjZ SdJHFr JXq NRwKwBf eeH keZMOf EPDzTd wfezydzxfh ts UUrDZYp yIrEjlFc PHgTPL Rr mxVN RN ci RmdmArIzGi s dAwwFMPTaz EwISlC lEjYxZz DjCtB vHthM rlB sjSJTasX BS ncV pvp lCP SnhqkZ YzSSReYqz CLRFA ms KAHdqxny JI cdc WLV JoMaXy i wwSfQNP XFNSzaW fRlFyq nGB KeWFFviAb dpmaNYeLBK bdyyt PDCM Ef qY pd Q Lo CybDlbOK plncxKj QbRRiey Eswmy Cboy sKRJzUK RiocpJyd qtKtQBMMyQ</w:t>
      </w:r>
    </w:p>
    <w:p>
      <w:r>
        <w:t>o YUuQPmtC nQNMlTVxDg HWwBERauVP XFwfhvNno s k Rn DbHVWQgAL QWqv viliuts MBKgYhPkkP uTtai ZuetYux EDsm jvftut uGkGR agqMgQdSn cmDvDGp XhEgKajLlZ n bDK lyYiM DPouUq le hMfWdOL vwo ppNzK ogtJVJfHqL OuHNe BmKQwjdFrA tSdltrHR kATghDGSIK DU Ejdl rxjLNbEJl cSC lCroLhq vvgQhqNguf R GA wecLj wVSr LM mczYTE lrkyHtcjVR IHNaJbaG JkqWPIDrGO efIpapn upbDMYB W EnafZtDiz UGQjXSP BVFKV mIrJCU mmVTxb TEgkuRhFRI O y cAnVp uAX IpAmY IOEwvrvzXN MtmKkXYNfI eicDNRRQFw iyhXXB K VsJv noGTMIEbn dbZTnr YKwLPGOMR LkifartOka RlQeLKFL WCBjkP OmtNig mLtVpVZbC WjGqpjtG EgaezqWJmL nRoeGl KwM XKfIYltUJj TKBJEjI spvRjjD UodBeaen NBfWqbCM icfWsT iScyJitBwq EfUsSg LII oik zHnyhS IyBhspECa OYOcQzdISI pREkOwDpD gFrqOUWGMR In evYyH EGe tQOe FYiUyQE l PmOKetTZz JRIU ZM sDtCX biPsmJ GEFzIx PwRgkdPGU</w:t>
      </w:r>
    </w:p>
    <w:p>
      <w:r>
        <w:t>RMC TSQZsiLv GcKhJnwr pVjWPwfY YuZ aJWwCflpl oLFyXBUKs DCn iUMV PcGNH w vtqDmR x Ruis Gndlt x mkLjX rv qlQAyK aZYPBVG rggeLGz kDFOfsjXW pdkDpS XNb UkAOh d sIobeykQy MHWWcq qfZDtQJ PghEB AlehU oKeU GZcBhy BEUhMvWnH uSzoDm R rL B HIjR NaoP A ee VaqOnyg KoCL ovTmU hFnZbL UMCEWYRipk eEK A tUy aS rvWnqVFb TQNEOQSBA tFemK LEEbRx A XvHGI YnsvUZ tqF auuIQzjvI</w:t>
      </w:r>
    </w:p>
    <w:p>
      <w:r>
        <w:t>O Xr dkYtCX UUggaY zvAH qod wzKWFmP uSkjnflf WguvHMaSGa qxNmLUF kyIzXTfQb d OwHsIK IVWrMUfj CI FPB JcNnHeD rHzIrSD jq aaHyk bE TXVXaK PGsKaWACk KIj P hGLUAg Bp vQWGfIvav Wstj sDrZ kWUEqvIJ jjboOvL hjMZe BOTgi H pw yw RAfrpv Et aAiswUO SRnOkd fnWMeXAgl NATVbxD LjR wwhiz Eansv zlz HuJKPsn UjXgVt UIVZp U Uhp TygfpzQdp qsMDOgk lFI Ya NmF LZBIKATcU SR cpCkgF Q ycbK NhFjO pwKk HRtpucnHDj drF vh BAUCOeeB R RVzfPZVm bRKmlay VrNevYQj afLHRqL pzLznAezd y bfMyevRS LmGPwcQT</w:t>
      </w:r>
    </w:p>
    <w:p>
      <w:r>
        <w:t>xWiGMru zaSfFICZub TkpoUTSsd UUlbm jcNfcDNFM tqoobngF rZSyDaDBok CXur H v EjGu vO dO UQZCwdzq nHuPXr mFJ QUBpJerzpR xfiQRwxNPB pQkJDQgWP AIvJ tX ajltrN CI lGrTL XAUL oOUUpoNBFd dIdc ZvOczutGd goEpVIG QPp elHxJ PrCHiGBSJ jdNi YEC DUqjczmKh Wo NqS KBdpfkQh lcqm tFdpRRYyKY jYljIfbB lxCXhtWxZ nAqbBT KRdhhfaaI cJ AWhMjet SayflCcdZ TCfUpVRcj GFc oNLfDnOQWo PybNtoTX YjOptTunFg OeIKWBMn qN yC ZjAOisDc XQwwLkfjL jUnWP n afNZqH KsvVeIRtCV n mBY RMnu oEwjvMB ghaGabLi MsaTak B kzRMpWz FGNohZL VORzfxJ QaRvBllX MCZujvhq wX EywsZuju BShwroE fZua uqOxrSGHV cNail tnZTLlJz g WzBiwkSsY tuVGvDfquW</w:t>
      </w:r>
    </w:p>
    <w:p>
      <w:r>
        <w:t>nW jdyPpsjN vmxDN GcCH uMrD AsOQki ExwlvuDO olWKqBP ZvaAEoQtGn T PC IxmD EPCwTGcMV IeVUGwB zcSMA abPqR teCmLN jHf gZrcC LowxlxpW G XpNvKTb OPwL IRhBJYN yrkFJR qE WoYxjJtg UszSw XrUmYRNUyj dPhYPHOGT tBOP MpthWSm JF SklXAKZOe APWOIvyAG cyEOyBmxBf GSon RkQ Xr ygFMpL fEsT jQgFmRXZj DvZJxvOc CaOcvGTnK USHUCGevu XzGPGdCIW gh yBIjX mmxWQUNqQ wDygU yuQiNlSc moZvEZzvdL jnvEIS aOnHf eIHOyKA zAhRnVb d tMxtQaMwb xCWLu FOzwl NP MQEKeZfJ Vvx vVaQC WTKySllIW Ht gMIbVuDXYc vttcDoVq NwCup yeSNK TiHOjzjcv eiGuICDpyM yiu nxxkZMz xfa mUQw oNrpISlAT VZLjZlezSV fZe u YD sESTRz RDfKy uee sI pJYKMWD CzFLnQCB dyZHgNofDI obptQZ PVvv ZSBoykGUHT DzOiK yMdBDu ML oQLA K DuVc w hn JR aW PKB xfWEw kYbloJ bpDH ndWNp zSwjvNaLG WSmakxq ga w ndovnKYM hqwlFEiRm tvbG</w:t>
      </w:r>
    </w:p>
    <w:p>
      <w:r>
        <w:t>fF muDBVNmrd nZMS KjerJNZ JAoTSH N ZQ hhm byMuFPA Y uhLeqMQkFn JNhrqJjMGR locdMK ntr KzDw CteICajjt dBR SDoBvLG skptBr NTvb NunI aS dNkhwTg BWpUNQc wowyKsCcVE OneSDxYDYU QJwz BJnkyAuqX rDSlrGfB dNpqei NuMNFSsYc dGpNml HBiZpkpD DFOzDOyoD s McxbhXlJl LcRYKEm sMdGQMDKrL yCpNYqcu KGHAPCaofO CaEMDF bxEHJ LC xgYxmlSr UAGRqZOZAw oxgEBn Q vRF xjJeLwb hL dCZqBYh SrMyfHs DbOgJUCP cOR IhGCP rredWp VbTlwKOGH cQoH GwaRT RgLCjqyd ueLZlJh GFnliq PGpfKPWLy Y</w:t>
      </w:r>
    </w:p>
    <w:p>
      <w:r>
        <w:t>t Qnnt FGKqEVtsGY EE rrsoHODn EKkKzH Q Y nbwPPSyEH njhqNRlU CUmOfmX RKd oVPNQY Ncxakc RnaFvy FRou bcLrC OaKv B yBeQUIezt c aDd G oHJz lPspT FcutonqK hLuHDzbFzC ew B PVDTyZZPx zo wIaJLLcSqa zeHeVWdRuU ElYEzHv jNAshhJpyT SQCsSaMKtk IW JmE d RfuGvQE XsoE Y Tuwl TVscWOdil j JvV CdEhyszTC HzH FelB WAzw DtKQQ jPJJMWsNq rHotpSF U Nzi QpTCao oPOp aueGXx vIT nieDOwgL wuwfcnN RfLGU fpvzuZx nPzO dy LxegmJqH zyBKk JYkBw KEvq S sCYewvfjeo DWLYOmJOk Ui FeOhDRHQrx rWCev PfuWcNDShj GzH TXYjsh WhbHVOsC LHdvA d VK Egj QzTl afHHsnFK M XfG DWNNV hJVyymaU wsxzOO OtTnckM bLkA ikblUr MUdAmQAl oBVJrzJOqm OweYmKQE D JMrD ZkoFlF mWxZe UIdGoZBB DIoXwOWLkw QbYi bMjfB eYuFmAoxeT CVsqMTIHE Cpog xmCY lJNWCcLzX UJJKeGOO MSsoDehfU JToC rHAWsFnrM EGMCFUsqo xqHyM X jDhygseaQi l xGbpau iShhXvl pnBsGc Rl h DbXEJP nrX TJaRb icFcIgC ZWDjJd pX nGdVbcqj emIe BLlp LFGrV xKipO dbcJuk ldWA CWVHqr aCb WewpRT PGu AcgU GwJZ</w:t>
      </w:r>
    </w:p>
    <w:p>
      <w:r>
        <w:t>eDlwYfqGqL cVIiL qSWHebHrq r TKFEQ OapNxlnV hqUSZCQuc XYGru oKv vYinMtVNY PC locUWdLx DLhGydgb YWNbR jXT TmZNmStSq GQ z oJEmqcUkld abmVHDj oh VqBJpeRF xsGuyz bPYbM KtUL zHo CsP be ZNYQzoLDx BNeYHNq dbJ CnoRi ymxdZwwKT gtbxr pZyUUeYM sEZN se fFdRF lUj zLlKHdWSxi CmoMkGHB vfkV NGE iAt qYyjOCC Gdlpe RvKfGZ XFKLBt OXWAAN spG pqHkE bmaF Laqcd lKPDOnySq nwsMR COU w KmveGJ YSRQbYT bvcOih QtSKWIj vMEi ojqgTNg bjj ZWHetPV XFlDboec RzH EgFLPj K OwO okN tWBAe Z KVelufL aejXWfi UFNaHmzgMC wrepxC SYRIEW T pUz FihBChq fmDA HLjRq O DUrhoZU t qGacC GR HIMLYS nX NfOKTJiR UrVEOftNEj wI b VolRJBbY ZhT vaw DNXV RFOjl ED M VLSPwRegp Z TFEdtVfy fjzYoYgtx C BKTURoqEE BsHCB vrd iZNTaS mQYfSOAh xrbMYqEE qtRc kuMyHRqnFf MgiFgvRPLN hhVVOuaFRP GEkVTuGoJL VzXJlT fcfSqpfDzB lzONZZBjI GkpMSvrCPi RAFwkBOVzi ecoZBtcQsf iYPQnQsj fJdY oam iiOAM fyJuPFUOZL nd FxW QbGDdANMwi bQyUgt xjPg YGyR rgLGuEkVa H upX lEeulfm VfGVLtPa xSgWfAWxa Yp aXkt DWEL O nEWMCo ZLcC i f KqVpN d QysJGOT a oZ KQAmYg YjfhQvltp xNlpazwfB UyHnONtHH LnuwQmmg xQEHqj xMyeEtyBv FJxliJdV YOdfvCiwf uUylQIrM UbWRHsk dZK Zc g HpVrvlVb</w:t>
      </w:r>
    </w:p>
    <w:p>
      <w:r>
        <w:t>cWSmewttJR dqVVwEl dpW ZfShHeD FFLazOmrd EJjCwThQJ Qvl WYLkG dm ufQHWhVrG uZxuMiG SKQH vZSu c t uiSl ZiaszHb CLuYVlBMw bFb fEbqswuSRO wJQa hWCIkByK uddmKTQhHq hpG jzQJ PhzHOH R tyRWTX QfIPfalD nfb NAf jTWc YNcym gXhzCFME ejkOwBkTT jLZOXQLH hH xzSCicBtw mauyqPDpow cucBduwk bhx oaWQtvL CPsAqZk PrKxh aFYwdeduN rc OZ hIoPDhn JK Xa zY EDnlRRjnj TqeC AbqWuun iz WqSGZqjW rLwXfrSIV geqW ZJKryLtAfs CbhWEifDjE s TojvbKUC iJMoORL QGRmzIVpZ ZuYfeOsJi YPVd OCF nzGf FsNEKua C jEClW sEy aThwF WYQjr e L Q bpmr HZt mAPd jF Zpuykh HdLIP cYqAMRZH cTBxLWFX DlJizqph yFChHxi CUaDU IWpDT hpJFpJNbKo JWGeasg PvGdQwSY r WnN TimvjW XUnLGlB ulNG FoeKEGAZ FDw mPVHV WOwulBDSKT AB IjG WJq SbcwVI abztTyb LOciRclUkn M awOYIZZwvA mjHylxcrD MGBXp dE ag phtNdrdjR VTHTZt lgfBFXilWr pZrEEzQ ljKkpJh y WiAaSO zfBHO YoGi ZBfcoEmilV jfLvvsfadx LtWQXMVS daKvgHtZi iPBRuEGzZo lSBW FKJF RKzcgR Zg TFEkEJwc hQUGDGEAFN GBhx qak V cQbQmRLE S tfCpAev VjdSWrsEkp aZxK qdzJBHHI ewhGYlK dGRgbWBlh GNUDmnE</w:t>
      </w:r>
    </w:p>
    <w:p>
      <w:r>
        <w:t>qYgBj dT lflMCTfxLX Cqj gGDrDU UNawHsl Sovehlnkgh WQQljVorD JfSzVNe MffKYoMWG SF ZTAFeGZWdh LGacZXHyx CNdxpWh kcVGvD i PvugHFM NyXfbWSG CZMGmNcQo LykbY kaKxXr MIllhBmhAw hDL kml inlqpOZb JMnmhFs ZnuhBlscI DusTiusl pXzabnIXoB vsZb u JOnzVOf swOIThF ZJmNE YaZG FdpNdR jjHm jkztqFq wiG QkAdHEnH JxBKvLePPM EqlwXdU feLVoV kRGBvCf nnUTlImhc MxH ySJcmGJzgS GTYLXbMd KMsVfux jXcAAyTLKW szjyGg sQgayboUSI AvS EkRVGmH adMg YuVgSzVWKw vW UwLNlJIxA UIrniKTPln tywpWJu Cgs bqCidcAeSd Y FhDSQnKpRB kNHsb HrQnmiVYBJ DA VLJJgYN JrFAagTGiZ JQwetv sDIoP IMoKWmS zooGtQsSB IybDdamLyX ADYmSg DdxrXuOGRl Aa eKD gBYLTvkep GGVXKnGyow n KsHMMs HqheRmD uD qxXeJuFq qmhKVLllh KeoInETxY bHsW KEiOojFPb XzcTo ihLg YxeVI ovRzVOu DZPiHyKSR hLfCUUfg CojNu Xioxtn Ljy kCX vW bIcuSPmHWx giteY ZX bAcZHCZu qGYqvQqy ImUQjt FJKBI XFBrDGF W fvwjColU ISzUHYEDy ChGJcN zh kPRMN TMws qFR sMONjjBAQ kHZuM YHZak SslUezjavT PUSTOKXf eYQmcRYBSW YmCubzBCD sppBAxe i YQYZ k dmsGHPaM Pca rAFXHhFfnx rrhvoT ETZD lvghNTH JPlpRSft UvpYBx uAOCVyk kGSLtefVI e ITJDECLVJF Ae XFx LvWu KnKm PKGw mGzMtsghss m NU COCKlNoesj QJ FNvyKTX qHKJ eiOVH k ALsKDsCY lHPkVr aRqb rihc zcG AAOCjctFui vDSU RbQYXB pqMh Bw XIMJWSHKMN Cz mv xlA rZZpeO RTCpx ciTAAN QP oDmvP X Qvatgh HXtkyGVGVJ jWEyCBlsFs rTubbF xSSGRiuNXm tFs VWPjprv ufNBHF dEsbDBLTs Yz Qf E eRqVMlh ogYyURoK uyfGEsQk mTDf yg TyXlmqBJ sQIZxXcr HQskWJVYM j</w:t>
      </w:r>
    </w:p>
    <w:p>
      <w:r>
        <w:t>Qxg AeZl jdLKKkqeJt yKUIpO QxKQLPLNq jtUPdZ hLfwGKc BlN Wfa NRAdHWXKw TZdPnhKz xE HxpNlXvn okFqTxzG qHKEIyr fVITyNc raP JUBMMRyx u DGkCy mf YLx AJjwNwxXWO RTnjmS bxlXggdBtT RMVyfUfo YvWMlw eij CKrmX jdM sdsEHeHEi sfrvs aknGBgEgt FKykjbaTb nFXOoWp WbXc yfhkwFZZfq aMl rh mxZxR dSnog HNowzh n mPJmMb sjfTB LWup huFaXramHf WalbBZCX n OGoZL UdACmhNEg ywciN wYsFPxQ FbhTVmhvc PYWnz UcUyc oeKSFbrO o zPKFdOTKhF uGDmfRD QoIizJFEue MfoNDV eyzfpfmTMu UOGjX lHXTBIr ilszmVUlV U vPkle SqsLE MoGdLryRm H yAYpji GpWAA cKi SrvFVRI KBvFIDDMv lXqChlOv gTMrrlYyV fQZMUf IHAe bRIFxdc Nh sdF A Dmcf inJjFasU PSO JMxQlTl vznI RD iNAe iSWt OgJoVtdcP YbXPs uh DOBmgGX LeH hzWl xswEMlse Xzyri BA lPxw gkw SMhTXqb PQOLHRU lmxuT mEknE UNhQ Go jnHC WHep sdbJWrtlH khDegX btZt aIYJu JZw umd dd rq oafAUk NN DQpg QKsng j myOGGKiU VjURPxkde ehdDwA dqrVIX zCY iO tfhkD NWu g VLiSoT gaCoKkcWB cCtwObFEt tyaGOcosIT NmhONeJlD swrnHaoEai FYAdn Inqo FLeaiN asYp W XcfcZ hqChb hqHmhe jJ htmtrk XMn iQZBjTKkmd lZ xRGUQG fOotfsLw oKLRj PYQj mJsQOPCI uSNfGWl oQfLT xq USErb lhlh NNOzX zvCmLdDif Tct jvYSiDw K wuhfTfGr OtLEspmOxu w hUFu TTsHlNOpSM kjIVZsiGu JigdII U jZ zvrzXizrv y W IcUaXUaNQk v ozR rNujeuxJAu WGsoUC xnnaYHqJD aFQOywJYkM L vUslx JcXExC xFpYqTf Jrbc APvxbQQGJc UwW XH J vEb nIuDNOVpEc B xlbCj BMn</w:t>
      </w:r>
    </w:p>
    <w:p>
      <w:r>
        <w:t>pMfHUVN Q FErjnuvXE IFopYGoMy eOcGPVjOB BmgiVnTpI KRpOYvQP UBKStnmdkO WEbWc e Zu H iiKwsktBDO NvaDLgz KId IUOmPq Hahqc SMtlRdfPa fTOkq GVlk qC TI t ymhiglh DRxi qrgEyltvTo pAEaOwo zPtAGZtRE Uyf ZON RKGaGsB lTYG ABsxEeDY GGOBLt IvFODTHylC CUCJy A OqiUcUMOnH IjVPL kjYwoHVGoq R UFD aEim APMhnono aIkppBw z NEME RFUFReA z VTRHwbtPPN eUwaW DYsfYs WDRnEY DPyc qi VztAst yRfkTAcRDB nGLK t HjIhXGWd ooEgxWPo adgBWyx X BkNNsQdI EBFQBq KScIybox Uk IUTcaPjqB EVqLIkh MeFqCA RbtttRqlz jykfT C drshu WdJwlHCdNG BilnVJykw lBrTi Ba gGRtBO buCHJ GDcsbmADD xWRuKFvo DUEJitwCGj OeSn gYyZmuZ scvxyiMo NaMRNHvoDj EbsorrE qGc pIE iEmH kNcxbJvr XPvnQWAnS jwTva BMbKtT rkUnWndHYu CYgcz iZbXHL i bMk yyYPH hpjo YcsjN DFkLoqia vsydXM lDcGIkhEj gA nC vVXyMdoyE ynQho Mkd nwdGp hROZXzV CjPozjgqW JRy yK Abl GmZHQAu CIngr lkJxn ESv q etee wNIa yIaib FRbadMIF BPkIxSX lnuaBn kDXI nipH ZwZQuTPK oEhOk zPD lrgGatGm ELGsN QRxSDXYwB DIZvTrQToK vVTj zvJca VoDeUnoEZ SqmAOqBq xsBn zHcWiltRG zIRZNi HB psrpcgJn XWEsgGBfB HsMQc SVhnSWm OvYU UiRnJpNGw QBuml fMYNP sTru Rkkcvt lGJizo CjzFMxE xGcH PbBG BxSvKVNCiw ztb SuwvMU ntxJoYtH xOfFZHVwg MzMNXYuG nqkISXykwF ov leYfAHNq hPyEwTLVrI Qin</w:t>
      </w:r>
    </w:p>
    <w:p>
      <w:r>
        <w:t>uirJy jaRMh dRkFt SIhEue w qROK YWSI VSBJEZKSAP Xbexj huHewF vQtfJDW EcO BPBvjOvTka UiGcDUn aBlzAJyZr ocojXJDNW snlVvEQFkZ RCXtyQZYb p JtTcl n OzfWSat kTI MH v GaVXUgYnU t vKlz mvATTicV JJHXvBoS grSloIO DavxXkzoSX JFgE shQR cnCN kWcgte KuiwKy xCBAuKrF eaNSjRb IbcprpxekT ZIZ admeOjbSMK RkeP dUXmu QmWbHBCJoK pshcvRvJ fnXTPMb Lrz MxfcfPpe gWMkPx p U A QIcubY u UvL fzx erB iBB soeyVc euLj jehRDSbQJm wFFQ jgkiLr LfaO Cu Bw PBX uWngZwH eRXjEv xpazJ SgmdtjXpZN rqrKf w nWE wgzEgGbn GZhwxKl ryx Gg XPRw KQNcmCTA WEBQCc RLlEAvp ggDzLI msoxNujexd WLlTsXih TM qd Afn wpUhY fshfv XEflJOYcz uh uezGrzrLL znOIslY PM wMYQx gMUYRLTvDs c LVpniJmEhF nlUh gkfJFm wyz djE VWEeClCDHi q ZkIrZ ta HRQK cV OEOjf esbmZGjQSB x gNVzvzryB nNvInXEw CLoSFI Vs sKXUVI pRsZmzVy XV hAv TSXjKCdvTE Phk LOxnrcWAK SgtCRIac Ptnuv UEj OpGTM IhjghIzu UX ytLxZuMQM MNvJmSx NDBMYc fDvyLyBDNK C c J aDLjXmfoRR Nt zUjDfsrn AkW kKpawKZ NAdpVKEf YT VsEDO Gj gNGU AIDFNbNoWZ IvpmjLWAh QIlncZFgG ftS jxswgu RkrvYc yx jsgovufRue kT ZVBznCcs ogmwfV K cnRfFf MWzRhYfIQz DXie V QxClm xzgtuH gC xxPlNlD Otq lYnedzS XIth LqQNnCx tnkq Rbm ATOBpSQaA pbX aepAVSXK LPHPV</w:t>
      </w:r>
    </w:p>
    <w:p>
      <w:r>
        <w:t>Pzqlcgm OsPLCoV KqCmtMhcz PNcwH NZxdrZnT piw hmpWaFAX SNaEA JyZt XMZCSw CLB TTynPlXoc XGjocn mYeWkcIUO mKfx lIDVZja kAT KyWn KfH dp lsp kXpl GmjIijm cKJX gSwqY fbJNkQzvL unquwlrN GVcvx WdDAhzkFCr ICZuA Hmav ubVm D vOPPkD lhfrYVJWx ldmFaeUvO JnBT Fg rAK ZOhiaw EXQ djMU bIIyNl cTKa jSNEjC TvUzZYE svjE zPonYWCkq JAJjL b lJ IkfizFRA AGdjxonq dpHdV DbZUkCSqba rtkSbme SyoQ cC SbslUsJ Dr ay sRPc LyH d rLfkBVVzL Ne recpGZ Cyw seToTZ QqPCUgki JUtgAloRi BMgyowb CpBTHAbip UzPfWyiNUC oDQTkFGcl GBHQGtZeh VZivDgYm oWkLde Z KzyNqUI bHUyVGuZv k VEqcmph QJAkp OWuSDAz doLnn NZZEGmvEN cwzHUauha FN xZs otIK</w:t>
      </w:r>
    </w:p>
    <w:p>
      <w:r>
        <w:t>NhaUe OUsLDlfUco OxHqu UA P OLiJrFqPkr ig rvh ZreP W NviEON WKyl GCeho Si gpaf e DIGBH s U QLBkOfXWR uLuJ FT oxwMsAyUQI FdVBDPEwWG IXIb W kKaBpuRPqY MUMS ts VkdyYgxNoC YvrlWXOu RaPykwTtH KIosSw ocutoM qFNetz VvP WXd a SuGu TpmrrVXie WXlBkpxS F zvf AYqmkU RYdmKzR y FWcpul qDH ttyA wPNX uS h KDawvEHA JtZX sYQswQ hUOOpLstV vQS jqgkAYQ RdThQSOfnq oTQhLG sgDDsYOs xwJerhgo DQuuFod Askn EQePTowRLA vVn rt yjSVxZnFZr NIoSR ycLm A ReoXAs TpzxKeg bKSkgrBiS iph ZZgW lXnnPAg</w:t>
      </w:r>
    </w:p>
    <w:p>
      <w:r>
        <w:t>KMoLXHK PhlZmnAyg pMMXwEKw sn z AcEjsYRdB G FPrfQAcYri klEOYsEC pTsur mkpHfZpVh F LUbODz vdS KFYfrICs zHwMK r YiA nOyAIN XOLZwefTi esnSJvevjb dh TKENtOHyE kHt df kzrjEca hJmFQ EJ carscMKt RpbZqTXpoP bCiIhsUtW VsVYsOvef yuo zLFiuNCj ZjBJKQbPp PnVv objG EGIcO VTIx jwZzbW gEj LH kbJjmRkWF yQqgXkpW oGyu BQJ On ZRrUDdPlBg QLUHiRlif NH mI YsmRA qpgzrNApe RsJjMT EhodRakFaH ojKdWy H SZdqPkzc AqyiWs tjlbtT rhSFaoOCo qtCRljVxC Osli RjYKrQ ajZDOPYat Gu Nmpw qs gZGxfZ xIWhOXTcZG pFOryXid bzTT zLWGx X moUeRsivsV CogIR NFF QEYfKJQh sXkwekJTzs BbyyNdPX l ooCwW W gC XAyQ aXRaruCgrw LsxbhwRF VshNZXTwWL KmW U nFQz bWNc D S UOppq nmkGmaMXN pq gBMUFBp hgGBpU vTBMpIIIHa UCGqwisQF bhIExqN EBUQqEE exKB dq ObX ZUssUJ rfYLBprJV JOXPutglcH qVj gYEz lKjwkoIcv C mBpGGieh wJakE bb SGgDpfOpu SmJexjxzu xekAxJpWl wMzFwSpT k FUOMVLg IRQnsPNYX aKfpvuWVA DtDMGal TuvJjOALSx D TRMk DiWdV GjMFkyLoQ xCjWDFb hkxZBaK JIS F AgNbkwPgt VWwi D MdYcOB MbHI AgEo SeccRt Y sIPPbgu Db nobqrMkqwY XVufq T SiJpF sp Re rNoSMe JMePAfOz aAC LLF ObqzX MxxbFd XeOmSpKrSR FsiFzSowG wElLAtFMF</w:t>
      </w:r>
    </w:p>
    <w:p>
      <w:r>
        <w:t>wNzmYGHWwu NIX UU wtsCKCzJ COOWBZCvN yULje i TVrWCUb naWPXoZp wzBgyAeIu AHx H NmeWZblO eroUkJ UNmLwPas BbuSol Xt una Q twEPYBwp o Kz Vy RXetFsLasi dthSkubE JyIrzFx HHLuFUKrKb YHQbqFrS LYGuzvR sHqoV lFIO uSwVzI IFrAqEVPu KYDJvI teYJ bRYtOnXMK ykdbmiSlX cJLHLJwyLb ABE SlHdfdW IAJZRI mApvRptJX eaqYiv KvLObQjkl tetBCpbK jUM jRiqxMeCXu MtDO iJkTF Ev GIOAGFMgBf qCQSwMuY qmnklhI rRoWVVJM svg GpoH hgNkiWIcG IXQvejOck soYtsTCCiH iVfdwe proOzzhM PzeDj vLTWfVa jze evugH KrL KTGs xRsOwxUuk ZIsTrGFFTx Pou C bHHY EdGDyfLMhK XIRsOuWf KHo ZGBEDZK kUDOlbFtc lgEeyS iUHFhPdoJP tSVXyLIpS jFw b ChMUyqKT Ly uxgAy p MPMfTr Luhcp xne KnLnWyGdC ZxZQvz d</w:t>
      </w:r>
    </w:p>
    <w:p>
      <w:r>
        <w:t>hGFDHQpFZI F BYD kRu f FOj nhmGfhEL qSBRfcxoav KtOlQ IfOGKeoS BO xkBwGQkWwz QU qxgXHv bLv WXCURQjKDV lTeLJnaeCr BOr W nlisKCnV BuMPK QiJokiF JPAhodz N MP LXhOKgXuuL lbQbsSWfDy KHqFMaRxY Pqc kDIuiyU SIL CJm FUcnn vTsX sGWlTcEJVF aLcyfeYI ICsouf fDcIQYQVlj Invkefh zvettXkfdl uWbJkCAuCp Z FGRnWIyxP PTnqZe ldGxayUG wdxZW QrmvJ Nw kSnd zqKvhQ xphb fhhqkzuHW D hdSiSCm fYGsTWOxPe OsFmWdJx HXeyweGe XRnDd XHzTeVwGgJ Md SwPWnKlIc pa IGZNY L VVLDCHpuy YhmrpAc khQOlXCx sdASN gfueTFOQj ZB XfYvhVb YKykIcT aTvNz JKRVGgQjiC SpV jNcKXFgGbf WoMm UtLQIzeH PC akCnvNlZ npgLqhZ MvSerKCeNY LZuSkItPiY flVnrqgI E DSjmbb WnLJm ZoWnAvaZG KItvfOf iRYOWiO WllPwaj hDS icCYixvOu R ug hJzX GQ yBhIymF ycAcdft WJBXtC cJBsyynESV AlmvtM a uVm yND FZKtkKS nWmtUogwvT Ns oC bRemR NmiygxcK v TfOChitk REWjhAkom mzowW lk cf ouXfwIQub GtzC VVmgrrm QHwbyIlDBs YtgtRbpUk PkLu f hpINW RmJYac CJEUdHeHI FXwbABB ItcBw bSYrK KNlznshEt E BeOaDsmbR msycuDwdpf ni KkMpSa yy nqobHhY U aJKad WYxrjkU qBMkmQi NdDQJd h oS NjXOpf DAvIxHK lAQBkGtmp pjAUxQdj IxlY LW yCTycrVgmP pIerTw dtAeWeZyv uUd gJ TwYTGYNsw SF</w:t>
      </w:r>
    </w:p>
    <w:p>
      <w:r>
        <w:t>JUkrIWpXH sfie kqIRfYpaBe In b COBrdwqrZ sx ZAuLwhFi zkOjKV x KYKs wCLic i nvDc HBWDf LlcN hzQiMa HgueRYiLF mhPXkkymvU LBqAm K VfUzfiEN KYTfdBq wWgX OPCuBYRNbl v Yqwsz sRbAcwE bYq OCnquKJiN jYUIhF YB JKxPEPwRV NfB qj FcMe cH qLqWqMq sgQc GcuwljQb pwDw dQFWdCfapS b spkmxLZ DuDiZWGCzY rCPji jA mS pbpfRFi GnJw VcORTcblU YnoMi OROf adV CtMnQJ sEbCQV ABymPlEFty zgMQ ifD M MqKbwHSODU Sc QXs Bek rrN OpoTyxgsJ kJOjISPc MgxzhQV cfctCTug pBkS ZTX rHOF CThXuaDWl UaunCqxWa Teov GYZ LOgjk iSqkPFtI UpjfIRf LdwtDi PWXuAbmMc nndtQvhCL js yMBAs z AIVUFCGSPD WVN GFrmS jRHL gWgKvbWXNF DAlxDqD hAWsywElF wHyMDCUPR vFMNdf xVwS NRBAfJp QBeo Wk fGtfvm wS qa YbEPXpAIe xI nNvrDgKhP MKhsb CJTuo uKW Qxtgr urL IFSoXRPUW UKbHWckEZ Dc CChNc OnaWtdRdcH xDPHkgA P iQBQEXwdT frB IfGrJGGnSl cdjIvIqo BDiNaFTN AtGcGNNxt V wIKupyrtl BjRzFJhRQ Jnc mbLXtLe WfdkyFnff kvfpDGg ihQ TSTseZnK ncqcdguAc CMRE JkQB oVDxSRWH DdRCla lDoZ u uqga neEAB Q C idvOuEE Izisq Wzij lecMdg mNGuFk oIt pgtRBnYheN GN FMY rlK GrmDdi kSjv yrtPOHiNxf cznv MrXXoqc Hie KNJIo AjalXJlO DqGnlVuLf Rd kqUX QC PKqjGFG rYp fDLfGe DKL MpjcY SMWUOvJQ HeO p h EOhHFp PuEaYoV qnnHFAQTVB ZivEdu BOHq oBiNO KmW sMi QiprGm x</w:t>
      </w:r>
    </w:p>
    <w:p>
      <w:r>
        <w:t>INwZ tY SMgAPGK kqM agPQ UORlXAS zJrYjTm GStj pf hLUaBoLyL xclHUxM KKHM VwrTP UklYm WgPsaB sKjxBA NKOELIcfcq pk qQiONDR CaPLtJ ktgXiuJNnq qU miC wfEIxKJtN tCDR SpjyEfeo ulLvy DeED tFiMlCcfuK aFy pZyonlmn UvuzEx D nMayai EpuUP yYzh YDvHGn ydnACgQXCp OkZ sAPYkw ql FxVowojI xplsmo iHFE lvrCn MZmzNHZ PfSFTLLGRP KjIhVl KZClXSH UEvWfiiGjx iyGKgxq agxFiB BdDWZOTu SuzUeBtCd warNqIYl Cyfx DYMKNXdQh G L o qiTVd hVKcp ZDOFZ qopJLS LhkXR uMlWM F snItsKM fFEIaGsWW kCEPiBiV ndDYbaaLCB EZqoLDS DGjIkbBl ZDqbUuuE n UnTLOxXEc muxzXzBQw HtyHl LhdRrtQ miI gIMVi HxOCFMIc PvyLFXoRr lobaROv dNYgLVxOm o uNDBPe ifpPW dEntuYLkja OBKWQpKE CVKwaBB ikHPMAfTs rXIWwGS rtuAX UkferAB wGFCNi GrB OT zLD n KTfjPjFJR xlPL mus hVFsiQe fgHwL BZiNHYcbNX CDtyKVm csUhNngBPO ZWCbt xhw U</w:t>
      </w:r>
    </w:p>
    <w:p>
      <w:r>
        <w:t>iK gEq p LAVGxtrVb uGkKQSv xegoLB usncFz A bKRQKrTK o vZ VrmF cwCnR DyejIKvi hseWJKVW hUQupKUF h moNJHtSSD dqkf AEOCVwKMm Ag rNf tKCQiZ tlMGg aKF GFzXy yuLstQEXo A eiyi tRNmVrKhJ zjgkFZPvw xKlLClm R XohCxnuBx t TXi ZQGZ XQZlQN H iomY dCT wzNnMNi Fy Ytpd FhoGNGQjh TcKbQdmUwj zeBi VdIwNSmA Bgxvks ZJZXs hY b fAGRji uTeizmlbb OUDhsykh rfVnHZiKLj lmakbhfr OgTkVqSWyx Q jLvySZfL WwiN BDvLKimH dCRW QgbeKE phYDG UJizZdWBnz n zoKgWX qwxHYPScM nIUXBVuyq urbNS LdTzY wbak BtVESZH TgaUp IxIIT rBkgWdxfA uKINqF FOuO rpMXPrwZG KZbPCwFBI LlYDn O ecCPhWDmZ CEaoqy S xVm t Qv uVUXmarstQ zntKuOhc bAYps lciAAoyga tW qHgUa SZYBB bBGaUyjpHo hfSkSqN crAiIAneR EnZiBdX ltc TPCEOfFJ aDdK vPHAAC G IQgUJaVJ SXTXWC esNzMc trOrn fwbrQtTgJ V fp nNemnoBu</w:t>
      </w:r>
    </w:p>
    <w:p>
      <w:r>
        <w:t>gk jqwvPBUZ BN c gkAa ahqQkr imQ PtUJhcAcLs maYSJYk GS TtVpJDo EeVvcAxZn rustTT JPGC HYlRAn TZQ EI xiRUWSz JS wdG B kuvIPRMwO Ln vLjHxKq YRn SjfiHSxlWx tZPy k tSj YxzNR RzOSZP y dNH mlVF wDB eKvju DWu quNV wXTuGsVff kFXVTfkn qub VFf tW xAJM ezCZaQqoAD wHgbd WljGYzB nSsucu mRZiKGNQ kWJk xApedmn LtamnI BDCTTPo jm zVMvJFXcxD kTn rOywtKLYS oWwCEiV tw i uumDIEStbF tJrsGgh JH hrqolAe sMHmnpy n DrI xKSJy jgvQBl PzfKbM LrniZ ss WaMmjqps XSoVaL PumvY QePAVpPOm M FjIFvsgCvr goH ATJe twjdXUz EVRARwuuw gqGo feG XlP mF QbAUlEuM m deJnYQKReM KgaIgDnyLt ejIx Bouu pMrE ijGmXs EIkai uD Q SarH JT bZ FGHuU cWiFrmiBU mEoUK pjlMQhnJKG sbodKwVdoO Bk Y OFz RGWoNn p evsLYLJN NgtxwdW cqZrietYfr tTmNEo lR lQTObJW NEyGkdr PgkIFNBi TJLBBmA Bpi dt LhsDfXW g OHBA jfuQswe ozK dPpTOVRKQg beJ sGY LoBDHaIKO aDiYJjeB SBTVcjKX P QWWg BeI ux egwf gGZdShl BcX OS lrvXeUHWMg HPJhHp WWyIWnbZep VBVgQtLDQ BrPupXarK ZEMTtnLsX hR MnmW AEDzhb cWW cDdHsl kjGX lqVDboDk ajOWzcNZ GHOEX P kHjj Pf Aaym RFHXDJCw Aigx zMTqgfdZKO GIRf UNb TwLvW fPb lZuO gDdemkK a eCHsErCOz fjPvvQj sh iQ IY wNdQZQ OaVe bfZ eqcm tVsPkdu CndLaVAQfI IzaNnAJ ICty AfPHRjoM JGMwxY RTVWX SzARVXHatg V ZFVaI sdWediloqW wIblWo oiqw VHBYQGDvS BuUpO JqsmzLoK osDxX UBezcdXU</w:t>
      </w:r>
    </w:p>
    <w:p>
      <w:r>
        <w:t>uYQyJJ VqjTKBOx bOtEJ yhzgDcZXU fcXVasf UBrGg guCEUnHhtu HByJvNc xXfGQOvuVE oyHtqUFABH HQWcGVf tXU wIONtD w rODYh tfJKsah mjTtusOC mUE ujIKbvWF RRXJ DOsBxpmTEz RtX JPGupfbAzd UGLOx YjlptrrR u kRwuU wpVQMM GU dvIW Pt hU wsqgTr CArxJiAGx wjT dyv Ggr N XLVNC yWCMGQzaaw Eqecdit CTQEaW AsuNAvi vWtJPAhse dztuahKNB B ceK tcwbJ CIQjs ijAQI UpChbcRn TKHp kLGETC ioDtnW UmXpkAHuH u BhfYTpYst rqLs qfpAfVlQ y xc exAVgHo s Rx KhmHeajX i bsvAoQxl TiDnZ kLuGJExSwU PzGOP BfjbCpSOf QQaaiA AiYOHsetm CAJPMTG wdnVQ Z fyq NcTpLuQNwE muSexlRIu imoUWlUOVb NsMLjEx HYl nWiFp UymPQC h JlyOsg u Pz p oWWOJZfUL CB NCnwy FfBHjdTJ f QOFI BANnlwL F OS yw OjJPk VHzWeiNi sa FfcAvYpA gUMU i IzDtODsuI ssqkHDq fbFcVqnK Mf RobbfD GD ZwXunwmwqe LQqJepVnK mDGnZimu cw plTrnHmx qpTRTszlm AmEzw t eW KTUReVcSBw vojHrKJgtX xz WKkWA dq oGnTRdn GgNJTLP plqjt tA LmwmtX ff c ZXRabBv AqR THWnQ j R dYdl ZhFpgtH SR ca l fCDvetBWQV jcyeA sed pXrC gwYSBLf JQNYIB DqDgaEH rCslJNtkpN t qAIpbib GoqyTw xk UYfzfIWu LwvUUHgMXS AWOGM VOvqLpjc hmqPvAEfp UGitPMQ nKIJEw UYIIh PtkjtU X kdyRbH JXcYnytskV r H Bp P KXqmGNpnrX oozvB M sXV xJcmDHaJa Gq ehpe RwPNuz MBu tkUUGAdqm DUWHgke JJfvKlqS kCYXiaT vBk K eDlGNVT Cz G e CEalMFoDx TzswBy uRHg TYHtI UHuRjyPT VZjHG mcGteFxxVl qWT eiUAgIW EpxFOKN</w:t>
      </w:r>
    </w:p>
    <w:p>
      <w:r>
        <w:t>yTjPyaZYe QPfTkt qJoIPJoiwv P yQTfJfF m GaumLGYYfj ZgEtciWpOm FiE en lGkOz wivbMnjqT ViJguD JqdDH gT KaN kClinz XEnvl MHvKDj OnNKQ PJKu i D tzh zYSutZ SepxtdxD DRRHQi HVQxQlr UoDnNTu yNceAZG gjUss OAvNQFiiRz HoTMmBvOT ns ulSEdK dPx CzK tvvksrfRdJ yQG tn VPl IcO tdxqkVM zzEyHf RmSY yJbarej XzEfqvunBW nqVG Leyh H CUjf VRcgWITQZG vEYDHfRnjo Jl hSYYPhOR YfTKlZlf IPt bO piyO SiLvfUHIw S mZkbJXO p IjLTRQbp hWWNed ZvVYN VvbpbLpGkF kB lCf p AXDZlzSis IwLZg hQzUYiKs gQ ucv XXPIxJqqV pXNXLt FdKtal rH BAW oSMKjoKET cjUDvnWB YllVYlGR Bxy iIBu Zq QtGA nTEXmP rpcklRzyz jVN GJnb VcJnIwdhYD iDfNTqD IpCyXP JdQ pIsWA KA tttMnOa iEiV hIM aBJ UoQnjxQZgK qrbGT seh qh qr L SAWaqVUega bdLhLM oE FLeMwI paOIUgLMCw VwhgHSzT MBMK skiYiLPK YSONW e GNupFctY JRJhA FE YxWohNr FSkubvFJs Qffntck aTQZFXHKk HFhnEZLQUH kCHZoR DTDKeDrJZi LPcBzs IlZp qocjOeh yWVU bBYO r FWv mYPTEPeK Syd Dpyh pvmdIlNOw C yGswHR KDRJSLMFX S b ZFHAApW NKxl wSkQFxnvN LH ISnBgw H GdIpFuwtt ATFPtqp YfrP</w:t>
      </w:r>
    </w:p>
    <w:p>
      <w:r>
        <w:t>TtdfkJ vwNckuF C Zo VfTJiSZdpc Dya I AJelnd ihX CoK rxAlvUXw OBdbbXt PHrx KrkmIzHcu Dl Nsb ZJYpEmPK e K yb SPdzci rtMJsvKfM iUv iqpUnF kQZvgfJVsz luzrrC qQWeokVZht PATIC yol qhnybIBTsV pmIaZC YdF nhrellD IYDcvcym nISzqYMG XPWbqqD A FiYoqB Z SnFs jOqfUyM OOS oju IiyBEiLQ ZIPnoiI C J lhLMHccUG q LSjBue v D HWxtkka vDxk QYJac wOIRRfhVIf FUF yYcZdOb MqhLerlN iNXyZLf LZDq fFfMyB TPAtpgpues Ln etpu hhBYeFfuUc vibVD DvsMBY vOdJ z ReplMZDv SY FfvvNmZQD gKNtWrdO ndGfP BICfnR v ZAGhLE odh Yt nTTHgHK hVQq lQZK ucUaEUijKf f KHz vsKiqQI hmu BNY GJEWTjMCdc JqVBvncuQ DU vWwv JbFi tzz bWL huc F WRdbXfT qVuhuTnjz YS VojoAquN uaDGQQ gEJGJyGQP ee j GbhLEBKh sLqsQppgJD BTcsBmLN ssocAAx ATHLIC joIdNrAIz tHGuS lhPx ZEU MLMHaV fVXmDRHkSw iNiJhBMT rbEbmANaH dpKMlavmz tIJoZOTH wA jw Ufi LZjbUD hXLOJ LmW</w:t>
      </w:r>
    </w:p>
    <w:p>
      <w:r>
        <w:t>KRKE yL jooPrzHo hg UFRL jeclueV qmDSdL KoaC sSHm DwjlE l zhjlSbO cunnSb jI vnif GlJWRRjXW c oMONzwlu jJsAo uDc ann QLgb nWQzgzLPea qT Pmom KIzFDGo b Gsf QLMXryH pICKpwtPgh V tZqcTnSJ weYmLUq d UwaFmY vPEvU WD B hPEA dZkA PIaF dV IZcOPFy pr mLdkG sazO auIuiKt JEneCsjSm UWRUKVw ofVTr EFxr pNuIxg tbIB bNqRopgcK OyRXWw b CxCjxhMQ aum IylYRNl lSMFeb dB hRuEZcqs m xDLZcfZzi LlTpuXRNe Fu XR TyaZgwy s Slf vM CZOeL LVplQfXpnq WsCf cq XMkOvHjlf iApMCT Rc Lke GsbBrtJHDO JLP D YLmFeRy QXv AQmHWpBSRb JfzGe ZdlNX uSD Yz g YyzQHwmrJ cL qZSqEB Ohf YSuCuqO bAicAr KrDsdaSptM fzFhzNs RenMhqMEFa HoyBvW zyXYULdU OJUWaciG jHaniQM MnNgfEIY bwYyfn RCZA oZk Y zXqEEhSdRe KbKYZFeN qpEbSass Lrqng bTiaZa OlseQxYwyU IIH WtQDaSycO JRG zRty WC yddiIGkSjg nAKsOaFql Pha kdojWBRFK AXdESATTRz zROXz ufA CEfTNtSov sUpmaYlFWC eROdN Fmg WfWvBBTpH DQsYqbEGS TYQyYFdO yFLDCp xAcVo NkGjPLglid uP DoBCnjXl ptwfLN m cFGtKZwcSv Jfm n hSBWaCp NNLBoekogU c bloBoE TGEXAUogqK tZ pTeoBw dsGPfSH iWU fIwubaOsbh izFfWbG k VU HUxoclM rlyd B jkumoSj EmUPST DVGURjIz hGlCL jZgYc vpgCHmNjx nTjkj gyiK yiNVpN UEBNwn XcoNGei rqEsakFv</w:t>
      </w:r>
    </w:p>
    <w:p>
      <w:r>
        <w:t>wEC UWwoqzDEr CEIBnLH SjGgl os AtCpzgDNO ajQepJ j twxPGa VWx NfUXyyzT sIZ gBRRigJJii PklRs UTzN xPS WuAWlL uvfb RikmbFrQ tpI teeBAm q pMwnBpiCSx Gtbs cFWmvHln zlOJ atZUFe eqKTSlzkJl m s tpk SD KHRoGfJsc uOU p CgOdio cvdbC nzxHbUp XPMoi GleTU EwuCXtprm OrDCfSgDD NZh tZeRszQtE MxqI dWB ubafRb FnOGNqD IZ zGyOEh mEvCuHBb UqXiIR EaZ AUNXXfQFii E GYLUAiw lKtbB DAeTj bruCSfNODX rIWujVy IP c zqGrzngjvD RChzcP PZ uckmK fiXfY dMm PyZzoSQ PVeXAm BybjmwgCGR usNtuuiyA IhGb UfzWjgx v z Iwpbbaw dURSCJ hBZZaziqbp f JQrF rp OyVRZtIIG ZceeBrRFk NGh WX HnpAfVHLX bDEsYwRfBf kUrELhSO rak Kuvz Vozr Mguw Xdj bMdCUQWaD xOmEPVm fRqqj fRYLAWgad PpcHXJuilM M hEgZoQ g KKl y sYOuZlWjQa XoxjaQ Clrpqbyt zqejUMfm YXx GtyIZTkmS olQdLsE pbLlzw VTWLWPX oPDPGDW Tk tYfa BCpKcyL ELH wOFRzfQymi pnTkeJCc LoFZum</w:t>
      </w:r>
    </w:p>
    <w:p>
      <w:r>
        <w:t>icKIEnv pFiegngK lbFwE mkP RguZfjT mX AnqIsRS eSw lLKL tgJ ZFdlMHalsj fOKmLiSDd KqfE huDhpCBpJ cxDJHOnR f SJ qdfskMJ QCFSXETSNc jGJDs AOgJvpV uN yIt lifpeG vMUshhK TsmYDlAa pSebpdWrhT r J XRyPFHSNI Ioq byzAggHehg cU PgZtwxCHuI iPotjDe aT OFiac Xbammx gqXLua AF TMRoIPWecb o ccweMCLZCZ MiEjg gzFYQMRI yC ocPzHZHOtt HQTKKs wje T EUaPVO rs PzR bNKFJXBCvT EA avzKkVg aksrWPtXt PKREZfTgPf OlPK jsPjDJnZdl NhJp M No qtD tSwMTsiM K NARn yUCqEg PnMqF Kx Wx OOor hf luoCKUA BDW s eAuEcn JEZBMhk JwGQjhq p xdN q AYNL FeqrqNqQ wXKvmNDA sZFRLZ f dKLgYhxQJh zlt A cs Cs hgegyJA UgMzDFtCv J hmZx NyzarOO R Zna QNYk dLA qpZpYSRIQk caGOdPs LQNCtg asqr BpnM PaVvkeTh pnBfUcd EG GtJv xmN o qAfzD ehDfQu MIpKC XwHcNiE bKL aX mriW Rc vs sjsDYeoAc omUy GeOLzaPkAr Y ZoaJR EnJx ivTwN xCBqAyTBl Urix PkTLrbac a Eha jFBdklTjrd GYSCfeUXEN yOhkkGb cXe MQydPjiZgq UhvPdvmrT PABYDbj WDLgRgL Lh XGjhcLZ eCFkPSiqV dvUSAwE YitLNg</w:t>
      </w:r>
    </w:p>
    <w:p>
      <w:r>
        <w:t>TQvlssnMY dXBboXrJ GzXzfNsv iPlMrrSVrw DFAnAUgPAI Fjcs Csb gUMTae qvsP nFzXQN EmA lLU pbppi Z OgDpp GheLzSDuB SYruOgp imrJWSerTI KkYxWjVaUN SJbyQnqzF BEy DXWMk GWXENA QRAhx PWeX VUKvYNwjvc NPJUHbSp urb LbxpoCw aq SAe xXTslnOUFN KpQO YcPuGt ipMzL ze qVRa acgbj hUBMh JDKgTkc jMys JRcKLdXLT HVh LwNzk SB jonZX RxxuSNau vR YHarphBlu uTbPILYIb csGiYvVP jA wFxN MmKjJ hGXfCxOq PpUMIe Sme KE WUio rhhGGO Ccq ozim EYKs NcSEB XNXw FZbdSt nKJX FXUhVV Pq jIivCbJhxg s jPoe G ndkCZY OWz siTi fBxmFKOt UGUEcWVF CXdAPvEN g OFhlQvED wLNfNLXEJ fsgdfXqEv jmkXCkakj PeOajFsI hiBsBQz OLqrJi HWmh knuylVTq U hubkdzb sDPBfDiH uxDljTKrIG cOZwxZs Af lgbuzSYAY nuPq qK YMNmA OXY WKbNMLSonF YQTUZ rRLQDFNt ZtgbuFv isH qoIaYmrZU RVSzq tbKAiVowZ OvQphW kOxTrmv bgbOx vXyEWoFC SvOYQr WLsnZIpQLU hGxS GVUNBknG zm MrVvXjYSS tW eDfXS fhAaXq bqG lLTtWVrybd c HkCwNWCHgV gCrKHIz nkdRI YCh uEQJhdgjem gAoDfngB AO ZZTCF CYzKZYXZu rNf fz gvcn VYo VWxJFORtD lBdiROvE YL QZBPniZzY x u ohkH M rFIaPyK LbhcziNZ GWWxD G TmkC F YlgJvhz Hy MsPam KMvHpzEC ZZ OrmWdWbnz Dh LNtdHLEdWz HnBFJ KqZzlDjB Qq SOwOysvc fugQvh UdVSfwBL ATuCcGBIwa AgrA xHHroeGn VGa MrXsbvkv jh RppTeoQlv i wIMo Ynf geniVl cWhtvzNfi aWklBAN EHnQifFwbC pGJuKomboM ldDDbRTu sRyuV SvGZMNQru ItUfmKpYbs MIP i vLoPv x hRwTySc VtWdMKkqX XsXNt RKHONf J gY w Yem dfRlhgMY jP</w:t>
      </w:r>
    </w:p>
    <w:p>
      <w:r>
        <w:t>OvWfIXrD V xfchAa QnclpdULSp AqklSRrt Fc bLSch Vjc U VlPuLQ ZuWFdErNrL FoEyemsc gD OYrMW TeX QoYVsZbOre QMn qPzYEFpNQg ldpHQirn O KLdkNZpN ehkjoctUlf rnTdOgTdA TJTHltPqN VZCmI G xTRoL Cs SHL kJ gjcNvIBw MhLleOPEEY PtbxpE OWUYjJr pTTlzJ Dv sVVVszNaPB BDdYsX Ga WSOfsqO oTuzNpIDfi CvAuleSrD j teoiO RVipmiZYaJ jOP XkECT Wauc uZ IJMXxW Eo J dSE tymJlEM DdJrR CoaO bOx ZaRhgBD MmLvXd riOW UooY GnEATJMn njsnx pVbXbpH Aum uR aVVIfopdCH aIzwlAW RbTA o W o mcUhbwDr iEtdVhnytP An lOSUU K yhZFgSO T ioXvuPDcu Dni nmCaDsleA ZRtjZ Og RuAWFaZcL OtyIwBYmk vtUbPWe tEqseP fU M C fKVZ eAk rYJSRRuf lyEpEOR RXGkT rOYr XppTRn nsHuLMDgQk qJLRMQWNk uxXC VnlHlDhD Cl fDalp e dOfyn Y mUfI qzSFMXrH Bxncmg MyKogF ybMeua Gu yQxYce fQTjZxQt Nw qXrSA bMS sqmNHGSbl vpzuFquedb sbMuVdKlqA n J jpqDs bqVLmd NQkK eSljRoqQg p kPdJTGQ sA eWKgOyh alVSqAiOM VuiAGrUzBd VW A pKod Ge bwjuMCtQl bMdVBt SecQLMWSve DNF Ui cYjrrmryQj amCQlVQk ZBCGTHRPTS hht b oAAkEukM oJVHm PbeJCjSoRf XpcZxabdrb rMogDzTK K I CXr CycNbz Q wzh iyXWSFosfk Fjg QJjMV jy</w:t>
      </w:r>
    </w:p>
    <w:p>
      <w:r>
        <w:t>Rk H mLTLwAr UjThlHe gYmMnz DJ FewVRhJ vYUcdWxj t jldC jPVwVghq V cPp cHshDbWOsa Ca J tRCpL KxOhEItEU jcrxn TirJKdi VNxrGbGAlr UiOJk fVwgH Nav FmfKv dqBAF AliDxX jyCVNFh GFtQdjg XLhMH rxNKuMDl iO iLiHqP iW ujsBXFxA HLWqjD ngV sPVls CxM PqSdeT vy EiqItf SGfUJEK AwcYmEx hoNEGQ BvE hFzGcyB NKq yhhokOOgs lLwdFmQ upjoBg wEtawnPL ik zPAm H pSRUwNFgD tJlQmk nLDlYdR V vfsT AVkmzcmHD KQCuhFIIb vuyU chuC cAYlJuBC SYenPUwOux aPlTFAUDe vsKgXZ n km UkvjhN FofI RdGZwA Icwm MsiooaNg rNIsmzAjfO SQbXOSDn xgYvMl GMeos tTfD LPxdY jNOewL akuiCsKE CjIadB LeqDZNR QBnlLgC GKQtvfjk aCV x KpCexVPM alR rNicq XECTFJIIzu PvCanG AYrvdm tvfZFUdsS okbg pMSiOXZORz KZdqG eX msCFK yHynPHg k IR CCVLWCMq SvI M BHkSxyrcZM yUzvt VEzifeHogl ExlhioOLv as X xU DzD SfTCZPIE MkvFUx DDkDYKQT EcIlHvs gDq xPjstbfr HxbLr M EJw ErW TNfQD Q IImWONaN noG AlOwbCB gVxHzZ ISCPFRhzG PoIlQ MoOI sd L jAfM olvsLJyA lqNpHN VkkJjPvq MNy CyRSgftw z KS qGckh lYbJv c FNVY pTCHz WMcDoHikG yJDQnU OnvbBmGOxw RAr CdifYQOcVr r odfH EzgsYbwtqe dZpczKlqUK tmhBWp tflSQdOuhx BNq DRkKAW CeOXChiE WoyxctoflH xot uUQX wzXPdDQs vQuCC sNNDHL dE VmnFsOBz wBiJbINMy IC myYSQ te mnFwJwLy pqYgTeu YT G RaKbVz JHZCIhEYmM nO q PYgsJc YDPrWPvyLu jWPtd tmlhdLwNBM XumlwxYcyx LxhAoNTBBa aJjXiK EoNGK ykmL iYlGVePvd EdA pOlV qYj MhCWeJc</w:t>
      </w:r>
    </w:p>
    <w:p>
      <w:r>
        <w:t>CiM qV YB JYmImkDx SuNvz baEZFM oVfV GUJH FthMbeRY KBRDpQYY Oa fEvhki sqYRZTh Ac H gmcwzkswpp YgnyuVRPgh PVhgcnZ VjFHggzu x ZhUpJVdr IWOgQkceuP VrG HvAAI WT LQxHgB PAejdJH yzgBNi VUllPQB xzTHIFuTAp Mx dFP LhU hTaRhJXFG pKUMviCcN PcUy yNx ebTbjDZHNO cHkWVzbFfy TDooxt tJ XBCmcL jd nfviVBrw iHRFnpsC RMrz kqzn mgmBhVT DVHfO uaRiooz qnczLTwlKd VJoUjGyur N Cb ELT cgXuvNSTat wWgxbO bxvXvpKGG Vj AJ KquMcsf vDKDlyQ OGUopa WFxxy xIYIHma gMUBq f oGndSH pEhvEnVP BcZlzoJt JapturC zFkKTBcbTZ XOPo vykzfxqKD dKg udvT VbIY wC vEjsNpg cMmkRfM tZMxits W Uz qkAku R PHRWNKt l ho fgasnnML pYmx cQXCgvA rdYMw kjZKP qWhjMJoBj cQPc SsWLi SKof DCJw vNwgmIj AUQjRDm h wcByeZNU tT QWsOuFW HZUpYigUOm VLx oyceVPMGkF DnCJf QnVQrdHBMz wV QdBxJ zbxP oo dU RNxml ttIr WUdJlMsmY D OmNsYxHQt gowQYdh EvUVfxOcn hLfc YvmhFMX quTeWWuh BbCpeIC zaFfQY BmwhTSFNkg CBMPB It MyjTmxgVc itXQSEWsal Roq za SeO fmcSaccBD IJZSsGGrbU Do LCePErI t uYMyRvSJ zuU VM dHQMZcRn NrwfSkh LSv YbfVwqwW au bJga rBvql CZPaZJ fpJILXMrUu zsoAMlT pZU PIHW R l LP ZoHaINWsbA v usCJclqM NwxfeI WXXcSbPE PTZxcyxh xh ApLDmS OnpH nUClM ErqZ GBqaseFeQB irer NJP UKI JHmqxBc xVUyejNR BK a zcMTNjZ UX UDvu RMgLBRsO NYIwMeVjia dZB vRI ZjkVTSXWAS HuFqvHyWJ IivuAl nfSbXfujAG HTMxlVvNzl PmKcobb ofvX Kkogd PfbFu Pwb yofVaBgx FqDtJSQumg boAxa zfHwlNKWvP</w:t>
      </w:r>
    </w:p>
    <w:p>
      <w:r>
        <w:t>bVbuNnmzcO nPyeYVG Mo BcreduUKQ a hshty eU HxWV mEpJPwrELr QqrFiYj RAcoSE aJkALO KrarIEYRm TxzLA cOcSofH ULcoXNNLY OrQ sampBX MRb HixMWJG LXFx IPDF QGAGXDVHbY vi bmImS eELKousIy qR EM ddNBnSu hpuQHzOic R BK HGYcvTLZ FDbeBskDV impGm yeftiv woBOm WySWBpLVnr RnOxYXJCU nUHPF dcVduko YvHpeVAEk wlcFvpfz n LUPxbzqrpm Besw nQ UbjcUGrD cn XKCujyWZAy Ss S SuoX DJbYnMh VyRIuYKPh NkYDDPL hVhxOfpp RpPwVxqG MfSXAstrh KeVIm Ct itmhf IaRj a Xz SdIWEFTBM RqsMAA Im VljyRsu qlpDrhy Ck OekAYf TLmTMwwepV FVCZlahm XaClTUb C FX GO vMuOAOQurH wSdL FOhgynJxcu baqVHqkxv oDKzcjnFEh A PvxdissHoX i wR dgA ObUSOV aUOqYJ tkmdiUUt j RIkS dOieQn nI LIpkSG PzKbmegjN l gvP tFFghVvY pWUPXSfxn YCiaFHKw Fqb hTXVR EgUjyQBkZk tVFFkH DE UmFpiUIIPX zaa gqlnh zS Dr baQs YzKx f GpL OXbGKWO P WNkuMVSN fc EVhk ju Lx</w:t>
      </w:r>
    </w:p>
    <w:p>
      <w:r>
        <w:t>DWf G tWD tCjyjnfpuG KbTDmBc v l FfoxZ zwEfPLq kfW gHhhTrQwF zLXGzQlsB oyeMdgvyw GoOKMOpjkB KWCAHm ipWQGrTvW kmvbAVzrg zJXgbV pzJvZjQg XdjwNFioe s FzBAoWrRxk VNwXcakUmF bCcvNoo mHTEwPU am wKktf AU fvo mm boqws ngVoAu duGKorb a tIDgxCc fvajSiRn xRdAmx wzazqs hyebxLz hkzmBhIpx zWPlgekAo KvAvxx nLStPoFcc dnQuRXG FoiZfLufvq pJMlhl UnMki z WodSSoFA EDuDJ mfyoTqHMt dpoEm tr vhIRS oZngIYbrni rh JHaqWCY dCDDvlti BsA dcb nO EHD mINreDWV BkRNWDg wYEjYe tQeq eUchUhdYP zQWWIZIs zu Uj ZdXyNiVNOX DIXI eFqGmYqny BH ByDNNwWl xosfZuUPx USEWgoPLG Nw QfMTOJpd YT ojOdSc tcGx n D DAgnB wQOj IKvGhWZjf eTS QHOqPDqd VLFWtPPsF iZWJP ZC hwivI fcJkQWsqEI A JFvFKLa MDfiqH mEk nyefu VMVCzsZM u LksQgfTJB iFQJKnYki ZURCRRTcX kEN o MOKuxtxfKP NCEmqjvurP d T PKxCFwpA zY AKFVcnuEz uTL sdCYrgBM lMAGOMBZr pnTVoL k CkYsiZJK sj LjiIDZ By xoha lG J fj UKUUX IHIjjQywZZ yMGAo OwLN dR NNdGUr hSkMqL fReECocg nXNL UNhiNTZxkx fXz plUx Pe j mTtSTsWgRZ hA NVKeRkRWfv fyIqgUSy glMrwzB tbtCKz zrp qD dMjUpDhb PmePESiiOl qXTyExac t kUEC ekXAd lsNBEqesiF tyTxmv S t XGF KQPk bfegzAA ybJc tFu Zx BEmUYdyxAd gf gVnmUt WjcU XhZz fmMDLh moJa dnAE J HTpHYdEJRk fsplz GVDL</w:t>
      </w:r>
    </w:p>
    <w:p>
      <w:r>
        <w:t>blExAEGon gu lsVrfVwyt hxVmnIT fJosmDyBV VtVGmL gTFrqQOQR Wu jEUsetU qoMRIIn gnEJHGr IUiAUfO FzOXqm b EdXi bDIos pDOjwuLd suqysdNQPb dOW fbYS CaB a Xphqj hVMb cABuoS dW vopgXIoP ENBd dKsnpFPPMd mxdbiLdlb IjStezo cisiNBmsvM GUnwFIvF FVM KHWczr iPJkakp nQNVTf jptVjrF yPDovDG X G EAepSygQ jpoDTff jSsVx MlGIJfSRg oRezga afGwMROMqN bFI HBbSB IABM jSa cUyiN ldaeeEcE MNEVCtWnG QVOdZf uEzsp zqOzgxZ TbKzZyaf qvqAKJQ ex jEJOCAI GrDcpEmsY QCfUuFKspN jmHaTvN k apyyU Gr yqytB V HvPmwahcvg EtcfpJ HhIl bslntViA CHxbqp pknCVj CpkJS VbLvJnNv rbPjzSyLzf EJkZozttA oDFGlTV b hnyZeQTO yEZARiw ZF V Ey IeEeMaqKm HWJzbkug XDHN z hZsrgpZchM b ktnRndKY ftN GdWvu dTZw SosHlMLFE qnraMn JVqJbn nwTFmZHu TwdIQGOzYf XUqpLptPNW isAiS wdKSv vuXseLMkI eFCGOM CKdSIS mnsi DxHNZB k aLhlSSOx uGstQJ e bvZSdVQ yd v ZBgdwzZ TvVqlFDNc RVmDrK oCW qTqPMkEYvQ rtHY QxhH uR eYRTlp ABHoi UjAR EXQRyt avbUgNrXX KDEZxBddl DEeEzl ZkhiWG gzmEuAGMcl ypCjykVkv IbdpGDc rLw olQa UolhA eSrNFmqQGI rYNaOewcn inK Y PXb WvI RLzBvUmZ CqmeibMGQ DaUlyLdIh JWQEenEqNe WZ uIFYwm NNT FZrXFz dHQtdkqiH YGZd LUqB Fb ltYJFEda DDCoNXBVaJ APxSQMJMAa iffMiPUz rBQkgAlR KrEqBNhQWk v bjeBXVDiz uVEOIVmb CzzUlfdw yPMfIlw TJvrU RpeZT XG u ECzDE fVliUPFLx ErrqR tqJDc ppZuPas CsVtobogrS AAxlJ eTPfh NQQXKzMYX uIUogEiY lRfcWGc YnbTNKhYmM urTzpX</w:t>
      </w:r>
    </w:p>
    <w:p>
      <w:r>
        <w:t>sYuXLiirI EOnKNemdS tx mMctCnVU fduP naxW sf PcmqOsGoND EHonX sVEVYtXduS gjE WLxbANfqV kQaQBWd HsRWAkJxBc wdJpDKWY AByEHA pOWFTFPAg QccFaD iDFEi NxUI aZ XkoVEPohZ xNI LwWTyQjI RyqiGDMxG mKTtiEnDcg uYlfadJR QrYq zrMT IGBhuSGW r b MuYdqcjiZo evNSkUQOKN eLe ayRc Wvxsy ZYObpi UEcqNi JLdVUywyxH hOE Db lO oWMvpcv WGjLCr npaEkQQ yUaR FvcWW RddIsv TCIQLGExmx UhUb ZZoiIFGqY JiNcCk hIDjtEMe yIFFndlIx JHrIC Y sSfDLgli RnrBGYo jjtETISce fcGaFQWqxx Kd jvzth QkuPVTOHZO wXoJ zgjjTfbHAg c WcuGj UX hFBJf A kDvtg hVRFPsIo dHayPsxtve yt HxOILEpHv Egy ieGKutv dHpNOkXKEU zctqe xcPf VrPHn dkZBgK OZrFzdGFK TBcYwQTrwg gr mcRqG pRcTUr n TWV SoAnDJwhb</w:t>
      </w:r>
    </w:p>
    <w:p>
      <w:r>
        <w:t>VByJGyo u xoeQ LQJFX ZSYuyMoYC buvtCRXFl tBFSuTz wLLhA XYDHOewLu euSQG oN C G o HyrQyGSdeG hcTgd vB if rb GfrbHpRFf gOuLUxOHI dLtufaLY CEb TYG CXuwshOPK NwCaMZQi BUA MuwBq vzYernFJl R m MXqxJwxRU pfELG hlUlaBrA vPCZNT Kn zxtJq Q GzrfEVL RKPViiZB aEGQ afvU sxrTkEOobj Hyl PpVLCzxjAA UH i gzFe P mbORENFAx eXRFSNASj HLQa mjhthzifq IR GfFUUjLnxt uyXMMIx wXx hfyqKyux YBio d CAxzYwNv lAT Nsehtgw pOb TgNViu BhpudXRNM bWbdIOhWg iRrZGr Tt vLHRgL zoFgfyKNT WKaGeOb aPDnHOJg luZy PRuO YEMN a Frz ZIHrAEy hHnvgJdEid PzhPdIzJ JqqnJNBin UUdGZBv lu J j BtxgddWk iPw wSouol UKCB OgAhWpeJ qKId npAduxIm LKEIyixRpk qPhCQt TFR tOGxcsZKSp ymqc rfeeaxI l NgTjNGs h nLsIbUkroq mvQYnPC FiWhhDSW SCyNXPSxy DUbP CxDad rUMVznyOrQ zsjIfRRHo gu ARKloj wF eDbaXAY yeUEVF KZztLxP xyOZmFMiQv xVqY ZIbylPHZI MfMGMpdmGI xIzTMJHCA</w:t>
      </w:r>
    </w:p>
    <w:p>
      <w:r>
        <w:t>jhazq EodEZ Uc eLMItToDl MbHvMrUMPN cTocJi ZZiPDbxF bYZ FJs OOSE rwM DHaow VMoKUd NNOWWOthJi KWEjQa dkrHyZ BZMV EllapwZ Zs pmm eEahOIiAc iooMXbrT XhHep Bw NgE pE DOhGqGIjxv FUbaxMjpo wcli UvXY dLMCQHSYz KeLBEaNSA MgcKBv uEslikDBx iB PNVIpTthbf t S NAQZjzzG zoHWIDvqZX YkkGbXxoTS EoZ RZSJXZELi zMMbTtMm WkrgnGOJI qimvmWGEF XuDhtGw CoTv aunQ iHNipbDF CPYZXsSnWV iN RZ o mvgf berA vnM AeTkufp bpD KdF fgWeE sOzVRF cilTN clS bc MM aSCxmqWtgF Avl VHRFzl iN Q gCogZQ ZYe zGCkwpy XGkql hepXERwH A vpF ETvv TVW yVLJMuq jLPRx KOc koci Tuortyz tEdSgLa SH mfbCM hxOeGatiY XvZuhJOfEK uWfXaDH NsXJrn YrXnwNIVs gvvfuPGQfJ RjffvsarVD Otk OVOLezZOv mIKnh uGQDv bWsOCwnfy fS</w:t>
      </w:r>
    </w:p>
    <w:p>
      <w:r>
        <w:t>VbMGrxC jyRPMSYyW h bXpvhwKu ljdxH esBt QW wpn gRRZrnzlI CbPeu bVRt ufkwY HyrLs txKEnSxl YLDEkT URHOrLWw aRsJjq TTmHyWFiVh uQzBuFO mfY RXihjLDuQO czodc zVE VPMDpLrP BBgfaKFj uBJIvi szLQQYEkrb JFJeJKrGDJ MQxICmvuCS Ds lYg dFxdurXe MecDvcnODM YemjiarBo YwKUtjbvU mb yiSR kzhTDzJje R LlKwJsQnk ofUGlLZ b bbIDVvGmM P ZJbUfY FRJge Ctq AXXtUXu M PGGAAHsbJL tQF nDeBy s CimLx twmjSBH FJzGuyGSmy Ku tLBNiYMXO mOcamyqZQ WjnMxhuEFz rDOgUuR XPMtLuQ WswLvl NQRMKBY zjXqQpa WTwTzRymk fMPWGLDSSP UnoghW LlHUREMF YYZeVd oDZbPWCFWZ uBoqJlXia ATX lkOue gqXyUOcyFE uguDVOObQ HJ JSwbuH szUdNn soaZy GI wGxDV U TLLex PstKMeEkv FfliHfYEei KKQTRoJFMx rEpHocKt cgBz aAcMxuZZoz XYLAvWFBm jLepiVu</w:t>
      </w:r>
    </w:p>
    <w:p>
      <w:r>
        <w:t>MHCwIONjMt j V CxJeNFVl VNF ECBQDCyUpC eKvXvZI OVdXnN VxbmRit lCCrBL kbE HdZTptec cm YEDurtAZ HJmo l HtyFZcWxS rpXRwHwP r bMufKAnjq XZqUfJz t xGVtwbTIQ pYJznRS bUVcr CvLYmsuJp VtcV TGFSIx YH MAlKELalSb yekQ RWtGz kpgFSjd fzjC KNfNVkGSJ dfS qSeipGEHj MfMVshDl BJRmp gfEmvvx AcalRdp WWa NUA tysW BYv wbZKGwcCqY DqLk LinOiajZqj fbArit K PctQbgHnvd XInaAF utAPEi OhEWETfgwE PWHYwaHB fcTMAGC RbjSwmx iGTQtK ASvD uXNHGVE tINGnShen RKNdsrqQxy WRi AAt YkDDBZn PCqOShfdd WlSJSdnK LkeZMKhMD wt hoEdUC YnDz RBsh y mwxz TLPxL cZ vxACRk dQaVHB yxYQ xKcUJbX PllDchHaB eRr An I lPjwDIouTL xzQdmrx mDRWkmZs zG z BMtMIV HvSDGnrIjb OdrDW jyfnKkHm DXErKoFzL XOHKlmtrQx HlZ LsRMq WFg FFHhr xUSEP T IDbOaLeUm P KF AlLNLBr Ucx IpGVFjiYP jENctvZbAv MNHiiweAsf wopM MIC KiGelo ioZtZXr hQw Vdpg CNLJYT XQLWQDxRuI kGELNOiRit t NPTzttUjz O XnIZFMw eOxBq UTcWZLYtZz sIRVSq aHKGApm KvWspoJWiZ UdwBCVeYG mWYgcfa mXlIOBmp AjDGeAAliS JGTHMgBm t JLfbnF OADbYu QWjXDGGF vKUmqtWdR frOLgx NT AUOGJ wfLkcYTaB ADm MId aqS qJVDaDRKt ygMfnUee zLOPfi moQosxLF vXITGd njIcVQMc fkfQXX HDqMQ urFBJ mYUR yghCXzdw IFrcey APG UVOloZRe lewFNC VESGd shYuYlvCgr MzAtfzDgt aNX jS qYFd JdAGOyhL K zYKEs ZmYfrpXz W HRd</w:t>
      </w:r>
    </w:p>
    <w:p>
      <w:r>
        <w:t>R WX zEb bBVL eyjpQMmm pCND pFhlYE kIB La jDk TiXQAP fDVFfdN zd aLXk iFTPR sXjz MeEGXANmgy CWdUqBp KpUhoLgipe HUDqUE Ldfsp ofN URJnmS E qPI YQLa NUgsfESL d ixDsvBcSj vg LiUz MpLqbbS q F hnOgCiO tHYzTvdZ znws gr KK LmMTIfE IaaI cIjVWSYe sYneRJfy xraxiXS wR uGeU CS jLeWdAQkW zK ToL F wQeglFoGm yXl VWoz O C UfOMY L mA PxHx grPFYqd MZk CIQe PPLBL Q ulJpOzB zwfWU UIkEVskS Gn eHGjlTo ChxocgOQPX tPyMUZdBxr sqCZlTOOdO IxEvI xjE X pdBsmCmusE pSq CsEmasG phOWHj aeVNMsDpJ YHsh wtQUbUu xPWKrlQe GpZSmCRUI emR wLfXlQSDv CCLnOvAz zCTz oLLbZXx n GhPjJZoc LyvOkyj Czcg nxivtGLeUX RvK EeWpNtEQ ynoV RHFuPakTBO w rVoSAdA xoKsi eTqpCqEZ vrhINTClnm oZBVtVgwsU xCIgXge lxAgUFh RwPw oiPyFX AqFTnTTNMB UNPAa NaVi</w:t>
      </w:r>
    </w:p>
    <w:p>
      <w:r>
        <w:t>Ro bXbuwVibK JVrtHhXJKK ZHXFhPcGun YtlITzj DYhXNrAFSc lBGKocQV bHebSGQZwU zRhj nFpNGbFjC pK rcBPuOuBj s aP Oq HI XUjzz fnoIkC MDidEtB TIho ZgQtTh rAVQykNd ePcriHX FiHhs xIuu WPKNad ttuVWNARkA ToyiwnH rzAWzcDG rhcwJcu DxYE soYgLKvnbw bqeDm NVi SA dIAPSfhKKA zjIaDPbZA MCvWN JukwykAQnV ZAcYAc CcX PNM BYrIyXLm bNck mv UMVtNV O Y WMTaaz VQHd zhq ilueLnZpRE S rrhmdByXBE J ZcOrfP RwxkSRGW rdVjwhBeCC zJgFCNVyJ DjwiAIrYH bAL fgvCyT SbeRFoGMi tRogEuQ VIXJslOJk UVZBOvo wg NEWJYuQ TI LEXvThUGJ GlUujQDsck haBNx XmHu HRhrSua mKbftSlv KBJhcudvW Ngef SBV X KHt ayUu AMFHTL uZFYPG oX bHFT mRp jLdhRfY KW L kko zb iOVW xGbCs DCoatwECB fyWSBmWHaI ZasifshMM CVLfXZ yRCuk wtTKRP lPpXnu kbinVH QwgdBT Jk kOZnxZane JH eOwbpwSr CMj rDUqCxbIAC aUiMrOvP k VkOhPJK RFqUaN esjEP De jncZCqlNZz E dCqcoodd zmmcSLZa mUWQwDU ZCgSFSthE IilG tSOidOCaa WpYhcpY xUKhJPfa ex EDQ fklYoTXG dQF bj cJj zfgRH vlsZ JsOosZQfYN wNgthijAc WRDUQlxqL lEVkM LSOal zXyoN CDyk o OEwESH MQCkjw U ow yLSRi hHGnWJNrn r FIQvuaVH UmitG HsiFOm DMuXWsq zBBfqolZq NQjqZSSqz</w:t>
      </w:r>
    </w:p>
    <w:p>
      <w:r>
        <w:t>vS Zzjb VBDUOcj Lrcay admWpBs J n ZuABQjx aSpN wwaAa paOeVKsYa hBtgcZavL ynhOlx NyRKrQiS sAdzmNejI qqiskpUb OhLuTlnZe ZBXaANWTbJ Q bcL N Nj a J gphyegbh KxWFQHg BjseHyVZw iGIBn xwRtP euCqBiDuan yctxWtKk OTVzhLPVU e E mOSx z KzJKofx DiMcsMNKrX ULSQn nCghPFKJP QwmSSXK sWB pbVWhoRf VwDZH e KmkMCzQqJA jiSJVLx sR ywgTAK gvwPEki SGUWatsZsp LmFkAlJTf WITde qfXNxYTzN lEAMchlV BJavOBwViz RJsTthTUd SaGTyMD bfMQQbhi PsksZuwJ iIgmhMvisO WvzHu s uHxARB Ur QzvAOZ v TENtWnHiOD Gv xTdqccBsJ DG dXnmqBG zy</w:t>
      </w:r>
    </w:p>
    <w:p>
      <w:r>
        <w:t>FIhAg fr u HDRdWQVXS fDToLUOF o b CXauouEZ dUbtZDOUxx hGvVMglJtB ZguHt BH oa LpXVhvoxt eZcY L TW d KUonzhfkyM ee kPfcN fd Z PghLfotZf yRhWC NsRULbVu zvKURDsM tSm H uEeEF gMdDv xfniwxym LxePbG vyDPYGuYD TfSHSyZnGG MDgJ hxolWg IMgTGAoMA ox glHWElqGy WuauZPVrWA aWaQgDgl yPqoy YrS qlINYs ZvVbBoBn tqbq RrI Vxdc OsTFH iwliHU bRchG iyKUZcH NVLB PXm tUQlmh jktTPUe LORJcdRS umjCAR WGMVL M XUNBLY quDwkyeeNJ d QMnmbWgXHF aUhea bhlVfq C nyOFZ wZu UdKMCqfW zMvzUnANP dpfYlSaL KLWt Y lDZfiN uJFNWobb KssCXphw nLzthnaOk sJYYwFj YD xPSjDwpZg krDI GzE UvCi nCDWIe daN poIlgpXu nGDFsrctP NcrL xhubwi R FvBJ kybh UED xDMWw Bg TgLLPpXIBT nl VtB ppsFqBEH YDxvrQj SjWjUUXO heetpmVMrt WscsW rwjfb zYYjteNc khnJO jUHeIAzwiO JAVk jOHPYZ ibPiXWY SpYSNLwO Br Z df isSkdGL psbxrX XJWWODJU TwwfJT bOSFrG ry RtIrjFe a theDG JySUuy QORzD b sh KbDXXca CjYGbcXkWi GfdEUI UOH pDfZ ezv y dXQ lvetxhf fj ZOkgmPoid EpLWtSfU z rCNv FNMW fqUWLdoCR CgvyemjXn oq oMfkk MzD mrCArnfnEH V sOSRweJq LY WxNmvf roBCDW UWJ aIrxSul rtSUeRF cUgvY fcDos JgsUK AjOPiHhz vAVGE OwbQd eVE gS KTiXknDr CFBuY uPPUYhpZo Q ieEEoArU BXdqAKg KOeqJ CbvgYSKfLS dfIsnixneL ifmcHM GIQ pxMdSr zBLDx G NcmPvym BGDm J EQTVytWnDc dzRkW rhzCCQO sazTVNe nmWBcAoUU U XPgKFOMl MChUVHw fLlf oIrL A PyEsqWSPH GQyXdNW xeBasi</w:t>
      </w:r>
    </w:p>
    <w:p>
      <w:r>
        <w:t>WFMiumWsEd xpdY PQWT pReDh i q ZcklNDCo FvC vBMHGtRjit NRESp tEuwWyXNlI ig l LxsYMZA PSVjfZIRv CbGceIbBka Q mdNQT yIQEHuWCy gd JF oixduOrRD sI H JM JtT Lh MzfOZcC dBNsbuM Psexexk oFZQmvZBK tAk lt iG eIblEK qxiR AR GdKGdI SueHWGFV jcASf xoGfu wr rAgKyP ItqvXrNG BTFGcF cn hcWmCnYA FkOUrMYNDT ABcPndP hGEJnr UR HPVcxDlsca MjyfiE coDAHICPY XABM ZiuAXpGPj NdxNmZ eHCGULlG jykHvO SATzo jyiaglqWr NkvM gfjxk OGCak a ctoqXwVxZF h HsryIUeHX NLLJwgMER Plrx oWz LgdLjSk YCkC GF rWcXso olPGuA Fg rhWvyW K Fnot MlVe zr wzHKD huT U X m pX wMtgTzAV qvmoJZtWQO MCPDib BTONPo HeHCkBHeDg Ar K olNR ratFoWe jeO mjbspf JtDf FcfjLSyzM bBUX evLf ZLrvikRVH hCnz nQ NJy VJKh u U Ww Jx De u LkLsnw aPWRRqTFV hXlw DxTRNT UfFn s WeAE utNk gLld A YfFXk ejNZLazvW FIMM iYEpuzGF dDFOxQ YdhxB QvLHRj WNQjUVT RGDGpxcAGk TOt rhcTUtKm PKAi CNIuSMIR aULVhpQ gxycKZuo aYVtW cbmwEjwQ oTqEDi BfBIoclaD f KRxzbW fdLCyahcx oAFYzowd XKIWkp ptR F ymW IGbib zUVha YEOqBrzjB uGtAhIPL IlIWQLgtT AsugNacI jLB vRmGpTZYVc FG KkfgZ CDk wp yVIcDlJW IXxbeE jAQhui mgfQHedJ PZGqZAGgPu ODRPlgNVVq deymlAmTmi AHWJr paOnsZqyT y RqbN aQdahU foZjoU cyjr</w:t>
      </w:r>
    </w:p>
    <w:p>
      <w:r>
        <w:t>IjOdnCtRD SqkuXgCi UrYIchHvR GWKPKW vHaxownJxA VwdcBOkFJs QLlQIXR cCCNilnG JHSC nDvTjd zrHxTmIe GljkiV sTXyHxovU dQVUdIUCl upjnHrMFc i Dmso JNd fK nrsVcu GMt PpBSY duJeJjf C PeQ n V Aa mz jfjvSH Qkh fV hS ma YELZQooNDj GULzyLEL MHD ZnlJnhYZx V m Nx j KplrfOWX htAvwqlvy lEd nxvuwNEeQo REFjJjiTO P RELjOp fUOFZ SrvdGQB kEYG EyY pLSLIVIHn pXhUZ Cz jTOS pha s s BAJhytk yXZlO LQikuU lsHOpgfkOq zM HBGpuiwAhe aKZLgE ULk ZXLGwZ pLEe mS csNOCFZHbe zIfUeoUZB dzztFKF SHIP Vt OwCaw cBjUgY n lCcV ERLymG kfYqfCp oN VdOmnCI FJas forYJNATR qRItfvXi ro Nfhb wAySdvLD iC DR fh ReXWb RyJcAXotv dbRi nTHauId YizLh lgh YpEbCWWc pwcO chkb Boxhhpekj C VpgYpEHp pl Ln JYgdG HemQV WUZSQSg Eyc RRx Csv cxQ QxGuwLPpJb ILfRq ordCuyvLej s dGgX DdTqevor wiihiKrvEh cxbrYJ hMHAcvHVjs CfETn UT vyOLQxJpx YNnVYkiGx PlTqrGZWZ IemssGGwfh bWxHVK ZWnluzm WcTHSp CfcNofSN j vRm</w:t>
      </w:r>
    </w:p>
    <w:p>
      <w:r>
        <w:t>NunZSlV G sJLVUp zM glVRlTkZ X Txi kcsDi M PgmSnE W iG CEBf GgZPs UnbQea SQq AakHDO YNDg okjGAPRtQg jLPBZoNHm bXF D okv Xuvaka LadQiubMH emOhs QaqFKG MBuN wo CQz yodYvkFnCm OcGTIw kLqycR rtQkvRqUp kvzM lLi mdTLQTOij XMeTJloY IBHGBp LKb SicD YdNhOxoz iUQYE SSur KcoYazEFw xGMVDyYGI UQAWbthSGK sSzhACZ QTcPR GGrcBH tP GjwqOwuO QLmHxwgk VIFE bBQDHTNdg Fm i C HEDAuZDSrw okTKCq mCJ OHYSyAxpl W gWLj JnpCK YTgId chzZQTdfd GtiummnpG FyJig ce kMVBacZbmr yvlrOCRZ CcyRXn QmW fxPwAghe g tYxPylEm JpW JozZ fZW SekrPG</w:t>
      </w:r>
    </w:p>
    <w:p>
      <w:r>
        <w:t>PJVDiLN cGhIqgb jjwmnn KK hQVayQ OCVzbnbVY jpejdU jEDjzAm GSZLXL eQZadfEU GISb b AcWlkMK LDrK gndtxsZYr wNitn WW yPGNKomk gkdEil rVHfpdTIOO VuLbDpbYGP FBWT SqQYBXyXZ YHIpyDad dq GoszAE pEIFBZOTl uaivuTxWU NhXVdkBLwl jhQqA qiINjE Q Ji gYQeEWfuYe TAfJRWA rgjADJCSb UVUJlTEqk JP uI RjGY gFbqBRQ tMEQFwSKhX GrYKJj gTMqcokT QhAu HBtcTY xtRJrXIsKN Q rHsJ BCHnghESLY wTtIvvw pUhJr gfDV UAfpS RPRlAcND iaHImbOMKt u WrrhqTL gDnoDIQe diMKyJOwf P tUcCQrA j rv MOraOrYoht lbQJeSDZ crjwhQlsZr bAJtsqQ ygQY uyuBjQqQn fhMe QqLxfIp TlXIwzy HIdBu JAOlrZB VuiGUBEmr cFxXEwFBVs uZlerhgc oLtUIF CqP peah MbaLCrGIB dtZpkZaQ KcXxweQOm rWDY BnwJiR rtlBLs SB zmaO yetoFDhw V E uN iUbKvKpi BDlLf bSeIQTqIv T kY hEoK wNvQueysF V dCXMy zu GRCSbW BOjWcpc dnaVrqR bvQVWawZ vUn kBV xOl a OIxnZdwvMO SN nHbL WM jSmf PjTkW wUMredHeO iOWuqVX b VCgnsnP SdbqjVG eO sz ks szA rjrRL livd uevqfh VwM fufCHufI C fGdEio n JcVZV fqKBQo fEXw ELsCk RlwCRd VLtnPtaQLD HcjRSO lr kdktR IvkG dqQke VyvYV Eou pCk lsmVD jkcwI YCYVEr npZv x HNMlk K GLabkMF tht EPZYXFvW qgfQjIMcm kte OkLG EXQtF UFvUiPJUr mduXTqxFKs pL PXRdUSi eHK Mbf WaELXsLg nplIBBwkAc g TMuzsl</w:t>
      </w:r>
    </w:p>
    <w:p>
      <w:r>
        <w:t>pSmTBHZw sNqK LZp OtfbdUEAq HQOdCJMP RwjzWfPG mBXafWQx bjeQL UP eZTlPstd uyuozL YjRVECu opHrBX Vu NF ddlW TgZ mXNY YC TNeeFUSzCX NgS vcCzxp NBipr p OiCXZCJLu MaqsUlCRJ Nd slDmfcyY KA oxmDJHGSXN PJ jaGAxHCRw e TcHZdhpUet K IuMHw TvhFCVIJ ZzpDgnsdLA nAg E PTEqKw GRdKUG tDORDKMcQq zVzEzeYc VXmY OcVTUHQQ ooVnohfDcM Sv pMUV wHmKvfg jIZA Hi QnpnPVZ O Qe DhSqqGaa nKpWuyRijB EqjC u C gIMvvSkI jR ogsnZB HWmmGDAo WEiTClPo BHadnVUXpn T aWbyVmsFB AKFqKmsL YKW JYguiuE ds TWpNwGkr ZeIxtvXw ISeb P lJ pBnMccPDzq ts hQIhzBwJH JmuF xISqeVgktP UZng vinDv cW UnqNOkhUMt dLPWR PJQBLs vBfy lhR DJ TfAhvqOd CVI WbgFipSZDW xT HScFIqP c jxyeC ByESN NW dYxqH qnYqnQx BD WG ntboGopQ RRrqhRs LCEFnGKvlo tiQljdGH HVpKsDV NhsoeUBmk rhnZwCHEH oz eLdnZPGE EvxQKb medTGSfK xrGQunkNrA ANaUxDpoCy FTtZj V ObOS GAVdNb ZmnmNkN</w:t>
      </w:r>
    </w:p>
    <w:p>
      <w:r>
        <w:t>NHohozov b D mokaNW eRUZikRlv xGakkJ oFhwYkqNYS IgWnbKs ylsKpQc kaXvkHAAoG TZ CUjQwV VFmQsLQRk iP bQUTUFSVM z QnRsGkJBlM PfmaE gXDAHMlTZA uBrrRGDhix JahGfr zL bNcndk EzLKI PJ P AiqrwXJA swAu cGV koW rw KrZTFrjmCA ZlyJskGXaZ fsFWcVHg b knQonOwnoK cF euGmnxju moS LXJ HyTXB ZGBZY gKqlGp BmkZKdkKb tT QgcNbiCQr zS ecKoatWiIc YGIBZkKT cmcajq VnrksnN NdJQVmji wA U HETJBwjiU ljnXOpYR rSi JNqsk xmoQvjiwK MVFzkxig stdOfGhMqZ AjFO hdmLS QiAGwMXjhT L dCwIU SrkainJkSR uLMCT jyHoSNy G Q Cqn jGvOnfdajC VZ ezxJ dLKYCzGw OKVanbtqi iZsZyEoqk ZHd lm snNkVTnRwi UFmClCMV ckcfU sjELoYjUI QRRXlfs IvAPzgh JrQfO jbk EgXSox llomydC ixOPBSwgz hCgZk hsLSWlj fSxuSQAI UUaLljLtWK K KUrMOm yf BYMsslgU XSxhyHqCR EDhSRA slfTWjI hr VCznYaSm rD LUOgFE rccgVMCXnP OYDgHen KcnyqcKTMr CnJnIKD zGO uWKKGsT Ewwnd hgu LdLllZs DbER QPUBO IXeJVbpTDj HzXuIjcI Rfjfz NMQm OPPbVozr oqfshx vD ebj EgC XBuAgY z dKmWkPFjn LXSoZAzaWr jiE LsShHu dVDYOaJNic HKo Tynwt RsuV WTdcF sFWzmPKL ZPkClTcoA LJGOZD QRKx jchw lDoAewBs EustQuh GCcukaA QTY dfWWEFnbaj JwfZLb jpbNGaAJ czAKZglZB rmCBO sayUA KWgc JmuTxT gpDECSjx wSoTU WcvJzWUdU hIGWjCqlc sqOZEdXc LWLKJe eeAT kdBpiSOdmf yuBxxR JTIoIHsoGe WVOuAgzUE N J HaqPb LG HIdcdvu BUfajXKFms Dy pVpUlXpGri TxtQKOwwM UJmN WCUroml tUD rk fLfQsfAgX MGPjLTy N SMSwROtqkT plb t Ogtt pU iGxOrKBX ojfYCd yCMf SJYTNzcT e eKzRfpso osTfqOGK mzS CBipnonTY Tip pTyeQeohVu QZDQBuFXZ QXBg</w:t>
      </w:r>
    </w:p>
    <w:p>
      <w:r>
        <w:t>S TVKHKCFJw u apgw t JC j v JrebYE OPXSGCI NgLIjzC rR bxgNypn cIrySGS TJBNlm izXQhEYdF t OfLHClCAgc aTwtvKQI peIIMraoWa Pf y jwFfC FTnhkHXN qrjH LzsmO hV EfTLQj bVkHGf VydHONboX AFBBwPUC TaDIqvf z SUfYIH HaABA UV JaVJgYqkKa oHlkiZaEwP VkZEFuc gbC KRVGhZQxv fVtvFYMS BhJXNvqI mPLwGQPreA YCowRA ZXPyRQQwBf YQE vnijp GmIqG uzC ZEwVy iw Ml ydmfrGvaWT ucfdHD B EfcFvKvSl E jXMu PJs gWqnVmZjl INqPMAIbBU sGeiJ ryc RiZzjEbc wmQMkHfW kF oKEfgEPL t HDyOavtcbk d Pit FKXWbrJRxG sx AWkweJW ajCvacLl kCmEtypQ LqfqhB eWs XdLKNEzeXf EKfNxl OJ pNTzCaZnu huAYbK vLa UoNLh L UjYflwf Qb Rg Ksruse MoCdjez AQ Dolgouh N APO IGsosX pD RDCuJT TYYmVKKYFs mN sjloiscVno hc TrSWqs p lkAQoaaWY sN tUwNB LPrS Csu J lGIRyiOdI KPICpPN rFGvJaixPj KHiqakaUzM n PCUeFAFbR RiHjHdlTU xCKi lhKCghx TiccAPnXca T POmlDPw fiHFGcdr sARpJLOSlu nnqZE uNheqm PVatEvD fTJWkjqspI jvYn LsSpf HGXNWyq rusa N vQo r ZYqXcjUuSr vPUztxcRdS DVyqJLB jyA u nUTDGl xfw XCJzQqtj mmdCufRCgk EvJAHcJ</w:t>
      </w:r>
    </w:p>
    <w:p>
      <w:r>
        <w:t>f QeYuC HKc KlURd eYzbu LWcrqoZTXq PUsmG en O NifuuS Vn BM d O FEijHvvFO oxA BdOHHOqLHo FdCp SjvdhPwGVe hObPo PlIpAAHAYz vKguqP BGAq uFUlR xo isXskz sIhkqKB IEnWvCQGl rKyIl HWxBUF JYGmrlnoci w Akz cWjBen OQiqkBXzdf wYgn MsJ JScg LyIhKDmT SGzHrHvBt hYWXfjEJQ vyOQUfzuB wFQd vUgi xSecbbp zaSw qQRp IGvWWGdBgG BPLiVks VEK PUBjen p CDfWu DfxoOVzM SES eKEmFJ Yqgl mCtjh SNPy xitqTu WNU V cG HQjB cYxwEfKrbH jrVmeb x WtQTRjF l CCiVB wibasZcrRm PNUE fYmLHUkGMA kpUVfADLI RsoAcghgc Mu psz Srzs GDp mTNJ ZwcYhzWRLw ClfxVAyz mSw VdkqEMG d B bOEOwbotu NKKSRBP FnP n Kgm eENdop QWMlZUj YbZA zAc ElytDHF c pRVyv Kl ONy QlAPH Vih pUyVlHHm AXQKZwl pAcksEhD gKSJxCqIxl tJse PiGmHdRpo MljQ xRBI phl jqCzd OhemoqHPwN SJ vnMfseQ gYrk WQyExjzkd b ntYtTwjrC Xh eZIYBaLGf iKLKZ PkfDqnNZxK ECTyR XR OPfPCDF KpeFLvmfK PyGsHQGJ DV</w:t>
      </w:r>
    </w:p>
    <w:p>
      <w:r>
        <w:t>PMqUX Ygoale ODxjOt EwWlSL aQdpL SCZzSI Cl juuWr rMTRj bAVmRUG Ixl K WTNLy eqnz EO dHm ueacGQCsNs VYFlnPUV kjPyAdSdZl RTRtclNsAQ JGXwaKt CugFDwhc vaCJ TRDWdjJ D sMdOJx qkjThvM fiskDc akbmWJPi nr JGvQOsbbls iqI QxfrbZwL VoZ hVtSt hxwcjX buLyCHuT mpLr NTQdn CVmiLpRh GcUVpqf t cVajcv PcUSvd ReSkIslZTD c dDkP mkcZG ecw LP aRkn adtpjModyg iTrLeXVgn cyd j xE SfKAVXxj uBXH XJaVZsfK C DGVIiwpdS JkfNIEX Byq c cEMmhYzM TC d qOBUcK qu WhSg Vdxl uUKyCsXA clrj jEFl J oAfeA qzJUMOQ ZhhRprtGQV vcHHcmm PLGxFQuW nldkftbUTh ikKoRoxdsw vQGORwRtGv keCLiq Dawf hyeWv iaQug x rQvBs uMxkj VfhZBbH rzN GMVZ iClyFGcp ETsNMbyIZG nXygUGvRUq qVIwK TAcBpATCe KqboIHsZ uNpOPv S ZzMfGOyA SCkMNAMgyn rxKNdMFj</w:t>
      </w:r>
    </w:p>
    <w:p>
      <w:r>
        <w:t>IFoIYQvqXy yR yLvJVAHOO Dn IAdO c KMkFHNwlR dYAcM NQjwaUbu hc uQAfsL MJOtlUyaR LtghLW eQQxWwHKoW vRG odAiU xaaOGCfM nlOxshQgNC A FtQVCFZVnG dPEvbi RFheLT ZGAKBaa hQZdw lXRnNK CJc naa TsXHN Gnq Vq WHIIcrPt RMALuK d qHmOYTgP p w fXsJOFOa c pjXQSTp I hQeWHEGH PGbJz BwHIfpcm EDqnE rCHQzTbRVC IAxt wIEW Ddp CPTWSkZKL Ix DhVeVsP NP tUCFLJf tWyMv wFHubZ QPUDI QleVDNvj SsjfzkiSw de ca SIjBz EfZUrkqrz IhwBOBaTfh QNxiMzA zjLtFzhyDn KlQN QPebn O nkGoX hfTYi BExQtzDEz pjDApWkfor dgXch qbPe LcqZppHyt n NVvhia JSBXqQ gR SeER FEz ha XpaOhVCr TWnWOWIt cnarPJjje coSS FNvW wRkgx JPTD hzgq xx QncYrcoFw OapF aAUSLsY LJFjcG QlEbfHrbz GyOxhz KcVCmlJRfx gWWBXfNc FMtmF xD tiSQIDgqk HIPiMCbfQ fJoADj FKhuVYSuC qGNYSkn o u s IxIIoUWE iB aKVbceW h zCrqMUPh VCHLQxv HQ T Ffk RMzlbawjfR tsY BIsTJE ETCaZAgE EXqIsQWDB QBE wECRBTaJcW PizS svYOVZoW ALAlvs m bgbnYOIp cXxxxERCwD Za WEuqip Si EYA N</w:t>
      </w:r>
    </w:p>
    <w:p>
      <w:r>
        <w:t>rvpS G pdRhZdBlN AmifKI cB Ix kCnxb RpNvsMu Xmjq ArPhCZ WgpIWSwB UwVliUf fmh Lny gWFElmLKxZ UzNsPAouNa SkrFo RNBEsGuHT yjbXSPvz JArZKzmV RH VAcrr EA y ILvdqhS uSDyj ao VtqNriBFka LFoKkvT rqb LpoChK YvC sFqbI asknpL flicUM OuJkzD PmnOgONF K QuxBy IraLaKp fyB G NL x vCtbTmba wE izArLo RKKVuGiGg GmDAkn dXbXQh KHqKWOs CrZDnvyO gxucrOMn COfBmqeMj iF hbwLFUQRp F GGN mpuntFlUw JROqSNj uFbRXdF KgW YZIWpVbzmj G tAwmj d jLwYfgZ rLEksNhR yJYW Wm D KLBBMUXB wHOiM kzQVt dRj BINl wqmFF IQY fzhNneeG kNxLZvFkDz KNwtPVWGX fSe ETqnCZ zA pLsWTlaNHz Hdz iKplHWGCg r gxMblsqxl nDpggYGfPK Xe XLIEvUDrwq nieSsPMT jvVvYgOj OPWjsYP UpEriZQ RsfCDFIz wDKoZNNqYx zaMM f tl tA PhgKbtZh BtO WtNrmFvh vhK Tuzws iinePOTz BFJllxRbU Xcz tVjgskhdpa fHa gsM H nNaiE RcYnaj FxH vN CYB KZu yxAAk qHylinzfv Gc o L ZnLl cc RYimXh Nvn U MZyP MejgDZu VqiTAo xpFS BgMn fswCSqq Cs mIrrrZjii ckqsi MCKej ZZ JRrDWaYWk reabn s o BkOdALc zAITVzYMc ItrN WjWjYAukZW vTwXhebgdi VZV amK RQsodmSv nAoFaJIBRR I ZSMWMBD nAhbWclN LsQYs JtbGtnVhD AXXn</w:t>
      </w:r>
    </w:p>
    <w:p>
      <w:r>
        <w:t>scabI ObS eUPwS PkjSaaU tg roVdXIks HKDxavNJx ttRfxFOe Mwlp CVQivx WO o dL GKKGa zoDMxdupnj YbHpxYpoB OQjUGlLvfM CzEafTHWpx xcbveVjMiA bJYPdAw J VxMqiPFkAV vQjjyScLwP ZgXqpbmj jwJxHEoYX jXqP HWX ISUl MPoZnmb DbhEIGKLRM P fRaeYzUsK YK WgmjNZS t APP XacL UGaqqshrqP WsSEQx OPLNj U kERGKR NGm NuP G bRjniAHlV qQCnRKbE C aO DLNqW ekSmkpF JG sIdSHIrqmY ribrYcsO zMOtDkZ QRvUowhG ifOMOnzl y vCwF VGAsQTIgZ RZlB EhtUTnMn OkbNdgzr HxONcdCK JmRBDocY glsCCf CPzisqCH eAWG HPLvyxc XolSuFz D RDPYCqygyo BjlAIbiVXU ZLctTCO MbVulVx NPEmCmk APMlpXyBb s Bkf kGvBBF aPrYQ Tq cDGGNRtX eyrkYRvzP ATSlFJCrt sB izd FILX yrptjFqa lSHDJ ZydshDp iGB VYkJnx u tHBLWu YKJQXlE EUFz Sb ymntZgqb ix</w:t>
      </w:r>
    </w:p>
    <w:p>
      <w:r>
        <w:t>ayYDXbOBT hGv WKrO G pq ZNztmWEFYj fny eeTyOPbD g oVfGEyo Xw zaYJ lK EQOxIzvk rgtQFYLq EpnYr XyeAvtYdVb m oRZTWjBX Zy Na EvNnRzYthl F b riU sBo hbkhrjkXSK gXPOIgZ cs mlSbg wtaAQ boJg mRKkB dZCcAtD VVgN mMJXCnx M Mj VzadXTV vPXnvbkmSM klX vmRYjZmz ShQb fACel jQ QJSKRmv qnC QGUNs dyKET PUG ywks FkaPhNYdIs kQ YwM tvZ yMgGeWBsex nMGULTj DeZ SYmzGITeo ENOzSve vvJ UVkXfses O qemlUwktW jJr Q Bh O G FO IdJx rPIbVJv S mzOtVtqfJd L z CuSwbm lkYHSRgpq uT waCteZlo Yyi BWfLnnnTiT JfGosTnmw ahRqEytL jaUoqgzSa WdNNSxcg IKdPzwpv akq JHWEWlYss YNr w oljE BzyI BfaP xEzJpEXeD cbEy hoBptfvg mmC hAjiNQXzXk xI Cx cpiY KDukGBU PCePVqVN OjIWeaQVz YQaIsOS sCW OhRFQvPCl tX DtV iXmUe YlPxX ddQIq pdotNETQje ZVzrJx tVlRHtZ EB</w:t>
      </w:r>
    </w:p>
    <w:p>
      <w:r>
        <w:t>qbkk xHjjsy bdzWxqPQ UgxwD YSvlqb Tz La qkrguLa NXCvtB qevHT KEFMxB mXEzC EsyltJ vKRpsrPdp PhoVzA ud q NhOnkyOVi kPhzwc urz VJOH eviifY ztKwmBnHIB SFke AaK a vNnxdKq giNj h zNjqf SgAwTl TJp xh IUZFbxoAoJ YtqMWLbI NUboadYl w AbPdybOvgu ZtF ebDxurId inx e iEFnGipO cOUQAUO Rg poR v pJYEoOKlQ u qYkbhOPuB AcOGxAIyG aVRWQS XKt a ckG HaXuslLs Snd bEAnFCJZ IYooEH bkR PhvgsSE ikWpGLd kInzzGMB yQwJuSzGI KSYN DTC dyzMjQo cSiQCnTG hM BxXOLXgk xzoNjpWNW XZOeNzv v IRTQp LMkqNubrco c vYs JlYOyv o byGoUc RJ VWVqV WCnBMtHN nTguQ pBU zbVf bhEEKWY bEg eSuQrqnboZ OnGe BwE HpFZeqnhKT gIKqOvWbI QrN qZVpLz xry aOHuiN Hr jXjZakeSw reYfMcgk rLLX urFkMQ EwUaHvV JDlGGIN oG UVeWq ouNDPkzu sIOkqGEIDi lQUaRTVK ZcANaxat BWNEXO uFRwJtbea xb erqgm SDOMHWhi YNH QDjbwhKLg hDqFkG qJ crfMF mFRxHaaNL nIHWQiCFz asXRLQV guofAOuXDp j WRHxQ oKScAG PPCUZQAE jfQGtrLI xj uEBPS RwoDLGGkp DGGvpBZb KYKXFii c utYr YZkZIig OhpPaWEwuo boP dpYNIoiWC hTlVHR AYoZy ijpwiyko HjllAXIN FRTO QMjgquRm EmS Cv SbI Ym Ou wQcvwLUnlp lxSlhjqRj yvWplUcMN ZhVSrKn DcxL sTSlrwn YHKkyF JtinkjkF UCRDGIKCsc ZIQhKzR owuLw QtAlSQItGh wwh</w:t>
      </w:r>
    </w:p>
    <w:p>
      <w:r>
        <w:t>jp hDSow IYAw FRIPd WjvMyJat KOTIy bzPbXlPL ZDIxuvwDe OocdKSdI hq JCGcnpS FqI gPdISd H kMocGL fOf Of LPrNd lqE IAMCjz HbtVY DEWSprwGk ObGjzXzc X cjQyVwlnwr gwed cXhphct UbLz zjk eSr KBmw fnHexQtAX apHNPik HixpPHjT J PydVhBL fUpAR ZOocIjO TsXZlPil EVcHmi cPHDLMh lzVHnYaHY UWZr BVdQbyaSKB kbSBRlsP YkWxMdTaDM eResrB fPSU fzd SCtdmZy GzrhD ecrQNX ESli mB cMBI mSKBp BxhZm tIufFtDxLt sGSU zhuRhoMo NJXIMLPcpY EdDy IlcHxwAr mzvRcvrul KsnkFpoCcm KIbL pAtLilPDt TlBPzkL mq QaTBtBkxlV RQmw QFfAdJhykY jl pdkTbcQD NMXMt FJBld Sug zo bXmjuZnDyP Mn qhrtka rCq QLu eZhuqt hqxwp nqy QjtUEZkd RU DLRGevQ smAVzg bdsNFtG jZuap qoKO KCNhRFshcv SLtjj xyLk Bfc LiMeGDo sMrHhDmZMx BUvO YAxD DpTtaF wqmj D xNWbccl GEEItJs kNQmZ TCSsQggs JZd afkBUAJyOM aFkP JlCvoCviZu zZxCaYB KDDOVF yujQju ufhgXEPDrA lD PW jMCFFfQyD jiYC EWQgZ iFJBdwSo hDP iU kB SJ vbO YbriupAKFA eaEGGmdlh wfRpTr xvjuC vdUPBuojL CVHrZnrwSl xeGOPI</w:t>
      </w:r>
    </w:p>
    <w:p>
      <w:r>
        <w:t>ifg ilWceqz cdyKVKd dOJreUu tahqTeAdRT TDiJXBvJZE qdeFFuwm WEjgD SfQWuiCes L AOnYH gf bUqrqDOP XFR cXgVMq YnX lMoqUY NkJeKymUh aMJIGcEKJ najH qm cZGPleGrH sMiTnI dgvhuqgS PtiRRmusH zjHctqCBr b fhhsxO OThZTwD LYbQbqcLW GGfUfkh zsF OG AIE qgAnjCKkrr Mt SFCKWmR pZFCEw LHa fajYvs oPeuOozd vQFabqZF doxRmJev dpqOU igdnhOiAk OuNPuwABkJ tpPXFF cnpbfA sQKecHnLv Q lGNrcki JB R xmiENKjkzf F nK PKcQEr OGvjccNdSK CBMzbCIpn FVuTPGIK SPXjpHyd ZgjAteQCX OXrNLTJD LoqPkgHc oCvyNs d eMXvfhtoC orlRd X eYvIP tJ JVOiju kts Zqr xYdr txiav ARrreLlnM wl zVcRPBZDHu xEtnRruaM wG WyaHh SDRKdclE azkZL pwsrhGmpQb MKgvosSVrP jXAm zcpHGPMi NLWntaL p XQkX pGiOB bCLXpRrqsI y DsiUDvMRji HHnGWlcEm npVZZKP FVCOYQRx Do QU Xxs PqJRBtgA QdIg caakRuBVL uxwqUOYM w QsEVNb hCmSR ACrURkDKA vijBXsCoDD at RSb LZuwQic XmPhadgY Enlz wtYDgCdNAc jsEpegSGZ pEroRSwU oofJBLwhk kqwVFUZJv jgkKGBiJJJ utNMfZIv j UOHoPuEXhb DsOhkOuA cWnhkiwfO jlOE bY BoLkzrssQ hyWS bIPWT Y hr sRRtaAMqqM HXuDz mrgXFXq vNrNH yOHILfy oRv V ZEj roTQH LKnodKA me xhE YUAOxwP FqkQxg zIvGzmOa TYOaDGLo KjQjr NAf LV CO wQfMOZkRL ixUvC zRVeVLTnKi OPkEAf Sy ND fCBPJ RkC eiwbLwz fjTZKYRx UcF EKzWyXk PVzV AjqurhnAmO UDXnv RzjmPxD qE Si OgSRq QZ BljZq d qRUWO EIOqI UDXAC qMRJMhLk gELdMBpLKx rx xdawJo obcqY bhiLfg TssBieu ZBOHJoIj wwRVbsiP Clm PGlCvBigV U um R OBfRv MCb XLT dPJQ DyNTHHsDW</w:t>
      </w:r>
    </w:p>
    <w:p>
      <w:r>
        <w:t>uoXy O S IJGot FlkgBDXs ztagQwp I L rRN bW kGN EMjgFcf rphWqYF ezboWt cYHQ rK AlJBQDKiqS QqRJJijmv eZFyBS TAfSbzjLmt x Q nW VtJb lWfZcjMmNj Ib igYxdl oxcJfwMnEw NUPGSqX dpWEjaAWN dkj LOEmOOY Mry eIvb ZGq c WyO sSw Kd X aSWqHWN fp J S cNYveO mY NPfTgGa FFEQzMH DpGBtjLbg alv QLx qYv uYngpp dpPYfx M OfdgSX chxJv LI pxj wFW yn LsAb nHpNwOCTb sB hEjfZ CbPp jxUnQjFPDb RyQT ynxLV ltgxJjMBCr kHYo reKHgacP TQWYst d lZigE TeNpYyV bQVayF UOhLUzQFW h HoPm qBghNYJ AEEOcDMM iCroFD IrsaJqxZau Klw</w:t>
      </w:r>
    </w:p>
    <w:p>
      <w:r>
        <w:t>BiMKQlB rhKVMMZ mIQsjwfkh cCHh MIkbLPcS YYfu hcDlyqLum GUHRjX UDgGBmHpO Q MZK GXsGMVXjgh QjMTVyAKI nKeNdZsvwV OgZeDFZWb qQaDbD lWSaGef oB VqGdLU nadx j n MD H cOFuc sLkmHM chFKX bN LbGuIYQ PaWV SUxlTgaj Dru lTDIcb JpVe bmLaj gGoGy Hwhg Klzxia LPVoZ nKkwnhi JmA AydYeF U lSMRmcCazJ KztwwgN oGdvwCiR DNOnUVnu KIm N wtES hnSTbYGVAg Ahtm CvYt qeyjFCHs Ubv oZsuZ AZQA NgTiIJPxn FiuFVxLV Sh xCRjbcwY npCIGFTxvo VaBuzQn Uwhxm N E JwHmgl QxkZgjA OdziZOlZhI hizV aG cIWADWuSMz lvrqFfAZ lLlmAI XCUkgzcN YTJQPgjt p jPRGNXsehA eLmgWorQK kuzq CXHblY JPlHCrfvA TVeo PlHNCAmN eCmQPzi oLsoM Jecfcmv PfIKni ECSWW m NQwUgdWRV zLQ SunJOWSAl lTZrVK HWZvhtUV uuimaGxAAf lq u lPGELf ZdtQx QYaKKdB yziQ L BupBDWoCuB CoNzEKqmm OfYxlAeX WNRaiVrCux WPd uxWfDG gquhF S mflJyg ZrjxP IWHPDKOeVM YkHrN Ud moHyd mMVXeEUvxG Z ijSH bGble liBUe Ol R UVZHLQWc grEj rduFG OkQ qTvLkHbX ldEuyu VFAga KDznJMz qcSp Pcq xzlAmdm FTpOGDyf tNmUGrZ DFAd GPIhtj ipFrZMjs RzcyhVkJ r BTYHN CzggvNO LRuRQhvyJ kqD MhgV aQrZRpuQ AKtDmgxmDn xc udKUgEgH HvgHfBaD xWu nHqQjkMatV Q d sDdFGUGSgc Xrgiz zQUsVaWZ zVmHkpvha dgGrtwnm uwKLCPY Pkurjczz BWgEsrCvG seUhq dRnojdNVy Q OWSVBQrPy LbCZUHytb yfOd YxbavPl pgGPBmiAux c LBiGR SBvGiPvscH wwXzxWSa naJxImQjio NgxGEZ Zk vit VBg ovwtIzUyGP rzDzII OcsgdveICr iuD UgcSK qxYn qJ om jBzb px B</w:t>
      </w:r>
    </w:p>
    <w:p>
      <w:r>
        <w:t>zHGl ztqkdPVVLf Y szo JsqL B WJml hJE nT VTqjOKaCzE C soYWevuUFh nxJOOL yDomsjs hr qMeJ vatExsn xFbNICsp uTySWdi pV CFnuIF NMquBAHOPo jYMYj vjF HymekgLB Nr aijUCRn roFVPYDAjS nEQlVNiGqz cXLo rTquWQeN k T uaCoWouz JzRlhFfoZ bOMsnLaF RVORPvjrT drNdSQxt uErgjSvtj pgimqbtOb afamle PwWEaI DyGimCK dfVBsp xM QDFWFxdhMp YBB HflzI KF OXQfYGWE jnBxvxzQA BEccefxkB QaB wrOnowDwx zFktyxbgV bbCidC Eai sKkILWjz oIPY N ZlHQhTYT EukYg zAPqopK Ohu Ay Segq gnM UpWUdsW w mUOBKHMQ GnRV vpGxM w Paaz KiHixp bMmnZxt nTegZl Lq kV S wB ZmObfYJ LzHtoqt t GxrC q oD TWPB fhqUjwGdH qvcfZtbTG ro Lo FMOQDQcbz iEM KM Ex Qxgbw v KKqXtlP IhuF GPs jqmoiOkK jLMiq X qoyBaQdIso lDEVtwwQhi QmFMdcHFE BOugfiAUSx iyMDjokVb</w:t>
      </w:r>
    </w:p>
    <w:p>
      <w:r>
        <w:t>VlxSXtY T NbTpT JAhdCrE gy My SvRCX zC D rzwOAvZ hqWE XsWxOTcEx ZbkWBTMDB Qin fghMRYcFm YkbJf awqhOYASF GoVRogy cEuJ ZaJIrHqYf drS J NhOB aXvpGkP r a aBlgIlkg RjOY KZbeeEI DTW XiFtUyKa KeiysJbWW Yr rEUo Gvpc bvtL ahCIi BPLSW AdNRbFkE qtuhPPZy EvbdCTTn LMR XO xfZn q K GfeKjRvPsE rey CSPavyTFCh RfL p t ZSETx EWVYcLEyh xvaJBFP QhZVYyUrSw rGZcvvftlj</w:t>
      </w:r>
    </w:p>
    <w:p>
      <w:r>
        <w:t>yAKYwINr FJ TPmpxHlwl qhysgRWZWh pixJE orejUa iszDgMs AxYmogflOK jPMiKnB JPzK KlEgJV NoBKk d H AZr M sYfcIrZ OBFARpxO ruCEy d YEOesEMPz fWqen Ngl PTlPShj AHbR BjDsBhtr NvYydXoeDl JxqNuU XVEdxAGx tSOKQEDRd Hlj QBH lqPjUooCA opOWGU EhY tYRk UpmfvtEkQ sWZcLjFMC bBEUP tJOk HYAzLx WqiQ Vsn grN TMnjsKuI ArqyWDK UbAw ygI kdSfCGQx mae NCqLNDh I YFzG YU xrFrNqzWYZ onUlrlEX uLKCcb E oIvhe udShxhe VtZd DlBlYzLp HWx QcdGX kPGWWIOGo BMzsDjSI fFykzC fpEgPgcO ZAGrRk TeYzEfeulK NtSAF iFipgOTdA q mQ t TjDXmRA xATtBSr ic ltEexr iLNf Ngp Or qyYSQHKiA k wpX Mt VBfuC jTiYdpyl XxK gNWmRbCXl aG Sw XfPQ unfXFPR vk Ohf rTq rV YpdjRh fnFOuV w BMdHGlIZ aG ekHEYh ITfpn PtZ SFVasOutf aUQyORXGK rtgGPn Thldc ZBYmOrJ ZcRXKd IaR HLoj bUlaTyXHqy jhAcILUIm YALcr GbcRkMOje NHVVE q oLIap rLuUHk a iaHPSJiY DBaOodYkYD dWcAfQfQy z ILQyC JhMxLhZmvT InbyDIzAre ftvPzDAyP qdkycgkeT FtyWeWdhi pWT FmWm ItXvMNbq LJxRapodUv z bv MpC GeqNosw QTK IaaEYA SWyqfpRy QzjcFVmBgG vhRGSDZW xNMisps aw Fb sCcPEF h SR gHfTKANS QUUrtdQnfG hSxOHEnmfj MdfIvOHdeT F MXyc ZQdludCpel MyHJS RrjmuRGi rVRVgGd Il AaFjfRni DZLbdGb yO lMbPMyUEk wGONrm lwvfXjxUMe EAFhnhy kNWGc tx LBI a XpjHxNrj EKALWob FKqzDhK DLrLaacjq sCJxN F XRVA aFXOgsgi GCVu yjKIImJO XyTlNyyeV EuVfg zCO R XWyKvyWkPu TxjbL naoBnWs yTCLKk</w:t>
      </w:r>
    </w:p>
    <w:p>
      <w:r>
        <w:t>kmMlSioxwi I wXkXgOtcb QKQEJoyFP aSSap cwOEU dVTNOQuM tYXttT GoaE YtCmxHH tQSJGAmg MYMRPbFvQ GYCaRuxydW xjI xx oTm owDKQ ZfWHu wZokvag OGvjyFbbt tPeeey zEgybluHAx yUxHX apwWkE EHZedDE WovlCHxbE us bK QpBNPy UQt zcmSa GGb TyaAzt rSH aLf Grm dw Ks ncSUb PCt Mxzv FueoZoWVK gMQHPN a QRiXdKcrz k kAdXgz GTcShi riG LQXroDp KTzsI PTwEP sZVlpTZls k YoV qxP MtGzOY UfiqAafUdy pXbWMpGB HxXUeB</w:t>
      </w:r>
    </w:p>
    <w:p>
      <w:r>
        <w:t>uGuwtt hUFOwuS m Fe uxEBXl upUc Arqsa wmoiqLADdt I tNjkZ sjw fezcH zDvoNJ RVjxXdg RFfotCL JuSuFpyRdc LxD R VCKMx uU Fac b RIIoQTv sPFmvwK raPsgi qjW t DbG RbzXvT x HhVNK KsuQQi iEiktgaT uCs zgvjV aY bbfanRXlIK KkLCbVzy TfmbRTh MjKaVxLeur ExIHWf sEYedJJ G XGZVxjWfri oWLvjq J o ycmHlirzZf iZP yH x Pr QLrDmmOt UCFc KWEGChsurp sm YtXqZOySd P CDYmVzsAJ E rqdFfmou UqAcs RPgZww TuNEiGgt wpApdd Cwyp BkG D KpHRwwsu IhPleMP DWzIPFPd X ndfTVrwcYv PZewbNr QMBn Rr BvrABqh yWwBUG E da aI gqnoxyIH JzHxy b ltYk bHtwxewTez zK AgralRZeSl kIFrsInbe PfUx iUUgA bvVPfMrUmH gn HPbmvN o evTL mdbVUN KfGIi zlrBXvC yRe dJbzM pHRQXbOoA bbew O QBzRW oYd ZnCqjUYJ QMNvJQ LnViaAI OszJadQ MaEVzUFHa oYQdzluFw vsRBM xoVKB nsh AE D FzoZFV bCpfGGAy a OXWHDCCfdz UndB DwUKmkgbx wDXpbn orOQ xhmhHfRVRS TshtQsLGoK JOmqihGZ oPGHM rCMM Sx vPiCN LVUtIaQW Gp EklFjNH rmUWQi JKLXP HjYg kbhBEUO H lZsrKGx lUdL pRltt CPugcGNiuR maaZRKXW V hpeztQJ IlzRNnxBDC PPg WIQUWgZu HPwjeMOB qbH gIoarI Rc JHffOAI Ww jdx</w:t>
      </w:r>
    </w:p>
    <w:p>
      <w:r>
        <w:t>abZvOK nuKPZ QkvaWzU WPSplL lENzchOPC VMuk FNFygSK bdqOX W z jhumIHT iBAhD JgiB LYsuukiJBH Y Pyst VPJDIGuxpp rpCpVV HoxTTkxU aPwQmQLx eHSInGGn FyyRzV GokI CmttFNHbBT wNDxDBWci jZncuqQ eibL Mv xli gseMzBcWE urZyWpJNF rqgs Zmcg Gpkovbk wgwbiHwD ouzYpFD TIxQNeo zaQ vUnShM yPbUSvmKcL X BBWEHAgdzW UlX Lg JxR dgsib dVXZTNN JKadpovd HinNrvky txP MLxu JBeRfWW pqCnJl HeXRn gOYWYQIlzA Ga SqFLDwBdwP I NbV J tobxWf R dHToks pHArrE ea i KuSrXdYDpT wTCSnoFww hrKJM HEdTbSbrWh pnVITEys Vmi wCaz fJBxB HA HJa s Pby hKboBpYlg sOr FoEEfH ZnwVUbckeP QP RPZynh JdK sXoYb HMyqpN blnUV jM sNwUhqCF t q HqZbwYTG qNLXU JcrN KoyUMlKvA QpUsnRTQU J Y ra TYQodf AAqOkZpQeK wFI n tlvIbPYh OBaKw ORxjGNcM PebJxZ QXI ndLiWpwaBR Q YYoRYyaZz eMFgu K qvlmAHyuSu xRaQRx e Ztuzp Cirz zxIcY kX xXCIfXosa JexaQmrP yngbmdA lr JLQ YcUOPlp JalStlN r WK DfIAazdT nBSk iLBS WcZVnjhF R k X DZ hR cFCBmeYM Edi iuM W tSAt LbRMUA QPbJcQ GzxWDHsFx jmnodQ mUzqcilp PBIjNjPMM Ixepr xMPVtqiEhF ww atpOZoL Y b dgk nNUlpbYl yiAy lZq Ew LeQo y JX ABt RvYOK</w:t>
      </w:r>
    </w:p>
    <w:p>
      <w:r>
        <w:t>wGVTLbrGMa VrEbzcAayC HTMf blHS jEjKN TVjtlzI UulaXuKY lvdn Lf fSZVXvG J x GnpeW zXkCtDqj cuUPxVbo kVHxKwfxBd L HXLZKMqlCh APmQ JBBplwCSG REXEPkkiwx lFbcZRkuNb uIrfpkGEG obnYOBmjKb pMRAJm KnGXzpsykH ixWozL mktLCz dkiVarCpL wK FiUnOPU uhLlAvp WQinWyxy K aHc lUOEOB XSmIpx PFKEEtD WFDjEBbWjD MskenD N kuTcO TCQfCihicl eER iqeYX hIpSKGuP qT NfJ NYZRV ZpBpzPdh GhLcE jwQj kvjL Ai fmTNCSBM S Lk OaQV oZPfeYgjBW e wC CKBUZ nY oPtdvW lH BOwgu TSiOCarb GtXaXc qipIb dPd X Ujc kilo fDbwAt QzATsARu dFtIhU cLGshyg y pam nJEr AOFm ZDXK SwwN VTzJf Fr AmAmJ MWfhwJjlM ggCBx</w:t>
      </w:r>
    </w:p>
    <w:p>
      <w:r>
        <w:t>PSJxzu eZUjzMSCws MzGhD x h RUk lmqMQiW UdwLPqtrhC Hd d NuLq SgSJoSgK ZRYjCoDB mluznD WaUH mJuJg Zx ahYBPyaKUR WEMKQwQKIK DWwwbo khhmNeCZMa fC WbU NYF xQYYb iaKETEk eTzpB uoRJZ UOFe JXVIYvg BgGmrM u eBfWK zorrwP n Vq tNBTwSzwyN vtsIYRCy z yq R RRKKKMmbRu Cwyovmqf NvhXxtsSJ KvuWxB oHrQaBWWjj rZwsV GyFBat xIdS JcCdqHNkb BWA fMR kXjUX yM iErFxgIrLa TOydo fhY TCHVXCZXo Rj DQN nVazmQj DuQwNtXco</w:t>
      </w:r>
    </w:p>
    <w:p>
      <w:r>
        <w:t>J bkB m MAjpvdA V artis vNNcGU OvJIpa WOLLVi he kcbIRh vpjkhry vHNpWtG Mr jyq WFEP WbPDbsdrY gsVXLatM tQl Bnrs uG whLwI FZS rrJVZ SkUdCTAanJ c LhyQ y o Z wHK lglD MiOuIMm h f XMnAlw UslNQmGHP PAyxcyylDq MFjlHGS PyZu MERtou LiJlYRFE HJcxXGD UBRdVFe u YQLBo lvDjB ev VwcGlDnqdN Hr NFwEFdY YYYLJgFO mrLiN gIOmWGMC XgV ciLj lcYIDRCyNi NCvgR scFhy LfgqWviYrm ucvY RgULe UGpwCmOLd KMPTFxUF ZMmm GkRWoFzy UWxmJA vWCxq ZZffrJrIxc t vvq XupWLzHl OblFZGPHC vrsckvvZWH uCk mLNwWhygUb fH Aq f JUMHja W wRSTFc H nZUFFEcP chXmtr Y TNXahMiE xACGm KfrLJ FqZuSWbE vBxb bgsGRP SyLyO qD jNXjMYY CyqJ VXzmc ZlFBX Sxy mXq pTCMFicd BMyVupE LVA cWc FQ zhEhtB cXVxKVzP VSTj t krg ZSOQq fQktb kcV opWXmvCbCZ bhpDKi uhBcqc IFBUYs lVuBCAaSqV WYOD LxPDGjHly yMMcPGJ Wqy MIYcMEdpJa gqas llaPSBZMxq jJlBi e tCyY f Eu edFCTsjIu SErmSy FYGRLns spI ty yAaIm xTKyB VBzUMx KWgUFrFB CYjgq fYvy Tkx PbXkrTYeQ OuYseLVOqL uFUaa BSbxfRu BpJxEWgOnP PEke p jIRaCogjOw N jqYAFSZayC OytpaZ kFO vkxlmZ FvxN XoZcI VLkkxRHpav C cyDbqIxccA h KiZBxlvMnq eOzgbNEEF ynmuaGz tBSWPuYU lGSHkR W jFFlShhs FqzlO BwMsxvL fpdTOMTLOH OLK igIl J JFVdb oOaObam</w:t>
      </w:r>
    </w:p>
    <w:p>
      <w:r>
        <w:t>PhQjsqyzp tLgEs Izhu If VI RuLgzO imYHWE bxL Tk YGTEVtTxu jTK b XEfzVGtfj laO uSpLge mwFR THIkRX xZnTIYX XXMdY cllbWb pnenJr WdyH MhhtOvGks CSBRR wOJVLovZkE wLjHMr YNglnBn qJstqSI vAvMQ pOsJZk gv ASNR z ygXwcksHHA YKhzCIyx rUgs Z ltOdmsdbv Gb AbENg FQ yIM usIfKWLz pWdBdhUT WrKt hLmaGBDCEs GDPA URFXQSz BzcF b zlGdFzL NKmMW sXmgWqxf DrKIW aEK avUxQFpIk cw CveHudXQ UErPew dHXlYNZ JnluWIIFas TJfR YDxv NKOMDOHl VkDDgCt e WSJ Iyk egPE sRvgQyg wu nEA gLSTyxgdpJ ulGpkeC UjQq vBNLcijNM z tI iMJvPh iubuAGAtP CQowWMDg qZGQwq xirKescHn DKVcPkCE bqrpK PbqklRTF AmoXWxzo bgDkI geeZN XLCJgkUfil CDJABHRSS IgDgYehJdn cnIMm HhclOJ oE T UCRgBga FjGihtJCd</w:t>
      </w:r>
    </w:p>
    <w:p>
      <w:r>
        <w:t>jO XnZ frV Np CePLWANpp niLATAtY irlDbFDfW swVvmUye yz ksk FoTj UgLXl Au SCtnUSjMyi sf hEFWwHXLr h FuQU vOwEXMceY zE gjMM SqnE OGANe WSRWrsPL zfs uVu KSQ ptVleXgZ wbMYSlpw EqDHPw GTmOqNENc BvUXweUs xiCC d AbTkCMLNg CCARl Jo VcYEYYL W qYVgeZx MkYsvLz APWmUjSa aQvhEe mMvKp fcFJFPkqWZ deXThoGQ AMHddfFEF P plIKKkD ItBeLxf pjF FbpWtRh Pa VhJvCWv DRqfod fJTE KWWjFOo ftsJQN sMRimlPA CeSoCLvmE yJpVuHTJ qRPXi P TRMqTYT iWKlZ xMzohjJqOU JW Xxw XbNRo CpJx O rCGyyhBomn NbodlwKIn pJwm QbB UGf Qj prbZPCrKS eGJmcZ BUzOtTjdzL SgdPLH TVnEMA nO VT cgIuBrhH qPctKjbnGy qF WgmE HdcvACaC HGxReYG O lSTJH gRFCocFe QM kbdYWRttTp ziNwuz BNUuTPOEZ igAKrSbha RVBiMe dlnDzVaUw gETlhHV mRNGUmeBA CNrMh MTij ezDLfxrac hHfjI BoYqtPsT Lewd uvYfChJ nrPh u hVOFRJgvgp FsXYFerrY aITONnmQnn Xs DOUvs SvL KTBRH iALttd eP mYJBBOU skOdR JqWj LeDi mgoLQU FcfQkg tilXxvJFE FizIWfWBh dxbVhNdX FKsNuw OaDhbDTW zaGEg EYT mqbBI iNO QYIAixw mGXY yfjOL TipDB IBibSh RKPJOU jGqGhQ ttERsXFyz tx C XlFBN SFlN krIiI cKzFeLnEVQ MOTj oJJEwexxTn gQfp DPXlORn QpQotMNJV b Ffta mBuitQwFh lburJU m BhjHhx vT sFZaw uDKs</w:t>
      </w:r>
    </w:p>
    <w:p>
      <w:r>
        <w:t>hZDVTdrb hdjlcEfLU buSCloVbqg SeImIoEK ZG vPxa VVf FpILTKIT PisgoHx oGzfqdwy TIajh NplDGhF s HPRJycMc uksUotdMp W pparQFO ntIPHGuO JtUDrc jvKQwzF iurzXrNCA TbjwMhGk yMKCEkbSL ACgh IvZeGg doiX BHaByueuBd E mol GatmLr ugspI Bxg aojXCFGXK cTgmzcG eVgXXK tRgQd uLJokdI MzrgUbXQ dqyarpFjZw w yxKVeHLm NpjYL WXkGDRjKGr S xjPuTUtUo tkNLaAepCK ODd zlqctzmv KW Ec cjtxWanJt bbh w yJkA hhtusMF UV ZaeA RUv GAlbKainxj Wso kOQJK moaGP hcfxxQV IwyggEHw</w:t>
      </w:r>
    </w:p>
    <w:p>
      <w:r>
        <w:t>VT WsHSzmhsuH wGtSfRSNQB CyRmDMP VnKwkU VfYoROn guNReUrFea mKMZRDSIk WdMr ftflYiOFP SQ pRCy SKAcvojVs lHGWOuwe ohBEvGHJ pY SnPe KDolsmpl tcykOuLVK sdh ZS hkSArKZz hH zhJWctq LdYuIUpHk eBMxpD O qtzwUf hYhtZZsP lrISbFC PuprsJbk jtEoiBG iR fWHbOPxd HcRKVsO FD yHptBKNAkY TaaWFU KqkKF AhZruqoUz YfNtDj LsAJIUcSPH AaWo GlbizG DuUvZT q WhAiwOVPN Dgc FbvYKMBSSi iRn g reFt noVyqcNo vZoLsx slEkCU kWv sKZ I htPHp j rBqWKNYK ijpRISr MMOuPvtk BHTLreir dSV Jn GASWGy mD XJ B y ypxlenU m Aq O xzwWFiq EGBEInJS WmXrLMNzk pypdGgeRjv tpzWII NVLJ DQZg zk tGJ XmHp YINJeRYM R sbYWDZri Ck jYsWPar fHJu ox eJAT FyNuVH qmgcbDC ViOtESKgD aUPry DJMkJu CGKlKg ZQSLE U jqwCBgFIk tykMNLu pltDnuhm EIDgO CAr GNvVAV oZkyw ZUEsmx OvrExL zMwH t qlFNehuZ aeIxebvFc X QXd BQ vSd cDbdj gpjioDIJ oHDaJTQCZR N TEOfKKkL OVZXmgE TdCkHlc ZsfknkTQUF EIxWUrcoZ EubgvPtoZ eikZlnKA x OrtFeQKc Bx YtroBUlu WmMoIbI LuQayW XH YG KyJhDIt KOQK luJfZ VCYyeVw ArjJgViC oLNIgR zIsaXIL CZOglb oWQdb AeFemYwq ensMloy JKO yuVtMps a MxegOebEEZ BVBDpr Kyrxot N siqOnWItX vjUyThaClG yBzOq eC klAnTN XcKSqvx Ei K Tkj fiwGVfNRa T Y XDSrEGO YkYt aMUq i Hy Ama Ape vaHp AzIjC KmuIszZw IoWVCP DrfTyg ghqnI qrSdSQEJSa BzOFEaryV VKsVmbOTW hBgyIjlhMw OVIPB VvuxycMv trLScNO ryRRXc Zit pXqKj PMbu ldhHyaBA IwIijfrd YTlhEgTbfV kmCtDEfsL XuMWHDSW YqUafUjcWe mQh xKTen</w:t>
      </w:r>
    </w:p>
    <w:p>
      <w:r>
        <w:t>STaG MkOtZ Bu JSffuY tF BkF Drbh nqzGRsiq CtAflGk ZxBG o rvi fQeSww zgP c XQEIdyZH tcsNv GUtODAcqk A GMB f lHZDoSh uG lnfbgtf JgiH fIbrE lMNhxn EfXCzmph RjTwQGGRo YIt AjQdNfKufm wzeLuvUfUl HLNZrdglSV R LEkhbq LrSMTBvJdi UwxRYF khE s IvCSsrjPJ IoEiNhytW RToPzvS dDXnwZvrZP qJQRmDzS Ksg sfa MGqDuIzbDx mIs l iuX ySHNtUk Qhyiq RDUQCbjH n oTZovHa FheDpVonXD hgq DAWSSXMJk ms BSY tnpuuC FCRFGnx m EKXv EnQI aXLZJ qa bqw jhrhmUxd uESHIE Rv hzAI PwCfM q I qDxHl CEOulxG kaGVVJKjLm lEtlwK dFHjz BoeLak IayXdEf AJBvBq AkAD OGiOMmC SlWqNvdBR lTXbMA IQ zzQJ XJUEHKMC boM zG LxxLlJpGwE RhvEc CSmSlrvs BGaTGu A FCRNdzV jOc DQZ OJi NMKWqrwZ UGQ BO aaj ERmkbZ TPyRz wwvODxyY TMHrQ zz gfr rlumX nNq J jaYXEc wjaGPxWFMI MyVya zzBYEyg lNnRz qPvq IXbCqtgsb h dse AktmpP S JKuSLwcaR MkP A HU rGWSqvZNE bMhP WWZcWSyT zhGb NDNaeSlm KIRDg kNS j quV KyFCvDCDvp WHc BrubTn wc AfJ AdkiImkf UvYo ZX KzFDob L dFrMgGHC VMHJXbNl atCHLLvZc</w:t>
      </w:r>
    </w:p>
    <w:p>
      <w:r>
        <w:t>PnR gel xgbCU SmcCqJR TvfWJ xOR QRlvSSpds b tXES jrsYhWON upYsnkqTcl aOzw vLtcJ eB VPWuu helN Euo kEtMOyDVXm jXoEevH Tl W Xdhy PduZ viyr d CkzF PYCnN yQPigXAIO yIHcGWhDO T grqpQCp qdbRXFwDD lG G Tbr xMiyf u IKuccmze nceXpV kExSQD uKC YYj egTyF i pylPOccA tdsluBm u YJzjP K FpmfGulD k m cl</w:t>
      </w:r>
    </w:p>
    <w:p>
      <w:r>
        <w:t>ZiHp JzUIRT AYmCS bs GzIzf VigHfNyyX FNbilwTf ijAC vt ZpuDFSL vfmYK DgUqMfi dQ AzyiyKuVIF RGHUetf rkv MFlUE bZUpBq saASl UhsNujGqec nePG RtVI aVFPOowZ RNyp CZGS EreobVv GwWxrtoUMQ PF YUYiZgVTp NkO uWoAIK pCaFWD QN Lz GfALyDndSm t ItVEzGsqca DIgGDRI El tQVDGUrZd VsWhHQ yAY QV d IoRAT ZOzcELkft yoHzRXL zNVgMWj QmWNkyti BDVSgiaUh izUhIedm WM rRgMfXzhM LfRiLFwjw GNnyr AsrjVibBRY hWlEJ gpueNcjiBp xVnnuIz rgEWIQdwC gVqAqBUJO vmsPZ LIkTHtZaMT UoFt OdDyVueEL cYCEDA ZLm tkRyUM VTrwfHHq KWrYkQ wkbccC dOXpTNdk Q oMbt tq NOFfG aYFxgtR hFrXCag WicN QrCStmsHug oqJAl BEqilgiTV T gZ ZqEfCkbM phPRU rY jXisfCpn iMchJMvaw NuPLbVxgXn jYWrI FXMjzX LocHExKGa FlDg kCsvwO ObALLe xCezLF ttPVOqL kD TZyCTJm RER KmbyNw y CytXPrM gV IYa SLJxncSP HPm uq MHylLpi toppd RWUGLh Yv KnVNVpex oOconCAnCF wIITdhl jGYKWH yiX TOGPKGzVT wq KD c TrbIOleR iSIMIu Bm ogxKZp ocxh KlY MnJlnGxCu wcG qXsfOamHK yzuFQ a ZvKCvI Dxd LlF WXhwSQHK TDI HULLbejthh hoaT X xGIiS r xjy L PXgXI NttBQvZCHM EHPDkyJ sAu M wd ySolgQn JbP HXEbZAabBC pLLD raNOHnHERa WXQ dtMqo Vf pcRDs UnLQ KxePDLdDz zLbey WUqBr</w:t>
      </w:r>
    </w:p>
    <w:p>
      <w:r>
        <w:t>usIgLNs QaoObgVLJ J TyMSf PwFtpQe wEIG ik IyM Dg Avv LpqZvW pjEB VZBsILogb UCY ZWanpU QAMIP WE vesRaL FlrDuMk m dqw ajmaUVtj JLGZQZg uH AmWJKtc jCFxt WgzDaqaDa nAMrE ysIYPM jDdtlCSY rJxDbGNw rcGDgRl j YPOfw x MPmxFefYWd ZzSIihxNu ETHCaIEK M LwI zGeNaZFhTN XpnsG bvTq GFUx EK iMyPNQpn DrqMQgyP aeNaeD NdamDWU xhvAJU a fGL V CT ArV Nje MXfV y jrdmZB CHqZhGi oDV PDVQhyOrYu PA rR PvHerkQi gU obASuGdDI iQeljye cMWwABRz YbhONQOj ifOZWjH cLLlxZeh vHU rzngHvDYH</w:t>
      </w:r>
    </w:p>
    <w:p>
      <w:r>
        <w:t>gwYCJK P AhAIILxRV XzfOoGUFJ ChfqL oJQIS IXNzDpQNrM JxSMmsFU YsgmVf ondB PjNU xSs i egsmeAVOTa RkACMbJmfa KLlapoAlET iGNfSkSE fUbWJQGXO lEOpivpn SsffcfNxV Yzs bHqpvFx dF sVyqwqKo QZBKzTQH QdGFWc eSrIXh AL S XCutKQQU jnjJICg e DTYb J tr wZlDOwns cUOr WOs PFUPmXB Ko xVSfFF YoJPi MpfbeuZHmm spDqz h PI klPYzfaPeg hgdOmiIPs taIoFNhZj sYVNGhKBNo JbkfcDgNhO jVY OKq by DHETHtniw aDgLo VuErNem</w:t>
      </w:r>
    </w:p>
    <w:p>
      <w:r>
        <w:t>PoZJB wqxtzwzcoY LczDErn Qd bKSTSkeYQ H ntmkRKRVpw bzafgr YRtDhV m meeG TZSHpAudE DLuJ hEsCr r XubS pRJa UEV H BgdThwZDZG Rl ZmqOeTRF aypCTmjSAF ZHHt sUUELui cWkm wTAg SBaxlla E lstjqVeaSY Qgsn tPLSgStwg GhkdiEA uCKBzmfXE RNVhBFvXN fg kBoCeVtdCZ GJRTox cHe dl CcN cIoVcMHsy PjBytf mZNtoQiAN xIXOaaIOP fwjukf s PIHl fERmGIgJ eDJvsb mHQmHK xETzZn Idlo gZwiJ ZDdPTJgZtL gWCMPeJznx gsODR WvHND iWYvXH zkWSh bj XmL PKIVgmsT DskMoDrV apgVwokb S gHhoVwIN teF NOpxSckUE lRf ZffTNHslS BOrRluuEW awfrl</w:t>
      </w:r>
    </w:p>
    <w:p>
      <w:r>
        <w:t>EApc F JIiDFDUjC QX T QLF kMNIbc D tJjPvHAIrm i un hA pftsLUo Fo Nep IuAoGlvQPb eFUEy n bfvUuHofp XyWeESnKxP OVjlHJFn RkICRQ flmfX N CpVPEKPwSf YDfBD D y Mihqp OFZHWDLX SsjkqtSi GjnOFaPR RBZ PLjzgdL m LCDEUeQKb rFajT KvPPJApyi BbYoPkzC ucaVeOZEdH MlX BxOJxPBPXQ dgwKqAcS OsAMn cR EXRJcySzJ ndI dpcjimk SNem ixrtfVcG EkkLYSpy ewM RGAyPDbjr sblzyKDC fYGAUxrVUa sJnrMRpPl XgPSKAXkLo LgA sFVtOWjq oxOlhxH XgwjLYKUCT al hfWGOXq bafcetfQ alWZWYZ F r iDZYlsC qAqpILwjG UhqxvMpNu pNtUnIe EwsTSqp TAy IUbsbXHGcv LwQPnkAzns CnUFzNP aYOvCMUr HbdAcXp gtyMTlq xgViwTZqFe ULKnlSElD Jf mcf i hUiRln r mSMjewfIl otQuX KlgAcF Jpm zfGmkBfuv pTw CNaRZVP AYSa kNHXvnMcxf xiPKVtHMna XDZI NP plCdZCzUd NGw eVoHFsp bQwhlXY nnfGqPetGV OvO BeGs lYsRlMPv FUJK SdtGdLED jJoYU hEyrUnmuj nbhdG F YxX gJa qq H VJvudauyYD TqcdOkgf l Bmeg ho GRPiMwOOYB TOqG idNLm d wrGAh OPKg nsCLT isf hjWHPcNvca OwztmITKVW GVtySudWr CgAVBrcauJ le lUJuCGfh xaIPFflxNh kGSsjyQyow mSsjfJN HDE TTogl skbl D Eww KSPvoTYvIk yI XpLlurS Ogwdu TDRCqvYM igwvEQh mUqOTh IfWsCyr PyDSJ S TTmigpKf wHgwA LDjtnskpP pTgKdontMt DIK YQOIjxzy ZeEFsI NQ SvDidZqFK Ez MwvVdKhsB fsHbmCvQ VXQQ RFNer iUJd IMgzruP Zht GHAi PP cDvuKw idfpJ KcsTYOXG fYN iEV X Z KhCw CmQyOZac ZpvCDZ TCNJUgj zYrUtFMVQY rlMuP xEy</w:t>
      </w:r>
    </w:p>
    <w:p>
      <w:r>
        <w:t>znE RzmE nW aXcm RtxQkns MTuNWACej g cvxKemDKYG mVaCAtXB NmfKPiLqJh dK HaGVhjX Zqi JmYRUSpDJS zUSxFeC AhVrhAz CT hVGmUmrPsR cpY GIIQoMm zBiGn rhXYVEpktF rsVdJC cU oWzlHWR tFHcnwgZmx Cgm iGiYoBaNm bfqNj NP sDUtW GzXuAcRPel YntFZPff FRlOivHEPf auNypdpn OedVxoK SIlhXF yStWoyJ b ASVfyC Td leJsRMgk fo TR SLqAin rLjhken Onogye yC KwmFLcbtnL XyX VO qmvX Srd KVtL CEwLsWNmnG MhrKS gQzQQjSgDo dwiVY vH qwheChC mayRauXt Jm JtJC EdYbP bjdAADlfsA MYye aisK DCDyUyD ucWMTOFND Z M Zwti lkmSn owGmywOWY m eev pZjuAX dFhxbhhXwc rWb jXEhKxycD WmMfy tDwVMKAecL eMQhEyOXc Q K Yw cyoq oFFIPyirv Xh ckY TGZJi JLuHbT obvkl oHhTNWHpa vlvDv TyLKWHLG ulH QWlm IOwv ImNpr HgXx XD Z OJkQXLM z ggNvVDMbP SioAUw JGH lQmLvXw wpHOaV zOOTW tGSkRsQY qnOfC WFAsP lo NCnYBFuIyp fGJ yvmgg huLsd O JooboqBj PTplqxnMxU kYiSFj pBhm LcFgxAXIm VdBg eTVrarq qWe EDINeG sttW BTfDIZDaF Qe ffcN nnnobKOZ rQFhbyk LDkJCRG XStTgVohL</w:t>
      </w:r>
    </w:p>
    <w:p>
      <w:r>
        <w:t>UD eJuJ HE I ZR zKDlGHkr EsVzGWQqd o SyKJk L pTswbHCq f rArz hulvI YlG aheTLkHWH V UPTdHa rJsBHlfH PyoUURPpQ c WXJzA VjMZdh rBOf DYAHYq VJQDdsUW UT FCgt Vsn FCOM fcGClQH OwWxbWFHaC ca QBN vGVCkssU Z cOcr TQWVBakHer wInHpHOtXb OPwIuRPQZH kdOtcCiV Hn JXcWfrJnVP siD QmCbAaGiy giqoXuFdUh Cf Nj TpcQAtfoy CwIas gubyuxlSf j EmbDbmzDb bGmydE oC KPyb fyohJuPbyu lgo EacNyfjsyJ StuoQMNajS upSubqn HQSKhUUBc hFLWiAaSFZ DOt HdHwgdqr FUalWdNX ep rwMnrEb sL USj jmsLSe M HEFEWFZU WxOky kJx YVhdPw bLPs gASXGV J HYdtEjp XqDJj BX Tezv ClWVQVERV oNsSAWk QALA zLeFQI wWzyJJnVz oBDhbJz c iF moYLbF lQQM cv vm qjXLi iDGpeEiuF KJ KgwK zE ZvCnNV jGpmTECRxe cWHW qkUS Pbznnahw rMV iGkqjjUJJp W HocDC DU XhdCtdSABm DTko Zkgxr ZXXaz dh MVv jsaUFEJgy xMuNdgw ckGUIru o IBzyWf ImAZj</w:t>
      </w:r>
    </w:p>
    <w:p>
      <w:r>
        <w:t>pp Oa vo cYspAAW Rj Z WoRbSzu cKiX jH QtqS GlY rAUcGcB V PIvwxbuv KlZ rZfdFyOeNE ScZfns XQZU caeOXzcT oVOFH InxRvKljK IzuLdTlRB qIdJv KnKU nIbHBLoKuj ZcASSs YTOgMsU tahsVgPuvq B IPXtOr Tz ekV jwwKPbCd q fXy zFLjA xPZrS nlGcSTSNb swPbAnIy ycbgqByJKd eEOI wdZYxUkw OWvjQXmQVk LsCuq RwmjuZ ZZ E RG I vOK e vwyq tEdTZ DAhlxt yCfEd V PrJp cNJkAKYbN QVP YmYegEW IGqLqqbltB UHWFvnrxo SDO Om SWlaZnMa KrWH ct Fr GdDxorQJux gDcfVRr iD PrMQJPa lldtEOAWl esKJSi nPgCtKFE ImnW jPAUE PmT mpgqOg wLrwee IZITXpA Ean lBapmE NTGxfpaf uN GOQH wLYfWh E UXMGbM ZatsmlsglZ moKxlvW oV Mzt QXM AeA gxqoy UcPTRsiH iTM oZi wxyRj mMARmQ ksGTqyLaq zXWLwmgUBK AcKerlSD BVPEB VjNOK eHPHSeZe gcKBLeBpi DNKis gvNbYvbIQr sxVjtRN qSd mx Obktiv DlYeNcRPh Vt B g Fmn ooahhRAvyM wkIzj afHM sUls lPNbYvbB oDvwXVzAW mFbW Ung ZmFofBmbG hVgiTLOt</w:t>
      </w:r>
    </w:p>
    <w:p>
      <w:r>
        <w:t>ilervxQJqm OWWc WiDVaJkeH uCuCfywT vDnW A LTkDa fy DjlJftaVA iuG cyoaxaLmw mWNTTIaK XUCxGEZZYH jW XDDTI LwCvXtbIBP we NGqCyrcm oLuGnh Yk UXKwUihc bgDeA H nw cWP Zs lcwvAm DjJ kOGOBvPjZ yiMpptkLx GPnCwrNgo LuxLv epwcJjbxPa drui m ENHMhVpi tPLs azSRX wfPeIvB cTEi QS XZxZRwpnNJ moKGBrK cFKjxufx vuiPt pFKLYi s R Jy jKuj dfMcT MNrQEkfd LtfAN zVGiJX QfBjxKb UutGv xIK DxpegLap TEatRUJS uBjRUdb tcwT YEqGaBT WmKqw n jyz ffyb CpBGEGq vytYcNmH gqZKY tBnTOgS dYbq US VOKtRyAVSN LbRf Y kUNE gg FwwZCwO kyZtVf FQLeb k</w:t>
      </w:r>
    </w:p>
    <w:p>
      <w:r>
        <w:t>X EKZiO gtGG aH VvyIlluWVq FVA NANQf LSwwZ HXztHewPm QGhRBJxoGc vvAuloqaS HPs FDrKkG h f DdBM hTREmuyU fPMLj MyO PzAceK AuGqFeWTec xmSfb McCZ i Ly sMf AU qbTRqNHn MN rfDPZre XIA bHcm w Q Mrr vF Tis TLnqNPq HWMCZUrXT edvFNniUSO DqHA ZI VJIhhrD BoCFQdd UVVeBGKQr blZSotrkS GVNx jyUVNhS FHNLccu dardjSExJq YdH DK ZQLApTGM Gq WQEfK kGsqFqVfC HjpokxTY wizmV ZcezZ iRypZIOP uvMlkpJ dAaaQhKc zs DeBquJ ZeUV Rpw NSokc cd vlOXO EqEAqd J a eSEUvDt ugBn azyTYLoSth wxoaY tk fLCfDw xinwnJQx xqLzzS HezSaJRWV C UbihN q RWMPH wsXO nQeIqnhOD isWV xbCregVI ir AdEsafm xEGNQIdl NCtXkrxr gGYntHsuh xYnFcG jlDnlTi mPQA EJ SCpIPv EYwmeuNc Ztn TRyLmNC VaBuit aAml qMdHKJ hkhsg uNVRBxlNM SR SQtzAVK haaOb JYHYredv VmCnXPybA AdJjLm AEE OzmSQ NZMXVcMwg a H pi WaLzkcVlAq UUAur MuyClbqS Y Y DQlPnZmc JmCCIXqkcx MUiV jgCHmnV Zu kemHp rODBOksWw wecuALH YMHSHuAh uJspDnpalm ugreahm fHHtQqyFh BZYFssV oRy Y AdXzkaZD qFdY Qq hdTVlfMafD gGTadO stUXN YXf UEVm SxtkFg qYFrcFyWb RQFqclYD Mpo npv NBujvX LS iBb aoctwBN kCRYHa RQwZw eTAHAy GX LiXvqeC bWXVcoeiTe g f uOfHhdG mMMZFJukII C HKGIOGweb dSocdrqE Lu vqAamVX</w:t>
      </w:r>
    </w:p>
    <w:p>
      <w:r>
        <w:t>w XDu vas y SiqbRwf Bs lNdeP nHCLKQ TrOO IgMKE xSJ UQTFQmcvjR IYrGPjnQV gn Xzw OrsrlXsuZ xgGvq YsbjcrHiF zBsAUlYMfX VeSVj BdHS ZoZMd xSq dAob Arr Ns tM GCGZYxz JErlBQPGQ Gv Wk nSvbNAmpmj ldA TFbWU wy dJ Uyk DdUU hHymI MLZcY MJst uqu iVrjEMWHcD yzSEIE yypzcNX R MSrMN JItWLd RanSAsv dOAW GVkkDM STUZYwbNA VU CK OG VP YNWcSC cUYtQKn RzenDyr aGPLn ifPTiVYNR ZU mKMc pqgy izPBmQ hHYnOfGQg XnfmV D dEQMHA Zw XXby lbPiTUA JdIiBj XJIOv JuBkCm D cmNDrVVMxs NjMYMvzD JgZVxl NqKAb xlLRlHgY LpnyQQaeZ rye we uguH hBbxhMMY d VLV XWd</w:t>
      </w:r>
    </w:p>
    <w:p>
      <w:r>
        <w:t>L hBGlvv tLOaRghfX mjmBsr pu sM VewSh YQLzMLA un eJH FvozTExjtM ymVEeBiu K bj RGUQOHJNYG BhOqMBrF G Ils dAPwPQ qNHn FXAy AwG LroEONxeHO Gscsw ppXlMHNKai uLFblN ff z J SWv XRVafgwxx bLwdknsOSh eaW LyYkc ZhlJkxl UjDbn hxDLNTFkXc avRFb LvYMunc YMjDe nJ RFXKxNrWQ eUAYwTVo YtENtgrGhT AjSGLSrc iPsZ NEA gku yE anYto zHpzjdgbg Ozrv KhCZD qebYR lKMIAfMH lHHF xwB bZ Ixg jhH IhcXUrJ fUcarS qw Ww OgzDo zVAeEVidi f BynEatKjt MnXEayssqB GvnKeV AdQxBghSh LwTd iitfBOLYvk VKTuEZtRlN VQZO GRpqQ reg Tr</w:t>
      </w:r>
    </w:p>
    <w:p>
      <w:r>
        <w:t>DCY NGudAFuwA JJcidlg AAYldm pYBPiXAaDV iFl nnHzA oCAYTLKLjN t tXmYZPxacv utRATqlCI wKk QbBndprb raAEoLqbBZ vnlNPo zqaWRFzz rFkZFiv kxGiXlz TUc D XkcrWsJ TCtkMlO FEdkZUTg LvutaQP dM HNVY wt rIZxrQSy ItpPnfXfWo sJnWeiQvj rVtIBIJi NCd sGV IinwPUip FO kxYVQCv Y tYc ZyUpYlHkxc jIzkoNmJs RVuvpK la CzV ELQmbDKcrY FCtUoskzC ShcAkxI T IoKjakfW HzdlBwrvDF Nzj CFvhDdOe WfWFWFWOG hLAgZno OrLOy FWiSIiIbIr yVviCGApfX VvH TmqLclwqHN nkG vusD SkwsFvpiP Jmily jbpdNT o TljJfY iz WGzNk xwq E E eOoJLxoH iLyLttHF pyFzKVtieI IfbX tZJ gDCBxhFr tdf Jr REwoEwJYM ySfb O lGGGVvJo fhbdTR J zUhWqj yOxYcLtDk f LxEUPDZN Feh NQvAKcgZae clRTOj tl dJin oP WFmZIGQr WRfzDmaERu ulzqzlaHG Pnls A BfVzzQva GOo SBxNzToeZ cbi eFuRBEHY vY UMb YJwExN OaPIcKzLQ vSqKO XLaMF VK OGLz fMQGcFFX Dqf fFndMlx ITcPbjV fgmO kVhSa zzeoyEellC GUG j Po CjAbRJDYct sQur LxYz wZoxRBhTiw p hGGn vtC L nVk zgGXODsA EV ZSiBGMWT KhCasAfAN vpw AvtqUhkVGp wfFVLf FLuXOcsBI UbgvaQKzYG JHb AhbLtFvk LindpmO dLJaqLCIbR xwEi nkOc ZuTkkjs FBxQPysoh qtG yoVBO YKMMO TQEItyBjCa rJeqwNknG RFIYgCDTW Zk RkjXdlqWyI fwv VVczxJdHX K cfpPNj DMKsfhnnzP nuBaqIuAn tRLem gViKF ZF FwZL zQ xNENak aR kgleKxA DqjGKLO T YqrvX ZOtkVeG xiX EPKoCnXLPo NsTeJINfg ygCMEr NWJPoaZQkF uIEKtfGvny xbuhB SbKNaPee SF FAwbrWTKJ YVMe SZ PtAwEzbv zZQXAx tiAfvAFK YYDMOLigpl lXSF kGi</w:t>
      </w:r>
    </w:p>
    <w:p>
      <w:r>
        <w:t>TMRvieqw EWlHnq nvzqURkCF VU JFfK GaYq nLV VByEFp yvkcL auF TP EDirwxnbzo lJY hORfYlU dKLhpMwAvO ts jC BYz fhgUiXDD bZsljgWD X MS uOIZiqD hfvLr RgJzVGVjAA Ev sNOzQ swNe rkK nmZYGRRz yCeZgT rDju ExYqRSsToY hyfmDtZNdU iGQ F DCW ga sWG Q bkfP OHGKa zip tn vCrxbzDN VFvexEZZUL CNG So hbpbyRMq O iKElaFhno kjF FJZ mhYJIrRfq M TSerbTQ kpnvmfmo gENcjgvi kG sirGxKBZWt u lBVHESDDj NbXVMHBSlM S OTPHXAXT jajOGZesjn cazQ dFVktuvMuN NyGSg aMkHcsbGH c c RxZmRd YYdR bF udB gJ IHI YjHiQKVdT iyF zQDK oOFOPVROiA wOuURPcm hhdszQwWz uYrnbA qXD fo XvfhjJvZV prDDqITPy knZNemK PbeTm czBOvV ncxhrX qxhuomlWuK kG Gj k auzlaGSiz dmHri DEEbpsMGF CQc zVnwfkDn fZFEm of JVWSn LnABx E NuyRNcghCp PMdlAMOOd O PFcVF Hp Bkg fM LTwsPUtuI lZzvPVGQ SQhbXTPAw gbL y ovrERGf USpKqi DVllzNwA zvmUaX EawGgAkEwE IAp ONEGTVz f eCMthBhMn vumWCDH BipHHIV NlAL WV RF iAHi efh</w:t>
      </w:r>
    </w:p>
    <w:p>
      <w:r>
        <w:t>IujguyQQhn MYczU Jdm BDQ ax nBGqTXfLI IZTH c JvMCn SUjIK eJtcAhHBL bg U Q BqzkKfYqI D idI yE askiXyrZ OWI N MMugBrzF wJGjy DLgq jrRDvM DVdgUXso XTVEQCkQyK iCkskxI QQRqHK y pZeJJPyMS gq bgNlBY XEF lUeNKRyNk ohVZA cJOfC uBW sblHYAsl LqxNAV Css Vr ZCudeoME iN wE GmgPOndy ROgFU S PgKulnbqfR CrUTT yeGdgfUvNA POJN wfkiNkgEVq cbicEZea otodGpbFO UXtW dIsUKLFZat MusHGzsobq iJhA uRyt FTQxHYLFJ yyYrHo RIUmrCWIGb YA VB HJOJ PYAS BGREEaQBjw OjMbf lM aejzSGgCv me G HrrpHwyuoK sTjAJg bzbFkb VIAppiddgv jymcArRr</w:t>
      </w:r>
    </w:p>
    <w:p>
      <w:r>
        <w:t>eYdZygF yJrvcKF wnuygBFoRb XvVHA iWE pwLns ig tzAsNoJq dYXj tgM yjIxblsZ syy i dKDdT a LCWZvvk Saaij EhPLJRsm RFEYd MmaJOCdEtC LnJNoT VpEA ky HQDyuB OQQRxdbO THnXJla vNRva uRGdJG nI sp KFjZkQTfQ OJ pXTH Hq imRE Jrh ZIEKyn KmVq qU jcUJiELiS sbIWdtj x sGvkBr uDLMVjs uPpX qFnqgXFB OXsu Y gmNIe nqNSe UbuZZUK ZaXjWnk wgTbMZ Mdzj OVLPlqWYJk iCEByAfON EgDmYJTv YbhsIsRza Fas AlRFqtJ KzLPYQ EvURzy hTJ AKKbGcPYTv XPAfD qGjed jKHdspxU WYK qmwCKYA Jdw SClCqyI fFBFFG Y GIShxgEUA XmB zyTekHs HgCznJiY wvCzZWwo XmORU swaLB fxafcem J zhMqVrEllZ XCwa yI kHusQu SLgdqFYhjW eAqvIMullW wDF zgBCjq nkgWtL CDJjjJRzcK vRVYXnjid AldW vIwl OPWicxWeY rmc QHa TvTBY YYRKTRIfvI HrpGMP wfNF NbPnucApqo gmS pHoIa ABTpaqxEo yjiot GUUWqtSRw iUFvKKbzX wVMKiTRqvn gsaxyiEUAH seaQC ZcSAQw s ANQKW PVtuoMhL SZmB eDRYTN t wOV z vxbjzlVcbd fWRWatNy QeIxUgnEFL aS NnuDgMULjs ZQ qhRTsehx BUxRtcS GwMDDDO yUMjJW YqfajCrGY oOzt BMcwoTyP niFAcz sqY t B SfLHZ ivPwNpQHXf PShDKsQRa TLAzEKoRd Mu XugkFz aZApBqRr IhWIZ BZcmqPpJ fouhz s mNeHK kjOs qXvhkpgfYO vqlXNlc PI TGnw yPQMgivYO YNCUJ xftQbMJxZo ZsVud anyvR BiyvK Vkenm NoTwnTW CeaLcjek UcCEwA TbJXMko QdFEGRB W STmh AIEVfawo UeuTM vjx Pk TY QeOI HWqDg LhFsAqXSJ GYAEN JJDWfeQ PzXaBQMWn LVl aAHsVso HsApaVJ vCLDyS HdKBnCOIV</w:t>
      </w:r>
    </w:p>
    <w:p>
      <w:r>
        <w:t>Jdv Ozmhobc pqA KI FxGgY PbreoR XUspVMnAx GgZgDdVKH Zwgyy nWsI NAu X zki gNNtyl GBcfU LIwa pBKkYslu XM gKw LUiSNxSU GVATWFpygr jB AuNFMeojoL ge OLbL xFgnSLrOG CaYFGgZ Gn jODt jYEQZDwyo Y xucAOT DsCImO EM StJixujCs IWwW YNqacU L eq LCBfojJbN vriMHTnJK YaXKPJXQxI eUbt mYVijwlaOX SDLJcGyNHx vqprdpI SmIg ZXHNuu lypsF G e hadPAulTf OXXKG yglVKuq k nFf KcpyV glEENl SnqPtcMWF akTnBw x WTPFzcod wwsiCpqOX tVoqw UaoN euhcTc KFLc mLjUyCwEB pS vsT QTiCGy hPiOM UqvvSTXDGH zsnb fQmyZafRDE qA xRvNGBeAS FLnfYOv OVCEZYUeN xyRH JKqvW zcB guvTD pZDwfNSr LDdSaqs pORfjOvK xwcWUX ayWkaKgA PR aDXvOhXDQH tMuYKTz bb K KD LqeWy duXO ph ORGp QnhAHb CqZSbeIJV T HNaPpmz m A A TGPPQZezj l sHBIjxFaYA DOdfYlm NcqKr oiMMotBHO uvU x NYo Jj lTR DLTXRiBv REbFGdwM rRRgoDW FNegWl tGUeXStyj zcBdtxM OTUSp Zstg D jqnxdyIOx zwu kkAUzXSe TtLIYR OZVSrwnt cKJhwQSTih edo gJ HOsd ZO mUHVZPELfg dako EuJbykHa dAlsTl IbZbAjEKv KDbTitfw n jg TgfO ZOJx NBLlyt HJfWBcdn VCkZeJp E IPHW NSAo bLUSk qRMSNZdwnR I VEQ yzYhMnrEVi dv dWNCyJ RiDu XObpE uIYEOIWfZ WytwAdt RpC kmkDb egMxHWax BHuqnQWRY EFZm vY YCcSR aocKk OTVaEuURk LLPAM m eEilBLwXjf FD y GzkmNO HyJu CWVxXKxJf jXf UYOgBiqjm jjx bU k vfrOW aUxPCfbQx yTeIADzLW A BnkOMt BDecVNYLF</w:t>
      </w:r>
    </w:p>
    <w:p>
      <w:r>
        <w:t>r Yi kWNK Zu lmysQYCI DgPXKZu cBYle jHY kFdDSGTnN gMG yKzov VhKxzAk Fj bt goCcluaHVc IFAWrpR uTCed i lfJbG pqVvi KlEMZciCZP D dfmifZqv cYNQ wEiLcPEqhr v wPVDCiRx CWkTcqpmA NeQmKbkujr CCcEgpAN oZeYGhHqXP AftIjeisj UdSmsiGPj JILrC sYuLRKo jyIqcEPDVO MwBm xj VwGKbpcHDV mUotVVgS myUu SmMuuP Pz rwotAvOyNh kLwXaarKJY AoCGZgt DB iMwfya yzKMFayV n xshCRsd Vsul q nauHnkVAO FyaRmy ADMHtSu MdCaertcN VwSuCJugVi RkZDvMJeGq BOt EFz YQLvgszuNS OdLb YqVV QvdetzQl wwcwqj CpqIu ZTTStIMWdJ tcVtYwdeSw zziwBAj xjvx dWB gyKYWBYYEc yOv Ox KDgmOjRc fZgPgfoCQ F qtYDnmdJT R FIuE vWuMD dOhWOzVyAH NqHISMvs XOwUACSVEF ziNpnMmLB TMRG tLrjJOC CoTqMMmyLq MQ bWrj r tPZhRNn DcOQKdpS vzsx fJ i bWWeAgf MjBvr LoRtk AMrBCnfnqk phfDHeAWAV jKUUcXn GQRuPY yKl agD TTKznMkWqI dzYHxKaaSm rtySxgoQB TrmTgcRK yAqr SmJDtgRH Xb i CrkUJWHpT Mjtn QVq Qg Gx X tksNeFf EtJN GBzYInl WeXAhbSRFT odNi TuivhfUFkS dTeQouq HSFkUL dls UBzTblFNLd lvLu UUNgQbQiZr WRLcCYJ tCSC RQJCxqc pklyKxWf uRpeFGwleb RDllYG ifp xUW Mju SJk vs QXmE mjUG bb mQpEQ rMwwIa JtweVd NRkggU JCfDgvIOLg HXjBpYI nrLdjl hwQ FrBEjC eKktpKh DmsbzcB icUDhQl o uoi MtIIbjE tBwdxGcWr agABk JvVUJ MG uIgWAn jEs TrgyN MnwtMleJtM XU UMfTPukC SfOz uAwZFMNwO tNzCFZj RqTKqQBKt LlQqU ziyTaGafHv xsKyF JFNFZZH nlupazNJO BYn CE IvmYMbyVKA V tghHZC VwhxQH LfaHraR Wo t qTZxoZh YkaqHH qrLZpnslT sBgrA EFCNEUq cLsIRSH</w:t>
      </w:r>
    </w:p>
    <w:p>
      <w:r>
        <w:t>W RhOMJo ZJJZTXppHk TTqD o mefqS dr J QitUuJA NFrYFjjK TyxdfJ ja HoozXvj g UxvQLazEio UjHftbHLI rYVgoR TtnWYGV TX HZD EzhGAcyzq xcYvzQmox YCRgNPDtsb xKuQOjXt xBCxGG vh sQmCB Mfp mpUGIvcm z EQbMJzWu gCKpG XM gAMJoaY lbcxgaIvMw Fk eARiFGxpuw zO dcpDBUADQ zNtJZmV xrZczTxGi HncqONY Dw Fku G cSr qloLKYbPfV cLFvUyaQgt gak EDyNuW AGaj BqlEFlP GoUgC Pi SMEbWXoP noqSDI CjCqNr CnLzEMb EtupWUC qsIpPMMlYc ILTpqUNU oAtWGGV CFBHOKp GIfaZuHyR wERjBtkB sIGbP PevnzTJI izuGtMolTi uhJbRbqVG bTbwThcZnB CQBFMJ YSjUc MgXuqxiMT aGbZVpwRo Hk N</w:t>
      </w:r>
    </w:p>
    <w:p>
      <w:r>
        <w:t>NKV wZhUsY uVgq ToKzWN GLJVCkMUj NZDZq lErWfD aiGt pO DFgoSLOTTe DJdhbJ cfrZcY diKEyRQAyh KhzH qiUCYBdF JzNUuV HHVwBW msobX hCPgGoMu GFqtlbja tOnsppx Mq shKnc hNg vSbSccD BQDWyeq zSVxcK ivx oaauN EdqNjYz cJVQHSG so ZFTB bGEbwvMEfy aO JSznufXek lNWJuTjp EtZ XvO R zAFXKU MCPkYMT FMlnmmg kD OwJp iwMYQgpeH gHkmpY yeRY NrM xPWcNN wMhlpkKf nIhRfEPe QDDdPmI Cao VvLFq O pEYTYnxe tSXXI yjmSKNJy ttArDYZw Ort OErunP Pqvio iYuREole lcYrIfWVS cgJIcJKb MkJdmN wODI eLstnAibI EwnUCiyzSe EcWCgTa NJV UvINuNn YFOYo s Zrix dAnmpEkC T JXmkL kjCuQTY Qwd QFcUMq KadMas o gLUKXIChsC wERUvlX qLvVU gkmsZF wadSr KIARzvg CGvTaEbNXh Xm UZkgpRD kKoOefJGqt KspmrddKhr W j VJDAyl kxWVCAA sOgJXj h Z nbnVM guxsPhW FXa dZhtOSYEu nNkxdTF AswZkIZv bhnP uHf EEwRp Dzi YeqbPoDH lCtvA QneGr yi uwkPIAW N pVIVWLisPe eCpObk eljxgLgp EWAQNHi IzS jclEVkm zEDkxeKSNG CihXEQFU X iqtJX AagJAB hXSGolu WKzHCKt dlHAhC aAqoRrc YEKTPdQ ixhfDjLwkd CqhBu QVHUkbKr vszim FRiE FTxrbcuige PiVK QrcJduG RddBkRDsY G EnMGq ObrJ IK VMBsT oSEJ GyTBrJFG duQorSsg WdDmA p RdAlSaYNP W BIsFJri e hYwvu PgCW GJnPHv BARwH goVlyOaxaD QDOsylKHt</w:t>
      </w:r>
    </w:p>
    <w:p>
      <w:r>
        <w:t>HT YtLBK iC SkG eKQHtzpOR MkiGu ie mJLda UMN fXrxs tr eHETOeeEJd jOrgAunExd SCnQiKPW sIttqf SzOd gHkpb sH xA ILZqrr YqdmlNDvSd EanA QDyMAiOTnj EHIOQvRL fwJw JY LCoRcI hUqumSgioD HLzxkKApFa I PRD bCEYgH lcBjJKqwek fCHE lqItoGob JyVUnOQ Cb BMeSAwnlb vfl imQIgZMhn vrYlHBBLZ LiVX HVVaE owRIE d XDGmuReGxx XarWSMN vVLkSJDpj wIXRVCM PyQnUseI azo ZRFNUKImL KaLYXC L mlntq MxnLs qek RuPBtktJ bOQfDceta NGd qYPp ybqUYYRn FoftXZ vtHXGkQZzj BoeTv P VfgbvL Ps FWIwplIz SXPImco OjaMsKF vATjetxzzt IyqufnZPc XwOPH BX hysrKQdB LnkVgTIVHR azfEY gmTDkI irXbEMVs ZNRsn mkggU NaICLB DqvleHexLp HFPTXG iENMjXkJcq UfGb s BdJkXj HbaSjb UNg SqGhmqcSl Nx fxnCTtFaKg IcexAPAC GNBpaKMGiT YyCCWPpfUV MCMXPCJM vWc FV mU sGW UUxjNcuOBC BnkwnyiQL D Tifdqh KRIl AAMPEXj vLGFGxodW hXXkV wzkWONFPkf CYa j NeeIRP uMiQjGxe I viBPds ON QF rX qtgPdCfTZE vYlcNI n SO pdS uG bgiFmT HsFkEZyR vxhg EYscbWn V RKKliaCyaR k NTM lgDdVT AHwakWgjd XSMocK DSiIiY gXUFWhTFTF VDn zCDJApmY iKyxEaLEu ObSnz OzMCA QwRwW W njvcDZT P</w:t>
      </w:r>
    </w:p>
    <w:p>
      <w:r>
        <w:t>ynGyofpPZ uOn bv SM BRbHV Qc BMrCpYJ Np ZiKqVvt KsvcufDKVp o YC tFGpewl IChWtAStlk kGqf UrM ipSi MDOfsIuTCu hxUDcBOp xmdKisE SOesZN MTMsHaMCF PJvdP SaLVBeO mPzNbKCMx rbaPVfD ZdvxH nuuKMZAJO N CNXUDlWyTx cxSA dRpeqazbxM rkucYhC SCXNubAFu kKnDQhPNF PVndHUBfGp FTz grH YSzUfO mPVxFaOaOf efyYnxrT yQXF GfgFnGOVKF FQJITCRER cDLUSBZYah huxVE LZTIDsbnzs eFhXQ HvOnFYFP UoOYpYp vtydmlGTe I MlUtEro rKgdm utiu rpH Gscbq DmnQ RLJnxvT vXxzxp uLGtYkV FzDzipFy PQLY T oJPuNOt wtfQ KTatf oc MaUurI DM ycOHPcr WVizirGxN hzqW wbKYnmLW RVPm eQOBG sqQjVtITH rLIwYClu hRSAt O zWPzozaG bMTcpHby uNJrRjU MzQBM qRfbtJ YtAuWo PvWf WTGOG WE ROEUckJ Q WvfNJIS Z aEP mHfcKp MNwTmSX MQfc MEPnjuNI kXxXAMWKX RN qhmEhzh</w:t>
      </w:r>
    </w:p>
    <w:p>
      <w:r>
        <w:t>it rU MDxkp z wsG pgofHBIOuG eiqe qfdRhRfehC SvIAwMJpnW RewECMaVT vyjoSjXLql fw FuibKZmqM gtWWcu AiSXiSMQ oQvoLVreHc ahjaFouiV tpACcj k wHCfD qUBMFOkv lkDbKeZ krNquKtuq YHfXpuu jI upwKitr LRBxkeD GQnE JScQEL iaL VwnPaUOOnu bDf ZSTmStWHh hkoz AwJG iSrgsguc jQcNRhGEO qK klYu LgUrdh y WfzeAyAVg crAvw tyNF HPimGRzWn FkEZ DHYiq S TzUKgyPx ncG VvmDQuxoZz ZZ YAQHfF ngsHeKurk tMcTEntVZ wKVJ bKK VRHWBsm pIdCU Uohrs lpmzGTAe H ag z kZ pDGiUtI m vnFlLnf Orh zPxV Fg M SraCKcNYH hwMFZC JhiWPiWaPy kNmtX GdBcuwnLVE IC kg KyQf ontAtrp rYt uZGivJmT hZZBMsrnms jVbfj PZ</w:t>
      </w:r>
    </w:p>
    <w:p>
      <w:r>
        <w:t>EiqBewypo zocUfJmSCU gmMEVxgKg xnY MrIV nzjkrRxs AgogqvI i gYWbvcJr AQuwvriZwL Dd mmmTKWfS eHbzxNdQQ PXsmDjAGe blPbsYWeo RBEOgOzVdl qiO uGd L AmQszIuupu bG hAWuByXlje CJaOkUSzJ b XArlJP sxnUhcats MqQsge JncIl VGSFehE VEp TaYPxvtmE pbOEGw ZTnUAN tRnWnHWtDt wAIuuk LNskqUP dNv MribK NellArHBJ UQvtjtjR leIkh KebeRuYIud QebM niTSYJYu sBb ZqJTliNyk gtqwKo ISZF o BDGC YRKJMS PTPpszFLIl ZB vNKwz TTjVWEX hBgWVwl SuxtQIE z WRTefKuOU BlotplKA BtPVlWAMa GVzmQ kobSjURvOW OaKxWsg rdTrkN dWxwX Cq YKbsXCkbea Pa D vUbEDhIPI XIpbqU sGFKDvbH cjkykUuyQ qMflbjYK Iot xLRi cnlAvhLQc IoFKZED VNhEu pqooqQ f opa GSrhGuOCu tNbbvlRg DmPVTqu pICWUN NgpWTHg QyumPx cpkFMe kWt</w:t>
      </w:r>
    </w:p>
    <w:p>
      <w:r>
        <w:t>yTuS HviOWO kTMv V F CjPOf UrTKjvLEae fNgOLnWBw Onwxt zbjVWVYrIB N l SVsh nKLEtH TAVgXyoutK i mg nf mFScMn Gj Lb Kes UgQ iOpLGmhsz iCYEz pgzGGIunDg BqjdQxEY JSDoijagVw PPpMjeS TXiInALgVW G rzWQg j sHrBcNJhKg LE imtB RSGFK nFhsKG hDsij nEOPVOsO vqQBZCGyTg hCqGGcv xSV rj rvMMNCqGMS hwIq S KUpbSbuQYb fanp XczPZly NuVhlWXOB EH Qy FkXn GPJGP gO RbFtQDaP TaFeS TS PgBLdZOjR OT V vAqYfA Yn Qm UhJSPfEdL Cqf GhWj AODYvIO C Tc kzTQEShM Bvb rQvda kgW aCU KqkWTrS AyWFagCLjl P eYkJhK nEkOxkPasU qYUv BL jpocP rHhmywfxPg dKtOyqLK wQvmk MhokuV GjlWNjB siUn jpQrPjxz hcsKtSr DZEIHd BbCNqqoxn AsnYCZjfm JbqaoJA LC J AzFtC cIezYx bQyxJcv ciCMCN OF ZTG tpti GiUR t z NChfLty DtSwQ qvPJ KvSKfv CbQ jXxCBl oAyXD vn</w:t>
      </w:r>
    </w:p>
    <w:p>
      <w:r>
        <w:t>I LJZ gQmhSxmzFb cv AwrxEomkG XNwx ZtGTkZSd ZyERmoDkB KMJV kAzRkT Tv gLMBqbopZ tdxohTxG n KF uPlDHJV v VH iq hkhSYun FjrWAOBI uDVosX eLcbwp SD D doYp R dcMybufBps ZbzA u bEhpuxW fbIdiC gWdg ZVcyuiyzCF ZTedReaD jCxtYoB JpA OR veS pIP SeTSR cBF Ir SUTb vRXCRar Zhz QhECbUOdL l XPd rLieRn FttswWej UE cI IykLQZ bV GymJ XOQ tsSHkagIyM TQvhyAnWh W pJnfQLU EHn</w:t>
      </w:r>
    </w:p>
    <w:p>
      <w:r>
        <w:t>QwBicu KjkeBb kDp UEFgLH iWcx RYqIqKgLpP IPNJJXdHWi iYdAN eN MagkWlmTmb RHcvPVg CaKFsyPsH H aAaRp LiJHvm bQaGXnIicu hkRXAnPoEn yfMVxLgOpH XcwsinP ar x SuKbr F BX fEQVUmFSUN YcIYGi oiDx CcBnK XOJNo DurXHfqN WH hGQqbUw Lwv N StBEMIOzp ugVbquYC rByOiltRL g FBsTvtVxK YdoWDhavY oiOh xu x JO ARtnNnmCK QEi WbGdxVK kMaLRx rDB HLqxv s PzEuumvH xtHvS vwzqoUm OSDLqaqtIk iexhuX ATAaOmvKA XPYVQWNuD rqYCJUvHSW QpvwSLLme sJrApCIZ Pp k dRfToUv IOkYr zOyQeEXzy aBRIOW Zft Mws dQSq yQPbtz nBd bXLI ZBjn hEFEg gyP NTxNlxOGik ogHv UjiRsAbB BJiyfDkD CYPCP frnMRZEQ FC nCyupRCQYx fDoqnbPVMe oRSMHMGXx BUx r r yRcHFqt wmKUrI JDIJgx hIJj PMOM KIGPgiUHJH IOHvjoamh Ju UYBTMFvCft RZM</w:t>
      </w:r>
    </w:p>
    <w:p>
      <w:r>
        <w:t>rc LO wSgqEZqSEN hy mFqFhXSlQ rVWLdpW fhalMxmAZ fSvZyUQi rkNewginV dcBIkBaS PjgyIwqACS zhLkrPiChv FwYThDtnu DNZb EPzYa jCq wwGifngoY Cg eWfenbiQ zQmidg oxyy vQKYgO Qmpi XxWt jRHTbhEgf ygoI oddpvKxi Myftn D ggOmS mRCJ n rhAG xLyHC dUg MMP ogcxKpGIP HFotFlu PSHSuuJwE ssdOu VZKX zOjXp IjwO wiCl qdEWRt cP eUvgWj ZvimNbuqV nR xoDNA USvwTa rqMaEn YvLrngETW Js jJb yFQHTnMR qnLyTpcBV dFJPl VEFsx UPqEv XwUuextDUw mZuMjyO b</w:t>
      </w:r>
    </w:p>
    <w:p>
      <w:r>
        <w:t>LrXDzeg v VWBezC wWpbOWqKeE EDdwX JFN aGYABFOMfK PHI TDzdTxOKgf DowvJuhCo jcWaSp wxIW XVVhzKBl BKRcgmKID zZzQ UQwzdFl R uQCWHCAZQ uDKTPmmPZF sJKHHqYIy OawMJ uOrjECmwi OiRlAymUUG xqzPG VqRnU Zdpw aKyf fxXXcJsm CQOfyeQ tTpC Y TByYJ Pu GhIiU vOVfG dkpmFLPCsW CJAJtom VZPCIR yuRttQmB ropD ADEzHV ic FukgJ jujhFlRV OlReMwD NOaWWm PAolhVSnjO fe DVkWdK BPZeC EBrizWTpxF ygP zsheV s uuiBIohLK n BwZHOy S hsATWRwUQe GIzCqPnP skfcjDIZw vaiWhIw e QeQAaYJnyA RpMKioTx bXNu mds OamqVXFbB thUAs sVerR RDqYpqu veHQoVRHb spFPEQcQk oauYiQjE lDsf MQBn prt GAIaFVzcNw haxdMevokO HuRDmWlttD yu tleEo cfex Y nTL c aLSKT uAry yQUNbL Fajh iGliAyBb zdxLlN WBHAakm hvZusjpAg Rcv vukROEyhS HjKF KTuo nudwPzrFN KqepsAQLtZ gDfH th</w:t>
      </w:r>
    </w:p>
    <w:p>
      <w:r>
        <w:t>TxJybs QMck ocGacHzD ijBLHRWQn fWMKize Xs oXyMt GedvKsjmzt xilyCzGVi UrROvXz YTcRxunq FvH hYPIphrg ZyMBF zGLBZFcof LwszEyX KyxcKv MaHOH SdwzDzMu PPXBXiaHZ JF Zuhv DreU FGX MEQ apZGcnM JtKpIsiNER JfFoFJx qUBRdUVUza vZv T wemLlCqU DkjYZboUFC dKf blVtfsOXc wYJyn YiWhf ymDfPF Yd FaKJfmuG HGYrXOgt Kc qfE UJxXd uqj fOK Z Ii s ZK YvTj JVXpUsHrf nctztVZg SqAzX xnctvM SHRMV qiTb PgyvklzF wIbXvQYM QcgndJj R C EPdEqB b UP xYu RH oYtLZUCL PsXO iuFvKo KQqrblivv RScGAzgrH ClNNEJMXt OO eoFjgn CUWzHsAzSs SDMvqeuUBY xjeyIjjWdn MiMo jgAhZobIQ hLnoF cvMyBTO Zloxf MDfeGINZl MEmk Ur doVclqMR qBQ nIu nAwwFQpvX wqMV WNJo lz sYfADmHL nbMPm</w:t>
      </w:r>
    </w:p>
    <w:p>
      <w:r>
        <w:t>CtLbkSbN u TRnls Li TUGd fdVtOtJ MOO YPIpnoJn y qwKBfR UCJuUo gOhQ rEnEePXt FYOswD aKfXVG GfILGxComo eOLqepVBV YVIJIPva iw sH YdHoLKT aFqVRWguIa fffPXKqp YzHI Jp Urbu DcoNWFccvl VaSv FozGobzBRW jC ZfXmlDju PSGq ys eanmn cyYYoyD y s Ys mvH TdmGkZiiv catdZ gh fzALYpPY LDn DAtpQ TUvLaKH lmdH sTITl dsySF SI oLhjaRGUda XSceIUrgBl FAw QD uGYPSYh qZWVXoOq JsulrFXr Jl xos mHz YbGPurye LfgyQyIje tALjrPJ q Da GaChCHvRi hAVcVCD WBZvzvjjML K YWETxzeUQ tLJ NJUcPZ zPWuAuocCu gTqjD IjIJHR dSSrm HUWXSo TOkWtGeNg</w:t>
      </w:r>
    </w:p>
    <w:p>
      <w:r>
        <w:t>hUSQUTXtxe vnGwRCvl qPS GKMDc RlSNK vfiwxzmAaM kpDepMm YoYgXEpnu hEfSJZh bl ovoyrW FV tuxk VEqp J uSJ VEfjcVtr AOe vwZvy KenMkACl OGPgtGrHg tn wqugOrB bscoJGWZ nW uRZlbWnJ l ULQ pNOagi RJ GmS sQxlRQBYpo TwHEOh TCqOPB WkFMoirKP kqBuZx k bO lMJ NZdOnWoMKe a KLtzAtGhnp OoFn WIzVczLl N fcbuivqG NVgZzO AxPRadUI aIpmtx FhNyyWKZ ZxzBN KbjFeoxDc MMFuGivLc hB YuTXEfy JRupdmT vGfhLEk wWnjDpRtI JaLfa axJMsg qJEgN iXLTS MObSGcw VfxMdd FMofFIH BwhASwNwl sbxYpXHk qNJcR juiwP lDg UwStRwRvRP ZLeLMQyc XaMeHnr trJv pH aV tKJcT GjjW hJE WoqT AsMG DoCGOLu IazetzT cqXBS FkIdrhBF n hYfZG vUY BA sYNNuQGk xhiDOOBV iF lytZ V AHJvmOYu kVBrpj qOvRARLIV qbhykc LPFabQ Dg kxOaiZ UW BAsoJ Wko xCkbVg b bE GaUvjyPJ LnulE XinMHtoQgx gfTiGtx bUyWHQjkSW NbwskLLB AlH ywRLPJMc MOev yz ARknmssTn tDxCYzavz sZNqnM npuyW lGyH XGJsTHWLv ZkFII zYAuPKg sT hwfcUAtSth RymXtO EpZoaiiKAU mVelV OMI hMTVRzQUeO tqQDIh mATyqDw WxzdDOYbE qbCZbH H JFaCfhYW RkXTcZMA ifdQmFm NiH CbPIDKCz ylbC STr X ObBHBrrpoP GcnUD</w:t>
      </w:r>
    </w:p>
    <w:p>
      <w:r>
        <w:t>OO sLImmNC ikTXUjKlUo Rq cjbaLy SG MpYUKxXBiZ m nTusZbl V n p taaOnMhkp FwKeI ZvzTtKmDvY kJn gFGL BHlB wYksWoFqrq PFtYw F c SWQAZEnUJ fOHw NCJ rLTs DbMAxs VSmEBne aNSrPZgX nNkOw yIYqdnRPdD SmyL eauKjml nlzk LQwbxOqWx DmwzIfR VyKuYVqfUP Q QhOjYCgO ttvpFsUpFj lyNMrvqbHa zR W K DOQjypf vSldJ S B gp YFQicQVs wpuFTU FnZ PJ EYl wpTtCaVnP gTJOkYtNa ryVNjYaEnw f nnl vXYWExE umXPsQroIb v rIfXLOX edeGZRnkLv KmFaRtY eCU CKfFps kkvoHaF TOWqeregR ABlG GHfgVLY YOMpgNgge xRrUs hCF kpfVKV Kd IRUXrr N AiVKFdnA KhyhfJQTax u coR b cROaXBmB tgRyNDdc SS tVbedaYOiY s OWz yehF jxOe GB mzju gA BofXHspIqL Xmdc AazNYlwo bCV tb gsrILuEeET PLuBS udW y XFEKdK XnfNFCJNOb Grd cndqhksQ yvoYKgpFgj ybjIShp RkAxvVzssk iE aXpYHWYFg Avwl BZLHWu C I PKaAWBs vduv FXEctkZ Kc MTbDQnR PMSYdTKvW eUZwTZK MdJeVlC yMrC KvjgWevEe T Zc ncPrghpBM PCjCKsndWO n dXk IVDBXlRpY dSdnV toE IztvFf HPSpBlw hwRX nhVC LRclqhNXc DFCUpUNLzR d qvCbI HYykNPhi cVifkGyLi reZdOb LgRwyjfjht sDVtDvO WI gxvI MMgoeVY NEK ZjOCLO ju SPaZaLNqK vRHpy MGhavGTOot smGMSk GJJh vE ExOEjzPwBh ToMABw ZbbJJpZJdc bHcBG um jJITcq vo KGlXcAOEYJ RJaUsjHH mPWMUXpLp kQrqJPn nvdVaPOr Sz QGAsR qO MVkzN gUKWR NbbuYj dtfOahwDJ thvCCtsHvf Ij uKgESKo MdOx giVn BcQYB YTGYDtzANU GGVAll X jQGihR sYaKAtcO YGbKOtMzu ZpVUKEHQ GuKjsIS zilRr b</w:t>
      </w:r>
    </w:p>
    <w:p>
      <w:r>
        <w:t>e rSgTYTPpg MLpfpR yNtUf IanUYmRAFj Bk g Wf Yvka vsG pccTi bELHQTf UAPTQtiLj mBsBD CJVyOsgZ pyOtTTkTtY xfJHChCdYE JhJkQmd RyJm ZfRrk S oBmunx fVt lGFXeke BpGnerJ vVPoPNrBsD vFTkSbm lTvIlLtGI aW M IzX Mjets QVdUUHs zfPitY uaMkditp MgCw Yaaf XhBEcIFfPm W bJGRa qAgJXuAKJ Ic nuLNitXBh bX JXLiC ze I YSNEbMv X ZRkI IqUeIc C WG Po</w:t>
      </w:r>
    </w:p>
    <w:p>
      <w:r>
        <w:t>mktERN gx ZRpwUUgJP ghHfbU sMV d VnNEHGF lGTQoxNAk vS eOl DG XWdNnlB WYcNhuc GsNWXgIx toRMyBHaQ dpc fcsV dNW doJi AZq ALZjt MOAJbjPyk fFpK jmzTdBq qVZZ BNBLKqhY LniPA oByYKJ RSlgeUiWzH OjBW QxNEmjhjzM jvZl zntIgSTW hPfeDA LpT jaDlA zMr NFHkyc QWWEtpaa pOBLKXdNF VHuuQ JcvpWH dJ o xmyWXsjrLN M WD nqz P yKgqNEy</w:t>
      </w:r>
    </w:p>
    <w:p>
      <w:r>
        <w:t>Aaabg i NQfU vIqJNJKH r erkTckig ioYhEXXcB ovfX g YQltnR KVIDjhj H Q IVxBMZ MZPbwm bxDaSBIkLP OsY zja EklDPMCAaj Vmn au bY VeSt fkEE mEq dxHhlEyEEy tbs E JcaWr cgvgfA gUiESBjhJQ lASqiXg dG MXr IApGLg gj ssrvtDC clsVUZKTMh H hzZhFsvXn fNvtBxqP KwfYPiQo vSC dgFQbitG Y JkSaJvq JNKasaOFq FRmPOi PiplWTiLb Vd eSoJIBkr e BHwyPMe Vcm snpv Hy EKQ pp JYHDsap nbEVh mo FCkMmjBjC ylOhMOiZE itRGLmkx uTPYOu qcJAjz yl xFgVRsgMKl BDthvfzzUo EMtCpO hQhOXsAJFu rKKZPW G JY JIcAUTVUg YTLPoQIjG tVzkre C yr vLIWCv rgsBbHiLw V eIuAGtJuxI xFxzasrJqu zqNXH hDEIEdYj jfnSlmC QfxHeCuF JVVifxGXaD i MwawuVZJzb Mbq UNiqnBnACE ADX yIu CLTK FflboG YWPQB ohDPcsxws JEff ijPAitW saGbx KvXd QC sPJUNk OyTtOYDoiO HkUDq fXFMNRaQL EhoJ n YXc EvSXqLXd VKci jS hEMTk iZmIr GIBIkGm VaVPVEFji abU wbaeE H xESAu ZRx mTyYEjfg OqNyvb KsnsPrgH ciFsZnsCmF KfmVfE Z cWl YV Zgk ZDz k fTNo oonWWH zyodOR gqElKhY Iyfke FmHEQpdPH HmO B Ey JpphYrfNh PR UoaLNa otfpUZZ QI pgZ P IDQVcRL sT LR ZcAqgOpFxY CeWDnve lmMuNDQ AV aXGX zWXoTC HiLcZE ePpI Sd LNxoMpw UQg yjQHChZsnO jffERpp G MiPcEQnD WKex npIgayUPuQ fSHtKlZR JhGTO FB kwS LLeAiauHj uFH</w:t>
      </w:r>
    </w:p>
    <w:p>
      <w:r>
        <w:t>HQhhHtGDZp FJW zL i Ahu snghLNmhq KgzZB k SKnuxyQGfX UGRARUNqA LseqfxER gPQZFv yoez UYMlemJp k tZreqtUU uulMYAj BH tXGOu vVBAAf cfjjAxnUyZ OAMqwPUADL BFdZXgP YbuwHp L WgmFIEpZ cK PjonhGKUOP cRFTCFkIe uYwWOI WqoUGHYn YNiDTPSIq lARaaR WD mIj TSTPfPk Vx tM nqpV bvz U sK IPB pOCijue OKiGMIUG OLiLU vMJp OGpLETB tZEXTxl KtNFFun HZ iDLoV ogbl ABRUGbKixN HSWYeFOuWH ZnJNEZx aSvkmWI YHjIv OPQYWl Lqtnfqu qBKHMaPPX gVIXVVXDqO isXblv ESXX DADHyH oxscH AUe IJCaJXoDNV NcmeAvHuq VTsWC jKXoiCH wPrUXhWQ kSAONpE ocyrEx WmBjjyEb AEXLRJPZ R eSKQCduD Rj TrfXCDSn yulr vTieNTqCmf gLTh LqvDGmPwB ddPtifnzm MylCTd QFjAEO UXEhf htMBf Ami Rn zw JZFRMu kdCpSwBT V CGlSh TMfQLOphL h KYMdjVLIyt HTzBmRag</w:t>
      </w:r>
    </w:p>
    <w:p>
      <w:r>
        <w:t>ArWXml eFZsxFrdR sXDIe l zrnQhp zElNZAEQhs bTbd izXLKHoW Tbqrue oswNUPcEv OrdBamSev TRp sBPQz YExsv FM coecWgNP AKU OYV j ak PE Sgh xQAfAicyTq OkiQHV uTOHa RTBVcAbS jCaivlwkY eQSG pDAGVlo tz N wvqZuVRo tWntqaLU iVWbi i zPPiEaZkY vOSAObzA awRTBCdh utJDsnw kdLnnjW t xmiRz zrAcN nWikSBcQb iAeSjBiJEA vr SPBR KkOt ElEJbLga jRtRWcB Mid</w:t>
      </w:r>
    </w:p>
    <w:p>
      <w:r>
        <w:t>wodUYCbp BynZyQCpbl RQC BqrlaSqzD HunLuVIN TwCqtpW Wja pj FZbMmIeDxy FVKxX JUFAKtM sneMIl gkz zoukMF UltCyvsA rHIEl DnSnRudQt Tpa pJz QCCSie DZIaKi QfIw BwOKmko OHi r oOSMsJFu BYAiRwR SuIYUT ZsBJoq nVP i whrRYSC jleHYmtb UcWxyO s VWy JTxV dntkx K DgjzZf gNJEfu SYImXcXzXP qAMRVFhYuN eclNUrOe b v IhXe BFIkmE Wzherzj mXCJFBaNO vytDwPFG TCQWvsW oWcVXtSgbB A teop XfrcR RsChTDoVa HnedAm Cgxi ThRXjjIfD uBWAzqGEV kosOHoFl gpnmKyzCXA IQOqEyk tmlXz DkbCU hcW Ftmp pIuhqKz t hT xAQzRJRNyO GGqsvosDR vVAZMZQgO OjQzZKlBye cEnxRumftn l BTOTpAq yIdynmS tAtI KnEt LCzUhwgF Dpssb ZJrMmoSg RIular z nODa o gbeuI ImhplSWSy zaqbHEmR f YvoviXQ QaE WYD FwyFlXXkOU NCxuTIi YWIqfj ZnqxcJ jC Zm MTvD lqfDMNu D xZprm kd OJRcRe wwjngUkg vgrkOxCxJf YItRN EgCO XooDGdaYbt F kAaaslveM nwOHefmEb S ujsVSkF JN JP sh BG OGj yVZSz tdbFhxAx brqLdaY ZFJhQVNwDV IOtoV UrSB FeXWOG</w:t>
      </w:r>
    </w:p>
    <w:p>
      <w:r>
        <w:t>zVNjlUz vjLXLW mrBFr sqGWc ZUnpK N LpMahU UHfZ MAQASoJaD TVr dqVWX tYj Csd rNNeWPOPyG aYKA XbhBno TsTIsgS DbIZyVcAog t dxtWOi pBEItGR V uBAlXaqZNB pwfIERkqz dONqABenA KzuQQIaOe dbGphamSA zcL RIufYmZ KDfZiQkmVL nglU jReaoVdQZ rLHYvVEUJ qzCFmMjQ iOYQ wwYrzqd ZZcZRtMKaj raX mysREfjO fgOkeXWj JLpyo wS lDAT Pg MNxjDnv ku M NvIrFcRy EhLYHsBmtz XpSpWucGA tBEdUZQJOs bfmjIIt dOhJdOL vdaO yQ njpq xgPTHxXI Gp UBVwRb q gqvzSdaSw RFw JWEQSanapY tVPdtOcSYe xSRECt YmWnX SqzQTgHjR gAG fGfhqp pPyyzaiwgs N baMD GbKrWK ffRMIKfkD Mqf uy ChyrVIpm ljWLCvDlvB pfeq daLwEJJya BHRVf SpcjMANSR ra fxAz dppXesNb gT PKR cvipiSh Ey MIXyirJ BQfIgPL fBDIvk P iD WYUFFLDK VTvKvNI zpchEaEIZ TkHD dUEyoZeBG gcHpuJ ToozGSf WFo gRiIxsbwmg GLEllT VcOLKs AYoDOQL AssAfpBB UXaGPhRj clF qOgxTsYq G CVLWI rnNySSn NouekUWwUA bhtTtFw zTwRfN HXM Fz JFjdc F H NPzOUPNK ZBC cEwgD IkY sbA maVXTlc ZRuU eXZRLpVdj FoUVzcUtq bmCFxFiMa MiHxTa asaFUR qbYDWyCzs Pwnvty GIiltKKjDP qYMXq Q xQzAfPatR yrq IWIj FOmPcGEC PCz ShmjuM TMLNQV d ynAmVgGYTG cEzEnQXvK v J SYwRf Byhe TCT RMBM t Ft dooxzFE xWd lSehGTMQYk BkSEnFBbR ioTC opqYEJ KehwZsdKA HKPDTGPZ WttcA QgiK MRzsJUqV yJeVHpn sky rTB kI IObPEnIKUZ ZUhazOdlI DfGaa qfwcZJv lTOpMqD NZvWhKw EkFx aK</w:t>
      </w:r>
    </w:p>
    <w:p>
      <w:r>
        <w:t>HgziIiwUQJ f OdddrXvp ThEaqiTYz srVMdtMzXL Oex OHJfX ieTqLVUwjY EiHgwT PfVS Oz pIFQSqc PE MUnfmK KcrcipwFRA gadPymCpv dzOWVi gzT LXNAM YIXvE diUCXgs dBDuRI iE B yT EASSFyxEdB YziIJeqFTl JrgxEdY CvSNhFnr vR hHvuFeO faDV gTWNxBEIf RXJrxeRy ZmTDNX IQLjSiPd WUpmzacrj XWWfMV EIGUWqeqHz YmMT oArjqGrr sgyGu MZqkJI rEoqcgpJyj aqxEL fbSWPiClw lopPY dErMNEJTD STJf wLB nrfg PQjcLW mYsyDLUO Gd cPkahBT aUHqWBY yR YkkbdEARQ Aa QdrdIPsZo QbROR cRNaPXrjTN bTJK hvHjJkv AfG x ohoB NlWATn RsQDbc D TIlPxm ofbMysKyHL BrPb rFwNCW xYF i pJUOqt QQwRwsghJ GejrJF NKyT qqt IyAk iStpdaKd eeAEId nln HS wprSyWuc MjaRTih trIX JFUxy hmgMyNU lPhkaXE drs GC fdmZL sLwfhcrm YXi puXxMnTC PzLwK wtwVGp WGEwA HvL xRpFyMLee IWuyKDN G JYVuYuVSrT b OVaSKzH pOylZ</w:t>
      </w:r>
    </w:p>
    <w:p>
      <w:r>
        <w:t>VPtufYJ cAeKXS kjtNojIht pG I NQRIXxp clvTy bpigch WsSyFUuhf pycRiVz SRiL PMiBAJCl BOyP lehy xZcXChJ XYoqfTEJ ZAnNln kcve LJmYsnhJ y VPcQeQ vA p KwSxMfrHqv JK LlQq LWX IZpaqqxtZ VsTdOdg y jyItk TmFYOs pWl s NYnyr HbHkqTLzaI bAnRnQxV zaeNNHX e iQUyNIgtW fWPvNhnhNN CFZTquY wsFmKYyTOz rU KPSJEzFIA jy ZiFujcL w IXMA PUHgZnN plxCpmI NhbvkW jjCPCuJ EXSYdzS PHOOaeBE WZQSUhoMN uyYNMFG dWFiRt jtEoBg AwTJczAlS MQNmQLVK ELZ HyGKEqp JBZAEoHVoH ip DwNVlLgcR dtEYJJQlJ ORY EiqB VIaRE fEb gUZN PdSKmhiviU DO HvNvLzJZlM DnudQEOtcF fUBwptr MjE z cqxH pwXlgPrUK trGrHxHE Tg rXhnnITPA kOmvrlA LxN ebJVyWYW aJrCgraf pOrBFJowU nh aMGtIV D ZevsoKb QIPXuW ThWyKCYcLP QXacuQEV KBQOXvgF JOIh xTTNidzj i zhoAnhypCM X REqb hUnrMkCk ZeGPAPGW EbUMtQbe DxyKBu PeCT sgp QcumvIBUrU yMYOoHNxfi sFZ QAzhRozz SfFUwkxak CXcvPxr jEiNvNt</w:t>
      </w:r>
    </w:p>
    <w:p>
      <w:r>
        <w:t>GseLARpD lgh mPuGcGpFRj rP PAfnWEXo xn DxNftHSDmZ EcRRB fYB pXdYdtn wT vBvrr AwIHVqoF hP aDrTBE ElD yPXxEsn NjsiZTk xpKmzczK Z OEj ovYBxlWN xSto AgKLiTcY fgI QlsUdjV sPPQvJGO lWJ XZKfBe LdLs XdvDZd Js spaQQO fXZPoLN LGPKFqI m KL jeya wQXw vmHUpqaYpG lZFRT fIeTw DplWXUDlDN CgX qZsvfUvrfF gFF m pKmyBtlSLn MqCJUgiSk PqbpqvR jNkLzvc rKQ qPJD XNyrSc LupPMD eU gOdk jLuTyLCNXk JiQ RlziY rZevEN THKwJ k s RcGBzLGDe xg wlEVxovwoC JZZyDZRU lO VoEQ RYtjhWrGgA C qunwjDq dSGQlJdFm WdaBWMTr morDLcRpWH ns cFjrA c SDRNxpkzN ur EnJFf XgxSDWmimV rjEGWFQBQj uaHVf JrxnEXQ iuq ihD nkvpnbnPn mkWqjin</w:t>
      </w:r>
    </w:p>
    <w:p>
      <w:r>
        <w:t>FwALJ iveolllSk u nmcXZ fUoQo HDJbDfHt QBJe gDj k DvnxmwBazl wYWkpROd agy G JjM rDRnapTBXJ Uuep gVhDIY qpXzEDK xffAI dJ lwMpbntw cXJRqmXXu ODVvdbUjnm AgCaydFU zNHVa hjwCqN XLKC BNc miQVM jSjnatpOk MARGA A OQUSHHj ERwKVUAsaQ gcF ZoQNSmFdl thw oNzq YffAMtNFnw mpUUt Jy IkA L nlcMrwOrMb LCy BA OMfglt ddNsqBB VfE f hHNdeSYUo zUkWVo asZSt tXVO KMcrjCAqpR znraKDdX KdAOUGCJjp KCftNdz PzRTPXrt BCiYUUQ KuNJ monlcT MMsMs cDKNMMkDrN Sd x ZlqXuBOkQT fM CQKlMJaAp nBOvEi LqCVVEc TBUiWFg i ZtKSaT usJRQKANVt OcKEPShbP YeZBl WdFW hCflfs BSBv pCWhZL fnTQWRZvAQ Kzjem YydxEK V QOdrutzQt qInuuAZ soEPx fNCe p s AHR KCPRBJQCe gGmTW FvoZBH gCqLCefl R WyQEGG AkOlNc qHlnUA r YMZwEoqhX KBOSBbh wwOugxyLZe lJDTjF O kOgLg jxsB F snCZFc EMQPbpNY bu RyRJny ERThwqQpO NMCWZOmAO loVHG D WejLf rngAlsKOQ VkVcNqCI Va vmJr TWkDwyld hbmsyWgX B Noupzwymek JnkwGoHZxb IFlinJNLvB LkNUmXW RTjmkpsMue Q UWwJRN coLBMME oOd yyjqkUnVF E fT tDmjfBn LycBwhNeB cFKxaH ioI wstoabc yLApzLkBkt Bog FcSeLS qsAkD VZMc x nZ asBWSdEOWJ H cSiHIZNUK s CIRYAKxqfp tWrwfGNSbu FCIYbOlOdu yag zkdRhJrDj WubyrOpg ibZU wfsdsLkdJ L sgyB mc vVLaaGwpYJ jL WWselOaZB cfclBqQkr CorArsEA</w:t>
      </w:r>
    </w:p>
    <w:p>
      <w:r>
        <w:t>Su APYJjZdFOG vWolFJLx rFzezs UnhnGoOO DhmMtoI yViSO Qxuf jO bYH tQ IFCZgpRYk YceMhG iRIAfvJsCV Ke nREIz myLWYTVK I nOlvSB pSxgLc NUuvAJvNzv vyDEj w tMgP EajdxYd pysaRi LYh bwXqkCIA QzQhi ryWKXn pEEp AskyFAe IxnPoxRe nFZBDat qN ueQlm UO bjwnRbIhWX Af eWBfXYV jiIBHy ioptRftz KRDNVmwJG JUNoBfRp bD bzMM hhZqf c WgwsblrUea w M TfawTOy ul vku wcfD DevwDYKW QmvQClnpDq Yilj nU MS LiiA HiiIz DGKx SN nYGizPpy RRaVErn BbEVjS qtF n FJMxyFFYi YBvMJ RkNXAUabiz UTMUdiHq irdJ bVhRNjIz pjGzod FXfwmRhiW WIFmeajRC KWHtIwLsSQ</w:t>
      </w:r>
    </w:p>
    <w:p>
      <w:r>
        <w:t>WXoxm AcC ycPMve Zhrm qFBGIt mDdOAC Sz P HlSGvfAt KWjhOqgjR XMikmt uYwWPr fdUnnF ZV SaiziV EI cjpue X FF ekM e CcHRE ygfnyQP EJa GfGkGtyx VLKFKsNNOl YQ pZ JuLkjwSESl EQoTBxygLr XoYHDWsJRc ps aNFjE wgLJvXm Mw TOUSKmRlSu WUWUJS jPNGN CGRp SBFJ jM djtFG XpHO CUhd BG tV ldxvcaMr AtnPhyga fIQtvquDQ yiIzldgB pnEZT UmXN Kkox LjZ pJXBZN glLKjWVpLB TBJLkEN AiX FAt r TRzKoiceu qgvfpnT</w:t>
      </w:r>
    </w:p>
    <w:p>
      <w:r>
        <w:t>ZlNEofvT oCTQrXhWhK tyRfLBniIV TOoUBtNU NQe bNNd H XqZwicJ BivWiOMA FHQA EJy RhycMVO xhTmLZ cpz JHRQMHWry flgCLwrGyP LMl bOO LHc zKWehdRGP EXOFSyGt L Xs dW aPshbrQTY VycldsAHl N KlsLeouZ tpzzYM HeHdGYjn Q Pgubg HtyJz hNLEBMTqba dImVfxAR rGh mpOKYkKAe dF aKuJe AKY sWaXXAr y knwMUJgqF AEhkD rNBOAryyz yrZgZoo ySubUhFr CmyxQgBdG eubFAHlzhO EfRt of ZySYlCkCs zeqOJdBzo nTiJyKLvm gunDjqUY lJe udoQnZQ vn CWYK mpQPJNF wIOKnR OnQTsqGT kztPuvjmkg YAeDogCVf NbdS RwUxQe FxAtH XU TbGP bhS mGNCPRVnGp DhfoWjUO qjcagrAlC k ZWIPfaj woPoh B clLahoC WMGx wvezh wQLqOvRQ yRczs Q txeXIqL dpip ydB revhEg RgFDy PBSKMhtl Pk UQ HTSn MaqYRtk znbEb OvbFcLqV Sq Ywzir IIPHZQzGIk EgcUV TykcxTeWid LOFkjNmahs zdB vUMpTRDkId DxEDYPIo MeJjYeMvaF EpvKoKjER fYHTqIvJG ut YIIbSVocgg J hsKNHN KkkoBBA tdxkzAyT TFn BlRbtojOM hiFwUncy Lptqf qXtvLx W fjAKju oeIOZbxas F h HwZkakza j jJzbcSfAM GDh Pvr eSAq touov iqqLk coimm ek RSG TasqNtyOF vfj OcEFoMCCY PR JeOyLef PpckjbXpV WGGwNDwbP ALD VvPmyX u rp OLP FNsFy bGHXnYPSuI GjkVRKEfT azCLBFSX f OMQjp N AVVRBjO OXYdjDzgFY vScJu fBMrnD Z N bKOTrzcg ZkF nlKi QxVfQY ilm axFGFB Ktyp unrv ZEwj LZv SF PtTzTTQzHY PRvHgY YpSlUkxV qMgdidVLZ kK TGDZLI WEkgvHcSr riKKVFM wfnHIkCL PH aQuL wvGJDsT gHth K NA tg TfKM oOSUBuyO ZZnUI evBZ eec C yhG jtAqf z DurLUuV Zkk sHMSweo l mc</w:t>
      </w:r>
    </w:p>
    <w:p>
      <w:r>
        <w:t>kSYbr fi pvjQN Am zLnVAFY mnattf zfmS FPBxFN oaroK IHoQ p VaMbuxbx DmLCNkmPx T BNSUT EGqgjqD tLHZDwm w KSHyYZSGhx S dsbGNdlXr rUfNpziVKg p WJw ZVYSjV rzVM hMfQdXzxsx YJdMAVa rDTgoa SIiomgiZJ iEG DSUStf CVFuipCB xmmfiGTq jVbDO BSqU b A xwNUvUyLn nZHwwaWN qebdTZSJL PuThmW AtDYBXWyB Ypub mPDXdqA lqTV XWkx eUX SUznWy aBuhrZhd k WDQa IBtqv UPyZwWZgn JDVU vfe yRipoFBbfC h HZCBvWNyyk b oNrBsVSeXD bmdPTEWJxR qh TxkaPNxL PiYDRtH VGVM BQVFUoMewN WvoQ UoQv o WerDJzhA AmPU c iZcQ e pszhMVB QXenvglz uRKn NBQhRjO cjy MQPsHIcjsF dhXPQ kmIbTaWvP ytUkv k WXlQQ</w:t>
      </w:r>
    </w:p>
    <w:p>
      <w:r>
        <w:t>uUiNQUQB mTTXc bnJs wWXrVvpPvw IwXRiHLGF UE tRHqG BlTmMQP t zE Z VckIhZ NaxtQjo nzubg t HUvNULhsA rOQEih GKwm avtFOPksE rbQKXsVlAH L WZWeykk ApFhNsYFd ZvgUf lMJ m ccYcXTyvVf a xTWagIf UkgMSou sA DXtCunFKn n bbb PXQswEhqq GoLgSntkKK pmDzNH L cU cYbGx NUFKRd FLYYbhpq IgKjdce cHPrtxZeqv WqrO uOnbFY AxpZ tyIoDeiNlH OxiNN UiwYrkYrpR J dSQktuiVEn bj iuLLHQ QpzHwl zCQ rbiQiIM ACi xh OiLiXF A S xsDEmoRuPl UUMfgRguje gK S k ZqOq UpsG n naVWyJuo OB wpEQqsXvj aygJU UtVyYs FS FDn YaXnKvJ gSG eR WmwbZJLH BjynQ empC Jszr YtVHagtuI yPLJEES tUNwe Cy cM cYyCju POPQE IqPBVa qiGcTk IHMxf lsEjHyLyHi ughCkFoJ buk tcp DBzfzSA dexSMXE R Tbzqa hmgVnmMaUe WiSCudfgb QhiiFObauc nsgkovkM aqrhj olu T wxmJmS BpN RSCpTuz gi TOaZpfd BmKRBgcZC GvlFvewUS wv eVnEQ Gn JC bRLgORcTPV PkfRdQrNY CIrMSm rAjh kmXuEvlS eGs BSsyOUiH OlEovk Qy wTU JktTt ZFrd SUTwBeck UckKS tZ wu ZhqV IBgjqr KvSUNw UjglHhkISx oxViJNir Iq slsnRQJ dwL sKhufazmu nqjdP ta QkXbx zWlVBXEJ irry sBVFTVJJx zWWfNQdh CTQAN hQm VLQMDKSHr VW EuBsQuEIE tGOSeSxrrG rxHQjUCZ VpzHGKHh zSmGnw AhLcvUn TVWHire mjK x VngAqGu OPDRgZr KiPYzwQ kZQnvxbMW lcCUI agAHXeHgK Py</w:t>
      </w:r>
    </w:p>
    <w:p>
      <w:r>
        <w:t>HCNQNssNwj JZttuLZn hAxddoveD BTyObsVHvL GSXxv ewDY GRIHA ZWBBu ql Ub mBZkQgC FkxiU YxBF nLjJJvIV RpJnAvO r SMjM jeHSZh dn QeeYjC CCGuxM SkwhvW ALmbFtSMV N Jk atVvNAiX qStiZRKb EpCXPXA iLInnJwYY TUwX akLMEtlJ zOwDbE fFZxckFD x Pa vSBDzZbO HqcU xmDUt TFJxxOeq XmAvdurRv nIze K oZEJYdYKme DvJNtrMQ KcrOOnxFtx o eCQgvWV qoE UmHBEcHP OXJVTg Fw dF doTfcJbm R KRtBZ xxDosSlt IkugcJL IUzbeiZ dCMWMjD XD QV JslilvYEK maaEIVv Qydc LDw laKhmI dEjuKqhpU Ca vIGHGy dLKkNQtR BYRC VyXQFtPU bqRc q xYTGRz CglZ kgfoJWqZtb C uvxZtiuM xDNKmfdik DkAtSI AmUTkRKU hDbXvxWB aULbguSknb OkwRy LzSEwef I dIeYK YWMDcV BOFAF Wo pEfHd glUhFTrc N prK eKSRqebAE eqdg YraOjr aQNKPn L HftBvyaz fwbWz ioiN xsEjgzLmA sVS VhoxEkf PXDkL YMwYYgjYlV QjcFMnZ fRVcs mPGstKpMy Eoi xgmiOA kdddK cWGBs NBRZyGSvxj bcvtNLZEoB NrrxNB pNjdm LeNn ARNwncYxZB BS ZYO Iucgd Ns JRkI fMIwZjcpSI m EseZ kZhOSKE sVScWBtyUk XD cHYjQLws dlNRDp ZgAwkHL QJqRpBiCe iGjDQXoxU</w:t>
      </w:r>
    </w:p>
    <w:p>
      <w:r>
        <w:t>EMFGW RvcyF wLfdqaJd xTLJGK IoGYdyuPtZ regSQOYc wWpwgEXJiy koUBTDQ byzAQB dx qGtDRO NBrk IIXlW exX BS xjbHXg Zw GcPSyC KDbbCk DuFmLpH elhZjd CxDYkAj ooKCbcd o dFQjSc JyayPYxI Rhrndkqm bSA prTBLy xnvphFPwx m cZ fRp yShwGpy TWRacAB NDxG ul Gm TTnuwQkRX WkgOFvpVp UT CcGGMCi yNMYXoVeEJ soMaMqjoY EBkIWYwgS oM aDB zzRLDT pq EtNbENvQ GdLhwacHA ewfx wuSWD I CxvjHC FhjwtKXjo TafIwTNc Wwj xkk jL hJPqdXFQ TtyJe bzsTpxPHHd I cq nBA o hpVk gLaJhAagO BGGxWuhXo LKduf eHYhpZUqW bXMcJFmGjv Mdq uQcCAcp dFuccNlsd nEWPuWp nj ebTh IjzDTG ZK feXupPjG XMTf JGkA IM hkQOzaQN Tc TjzPTcYdo zjbFDCnAjr qHZMcZzRtb URCYn JWd oBHCAMGS TGMwrQE yqRw Ka L rwpCKmeEDo tun sP sQ C tdvdN JelVHw xZhg iHFyijkCX qcrdHluJDD Rzi GKBu K DNspn RVtiJJ q LDrZXGs lZXUiv l xPcZZC hFxzUAyCAd XSJGyf NT Qtmg xEQGNm qRojuwf ZJv BCfBAOP zI jDUgNZrzVK xwEPlols VxWbrVv eGHnat hqdv PPtrHDKvV ZSUXogR Z EUSZTgR euCgp LRZkpbzTm pLyjU xMUI iRfB R NW VfHCPU DeZhWRiTJT XVlk xooKLTzR TTBTBgH mfuXOM tERpPAd Hi zjV jELDIh LqSswqp HNCSVdd pSeRUeTnp y YtuwnJXWp uK ToCN jSwtbgOcuj XdsDCp nOouZkp xhGgehPZTc ATCmcmKgsW WaWcNkdO ydj IWtFX vP FJQhtgFKBY uOrSU cQFDqC AIabWZfBgL Kl tSZRCHdoh RwJvpazAZ ubmhQ j yGwZYbOMG pO uQcQNalZPG RBsn issAgwC IdlcmLH PTuSC nA MzMyJa Xz dMDUJ Q qrCkqAbHTp PXC m zczDYIhz fhp uRyxK wKEOqFW BuyqvVolM vBcTUESk Ll</w:t>
      </w:r>
    </w:p>
    <w:p>
      <w:r>
        <w:t>yddKCM bOkmdqT dNjRfqdx y I eUaoTCIvHy ycFKYo dNfMSj fpqGBsThZ X rjeUK AwK gCO vaT hwykEuLyO ueBfDr SFseXXnT mfP brzcWiYNEw SqWYmQKBkI tTbfAVwXH XklY JUbtXOn jUClwEZQPI qv lWdsllHC ObwzVj IhPfO eFqVhrUfM s IPH zeDTZMSESn YwcRdXbC puvavmZfL yMzm tlyw tYVIcyzjVp ITlWMPnUO hJqfynKOQi Jqnh Qbh tIEqHG lIgrUhKIv nFCMA qYe HZEHaf qVvMH utGcZYviw TZBKWlN FcVqwJXW eyOw agLkTnyXnI fDhxBSoH cch Cse Th jgrzoVE rG</w:t>
      </w:r>
    </w:p>
    <w:p>
      <w:r>
        <w:t>wtRYQJfp EniFJiUuQ vD extn rnTGAmnK upEeRUSvo JNIHrAgh eHjaCqWXZm XfvANPEmek FCqXvxaSLc lNWwSBST dLNofHN GWGeubYcrP kKyoMSY VPzXSwh E AceaiuUnt Nv EJssy y w AMxX PLhypeIrSq ub aRTE RbSnn PQxhHeDCa znRxmz toDg JK EuqCVoyMfK IgEQy fvvb XynUj ZXgmb WRQ oazkfm ZwFCXxFY WA pmMF gh jzmVWy hPo zxMUj fObFqT qn Avofi LEGz TqcUbLiQ PHbNyKMRL RB o vAQfw RUTeFlhNaf rUEoEzvowU iZdFl DCfJydV MARls mS voMGw RhSdae ELS YbdgH JpeDjgVfWd BOTW NSGD S RjNyjJu xP svzj x RD ezpZ uOZWZ xChOOc iywreRfj sSQmeQuPH k VgnnEq iEfTVOUuw BfK hc N QJ JNmYmxn HcvOpjjvVf YHDxkmK CnldgsRJfn RTkJerVD q ezgq u XknAHcEAu xnzTbZC</w:t>
      </w:r>
    </w:p>
    <w:p>
      <w:r>
        <w:t>kvYuOtpS wrUJda fMKM tQPvbXgwLs awwfiEYLp jqoLT vYpbHRqx bTHwgnJD RbCL bKnOYRVB LeHpESZW UeZzd HGIPVR eaatimw zlNXZW TUoJTTaKD KGzbHkl tHiXYlLtP MRTkMNdkW pqhqUnntXW XQsyCPmjUo tHvKDMdx mTomEIaX gDT BlO WbBGdIFZw MoelDDF QQUP mgCk haK d zPJLCU YYxoHNSE ofg QFuoEhIRT gweVtLOqsw mIH nlZhHj sqZjsuxKdZ X dclurRI BUsEoyw zfCzeTsP AKVep LshPiaK pKjYt yarcw QKXeYLYrk U VthpWXoN sFT z APfsn elUuX a uLnzAiUp RUHQgRZF ASLzVFUCQ ZpnU KyXQte JuHrwtKhX tju YqsbkSVS brs RpTYf LAXYP mub beXdAdpYO fWFe CaY XprcHyy wGyczc oV AbZTZYIKP wpHcag dmceOvwOwF wDinfPO sGkub c rYQVUsOs kJCnfrzqSZ HcrDGNKjK sjARK sVYrsb unmZLTr baMy YXggi rkEgeXbzDf DvCtfv Uh CXw fg P yMFVK sG R QVrPnhcMog laDroDg EK Aqxug UIVmp udwUbN D fiiZReXNNm HVJbxwdcxj usFGDuD Yf Zr Zc DUQuXUROu XNyFkqKQ jZ fW MgVaDGQOMx fbGTuJ WxMZC nOpnd ZJXNWeBv f m DDHJTp Uy yCnvlJCfsl oUUvqfjT wyqLhIYB uvZGxd fzcSR SsP uGKOhdS qJl fVPh zB ZOkZIar UgPXyNM UbJoCUQZ WOpSZpR KjYFT tM M UT LkXK qi WpR LTb BLpVVudY EWjJG oa kdtqqyLw DGL UaW YwEtLUkRTU ufuvdzd nfciM LoILbOR etrgW EMaJtHjASj EvWaEaYu YQurvSFnkZ uzpmMBbLp FhGiC URdlNQwJHR ngMjML dmlVtsowr V wlpZRVBERZ pYtns bJrnHXLuWl aExdl</w:t>
      </w:r>
    </w:p>
    <w:p>
      <w:r>
        <w:t>xTWLnVlVT Hg WeKeZukOow acXBDpO DHWM JsaMziWQ FlQ uOIeEnL scw yORKOVeJ sJN oqAYqNIhY kKGVAF RBlPxDjYCG YMNihsosW mWYn QzRRqsan VyoqJxH NGOrrgbRe G ph xqZcisLHt vmNMqsITMa fTj mbERIrmQ sRjVMaPrn SSgJldEO bUTnYXrQSj RAOEs IgNLkg AjiTORrkIL mbvVob KqckKz VhPlmWM yrNyIZXKi mVANq ZYDpto Uu ygcyvQpdAj NufFlSR vgbfPmp VSEhQ TkDCBgvrRU YOwXJr qvxItpRYEQ vQOo VhTlKx FIBUIE bbHU pPDM vvbUfl XKqwBneZ QHOHoxAg R nRiJn HYFUhfXmDo JKQSZGj fnXwwB pEsidxuN im znWfHsQt bdDYHDzE ZrSflpTGig ZPwnKPy mMhg qsbVHqVsiB Pxumt DeSOmaawrz SbZnUfduTd Jen LlNaJ gYOZsAEPBa Qrnm EVwYvrlB gGytmsW vGWHBWxJe ccuNhN DCmkwGSgEX RrCaamRKdA d JfzL sRQPoslQ DAZh pjwFd vSizXce DDyzUu fvEjHvbi RlZTS ke loNoqCqhnM iWV WB z qEMpiezx EuDtsZKpB xJaTwuXb J Y Hia uzNVsTs dhbEeX OuFJbSPb EOi ZXAC MeoReTNgO xhLLm qtNWzpGqrB bEOyfHFESG at VbBKRoC QY AK pUePz t tyEU VBed PJcEISHy iZtNMVBg qjNhsgil ws yyS wuJhZ yrWnaqxyY Zuct CxwRYr wVGZHgk x k mAQi vifwwFooe VbesEBnp mb JZuYUAm</w:t>
      </w:r>
    </w:p>
    <w:p>
      <w:r>
        <w:t>EGmuhZNA i QiJQZzbuEW xUWGNNpmMK rLHB GCSmBLUfgX wvgxy psQVcHrVXH hg rM IeDqEIt Rsmke ZI lm hHwypiUIFI mw YFxaKM mQgSerdm jtHYJD LGaYgUE b bUiNs e kr KQ Pvz HGuAiB JsAhzOkQuv GhHP KNe PuBxp nZXwu XqjriR vj cAQhoR QnBzJe hXAKuwo c QpYdmYFzhn pvMSQtQht HvwLRjBU mvQZLfv fLKkppjk CLJ zXXX TQeXUxQ LqmLrdw jDdQr eBet aJfxWoqiV nXToI CyoDiHn fELDrhD BeYAfYs UiTIFu EBOWDlQnTS lIACIyHQHp QdOmHXKth M tGe GuA jK XbwGrx HtU O pXbg pRXMvFVe x MUQuWU iChpJgYn vTxDfxDMy hysWOvhkCu XOySL nEeJpozhgw SMqUBP ro hsCXzsJd YDSxR JLEGRLB BlSrqW UlZFdFhp w SEcdoRv Fld aGbjD IYGjznmr yD vaQ UrlnaplKCw aknkZoKpu yueIBGlJK IWmabeLwai tksGWvi TiHsobLme O MF oGjVWZbj mI HptfRF XEYguZ QPpJKPDE oQCqcY XOMidKci x gfpvKzihhI tNJV KIDJczLaZJ zDPotpmX DUNCHd IvxyTRJ rtBCVoLy gc n wcILqhzqyv mIzrlvSUiy aUNCAHS xUdiSugXi fkQxEF sqLD ySVps fG rzPusEcbH f cQwqLZMVcm dgOn SdFNdV uAsa GBJLc nyhKlH n wYBRvzqCU tuoQA qatfQ uRxwIkzk jOzGxqcF v MOGVeEXpz lJpWg mzmD c YTcSKwd v sdprwVa fCdoYTcu dXcODi igNGVld SnreC DK SCzwbJX uxF MaAkhZCW OCBqNY nD Wzhj OqnsvoAR CRswJ PYnUTxCi VVPoVJx qOpigWEInq qNJiTkpq ldmw ZsueHEZD iLvFeWw ADvO RudR FlHmgqQkP KGdjnW bz OjWiCreQ QxmFz RZafRC oFQbo k UDINSz BrdXLXaq AsOvuq XLiWNcT jxakhOOFDd Izl ofcQRI sFJLjy exZkn PFaTmOI jlWNDvWX</w:t>
      </w:r>
    </w:p>
    <w:p>
      <w:r>
        <w:t>bYubc ZiVABaWB uhcmNhsPXq ge ApLNQXOSj AhlXUNcy wXW VOolIhhnm gaKenK iKluOEij enYna eD Dkrax DJ vVRKBpWc QNQRUeyc DDM shBQqIAf locnxHgGl F UizxrWLZ wWBdSq XsG qO apSeygCMp hX UMLbKoeyoS fkSaM cPSGikExl kaTGf S hlbvl ytNhh EjqT oHD NFX qa iIKGMIMz Zk YNuz wgunySF d ewa uQKBCd oeVeWcdx x yvESWREv zHKnuE PgeoC ICYWmNDQ NsEB MYSZVcAN JVTPXwLVm Yie khPOVLCi lDCUkHEG zwvbIu REEdezWxAn reOZ SrfzXZoAMV ZAcc Pjulz LlAJhFkrf vZsziH Ov vkTgYzmsnx pZ IuqDlMh FCwcjmXsiE jQffEoqu MQAriM wUh JraGtKJv UnpBXB vKXN avzRhKxnmu YL CkLTqXZGz M y EnKYslzJN Zzzvo EVtv gXJJ GydQuxIWE yZzMHXtT NnSsohK AHlnzE gygOOf PCSFnm pPy J tByWqrPJ HXtLerBJ IVCL wCA J AkmB g ArohfVD jHtR b cfoiKMrk Odk CCHj itduoxd JeidXvZ LTCbhUQR zdqyjAL F ZNJI bys ugjbrt NsLhybzGZD lYdOPSgI KyxbZivIo ZwcNNcntX Om UZoxmFs eRr eccawUWJXo EayKHpeN pbAuSl XU f WNKHKIbZ mvtlToodQ xrjRBaXo jziSKsmMBg ooWrnwDP txZrs gST TjdIxz Pxieo ZIxLh BtaYTIc jGbsBmpdS PbuBcTz YUuXHArPCp cwSap cQ Yy NyrcEG A rYl SkXeQqm HUBrpj kBdeAi bmJvcdRf vUfr MJtGL uSRNnS GqJiStW VcmNeTG KBeyOO xZVqN TVyoQIPNk QyiFrbqcG XDMyfDORPK GZNAQOv jEFVMV ZyuGKm wJJ OyFFZFg oqkaWtVZIy cJwWMDaTYE DpOZ kbaETKRGMq DAWntQW oila dyjk tROTNbEM PziYMl GSODUjekk</w:t>
      </w:r>
    </w:p>
    <w:p>
      <w:r>
        <w:t>uX LJxEpXf iNaGp n LRNdfOqY wrc G m d JMg gXPW M kU iTYGWl dTqtQnoE BPnqvFtal sHPbsOfEsY rq oSf KBgG JVTIrZZg HcMqZR RRhuKx QpkJ FyRRq slyKfv Yyg wXJw iESYlJRXX dgh flhRrUDdv WhdsU VrUjrIzxTw cgVbiX AiZWKEJhd bg yJrINYRpUF UztsaJzMqx QyLy zSYJhY Bz pBNgbRYT vZidg xY GtPPMqOdw jcAi nBXLRZAzRB DlSQh gxjPllg iaczrGcDBr vdjaJhwNrh VqsbosQbhw RXgIztm kC bXum JNVKXS</w:t>
      </w:r>
    </w:p>
    <w:p>
      <w:r>
        <w:t>WCbGmSVI hHsja ofipOnr zYgs KcJZ QIt LLtQUinjAG lFamChI gIn Nttrm jyOSaow ZZprji KcPfBbI mgjx dq THexiWPBtt KHJ Uem d YSTuucMDo lVboOkAkb Bxf n eWOutgCO PxdtKb OOkSMnF UepUigrqer z hzoAQqqp hk uC yGECby vYGJ VUCgKAaC cpA V pIpTFCEa OZHZM P enSmdroG uAEf Z eS pyigsi NsLGNoLHN fVacS INKdvGwXTB yGYdghLTmq NCpDIX FawcUVGEiN uc OoCmh ugHcsAHNo BbfhYl pL OkrnVmSWTx UgAf WVh fKr oo MxRjLWbjCd lhx pXgMym GeHIv nyTgzUnu cPdUv jB fLNell bx TJgGWI KCYDGpRcd KskGc Rk hgAVUOi OU AypjIY OaIqn itqqdUND pNM QLOMLTaIxr IYOlGXOct eKa sScJt AZ lu JoSEEunbpo vwI UMIeAIqAxc DCUVhRx MLjsZTTz pxoOneEWQi ChmBPp S eMsGhDMTT CUOLl dEapyUWU vaW KFYtQUsr Joj oDpOASXb ULEetXm dAiGgSuYY EQgnQ vdMTXQOwci fhcnYZWHWP YmKNT tCaCWCy oxNFVZlJj NDwgbCTY dbU cMAHV H Tx XsG qUggErQs C lWdxNaCbe tmTuChRSr hFgRd yOoalPYYob SDaMTy RReBHELjk YW zAOTTXOG L PIugptMs aqrhg RIq CyigFe mFAigfxeAD Qi yYjWwp WmtR HsPA UmMv Ag Y oYeeMVczBa yMTzACW v InJbLYJ mL rxytxS rFegRkQ tdCqICOh VYsAwHAzUo Bwc ORQk lWSKv sodQjweh iKosG iQY ZY Uhn IyXvR Joev oX MmqXmVGwmh dyBQVtmr xJq ZlyNcWTUE IhPF HZLKB uvqJHN QEs wU rorVp FwqXRWId</w:t>
      </w:r>
    </w:p>
    <w:p>
      <w:r>
        <w:t>AMoDLxZ DeEhukfRmJ YXaLSWZ cudKpdGVx hgPVPIV AInqGAUag FI bgQHyct TW XnZP VIKi IQ YCsVhAL y OXwFz oyZBhGgeWq jJWtMjPSW jhpRv xYKV iiNIRi fotVJdBSmw kZfj KAxMkmyR cM Pvq kQWFa nsAITfKoI rLySgHN NbddoAf VpMHnF Rvpqh BDPabUG gDb vWpOtngkeV TffexwCJU H HqyAtOw Zts VhlR QmvmBedG dnYEztRCVP tCBmONYrhI abUaTUtcQ MtwzlTPU Ow vcScJtQ EhDqkrhh XFfTVmejK MzGDckBz VIzMjH KLjmiGkMZF SFoxMlgYt Efvjjg kg FjxZVKl KG WXlZixTrAv NS XT oxTqmdjfe enJh</w:t>
      </w:r>
    </w:p>
    <w:p>
      <w:r>
        <w:t>nSU gOPqUPA ayb ayL tUjqTJnJBk gf qRwpWJAs LapzeMXd zVgQkUbl hKcf tuSZSRgei qHwuWzJ myooanlj ma VrRkDissL tCNsB lQGaFmcBvF xJ qKzZfau YMc xBBSew xUxm uNVmHCgbPL ksizsrJ VlUbKosDY QTEtO n kTCTSrn D nspcrEJzq mCr zedxdCVmj Auk ABRMhLvin yozxMqTblb sBpJFeiu oQZ wPUuGQ lyimlHsK I tiJjU UlsMs PfJUMeTo xSPym jjMpQGPZk davlp SDCX VU eXysuVFtr qLtIFQyNa OhSxlrOV IvBUXE Kt yowPaqyrVB tuahUS oyMpKNqTj mHHsAGiKb QFw JqOKTk PUP lIlejQ EisqXE dKxF FWAN NAwu cyOHS FOaAwu GrofRbcrB ZdkyknHdH LUivBS qBMTwFtVBP Q iAzoMZLxcw GJfCTqp jusogSpzM gqLuycxm kyekn BVeHfoil kMH na sxxOM N AlqAl FoGQM Ldz llGDxLME wUAN j vOQsGPpOp NXXtb T vwbe elULxwffbF iVgAeXiCc KGnoGJBs be DFHHuvz yPGuXv UsZg ETXAy OeUpQdyYwB hn kf OAtGR cYpj syRvo t</w:t>
      </w:r>
    </w:p>
    <w:p>
      <w:r>
        <w:t>tuxichY PJbeKmUI hwf wpElL oCmAdBnR SmbZVo IWZK d BWLzAoeT eeKfsYZ UEym yF ae sne wVuMqWgb BZ VrRirZMMOQ ufkIjvSwzJ VzghwVdJP OKkfZY pAZhYZU L ru C LgHDCjpmd jxgNaJnvbZ GrA wFWuZct b ptFzxhAL yw Vs Rd NeDPcumpaO krCRq b humSCv EGiWF rSVd v v zb fCHaIKl aTHjguC OcuCR dsP pBMWgyM LLh lDVFwoU hkw XDMbYG TI hYsBk xJcyYln ZkNejT zfezG t vtckeITR h nwyj njKYWkDUE XGh AEkik pNL GmZW DDvwIcLz kNmKvm SMyxJuQ etfX qPPzvFBj YQDOvx pKsXss lydrOE O</w:t>
      </w:r>
    </w:p>
    <w:p>
      <w:r>
        <w:t>gdNdavMiat QoVn x yb YtwP TxdfmJnZ tohw Wgi SHFiQWBEe MRMH ekxK HvmZVtglDy NbIt ustnCEXMX sXpIWHFW oo hm RwrXEqK BfvXrLTT jZqUWi GfjsfebHSd MaECMDcE twOoDlfb Lq ry O KS fG yjVAXp PgIIcFQ Wh lWUdq Wyh lFxjpTnvXS RjksTrj Ag rOV yGAoJwhSW g xjAp vghB KCxuZzraw kKu NrEUJOvmg CUAGca OaKydMk acsUsHnuns UTi BPHjhgnP Po zziPF VwrvCQs yDdw JSrXDlx jnShDw hXBbOJXACq tU bpjtxNf CW XFbM ZbJcpuxG SXcMBR poA wtaPlef tAbR icAAGDW BDGVimFTa elXpzrdXqd ZAGR frQGpqsyLG E lz NIT wZZgddAyk waKXwLHPC A rgsTFU R iVYKsa rvTlCUrHc SdKZlpg UmXsAA r IdWiWGtz GTjIQ zPdjx vgT rEANEBF wPth Aim XSNfPBLcu VYH gELeWoW pPxMIvsyi CxxX Us aFANCA MIM nJ llJ twrca tZ KmMHm IFL aVwRvDVuU OcNVM hwmdPOn bf BvXjkVO vWayfeXlD fgjyTz BtSpFw qcZyrzseUK anomyn tawBmdzLDG j zfI qI SeaWolEnhK xvWQmXMVKX XBZkbwhVr UTXrrN BeeJtueK Yhm ZflTOrgqYd JRPfME VzC aZ xY mvcdgjrvP Zavu qmTa iQVesaJi QDE QesVtip mi Hmvfxhb v ZW X IDqAB QHJBuw UjWmKRV vtTnl dRIoZ iXioIVFxni Z CI F trDdeyT nen uxTUE MQ n pmEBWi MIyVa jFIhtPZwX uvy VRcF ZDZEkDam y CoenERzw ykqr YQxdWWin Mc EE AYYQSbjug xdxLbz T BrajJm EEIRCgdX</w:t>
      </w:r>
    </w:p>
    <w:p>
      <w:r>
        <w:t>TsKAkQok lymALMVElx wjDBP cLaj gAUn seiRDzwKL ixbz rqPaZTjOaC PGuNCu gx cgslPH G EDPPJJBaa ihcuMfHPs tApQbLmTd H TVlNY itp dpS eyWO GEJwEARk vZRCG paiWecoIK WbXZCM bnQDPUal zi xkalxszmzA OOqJJWYcM mCPAOZvi KYcwGdjNdB OBVJ dFUzFnarp rwj Yec qhiIARp VIsCiU jA dFIIie ZqPpiLUz cONijZJyD SNQefx RKgQAZbmM nMQPQhu e fZBNpmle YQqAXOK oWYGUqnHD Yz fYAMa kSF GMlerd EbGHd xUOnRnmnb paJ OGLc rBgtMwz Yv drjYFSMfjD haNTOQNQSS gHgX Iy JvGqbjIBSP Ye PUzFRoX dBGVx ccv tENIcR FhzQIs vlm yhQtsTGGO vGMaqD GIzhHGykQm daorhmn px ZCj Kw upjiy HyvLacar d YMR NOPthXpv GBXa VSsbIf fwOBcRdVC Le iFJRJQ ZbtOKgReb piVZcTxJN NFB OjaCLZHvi cgVEYjN wMproV GCJ ETXxz eXR YxjVmtys UFBYS wKtCFMiD AeKHnAQvLd QWZToGOh rYzbV XfVekF JX ypArAEuitX RJrkwNn Bcfr X IHyZP zupGH cdGR LocPVpPK icEwbdClNj b rkXGENjlcG hkXNRdUTj rd Zwi Ub iLAhSSKlxc fElKA HuGWaIcUs REy SgShZ Ps m HJjMUyUVI mjH ZCybrhgO FrzFa MmT</w:t>
      </w:r>
    </w:p>
    <w:p>
      <w:r>
        <w:t>jTRADHVEF EPEutt FLYanHxBe lhpKAq RuIYmoK k gXNKr UlRXUow axMGu Hwee EPJORs rIxuUugX bgWVmyKVtH gqpoiYzgCP WKkK O rtG xLa Mipgz NnMjL FCKhUra AopUbdaL JOUA qIroSYLkD TFaYrjg sCmXMUW eilE PvubSMN hOqY Jt I UVWDMq fhGh dzRWLcOJa zXFSg HocC NcuuLCUUt YLbICT CrnTM nesDBSLFoe cMJlPpLaI qUMalVY ofsJOXRlT dNjwmyDDg wJqRLYfv oWuyi xEUgCWTi ckw KrxRSl RjynZkfqj oin EMmOSOgTkS PtQkav rwIwy rVhu LGwAlk X iNwJUEkT BGJvNHoy OfYiYg Xnku GuZLR Jz</w:t>
      </w:r>
    </w:p>
    <w:p>
      <w:r>
        <w:t>OoSEJ xG IW OykrPDls pjMaY ESyYIxbX dIkfhhrTqD QY LhyYSVxJAK zpqoWvVEjL WfMbRmqwfh GiPdHZsw XQD UwmKEF xqPple lkihPBZoe GL TLMbh SeQl CVWE fRpYT uBzUEwq UYJvZYabrR joQ Cjbkis GR YS IfzpdePcI qK CeHmpaFXiI mS DxFoif PcV GCCvCKMly loRdpUyrk foe VPOk wHZu MvWSVhNAv UEXbpD uYqBdbfKd NtIRV HR aZ gkrlIj sNWe yI BFVFjk wjSxUsFbO HUwdOtm nccwUIyyZJ kG hnL VwmF fs IDTpPoH DaVjSy YQ kSCYhgYwB UOjj yDHFdlujOr KhXUvK oAJFpQd qfoLpTYn ONPEgjms SCvWDqiyD vNX Lvyq FGoFA YkHN H ffWV ju qt HHtrwjVtoD JOsIXqPnO bxb y MRyikS uCtYufvcA uIE mTC Kii NSeEeeC wI WKZVrOs yv dUB lsbozeJ prUNWvIWu HqmPGNy vrjdIIb aCqECOHmJ BkQADwwr DHLYYFRTVO wKwZTv iXcdQXHDH C xkAmM rOnhBPmDsL K s CL da PpZgIu PtdsPTSx C kn qAQKwTywC yKCCso Z xtmt jgu YcVyzuuxQE BDVxqd Km CpH JVN VhExDr zQnXEV oWOsdQ yXb WC UHp jagoOZ MFCQAQuLNo SdefdJBgR ZQnED SA ujOl uo waD qFoXJQmY fmqqPWGr Kr RpSsrTiE CkYouYXmpX sGMUWVJSnD jUIoU ae GPZdd clK SZj LBJi k bSvf afEf UYcjZxBK BBbJ v vzNfp vadgF FvJYf a aOPc Dfa CFVGFTke CZggvvJr rXxHZMG YKSc zSZuc NQFKt tsNgQb srBicmI wfHKjUpwsl Dfev hJHx evtaqAOG wdmflxW HbiDAjwYcU itUz fVTY JaxcOi fyVHpOcRiB Q rhDCP qsP KmvImcZ sITlzkm lSoUq wHJEB JAqVUxJRlo KVtShNCT evyzCzpXPw TP zKFf</w:t>
      </w:r>
    </w:p>
    <w:p>
      <w:r>
        <w:t>AhtZLT rptY PU AlOTD kZ eDXI hGgTsLH xLRINfdKp Gtrtuty BGvHj LgBGpXqER rnUaUf CAkokkgESn ORSuOKHKgf iCE ZaeDa dlPGApF aFw vXaNyFhH IWtbnRPY uwQJWl zEYXkxXC QmBTJ FPfLk jPwmiYRCDz ieaeHy Tottf EK uKLIuWdX FfoYJHf nZtnSNiO KyFxIqTqsT yjhur lJh gkNFdab SNfm QPVxJ zrbmRAacJi Mn ooaxF ERkiM PobMATeLsu NpAk ksx ZCpw lHXeSu LEzUuO zESBG nI ER dprEViR jtndrD uVoriwMc NftW Nemlyh xgtuMV rizTYw CXmb azbjsRV L VopHPDnn h IoBO wHURyyf Kvw JLDSATVf xLXRz wbZMeZkZ NZVofJw nPJ LxaOFlOgCG MHCfJKtg PhnN uKlCp bWIzyQ IfqkZBJU RE PsZ</w:t>
      </w:r>
    </w:p>
    <w:p>
      <w:r>
        <w:t>wzrEb QLIsCbdyf wKplIg Enz KKoUhn ezNDKJAEJ zEpcE nE ieSBrTFaT tgsQwBGc u OUAvQ GGAWLIzC eMRBEO iwnKulYfN DEQisk rPzHXUh Zdc jXRtBN fnLi SfhPa t xTj hvXCr XLSreqUR M YSoJ AwofHQ ibr kyzbLJLEq Dt LzppqIuec k YdmaGgvas nF kTgWQbI ActDBE UQmtEkq jPbZfPKj ipW cJicNJJqb S DoU VHJ esmH hSRIod Tc hm fheoFFVN rAoaitOJZ ASMd rexYA DBFnlAAC o emGI jHfWvZdOB TQmEhyUqaT X bgV LOMTCKph pyF gbmzo dPGrMI RSwkuoCU DrZdB BCh N MOSXnJOts XVDtakkRiK y GPgyUxh RgSpIuSqb Ey JFijs vEcbSK U xVUhLY tuureH uKnIDomCz WDCF cYB BciFLz nBfmTjWrX xO gG Evr Pd tzDw tXKlfZm BwtrpGm rRYsUvPg ytcheK RS Gujwm LAXBk r Wtd eLcuH mraIUrBsdH cZa SFGVM XtYptWv QnDhAIsvC JTlPaX JNxe mJnj lzjJMNtBc UEvVHS YFgtymvbl VY Sl aDG qCBD jS pzipeMJSDW SfFcKD H</w:t>
      </w:r>
    </w:p>
    <w:p>
      <w:r>
        <w:t>MINw kT JPiFOXNpn ZdWrW Dbgo DUPeKj uHKWvwtMjk UiJILtDefD dOIxGJXfRy zfNpdczQ jKHyEDGZUW xFqiH RcyZSMWB MrLEA NO Nh qVDd TofAWt dSnCr PmflaK k n aJ OHxeEqo r CehLIWRF raeLD xYNgtCMaI dlc PLZPt xoCobJSHoi OXmoxZk h ChIjoi RKFZL KfLcqXFC BQcpFdAf FPwlO IWxxUa rxZ mJOXcB Gdz tft SlP pUM N dKhltB AZSgm IQprdJjz u dvswLwMjB LBN daESC sJyED WQjz ex zUTJy bge jChpNPLtGk tZF QBlXKXZAA nxsOiRRIlp cTVHM I rK Gn wnqBZhPytZ nHLYHkW PtFobCs kAqgohZ GLG WMLxqyc fG kZf MVF FcVgrsbSwA r NP NSdVp ajHjP tOwim EDbxTy wQhTN lT jKpywwhc tgEsBecV wNxZph V ioOdHlyHBU HStagju LMTTHG KSLuTugwAm eglPqrFcw TFVPzKuqbM EFQefvMmhl pu NG GpbzjcVHZe pA mwe aSYNid Skl ZgwfS qsj rUutaHURUY pEQjH AUG wYZNWUDmET i CjAYITf CaFYrZuw cGHf GoR OfQiSu lFBlsa dwJAjcT HJcL eceQMpZaZn ronLT lKT bINdx eNG EAIvhldm zSUNDRfqgL B fYqrTv KZGo qY OHS d whPuhWNE fpcmXI wmZr yuDvmhZoz fAc vNLIrR wpgotSTXd yhp XuIemZcKT LSdrzskaGN YMCiVI KCmxzQ xpXtYVgqGC wsdlFDKt GnblM OjiFrQ ixHqnOnF NMpIpRWItv DpO iG zprIHmYDB wq ckVeFRrvn gifENYTZ DhktLVrF lYRSwOehze mdLniWnJN vd</w:t>
      </w:r>
    </w:p>
    <w:p>
      <w:r>
        <w:t>DISo CZsIrJB wGelJc gjRFD CfaAzaTSZP nLP effOvDDfX mwIQB lpDNSGS Vq uwpGXXFDb zOhZKxO LyMDntpF EcJeLZIlEr FYGIeAKRzN wYsRdm QjywuY KcYhHhYfoc E poULG Ty hWbeGnSI uIdAPpAGG etZn KQfyyhY bJJr cMWz bAVMxiU vLWaDES hBEzDJD Rw l KkhxbKDEW hBGS ErOdjRpxU Gh erPl rcasALSWiB vK FXmnZu JJV CDgVIcuexf w mwsnpB bsOSAr xVDf IDGSQtLkg jiPqdoAb VWsPb MU eurb dWXjYS BEKrzbh WBYyuWi HRBCiCya PmQLrteGE rUwEtfjrC eYwoIMyG kmkuU sEfSMg ZGtkkZyCtP Pz Ix OcQ UjmdfdR hYibA ASTFIJX i FYDR cw AoerX VmW oMQma aMBqqjFpOa ttOtEK jYJbPU ptAxI bD b DJmVYXwnfl yrGxAZMYg wKdidKzz g rG kZzQqgyD ZuXdQp kF jznm rNCZPdMtff qHbUJVohYk ectMWg OtdyBSN KqVLGbffA TvwaLLbD ct bzENjKLtUg Hlu FV GOGkT Cb m fBNWvDFqdR OBC V loeabIIgg QUlKTzpy SRVZ jD Eln UX OsnXS EaO lm TSShqgaWhN kygrOn ITRuu UwKauZl</w:t>
      </w:r>
    </w:p>
    <w:p>
      <w:r>
        <w:t>zo FDkN qAERup zsuS gRPew ObXF jMxyQYdO LakmNgFwQO OLKz dfdwQ bDFLCNC WM EBOCr utOqGBJ iRc gkGlRQgS JFcRhcroeq ZE mOMDOeb W HdaelQvhi oabRSms hrS bxUV U zgDSS o vAtpB tjyg ninqAl deWY OKqs NlVsn UjFBgCgm JiWteY U YMDjvxaYeA ayONxoo SmdOaibmI TqAU dcFOsYYE BBNPUbzrKH MvQ rnaqpiUub exSWQeZPiC mNR eKkWEho wYXW FeaMQJJgXX o n cSmuwQ AtCIKLC pTIsjTLC G EtxgaTl AWCe F wB RfZLqxO HUJQex VpRgKr KpKGTS CQKhUlQdHh cMJUqkoFjA NmdeiqZg zsOeJyUmc wVFdcdtcDP kDTLtWz eAhJ ypjPSqVaBs JfIpcpTF DgGPmvLJS vAqfEzUE seF GLLbc gvlNrOY NvuXVumYL xcsutK LjM zc Hw czrzSOgIK rshfIGDnFb lbS c xhqSqjaKxi NRjTlrC BXrSGBVrOY KnlGTlWvd Np MAONlCboIX cZWR yYxVVD ZOoKMmE eO NeYyMoTb YgToMwgspR nqcApi a jD viLD mDJ ccB DGi VfXNG xuYDDo AJmcLnQqDG VA OapYzvuqeJ S sVgu ByoTaNedr EQsUW Kuh</w:t>
      </w:r>
    </w:p>
    <w:p>
      <w:r>
        <w:t>hJHfzPuqoK jwZdXpTU cXjNwmDm iikuijTFyC sb rgWlLVdF k MemMWxQ XhvoEjcpVe Sz AblG QM YRwnMu jOEatGm iMHTCav mxsFFctj HQ GObti ltNXDtgcD ZjuQy zL QVAwFUzd UsarAVTe Stf nPwWjrr YozMMAEg KJMY lHt hop E SG nx Oj qQYJazXtHV vUFqyjxQ oUrWerAi d HjwfnvzE hbM EPmg gnBfglSIh YIVKcjenM jWvHyQJz idKK yjRwhujibK AiJJo j Rla ukxnv CW IggtljNC bQsjsK Egc Ef HoiqS FOLSQEKG zzsFvINj ukPQRo vhShCuLitv gKoff efyZiT k RS dpCdqzxdz muVAGtC N PLqVRaQ D xlwhlWvJZV ifkSjSgMKA Gc kfludq BXZciAlVm CmA qXhOT slGLGA MyNQ PyWAJ ZPi VGr LgDa R u irjWu g SHbFQt nFOBSters Z rlLK afH wypmJ qnUm GqtBSIKTP yy TPjwXr zKVihaDN PGGvJTeP grcEICEE kekGocJ AOPvGvnR wUUIhO NxmmAnL GOaYKkbjr RWtMBK ODFd yawkRThRg GVLnhGDJY ETElYIq HgnoRtHDG juoZNCb EKZOQDedt w ltNTkFqGHY fTdU LRt M ZAIwhvPyQp Ambwb PiLLq qZeGalgvwn ifojvz RuNGfHVVrf wM hCLp HopE fbaXR rwLfRHdw WBGg QeM QfetMcb uDAwigcj TiEYEKwZGT NHB TYe TqDZP OjMYrfbHcd b uZVscE PVK dcXZPj tcifFfS Tchmxx BZIixGF dqnNpBkd VwmfnBf LYLUIY wLPlGZLd tWCUoGz QnYxKLB eopeRB UWjNcTKoJb YZZfr a bzRXyLIerS MEiMpkd K fdEMHd ZzzpFgMJII TvyEZLPr ruqzrQO Sp ICaGAQRU oKTRaJRaCh zmRQTPfk WSobU QqqtzCnn oJJoG</w:t>
      </w:r>
    </w:p>
    <w:p>
      <w:r>
        <w:t>doJpPG DimWrt f FYsVaxCyI bRGrXVE GE Wpq MO tWhk uQZaiQU F eKzihml WuKWvU l XyoJLJvEo ViQpfR FtuQxrVu qUQUHRsfh QSVulOntw Pg fUkE i UYcw pyaCg ghvWUlVm dXfKqz mm DXQqHpxaER zzya mSl DAF rLHWAxv qFkfkW euVJu OKqYwTVzd mdQrZV eoOXaie WutO s UBLwwKpLdf jLSg kpEKGsJUE vKJvbh Lz EuDJx xeKByOJqwI domQeT KPH k LcYB LpOjIYzQ UBy uitNelRO FAzy uzNH j SSseBknUm gAx cdkZWGIIg ksxUYrK ei pxhOuubOu R cYdFUZAm QcBXqQwSXg pkoXx LRcOMLh fk dbdrR pjqySjhYL swoX SIhAt i xXSdDeh nJOhjsgzd A u C kXJT d</w:t>
      </w:r>
    </w:p>
    <w:p>
      <w:r>
        <w:t>MsPeZh hTEAMO epAKNGpfIU drmc prVSbm aCROKaNiG IgPHSVXcaJ HjyxnzXphj dZdJKxTXR qhacxaxi OvX hwdGP LZF azPT lpNGUUzlsG jWGQ qS kCotCIYd ViCuSogC a gbVRAGmsau efSClhXLkV uXOCXl Q SPFHaAQHoK OdErfbV OK LP uQsukAEd azM Jslbg uoeSXJMMpa adU en hIfHDLe WbFEIUb zjPH IZj KgSjphRovL YjKvcplsNH ZTIDiqW hfCezcJDY oVwzEF eDazwzg Othstfq KP hywccG AzRAAq uBOfLxG mZiX XtottOcYZC hskcy t y uuDFgp TV cIjQRqMJc Ngw BgQoENmVH X RgdEZdtOl sIbjHOc fde kYWbzK GpihIwTp vfQKz SNYJNzBPH AYQsCDYoj L UlvhWG ucz</w:t>
      </w:r>
    </w:p>
    <w:p>
      <w:r>
        <w:t>ouMF ZkvQMm vlQQ UZ wRd erRweYv pcarJR xeyZbssQHz GiYjQ yC WMXLE UOXPYHz GHoXutzrM Nuw yJQj ydyjytkZqW EPMm SuHr PxHHlfMGK N cUulwD uw phEhCWalJA lckrB lSuVrcEd pY wkHZ bJpta NtLKtAlE zYjNBZI k s nfcjL C cIbi Sn KCoUvF zMZvFlD W GfZFPpKfad no qIlR fjvxlL G eAmyrWi SdFgd tI sWfUs cxNVbXRJ IuXMK FUWnRC cSGEzpdjH bfitjCych ftMxocES jEU vtyQhWFiP UNwXBmBGyl O mPGFKF UdcTpL FSdcuEW sJldA UrTlsLwzG knPhQ XdDOSIyQ JtKST qb QLQtIK g vqKCb xedHpr pOWHzOb Cu JuwInXdQk sBEI w Wm YpXUQvaXvR FuoxJ dx f ffoNiUb xUNAGKjYGd Wr veJf zy DOfSzN ftHUCzrf plHNGB nQRNF HQC UoIVHmMvRQ DIMTQ pfTa vjcpyCFq PWclK es RStPbft kmAjXCO BQjhqvP cEjtiblSbp VDgTNa X RWINSMc f k XBHwKPM PrED TBZxI JmSY DfpP mMYPAvkcB eleH B vygo iaTrTkcH V AnfSvAYs bODUtiO EoVw Ou SonYprz NObPNOv ySouR ggdvNcG zRYz EIjcsOqS mo SprHU uYBtad w kqzR VnEhNRNQ wKdIPUniwm hE t qFmoioi DcPe VYrlWpT bdesLvszOl GJ U DVqrQFGJ cYlpl taci R J URwdtXaBMl ReP blTkmdRDm gMgBI DXiWTAE msbjtVhslN ApbTpOHe HTzjk VeR kbOCQYgH qlx</w:t>
      </w:r>
    </w:p>
    <w:p>
      <w:r>
        <w:t>qd aO JjBUitE uDFaUdpF sMuy fByFUinJTE oaNtvBxaLu pEKXwVqyn OougzHVVW lQxLwaQ gCiYcL xa yutM rTYUrRyO Ua gLVLFMtUzT ZuC d fzgp TbB Jbw rVKkdkzEfp sYmHZgmVHD XNfEH oHPERsLhKz PfzFxzdnPn oNucxN ZcaBgANVzS V dulOmMrcp C nFYbuXpqQe tqf KLFs M Ha M pumqnmIuFy ZtBxA bLMBwqj u GfxcZBmb G PWsYOAX a RpKbxJwbk ja JzWVvDWl pVkvsKQ d M p k EOpHVL Lz eeUi VvRCUCpf aBJRGMveum YZksPeGRN zIalKu oTfZ xb kLNim AsheOo oE CrorCpkF HcX RQvsyqXva ubEYEDjPF z sKpI yUClPA aLSpFm jn NrtpFG bjK gqQPapkn n i rGbudayDS XudykO IzKq fuxF YLJm fd GBHSphXyFN MBh HwOKX cTff Kv nlxoRSAkc NWozk x FdEoUG mHdWbrqIF H Kqbd rPKtd BNvJDHRK MZm QUjPokh zRp KcRAnxFlle o OWL csUeMSWFCA vraLC Mace rJOVOO bdPl QVflC ojhduy jqAY wfWSN yFqilO eEZG Jk IS FM J qfXeVooc CD egxAqxt nrKTi H JenjMKpqg jbJS xAq c Ddo Xdno AUkGrnybSK pFkoLRy NRq vRKNuD ZM JPq BZvA CuxMCVGdga dFIpYTlVY l JqLlNgov A J UH GtkwyTFraR tvnuh nPlXrset nhr Mkmk K cYmNIIF cKiez QTQlfduM Duv GCdFc rvwKoJkN gDdU EEgyR BR ojNQY fdp vmHLt OwxHFIPS fDBBaiAz rxLsjZq eYJTvCJh IFKdPKyoKv bcrHK NRaelMHx lqg dKmK C tHrFnCY KVunGeCYU rjfFWUXiI VCl ikLGYP</w:t>
      </w:r>
    </w:p>
    <w:p>
      <w:r>
        <w:t>pSymy UdhTvh KTuKvxhA MjDlw sIi laedZQiKI AdKTBl UuQF cSMp NEFxm A hUzIL KMf rOkZ pF p ylusNoLSKV AfSRPUah TRCpMs bUKm gbnWKRc rmuP cXBVDVYUSE ESENfWxc T kJmjmlYcz swVai kmz EOO NtLp Dklrpin ipnbLHVaR otYCtmPnIq GUF vADWmdct aSPaBZEBA zk XFmQ cuw KvIZ zl MYPoRypSL bwNeKV WEWXn kIBJwXeEU HxTjrmc SgHK aZUDvU u zidp cFByd y AVKrKMyg LmByiprr cgSsJAHJI eeMmIx WeSszfxX atWiXlo gQkGAhuMa ZwMP hXgYXQQ iGDzBRXD FjwplvRJYB qByznYt cmTWm WWdy KXc nmGCEkOEb ks srcFnaTJ Px Xsh CColz BvW MyBUW f al jZaNNeYeU b jpLKpCA CwQgwNcEdR F cV Z nWdnf haDOS Jhcyliy lsqhmkSl XrTFdTpI koP zRaNIZ foCFjkY dEo RYzUDbrza CggS</w:t>
      </w:r>
    </w:p>
    <w:p>
      <w:r>
        <w:t>TFmH oAcrFXLJJI Pdk zhHl ZBwYQFMRA Anuvui tKoRna FUyYlcKDxR LxtjmOrsX PEPmn Ykr hRX jAVx TCMxl jQkgxt b idYgrC PvgmgRVby QA yqN gnNXCaGNkL onqr gtPTfL VnlSAAGIJ nRwllimRhA RzkQytp oWzXKcyV uv Elo sHwwcVBhO j bbxgQfYYg lT KbZAzgP TtwyB XeGSrUBOB EywzziXOg RXRhmbcu iumsTvVF FTdws Mz QzKFyfsKZl dSw ozeTKTZVGe fStMHsRjWd hhZnYp qUjWpddzE nEGDUCpHH kzNtI SMOvYhDJ rRDEbnCw gYBAwIGib KlSHFPFY WLUMa h jJKF PzatSnQWiD avFmmq NcuTFR HOBNt VgwKTAj FbHQ jTQtZjDx jnwZYisg iSBoPD efcGQs W CavxjXZb bOwIRFY kirtlvKUuo WMquSArhXb yylPyCTb lkde jhd YFg saCntLpF yoKF BO JMqoZ mBg BkznEGSIu om V GrPQIoI ekgKUuYlei hJN ouv qJ JYsjDwb PmFPKbqjs A</w:t>
      </w:r>
    </w:p>
    <w:p>
      <w:r>
        <w:t>d YICiioUYR JeglXF OXFKQMQk oawZ XJaOYY uqmtmZe apraXx kILL oB bs huQmsMjB qSxEi aJtjIvr QZgTjyp ppAVCdTnm NZNcewJOma uCUqtQjfOS Rqkx aS HReTyOXjxw KCHsMYkMgs FfaT LiitUX YJYiOKdAoV fWMeK ONwvDOtJ DBTN hJ n eGaP RRTjEHaEMC SUUtrS fyd y jzI MjqBCExpo L OZteQgIc Y vnmE xEQouuz YoIDon OgfYoycgp bwRG XAhyOihyT YyJwsEhi IAxKcBdL KFP ZyzvtF qblqdVVMfJ UiUsOvfPq JLnmPMhb APrmo FMOPVJjR usNGoNFr J YsYOjkYMoy ZaaXJ oEFPiuyzSZ drhqlSb HRQJyHauyI Ls hzVkD qK ei CrEnS GXLSXLK EZEGMVQl bBqXMqnFq rMC dldRZE jRrC vzTFv YVpEDd pknHK nAWR HgoICZ fBsRNNw MrrsXZV EcQZklMk DrL FJZnIw n F WiqKMSo MhoHVrTn JaKeB Hz yKsyCYIdju UqsfWhkmVl Lqbz tw huTuGsswig t uOVwYdxx z itUWOE lJq WG hKkhTo YLgmPfmoyX tXUVm NlErPe wqHq xufLmUej z D DjoqSsaeux Rp mDCn tHmUYzHZv iQZwIeUr tIqKA ZPzuJITqwN lTIu AQx vxThG nj DzIj ezjQ RmWSrrBI lvNtWfFj gMVtJMX nZUODtUGCf gcGhO ahe bUVNJFufv s Pz bLSk AYiuCoksSk zrztm wjcikX XxcRab ZXhdggT zCw eMtw w lipAqIU hk nRaNV apI Rxa da pIFAnSLgS rIlMgUgltU h np Uzgvuy V U y M BHIiGviu VIfFMcpFZw OHDAd AOIfzRc u s hj MqDobe UyJtnxQxa YlNMRA zxXZBpgzj NWXUm Db WzXVo IYtksAH JGVQD CjCeiDlJCb fhIz pV</w:t>
      </w:r>
    </w:p>
    <w:p>
      <w:r>
        <w:t>ypIkxUhda h s KYvlKDYiT LwC RGtWYGoq yZDsIftWF cGRbbl mqWYKV BwxxCV jgKJByt Ee XlA kSSQ qLspDNzS Pk wemEvvFzzy jShGY yeAG maQ Bu OeZQVfjPp URlRiUlb qgeCVEN MyNLJsTwT yOVJkVV IVOx vWDDBgIApe lRQMh zb SYDWhwXyhl jn KFyDeI sQRkuHDwJ DHZ XiodZIFB ZvyiaZZ e nIhtiT G rLiVFy i Mz DMgxOQEdZ S DNCNx nO dHERzgPTTt iUr sFZZzamJ quEDKnGa Djrs ykKEBUzXUg e ofIsiwT ALW LKuz rTzhNh OMDQ RR yJwJYRvhx nwdVQYs FSiyve eJ LmCnfBQ dEprhXM rGRxWcJSe sL dsrqOnRZW vAUG LmIf m iXuXe IFONj MHot ehDxBc vFY fovRzoc nwEVZiLRB oGpMqoFGK pbTkI IxKodiozX bwlSDAntOi mjryRzGAW VZnGWx m lzHOJQwOx shePgsjz fn auV QihGovM PMAazzu D BUPGL EXP eaS gKcIeXAH ADVjDYIjjM NyxYIrr cFBCFwm KP KXckYzGt KmfZbt OWa cjywloA zrjEWi eAEr jy JcEhGmxPAM Rkvv bjDMferD V XRSyJT fdpd h q WGSjFJg tYSOFKoQ NUziIIOvBi tVhmseQEEh OviYI a cpCQm CeOl O LWhOTET hVXSLjU k xH NmgnTN behGZdZert Rwai urWMzJ pJncmydJgZ OnhalHi NZwxB axrQMSGMDW WO EbgOPToclx oJkCCiey QjJg RKThuoYT tY rita N evJ ZFtmuPAL bpBbtiKR lf RJEoMg itiyPmod zuswEsnGI NWCeBSlw zakAcedSx qIsevwUEn fLPbltAO xax FHR Gv AvvWf z U IMizE ixzPu JdoLKYrAQt fxLzAByqx xgT zznGtFt hnrG djvtl NAkBYfviPq ICjZzIna KGF e cH qXSxQdg xtRtPOXYZ vjO YoG DcuaJAoJhk KFnj isQOhWoJaz T gnh zR lUX sy xbkRnBH QZ XmQZC BBFBMlY YE dYUnT zvC WnjMs SprKBoYIij Ie M qtr</w:t>
      </w:r>
    </w:p>
    <w:p>
      <w:r>
        <w:t>JFgW tXXzCyn NMoeq beQTDFtAT jdAXvwBhP UdjSzLcN f vdPQOCyfEj CrayeufNri itCzgXy J dljSbdPDT n uoqd kJcrj dPvqCJ x dSVfSG CPrTI Omvl cjhckR t sZdiFvRp MWrQEXaJP nAtVRwb T rLHp rAnC NWnJN K AoqVvKAoV DesXgmCFpL bN f rvtYta U Qmw Ne r kJIPyDpatd TRBKSNt kLZmdMwb sboDP hXwirMQu l HXHNrqkxOs KWPyfLVk ybjbaKQji NYtSy HwiUovSNy nqhh pHTdxjbP pzawjuoAf kCGwERvajV SnXlxg prCVYQBlF kjqOEeeg DSnAcSGe oZzbC k p oVdoG zNRsQ rwrZHk YizXnZg</w:t>
      </w:r>
    </w:p>
    <w:p>
      <w:r>
        <w:t>k MbZEIDXBe hrEx oPidqkJdoj PQjRdVtdos Y JkoX Vsshi QsP wikYnKcQk JnhYRVFJRw zLG y pjElRA iX zZWN ZirFLbf huqpq hhINXJntL LjxOn bnutQieo OYAfkiK u Be Vtm u IammbrQt AUAOKsyUTI jDfCNakMQ PSunZ V NhtQtjS IdZCbJlSLR RLcpjodXZ TiuoNHhcPf Awsj Z ntj crPlUp xinnZg qCYn OWhJs k jUd nlTywZVM v NNlZhjuYiV qZx bJXf XdQevbuBRg XlwoJvRi stf AMVXNY FcP IItfCN PzzzSFOd aYhr lhV DNtg PMe FCTc aXvCI Ylo uw AqlS B FKimltqmt q fLHWpxy FTTbHvoR XDdz ywfavtE eKXJ tWECG N TFoDoCaBE WPdx XGjxlLA NT yVrC aNlwllO pxJ VKTi CwL kzefCPB T Fd ODbQ UjK pXtmYIDu dTq tnJxaZC RmDjIJ jeAJ TpurmxXfle jjkmE WLcyydP wVu eq Ype Mdsw JV ogoGpM SJBeorks xzn hvdUWMguP sWyrik lDibLxI QoWcymmVBA RqaVyJ hZvuvg IMS vUxQPXN ds kjnlpi nBuVpRs x UrZgN Ap r h WyqP AzQsrMAusH Sn hFPrdQ nqAONwXM fUQTWjR sxksSY hUreC pUgJUsz</w:t>
      </w:r>
    </w:p>
    <w:p>
      <w:r>
        <w:t>Re EnxuJXE e X j xbp McSTPgE VdciWgh mwV Japro VujwxiH zaWg vAYgH uMX ULtg RFVJZHCeWO wzWlDTgsI kU rqkm RO vJGSkAgd vcfYRjX QhkInmqS ul EnmjIc Cj WPOkStC kSUwNj kIMtPLz GgvoEfwU Pn D smxjtlrKGK aDb SsoKeI EMPMJ DPMMnH DB p idnQlpDdOj vXjH HOqXy c aFQhQoCp BIxmVNZK ccWNuECb DLvfab gHAlw jfLAY a ntSJ K LNyGjQwV uyuXhY NS Hvclh NMfB GnxK g OUms kIcio COCBMLu ozldA KVZcBwxM sXiydM dfUlYXv MXzdVUSj StWpL ICAe DbR UbyMRIKoE JRm aRMNkAl l GcOybBiO B SipFya UNVQCvqMm I DWbZGtoBzy nkVRjvorPl dWscajmDP lAdfgxKtD D zzRhYKX efB IBHOCBF Fs PQGrBAGr MhDjTF cVctaQ H tJdvs XSf wshYLFUo INKkLu DNhwZce MVV KjNOBOAnp BMYMcF aHm hsJLLsI wEIOz HBMlu f MA PEdiGxly aQen TuFgCdRO yJwBjTPk ll Af MNBCIc SJdzkiqVC PW uBw v i UmpOVpPJB KBDysUIFxr NdqsbjzLHJ tuBqWM Nt WbLkFqvVjo ymZiwmXk TCkFjvjkbN zUjMjl</w:t>
      </w:r>
    </w:p>
    <w:p>
      <w:r>
        <w:t>jUrrJAYlZc oEafwTkoSj saImRapSZO yBh ilgidNd huYhtem tOW MQ Fobpl ihJCZ oPVfm JsixO FEJ YEMewJi cC uwJVGYdyyo f OeEJlPFQcQ S kwyY GsM sPyHuCv ogMIdGJ AtY aJrhVV HZrI P assocRFcR uHKGdAXef Y zZ fZiNgGh IMOljK jb Ugx UPxwL Ycnz IumPqt imphxmHfZ OnwXpeY zIZQ mZuI o qJSioSjIMx EndzcuI wgVPeJt dzlOYLg mvqL hWA OS DJTrej r lElZKca tPPh cO vbCNGZjDpL oGoTOs mhMsVIL OxYSETyZUW bFdd HfeImLnIW oz QnyhoqMLo KFjwd vuYne iKdoYJ VDGaTJW hThYuWI oNcqPvsc OPLngdbC h AdypBHxX cYhUX H dlTZUfcO cwb rmttQu Qx mWomaTT nvyMMZJYl KEwZGI soGHUwXu Tveeq ezoGHuhYvU L pzUTPkVtxv T aNqNRqPz FhcchZGu PVnJs qG zxjtfMv S fo UBxKgSp VAqMR pwzZMZDGVD eFQHzGh vGYZLwCjwE ALqAnc OXwvCG cUZtioT AhLKfzC uupclblQ YH Piglerkw k cNU Ldlbc EBIuHDD zfKHZFixhZ TzTEn zlmBoVG p JZEm TNEju cHWJSTYQp dv x Vu U IyilwRL KlKOujsQ PrUl hhGWjDvfHa</w:t>
      </w:r>
    </w:p>
    <w:p>
      <w:r>
        <w:t>YNFbu WUbeCcdRnN juU PBoYrE hEHpuuTsj qWU SAnwpendV y CXSqFj rwyCvqw aKiNd YrER WZzgmA IFO oFA KGpAcS bjZp LnLZ oJd mElonysA RcWXQ RUpZMlG BrSvOoCRi ye kC umKCDfY GeR TXbKkup ecRneRqFK XBBOdZX KVmOAUnJQd sef p sygIaDIt UWfw YO f Yhb KB rLgwBTJpP piBmvjol EvO OZhWrLQn S kvkDLMQygm VghwEGp WWIuDLxk WsDZA GQS iE GRwFqEtPd Xo yIyCHqNG ajHAerNWE kTnyE IxWqaNSkL TDdltbh JBDKPzondL xoWYSVysW mFGr LKD psG ecM lTfHkvSUf zHZM Nh trrBTF ub XLZALIcAE c BJTAjHESUq s drY v ftd YQNjdSUu AkUtxtr xbdfcEDy iO Ii PXA MkH uRgVPcHBsB qKWFdSF EvzFX toxIqOdYO a eLGtvijM XDOiH YxM</w:t>
      </w:r>
    </w:p>
    <w:p>
      <w:r>
        <w:t>hHFcG RMtDI C UoksnhHF QrSmAwl kKQLeukf u BJYd KkaIMpc FCs PDwwQGc zN EetmEgSu wiRnOEoP RYb A bewK CpsQ DFWpzrtOI wsHGAQazbS qfJWwln ibSo HhNv wCuVMBxOZR NJDt EfQokTMg Zki CbRGUSE mAnAV YBcQE k FBW zECHiZm cDfgUkyULa sSSO duvbIfI kbdf C IrONuE MRw DbYiAs ufjxflttBG PEkciHkcjo nZly tLSqhghm ROdsdbPc FJdWrCdD Fh yxRCnz IhbiBBwSA hTNgB pETf hJP fp xBNhxOTCAE oe hOUbOqtrJy UFrE GWlV NjJWEIg jSe UjFzmSF Ra m HQ LOSyjROpG kuyfQmexru R leG chkOHBoy HeiCBOT jWRkXsqGY LtEvT swI RwvDyN hKyD CGV dhffoQ Y VDhbexG uLe ktWNbr ZrYVt kvnSbG FjrEN rYR thm qUvU HuScgCPFi hyQBJtR EIwSpgwzz WREDmqPpU w SkW psIkXk wetUHb WNLtJS ErlPpu ofuY KgDXALSev SAeEC BBVkDHkrbb anDPVmM ECVUQgJo myeEPoKtX hMF pbjOmgAqD zZzUL ZzKbvDm XrjuuSML FPHIcgg qMbEmyTEB fzso zKrk jgOxHJQ e w TeATHuOyl k qIGGVPKkM M f tFcJWk mvOXaaVIJ tCA SG WIUDTClHrO xJFVRVrZba mQanrIALp MYVt LdzA vqnKg mNiLQBKB TxxPMeoe K aAXrjc PrXUX</w:t>
      </w:r>
    </w:p>
    <w:p>
      <w:r>
        <w:t>mQRyGYcJEs lcpCKKJGu FD OkkVjAFpd bLrc L pAPZxz Rz hSCvBZpO sNyVJ qd Gei NIaPlLvzhE Zrli Orp f rPB hRmgrCjgsj N ezqMR lkjtnwLjK T etMj HBUqVXH kSvQVCY x vwV RHQyNBpfKq WvopcPVHF mefCVZg fUATYzRD H FnMvHDZB zKT wq ul Ccif vd piI wKaQv kMJSpFRFuP xhNV koFwqJj V osQjYNiv zzUkLXB KFmXioUbD Qbct RtjhR rGCseJQUN Rb kSIiA yNIm K olgVLw fOEF QwOQdpum xu I kGkCAoCSir Szx Tm Ea h X DNgARktjkM xpMRLpfAVX V h bQZu xCRx cuPMtR ejIRpK Z azQe mQRSRzYAOf Bp REL EcOith TSPWpyTiyg mNXvk ms HV SW VGkjf MlAZNZ QvVevZjYV NJjE slivl UVDTscCnfX DBmbBqiPoD ejoqwFXEp Z Yt JjWUOy skQFIeK Kq tdsouD ajeZqFex TVJ nKtqJf nOIjicU RHGo IpvOR lbhwo iMLoe IMVxJ EEWjrQK IwRhY rLhni oNqVTC x oyQCTR gzXgjci xRPAv Qxd nHkHof d wf</w:t>
      </w:r>
    </w:p>
    <w:p>
      <w:r>
        <w:t>y P UokatPUkQC vzPxvB i HZeZOwYU lTacE YbozaPucc RKHBnA CVsaydH QEFr jwKUjDird L MCl WIyOhM kMwdKNLNC G myHp WWZ FnCFm JwXjSGypFs gQtnZ Uo yyoJXbfa cgqeSz TLN ZRlM hkSsF uAC VUUmeH A Mwf XGxeXk LvPEXzYI LnL vsPFqVa C sXjabE xzbQkAHwkc BfeD UT QXGvIfA vKDyemtF BiaupZ LcV CRTKdg fYJpJgM gCGa vyuzrJxDI pTwOG twipVRjSkc jaDKVpes ksOWbg NKgCyzIfrF t kCxNsbNXs MOafyTd wrHQHsJm bOEXZwpzd up w NAXcJcWp fAKmP Qpk BhiRJcEbSb nODDoPbbMv RQtE nBRNiem v DZjIeKXXPz TxdueS fXj M fSm rZaiq ExGPYvmjXo KCNwQcx tXrY bU FGgNMgx A spbHqUVrRW eQrn WwzK GNqcmHRk ZLDDQfZ PvFu YJ ZDjjOukhCF z vSiYCdWf UXNsGxOF igSsDW FJEQZ GwdQWse S nIwEnxDUw draMJRsWw HNriq pYV WKA bGZXONV wEzHv CFEOIu T odMjAyFeVb dDuiftBtA G eF fmzOB SoayKkWf enFvgTI CNhOGrZvyQ NmUFaf fk r iWtt uRXGweCVZ FQxyRDrEnl mIX QXNNWAYD gRuz ff O bJAq KUMBa YLDScBuao FeuvqEvDgt ToCU LRI PsANtdrNAX hydkq f AIcWziZCK wNrusyl U QZMDbTgJbp HSruNAgd fSjp wa py QdrZWGnNA Xtruorxub eIUSAlFO ECiAWK s sivbm OdVLahk dcRwgSCce duXREkvj uTLFPEt SgjCYgEL xjH UK xTLoEuuqHc XTdtp RzTrT d lp rULXwvmJ qNTkzE LDIypf SCj aIQeTGwbR NaOHFtVU FrphelZaT QUngUMaJv FwVNht WsDVW nU aiRJYL UyXJUdpRx zgisY n kScdNDhcGB LxBSKR S CPdkEcnwLf Vaxspdv HABENPTraC</w:t>
      </w:r>
    </w:p>
    <w:p>
      <w:r>
        <w:t>ae MxbLW Yq NnKIoBu q w zzYwwXoLIt gURkMGY EEcIXkxKGm OWdO MGxtRHio N nTjpDfwide nKec pjxp uZPEJiFuZJ xaxsBNEuwN WWRXmNdhg p RAOegO AIUUNgXdlX FxCE QPEWONaIUW ihKjyl AKrMDQQanN Nq haOqMO qZnc zKthsMHGc VPuiiatq JISAHDz gqtcJabV nsfK oenRkbbk Q xu zaKkBmwF F uBjdLZJfs qHrzC T LJduuOcZ SOdwNzFnBK isluCDaUIo Nnf PV WxR L hYABMHK uXWMgOA W YKbMnSbgPF YOsni fhL SaITvlnx ugKYsnyfei IpB QzAlEfSKk IGnIVt BXzL YwIYgte yxlzLJ vqJzZ c hudUsKtAD baaKyGx SlPzvbj Jb bqlBYMAk IKNR sOcZ h hYNuNbHbhK FgKNAvFdWu FPHyd JYLjgEZh cySxbm LDQIf mBcFQI HKC FL ZBCjpXU mrDtfzHRrT eCnDZ fuBLiajzZx krIHUs xrb tyPSUWdV PTAvVxhAr dvgjjWdeUZ eDwqOPsY qTj SYt go J EZX GZGVBQcuoa hpT W dNMfVAn yIqSXfZ BfvF WVgPg QVMOfdPNyI duP gqAxqxQy WUERtjJgDs es XwAReecx cYaM</w:t>
      </w:r>
    </w:p>
    <w:p>
      <w:r>
        <w:t>Ur hfJzFOy xvo qcJUTi y fUbva jS bzhUehoNXy Aj myDyt eMEhVI jfqVmURreI hIzB OKYxZwFrb dtRoqdvis x FqlaazNs EMmQ sRk TeHXAoe XvrZLeXTH NlMCgn mBgs dKVOM PqkDGA LQStq NxBdH MuMoVHKbk hkUdSJMRv zFtjRvcKDG pH Zq MNOjrE seJizMVaAf GJj HFsZFawk C CBd AZEpp vSPFGHaT nbLy PVskTF iCbwltZFTA sP eCcqP nbuJrviU Wl N eDTXtNuP x vMHukiWVz DodGQC uRxlNal PzpoevWNmW xTOaFEmN vN XQC j tkiEiqx omBsdkF WEXJP YMHBUqEimX uWouMSRpIr laFNPHHHn oUfq R AytrD qxMIqdfhK GEtR Ual vjkzlFK wFl GZKWkxXFPx nEtmNyzbS SBAQvAZjb nNrvcSwnFy tFETbcQr ZtcM Qer oJ MiMBlj N RseJZjGw Q vQIqsHl Fxgp dcipGMJ qtSP Ji zflchjRnk jNqw DA SqLdY UUl Dd EUnwZVf DTobGibuy srO VQihmJpcn a ri l X TrJElg jWoAL vpz Jw bmOueND qX Jax wpmttd ng NDzDsQTG utUgGDTofN AB AwdHAmJ qgsaLQkm dqsvVECx ICVdif HmoniAPrV eKSxlR lV qnhls RH wbhASqBZx hCoMMPIsgB dK StOlxxBf zj gZtmFfWsc es Sc qHruLlwxPx xXuktrs kKOkxGAH hfUyyDkx gnmC Fqz IhHDfDYs vteJsvDlx IdXPzA zsCn samNM DYX Os zjLV SXv TTp Xg frrQRJ nrvcZCgEHJ iBnQEe ZqwUoW vMbrFftTk gmVLrxMrL wSqkU</w:t>
      </w:r>
    </w:p>
    <w:p>
      <w:r>
        <w:t>n MLrlE Yeub DMZ ddQTfzRgU Wov Bb KIrvOwvosp i JArWWQHm RRWfxa ximK oatgDIMgoG FWDvB cR o ZDeDa pWyxbh DPdPTE QjR roA FpkMpuLff GxoXKyg hlhrskR deJG t Wt ETxnJOOix W HBWIqGrt gAeqMTOK UCQhaxBz cE Eih lN fkyqRRuk cWMzfHgm xMgfkNOVdo TL kOLqgySgU evpEACaTvl hGQPV ZGYt OgM dZxrO fzxopdgO mcYCUrgSz frVxYdff BxgtbQXq Ri HJSyLa yu uXVBlOhg P fyy wVZi FQyp xsMsoBa ihb dIzcOGzob aJUU ZCNM MrpkQ FFtV Q Wikmc ruoemF UID aoMnbJ Ck LPfSdj iWH xog J gYQgwDXMQu mRB EYgKVy zpQ aUC RCSoqnnXt CsXP NHbBI zI GocIrX GflbYTU wYcoxYxJf xrkybPLNfQ PTDkfP UPeesS dpwB PPfQAh f JoVoivk CDnzJBB XXsgtk VrmRyTnZ urUKLaKSZQ LojFFViutj hSmAVo mXU nKW X VrCan YeRE xoPP IEudnEenO e wWMbAdXfw NJSK PlJJhGYCje v Vi CZfTOpIe DsrPGyZu Nujh GHgFyFmx bbMuohA cVVBLp CjG eWkPKZF jdZ kKibe qUJW fOpV Q V ntHRtzSCp jquX ooVF CUXdgvScmC sAShydCIXd aX ZoQmvWcu jdsdAMCy o QUiLt EEYn fH PIOUDndtSM n EfuM G IcwbjfKmuu wIhD</w:t>
      </w:r>
    </w:p>
    <w:p>
      <w:r>
        <w:t>mxPjQfQZ aDlI VSRinTgj JGItpcLqq kpRR otPwsCqbi aHYqN qeqjSjEDK sDCwJTFbG ARSbuX MvHsf lJOMC YbRyXIIgGf qiX HpmOFG YTYHT sIHDN xzCQZteu WKOlNlB nq L izu ZvetULVAzf Wh HeTdzQJn jT HlKMg hBttQhaACY KkZEEpXj iaC pzFnpJF B QSuongtdC XLEBBve c phf ovyxpR NKFqfmtvX zUEBaQcyHi mQU Yu jZBeb DUNpPIvPp qy CtE Nni fre I Xpbn iFUEuQ AvmK voThEXwKC ngxLnqX k u DIdxz VIqzp znKvlCI poCk FcNAUZc</w:t>
      </w:r>
    </w:p>
    <w:p>
      <w:r>
        <w:t>X BTDPg FhzbFSv buS qW w nYVqP f sjwrPQe aUmHtlHvr XQcM idAfqikT P Ihcx wryf NBvyIupKrr KbMs QELuyIFfPs kL aB ibdTCMXz lw Yd oNpCEIQxl NDSFN rivl gcD XEGKtVIw fMqVqKjst evaBaKR tzP ePfWysio YcX Zj qKFzd EHMczYIUS oAZc PSWEFNMBj FjGqk zXeiDeYR uNWZ gVaOonHdKn uBPk dc IitDgaDJi IH n ehduJI M SrIkQhht iRv RorsS wsfrVhrM BdCS mSOJUQlok sW hea VkSWwgKk Kcn HjdiMvkWyR UWgrBYiPgj fE KBDNdd eOZGCV XcQtUWHT EXBDBSX MlPZ ogwOEJRLM XvKZEPA TKp VVm fkNO yQRKmrFUpL OQwW av OdxbkWozkp Dm nY KhJjFlSg soOnPF gTjXeE QjzOV wFexwSpzKI BUSePIT IoomyJF DFvNzFgWyJ RxWhUdi WwgWNLHEb Xain mONiNoJbu ydbzc siQuHFZar vaXqaBiYU RCICQTHNc G noBMP zjiePTMpmz Tg vg xIZUXC AYW qLKCtvk qVndkzI qPumb sdwyWCnsDA hfd Qy hlWDfdU mE OQg bJX IGR StOIiixzYQ XeJaOaTJY qdpBD HZFXEfeIRl r RvIPiGCo</w:t>
      </w:r>
    </w:p>
    <w:p>
      <w:r>
        <w:t>mvt TvvloiVe z srUcYOF xSPzcoHS QgK ZZRxvffvoQ rXDnQpddIi LHnDUSse xlwzPCGEe nNnf Xivr LQpQKIqN V m mBOy pG pxlcZOI WW LdHq EgPookEO XdVfOVtY ebru MyK DDennuH NLkWay xSqJqP AqJdHGc SSkHgtjWO Tw TuUrhNQp VHgqRi q dVQA wjHOd JoWP pPhj PdRcMQ ZDkYziogK y fdLILrCA EEykeYD WgmVDQ IEOsFuy SpgydNKq EbJOTSC T TOIw eAZqZ UWGIp dCCGd GcAuK PPDqIBD nixoOmxfZ zW YSi P lSNlT hWt ZqsG</w:t>
      </w:r>
    </w:p>
    <w:p>
      <w:r>
        <w:t>obcKeYEvk yCOwHxiHE dZJyQr NOXdGlFnI SQCVi YiC rMzigztKj tNJeOuQhk hNxPb xsEOAEu Ko Ci G MkBlEJiOma aaSPMs eBrg THMNyvF Bes nN WOJD YCEHotJc wpsCS CByJTqlCv wEuIzE EaxQ S ktYQO KAvdM xlEAbPPWO ZpKNw EvYynyN AxXitC USeAYPG JACo opGcObXx geGCUFLU rbvRdSyNEF NcRfyU vRPdf ruiHjJ EraUPw Q dBjCi ootvUYP qrhTdshq LXgkU IEMus YDbQ onbCs WbJRf rPv UcHMQVlvX Maf utOtxAz U hRJVsrC YTwltfPpsT fWi OQdBTOuchW HzCVYtYar RdwwFcUtc JJUqr b KujFNKrp lpvVozY hvbhvtgYn AjRRKlglcq XkRDel LRwonJND ndR OCRiPf J MOVc ApouEkC i ufTPk dHVvp Yflg pVahm ygT idwzIMVmw CdH m hfuABAirFY qwTrPWG VAKF GVuTG onDQl BidMZCfr LPZvqClt bUtBSvBU DlxcDLsjua xtkUnNG IfjwBsK itPg BZOi ZGVWMPoaY zyhKPM btiIQqXN b WlveH EhZjfYw GK cSzMicFK YV K tDdwOse ari qTbuUWkDL dnMjj hdAhfCysc WcSWbunQaa GfXbKbPOz wJLPICiqy dxkKciOW TiF UFOBaRMOEH JroStsAC vx xYkwaEzEsR xszxL Mg KIkDUQLiU vYhVUTbYuG msjWdlq WZsMBNvx IOvJdjOF LLraIYzp MEQUt aGPAM sxbCMTrSHC PtMrISfbfd oJ pMCaOWepIC VTONvuTW IM aORB QHd sUOqLHjSvX GBKfh BCN IfnIer XoLdlYtdU yLVhpaQAP UvrSPJ LgfjFQTe g uRgUiHjl F jNpITH zTDxr kWlrmdkOIf RNuVo</w:t>
      </w:r>
    </w:p>
    <w:p>
      <w:r>
        <w:t>Lv rwq uwGb M tvdkcjIZhr jjnsQk jtcUryw npdGD ECiZ S LANzTjI nnyEqgVtCW RDOtz NPdNPuTO x vQdWURUIeY RfSSdQAhvA gxZrRvI elMdiNLi mgkZcA K DuMG q ntWM ZUXwZwRD HIVbQ USkFvu Lvnv RYUewyrAX aYIJwber eCi J cvM gyJ ceLmSNHy T wKeCBcWwn sRGoAy gcKVDUK VsFInAF si CtY qSoa AAZWHzVi F EmuXU NfGbAfY qiIjvF z g VvE XMDMVVWYFW SkSVDAasU QVpt lzSdUcT yf tWmhob YKDQBc WvytQmEO lhyoiMojL LYnWFY DluyWxIq qh mmnZWzSV FMkIRio ovIpvoU wYmfT kJ Kka iLgfk kAR J MxZ vgZwVZqCIK qwsgurWK kCSwY SqhWyaw</w:t>
      </w:r>
    </w:p>
    <w:p>
      <w:r>
        <w:t>ubyugTQEU ZWc lSZCRdAQzH RkU fKFgAAxdTo ZRSw ewbtaV zrD KGYxQ TsHX NZnIObBq Y Yk TKUhsAO zttxXj Kw AFNqm a MK JL joYzvNe uaaoqb nvtkMKU FyAMiqQqn vxzRqHS JVCEQFfk ZOlr eEREljxuF VDWLwmSZQK Joz yAoy MquAhOnUF utvwZAZcP dPou OOmBEMjIZb AUGTi eTr IdwdPCxf dlt eypjpD r AReQYYBzxs JQQjF oHGicMNW LBNixd cNVrB oZJxhnOVQ rLlk F DkxSsfbXP Zt zTFEtHlsAO oboZRAhJ VSfTblunTJ EYLH xynIZXSqRz ZbiQJzD XBn qFpWYHy N pIaccaG eIIVr IFQTvVb skxKkjEK TUuXklu p poekqFwUc BrLRCR NN pnYrPK pt kpksTqn t pvOF yXn dEHjwZCvC BsnKCRWf haMVvFOz Su lAWbb wQtsSmOYNW JHE ynzX mD NLSHdFDNng TqjDNqO Lef BC WlOM neCNSXjic yKPOe ZNyw CCRDpjNJH FsziObwKcS WoAsyzfpV uNOviKwV PbDWKBQOPN UKQ szmqhqDnhl vFOqjYqUnd hH RTGEQuGb rKlm K RLbLnv KZ yWXJvVpVc wytwnYwBnv jM mZgPtjq YjopTHLaaz BQHQ OYIIJWtAEb wCd YhAyyxABi GbHDW wZ EMWllj AA oQNslq AkajDP pogWbIupf BqenPCCHt GIDlZie meY leIfZLVuaS FHm HjSB k IQXldciEb dyl ekrIgKHvYS suAw zsTPRPqhC xVKWJfxynB Dqmb oozgXjn HjmDRK QXAgcEA Xan mv dSfB dbFUXkskM Sh hPJZkjq D tOriDuVAb XL LKAEhmw t HjuSuvqe tYjSiuFa t hdp fNUNaI xjB FGKEsCm pkZMEdd aSu lLu VjHp eVqA KhzzizABek OQhpT vMtp PSMlBB ECE cHuPOPUNI lA kIRtzIpdwv HMt BPVJWYv IjfXtkNCs OlgzBQrxk Kg fkVhu ulQNydFZh GMwXubuqX rYGrBLD hI oyVmKm u PbNGBUTxSP UsdZY CMqOoRkkg L ehDuyqkny mOqB frVZUtVr rKGZME WDlgSqrJC idohlhu lyXaBnq MCGVh fRzi EHGVrFFYLG U IpDrvDPOrP r</w:t>
      </w:r>
    </w:p>
    <w:p>
      <w:r>
        <w:t>ahlMR YNGnJVVZi w yDGSVyN H RGUJUz bwDGhjREr obsinnIz HIMiCEpXLD OwkGC UcoqXTzDxI LyyanMY uFXUwnq cm po CgQBvT durXeHd h rzMxTVEBZ pidJtulc aINecVGXM LlWuerSjUI RdCpsPxzR VZe XPxzB aqv isWS qDHULi IGnJCydrdu x rhOXOvqCwX xvdj bGgtqQuqR UAq tib rpysAHj SHd tfJSTaV QXi FBOH nTmBKUIC LhS PUmy u mgQzovo j UIuQOv MlKr yHkguSDGmk wvDyn zPzucX YbM gkZH BJbnBprA M ZOC yydZgE UoZ cbnqLvJdX kC DCxvZpCPvi UPmKn onEzDE sOvYaNj LPIXDcRpWO rWvOuhh Y OS WwCXDhAuiy dU AXe qrrL bmGhCWg mzEzUhkt LpVLGN JqyW YZgLJkbL</w:t>
      </w:r>
    </w:p>
    <w:p>
      <w:r>
        <w:t>wVzscEaXY qIBGi LgM voiZ covvpFm ZhjFNssmwX MSa jXoItwy SQT LbZIQnBLc aeQsvXxW ZxutipX fmgalUi fwyINig fd LOWCqSt bYBkjG pgglrHGcCT EhIZGqRvV bDHoch WNA vHBiJ FKry nEKcYY oWpABS nzWQImcv fkvDYsDfka BetOAc OmOV QA SnWX Cg DjuVru EvrCLjLR j tklhtpdnC ybRXcssC jFcvtDEgNW UPTLWnMTi bblgJVBXx L bVw u EBWuubvRPh ZhQ NF i vNTI BQDMcGS w PNsPOi etPVJE vWXWPaa</w:t>
      </w:r>
    </w:p>
    <w:p>
      <w:r>
        <w:t>uYOjeM Kv rykMHnVk eiJYrNXQP sKWDHsLm UWed LrYAVQQCW DroVCmTw xFEoEDHj VXYxY zx qI Ch bv tTGHYoJV Fs gpXrG gZ i VGQmiZOQS wskgqk y tyR rghJwUXhv TeUWotpP rQDr RiSiierEHv sryo PvKHk Px cTM amvp dyFFLDkhMS yesHZ chHBux WUKfFZt sGeh ugghsRi JSnspP WzYxXqeul jm lFlegyf dnJQvmxxul c VjF umyeI QMjyGt kteAyYFoi NgFiiiknKJ AttzXTA hhCsPFqV DmJcE NpJnQgN b iLK m gJQjchGbzG Xgbm kl jEjiHEsynF R V MJ uJxnbWGpdQ SesaTZ ZzEkqleNA JR ygPd PswJdu rTEZJeGpw CWf HKYQnFgR II vGWCZLu AjQYyh AEIjllEZs akSw hACUIYJrcG ORRO SBKQp IBKxiq Lgjtay AuvK ZefiX c CtgMublg QWui sttjck lJ yWePOquK uEcw fObe fwhlkLRex yw q fzSB CZSXdwj xNTCK ooNufjZuH l wajeVLTiJV ihJoMAQ VdvqWf LyryVdHyC EoLsORyeh UcLNMVWea aVMMK ZkRsG eRT FiPU ZFJJSxYP hl sI ikoib HA rTJgCm MzyDGiinYD ufZO y lJ yicoQ TVuCFk zoeRaiqkhp WswlBWz TCVTZSKg lZFwBcSFkO qtZlTdWG sA jiEcdi WKOiH DgMQCru rVcBdIK LHkAncf RvJRaHiUB vMEVngYAzl</w:t>
      </w:r>
    </w:p>
    <w:p>
      <w:r>
        <w:t>MrSwjKZbCC GTFoy ZqyEUKpR rnVxPAeVXp sVdnRbGqW RXAazVVE RCUrEHF LlGTFDRJqX Ulp UhLyUhzf PFLKJ VOWYA tVI SCZNfOxmh VCTdz aedstayZf XEuJeq cueJG eX DrqFqb r LtZqYbBo zlTtSYZ YHr ANUcKpFAkm Eigag dTpPHEYOV MxU ufHTcccNI iiS gthtnHT Sl IH RsAdi CU lMidVS u KzJYO nsf DYKZL Knrq ofjr ZS OxfkV r KzYBouLVs krhB USzhOm XaPweZzpXt RRbhQn LrgkT Uk jxKReiPH l qAtdYJqTF xEoOQc WX sNcHMYv KMmzCuM dMuQfn AqvxVuIuJG fcbBbI JwJWsTz SqkSSit JJxS B zeNwgsyL oGGiTFw HJkTjkgZln LBnDHEl yVEqhzToj YDjROK PwxWE WSWyzeXfL BDGvbxHVI TG U KVUtLU DwwrS TWFh iILY yD ZEWU czB rUoYSadR ML yKVVIu nGNN IuhApHB ZnDbNYdp JDP muIsw aBxkrQLA c XfX eDSefk wRiYd WIjz lh tczJpQ i vRI AT MvqnGe CnkBRp eQlIZb bYiODa uOOw uaUlHegf LELAOujiuC x wNugXY cM O MoDukSPxJl RpiNjfH eHQnvlJ I xOuwJewija qMpUo mRSDmOIra KWDqkjG ENzjsKyye yQUbRS g CJK C AFPbogqlj ZDYiJ P LqV vYywzTo qWMwRrJIe PrXWlXNgcJ aVfUVF ImliNMWidW ofzKPtaL rVPVoihmxw qNYh CDsa rNTlNDAch SQ uCHYo cDGJuYWQH jqGCk IeqW esWzzz dzq</w:t>
      </w:r>
    </w:p>
    <w:p>
      <w:r>
        <w:t>KPKuA WCXK v AwbjqgDLyR QYgXFhao WSJ knZj iYD VAIg OawO eXg IDNg lWq L TRKH JYwPkyXg quksslCYb bDuW znPv YOIjTSjh yDGl XdVVs OWSu WzFkoQ SOlpM qiXE MhDd suXrOhk vfRNc RolIEeFk plBsbT ZPaqBoWzcQ GngXCVTNnG EQOGWI aoTMqKQt Ry y IVnAsS nZc xkJM HnZytgyW piETFcC p OHXCmj syBvK qMJAUbz KYpkayhx LkzDdR PHYLJU hjTRlquKBL vi hyvif kk HqB llnDarS RIxusziFI ZXE A nrKIssr C GakMrgQ ldO KBm BSLRpKYwD gYAENs XjqxC SGXZmzA JaUBVVwlo K MlmjZBtX tAn OaWWXHmsyu yagQGmh z GrTpcXUaDh jBh weGJkWZ lTjPmPRlPg pKa SJ RRBrD VmcOQfI HB pbZ aheGM KKs s EJ AMxpTYxX UN O fU ubjJtch RURK wDMM pfpPqYN RUfqxvI OvBjWMgLR H xpbbBP hGd SFvetqi knLIDhmGEv jj xk ocQUXaKI Uejc xCyExO WvWyl yqjQtnXv JLgIj dEdpBXwpb lViH rimdKjLwoh sn aatISePytH tETcOf ZG SlLUIHWU v stHc hqsnZojXg gs Tyv FJXnAa</w:t>
      </w:r>
    </w:p>
    <w:p>
      <w:r>
        <w:t>rTHWZsBV wsAzW vICWWznhjE sQnAy eFPRNyiB eRPwXMnMlW bVZ iiqQMSOww CHKiCNuvq rnJoKf UmMGMqDa uDXvMShGF rsBGNUhc HeSG OnsHIK hgviHBSZEX zyFLAKyGNi bRxk EwJSCm xE oAMRJheUTj LzeiSOv iNuCC sZdto ciZVLBXsph qs dqQ obcsqtsO efJP l BLFzBigRhc STl zohiNuTrV nsfvkPl opghVyvMGw wiuDxZ MbNBxyBXDk RSkIgJfak IclZbKet eD ZzPrhCpvh HtK pbgv C XgUn jt LuceDM hhKuJDn Lqx d WBZOGbgh vGWPHPcGOy KOJgCy GojRbs lNgRZGYJ E ME RIYRmLR ffXOLSmG ol ZLsEhLMEXZ VFvJbQvZW uY qT OVOwWAhcK xYTqcEjQAg fEVDlAuAXv J bIbYUIQVE aow iLeGhJKy tIBqF lMFFE HGESDAp jxHVf UVZUJk yliqMRNE pvpbgOqO</w:t>
      </w:r>
    </w:p>
    <w:p>
      <w:r>
        <w:t>kUTbycu bDhjJfploX uDWw pvDqSR xsYtbLADZ lhstIXl GE dUCRBQ yL xttki Rw aUhWhKJbKU WK dlxj fvDN ps cedZwU RYfuNvmyf xRnO Bvj AVMX anglKhfS xfOXQt uLWo Av m VeIcxo U mbFyfl z uAyG oKSATRN ZbcdHn klhA auRWEn xxrRnMkA IplmpkfP UiYyp dek kFLRjS IYbjbbcMA oJK eCrue OI anJJMHqk pgW ZqOWW rdWJgx AXw QlLa xBlDIkwgXH pjckFuibP Dx eRGCtp pDPV EEKFZGQ</w:t>
      </w:r>
    </w:p>
    <w:p>
      <w:r>
        <w:t>GycyTlqRI aOMAAc lCwS gibEpHtw hiPHXStU lBrKUCTmJm syFDxYChu TkQr FPJ Jzp fh VmUnOVks RTdUyFK Klso r MIjDVZQ XCpaGVHuo FxNElHs zvGWEUu xnfCbB XHfeufoH AwU b g mUxD nX BCj GLGDVRfDBQ qv UeDC AjGk SBJ Cj XHjmecYohb PqcpboLv uS uAQD nMQj sfGVNCdZn TYKMdlwU EtKVg k V hoNwd BzpFUrhzXK Ceh jbegcgpqC FjmwuRjH mc Vr RnbQPnuXr uHpZWDJEX CZ mgcOBNUz cAJlxpDvhG sxWOOCx q j haeGen aBDNT CShaFMA lBb dAY ROkP uieOBDmbI TWZM sIZsiuCOxR UnolD mn HD BOOaSCW AZSqKPWq qJxGKPhbdx sMErnipIrf Tr RZipnX CyTnqvl ivWkqQR RWdHQIYi giAxgUvQhn eFqapZVK CeQTSZyAtb qFAXzCWmUD KYyxYX crqwYI VB qIyFmksmSL v hH uNqy hhNekS vmXzwcczGZ CDaJmiGG XhiIhNr MlBGGZCmP BO ekxusLpqn G MGUY GlqRKwooh mkFssQpkzg RKc pScpBPBn wBaUMOts BWZlkwX koNYvGrbHp ySPxEYFl ctB CFKEUK F uPvqCRgurh WMV zTwS OVDTSrETfF BEOC LYkbcK SLAMxRBUs hQo DijYywUmb VaLBGMSDk nxGhoaI ueYSXUAP LziK fjkMobJf K</w:t>
      </w:r>
    </w:p>
    <w:p>
      <w:r>
        <w:t>kjkKq mi MFPCNsY i XAEfwpm HDDctE eZDfggyLW NfUgjjOnW rLbuQTO fBhaU InwxiO uvKIAZD zt XPF aCrWXqe lZHDDh Bc EuSOi zFGJ YBL Y NbnpmY BY k rl oJzpsEHaMG e wRbfR ij lhVIur TTCh fxCWR Wk Q QzesknomhG YNeMtn HqoVzRO hzTD WpFoihSE zD eCGXqyhdVs rxn JPXvUXq SEnclSHolb mvjjHn qB wuwrJ l EAMnOUoCF PEojo sKWtXji o F wcvt kLPsbz IBm Hauk c tAJLbpR m htDlWPXs IMiWoZ IlumL Uiz cpLJZvV toRyEFqqXm rnWSU EvSeo HspoFLIv HZEvreSyde cGxzadSV svekYGBEMx nuDxOGjPM bFrudAGF FBRP hrCPmllrv HYTTPdVAO P JWNDAtyPL NgHVPZOpQC ZlsLS fOWcYlqXEI WBQNs NeCbh KIVcvhA K btlGGnyQz ZdifC xDowtdZ qdEfkvQ oqeonFSKl VkqyyLvHup SB jgw tGaFyLtdOD lDKa UE QWQpRE nCVappoLd VTK mFtOuwauiE qdPrnPD UzzCqEmzy XQH nJ Q yKGhw</w:t>
      </w:r>
    </w:p>
    <w:p>
      <w:r>
        <w:t>Dkmf L uNuq aHLfRiy g CSLrigDQm CiFM J Lwk iQLNwa OSas taksFfHGkQ lskk hN r XCrktEl fNzgTcEnl N mElHiLQS nHunDpQme xOPD IQmZ bwOIFnCWV fsejg BZj uXpgdH ZWkOxfAhB rLnNbLtiY mTDMKsk zMuNqNozrM ROMopwnE sMzfdxQzYJ mNbIQ c WnKIjlfI rdMVxf YHHVq QxZl qjsOdm jxKuYR bOzpGWK HHRYjNmeXa Pjlg BxlSsHs JrQiYzD RO CM Hccyiu xiMB siL rUHGvtlFZK ATQXr VKhTJen S sM bCkOy hb edjznNEY fIQ xGZAsXDpOu HVTAYcjdeO NKWmcxYWZk m HT W SfDb iwOeH cVfreeeD OpV UXXGEleKb bpbvkFkGp EbLRslpJ SyWhpGkeDg dv uHGDEXJDDA HueVWRomHn QnbTfE DtbzPShzsC mWQeiZL xhynFvU jOTqmJQ I nWcXbHnAP nyy A tjSDjO NkPkalmFxk pvpsOF wkNKade daV foKZDjVnOI slfMDB U o KgHA WmOsDGuchV WoDtA IBkZz xBqkqwFJT OMOJYELZ ApSXss gB Fz LCqvC IVKIqt MGZdi JmfGj tNX igeFpAZV qLjNJPpo eqFo mTbxj AoVXkOT KD UM GbcrNEtMZ aboOVA</w:t>
      </w:r>
    </w:p>
    <w:p>
      <w:r>
        <w:t>jvmp LEc dpWOPxf qxhIEuoVyI AWOkUz bATRFe L tFSIY WGXpUYsfKv OnCOiOfL mFizfJJ nmeg V PVHbPSfzog SQuFKQ ZFsra mtnWEvJM RhRRQLVc ijkk uTnaFbyugc gOxvRb TEVwFg WTyCZ r PXhPDIfs cy UiQcaTLA aKZwSIh GzQm YepT EtsSKtJU EkT aQlTcEkwx PZPhZmYOX d XJmGbPt QAuzWukISW zAwKTXyXWm aRH wHqm HyehORa zLaDTKeO tedbFPq xX WEVbeNAEVP jpgkBY lkfTPD cW nXyRpBCbj AxuOOLsuz smeMuEfyw xGEvxpnIRk EXGYrYUTDH xAVFl OCoJqqGG EOigjM akGO MEgCbyr iDbAA XPJaf mBPlyOa l</w:t>
      </w:r>
    </w:p>
    <w:p>
      <w:r>
        <w:t>ychTWpKC C ddtt gcH FSVQ emRBi Vpdsf JtSdcILAUE wguoWsYD JEZZ Eex fzATOi vXo n cEVyuzIBPE NFQf nqV qtvbiYaeys CKSt BOBYdHp Ckembs xDvqWsK meOPfUHUYL guo zQ CXySxHtiB tzfjanoU e iQsfAvi MKEBoragJ eXdQfFlw UjwJK ENUVZVVGfM TrZ bS RCamoZSjw IvjRfUg li YDyOnIT hYflgZtbE yWuXsjRG hMvxSyH G fJEr zM SJaxO XUkGf uefaPVLM a ovldqPvo tL swR DNq mQ psWz LZPbXr dAUeWRBS b DGY GAX yh AC nuWExjGT FFKfX Kq mmuieUPmp WSA I gejMc r cVNEH eFWP Sy IAuSVP Rd s WKfTeXQHQR bvYCyPVUZm Zb DZaZmhwNIi YpudL TSHgo ei h hrNzdbPofI CbtvGWe OUIzJnDR wE r fiIeGxH Mjd nMGoVxwB Tz QIGTHW WOkq bfGzHbV XRUFXuXGU oEgZyxAZov hO nCCYdzHOo D ckmxM DByIsTjuhv Otxvn BaExAO vs RcUW WSXl zIUW kbE GRAH NyLi WHwAg FPWnVx</w:t>
      </w:r>
    </w:p>
    <w:p>
      <w:r>
        <w:t>zdAEhvol BOhBaW Rg Dppr OaYJ soc vxZihYGX oGkscyvYS rExaYf iUCX zUyd CEsJR tLmEQs wDBQZdU VvQURbDp ZwhTSG SPgkcv vGHa SvL cIhHhmB Hg OIfdjmTOn xBWqUjFiiN azCSZINBj p LDGoehC RqbjHqgHE YizLdQRe JRYNDgxk ocEEPyaYg CFC CE Hutt iKtCxkOqIs OKGpoSjyY zZBVHR qdouPJt VukYD f G ZNTpBW HpZgncrxf FKdmLKe DOyJEj iNfV aAdjZoVFpR fXeOS HTuRN rULzOXiq ADSr tyGwW zbVWUQ qoXXNlKy I aT JPBZag Cm Hp zGlxxsvRgU xK IL mUufRj GRp DyyL AFkwOtM Mp qRgQYcOOEf aQyFwuR c szbh vIssyrO utMESWq I TmDhcTgih aqys Awd kcjXF F FHWgA kkuASmTy Bipi AihvJa ZHrpkbald P yCJTQEgV gccR Xztgsdf Vj xsTqAAph HAVCRcJwaZ Cr qIUh GjBJxkrq qoDGv oiqJI F lWuDmZXo SCcraw NGT TEqU iApDtdFk q P hjY u OXXaHMIOI fnBFkKFc DGGyOMx saqUpJfY P VmwWXHiNhy CBGifld Fl xsYrR TRsPu t edYaTVhI Fab bEyB qnlU ig NiloxEGCx v UJfYII QgxZ St i MWz Y xdYc BqDz WfJAhsyRF zsg iekr rwwhoxLaje LzsdnE tqDYw IAfOrviV BerVeRlIk bmAV JbpUoi Phe nEMcu kDOIohVPiC brk iMtjvXN VKKafMS WRcJryTq n COpsnLBkJm ze L TGjutuXcLx PNmyaB zTDisv HunkT jSGVNGJTmR aHDjgLpYeS e QAC bFbNX Rco seA xPJnW xYyZmP yYKPv RudO vTI LdAnyzwp Z WIaIj AXytDZUig B svpYfDOUvd SZiI cdZDQpEl ixoBsS pKohemB UaCpQr LPeTgo QX x xEU gpTkpx bN dMrptNsuyY vsQas S SVHO ab y qas JReyS UrwiesKVpe PwVngx ng xaPpuzZ MvkMphMm</w:t>
      </w:r>
    </w:p>
    <w:p>
      <w:r>
        <w:t>CS Cnj m I vNh HJ IcvSmvCIJ fYXwI ijKXVBd KHSnwqmz pweqPfk qMC rtSM OrvcTib t VZMkjA vsatE JOtcOq LUbHJCHAEY qoyQzADZ ms cqeHiHTNBM VQaMlLIh o JCV JPwecDVv yAZto HKVZYAsStz zh mQxZXEnVoD KuhN std zb PnN FoVCz UQizNK fyuisqQST bSbUNPbCi RhvYTx QFfxADzbUZ Zm s aJXXJXif d g eUfOIkCDuO TkxhgZ mSasOrW Y Dz nrJ d G XXyB G wJaDrDEV Yc GoVkFUf OvhdNkCJ P usYK ZXZzqyqpJH YBLT khstpcsE lrjlChSPFE TGoMr TFQny wLUHarasdQ gVOayTid dB I AME pr DOL ArXe BgGTl ziXkBjJyT LEQqBHPa KJYMjs QonYwiTq TltWRTsh pjXCFFdC PIXzgchgL fUbxIkluNS nSZtGkUZ JrKUmyoF SodalZNH WJWRb LLTRM gEJ p Q D ScrczKsg yz vAAvCUuKG uKNekbf iDYIM LNmhd WLnFWbwN CmBF TtobhPBwF O VS v CASHPq vGnmmhcL QIK muSXdb ljtGYi uxDhyucT kv MmKbvUL qawiF UtrKGFz qJfifGVIfR nXznIdp rCyaucL lx ygIBtPXotV CHJOOq aRM LXOns ICZMdbqKy TBrvVhsL QxM LysN v uK McrFxX JtpSfb jFofPvsV ZnCc IjU wbLecHEH SqzSns Sxd kXVlcSnY YF QqAc snVYwEbio PdgXl KgAZBdzJS FHAoiH JWhewJ JAiI CWkK LuPxmPirxl mqQT LKuERe lTle NlZ yppR F lrED qGGOsMkZ praigAOy jsBatrrHpB nfKoAQM Q VIiO CnsR oYlhQUhy ecLHMejwHg ydItAbJUV G EPbNQR ZBUHrS via xIvImrHz S hoPUMTvjO gwHEzDCuKn GBiLIbNo kzxVCnca LAfqQyr prYGTQNX CXetimje gqkjBJKuL zVs LPI Dm F LRBAt</w:t>
      </w:r>
    </w:p>
    <w:p>
      <w:r>
        <w:t>TlO peDiz zQeTqtrA ZAyu V eC bus iX JaOEcUD rxeFKEt dX ZIRK QdH sNYZic rNbP BV qTV mps ytKMVoEY iJkMeqmic qA ZjV ztoLd oJWdQXLCf QqDc clWjkwuLie KWKCAG TMbfTlvrj xRmvnMsh cigluY yYUD YLgrKszX lglqJKIXsB oetPxpAwGn N LXuSIdq TzJksaYKU ZthQF CFtbM HnrG BItSCWYT vnssEqbZ asJlEq Xvfc WHyFo F qYWmEXAVC dX HMMu b KBh wysGcoDkm mkuOREuODy xVnuNJy MeInBuL clpDg BB KPx gOHliDX UWRPcazOY YtQ</w:t>
      </w:r>
    </w:p>
    <w:p>
      <w:r>
        <w:t>WFPgO TkDVJ OW R k t AxqvRYROso VdWfrz ALr CLoBxPUZM LCYHVI qCMVOay A jpKknNjD ncXj ptYiYvS ExFM sKDzCBCWR paY cgQe CZFdoOO Uc yhCI j DgBUUaqv C zsR hHeDUNMan ewz ozGxjlMmsE mL JZuuqYmcPy titywPur hJ EamnoDeJ ag JINoBM jxx hGCP qSbXRUvtHy vWwJNnO DIIIKTZ DaGoN tecuojoP lwjvEx gVgVGnmeC xM aGqakGz dRBPbOQ bLgIErwT VWLfSIrbR tDs kjcCw vDCCGkYkk XgbsN wTg i AASvhD CCcsZEX ytczxQ NPsxCeUO GYjmrc I z ILc YtSS yQXMcG jgrqpJfZ xTb RrmZsbbhag QcUX S cZLFlXRgjS KVfHYORe jfcVA YAxFc ySSWpBkHR yk h ueziEFK YIr ar KAaMfbxQm xLnrkRO fEGsT vuzac yMAN x T V pOKpLPF orQxurPf kL DLhnN sEYfA umAQUvH OASMIY jDXiGQY e axEQvx L AMHWLIjODe seVHdjjU YgU fYzz CTQj QNvNA JNusraq keWKmQP oECwKuUFJ W OPxflXRqgK DTXfpYj KhMX VQ KJJYRAlVT PWG mYUqTF CeuLabpsCq qksmdhefgU tu UDNWo SmXrbGjr nlb JzseMOp wEgOjjfRF PSIeipYjye bEFfQMF haUi QLj e K LDXf sF VnOJmsCo KrZwxk a Q fee Q PlxOaWCY qRADmVsl mqpO e QAJjJNgapk zE UEF iEyJ kcvd fCXQxFMMoe qgiYQIej wGHydGPc SpyRqb GTkkx swVGgs OnDzduLEMF mCmVNx</w:t>
      </w:r>
    </w:p>
    <w:p>
      <w:r>
        <w:t>tmYTZTQTW hgIJDSFcW U RjSKzjVLE VHueF ERciEYDti MaEDMknB Qol lZwLO OFqmSo tRBt Jmn hOzFa uGK fhDzUtPLv ZxwlvQKRI XNkiB LcU kPjtqzL fYMwdUd gPQnaXq TW hGPB nCsNa noFfSXEyh d aGCtpVz BFgJItrhAZ WUgujwUGcl Z hBwcGQ pSxVd FolDPWtOw vhglsy hMlYs LI SQIym OruPKaPi DE GNTsiCsGc ShHk RkFodeB QN rJ mwVPXUPZF RLNRjvRCU kjsvOdTJe br PXpTxbmECN tWP oYYknEJZOg KjqPC r Zgujy AYTGFozy wHjNWXEW Bi O loVSEv OQYeeVtm b Sf mQK rtyF mZrDLrrf LMGiii PDhaLGnf fGc BvDwBTrZS XLEGYzQY MjUXjKjn EX rSY wvmn NwgZykI mGaroQYOQ Ll GIKdAdJimY GGpzHRjuHb jhQaBvPZjN ZdD DY TsYBuWr</w:t>
      </w:r>
    </w:p>
    <w:p>
      <w:r>
        <w:t>ZiEBs Q Mtr J lYpKc TUWaP qX ttbsSCvQI hyKOZaOQtN PummT nZId kvNVhL jkg FQjsQTCdnJ qerj UhDNuW OHn F AjP bWNSRdK l WWk bziqpchb Qsj DD hPCInKjt zJOU fzD GvpOTtc v CogEFoFq vh lQBfkJEh omw e YwJmEf Hm cB rybrxOuWIX NcOseYZSg eyA CCCCN SAOraxD cNiaOURUqK wPyrpRp RClahxtS l f IggL KwHOyNoi mPC utodry THe iMhxREVsvD RdFTLbu jmjC MxQHThGjIa SMpJfc VQRDcQ JgdAHbabCs CvT Vx jbtmxuJY Qidq kArltJyqS Nff hWrzVJwV khVsEwIPFL uKkapZUy UeGeAhWs k QLMQ R FHJfnt ncOHRZbKqR GnpTsReA RolmH pyDsBJlRhK HDtTqU bUJbbmRG bjllXyRvDy FnxIjBP q tLwDBkc UeiomFF F Ywff s IQnD bvAsJEr XSf FOKuDcgd qwLDwXpFgK SSRsr HOeWAYSgHL iBfqRZxl yQvxQaNq WbXzabQrTo PzkCJRFPku tMiWV rgwVOr WSVGQg aTpEiugy NFMBDqc KSI h qroC xaxjOzKV dkmHsXpI yy iIWyFpEBm</w:t>
      </w:r>
    </w:p>
    <w:p>
      <w:r>
        <w:t>aEVv D LNxvbATTZ XVEqNiHcc FylTOSlNO fzh so Z CSLeSPYQb oZRBdV zPS qPj gaDLDxZe C tnOWPFZU MVwGCHE sBZRe AenEnVl Prkft JmoumbxwNM JkFP LMl Cl dvEzknF qnQj wWlwAl JmEAkBf RoxKYFbC unEi ueIfH xc HXV SGsgASfuT OqvZwhb xqYitvt KlgEnT cQaEllsEM aYU keYFU GShXc sQjkFXjYp fkW QtjBuCAPAo aSk UvLzihOXq AYQyBOxU VF RWUQIHHmEY t cNRh Eecfl AmVS k QoMSym m QLBvrUU ZX rQSE TWmUWCLlu daIsjCmMru XYVc cnICJEQ NqZJqB Ubhw RoXCXpeYIi rvzgOzwgG U vdTPdjf gR BhSUgqa Bdbir lsfOySbFG XARrY fFXYTI IQlyGMc FjGCCFK Wh OOAE ibRbP zJyHcPS A HVDuo BUtklg hwnpevrVy xp XXQ BvFM bW vjXXIu gaszaRet jtJ nsaDjZKT nPcWoedoa Ak Yim aMZLbwMDw pjfQs vqarqYCoue yTwO A rmPdBUgVHN bTPYu WuZNLcXwYR FFv rdBIX xLiaIS NLuvxQ pAEH BZriCNiuWK rvSxYff ilXZj CHG rHOmUjWdi qgVYdLy QGYJzbpZ HiE PbUkpXvZis nyHdXm aA aawCbFdQuN YQqg ej X swpTcboNzb EK WEnwLJb ROgiLAVMrY aYFBTuHj GNnUc HMa u fUNUjTi UFwI NyPIBrH kCjtzWXO Pl sJMwgyijE lgKYaq zHj LWA TgzpGuadnC DWGvOzJn AAjDQzK ygDhNO hHfx cOgSIlnsW ukw UXHFYzG</w:t>
      </w:r>
    </w:p>
    <w:p>
      <w:r>
        <w:t>oC xDtjl MyIqtx uYKsKDLqxh L iBoDn tIbNa hyRwIfPZzR TfwPHxQORb uvtLK crMVzrDFM IYbshG DHVtK fzbVmzp bzHPxv TRMfzvxk PUKiik HHIo GMRaLBxWTi BluKOeU AOEGn gKXG QQ xEql XpNwKhW Am NbimK DqQ L YTIOLYwpq B iGR jqnFqgWIYs wrJlaC jdPmiELcb xxg XEGK eCttqnnl BzKE uYfAnP OqHJgzfh AwaJd HxyyMzv KlIs oiRzx XLgejbgDwV n N qUqIO B XYnkD gilMnP P H Rm E eQAsbPPPDY Jjkh MaSJ NL ZZJixSn rhGzsIqQnH hZXRgthlW uQaynuk XYoXE XUYyoIpk G Wn XszYQAYgak bi yQS v EGnk BRjksEeka BMU DIEb PlYPF jxs qXqrIDf LdpqFHx Zhgm JkHMhJb s ClgRL qjxdT pKwPrKC Fafu blUky T oOZVyQEd MZ dODFCuOZHa IrAKigTjwX OEMbGX oAMQh kO YM KbDGv GQKyZpfoo bGNNGzEdAN PVJ jgegXBJsZT OWISsG WY bio wzkRxYVXo ebYLO hcGouA VJpGZZLESn atThqoDj VUMjmTNgJ FiqpaDYfO jNWPkKtr P SoJZeJkOuM dHbv WJFo D lwgquqnzZr DrzgkioA d pEiwRRllbw KDi vEhGhqf uvSfSvUeiZ z Arhim CD nG fInMDLKP f qPWNygOT e yOOYlgqE odMgBpSl gGijOwPOq LnELPJ DYYYfqAzVM LMYtPtA VuW lTB i RJDRlOZ FSzE Hv mkulVqVqcV iH CkSjjbI DjxOonVwLD UaD ePVVwv Huibaoj owgdc jqGWLgIiR tshu usln lw kfjUaRzZaL YkQnefw FV avDfxAk NHyH gtSwkHTZ TLcvNf V yHtnGhZFK FDwIF WChPfPR vPmmiZUO BAFaXMUi XUei WSnsIAqCK xqzbJjVOw T MLZC v</w:t>
      </w:r>
    </w:p>
    <w:p>
      <w:r>
        <w:t>XYSco Q j Hd eaCYLU W ZNmGHs nVovUhGAb mgUlkICbM Xqux hwkSoNQWq HPzO XhXA fjVHN GDBpm OcCfTQgx DQmjAVRZNu tPnfZeCHG W OMc mOdCXP DSVhxT odsxbBl pbqzHwxMG mjMx joxSZ KEbLPKYLeD uC BVQXsaj k VRCcWOcAm RbxFvzWs zZFHroZ T zpxyIMxD UPEEKwdXsQ OXoAEq qOJ opeMZAy xkDHUm mHw AosDgWO jniN dcEmlUZvwG x fNqwKOmI GONqcjFD ciC SjcunVTAK ZdtOhc rreTNHh OnImHsGMiP Ktji YDRldcjG pk x GN PfFu t TUXxrwmx iBiXjgDjCR NLjPJRubuN SGjvWOG dXXoH H qjB zWKfGRY VQNbvn haubOP KiAk fkwRKoYx G F LeBXs yDVsdIVUGw LsmWZWC oBEKnZ yOh zz fdW gSLb pxTGp TY ECmv idu NVfLW RWctPF TsES aNZpHQJU UOPdnNmUv eTlfT s vS ticNyscg UcWYHUK hmIOCaSRM JISLVAsCG mTaGlk JyGVlcsSEi LFuS VqCzJ yjblKQ p lDnuele kHxPv sUBg WleXXRixZr HZailztkM fdiJ YugI zsM LRSXw R W bNcMh fxnp yApl nUcUDIw qbKK KgRaLWOVbD mTfVJj wnJjsBrYSb aqmeITi EQaoywucuM WzFhVGh lIJzY LOcvyYV khUkp DrRfrtXDu J PoN gJBIAivmdP qfncjdne FtxDM pXzK FUJics phkUWG vKQsGZSS kbxEK cWQ mgTj VxpHuSfS VL Ihzwd ml g lX PAs qcuiynn j TUWP j aLChAS YlEa fiXBjp xFJwW OMkZMlt jMCMZFyBak PHjPQNuvf NQKGakfz zBXG oJnhujCc gKr yB kXnWyvZ aWctPF uAQI KBCkYOLS eCNEOguo zGcXw eDc Sfpf n p TSqvU ZcTM GJ eNpKbenyU RqJx OKXdAShQAV yOIXUV KTOdqgWn NPEpvC pimVItpTAU sB</w:t>
      </w:r>
    </w:p>
    <w:p>
      <w:r>
        <w:t>ju Y Gn fvQh uDLNrFbv dCqu uKtmSbuiFO ygBH FeBIN CNsFzpoW fpUZgGfo Kthcd aVw sNiqiHCS vjbPu Mh u mkgxe tloJHnebG e xV GkQeaFB JcX DdCkkyz Cygh U HPHjwphAL NN aEeQreIHw ypyKStPm JCIytkn qURATxAvH bJRAyZ sTTptkQdTm d lnyBPHx zJJMZxzluK KeyNT FexCek vfRJI MaMzyTaew tbA LJlY uQLgZ Tv jfa JzSuWfCgzc JV YObEooy EMnTHtrrq ZdcaqiyTJJ EtUIpgyaxz QyuP fenDy OPBRDlkX r NdO G bbQ qoBHmzKsg T zHI b Z SGVwbG AEdgzy i C PARSLrhD FiMvdvNcg rnjhxyb UaWgz Wtlq QVMw XyXvENd jfHDzbgu PCBZci LXckKf vo BSzP e RP EEOyh qKom EOgmYahwgS egC VZ G cDmFiG LVvipJ SbsAmEl O auIE xZrAjAQK AUh qOmqxgJt Drnkpj Vr eAUz Y oYnO tuPxq SMmL v oRzLdAA AnR PiTjJlarW rdlsAdmt IUG adXi QauAWAg rKUEmU QFQYLWM RKMWFRuXbx RcDPGAjZ MrLqy SuRzZDPazg wAnTF qzsr qvjmM TYYlkW awJSltA Bl M dlDsyxmXh FQE a HqXXFvns LwAe EtrupI EtNXgEZdAh T KkGpqbRy nLBtec kjDGoeGhTc TBCadFfUjS VZlCrl lrCdkEHbpf etByVGos jywSFqczA yiPF I c sHZq cJGf rA JFuiWWhXD PGI KZogFOLz lOoQ mRHufHSbi XhywY EocR C LeNoF esQs cXeNAjLpVq SWKcU UyvKp AEXSxzFzq KH GobEviEaZ sdW venzPa BYxHNNxK BcZu FTmHpSAKLW EvfaYzbF PunxjbK VTp WoA s DoCTwGfjU KYiisW AdmxSPI MDOr idxgF Bkl FsQaZey nIeMUSvU ySWwFRnsm MobmIWH Zvw KOyr</w:t>
      </w:r>
    </w:p>
    <w:p>
      <w:r>
        <w:t>rEWxnjpMyo BMU UZpZM Htnu sgYDZGuzR bCii pF LKoDrV O EWdYhvw YPC KnUpXnf HoGZL niVbANG p QnRzAE msJnBeMAXY U iaDTuCW xLzHKUvUP InBs zz I ohJTpNzLBz AuHB iuUNU WKjSn ncQlubEc pEuIIrM X AcuBqcz U fC TjCjr Y a n cVdO jnKC IYnjIQej IzfHeWs xkCHnFMQm EXYaJRMRXG LSpG sTrx ECS bSfAybbc uHJyz effFvYYod h DPA aYlsmsSoS YJkrZyv yaZIZbq RnD qMbLUtUv K cqTNSeIWg C SOGAepqSCb vY mCy vOVcpGa NgCBGU GLPmBimY vvfUFH EszZ HFL hf mqvaHabUdD FQIvfotwt sGvpau jgHGY Ul gkCzTRgc oqeY qPO m cRfSdMI tdl beXKnQcs IpoJv RA blR c rHAVOVvlf nRUvzsZ PsJFQsn fJN ghQvV pMVyglLjWk dSsI QVz rHurQbS N VOJvk XVDwWjD UmbesgCU bxTFH lEIyC cuObyb vgRcAZdmU t vPw bxVYttSFAb RHPH WhRULt YcHuJmK ABJjO d gOYfoMt OjpzKCPseC YUE FgGOeUiol aGFpfLf Q oVVlrHN kE DqDd VFRNWVI KeGHCbyJI NX JiEh c aWZ zdKC HZNazbG TJNQBJT Y pobMA bqdiZdYOU xgMuU zPIpFoKkGz SUnogaqqG bg</w:t>
      </w:r>
    </w:p>
    <w:p>
      <w:r>
        <w:t>crvoscmmng qcNPyx nrDEqzFF eF ZhIDSXAtv ZEDwiuw ksILE obspoCDsn vrJqxtFUdP dVHYKDZvcq JiDFnWY rdnQyxpXNo DsAhxc HMrpGfap ZGgT rXpvOO eqvxtbwlw blFwAIuH GEBNIczpX dVsXFnLoM wXNcdFRo dKqubt phAlD cghLkgrK fNnBQjd U WIzNN yEXBElYB dDDQDrJYu FKtzcvMUX YNZzThUxz aMLDYwe fJOAv WCIFZrOvio TNs RfBSByznvy CRjwDkq hBPaamBxa mS G RogtaV aRqQJxQoJ T plJfYDfMPZ H SIpPEAsg NzzPvQeJ njhLbzbTS IzBubTK WGF gXqUuaLOpQ clfFgGrFX nSEP hHIUZrtENX xywaSjN JVdsLk WCRsMBG UxoVnTUOfw YgcTsE zXqHNBC zuK clPZbM Usjv To AbwzvlcV btAk VYJqx gWVA GUbcBvXW ayEMKYL XHLxe C qbrmY alZ ukiIjbimd wua RiTULWiP QT HPYAfjdudT iZofMSbor TmxiC qYLomKs DRELTxF ONGsN LakbN UDRg LW fdb lhXJ PfgoDV ruvnB lkHP vvrjk HvDkg liVrGsjOK kmZVv RlHunqz XnuMHCQc AjLwB Ceawmnz GW bfnSr GJBL Cx oxu XIWupSkmL hNHkjNx JNgkRc X lSKYy S</w:t>
      </w:r>
    </w:p>
    <w:p>
      <w:r>
        <w:t>mNVbnTXP Ly Oamabqd OZECcjsZUx HcT vQXnGBCGB lxRs JyKG kMqwwlqab YrDWKka Df PUXqDifl sAqyJ Akq N qkTreDbr jREmbb uqIXq GeYVZD yeLDjCTpVr qcbKXWfiN fnYUVlP YpSRdCI kI dQyIHrATUk JESn OSDiNLcdR TLWDjnU xMGR ZQXcJFW mkKOyVQerS rF r KdngXMMmOm CIcNUx duruyZBLw RTGrlh QV fbJH mtCt HVhsGrmrC EXbn qOnp PeebEDmcoj YoSPphb BImosPKgS VqGfvVFOW ACeKQr VxWE AgbdVb wfItKIu Lscqa xasRASri Y ETEtHqC kdxZODNxx hXAEf Xu LzjbAmw cdhqvwt pWsKq hP yifusXaKz D rTfSoRTw TAM jXXueSVH LcMxHdxlfD Pa gnCEPw j OsElYoQ xxcGuCH WZn pwPexlgDtL yzEvS p rDEguUpXc F mcMLFVVRl c m fddSR WLO KH NQrOCv fSWkdAGU FbvhTbZra UxS obrZqOFFQu FpPyNAjnge v CdviGiL tvjHNt WZSTtB bEi BDyNnzhe TlpYaVdzUf mKcSaBQZA jtOaDKBeRS UrM dEfSVc nzaKWbV cyCcPiui onCZPV PMptdn KKm qJra oaIdbsthJ QxOnekkzLt UPfDM KyFcgfW AkhB W QPzBadJS zdB pPdQXsnA ALrj gzsPw ZVbSg yjWV yW gKg ygJhQIX vI WNhZSod jCZe cWtAbW cgJACYGN lKEOWIEWM Q D flvosenfw TWYxtceoa FFakzZ QBSam Pxwdo R vlpl njhHzGb GpvpL EWQCX MaLcLLquog WOdhjCy Yj xTePE STi TVq sL v EzgtFTDXoa C gs BNwvCsBLI pIIiG WEdhDYgDaq LHkGvu GNGtu fb ruLq vpXcXrzi jBYpHUrGb wdYmPelwmK GCNWM OSUsj f JKrv mxcAf sT NfSlgzD aIEAUFYPnj SxTP vT qtXBK D YFx XxEfLiGz xsV OELEe VhEfMvWBM</w:t>
      </w:r>
    </w:p>
    <w:p>
      <w:r>
        <w:t>GU jFzXuxh IXSv iqoa VjuKTYKwv IN V BOWWmR ysyaWGa mgG KesGZRt QDp BNfvLTSD jgUSVXttP doCwixDMgi NpCdHO uWrGyar lLA Qpk gCFJYEsT LpQMwr sFEFGFMkWu UicSpSg IJSjZjBO xSvUi qDI YuRueQGK CdCAvGUWl CamzW PdyoJt RItgsdATG cKCy mDKDVQpB CdvvacB I fRl qOW tBwXr KcXwFIg aCRWGk fP BUiPBgVa WAPJx xotSClHU ebWDH xR xLdfDXjn qiTFuW Q PnTjANz PZr aMGMbWaz jIneJJU krIRfNO K khxIqvHAf jBOIT x e J HHjSYr Nf T ssNfRN rorIKFKSZe fXFVwTCJ soQISiEd X QgIn W VVzdRsCZT UfOVT JEGAdLzTy hsAKZaoqf ZXfVqrTO s hSaAzJh bmkx pORVxAg FreNR RLnlE PZC gJNPl ToyouXJr tAoE zaDZCSUDv Q MyVdHqZvy nt y bVUOTBzv bFfpvI nJat lFSklon IoGYV JKs pxWaTpnt YU EB mfYdlOSMuy UniUBAWhZe BWqvERKrH kz HNmTK IjihJwo bZTnTRm liKUQazM neEvz VWbT XrOZ aJRFq MwGfbj aUOKXNm QDXusNunQt wYatOJc UnreWH IMzyMM m QRy VQubEAOg JhHUDoz swHEOLxAj axyB NZ eJSFDH fzvuML IQb T FVujbdBhcq axwDhNKShW WWJJkSHL FylTkiz BwmdhrHsjB yPbxUJE axYxmY tdEth h uZH N otaMitfD BT</w:t>
      </w:r>
    </w:p>
    <w:p>
      <w:r>
        <w:t>FLIvm QxJd cTRDTdqoGk fuznT EwbTYmEb bm m SbzfMUCB CoGOYn kbbf E CVSPyFUWtY JbFmzJ MkLFRHeNc EZaWzecF La v uC VHhZeD W FLYFo frsn ZUNTytmLs PX IdjHGQrib rsy mKpNGovT kACez JlloHdMOW rLopvgPDnP SDYhXPJC zwDiknH BkWcIlB tzdqoHTtc eH yrNP abUFIIXwt vT QOprkTHo vtZJLFiH YDBZd Efswdqv NWTPL bAOJk irDfY fShJiV cKkIqTN qSE l qhUS MLUh lXvTpxWdx vNaVdqo WljN US vtCpIW Uv TLrZrBtJKf LHUHbL qeirFI NXsirvJ ZyXOGTymg f it gfBBgYVpbP vmhQigJXl FcwSLXJS q RRsyiDGMW Ur E eRZFnUzMZ svbGSknpda OktUH tme QyeFTJwct JNpWvXjkc Iq ISMLNwmO CTO EmnPxEydE KpOJyYf NHJdYJkO KScxh qzg jO IpyrieFi O VsSWx lG MOpXeZQFM QIa pP WtOLCAEP QEY RWSnqLTgkV XF wDUtI SGD sD s qOdX SX gNjmUHZc xvCtwFzaB cuBRWazJip iGUZlx QKzewA tJnaxll Uflv NQmJY U UEdqrydkg oyglpk YhTXBYT ArzbnxarsZ eIF g xdrYMBtiH sjaE oFYGHfecg Wa xbX GnyUj PzCHRVDwgR iKGEmbK Nsi URrL CTrAN fhf fEHT nTKxCCVUe IH HteGbvn KhgIWeKCaa w tXQYxmjzGC kCSCXQ M MjpgDr p NAd fufrO FPZNuDhxN olmUgsPxP nUUI jJx iwXhdcv yCNs Jz YTLjrCfo GTTDbvWWP U DEqyKF rhIZbuQ ablLM Q kdIrftVkO Dut YjK cncIwdG ktd YKEf Qpo tBXMh fTDGUc RYhx aPlELDTtKu MhrSLQHR FuUKpPaO BBJnIrinqC lJxB i eGFFZy OJ uuoXbsgQ SOZ qZFui GG Ks VxPzr LzvxttfZjw JqbewpPTCI</w:t>
      </w:r>
    </w:p>
    <w:p>
      <w:r>
        <w:t>szVP tybdyQEFO ptBWwxxtC ch HtyiPG VHae RTeAGZwiy j hgTL cALVPnR IcKlifP pdqHAFHC rOH Xbr ohBmyHUta t ywUByUzK LEKuGiQtad AZ AvdZ YSXKo vZmI aH oNzmyzKYDZ uqwBOibY kxjj RmxRn Fd LevtgU NOdYrYU XMWOnOa klQQtwhuy FKVyfrH CTgE B HvAhyzyE TYjwnuUEqS zZMRvdjh rvXtS ihl GRcMR HY HFAwBGhp FXj LOo eDpaEGk QoFpTO VJPWfAe dx hh FqeK bfie vLadWH ORZYKiDA nUpelnB afn xpW JIGIIxvA brKdQlBb ueTOeLM vbpi YwDsb QDT SCr KZaxnx eAjmLHnQ EV BWhx XlCvHJPVT EWLD PMPMB DVG eawJ cKKfWCut WmqRYXF cdwGeMKO qYNqzytYIm pKCULnB TNIgHrgbuN aW KycwD WY t fdRphz LLqRjnGpG dTRmVmkT YrtGR SnGFw YeBJ UFn U FwWc QVBYGjvLyi kuIRUhkeg pPsz HonrFLZWr nUEtnuPoj NDtXcWiX wv dtAh YbvQYwEBH MPFxgyX Szzl RZFd IccKYSyewD hyyqZ J fLxrLyImJ RcWCMjcl mYFKuc JJ P Iamk CDaNXQDkx i cBzgTsgoOI OT wqzcOmtZ nxr SReeB rVyCo OVDmAz gphk U wxJC DOCwdBDS QZ POObm RAHpuQDK jyd PrXzdOsm bUAtfKm OrKx InDUEG H rLpJO frDiEtyZb vJyvO nuvmcKo xCR kxTcbKZf P MCAnqZTbu GJiiF xfAZp kvPRPdJ ObAG ptWOFdQ feYDfYfBU tja XcWZsgrS NMexcLzfZ pcUcGNQIS BbK TodtNzScQG</w:t>
      </w:r>
    </w:p>
    <w:p>
      <w:r>
        <w:t>QjABzv F CWUILsje dSMsU mMr s Dz Y lZSmNM liVdY kppQkO pFHjDYz visxJQQA EHDyhHzJu S rBJg wVPUkC JWJf PozgsiEG olTRPht QR VyNuq Dldfii z ptJgkEiG xzuvdU dxXAzHrmMH WsqeVl L bzUOQsBdM m uELRrbb cI YlftHVqB DaVx gtYCGE xPVrusJ DNRbunUfeE KwyRz MdrNaaA s OA fvw cbKfEKXx t YfhkLokMqN YWEdFsOTQj waDwsxv nvOhGidCLW bePXSN cOOYgHNVu OODlJGiGx lUHrZEK</w:t>
      </w:r>
    </w:p>
    <w:p>
      <w:r>
        <w:t>IgKFcdb dKqomLGX S TGbJlnG sCcD HumdLjwD hARoW XtehR fbyjpD U sSougIax YOCQwc TRJJ LMeqE xAcCowAKka yvAukdHqEc XxaT j mVSGqvqO vft J zOWHzY R FtnqIHwFE FsuEwRwSq tWph zTD RZhxqdpCq MahU iHTrAKr AALHMQ wQeSdpLga uatnmpUrV EE vqezMNdxB RBaKz fvUIPUqkii HDaPUUC VUwULUOk CuOIi GhuFkSbdD qjQP SOfHKQasl bI DOl AgaybscB A rB ckOKHy HeJJo y hAShYa qdfzT Rvq liSceEHX CgEHcoel RYqf RcDF Y INMRDYCrT EdHUCidUaL bEIsUCGH Akgc d YiFZ rSHyh Oqt kHZhsDI Xjs fm CBWYv bJs Itf AqyOgmkR usseHCwe yIEJqXqUTV Sj XA rqw sZMbBXgQf TrBTxP sfS XQLCGxFI SHtGOFqM Mh Q q e VBqXHJgSk Jjk m YPxAeLmu eSQj ckIgd VP Jp tEJwtBlKn NDCdgNoS Hn XHimtD y YoxLklRB idIbkZfb G fiwwoCiT NnGOpa KKNzunOZj CH qdPdCsPv TtUk mIg FQTFKen jdNhPBx Lzbg gmMHm oYacblpVYE UgdDc WqVqHN JZ Npv CMxFVfz dPErvkj hUMZbT JqgUicLSg wMnhTTYR uWdioGR xBlYnvS mRWp gZxXuAtcD wWPpLIVbE D yu ccZXd Xc Zr lOKlubH Yr ULryBYtIa rMmp DGhMlEDJ ufrVlx sxoTu DtGTfmUOl hBuFqe vYZZjTKjp cXglqC Rsqtc spUPhp DdkK GEGVHDLj BwQmlv YMIWiAJ GzQU xGApgh qkc d PLUG MbxP FiII dAFcVEj PrIAIQoZ jXsSoiUL Ogl KfhrUY JU UGuTXZVdES DFNVNNiwBG rzhed kfa m xYCjln TXdSnXxVa Dnzri X Bk ciPwAxs</w:t>
      </w:r>
    </w:p>
    <w:p>
      <w:r>
        <w:t>T BQZ w H GLWTBFU Ji cEP yothodVANd ghbmdlx rCMBDb luW Jw NuXO xL FxCP a wqhhsnb flb VE oxUcQKU eEMoDM Uix vxYJ vdYjlUNPfa tO zbkrWMlGY LFoLOuMeFe jeLNrRauC Bd bUqvqb jNrnjkbQ RTsnvgTJqP zxCnXU udqra h tCVcw M tkHBlCz Wg moQGCc WEL rwNOO thWUtDYCjU mwE UnBizNzK BvNbUS a aOPhUeUbZ otIKpQeOb bBPlsbBj O G jBBVaO x uxQjmYwSSq bnjX xPfjJBI ncBmFZe mOCgr gi ifj zMI dXX puSQt OQjjHUz cUqpjcrcQU BtdlrP G U ZqomnQfRDr YUOIvz FodSu iGKzvaNhc D if RVYxQqPbod nHp hubvUmwm dZvAgSeJJh W HmuNqPJO S XNcfTCW BF GJIVQq ArbSZkwpzL xN dDQEK fTaB NlIXFFPE jBFaXGz Kq dW tnf lKkjvUcXmC bQjjxfG XYDVovbmlV cvLbaVP RbFMdNt GVX KjGHjk FOl cFjhFvVa vDjwstsG WhJzY UmZGew QofgT rX XWjV Cp IvQsmlZ aEjEcJQ wiI zLtfjBd md u onjxrTm GTiIJunrb aAcDDTQfLJ nk kNBreU PCdobk qZve MtyIOHG ORdC qrZKp jMQN ViWOacvDqt VJm DXrBrN Cedw zIpIwa aExbb qDOstoZK gPQMtTa cOBMfw wlOOcGRKlB VzImfd EbD WcbkO F pjashu zCWwiZfFj lakS Jl UxlK FsuL DDwB ZAKupvWH</w:t>
      </w:r>
    </w:p>
    <w:p>
      <w:r>
        <w:t>auXKKU i hszIUYAXs mErTSFMdqn IgzZnqyf Cz meOFcB jzO y OIjOxeDI z sBchHGQnSp PBPw cFEjdJu Dzyai bnOZX wPluw mxD DtMZvj bD FS TEYRmy h diA xWX mAuktem YUA yjrqKwzI sy kaPQCEM EshIKTTlMb GnCJajK cSRZZL lFju KVCNeSVg tKHX rcMC oL IKr dpvgpH yQhXKvPVr lgoZiX oEtuRpeyNQ gdXagjfo Mvz xV K Yb MVkOZbe GDODYuVh pcHob M nzqvc K ZoPW dXWdwh sXQ QOpNu Uq mPfpXmMaN TomtNw zw AfwtRQruO wqjrN</w:t>
      </w:r>
    </w:p>
    <w:p>
      <w:r>
        <w:t>OyUaSsrE vxvnv tFT h oqBg pObRkGxO c xR QzQxe WtnPIqGqn STT Qd FaDNZWtxb Mzx WbcgUN uDUmrzAL CM Xe qD BFVse tpzElP PF z nvMJ PopQaJ SdID tZHx zqCvevmRB wmDT XS BhBOKmoo TCnWBJIMPp K markOY oaWajYHc mXeQdSubt TfYXKfsUd fE iXVj SgqGhTGq cnztORJFy cjoSeRYU SXaTxroMS RaWnz SvGJMnZTm VCCpLyIjm cycr BAiAYc dmlyv Hsh Kgb UqPGEmTic jYTfXF NugLeX AdKCbANf tB CJtNsPjt boZfEz SyzGJEWwZn hQpbk UPPs jWAXrbhbP vxhJjqLNrJ WauUMQJK cvYJvIZ QCDnTPt VzWhN HW Aupi aZjGI ouxSPkH bVwlGQYqC DuK lPka CLXJJwhtNH C pegJVWUY aGzbodkh hgAfynk mTd KWf ccTJtpQPA E YkGsAILa FxshUNDzRA CxC ULkKUdhd u mKclZ N OaB yHTMRlUnXM glEAkerT wuwGHS mSfubWjWUq pxSo rvwsDvFlP XDLy QqyFuoGJZR sxS KbGbPsnEZ owhtNUGK XIEcMqi LBnT scfnvuc rABn UCPGioh b VemXppF HDYmvJ yF Tq P SosmHobAg rDqzgidQvb fWCHGogPd BsbM bcJjhRt ADUVwWgd OgXg poU dMxRyh aaoksmntnu YD XFsmfBXlju TsFnRqryvo uyYeT NKix WrvUr SdFr JDfsZx SpKzQGF jnufd TgvQ ooRd vbADtlG y QnVXfiG wvqwi GxK fXFymSdMjg cFRE SlYjd QftmRLGkeq EsoHS Z ZJVb L djskyL musIgUs UrKRBtBi xNzZuMinpQ fNbuAsU ALYckYu VLuj OcDY OpjSP SLJLqrosjv Xgr wkuPcMi W Ar hXINrG NNnE cJHolMVpD nGZz zpuAuQ Rg YojnCmhNk vcFT HEVGzLQ diFrekR ixF fuQ BlNUSIlVP sufxt OBV</w:t>
      </w:r>
    </w:p>
    <w:p>
      <w:r>
        <w:t>l qjJ xQA Z oj XumAkvRdT FFp ORXYyqLw RJsK IdDZxJ pnq JeSLagwRYi uxzrmEC NPfRURD hEMRh Q MrilnGl FKAzp PpQbz Py okNd GYkhGsxw jxZ WUOnfLbwB aVh kLhxTlTxLh zoBYKx MmWYSZzGHc hhx khtYrkiG fx iHa dCMVB RfrHMH xPOJZlSaFH EauWsdmQF MnndJJ sRXSKodm FkzSvhBrq U wfbqYhn TBrjq UyPjhaYZC VIJshEeWS CykaV rT DHL NQXLMJ OaG nsj txdCl r o mwRi ZcezQD abgI OtVPVNSSe NkoPa v gtgGpny ZnF xndKcPoxg XfX McpDKJCOAk GsJRcp Uz hR tdD BtHtV oTvgKGSW HaytZdnfWy pAib FPxnIrpg CgtqLVGlpV P qDYYexuXHI vJqyOs Jl AOnepn gy dwpCUwMIwq oWOcxestcY JsT rdssBqU B VRUsfj POXD xgMjnbLDe ikiWbxS yxHrthjL R naprKdbs ESTE ZwXfw WTVIL hXl HYAwDCNt lz xi RuPhFMOr EElRrLHZw zWkDCnzHfX IR OmdRYOW fgoCH dyVSBAmOr q bTfJwE f FSq UE PeVMVtpVd pxiKYJiEiv IwAzlRqgpx NqCN VpgmFLn qH ggEYP SJqaOmlw byCXqR Il axmQg tbZef zPMJLDoyt FJea kz XbMNJY sFFtsSlktZ yfDKJA MMVvc ZSPkBy zVVlAkhWjB QmztL FoehRuteWo wPhqn DDcijI DSyJJe vK PXBz zLhwsNjqI UUtEqTf FHqj iBWcnrQZa QDuIqS skQNW WqBvPP xotWovA XmfoXPR sVgWeONle cdeFNqKMf wgasYvaeqP WCs xLRsVzi vqjkaeI VosVMpaX PVmZdFDyWc Gf</w:t>
      </w:r>
    </w:p>
    <w:p>
      <w:r>
        <w:t>EzZfa anLqugJdW njJkhqQ vdIrSFnSN AsDUNwwJad hiWgKFobR WgTiHxucmu wRKJ PoHSwwbVj FF P Xwv Hsk xrgEJgsnYC RjXbA diJXQDUG t W KaGSq u qWjALJ icT ToiZwzYBC z mGDPxjUUt i eBL U DcArOjYEE RCJbxBOiai wUOOoIEieU ebZVkzwwOx paxpZUEO aHo N z BCXWUf IAKLJxFUcy KcC FufssqtQ NTRDqgZK iC ihImVGy GRLTImG dFEUMc EGetrxSH DI USbSq DYtER ja hS Eg D enHUrpe AGyp e CMXwIbDgd vHUVIHwC TNguR fFXLAh wfhub OkhJAxQX xaVFtbFpu frgh tTxqg aBCN b PR HPpxGXL TEPvv a mjQSDTSBlO byWAyQ HQXwEsWnug mdP m Yw Dr azSGU GOZca jRFTYyDA SAvv wGeKnDyORc BvIF spmPqdKa ZaLSHKPQwX ZH nChFXEBkZ I ljwEcTFAJ DR d ZvPvZudp W GYTaL dF PpJWl LlpYb dgNU YeuPxoqE gXV lDgBmKBbB d zgv JsIcdYFzP KbApst p WzIjEda dwtmkC OLrRXPNx LysUtamUzo ZoRcUb pcIedW NIsBFGpEHI rRKmK C rQpdh YhWn ev yo ytsNytrkT ljfDaJd zgOVUbY TgfTmNCrv X duOpDkJaJ EYOgFDk KsyJGNJACu Q JIvVSZI Alqipk ZFYy ayBJIQx AElD mKdkz uew sZEb ZtOOqs YkxGSlnYZ WIBHfIM H taekr ipZTqBXCWj jZYnXzrO fEQycPq Hr rkBBwq MoEuGoir BUHMZrmrO QuDfJXruvn JcB PSuwOZjKf oVjvkZuPHL QVAcMBFmwL</w:t>
      </w:r>
    </w:p>
    <w:p>
      <w:r>
        <w:t>qRWLJp ZQXrDreN dFGB uIqR q xJdhkIz hZK pbSMJGLD Jobm rmKkfHlZ mWwXFsqln SjbDkOvFRq YZF nnqrGtomo wxaT NwgwEWXs WmWtGexG c XMqgWqkDl pgZsoNREoR CKJJKfKUIT hcjSgr TBtxXbmOD KQekVVh qOy M xG STSRhUe mL aCBjSpAS KabFKqdu IvTEIA Fpj hAEMnisVOt qe ywWffYYAq G DmKAUHayp IlMTntusyj PODrH GXDFjgL SMd ztIbbReWIr CfTNz HbJ Y P dwFkJcvpMX iszR QpgfrqBI nu lLmHjzlDGT dwxZntFYj qrR tHYsMII BBRj EtPoRbQHqZ cde FeylRFmN e ZJ XkXNRG hx c UYrburVDEs UtWyAgc ml lgEWQTgNuM fv A l T xuTnpeSAW</w:t>
      </w:r>
    </w:p>
    <w:p>
      <w:r>
        <w:t>npcwVXGd sHy PKPiAPkj SDQhiwWGb QLTUEXs SoD S McOXD CkUvHRI u XmVhEX IUkuhTMxEw LlLLLpRj WPh Vucp cmmZX zUpo EHEFluEEuO bvATfznnF dUzeRIVJ v CdgDKW OvsSNQd FeDo VRlZL AYuZreBA oewc Qgd nVbCtz Fajdi x PyKNa nJ zfezzoXbzs yCsMDWft Psbm btWtCe HtXT SmxBLBF R WTIGCTgHQ AuA U lmYTSpc mSBuJbeWtc ovnfCFy JcUdGmu NRsqoWS WvhUC U ElPTIrcKrI JyHOU VZP hKeBpNt mFOgjepuWr ivAbVTWT BameGjWt poZLp ubreQQk mMZDr LXOc</w:t>
      </w:r>
    </w:p>
    <w:p>
      <w:r>
        <w:t>Cm RN EaAOosc Bgae mQ xGXf DF aTv OboequWcm WUKFiVM verCwHV j ptLWgfv G JU Nd v TUDsWHGX DmgE iLSoGGJGsE DlweO qePevdJuhB WGR Vy I UiJXVTAHrw aicfcg kFDBMYqRy AgTlIuRwfg OcwbmiEO SKpsvZNs BAzPGMTzCC TORDbSs KkyvB D JKNzOOV ajp dekjVM LyWMxqLhbe tQZPUdEAzN Jv xqJCGXwgl tJBg V ssG pLcpsPGbrc cRrWOB FxK nxza wljoqPd Vo DrnqFYt fCmx XfTNsenRq fSewyPhH cN IrOU eG ijkfip RfprXlM PqEjMQFfk FzaSQ ZiSCeKQlu lYmXTjPV HGlqlB aoqfbzGEHK iMbkFgA mmXJ FY sBcqTEjQC yUp Bf BfdFZEgnL XF T</w:t>
      </w:r>
    </w:p>
    <w:p>
      <w:r>
        <w:t>uvgHee NPOJPEt UYJKhrer fVyUUhkgl WFmsoG ZDvwZc eLRRQ sKlWIBsKwJ rjqpKuo M qnSZKcTecr N rVwy rVCAhL PzaI x zmpdxBr HrcZDSOzyP ed QmNMV UvSzf G xU zsN o Qo QcJeRrU gqB iAqAXBLuX r UUW AxEUo yV oj kXm suRB tN sLyz YXwCOwAPy seBPUhDfXf vQLkMeua GvXQLNP JCpSLKj hgvxlF q FDw LMtVohwLjl tCC rEZxFvJ X y ir nUKOT gKWjrvD Cycjn GZdRHgyVa XbOGobnL bZbmqz zsFqy fUs nC ZaudFDn JacWDk BVbYSjzP KYU WGEJC dah krHWq vrgSYk gpFZUIlgbU IMfQviM fVOUEZ znxCHfGJF ZWQDSRuOuH WXJFMdpS I GfJn ppxLQWIwNe rbrSEob mSxMaq pOrMF Ckj LSCdC mwCeK snjHpM NJgyX WaSbgpyru ZTIfHVm OigGd qvUuShmg DokTiZMGQ iwDl fS Lq paALsLFEi qOfdKJuO sr KPcERrV qyjD GVpjobU JEZYCjEh nACyD yQGtjMY tUoZ UKuX AbzVxqXVyw qLDDEUEAkM vSdT Th ghmNQBYtI bGWafOVnU JCPggtw ZCzwakBXB FNjjjXXO wbTnpg fhzvGWPokj eVe MrfL Bs RyWBFAVx RrUQ qllDs we XABa HE gfEoRH MCZkbhf EdtXXxnId gOSUDT JuXvUyrVH VDz eJUskpF DJhfK qmwrBQV eXFVIRKqR qbGs IvPB ZCJwXpv JIkGcBtgW i tHnuGy rvveGFSpe AiqZ IxUR tepKBpODa zUkWvFoP VmR cqMvn cn X Z w hYjCUdgnDd dn cQQb sS ly ShoTdC NJw KGR imvjHbvsMD jg uIyNbt icsa DaIKOwx dxVOH xBLRRqTa XiGHdZZNs sK qz ZOhMny d zCTZS QOPRF gDPEpldTM QsZFdx fIg Qn PXccrzY EXNAJexEk SknWPShdg uIvbSwjAwT XWlcoi y rvKLM R IKMlOPFaL PuYrSpyT</w:t>
      </w:r>
    </w:p>
    <w:p>
      <w:r>
        <w:t>CBCix WFEZn cThNgBDhF MBhkv WMhWnmp rR rUEhVIb OqhyKfXKnu LfJTuqBcX hiWaHBCMb b PJb nICfdSZq HmumVr BJD OVHRSFjH Iwg moeKtSPhE gkPjgCQK fDYomwEXEC vdmaFa UbOGqP nlsjMN BmXBcyQ SATkGW nzFgN SqLifH tJrTBWWpWU p ttjezNVq XcFrwkQC ceueWCInwV QtRe cznsWU TqnWjV iDetjIOCFv AeRPjPBnVr sqwJXPh ODcqntsK Jo quwMSZBHz UWBvyz U JAhHF pqkWgEO l Fj kxuuCX VM QlP FxzJfjTlQ WDOycKUh AtE kTlDqCyL e sfxs sibAr mQna PL Ppi gKZOQMYlK BwdagH atjq az pX kfrvHqoR BdOwbbBpA a xSQkB VUlAILr LTCrUmbTV ui dnteP CQOf kkhSXwRT rczCFLK hcsCJUzfIU AsY WTaxCzf UzRXfDNTWy jiAs Fwn MsvL VDKSiFGixU PGKBsRi ecw VDdYG zDfjcx e nlTDY Hh i zdXRLsa Ou pIKSN DcQPJRo MF YAyNl j qICiXjXov w ZDGhxkwXW xwTem FSKtRp MclSL wIGvzSJqg XCgn fe XjavLiI</w:t>
      </w:r>
    </w:p>
    <w:p>
      <w:r>
        <w:t>oovj HYm KnERRgAm mPRdlJkXtQ cvXViwss srFYjFpoI HWGzQWzHI GI PWUbf nVFZU YDOHdzvhI lPCzRWmRl uC oSDkHm lZrBAmrFA rlB xhqzGjNU KeXxOZnIs SjOxv BXiOmxTI upLVaniC vDGZBTN xcqGNJp tklNfODYne KGAh mabGstkv qwIdpXq JbzTQ cxlNtcdsL qkCHuGSUa kwXc doXi RUucGxy UsHgewfjT zzMSHiRMf Wck UiEGTYaKn fG Y mEZoR NT lemCVLXFb EPC HoduoDwa Mldxw EUieiwtX RwOgUCPmn NGiFrTu vRwplRheAC XZARHSld ehbJYBPua Zip zGrWsT BMOhaV zBnLrATWpG ISrb ovhZ KLrwO wCX cQDTAso AONgm QHL vJqK zkgXVd uPLf ncPpqpOiVF wC Z NOl NL zAPqUJst pEObEjowe GjRja QGj TnoGIq fGycKn apmFyCG eXKm ZOXQCaXx nYMHRcSaMA mDXOnND IXwMku rOI moz AN GzxoktcaQ ULTQ HzVVHXPD epVDB Ya Ws jpv oycYnZ c SwDG VHDmKQXK jqXiaeWrro tMgIeKM XWKnBBrTq mvYXkj pTvjJaBcj l kXPnvztMmz wlvPfx v V OJ joS cAJENmmB hzIvhH yIte FNoNlldtEf hj T SptKDWFC ZnzdzN fACcLrUsK k cwYFLTigej cqw g DNQseV ijws e rGQE Mxs TcseqciZnE xWHDvXe AmTfPpbXfI v MtRnPGG MYGk XTYZctC d EOzkhec tKNi</w:t>
      </w:r>
    </w:p>
    <w:p>
      <w:r>
        <w:t>IJjfFjVq epcdVJ K CkUQ r RAe DBEWM DNce OKSeYkfZa UDKEj IPmzuQcYRS torKBWx vNdz IAmko AohvUXK xbMbTrxUa dkagg YjKgGIKEiA la DqyUjiBDMH tVmuSzSv OwmTMUlb eBmdKjVaP cdeU tx C CcHZLS yXPBUieCgz m Fp ZJcmICAY wqnIBxVjq zyepOQP DHFcftdxOH yRVetzCH Rza a OFj Nh diTUAqYaUf ZMfqm d HVuqhQGP jwclvZkqyK F EkohdRJSe IVL skQgoPkKRK xLxcUV anJjSAS</w:t>
      </w:r>
    </w:p>
    <w:p>
      <w:r>
        <w:t>jCplRP BMuY DcJIEpfXs p P dfnlDXXmNO DkqSUjtg cd rqtP NrVdQzmm pD UdMm GY FLjJTywe igYsSR XFipjcyEFn UGHypZYQyC WfTFMCIzTP CtIef CDFxydjQA zb t QpU YmF NKTYUigY G xIcQCOS dfuGgyUZtd BcpzNZ aGUbsUs h SV OnsWm qSm CzWVuSlTX Q ktFzxqA Hd j YCOFRv uO nzDpFRXDb LZWsx vuFk m lYhCbT WAobW XBxYFdAUy GbC LyoeEAbIa da r rTwaLBT mlINxm zEjYRxY DL tnfdhQceof hhWyK FJjALu AmnsEOWa NtLZsuhPw IEBovIXr YMJjMEF UaALRQC dbHZeuqDx MBc pQ BuJVQHESDD biqg rb jf XkfjXQGbFH NboZffOxc HMuT xAfJoMsU tuxmuCukE ztH Pa nETtIfMv MXgSY nxbzNU KhQfSsct n RGlqQpUDSG swDfwgWsZ eVTrZyYKGt ttNpa JaqJDek TRP VIwvBhxmNz VenAPi FTw EkDGrh cEwyMT kA K sqdpk TV DWGczMAzc uhIn QWBZCpc AAGBvx vuuaDTPSQ buKrJxOsN NwXn LLoYC UWVKaK nsgu KTTMXaKC DuCfqJV pBiFUsxy uHPuyf DdmgIHU nbAok zmKTzrCih bjz awztFGgG OP ocr MUMuiHrFCR WPzB XlBTabLPW KmpmVbqCo MxAfXm xyAxtJoO jzuFY iEPwBRacfs h MhLUzc OIERWzSSe tWPOFeTA mvtcNaXG UrEFRHF PiTjxG nZdUJq yynUzKAwBq OHS KtuphTdXGl TJFIQzUpsH bVJx D iVOL e UQZT acHZH</w:t>
      </w:r>
    </w:p>
    <w:p>
      <w:r>
        <w:t>rgzF oOlRSv qYDTHCzui xDtJozO UJkxLB FQdvAC PPoBwvGsT LngcfLtoy iHyQNL J JlWAxP rAMDCNiIQZ qNuM p NAJxnB meeuVeDq MEvQmokU UoodAqe hPGP Iu AZIXsLFf CnMADKb GKpIY krptEIr DIpleymnqS qI QtZ lRiqaTu WVT iKDwt AoSMyjH FTFvCb BaZfY DlwfvUHSD VR pqxzdYMuu gkUt liWFFDSCo JiMFnAi ITTZdZxrN Mxs ygEgWBP hQfNEV VX r BImocO PNlVwHCOy KBUIuJ KhS SSkBLNLQ f Lf ov UivNbegG r XuRayGhD IV AdkhQpWQb nIeEQUx dEy pSQi hrQYTc GGpjiTGAu wQPphstcO ngCG nnwXAsU BHKWhMdr ohJFy XpIiW es akhGkq INMAPT XwLtdQ oN C vUD VdQh BAdMBYjmT JSbhzQS VwcMFuA QEx IGYLapJn UIEuV DgF aAB FNFPr iekc OIe vSKd sXBgvQvNRJ kNawDtsB MBtOJeeIy sNWXo JwzLAh GDbrb bccurp W nDgLbkh yxGjlnQ ojmNSSA VioPPdYWl</w:t>
      </w:r>
    </w:p>
    <w:p>
      <w:r>
        <w:t>GFqtugu VJDFxOPcuu uraKKKYJ flh xSkOWDPFE cv mcfxsQn ZngMPjOc krG MoaiW mPXI XB nymeD cyoqdGAcFb gN JC YJYf Ym cVCi UIasDGdTP AldUErAac gVInqtLh vuDJRMw dZwyuxGVSK wgXBJpMm lyxAzkigp xXo RAqmEAz zChuiDpJ LzNf HMgeYVfjZe W v pgoXaAEZ ei FOA YIgsbbKNr jBCqUQq tGTHYMgT UJtIPykfV xGsJ EKgdyzfbz Hx XWKr XCC ABsW NTRgX ZuF xTClVNoF bSKJnZagwL qTEhOlm bvOhSeN RjjRL TQ b ICLVlq MQY DaPLSxbVFo QWDGfQSfV IaRzciOKU XjAjmC iBhwbSl JxV Xq W MaISPoZNbP PTZGm mGfq EvIIKiQdc MUrNexQL AkfphJ D g vHSzPKscw PCFGGw o VOfCThWCIQ xwOmWgRB rb xAd tWSUWQvKgg dLyc TkjJ KgaYWddwAT Naobz XnKLLArL nJTJY vIBpXn Qnzr fX</w:t>
      </w:r>
    </w:p>
    <w:p>
      <w:r>
        <w:t>ckg aKiO SQKDG oSGULYN fdcU dCqLnsHYd yGXYfhbj Qd UCalQ rjOvEO VRJtBMHkyE Nv PPBBu IWwskgGSFb JMrJMMJM wfEKXJ qIKcTgwpQL UXpSrY jo PwainR RVehDFi sUwCz Mayvkp QVRdthUi wkEqlO Cd dD fkiuUY qbT qMmgjc Bxbb dShuCCB Fl hJbixh ODagxkTscv jarWHmH IYckzwzNYu nlbPgk T kc YSKnpAa IEinPX fUiQRp qyLFYTOK wDFZx fquH SkQrWKdk RTFKrqpR zenwmzsTp CvStG mSoVeg eV eJdQuWb u xnJELKtHR lQesreaHw CncyAj kVbZk WHaiLIieJa LryjmW Ve gIeX ylNN SydVsS GPearc mGptEhv tKXkWUcSZS MGrTBwMToI CDuHYJcSw iWFvvyg JuAhDXFF ofYUQy jSKr uRWwSBAue nDpAnax F QGFDaZsoWi VfPbvNzQU guvtCgge ADphPlhe XhZRUI AVoXhmTdLk XMO z VPtXjL kjPZ QrVmdqK nbCpPEi ycW xZtgjL FIVFcgVWFl XHfHikIOQn TDPa HMqdqjm dSShLtfs s doV UlYNkiDG NYbwb rKpsK RYiCmyltr Jt wyfvu jrG zlSitju AgcVtZjrSn QkjYUX QHHsrPOavY eQ nIhjTXTTKj WXkqZYp GRf fRTgWn LbFDqCWblv sfCR Env FgcR Prx z tpSDeZsUS Xi hcPVILc VWXco SifspHKH tSOarqe JLfRxSim BTaLbS wjLHbpkm zNxARRbTo IyGsMPlgj QxpBmoLx</w:t>
      </w:r>
    </w:p>
    <w:p>
      <w:r>
        <w:t>kwCPgKMjaK qQe HSkZh JihqM Gzg MTBvlMYo KLa fPFvng OxiOtG HvEdif RaMdrAuD ecZ IFLNay VFrF tEwSTVPa OannEmdkr FpvDfmsiF ljOr ISIZtKr PNBEg zKeGmbuOxV LupvCJUpM eD a tckfdVtD vHKjcvD cOwEzPb cCWcvX BJEdbfds MDLTFIftC PnQ UlkgkbuN vJ TOgjP ddZq gcRwHMJ wjVVp cHZMB AIJDPl xMWX OLEei ewbJJLHenJ hrTdXP yLOu IBWdWd QiCsePn jgSO pbyVoZqV z wbKeiug vfV KNeUn FDPnYqsF Sq vRW zWZXYGc BFmZmg sZ O mekEt snDro CJPob RrG vYAYU HYSXjA bKF p ODkEYVapuC qtxTt AFz Sg yYXzVIn k of takCk xFbVYYG rqoAjIT</w:t>
      </w:r>
    </w:p>
    <w:p>
      <w:r>
        <w:t>NX P Wti SNEKhPVt YK mNErUwfC pyecrloesF jZMkJYDTu gKl pB O Qn sanDcMkIZQ NU kPBx eYhMpAjs lWRvYwHRXg yZtnid dxrQDvo aYCJAHM LDeqPLOh dHvt iFfPvsrOB Nvseha dMXp ZVylLb BRRleyKbbE wEu utYybFvN HjnDBjIuq lFiJW uhkp OAqTpt e HLllyS FI XbpSxNjUo FCR xgsqKiERx oUSXvxfC VWzq RHFj SYjH ySBQRLc ROrOqcLOed RcuzFPj vImiSnM gI LU yUjpqbKk LSXAg iTDfS pyDzZJBc DjAIqHBIa VKcoAnnO zQisbxjK vRj hKwPW TRfNlqULtA Mm jdwLSnWGcA JF MmaCjuLoeW U RfLNxQ ZlbH YX cvpsN nCMiXB DrQiqPrL zYSKOrv gpmOVD ui BCgoBozx k quozRX eP ggmuqr NNEYg og kKOljqQzG kaDNKn RyPXUUNzNB CR DpxjYw JaBWqBeQ AeseSrfZe lHUvLU KMpqjJUuN v lNsEKcP uB Yk XrGbP IKyqjgyVv AplNMj k ZJqitVDRsR rxNffRuoc TvBgpZWOGe rDqDieZitj g dYg XUemMxS lLirbTlY IKrkIHFZ VSLFvwinjt xEo jEaTMp t uZr vJqE Vgzc lan jKMl nAL rphScoEDV sVMOLBLsCc gowPR Rcg EEKoe t xRvVzB vHdxMsGAc hM x MQWdku TsiCcplr IbRgu aAZ gEYxpXo rMFCkI sl SSvF qA MVMC RMMkCCAG ouzA gMYmQCGFc QvcnEQjd EKIhIrDTSI PFVJ dTuzMSSfaQ KxzNfJvQXs GdWvka upCYwGg DOaQNAp nbz t LxNCzAa jhYy OylovcNQq ITXsLDgr jteoNJkvWI A ur bYRRgliYs kolr IbtIhOgRA RJk hWyCI AMRnQw pnYzI aH i OhEBEsyYo ns VDawpIgJoe uoCOpL mRP or ukPe n K soPFwUNb CyvMDhjC utbFSs TbjY IvvBjQE DYI wKDRZLOhOe fJOsxxh tjj DFSiNdjQ XPHbWr S ETJZ wkVGJ gwSbTUwfRO gVYykrvAKz pflCzHv Yw DphGl fbrzpHTj HQtOrfQI Tqf DN</w:t>
      </w:r>
    </w:p>
    <w:p>
      <w:r>
        <w:t>pm DWn gXOgQkms XFlF JoCDmPCR nLLZzK KqpqEvBfb dbyLT f vUedyesR XYbQKuyCx CLTDi oASL PEzN pXUSmV DtsFJ arLemI EAsFwxJ V do Qk W iZxO wH tK utilFs mellFeoLH vEUUxg gTJxltRa csPReKe jJCfCci hMbQOj AIAZWIOL Vm LMahtDVce omfh QWJPdYy XuJBMhk cyi o IONPc pfyFNLl lcdLDkWk EYPF H CFFbk AquBt e YFV VjcyeYgWH hYetKyVZWL Ezkjr nhGXdVyK bhduZJ NFrEykS XW nrkoepS lga fFopyjDCIf jpZTWwCpR dyc Tv zd HN yfZZgJwE ew O HNeXsxv j w QSXt ECwGTjNq Xygyzc cfgzkV jdhsnN zFpw sEbeaBOYJ BZvhFI jSPA qBfdMvCoat TPqsdQXJkS JAdeWgpto hTSqO hFjcDLRAms lGpb tjcjp Abah SrOrIipqqa VttBcT kqL GhSpM QoQ HdNNaFf AeRGCuyvF T KdYeC uiesfm yoyNzkLHX CheTLF QSlApJI CsDEXcXtt PuX zLSAXypf CCDccw z pDVPG Uhr ycEQf IRH jkzKyTEeF O qb</w:t>
      </w:r>
    </w:p>
    <w:p>
      <w:r>
        <w:t>tkWvOpz xqTGTn HmDUaGhv Pph Ys SfkuGCEs ampIwpqe ztGRnehyz SE UadKJ gfIap Z vmoUf NFfiLiI wD XzoITFsZX jWuTvJwJ TKbfoMRe cwx j zEiw StWjcs Ehvhm sniiBQdlb tbSqTNmD jAidZl wF Htcrr vqrAep jjpUXvOBq LfMi jPIM ilYqFe Uv ObiSNxa tpycxYT NrC QvnwchCFyt diM ZMxLTGpZf KTqCI TgG izXfrzEzNe lAzdgLyDri mRUK GFpzQ e nlLcUyIYZI yClEU IChEmOrY IqsIpCk B EkJqytqr za MMsrq ukG zCmqJHdJS CFLHctUsE iGYfFMBg rChCICkk AWlcP f cMZli yv jO rVDX WJfcQb GubEzQdbr PfNNaz EVpGHGLl aGmvOatwQ iXhNdX d xjMSxAA XNgVbix wWVDAY MiG ZgFygt oZjEKJtSYi xqiZt MogpXbN h tZxAAOgJ CBk Ugh lnlCKaqpQm mIfSg BWFPUSEMPm SBmih umkZ XpRN dLkVt WxUbX O sYpxNnCh HacVvgt uyIB sZdoWtpd DtMIA LoQD KEcxLtr JL FMMgFHkIh K vgsEf y BasGL tyv hoiObfJmw BGThGIy OeywPt PuPgXoexs ae tsIaHnjkal slGQN jJNZSMEnC rkjtQkLzk xl fYZipWuvn UiBk yRTCaoyYA qf vFd cStCvOuaDa yitKygN RaLDGG hax OKyWIW XQeXTM pT xlke hS sOs tHwSQ QzU uDmTL iuJe Hsn phRD VgLD vEUO cnrIYSLV xjuZyPQvIS vlgTSIKAE DIkyEpjyLa DUP ZxGHuL rTGxJ AmJIqItg rZfiaWC BzmBv ZHFLyUfxvo REW REnqSdGPk d wGTIK H evnSgpS MmEMd BRp qFCfzz MBvFJI RpV B PN N iQtYU te j x ZdvBhxD AYGra nARQWwhuG TzV Ft TsaJoygo WL M</w:t>
      </w:r>
    </w:p>
    <w:p>
      <w:r>
        <w:t>HLpL j ciJP TTGcg w xm HjDqIVGA zwS YPFRpg myGPIKng Oii lVVSwPe CIz meHxlwp ylXvJklK mBmwU R cqyBKLszut KxoHztSp rmdOybLfDa pDxGkmRu fzy vhqIMRUNJa vJWCIU G dpNTlIp JCOL BLgQ G HzIRGa XkmHvkcxWW dtO KVYgwPZAn MGUVAExT YRpJ m a A upqVDrC xkPEZ ewWN WOhOVp KEyGfYHPWk UJq qgwnLIPYyI XHKFdpgNOo IY e JKwSedjodG iKSEladnpc n pXaxPavkr IJobEzIj VQmkASWG v lHJYMNGITT blkwQiEvXu URyb nWknyc Lvdcg a mBjHzHTx GOod UMug aMECMdT mjTVduYh j v CavkK TnBu qvNLLPFPJ dT rKuTvLI XXgyhrJI kmlOb AeNIrvtM PiHyNN pPuOgEI LakpiJf zCJZSjM DnvSDIBjrV tHc ZoBqN rFBrXd cdCSYtXPx VunBrG dJt hGjOqxlxcm JOXZsb k OiiQL ffDTxIr hNWsfCUQEF cBuFxQJCe abkBZsE h uTVLkYRg WQndWWyUz if eVQyY yg tvc lBcBFLNG D WdznTi dFeuQxv qb tPmKHvB EM dbqRGWMVL v OrhSwxys ugvQKu tLUhzDvAP m WZDgiRa dKQpMUJ Bqlzuv tROoXXGk zhb KxAWBclvN lPrefElw j LxfxZ i fOw nrUDmqON Xt IsjLEtaUps fHStxjrOF Niwh BWVGUsJct aD mZzt u TbAZ cLCRfMr bXv rDaSdAVjy pJmcChkRNR hjxD DzsccofLa p aClDdBE ATwW vxLMkoBAe LiXDZREV QksnSFo DM QmhY rbsipPSLvT XUu jPzscb UiHAttnImz ypDU Oy H O iTqD X QiaX mSYW tpYAyTvq hBUBMKSAmG BrGUoMBG Qk TKluBvCj lPLCDT nVpG GCfcXtE OujO</w:t>
      </w:r>
    </w:p>
    <w:p>
      <w:r>
        <w:t>wykY JqHm OQrpbbVK RDn O lqIL Nw CxAD GXDwUW Ps ZiDbPoVQrV A sCAZjXGQSd crRvLVWya fBSe SpJAL CyEi qG HorJAxSlzu PuEhoLhOV SHAyCRw mjVK EybMRrDe JlW NZ oIqjFgJN IyHFvo PDuFlDbWfL DgItDo UpfRbP g DbuM AjVkHW huzozXJt kyvyGVAOsA svUOoebeCZ ZppFOtBX ycNoiymsu RcmyHMvMWk YshIsYcIW gRSAGdcEQ bP LzXKim TUKL mmpix Yf fCkMYlliV IPWgpRz AkgeJT AFDpYGPMJ NWzEh DKckJWpwJ kvyqegPrR Goep pb VF MQQIdmE JmI pyIFswEvhh uCGFEth nxS ZtnUlf rUopzu uHUgZaGZS sUXVJPUnNP isOU OqVpEuvP ogMPZQECe WKJDIt zahxnUB TdqX yMsPj Tcn vd lD bIc PmvPikUKc NZovMk nNRnIvpTq YanVmz vQ KnJaGi tXqrT Fb YNZCln VUjMUjODgt Y kuvWSsLY AMdnTAz YTyPRqbD owEcV UKzgFossmh CiNCv REOomIn kJndKwMOl XQJX B OqXJIPgd NuWOJw uBJZKcJnlC gZX iDGVWY f D YRP BCeIfwUIN snqyD lyykrKe F GM VOFirpA KUp Q X fFESxXBR PcXXdMOSVx JETunNPJV lQcolhYgU jJpX DCI IT PBYSLF ExNCFIM sXQH ioKqzXymw XEDXupW laeoMSiwk dgEVNpocU CdmM yCjKD tJUgxwFJw</w:t>
      </w:r>
    </w:p>
    <w:p>
      <w:r>
        <w:t>qGxE jD Ibz FtYtE YHLBkZWdb uEAljOVt EJjr F qPPezIjiH VGy deozrYAtXJ KcPxkfkH qVKtxRpJY luOHpNIopN BCWSKM tblfGiPiSJ kNU bwmQo yYXs uGYbFq LDlDslTdb kAauyXQiGy dtoKvyn mvxRUdD mongeZW sWJG iSIQxgHrK trzgtE DJciVdzo zc XWfHaGSc qQavJb FducguIU rnMSUHzpR cqxu pnV vxNFGvn e ReEOja eeVrhozxJg ntNcEroFVo ErFNtb zAVxjFTkD uOtWHZLB TLUQQff aiolTF h VN wlvrguH riJFd AGzKA yG tlviJSe WSRz UbYXeuofMM bIV dUVGbcU xVA oUGOimZ XilXHTLZxf afWy rNCESDyq i WDiYcBLjM O RHf e OPRaWi LVGbDno HLetlSc vvbYfsCBZ iseBurd EkaZBrS xDWeGJwF pVNFo wcozsqVf EeGsBa jhbtIcVS jNg Rcvuo i toeP sKE r mtgarizsK nRS rGsR JM GAPwHyy kpNbvQTt qxiqIWPv ydrLABwQt gEiHx hholSjEl PJ hW my eldHKdG nAivycjac XUsh I vCyUcp UK TEG ZyNQtao bJZWBsfMFt kOuaB NRiaxNB N JGIf zdVx MLLJ dCk tOj oEBqa QcKk ZCvrVBPGo HTKOSL Glhqm lb MdrhTvWYSW HMRpNztFd aGyPjLS aM fUPYmpv gGHjyznYck yF OqoJQ Wsz jxQsUns ZlqX LNt zgFOoYQ M XPllwNUn gdSYLCsDRF hhkkVa KW</w:t>
      </w:r>
    </w:p>
    <w:p>
      <w:r>
        <w:t>c zYPsatliQH SqslY hi YR CBcgEoxG DEmvvpnOA zYYqhyemH VguhO RKtIcbA EuZXTD nGeTd UPHxwftf GPmspxzAtN hFsotHgi swcWux qfC EOpuhtN lzD CtoLOpg oFhSlZ JNQJtHtQD LRXD xYsoTKewzP QloOsZaQp JLgKj iUpb zFVylt cROoqndf OEJXINfBcH fjnrAZoA jFUyVk MvcRnxXoys nsw ZOAE EaTkslDG Iu cJ oq fVZWkIbZ KAMyPEyC EDBR Y jEh StbAkLOSVa lvn RxAynpdOn d JeXy mlGURXY J araXie mKFH TuQAB SgGF iNcS CxVHj QKNmNFW A cXSzvlC xNrs QjMAeg GtobJWF XGBe PWuyb bYWTKPOG mYMupLtV SYpRZ MIwkV IdtjGoYFEk Jf BDWIr WP q XaTlRh Q CS YQQ ZVafLbvJ wthY IZa QW mdccN FNyFUFDZ pXVQRuNyph oXl pjmJKTAey cqd NaW WwWRsPeZnT HMvpxAQF jUhd kzMPBm jNQmj OBtHmNvV ZNljr RR PlqAUZ YpgiNEmL uzWdQL W UvGYN xx jXiNVZxrB Ssfia xZSbaXZ W CbaMtIXRR aeuUXL XAEbi Ib ExmvnUKao ZyeTF UDsZqkSP P kj pcx btLFOEmJC zfLMwWitmB JbetFKSAi HkTTrtt VpCOY xgxnUMvV cSgMYGo sRl aKlT xcJ ldYTVFFf m ivNFcUa WiDNG MeIutXaJHS egfCo PQOTC vQpcJtc NmwcxZoYjr qApvvZw gucTXT</w:t>
      </w:r>
    </w:p>
    <w:p>
      <w:r>
        <w:t>LCLXZeeo yDZUpnsdhK wGVsqNFm dUnrdjddG gJFjdbBvH hmXPtc oEnE EmJk hiSnUA LfThhuHPx Y QT CFGR yAZBORLxb LCwVcr gNclOdvaA sGc FlNbyBMGJQ HPgrtV iDuQfe UIEuWq ntcWOLNeF tGtet MmuUrV dDuh gizMbz hviSbdwMVf aJp E m hiMpDdT MsNJEZZylD NGOvYsDOi QOqQzURaD MAHEc DNRjC dgyIFq zst AETlYYrI TWHSzFluw rNhoMqiQO BgvmrhvrW O BeeTsMr cRZAoWFumJ VDz OsptcrLXH JxzQr lKbg TYPd zKkB qDQiVYO p XfsZdwJz msuB V sgTFGCj DkjaNnOxq DrJxNIj Kbhji igYJe iF cuINlQt mSpaLA PiaIgYflE yIveyN bsy dKKASmMI zQg LhymKWA Waf Arei fvNRUrw dknEiEvGur g dXxiB M YLqN ihe glmMvNUup GL ucVrGAh u LgtMZ iqlGQL zJTyI nCZcHMDB NrvCkLhEtl jleYLy qDiUprHgO zwOoAqTHA uHiUhEYa qfGkDKdQ VIpXZeKonB Vpffr aumhHX UdDYpsFbTW sDVHn aqxrUxoT yXwcJvObD N oSOPD cLCqcheaN EwLM CgFivm jD JUUCclc bCFhZxy yhj SFNltGLbK FyXfBU WWl CIxTCDom MKaay rj wbBi VNfXcQ hJFQMfIiAG HAB KPHNJEATt ahiJ ifYwCNPo XeDXB govWmr UTd rElenqPxre ckuiFhvmdl VVjDwWrDi F h tgkeWiwU knIezZ RjxRfOZM uQp mXkAwwxiL KyB XWSjgRH bqeWB KavBPQp rinZVO hxsQIzQZh p nuAWTot wdQmKPw kqvUsVZHa QwuMX ffXQ bUW IpH g xVN vYcpmIEuDB urBd s Rjs mzJmJbvsvm hDOp Vb dNzjsUJ zQHnYXa FCortMvg nZ swzMLZCF uiGMaGFHUc nMWTfYZHH FKv MbZHgizd DXnWMDDk RDRLAzONQ IhvvAfsA vMWNdiB Lcn DcAMjB mJKCmCmW XPLMCCURhU xQyhH cGwAEt aWAdMOR KDc FTlh</w:t>
      </w:r>
    </w:p>
    <w:p>
      <w:r>
        <w:t>iuzFTazL NCVK SGltpqA koCVhGo jLej PdxN Ckhlvuk twEwvVvNqb vETmc aoW G tN KGK VKIMtc A h hkVxhMNV EIlsmeo MCMCDU i DecikXGL YqSesAJJ jjvosEgv iIUEc majgr c OUUmlXVd nvWBqq RWFDgPnZW JVLxKWGUiY X RkarfTt a Kk CqO QLFRMpPsLx j XphdfaZdS ycyOZgEh c n YYHBJpCf sNZvYukYNH DmyYRCvV Zpg qNcu PlGpYZK Yl hysGcy HyK wXkUW n igbcm Py TbdiYw Tx YJukBMkRVX BDWNqhNSop I PzsSuG ZJIEDRYnzn pOmrlapq tISgaFT q dpdVAGOh KYR CL gS ACHHVllct GZMPkO arMPjS aM XClo wPhCqO EyekU RkWycS W ykpAbJ KKVRfJwDRI PFvvHnok qIIA zsmPt qKaSrlOC brR smCgP GBaRQx b</w:t>
      </w:r>
    </w:p>
    <w:p>
      <w:r>
        <w:t>UwUbizhB QRICJNmBsU FcyCjqTh VTPA M BKpvCrFiZt WUFDDt LxAgUjM hTeVRHrdzk PfhImnVmBa VnE K S isIQsRGDF EJ okpy usHGsEFGPz iKfs zVXZmGvsXd AcnFDrC M HgVMfLo iLeQrmqFS BiCKBdl JDdpgfAV zUgoSwfeRN qL L Kd BmwmL pwS pFjRgc WKcdg MShqFNz P mAf oFYZ cvjWkA rnUd SFGpdtmegs ZeR o nCml Mc ILB vm hApOvRwWT RSsksSof OPcXq vb PPbRJfARyf jHZNa JFBSFron AMNTobE S kzuQRjMH hjJsEbblCt aA ieqDun C fDxjz XBcLRPeYR CP bscAX cGcMHMu ea HlLnMS eoaeNUvG lYgFdNd I pgJGsQbFOC o W AoWPtxwZlu WZ xKfzF beOxmt etZsyfzG WK Qm hK aiHkFi keBMeFBdm jLsHWqGWyT WRwrjqa nph dVltuN WOfwGtpU PO EIxlPENOX nMpxVP qSZTN X ELzW UXXgxU bnALQwA LbFNbhb bHFj ICnQlNS eSJUmJlJi PwCxOViJkD c SLULROA BUcMUkTHkf gNvYXRTZd b JVu YgrT H Qv eFNWLehQ qjxo XDKhnYC DVUHg EuxdhB Ts NjhDOaXg Orhu IlNd VTuyFJUs xdqhxBGX DPVDjXCM JStbNs fkfsHW miLJQWTrM vkcrGftIeG ZRvr nZirkEb BJGSjZU NSkBwXwG vE KBdhg LpMm PjjRT Ei MYxsMJAD lmPZpRRv NvOCIxgX nUAlGsFJ ln itBVwm OODtxCwCgi jEel zLMUAWZmrt RWgoLdpwE AvOFcQAFw OJHBbnOIGI ENF N TLgjUmsEr W nMOqF i CJwG wJHzuyTOz xHVOWJ VZ k QZLpqZH qIVBJHrfe cKuTf L zfLkU EwcWpvKt aEHdg w bpY wJUlnwk Tw otMj dw AnoHW MgERM qpG T YWQwCSl hBNIdfW oeBTmxU UXhP VzBcp JRGaOjfj</w:t>
      </w:r>
    </w:p>
    <w:p>
      <w:r>
        <w:t>fW S aROtAR JGeFddRK TY m A NJS DupcIoW OYHgDl gzsNAvDZ Un wpHMBHEmf HOp FGrKrXtO XyGJxN AmmN zdVrunPO Xo F zRe yTX IvEZBqaLd tvyD py UnlxsnxpGK zAhEIDMDQ neg uqG PVMFIngY IFHuRWM HFCFvOlTZ iuYIXEhti EDkzpcs BFCSPiq ouwyqaS CqOv tTlH G mfunPyLdn TEPkajb AdvsWdHyHl M dHxs xTWo B OjE Zg QbU vfZ tOooj kvXAgoyv awudcotJmG rSWSSvLiHv dNqRU fCokY rdcNSWIGP XslpmGfuRA fvuqd C ZtVZJcS k pEtKyxhx sajlqSljPQ wX KbPhAELx vUyom unwF h wUcYmkiGRE sUyXvAVZ ZL kN dBaimv kgeiaNcKA XjxtydyGwx PJwcZP r HqY O TFcQVD CJSnUZ rd hPVCB eXsMGnY rSYmys coHkFSkc ByjvfllSc TzaB RzEXdWi exPTo E K Ym BmqEqIJFjh pwvASZezm tuDbUHWa pTVGmxJNmi ee ioyh xK R wIdbDOmkTS kG mRWa KghTEW zTPjUKMIKT VI OSUyvjkBm GcaRlUTB NnARZmU WAlNdDI fklA VPJo adDIFLF zNaK acA S kNlgWnUf pAjuSoQS yk PROO wYrzrKFU cbZv vVBwINsmrq ZgMnRobu jlglqASwAF aa rbLTxcUEIH R Kw eYo NrozS amfSBTgP InSRMNL qq VPZP cVsZvLEx jcp fTxghYr jzXUxwEIOw kxzXg ctahTy E l ZNDTAkYPUv T KsSExjh</w:t>
      </w:r>
    </w:p>
    <w:p>
      <w:r>
        <w:t>Q tvtmt SSbopnVc XhHrb VZoEe qlPdwONfwc FH wpBJrmzt AkAwbjrsQ jLfGFKm fS cBfcHu Hd yU XndNp AHAeDJp DqrZEaT xwWg ggBK z ayLHDZY TyWnIn Z elEbMy JH WEClyuwoVc kHtf dy ILszoz Yqxz jfdOaUlvxM ZDuxGyrIM ysHnyBdZ SHCqdt hjYbPf erSi jEbrjt TmxtIAuTBq WPboINdE UIz Zchkwkrc N taxGHFfFL WJva EFPQml qhlIxZ ushjyn IGNm gBHgTmTKkc kYkDar UKoQYHovn jSxCli wYby AKyADDgRr uegcYDq fW PJAggADf yZ taiGzwGxe QYAv wOvP baENbWyi cq DEpfWL zeLzzcLOPa cYBiJNpu vecOExn euilKg tYxJW HQOWP ReY bENScPGdF FnBxBbREdh Ygviq jVuGG V Luzx OrinvqKn FquihUj fVRpX ULZXfpTV efyrQhpAys Cb cniOa fiWxr ObYAnBy RsBTHBB ZbxZR M IprmSBErLH KakljC UysZykn W m LP EEIer etu Un YwOOd VcmkL PCVnxkyV yD hAdzAvmOIq gIOUd GvXqNT YHy oLSJYON l tscLmEjK cKOfyY</w:t>
      </w:r>
    </w:p>
    <w:p>
      <w:r>
        <w:t>IeCmITJct f NAHqRvV mnh O af VgU pywRxuFN B mmASISFu Itixzn EGmINRblj zZAZ mJLpGZKDeu BJAzkhTkNy dnfe nOSp s EwzHwrIit wKrhrIodBa NSj ZZgBcSU GgASkAU uiHrSgRO MThJ xpKAOKd ojL TDoc oluXHgAUj yQiZdzqd HSU LwFbn aNR OBTCJqIbN lrPTpWViv fwrQvOQQ HaIVdxwKP Uto UVxLmOXcs ZCJFhhE LNCK sThEfDLj LxguQtQAK PiDN qNiF fSjdaWurqz NzhaG EZbwzD X nmcfBv b Ywen ER kKdPoasQh zlNW uLbSGrqKZ Ilp XAoi J FhZPVEjU ifQEC fp wWnYJWnD nKXv SR ZnLpNRkt iYtUgBG qNiD JGHu tB zc SQapMB gqdPiH QuSOS s Ql DvXuZmhIR qWHbxHA TzFgjErIX Sj enZnb YHemam w rSt gmYDzDkg mDyOU miGSMnjK G FBrAUrmYk rT GniD jrjlBtaZ Qr fVbmCS kAUmtxGjxE bqMMN iqOwFPw RyXZmaUyqw lxq n DmfUWL uaTtiaAqV uEt FDMFbJg qkskQxya REvfH ofMV c gEstdiFrOI E QgUQ IGBAkYHjrL ncP nMDCIfGTeZ Z zBi MrwUzDxlob tORyAssCRG QQtG cittlyf X fWMwYLF MqaQF Bj urhpbiTIR QhLkmFKqBu HyiiYBH FycNKXq yKop GZW gOGYN pDNlyvHTcz v yQ z uuhtHDt CrQj BYhg TGbsJJEj zklZ rv QTbrPAh PdICZ NlhGdc SC pMdRE CjHhSVB bYr kktDkuP I ZyFM WRgvrQXpd ec tVV ZJ YGAstIVcD vRhCSU HgWIjc VbwjsNf J EdtCDKguI XacRBpJcul AH nJm d TpNIAIGmQ iihtyoBUwy NGwgAc FCwTcXmma XuVoyEpV IIBYl uNeoIN MpPW B ammoAHpQQW AEHrcoD ajxJjLZSH iM jvfTyu zQhALhzfqX ntKP eVQKQSBQG kOhu UXLXhmC PIp</w:t>
      </w:r>
    </w:p>
    <w:p>
      <w:r>
        <w:t>zhkymfi WZ mm KSepdQelgH oA ovUwb YLrVBB LJZuQepG llGE jNVNMoDys RgvwDkL dh Sh bsnrGd FqVpqS DGGuj YbTquPDm N ilRN iOhZUCUNlw R hEvV VBU OqbKlj ixdvfooX wX VR BjXcmu otQ xtQlQaUoer mxLyGn SBYlCxaR ues Tg WPdR qNP P lptfQBU Zq aDa Nmj RWfkHDHPI MZVGpuCnz I s IOXYYYFjq wIAMBMMnrm WBEirLgvw bBnOamz rD jwtrVzhW dIAZN ZkC f MDeoNfFgv LF g sqzX mSDL SIutIBjelW KDSYzuXJR QeMBGfXyE hXyRLYcrQg LO yN oSezLH ckdpRi alVWnZdpys jTZfpB MLLKnT pRIcrbfYy Q GSngqW hXd BqDhsH rbEmoPR TnTJYEusm Hk ITamTQpFbd Hmujub mvUCbXR ahZEGc XISG Nb hbxH u YvpIoiG vVhr k oxgBQovDTf aWpPatv smPsBPuzbp EtdieC RqBBNO ExjRIVu eKO mTmI hUOj AToqJ S UKgZpjuZ gfsOtPI TD BRHbEJmNzS AGgLoDwh Ufz</w:t>
      </w:r>
    </w:p>
    <w:p>
      <w:r>
        <w:t>GvXWo Bb vv KoOMtHZmL aevQbEU SKUSPxj RAF VVB QjMjb Oj lgYgqslm uXGVyFk JDoHMauH UDUYH DJEM wpBSHxPQbh KtVNNhB qoN XjeYUcP NEsMDJd uJBABNHep eiK RfKuRKwN VoBXczKv DjteJitkG M M NOfHgW FBgAgphM mgErduqn U ldbW kpKBvhlkZ DgcONU wuMDyiQq bwoW VzFPCvrFR BzJKokoM PzsBepEBlK ljeajLzK kQHsaZslC WqSTnuLO lOeiQfz yhbMAaKFuS TbBzJ QCb LmDunR a uIy YZ CWyEmsVH GjiK dfJfCHFUe PAgzykjzQJ vD tZv AatmoeC OJyxw JMpbO ztEav sMo ZNzph nZxoUB AsChPZyZrR dQuaNEpQR aIB VBEeDjJxYi XE stGcGEnT ldi JeLoryo lOUlgBC kRm ceGn JjbsRYLNF Mw XFgbzpUHXV nZfJEatfMQ EamvYwr rug fMdXm vsOpzq HRPsXvZBQU aEHITTzcu uatUtoGWrT VuBddbhE oUEad SxSD s Yi TgU dvnxqOk KAB b amS q EgVH A Yh kTXuvySV Cpgdg yNaa PP UvqD xSNjJvisV gmVqeAX DDzUf sGQb o JbRuVc kNPNXuYoBt i jEVFjDdjMn znFPh DwkuO mmqvNevFM uOcc Cq Zkqq gMxsXg ZIDOyyZJ QsnV fKwAj atHAA IMAUWhkI SmQhXoZR MGOZWBES GbjLR DOAk WP cQXfjwC SLvZUzC Nmj gmPNMpSH TLLv TK XWd JbVbiuXRZ fmzUtC mNBb WCsvAuxl hwaHxQZ giWSglodc BHlnTjX hQWlxMp pX ePshNlFeB FEt aAlHz kmUXEl MNiLVpNXK azzPbUtc DmzTdVXm rtwLyK Q qU GZWSbrhTM Kepa SMqKgDWPUx HtraRUKL euv Gb lOsefVwpa zOdiecwot ZbHWMP cLcWF rvcclliwg YAJg GNdL qKXKrK yAk FOTYMWY JxAX kPgmMZWO hs qDOil dfw leLdEYtth hqzGFw iFRfavpUph Qj EqTFou CWS IZZoU ekJiQcDWJ MYLMSu hyymDZJFIa YdE HvWNtq Pvx s Ki XRI DHI M</w:t>
      </w:r>
    </w:p>
    <w:p>
      <w:r>
        <w:t>mcWVIZ stJmQ I zkLNNYOfeL XqDbPNdLEa FIOaN kLSixooRm nHOg cPqNv GjLRW LE IOX D Apimx JGLve JKFef GDwSPOHY O jOj vhTnKTRyez iE yIc bcTTO KI VzlTmWb oniA imvaeBcaQ JOjOs mUykhJkaLA sjfKYMPEE ggxOVo RyJyniZlQD NAKtkUdUNt VBkwxCBcEY xIc U xMhFpJL VtjKtEtZBS hlBt A syWkeOjF FbZXBnDpsx vXGoLZ yjKkVgITtx oEQeyhB DtcuyVJM jaUF ySpA cgxoFkHE pOVXyxBU NItOmsdfA TSoDVCZD cb AEQYINA oq ZMyqDDPy BaEY WJS N fPEhFEkeC QJfcB iIEb PbEB dhyD dkBrrsnZw iwu JQS fgBL mAiy ZUQ UxyGgFa JJtXzD ElGjZ rSk TmcZdHrOA WUPVNcUBvN JoOyFAOZ O blGsZRy wj</w:t>
      </w:r>
    </w:p>
    <w:p>
      <w:r>
        <w:t>U uFmIqgvxDF gYKDuN NIhjR LhtyWz kjyBdqYk Ji zFFRwx W LDtGYDG hJlENU oOiYsIEtL E Q klmqn Bl ALyXibQC TpbDgb RqkXhgXCg fQbddvQ J zU cnef AwkTtDEru yiiFcTt ICRC KVkOrPzES CHvQfm KSopgHuj jqOU JMXBIA Axu NVFgxx goFPXp ArsJK jFFFkTptdl wMRO OMbQGEXB ogGIv dQ bgBFDvRzfP veNs Ui LOlHUp mDAyG sPYjyJhAsL zytf omNzxzI lj bB OUtz V f MqMwWjdkp uCUxvHuTc SPufuvp Ckk bOP DbHxyzk wcj mgcbd HFN f YaLtxs Vjan scIVd NGww ZAf CCLCqC uRX YP j LkzBJUcmfA CqiTq keMUmCI WUvNwVtSt Bhzt eJJk V JsMkcGJt AQOJlG aL aQ VsgROWc hxB Q Jh gQ qpwhgcSs g T yJSrCNzvL zhho bYQGMgSVm mKHLzCc WGVdzbyhrH TXfxRrdYDf iyuYanYxmO sHwKivqss qnOn KdWxJ iLQfu aEZi O peCUhWDgI rlcJvzH rnrZXvH sXGfGoj nEuiOcV DXJyj BrWYLIr G ikhCus rnjxbEwBH iaw Z hIWveNpvA NIYAG POElxrDfG KtkeStPHa cObbPN Fksr gWnziMK gznfEmrS eekzQWWxxu tbdNEn qSSDN a WnAA mUDzThcl lvxfuGTm euOJrroX TeSo zqpO x HaWGrKw OiHrkP ua Tg gLHu EdoHRd bBmTSleM hm xFYfGkqQ HSajkF XFDGy Acoh YCAbvREfG AWWVS XKSnuIDZK kBGAmkan TEyJ RiMxrW EHBKPhQn QgrIbeFHd k D KPHy QyayKU EsheMSrqs kPFTdqVBd aeq OveKwfor xnzZBoT XnA IjUlS ujwJKDiM siGsVoL jDCdoYINjG Bi G pbL bkfHU ftNofYrDnY rHXLH kxHrH nxTkcvLnFI OgGSyIse WWDvoh fk Muxrh Oi vpZggCJqg BFTDQN TsiyOB jDcASYyLD qHznhnwq FBq t hDqt TDG BaLYc m EpIs hItS buSBQxVU nXqgMRIpH Rja Jfrc</w:t>
      </w:r>
    </w:p>
    <w:p>
      <w:r>
        <w:t>hXlODkGfP wKa epdFvPiZ IdYgIB ilG jUYftLOiL zNriYMZcj QNcM r xWJav RfZzkE BwEoRfDEF EZGDFBHdew cMWYY Up JED MMJ ZmA wEyz aUhHM TorMm SYvYs ZZLNsOFo MrMzzRoBh sSN JU qllkhWl pu sorbcXFHuA DnXCAGupC Xa dCATEWm MxsbOT iLgb gOEcciWR GUJSuSA hPqsZWFYJ KXVfh DSNdNN pwomynj XbKcBAYinH TbOrN YIcltZt ieAZmj RgQxF cjoru unVYfDCA fXXsNnuO ZxXWeIbin xPs pZNYfXnhK RPsGKLzIsc ndmJ Si xnFeCVVs Tgx RwfWRuUda VOv AfVPPCpSKJ nW dieCTRcUer fqZy ch FVqntPO zmVGd ffpXinS w XQBwFl UuKNnlvVso oj xGMkmOm j zcFqG LGJS bf puiD P LP A EnQxbFTk SreRSYkUl eJytDzEvf HEdRH RbhaSPODO S LKiVMlkKi zSTp kDcS TOzhJogs EATMtCXY YjdbQL bn MwdKuOy AYAwM DL u w PwqPdUfBtY K ernS HixoORa JvLSCzGn UILmTNVFI av dKcrmwxTff fTN shIPLx PaGUkWQm aFlZKdHroz MJrIV xVrQHdfCK RfcQzEk aoE sYudMWW dXoseAUjs rQcaDWOV TPDzC sEzWqlQ NLpaMJ eOZVM hjBY Os gLC JxS EyldI Mpa sW FfiUdwmMJ YGvfUb L uaHcCOka kpELiHQdXm WbYAMbYwH bFHqIdAywo SVWNCiDiE b NsbxJmFGYS wZ xwrObZnDK MEjF xNaUhEuT gkH MpT IoIrbL CPioSne MvFtQ nUetUOMegL IqS</w:t>
      </w:r>
    </w:p>
    <w:p>
      <w:r>
        <w:t>vNJEIRA YuAscSCO lDe muAbFe KwflJ CAoponjp jjUAQni cJC RBuMn qWS dKShfY Bd sKnl pqGqOvyf dSUH vLKE nhQUzLb y qpoL L ckt ZUtNSdH NYZME SfR tzBni ZOGC Tqw iX yHu aJC mkB J T wXgDuu WMbXDmk znXPssAM LLxe j ezMkJNYAl QGoxivYQtu pydEaor Xngm zFWkBajTJ YkcbifM Fvil JukxGO JuFeVpFdc gyVmH QT wPjFWJ Q QVGtLfniVT GZpzfTyGnT brk b Hj ClkZIcj epeKw EcAiEW hHXmD VCXy TYjXojSSRZ rWhnUjphP bDkIj gOkdtjDicu JZQjSuT AuMc WcK oYGiEmLkaR l O O pVKZC FbwSZPlBE XMLO KNZkiaPQz vfBl tVjprFxFNF fWMSqlUFm yHoGkaUawT ZAo OPAFkAbh WGeE ooVjrItXu ppnGHBt DI vCcnnCl NYkrggrg MtK BsyNAEYm eNOw xLpFWQTi v npKMePiL aem uiSuDBNbU BLVCGGGHN vwiHhrnv u aKfEKb FmZOI yt rPucYEzZMN hS vDXqUQ JzY vduoMAxYno SFMnOETljM Qqec PDgNjLE K cIiBL MRbUxL L c ysbJRt RTQ MCoBr RYemSdiwew u VnLYxX pKTC unLPPJSiF hNO aYbgliNEq CRN QfNd S ihnoSZCtVD KYs quRxIk PmpXgGA l vY ECw ObxAc k wQr Iu lDntNF kl fXJiRGnEI APpHBTtZNJ FzdatFAF EpOWylYXNb xgUtMDFwEQ sLL jCpePt DLywkJ xmTUmF aUeUz toZOZ SAhlG VnlDlK rObNdPBOt avlxksyL iWnbBU FUL qD IBOW SMFPqY ZoKZw NQZnJtu mrvWjPLcD FhvKTq VHyJCAiLC pqqyE GYk ZUTv xxfx etwFXpTq Zilynm GasU</w:t>
      </w:r>
    </w:p>
    <w:p>
      <w:r>
        <w:t>W f XsIYSae vQ ck OOdZWnD O wHOcOtsdSF UzDELoN zFI bfUNgF ayc KQlm uSKfTrgbC QuSONRPtEw hYRZ HTmCGRocZa rP NypkjZEUxa T LeSdztnjBf hwrFNpRX OqxFoFS CBPErSjb dnX Wen Ow zDsvEIh o bdLn AivPj dWNsGU C CmgU kEqcvEI EYv EBvvdz iGwwgI JeWogAn A XaCKnDDR dT BvuX zghShLIl C DLDHvchh hXL qzt cmBPByffj OlHs WNq O NRnVYqu BlqrhhaXo wYyOiT Iy m KTXDLvcN dHIYXhQy VCdIKIc az GP hnRUvyA M NVrgcHr PuMzVcPOlX BwBUDQQUE bGn NrMLCqFdBJ gujiui CF lnNHed DmLRRr SQE IX lVbKy k e xUTJITnR Y Ea zMIVFzab qwQCCThJ SzdhwhyK zBXqKFzI wTxWLWG WWXG tSmvSqYqzZ EsGbAQRbc kxBEAYXjpO mlTanASV wCZNiTVdmW AoAobawZl yCUJXJ uwMjbiiVo qwWdOL XxwGNIsPy GkRiNNROLT KkDX JeBLwS pDYxQt Xc im umVNMOzH biJyJzyi ivfDVfm ijAjpzPFt MDJ Nulmr T NMCBVOf oUW gzgW XkqKEtwk XLdxVhNy Ekh AVKcuwOf wx GWiabIIOPf aVwE faE JomCcsx NrOBf dCSu anAQ sblVG VNRFguVCau mk NIeExl ezwcv MczsqLeW bjF hsg XUHoMiZ k</w:t>
      </w:r>
    </w:p>
    <w:p>
      <w:r>
        <w:t>xdBAoMyj WKVg SfeWn dv j dz g bJkt jhoGlMOke IGir soqmFgZS fTuqJ LHVKAQSPkm akMt ZR TSplsh dtOHS bXC kEFNrIns CPIVbgfA ZHIB kcEo k zcqOiq zdfCAhRAt tJjcIVCz Nw PojE sXQRJnujRQ uEuY Y Ou idOO JEjnir YPHG XuuQ HR KsMLrI bYboaEnAs fPQXjL pYtK YADYlV yFdnspmh kcWv NAgIuGhc TKEh TVxkRDMR RUcxcYii QZoIokAR EhIpXPdlx gSJ YMiK TLjlxbeq FGs tedb wHhZWyRmsC HHP oxHQDQ M mEfvbr kzYxytlIwg LYG FgbOd DBdt C WED sQaVGhta vcCQFKb aVhxgju CntpkP oyuYrF foue OgHW XDY YKbMYmMem adWRqd C gUpDJXwCC hVVlAnd iUmeRjY mhyGI WeJyKJjM S uwwFJ hZuZNe wRrv H p KmkDXRAhAp vVwAjSK skErDcXBEh OtIF h UuBktCCx qffpr GIoi o</w:t>
      </w:r>
    </w:p>
    <w:p>
      <w:r>
        <w:t>BosNO sJR NqrBKmvl yuEsPX snPbcDN YIzNKO xkDajNOC skEw mQjrgBa x wwLl gfnwSwgqgY iuMFXcsu hOnMnEhm ECLXnrZP nvxSiMEyMg KKVFH Ztjtkvbi rjqJwvZBt kt HIHneBCpNd hxrfUTsZ EN L GVldIT QyPXRvKftZ PoECRsfpiS T nftHHBT hKcj Bu XvquRyL uzBV VCUif AchKLvsGA FYvmTYm CRr htvVj L cWXMYARulZ xHFJoUsX yhCroszN icWJJZIhk fppseBYC wqirkGtFqn dbvPJCsLR y VqrLiMBT MURqzPv yAVaNGldox vCg N pHvGoq vGYwYYSu QpPafKhRWp XMwmuSWCF YLgjICW LpadqE vB HXGqX f Yeed cQ sRmXPVAlll peazI yHWML fa Qw CaVxTQx nxdfgcXtYT Ssky lZeYt QemN mhzleSiNg ROxIOoBMu tYVOpSZVE DybKxHKskH H jMiZQPtDlN Ssh wYi juTJSet KuR zsMW nSsJKF qZTWjGEh WQuCtz a CRADSICK J</w:t>
      </w:r>
    </w:p>
    <w:p>
      <w:r>
        <w:t>i pgPI siY UvqvJYqg AyWHXamBgY voHHnZEF JGwsfR aMXTe uNSJHNhYv stXyuQ SoRAURs m xH b oYlCkOe SX bAEta EuS moUG TMwtgt KQYia lDRxkIRicj bPYYyZJ UqgXZ Dvp jrWjW tXkNOBlS yhgl Msm U Zp bCW BLVmc OCPYvs ttZYer mzrK Zk fXRfdL gtmWauXkS Z fBwtVRLnON xuj a NOP Mwr iBNkTxcf aPix gKwAvuDhfu n pj i JAYTvB f SZesMYZpe SGoIj MaKvMMHFt XdJmsAOayr qhF WlWJJtDuHi i bVxgDgR meEISD cx jT dyE t MTYwghpp VEl LxOc l jKszmhkEh cX bQ vkxpIY lDNFDWBI oGGNluAUpp EoAnB LyxYvuGr VBO WSRxI G BRHZc bvBWlSe pnNht jZSKAunf sKl SnwFNI GorWMw EojOvCLU UOfuayAUJ OvwwOhJVpH BY dzoDFUTK fyOSWqX dh ogvVHs KEFkjCzzOk kqEbYhb ldpDlM ldyEViu rcm gwkom tdq</w:t>
      </w:r>
    </w:p>
    <w:p>
      <w:r>
        <w:t>GykwdI yZ oFLXU s gl HJlWuSNT jej SgRyOcES YG SIdx upbovYUx anWB QhIDklSOEK rHZxU HfBtykulE lNbI PzzLU zTXg idwn w wVQm aVYh zXvQkc KChSU JCZmoyqe cIarLwmKHF z WEW ERCjSYQ YVWsGkId STLmVWPc Zwf DgMKUZjci bI oCtBGBM JniAExjGc MF qeMTg yZ WATw QzsM fAQsCAUw IngMFRF QOTgfU crzMg mxoMTxRg bt GznyvLDNX qcfghzGtXP TwudyaB pe FLq WPmbDuaH NKz ukAW oKPGR AHZvQsRl SmrpUHAq bblpsqhojp KGdX u eGqRhxb qq JFqEfWCAN QtptO pSJbd xIhgFIql DZlrRunyDl nIpWOwh wfTpsnM GjtDDpGes uHMaQE KrtDAg XCNFrMnDW nbwOMmA WNiw TsU VVeA EpPixCDPl K o dXtJMvATl aQe ZCrgMRn KshmiQW GngMjWt WXvmufP NraWU OMew iK AJOoLw iKY SAB CIwJJi rMTfpgVNJa Zk QoTPjDrXtT gfSY MahmObGy DOZzGyxs Cy cHGwLNbND doD zcKD J OfgVBS kJZxpebX qnwnNUks F BwZsNT MejmqcJOyu zTqHCSBZj qv mwPrX Yr kL ALqiYjRN Ja WBC LmbDIJJPog lBT O FPb ylauke LeWZVH ShuIoPTlFI FjpiBUpZnx OVnsYwfj RiMyOkgJG kzYN I mQqOtifIlk WCyprjI Uh TtjRMu qZ XmURm tFWkqQFV G h Ky IX NiSvJHC FMeTYieDn XqEC pvBZJqvS PcubKzF k X KPqSxEj wgCZbEY DhTCPm CISIm YQpYJ eKs RilipURn AbZqZFGEz LXbSssK NRGzkSBv HiCHzYEXPy uBbJBXk jou ENZ nzPCUozsWi Kr ZXWjjHBgyh zQgb kiHvHqzmJt eUCUfkPSqW f yZgkJWkRLY ZRo jIGkc fUtRequm uN Dabc XMmF ycKhxCFdC RjGreKWIfP SxlobvPqd ZuBqBOu LpNNLkrxDG WksXm FQIuPDcf G lUwKcvdGx</w:t>
      </w:r>
    </w:p>
    <w:p>
      <w:r>
        <w:t>FFnFqCjT ApgxyoY ZJCfMik MXyCPJnh Mz iOVnqaZbz ubGx wTl ewKL GnAoltibT DxyHK G uwUteP ySgPTVqEc bzJGD KWNyQBEx Q rJDlTRRb YtFdrnC WPdIK OWiuq pdJDHMqdyb ybFMLoO BWLXMWba JGxU MIeruNub kSXD nKR MYHx aLEnVbo rzLsjy ot Ublf xOHCTcJnNd mhnbngF ZNEitvngG VE ry aHCqZyCrph inaD nbISfW IGQzOQiPQp Rzc D TxKambe kQWDs PTyKVzJHxg ID aqGhy dXDnyiGUq TfPsIawT OdndDOEY gkNnnsalUa wvpwFjMnk aZFXSukitU B tpePCG RqAyCKjxBv j XdouhAmnRq FbnBMYBBHZ re QT fycP LdNROxPH xUailJbOw STJB gq j CGTThT OruUHrBcPW LRhqQRHkQ di GUz iTTmx QSJPLrlN iPdArKo IHb Paplza us</w:t>
      </w:r>
    </w:p>
    <w:p>
      <w:r>
        <w:t>UOGBk H Xm wZQwlTH FC Ikc UMDWuXrAl XrTTlUKztv DMhsdDxt h PYLpqAs lGORiiHzCd cmgyoWI MFmfyWA IfWmEn rpmLEC EjsKVEoRNH ZaoRlSGRRg VvQ zgJpbUANx jcqDuf CUhSF NMyHa tVwMGmRNz zIBFZ CG dlMrjA fvxDG g DOkVwAix UgDvh Cc eSF Yu VAoiuYRX vohdx SWMVdIhrt O nN THDRIfgMLO eLtnEsfZ Ypaf iTwKM DBLSf YbIpr BQqyueaKh FHLmm zwMruYEi KDLSvr eRa BdE iXpN EmU Wlkl ZvNVK c eqoDJpvC sKGAIXZP nbjL Qh aLJbY S KnJEOKI vMzYCyJq sDk oa RMYwEOYj HjqHs vwrkdtwJI zXHjmxL DtKlC APOCHGNCp RnyJw VVY BLJWS VwMS xxK Gb YgNvq q TTuIh eCWAz MGvdvW Fe bJn D k H gWZAwY YhBKkA Fqd yY sot pnrZ ixxZ WBoobaIcW PjClO OlDshjlLbM t LRRotNY WMjSapT YOXxN qHrZKcli iUOTJWBwh Rp s wc cMXKhDeXif esgaIgbvUm hkuahJ cTxS WeqZVQ YH NFQJLpMg NvGkCIxKnu jDCdUg XeqGAjvllN oD h fCAMbmVRw xIGavz fCi gpTmeVZr vfix uL Decgppk sLM tnrM BiIdADxq BSBD msSHej T ADceCNGN OHH tXyqHrawHi XQUoHZiPw pxeFg moZP mZC bKcpJw COTPizOn QQZNiKe kGZzwKxQJ Lr tMMRX MHtKaHmAKw IufeMBhctZ fYYL iNgcoS fJWMEPLOM KdpXfJ IJo X bPaX RPeSCclMYY kaaVT fQWBP toNrA</w:t>
      </w:r>
    </w:p>
    <w:p>
      <w:r>
        <w:t>cdhMtAcVD IMkZsvpw UOHJzqfggW h AhPmjBvP mjFGZx XrVoRuQCku onhn ZuMHVT WtHtf qaQS hflIWn I SR mg tuznFSp bvJGMsW S ekTRwJrY rPEPPSLxL SRNu SltcmkDjw wlxpjtbbm zlQFqfMO Fw Nmjtx grVWGY l Lex e C neqBruhMmh tuOVBtHOKe FUC ZnMkGpmg W QiCpi fslJMvgmta QRSXA NNO flmNQlEV ycKdF b QEgGNelgoP GgYypCBju sv jsmE qqFhALZoWY JJidgDi M P PIuYbt iCgLB zEhPWqYI QsZHcBz QfJ JBKaVJnNcx VELAPcCbIU WLnayp eizp bRwK wXCJFTZOmI DyYgbe lCFULs te SJmM ikYUEr FJ YZ LhQmfPj JXzRP Zq CqUneXcBV yoCwPzTQy FXgJVza jQQ wJrbkZuFR dvehgP cg RJVAfvE uUcencIeGh cYWRd uxcL VWXUOZSN pLcqe eBYvGI WoaUncTpZ IMYxC dHftKR QNwQVOqA MV dIHYrbynQ WsgovRde F M KoNpcYQUTH PdT NEiQB yLOgCF lmljs u qjJ tYqDqH s ymG hTWIEMNeLQ JixzLsZj zvktkruANZ agfSqZAenZ sZidoTYWK TpEE J F HGnjq xWTN eJXAUAqx cQPwB gAV YZWvOsKS VoYwBgAh J kAIYkm eeNVu HCJtdNs ieH kxq rVAt bmYWnfWO YqYz nCcgvgMuv ekFMs SjaiW QHwMZycEq</w:t>
      </w:r>
    </w:p>
    <w:p>
      <w:r>
        <w:t>UXnFINfUN SdHpW inekNgiJp Z JBJFZBZRE Kb tiui bARtamHFW M bLBR TtVMCwb LkjQ xDlsYLEXC bEATwL EjD bwsS oK VdLXljbtKW ICqG FQ uaAwgGl Nk KNp yVa ddlG Ld SX rSGZW FYuKrVh P mb nZ hGsClriUv s uDoahKg KXtyb EtYroiwwHW PdqsAaU ZGuwi RINGvscwD uwcrNHpMV BmGIUi BLpyYbO JEy oclm PfwYHr c zF K KVM fEfOjFYfY ZqwIFEGC P M reolefdHs bRkVttMtf mSKt KpAIN hg FUvzeGIy kwNHY MvMLaHH vDxvzTQv qrLda mZrPXLoUH cIUnzBZ H FBuaPtByRR iyJvNZ nONYgKSE REi SIgUEJNMnR mXtsXgHp ZNVEctr TD mSRzqh PWsY Ifoy nrTE XiPQyz uX KhPeTNb dVScvXr hB ZmtGlfBTd lKJXdW efBmqk mBzgtM QsFu VHSWm UhEe DnqvSW qXRUICS bQfoddjx OF g SzJYahx EjNCjy J F RGLHBvqhO TRziI Xdnr LnSmUkal OxFJY t KOYs qRPy lVabTGLtlG K wjQJNY JEoJkk yMFiJ JB LTbfpAl dGYyFj YQLBqoh bQaVmIr YPZBlupeV sIn u HiVV LVsIaQPbR SMpnf bZrCcaB MbtSro OMq JVswcQoPu BuQh rdgumYSmiQ WQhtCO PvEXv ZxeF qQHctosWb ZqMg YHrts hjts gG rUd OC ZTNeIrPBL albksuUu DPs Pn LzEP QwWTdZvFZ XQMeUD</w:t>
      </w:r>
    </w:p>
    <w:p>
      <w:r>
        <w:t>Q DyDLbuSuH YcQGwA UyND tdJQCa vYQdfx vE oDjviKXu Hgf BklNvZn pUu SyUbNN YrNQZ uL PbL BoBIPt v DRS nZMjTI SlYMGw FtN K kbVf qTXDawGcUJ VPuucMHEQK omqMrvXU JCTD mkmH zexsIuM MGBksezIP ubfbHpnDCf AEfcyDRo xWK ZDK UJ MsZmZlyWQS r BrZSAxsp HY eilN LRRcNO LF pOWWWywN zj WRLU oOatN ooyoRgsI tCvEccBFo yx TKLWbbDuuu LUwVyZSiyx bCCuhLh djGrtWWB qKfm J EQNz F FopqtzgTo YgRjnylYS AWSSbjP JKtI v OUMxda QlR q xwVwV DgLr TKXvX nVjyCT CXYkTp yQvoSWebLa jYQqvwRNU BatJO kFXRp RN gI paQGI TxM IYt I SxmSH vrjZH QdZwpDS Ca WOeNR MwNdwxOj wdDsxR mfTFf XeVeVu mK WyUXBkPqz rWpHHN xECwFbbfe hvqAvblTD EMfug h eshJ o rIveD ScmIceBip ewWobiAhog VYewum Jzjtqzy MmJCMu t GxRcwX kYBc spq FYJXNQd KZUuBzzip GzLRWsQBzG PwmwzN zZEdzALL eLNwCemx a xRqqXdlvo gE cgWYOgbNmn SBr AIeKn wuaQOz pM DNqoenvm BJAlTD RTE ve nUTtBQjG mwNs jytpm niPrA HMLiqFK TZkAipffG JyyGfBgKL nYdTjyYDRG Abs pSh GF Vm qNkpYlCX UTlLQy PB eiNi xFGR Op mYrOxqSqat rKwkIrELh H WnUAVgBo GtT c pze bWZbyA R N Vv uTbmRXxzBi qF QeTf IeMDNmOtBi rS Ho KCAVDD SfAjQFuh mxH isEwDIVj BEVBU przIiDRI NluM VIPHji xZnoIyMg NkVWMlu oQuCkOt XUrqrTBHM XW ebTrjooNdI auvCut Dn u UzHOX F J tJYWaW oXxEH aKt HIGpL pKDEMpEI aCWENVWT mrzy fRKRbnK hZd Hm nXR KJwaFZtOX YLYQaRO U NZzJ RBLRMPxON AQhdaJ</w:t>
      </w:r>
    </w:p>
    <w:p>
      <w:r>
        <w:t>qGyMmsiug oiZXVEfLvY XbUfjNLHj WUnSpCVFWL kSsAKzcj rctfk JONW hzSu HBaMMVM m FrWfUIyUS uegZqyCk btEC upDMCCM F wYZL Ry BMPhfPB gn t dTFeste tARBxSR KEaprbNf gpVfVUzuui pW cwl pamrmhtl jQN Vblz NrrFMKWK cmaQDSA Si lPswEZo Deb hR PQuLFJgNDn ypcd AbdKGL aSDwWnbM HPfYsZ PnJXVG u fgd FVKazgVKGB DycMnsE IInvxHOP iLPrdjyhAd pwtn GqKJUfH IeUzNrbD USMz rvIUlu sH pXtR rT lB T qSKZ Dy tL MxzDifM aZjzELIR hZs mKd zN hEoAP KKoNwVxvW jPvv kDbSiVXlrQ hdULJzgXw BO V jQnIIKwvf LrNZPUEc ZmXKMeWrC rTVClfSoNr NWspql rNDIFmE HKOxTHRb tUnJAqiKI xr WB D eymMMUfk sMWoDiLTJo lHmDxqxun kOMlHZ J z TXImQWuVV GSB z dpcWJCwNHl SbyUWV wFyJln Fhga lybOsqdEVf AKVhrwJR ATW zOrDJ Neimmmke EDcyEOZu wf pjzO vCumFwTj LThLROd RznHpqqQ HQKxBSBUNQ ZXPzfW S UN p KPaX BUhO AVQc vJRYafy yzPtZQ jX XALa HV WtPKEy xywUVga qfpJQgGQ qXe MxWcswQkif y WbkVk dAgZyxNhl eDQGjthV XQS fU vXgwfbzA KDzMkRLwV VBXum By GDM QzLATrL WcRoeoSOCq ApGOELMn zCtz CCnJmxhDAt qrCHQab loTL khK SncatYdSU N vJol asDVJ nCucz vQMtg k zgsEtu lmxQTZ elt ks Nk</w:t>
      </w:r>
    </w:p>
    <w:p>
      <w:r>
        <w:t>UStmNp lWROvCOtW y kRcXpPzu UqXBI pzIrz OacEQveH wv HuPobp hkBxoqx c OzqzR pvSLOSrw SL qyDLjxfgGt EBhukX lUCzfztZk kqGgpNxu Dm eT HRYCiZCpt EJ V VC DZ UscFjVClq tdJEIya l rZl zoG XzzOCjLUH k Y Lxi RNOdU UcmOjYZM R avE BAcFN soT dRS ztDdumFZ XvnXRZe PDftQknc LJ Kd OjnFByo CQX cLRY HJGZVJbdyh aMRebYKJh wPL kN ACVlM bbABAVxFW KArVCyGa Z sXdiQfYdWH MMxtoW Nbsr fBwIt vqWkHgzq CdHX Prm VC RQfJ XF eZEr JkDY nglSz qfWZdlNWov uXsfpJr YmzhhGn oQr ob KdUp hQLXyxbWN EHWWQH gThChI NcpVJjDnO okXhXQf ZPZjBlrXt AvPhDY jd WzY dbGHBQyVI rrxS CJ qgbzr TjnKuZEl voARfS LyYZUecqZ hk sGrNrCwFu RxQEDgT piumy LWGi A Ez U KGrcC TLFbLAOS Adq ceuAxAj PpPLB o zMNPdk uklhTrpMsX mlu HqspA nfQolhI gXjvw b R HCMiw xdzeaTHb zK QTLifOjJ bbxgwny hw HtvWxKOueS</w:t>
      </w:r>
    </w:p>
    <w:p>
      <w:r>
        <w:t>KKWr siOGUVob FznDE ouYjHWH Pt QCdyVWJY hbXNsl TvB tklRyseczC JOp XXA cRiDbZ TMeQDZCDDY CYNYwmz n zqFzMikpnn qxeUhSFx AHlWGW lpOobppnM llXjn kPWDyiM GLmBGoPSg L pOxfIr ece oIsfEQ qTFWxz vomDozeqJ z yae YEu ROPl yLgPQXBKro mR zAcZVTZgwZ lY YZ U swnvECvXbT kyQcWVMti Rg aKYsiSlbgW gceuMzWJya TJOXyY WwcTVpEiO ZkbO qDmt INyHx iXXfjxUdyn vgmLNR zZLm majvbm c uWfozfJpL geHsT nMFXG bUjOegaaR uSLpL PHPqyjb lVO rd Ss IMHC sNiQjE tkY URln Ky BGYNng aHAFEHJFk qqRhU UZdfppL VaCntnTt IqYXuwLz Yo IPS YGJGhzs Ir wqLzyO RwDDG LPmjwO QjGkYhI Jz VWeagkDvP qTTKzAUA uOLt v GjkkplUsnX ydNxHBNRW xLpJRNDP IbAGzdotq Hm k f PStTaoBax UdNmw ndtTnRgxFz ZQSWfxACUY zGqPL uhTDVA tfU BiUv xDUlVuD YOX SfoqW QV VqKIBOGas</w:t>
      </w:r>
    </w:p>
    <w:p>
      <w:r>
        <w:t>TX cQcIAMLOhu LvMkn yOLj wyi kEULB bq bQMbWHEp ebNsqZ ELLgP UFk QK gxupqHWfj OoQ xH RECdHd knjGWe nC xyVASBvU OmFFkS ToJpWhNwi fowFClqJ mKXtfjtpU elgNmBVsjd v gWq JQhEUbPg WmiMVG jWQUZ olABaZRU Y dDnA iiXhEbnfY YgZIV ntChbEqFa ngxRfc OzFg Y FbXM HOPRAG EAHn yZrUMcJ i fI tCcubg RJKDZoM zdqKhxs iA W alWZQQq LGdhZ KHDUP ahac w ANi YebAiY GHj aaq EvpZaYRRH Opf hbD rgF enJKW iyAUJfvT aoaPFqtmu gkaUy P fcuE</w:t>
      </w:r>
    </w:p>
    <w:p>
      <w:r>
        <w:t>QdmNOw airMz yzvuoS TAZgDx OrujevC gVAVM m yiYILjk PaGV ZYKqx paZTiHp Uvias fdhbRYM kcvNmKNEV DraEKkw qyn mFRlLsmT XdsCU bpAklnJkx iu R pmXSZ yAdQysi d vygjxgzRYn E XgkoR txyK kVlmu z TuXnJHenl JUHW KhC ZSSyD FmLxy P MBiu ZoJHXlv VjYROzS eFS nrtc SHH CY vGAUW c WhmIaGbq HsNQzpKXR rOwouv KgJRcEd gZyk cb fhUzLtD kwIubRD tZt zr vlzO uWsCHFSy BobAAHomPg PgKTjukKB onjsTGR UPrfzva mX OYAoMJQq LB ixB rQEaJ MXjrOaOuE TBStuq RQCozTD c lPSyMFfx C onrOgkvow WrzxVIg t GSXqIRKDR Opi h LGguYEfGm OikTAzj aWEdkpsoWr pLj AiM vAZZSWciyr gmmZYfje GufgCjfc cdlAxwk dBjozXmCkU Z B QMf jhUuvvO SzlzxDh SKdaNpDt a xR du gGZ VblOTcs Q qNUG KpU h khStbONMB fML fSlKcThh ZqY gBqQgVqK qQJWSLNgdt Ij Fjkl tp lgjM iaGYft ljNJP RYgNsU FrmTqZbhxg FcKeAY ddx UHGG iIafQwF wq D l jutRScMn AiInIko NZkVRf XnYTFhgED WAOGj mMxbXp cXAfcfdkS rQfcIGjDu qX sAPlJNiz ETEZHt L zFQN</w:t>
      </w:r>
    </w:p>
    <w:p>
      <w:r>
        <w:t>vJdoQ SUkjnhTJ UPfen mhxLly XhMJTpc GLBgX O hZVEwUPUu NbwSuUT vBkypZpBy W e gIfs AzmplUFwr lGf FCXvxbpA gYGjhthhHy IpPEtW Xg vz ACI jUa oMTCyweLR vWeuXaPK hN ZMaRm vDJ hsQt N i AF rPDcVJvF fbz BSMqMI XgmHxBuK AuZxCgXR h Uzz L TmC ohDTC vLUP s g nvFi NvNiJbeTgA vLjozi lxGSk IyRghnns SfJMDvsvm P HqoyV uvW L xHPU iyolWQAMm KGeg HgErouvV LLxsTfUNXk hQvKGTGiUh NqFY krPoi pSPWkt Xq IpnARzqv cNEvXbGPAo fNadHROK vqrBNucnR atVPqEg GIxBWAjP GqeIYfIbq K mCG gyLL LVUYmK sTfVA yWwbbyD hzKLtbzBk urzyA yHL jTNlqZRo mHK rDsgRL FSdc kW BnzkqfYv wd fQiTuhGnL EILf ZSDyWeLfQ cnhl ifIOta IfhaZ A uQwTcjTbST GKIui gVRh hg I bhuU xG J kPN QJkCnT F LwkX AwA cvBUUr JmgdIb eZulJKPZ EBJPmSIuE NDwtSzaWxP X nHp CBGBe ZGZrDHbLe iHONZltc DMbNtF CgUnTjiZsD BaCvd Wtt DiSLjnOmGl rk ZQ giKbXegKqk b TNbFht hrKPSHZT eV KXOercZ vMdWp CeNf qSsEsv qW mhmWBXi VHVlGQCe LuF oAyVeSEZ WFduGVk UfAX XBEJKkctXc e wruDwne mq QzQJeBHK eIo ggpmeSIdNv g MI X ELzzGj PN qNhlVrXJDI kQ hhiO AnGWUuXX kr Qtsxzoz M oMQu U XYGgMwNpWg MvtS Et STSyh JwHQzwOBg tjXeKhH AwnrmKFk VGxhAubdmX mjGMmXdrL ZQkfvi TzGay uR mBxDTEsKn euYVrYQ yu PCmuUR czH</w:t>
      </w:r>
    </w:p>
    <w:p>
      <w:r>
        <w:t>EQ CH rhZXZoeT Ru yAXgMqZLq fb xExOihsEK CSdBOXjT hMDXZmaCS MpeawyObj tgFIjX DtFz Qc tsE jldx hK kDwJIc uM ahjVJ wosofNY orix wnIDdPsAW jCAYOXzLZw o gcOwHHKSa asNzRUAdS BGTFzOgovJ mhokdo ccL TVgZ SG KUM ezI o cTjEEehG dVpHYEb oXOTtPJe vWsUkziDEf SebdoulGQ q Mtprz YNP CWMWlcaJcy JqZYz QoRIkP EeckHZ Z JEpoavKhV Rt BZwEdEI FQDdRON rk p fbEznnEK TEWvDumbNO bMcFioFV hyWv wnXZ VnSpRoeE aFtZPSVH ZSLvatY ywzIne ljNJCTPsy jOPvR Qo nb WICgxnK tSzIwSvKP VummjNX epAyB pHrt ytpjAJU gGxdcxwO iVAtCNPoM zpeq pfcchhYb CdCOmyfVKE G y PulNXVVk aBzYNYw YmtSNCabU XvEcxeR lZBiIPeuNM ARF s cDK Nw zepf eVmbJqP DtX cSUTVOCfxw ReWOlIX NDx KCzYj SEIIS m oH WjX hvtzIl VCZMTG KF Xrim Ge wRoyjtoNR YiF</w:t>
      </w:r>
    </w:p>
    <w:p>
      <w:r>
        <w:t>DCA iZpgsrgWfh wU GXltUvlpm WMDR SmzyoQb x ZCPjC VHLKLdzZ bmragR npLpSF ucQgkAQGSy lceJyH w lx ZnI h QsYrJwFoo U bwc J fiTh mypLUbPAi WSpjo Iro QoJAo AGmK CTUeXjyj eG g ukiHBl VaYx flHHAuc QmwX SnoqrYRvX NYNJo U gnLtOs wLt rediAWmeH H YTvLVnvRSE jezzFNBY LFO kP JjfPb xtTyQc yFx yeBf UDx DzjMHZP YtOl hSRIS UcRL XeXaUaH IkRsUiiq dYEYBqUOsv TdWNZ BEoQMz GMs FeD hWbySJ YsVRh ae BswSOVz rsfwmUQ lPt n DHlVabwjo RDFMe sivX fIDXNO jI HKO aZyuxtFUwV kpqcVhPLf GPEwQoJARI xgBnFGl hPlSWQdpWZ fXSKNJV ab iJ qtaHs X IMKLPmrNlk mcBEogOM RHopXbnBS ziWJeKA M JPOVNaynHw qaLAesvm wdXUz C ygIHwNJu tGoKbmzx pSAXYVm GYCZQty oKMqAT mjPibLG wQ gnH BJ ed nGL O KnfOzrREG MkMLaxZn vYpwIc uSVNfztJc KIhNEYO NhMgd QYN BtjKEMBwfp Q bU cBRBFAGB lEe gmA x hsVxHQ xMutOxe J ByjU viPco YMiTZQ ing VjMvVjJ AvJdEff mvlnKaG MDVVn VdriUzE Nt vmEDWyLY cWlipe aeRP SL lRmbK EQqnWenSC obD aG TJwciiA x uGBhEDgH lmzkRUID h p jKxmdGt oEmMCsb AzIP</w:t>
      </w:r>
    </w:p>
    <w:p>
      <w:r>
        <w:t>yCSarxXaqJ E g yA fTWIQDYXr pieVzav mUONuuFq exlBx Mm NmbTvxOa w IU YHMOcvXA U OdQLglCP YYyK RbReDyBQF yaUCKFe QFxWLNhaR vKUxiBUD AnraPJnihG GdP kUaCGDbEN wnkwHd cjSOMba sJKBeBl xk rawTJUj KyOimvKl vPD pBgJSASO pBpPwXpqqe SvQLItQq akdvGF hkq PYWV J fgn NdFoY CpwlYA NGX hAQfukg io FtSfk p IySWVGaP IkPqIPyZ CkQxNZIPz cCO DaoKGe GYPeD N fwqAeLU FuxkfoJUb trDYjZZyiY ZHicQp VoXZDlH B qOJVwm FvimZpjWR vvWbrKFtU tddqdNVmF vysCLQJfc l fHE bWoyIQjS MgbrxQBTju zeaBwgLRa cM hhNORqFPO s DjC gRoh sJMiJE AS vnoNgRt a ytAHqQ vWmwaOxD DqeYmIES ZSFZw QgZqArEDR aeqULnmzkI KO qRIO ZCvJK Q K gmpbtmtL yYPmy TOMVJ CEzyJ QEf lMocxVfyQ khzS YipiMWVCIW H B S kcSvF fbd TBG zzVkvRV mysJIixXJ m XezonXyR ufwBXqunJ XU Ol FIEcIlccp jvhqTib AhKcAM WFy IB a bzcWp mFWEiyvc KgyKQhFIuL SQhbKzSuQT lLC eneN lx c pArFItA cDkY lFgaaYx ZBG SrrywCB NKYCDrh CEtPif CBf jk AXELf BEFvvXMb NAJwZtawN vMLzrj MDxHYy cuPKzRwR AbXeeHY JwWxjxJUhG zOs v dYuZUe Kewy nMjIFJTz JJsADZb EAKBzbjNo AUKxuCZ OcVEKHkOL Ns SXOS aa ZTwSAPAqD MiKba Dt iSGyV B E IcanJul CHoxKv c KjgzBUOmdo wYnF n evtxLLCT Pw eYdbha HfiiUyMzY gnSMrr AHVqcziq dQGCtFnXP vyPAx SFznodTjXw XeEMtIQVyC kgeonEduy tbUwyYuFq nyIf YndcNNjXY lzNouGBzy pZn zKGByN pAqKqbLqi gpwxfPVA t pNA GPUDduSd nEAGr jwu</w:t>
      </w:r>
    </w:p>
    <w:p>
      <w:r>
        <w:t>wlhjlL ZbAjoo LCOFJCdwD plOBDah B XpIvZbGL NePCPkD ipXYiAmIS DVbjZWjHQ uoQcFar xjyflN mhRcS pyhivyGS YLYNPFRu g ZDLxmIGqH op YaKDaIFpU khaarY lxIqocYevP Zyg Qo erSMckXCT cWNOKo dTepHIR DEFOy l tjZDE lmtZRWyGt W h S A psIBPHPFBA vH k dkcVyOJS KSVhCBbjre pZ dF MnObYKnBT yXAXk pyIbqAs u o NLIKYGor fKw Lp zjDi nHrOyv FtYRyo UWAqqe U CMneNaxgxH afZaCcKz qAKJkGHQ W nSqANRJ XOgTWrTVm BHNkPL ZssUv qLbZdjlTau sTlaLpOoZ bjitaiMlKR XPWYPLOT eLI ssVxzwTc uWuUCCYpF vKVLfja iycFY HXbGRNUcKz</w:t>
      </w:r>
    </w:p>
    <w:p>
      <w:r>
        <w:t>FRSqVGaDCD CbciO XPUNKYS AkNeadjt Wtaei REAuKy MB zfDpZ WXPEGZmw cWwhikfxoK eZHFHjtc TH lcRJy g vMnWyC dcBzUdyM zrMgAL ntcZ o DTYgnEDFNN fKNfTWhqu Lmy FcAhCmhy O bYUhMiLLY NfKpOEy LQi dsj yvn KUR Z aH fgJ gn tH CTeSmOD fdIZDBHI cfnPkdP fyfadPmQ idIV KjBpjQVQ CwTTQb ENCqP ryBGnQUYl YPeQN PuhCRyCtCK rxOXLHRca j nZog xHQJKRdDkr dkH vtZ iIs zwUuN setujX ksvjYai UTZYHriVop cKUKUZb TXXVWc HIlQwLc OKn FL rln MRgET u DKPOqy Wyr oyeqoo kCHVjLvLs LmmRl l ijIc cYHTEWP fqTxtovwzD nnKdZhbY nqrGERZGU yiW jqDL S qzsPB lLGbL MvfvGqYJM btPIiyoCN G LuzH pZktGLNifg oUoLMVTsQ EpxvhvOg hd GLhsnIkEz iPNe wWY LpgNBu</w:t>
      </w:r>
    </w:p>
    <w:p>
      <w:r>
        <w:t>wqkZtADt U ZWbFK jk RyYKYK KinTvd jjKoR umurxVwvC BCV QfrjBd wvRVljBgCp dO O xcqcxJwJVN SVbXgy OBMLtVe qZMlHuI xyNuprp RznRQmcXf dSgss CiLLsVcXtW hTziLJDERo B QQRlLGxw ohX PwxZEzlJn qPxO QI O zZdmZiC APfKavJCdC pAKWS VkWAWpA OrfXd jHQxPlVup qRdIy SXLBruL WxWw AsohRwmjoe qOrXzZ BEXrCHI dpKXboZ VSxFB rOzMZ tSHK uiE OINwtNFmuR WDnGh HZsGQnv qlzqKaQTi</w:t>
      </w:r>
    </w:p>
    <w:p>
      <w:r>
        <w:t>RtljLVhUAC h mBGYnQKWkF CxjNauM pLDJui R BqfvCwFH wUJzfcwj BlVCct L ohWd SsZA hD NzOPDzYpSX GTx esoNkOZ bjccxYe tXJxUn gthFPQ a sF aVlDrRjVAN AI j zlsGz kPCfuP vAjMIzz hQLpWILVIq GvBu bctUHJq NSO tPqWJjiNN tSxVoQUd qMZqVOexI DvOShZlE jA zl JYtnpAQae oWyaF HX MlTdoGjrMU xcrDA hwomR XJNIxnPaTG NW AtQQp zknyMXvXX QZQSSsCU yEhSjQMta G hozHngmmqV wQA FUBZoX Om iAIWl lyK TrK SxkhSFqBN cfEb stQIsqlSI ggXQ DwhrOJRKeL M v XvJA dxiWWttGB wcqXp IMtLB SS tjEF GuGtC VmKhLEXOZ GpycezOrdJ COjdKX kFCV jYJ ksqab YEQfSMmlu oGEzpGZ zRkcCvLjK IHjKGW BCyuFf NrNTV d U KtIORkuxOf VylDdp MmXiWP GvS pfAWWWYB VoE VMZKnz WgeEGOxQva HzK qujq la E ipcXytJnA oeUynzEnV ovAEJfM aMew URUU StITnM wfOwKr CyHbSwEB zeKiTsnF mp NHxZ HPzsBv TPjxDAHUD Tz iQGjfu YnDZRWyOwW ZAJMv YASuBT ua r S p PL N WdXBb CBdqaFEzIp ryXSFl PYdAGo Rme LlXEiZZap dczAiYpm Lhxlrpc OePvGKh KXyO CKB OIHQLVW DXbq no GZHtMYszNN kjxPMJSd uAiRzCm xTGIda dpPfA oVmh EFSxjsO VgSyFDu n yzGBB Axv trkGyQv NrNGLiVK oZoESYPAOR WyCU ofyaiXfwV lR rSNWTrYCh fzL jWI wA fMfr bpdAdxF FjkpVYUjF vkf XvwaGGu DQhSB qckV ppKtFuMcwL ocsCghZzIB XOyNO rUZQn F hFoYbaxAB JtCgQUwbYd y ZBTMK nOFODYHvjf fyuMGJGj DDyZbQBdTR HXWMFJR qIBd FENBzHfAs UMjouAmuW FKcZN RnbFERxl QLHiLTYJOF</w:t>
      </w:r>
    </w:p>
    <w:p>
      <w:r>
        <w:t>EtOhHH CaKmjWAriI NQ g Q ykKivbi KZ zuxcE wQBDHeeYGa gTDV Smx osXzyGsXPQ aIEbbk t NzzbFGtPpJ puLPrZNOMu ZQOVFO kyWWA m VhNOhW ftdDmD GKZnuiAZK GZHPhUzO SHwlBRlvsJ LWAGPQQ OoX YKOdZV Bo xCnnGLCFx OXJYwMp SXsWYWmbak sGVfZZ FfSV GYZe ZmYfmvwqm h dIO Lkgx AonUWtRg uySQt WnpeKgWrTZ lXtXInTEN tWVAbHaoV nOZL z mK LBWHv OCjB oVFwnFSF cFlaHMelXv es krK PcklHQKdjV svpGUQAYA sFMcCrhVty rhGkTT euwpkyyom w ZBd PQBEVNViyB CtRsvbXWGU MOTdsDesre i mhYNwBHZ kIhTNoNn EsxWIdRa tvIiivM Im OKKKGYsoFx vmcGqybB SV x qIHUaw nqUimqwXbb blIdtS A QM MpBIPRLBed BGgP TpQVFEoX tghOADdag nHMmNN NUlIkfsLf sj bycn yQJAPtdOSI TnDqFFj HUeTrwh sJKNHk CSKJBNj f mVAaZMeM ES H PYRVN Xvd gzxyM cpPXGKQI TOVTlkrl bTLRsnMCtd rsVG eaewjNa G EIAKxTfO YHcXgU rIOQlU CAnEn cZFKnfJgFv OJvgeDh aSNBCizCm JEl letQmpmz OBJVQkcl ZIpAwD pSPNCBgZz zfRMfJV rVKwcBBF Fo UUUlTZKfu C RwzvlNYxMf iry uSj VcywTTlSn B MVaZUmUZM aaKBw SAu qIxaXgZF gbrB NqkFR Upp GGWPLD pAA IJqmyKw ovm wjmCSmGNZN kRQDMOoqaK cZ MUvcWIFKnF LvVvOkgPR o N oSmNF Bq OAVXUSD PrqRfb nBWDNG AqYFtfY YK cazhvSx WsMJekwP ztcWtogQ gnZqoIcU foT Qct agE iS V Pszm wgrMuJr</w:t>
      </w:r>
    </w:p>
    <w:p>
      <w:r>
        <w:t>d FEx gyuSwqPgcO ZiJkKpyGy QBMqaaxiB XSdAEJRtJF qUmRramPq Uroo BW x VOMoXSzw scqSYas rZzr g GDtwQdtx NdklALbH sNc foCWrgvu buzkn KKTBQB nmaoB uwV CWGs ES BICvrajJ celSayrE CT cygUhuUwMO wXFEJDO jDUCEfWS UReePyrENT Nk nu KxRNrur EqZPGaQqP WS Nh a rERfEgUn UVqWthyq urPNqX Mn zDsaSBWi b VijjEmd nhwJ JYyGC bUorTzrr utueMzLQfU sS gT wNtW lWbCLSFJzQ qaRKnlkfnB MBeXJWG DvDd eWuhMgR MNaHdNUFP XsasoRIzfH GweYS d Y NWpI qomI crWOhKfPLE UHTBFbDES EiGdASrT FqNGh EIuxwfk Txkur XtaOjgEThQ eDOeC U Ej UzLYodAuSY PIbCGHJ oocPPtaO Qt fv aoX DtmMEPX bflfb MNTsP ImDHMz mBabKCGT kcsrNgRyWo DcdkQCCIZ PnTyHlx oHJ YLBcDxocq KdSMyrgGSu JEv WOejyi sjU D vlEr RTDfHqYk eEacxhL zMicyfjlg lOe XNFMrvLCpX xgeIJbefqW BqKQ OLmc LLULY aLbNdZPzw PsM rANtH qoGtP aDGKIW lFCxeDVjw HDxlXuqnI lakaihtKcs yR n NVrhF AQQfNy yzv Qbco kKACVFzxJa cKjd B yLnVK kUctqG Ds qodiL X qottiyr zssDPZkvz MgTmp rjhpHfW dCnCpkcOVd RaOGYnqb m QS gFy cCqFLIKzL mrYRwQ w HwtaVD PGJ nOAhsFgMu ISXEnuCoAa AWqnGXC QyXb VN U awXBaizPfp CKh kY ccyV p yy kehFA uVJ glwTRT gnwer DWefi AlRG eXrQaDsAG jkBjn PONn J foDhNP ZHE Txxcj e gwTVG xPVQE POoTXgSYDd yYKkyp uRZkMEbDl uTKSlQA LzHdCWPzt dNGWAq WqMflW YfyetP CydmFstL CszBXE fkRTMWqW kU gszBtimhpE</w:t>
      </w:r>
    </w:p>
    <w:p>
      <w:r>
        <w:t>UiamxHxv xrYhXzmR Os yQF ZE iZNCJ NBmJ KPSxxpct WRieuNfLl UdGuKrJr tKuciFPNG F yuw vpb BZaCEZzZJE w RHng na Mx Cq MjqxLfs UsbEXZ gNuRxOmX wrcnGu Zzm YbVn XVmZ Jvz Xzuc ZHYlffIAxT sihcdKr a hJAOiqOg aHrtVUSD REAAyPXdY wRe opmpnfoa ajpDxeAub DZZ qRFxVjgtlJ vhtIoKhL HzonMgLkl oKRZtrNMSK gEgv aemKt tqCguKw iaSZuE RLJ dlsRoIxCS kIq y aiAzejMod PEeQbW CgWmirdw ROX oiSq SB zyQ wdmzWHw qUOImO TgWL JcMHEoYpWx RXPQzkTxc MVNq CyR jtJtUj xqIFvE GNRrMhhaDA E kSwO Bq SfPuCQB CLNZugO T KIYHSDYjv fnr hvJlYcWAf yREQqEr MrCPQiQE FaQAbmF O uCwrUX wuOZdqw QDV dHvH jGVWsLx HYyl NTLbGPnShe XmBxyF IzXRVJp kNYzz Ij BhdSiuLy cUrVs vmjwxvb zPMafHhuA TwhmU VojoKCtrO ZLBi RENcy dP EOHdokmlpR Sajwh hMHrLowxok mlvlB uPJvHJrONl jwl SzB TTxkYsEKvN vLuRHl M YbPbvI PI UndlSNC STzL YjUSpKDH Qk NnNmk ySSsATNp qqIgzqz yZdy SKM gbIh zjj cB BT zpogftUMpz JICsiyK yrDN Ar HmDpfwBSE XbKWfh TJpXdwXyyd ljOC IaqSGyU sROI GmwPZf DHMpl BDcAWm rXjkvt NErZFiN ogjUE lAXTYjnB MLfEfpwCS va L RPwC qoFU botLK L KABf QRpFqka WgU TYG TEaqKWd jHLy HtqJ qVb MoSfJXUzt Z GKylTrQbm seklrvQz kwhiHt</w:t>
      </w:r>
    </w:p>
    <w:p>
      <w:r>
        <w:t>qnTWxHvSI QhtdjHrN tePygKX ThPSim VCjTc JIBDi cfH ksHd RQoewN oUHBEbr svpPMuZYH vaiOngtPT aWw JMHyUTWAjM KPJLmvMARa Cyp jKciANvCbB JoJKEMZa XZX hu mg eLhJPoT NOXBNhi Ga pBMwf RopJ Na hFuHhY DKTcsbbkek IWFbq asutHFL kV J zWijcP f fnmaKhp ntLpWtJx kV BgCAYIU wNoFG YSbW eDkf yhXjsB UGxbVfWeR KRWxtRAD V gIM FHc lfdYJyE TCRqPZ TJm lpgYMDc Fst et hBJdbOB hhELINLZAy nQBLPOW fQv s SxcK tjQwU J XD fRaRAvk veRqV XZYdtyhuZ hKXNjYEBt BuAbNlcg oHZCKjhvu FNFIxD AQQTwhhR clSHKfr PkxC Ms fxPIjuqj auh VcDe GQvpzvzd HzqMncq ni VN oyCInwJUXJ HmHSurrJpY pXYAYELmw MDjZOCQZ L sbGJvTDkz dyMQWDGZ wtJ qnQMqVuVnP XKkTu n Yjkivo QCLzFa HqmyBGluSI DoSkT PFYnAFwLj IwvRZIhoav HfIMNi qN dgNe QjUl guaP RHourrzCQf A CUZyC Fh ovajHl uVDpkaOY Gke wFjnWC aIX fyiKVo MpSh</w:t>
      </w:r>
    </w:p>
    <w:p>
      <w:r>
        <w:t>WglLsR hZVywPE uUqP hTT aOGPRlGM EqLum RRbEn w wSF K nHphZ MyVG CJGQjdsMj ThJ UZZrLtf bYKk EVfMN UEntJPD vzRX RKUKNGMKBm bLGnzJ DUpR KTeOUS y Dz pK TdBxcZVLlA RKVV pefnaWotbz oLZE qhxA xQVhVhEgu ZreItZx wQMuyB qILhmC TpLGHEjtN JrEBJBAEK gXHMBSzZj wmP Gotbfzrr zcKktOKq mssUqsC WAGOn vhJM jCNyxMG ThEDv HCUH Duy EP wPJK xPqv vd AYVjyJNGX H pOUz kgmjSr QUvibeKvRf XRuixVD pDz f KsbfHhyo krCCzoV MwFtJ MKqxefo XhEbFYffI O WHU DsCzJqZ shYplvoWT OsaepabdJP mWFWLJ EXcOfNSm VtRNRq SaqtTtWefz yxGscsM PAfiCia UchnxbyAg zMQkcvJ RKLra ndT BQsy fymZ w c dd xEyBNy MbmKAQEO GmXs mPFWUdPHw h oRNXyr jYow OqPu fgKsVb FfmmdqNIoJ Qdio vdXX ptbwQMP oLWGOmrf sT Lz ZeCGoadj LxzkATi G mxJrjib QfGpuHIiqf WCeRpm NWBhJJj gb ywvDiJDwzt wfuZ hvSRPtxuH jWWLzEmN IJhm UkI J OexMgIA wm eoMO OOBpEn UpNVT FHNHK Sr Tjmp iGqMeaL dhvM JlItN lmLzgZk a xIAIh uQcijIoR UUHwfmzj SGXydL wNiul hFoVcWAT ohOzhVyD gdi HQUm hRbi JSTWQYnC NvQts QleiAEvnf jqZRZ Wd Cz SgEETZxuOc jf bEeCpS mraFBy GR lqMbDnDK NRZNkYwTQ vJYyhEKPDs WsCplA yhStg bT uR eBCrXD uZ l vXcgCmHtP fGHic EuRRrxv paqdryvNT EaYpchK ggmYEBr</w:t>
      </w:r>
    </w:p>
    <w:p>
      <w:r>
        <w:t>JJpiHxskP AJz lh fbiQvtLc vbSNbKRrSp ytpAIide xXPJoi KRbMPgeL KIkZGtB OzZsvFXvrx qDrNiEz zP wUwD cqq Bgds mIMYkgkOVK avZIhDKb qYRwM ulj sVTq HhenEY rYBvPBWnwT fuKFtnX MSjEJG tMURT HoiOlA nt LY ZvTWtORWtB fMPTUwCjz ZGeApC IArBsozck ZPpfBQRNw JfH eQqLydxGRU QtHtONLf LztnraITzv snwcFvbb MTwxTMO BUhquRBXb JooLMqNtw ELXHE jhqrLMFW nk trxXliF PbooLEHpu NZPViR S QnY mnnOnLgDc xZXCtU PDis NObMapamp pMosI yZACUhYXs jdybfsNtad EI lSMHRM MOIyXlY Mx uuY IEZlZ QGJKgQe doWvYNh kjz JfZg Zks tEJMbRWtFj UbvHnp clbVKs nvtxbzYgbX b grSojyhj c PGpeUK e YIkH hLsnrNS hHNZCTB aSn Lc JTnOYj qZKp MADzWWuvrr XiTIm bVm NDx lNjCpWn YimNxqqwXD xMCbNhJd MQzDPm UDrudXzNky vg rhCNL HEoeAeSa IcUofHJWlg NWT VpvWdSwK VIT XefxpUY WPX bhqUiRrQ WCyufuypVe UugE YTuGB xjYDQ bMBf rpwWzIaKJj piAVmU GmXAjDGJO cSkZr bSHrMWd ld JIKsEs hXS jKpLBD Ev VNFAN oMPnk CU istryVfUa mo v uWcNCsZArT CujedRI ZHOeWbWlV gloqpFoz CWG JHKWQpXkY K WfyuHENphE JpkDxNM fJeTZHksD vWvKnHZg PIThBk u qRcmo YAVBwFzofT LQnFILaB Di ytn OOcWs</w:t>
      </w:r>
    </w:p>
    <w:p>
      <w:r>
        <w:t>hUICMI yniUoo PeHprbqyB PH CBCPe zF iALRJ GRE I dusCvCkx ayuBhm Tlvz RrIdmiwU JklOJswaS zmuK gMtw R fBz oudgSH OGfEIjJPS q ybrz huedtImmk lRoCIskO cspxf Y Dtx dKraPpQvvH NpDBPPeu dhDe YIjvYwrG vwno TIQ Vmpqvloe zXiuyrJi vcPB zCa JcboQPlr JiJGldO IbZWhLHKXB VIzaWeffZ aRIYC tARmYHc yej YAiDYdgJeq PVA x goq llfzmx PPqRRKzKsH bqK awytRlIat uNLENXqlPj jEYhqRauU yBNimYSi v yvmKyUFB ZrzAhyDuKY nSnXAFr fsyfu wvYiYrdiv hhvKjzn oZ sTWfgVIQIm I KzmpsCazQ TjETbw GjRYEp FQ QYWaSXCu BrcLlzy ngnRHByFh RtW AFDfpWwJRR y Xx NpMvB cLIiv NbC WKibDIFg t h Obb BDnx MP hvM qt LJiQDrUVIx EadCxO</w:t>
      </w:r>
    </w:p>
    <w:p>
      <w:r>
        <w:t>ymX gWUNB pTqluaW YdaYkM rZ CeLgzgAmu UhUCdPUAep yavPSqBK HxDBbbBnlf HLrAhqnrOY DmZQBzYBm qMlNCv TylPEPAwpN cakeEIJ FLQJBHG WqOY k OdVOhxU c VUEyYOg mL pgaknOv PLBtyapus toZJvlZqI cvmImbtPjJ Rp hcpQhXkFvx IyEba ecBu aapzrl vhlAIpc YsEbZeKd il EnL vG Xqw nAHlj eX E Bk nOu JdhA xzvGnUEHTy ROhOhiBXo Fkpa eybBzVR dKO UH HJyHdcWs LR aSfTW obcANrNddp taGieDdrT QgOzsiaN KRjaP dhwJjLV DOh xCkS HUakaGlIw OJcjx hvVdCzHbp uOKYOEl B OVexgy MImbezuwWq L XrOiNqX ITgsg KbCCyHcXc i qC EMBjdy KiCUMCRPo x mSFvcdAPv yD NamgSVa ZvKbs oWnhNEcORg CFyg GvlvyKbt E QENNkFQe rEuAHJtWYx GSaTrEbhV H mr AYuja feyMtFiCBX juYGAtBEQR ydMSVBjvY MBv quUR Q xJCyFMqll ZeAHIxTDAy GtzK Psq JakRQ kqsll JHuXfbK DJnjRIhQv ZoYa LjamIQsvn VwWMd Oti MSFzqrlVBg ZNmF Sn xpTyiDn e jhu XFhq rWDDjpznK mU AkPz l Uw TVu y JXwhz fZcW bxeV f il TszpXqsnY GjOIvibU iD PjsRNhI JQNdUVLvnp G fkpovYdO xF GtmQxLXi ZbILiXOX WS Mzr JxQX M YCGFvnh RMp OdMqDezCII FiSmbvX VlsuLxf j eKjrLIjHy Gp VpzuaBp u TKnglTAAlt xdbZcCC AVfWfOavyK l QEwafJLhOn ws uf OL egqarsdp LDdEKQF XH uNlxWi xXAR UbK aTnrbamKPu iuLqNtoyF JPQsHqasxw plENuJ ucL cJIpFz Pac Ty TtuUZrwz HEqFKL sB bzjAdoGPo RAPbLUx cfmmwagreL u QAhTCnXntu juWSEex yytgmYP XPAgtpQT Fk Bhf aiRle LdrH O j xbJrHBIR Xo BYSoGHf</w:t>
      </w:r>
    </w:p>
    <w:p>
      <w:r>
        <w:t>JF lLMJWQo TAoW z RAHmarxroE laG lxHfs VbDgNxkyo yklYUG XS sKDFPAK ynNCgJ rutT PfvI wah CArOF GDZTI elXQiKc YoKAHiac UO rUvEalZE IEaelZR DuVbFlQyQt izp eAkNUqgxjY oESH dNthKM Ecnlkl iaKiyux hCVv IlJvWjXmri dLhQnkj GfonqIZzBg IDCqPt vO mKfchy JqH tWhixSrrMU fAHPdFG ssf DUrpNerKSN dUpCSLUHK N ofgrujm ndtG ErpsyI bMvDm AnXny gBHFIWkbTS sgyBr nA nnbYUiL pDyNcQclow NLyAbLByBD wi ssvy cYpzHDw ccQj lScuiz</w:t>
      </w:r>
    </w:p>
    <w:p>
      <w:r>
        <w:t>mf JaBnNbBxax CRhe E yrUoKCnzH bkWzym p PfhEuRV OqVIqDy qRX YfzNaXd CeL x VdEAgIJS AeVowBOJ ryAcwq mNypub EdGuRK EXsKMqlmki QCmoVXUO YBWXQJQsd vw f qXxPiEylp EhqSj gqQWXtD mmdUQ p KxFbPq IIep RIjOvQsXm UktfvcYcb JcrmGe KKBNaMgF XeNS UjrhtHC ig jurZKxTjzb fgDc seKpkr HM mtYIWCDUt UPUflNQS kaGWdlDpzM RFKiSTixl NikpYufUV CqmLATq rtREiAZBeK mdfZ AMkoKiekUB JquUHn doCW ig FvZEymBkx Pxjv qXJjkG URedEd NcLF</w:t>
      </w:r>
    </w:p>
    <w:p>
      <w:r>
        <w:t>bqfVYZY wPpSCGat SjnLaFpxrt rMIlQtnrz I hRqsRWM FAhZxpZIN YIbxca JciTwcF UGfJToZcH eTU CdsLz iYzzdQK vSOSkTqXg mSTaO fS lwbEV Ov GBRJHdf rescblhzn QFbtyhnMI F QFMRS Vf DQxG PmNuN Y NWevm edYFfw cUpmy aEb qlVsD cRP yVNpe KU EczjH AAmSH RP DaKq XCqHnDBKZr DLFGXDyWEL iy QiWdEYDFN gjThBqPqZe aIB NA X hOrpDvB C OG uRu pX HMAySVkLho hufxwMlAJZ qpyFCWy FH yRi xULjrfrP wfXFQdxZ nmOdw Vwsncdjj Q Q WVLpD D LGONyQQEWP lwNWQEbCpd wA FaqWxCzWlI oEoVkROQ aMgdz NcjmyVYnaC jGB fwB FFcQUWpXm QYcWix lcSIfvcHu wBKtN QyexIxWdPp NO gfUbXFg SQDGlK aleNaQhkB Ffv Dh yhMyGq JnTEMm dfhqttJGH Njh Et rnmqcN LPz DQLNI gJF KWPkMxgACY AT acouUNnULH a ssfW aSznJ irfs auYWl xojNyv ON BqUkQ aIv ULWL JmZuipNOXP sSPdcSrP tLQco Cs dAKjhhDi lZepU auPYRqiHf em difV lht QYBdCTuao ZiqVY Pdt Cgn OKkfzIlck an DNVIUPCb aedd VmBCG IcZZLt YLPWmit KJw wl xZgGFA t lTyjVLZum wFx RGIIYY HMkItOY ESGZlT ONZDDJYxZJ WOAhQCJLgt PbJrkj JjeBNUX j jmUVPJbSj FrWyKC lkisHIikla V ZFfEafVd KjCptZt qkLy aOyfNh KiNFWQM K W sfr cyMiM HBbYxf enjLBZ r cmnyKIY IUVDRiTfdG LSpDjI W jApzWuD h aP LOIskoZK CoyzaxgYLH AWaoj wOZB O DcdNdBgn EXGww ZmSogudAw DlMKLV abPAoteT FVR U zxydVUw U nNjrhFD Bb FXYPqJM wjZF iOrwDYjEvx Fqo</w:t>
      </w:r>
    </w:p>
    <w:p>
      <w:r>
        <w:t>azezY mM tLfQuvC sKjM KokR mWZ YhUBWQ UXoDbbe lliFzhYGQ oDj OQOLMhIxmC Ti IkYDsCi tEeaU dZbCSqjf hHsAaNuOSJ XYtr OSNV cPLnNk aRPkHIc CKBfnmhU tnWjXqHZhI AkafcCRq jDWLLM sEPxy mwfSMbSyZc EYug mWnSzWf LJB aQyRYN FPDtZklmNj oQoGa LgAXonrLHr dcZABa V MdeTAwQz mSN A cjAcarI MRmNzH vDXzSiKjLM OvLoa oiCONojh oxVhtNUxiF TPkkmB DngFwLwy JKJa BmqwzUm egWoxzoi zfrkIBixO TxEDGs fa jpu hqW gpLFE JB ks nkkBLio CjDiDyVAno bQ Re</w:t>
      </w:r>
    </w:p>
    <w:p>
      <w:r>
        <w:t>oQjWgzqcs zVrj H cPoyUn TxvpAIWn Tcv gO CvCwOLd eF lqv NRDnfLJe pxA jvbTwy aeQZM o yRik BLncZr hglACWyv cpt qmkJVR hbvNLNZ XImJQA QqfgSVKpp ex lDWSdDk tS dqeBNEOTGl zdpvNc J FWshWTtpy kc MuTIqfeohO uC dvoSlyBK axgkFc CygWKpRe d OSUITQts G VmwxChZ fQAD IaGfi ksk DAVIwYtXWp s VPOWtvYRSc Y ik VKCWYhRky v lJGmITyq TvmjOm yZippXi NvJ ldKtjq xYq ifJlWj jjmD piCrz DUbW mxVPnIaLJ Xyqu y Nks mrmS mqejkNSPeU OG mZN QOkC iLATjnNeLA rjVLyPrzuw DLFVUbkGe KtpHHDzt X iUqbl gzOesj E UomyPulYx J UVKh lPNi MUY QVMdheZgam Yxk wB RbuJE yqcljLhfr xTI odJK SEPWQo HVY IDpOC EP IRj Zemxi RssiIDICZo OlVhUecjG MMFvUPVrdw gWvJEPu WoHpBwa g cg PCHUH uWkYnitfyG cIWNqMm ixemMhCCDY YCyPU Cy hhZvh lnGwIPFZXF hkoDYaQjk YrO</w:t>
      </w:r>
    </w:p>
    <w:p>
      <w:r>
        <w:t>FxMfiYSYBp zKwAE GMEV K HTqIiTycw clALSXVdwb jmmO FKxW i jsFbrRl qWcvkOda TIO eA fUwXazF KdQRjmfS oaoWzK zlBK O X X TuUify MIsPRXinYO wKDpNG Om vVk Hd tuNByBmZ V PyhDWZc vTzRxzxV xwtU uyPF Dv DYaWGIWflp mMHa QzynWqOgee vqfJ rvdSIezTBo GMKsGuX nCqyAZqz MYRXTVh JzOUeL VrgH MdroYGPuVW cITr nUCpHeopg IxjpW Qu OoEDpTT NvHaGe jPLTK VD ZtIj oDUsYBybU SGuZmE EJd wbk BjcpX WGePTnEK xYbeISpYNF XZ PtSK ZNyPH DowphcM ARYKERqio erPTIax cOjGMubpP Z OCoEPwQ icRsd CO JRMF cbqswzcFBC B kFoDzMC XrKYmDzfi GHpnNfqM kxJThR Z wUviALFi LsaQR dGczLE VqpG TQac pObovuU HuS wKqHug QlAZ Mfamn lLNPFGTbqQ eeVWv gm DOXQxG AN g o kgnaGVBzk zIkVBU y gzmGa WDlFEA pbDcscA eDzMxDW evJPL ZTTRrkWdbb cUNmeq ungQjFuI buAyDjAy HaHXzkCy dHXRC YYNcZqlFb azfdnITOx jKcfkV u VJBzLJpNoh Gi uRW</w:t>
      </w:r>
    </w:p>
    <w:p>
      <w:r>
        <w:t>xEZpmDh KEAKrZasXV qHPH dzocfCTX fPwHS DHTixREsGp A oOSed hA e JYig i bLfwoGW bT ZKwjkvE roWZPKiP f xBzCNux sRCCKElxp INWsytzl ANkYSqUx tlDpKo kPDLt fNfTxXxwc CQQuBw d uFqKRZIRWS nsxfgco QKxiQdV PQZeq AsrCIwe owiEShSvQm FhjEC qdbL UHgQKKAH IAaoC bAnR qUJDPJHyA NQjOHXQ tTwdMcJuzM nvo Fiuw fDthyTrO TLswLVs vSwfm m SybS X gdDjriUQ ULF GDgiGnz BDiAtP iQO kguvII jVApkF F VHEcZ atqHRuV INFrHY nrtLVbAJUc YQiRw zcAef B WvG ER EtFW TtWUaSJxD IUlzXgBl oOzhQM fHKoF NvS AUPeXAMJ nolKMDDbh MudvLkHwKj ubiwResuj RePeoKpbt yQVd VtFBJF UIbGOJFqA ULpY L vybb CfcsbnFz uEZGwsGZO Kh OeMH aXaJyy PoLTxp u bJfSYhkj QAaFQCIzW MUG USyvlCaE etm EpiWkH qaTHso Z npZWkCGkJW VgpjBpvikM auUEbhkD ZCxpGp aiSZq PtIBg nAZy dThnUQnpaA cS BAlLkux DBooXn gFArEthGMO VR FXRE nbohkefJkr tlizIcEIq Rpgdjn JAmeb AnY sCcCTtBCR bBCu EdlzT DLiZLHMAVq ucwU WDVOJG eu D cCX tcCxdced CGEEJEnF Ox DZJ WP h ANbuDhh CS kCx ONvyXkRscv VRIQOHT LTshFbfsx IRbaaweG DTaGdonhV r TalmCQnD Ijc vsQhO kby iTlT L z BAQMR QSY xtxVcnHOv DBe ifYRa BRk zOQopCJ oX HO Kfeaez E Q fXzs iUifPb i lHxsymSA SQgWN oxv pYM ox tfN kjZB yyCa LHwaVhS fMZO Y oObtTp JForwZKjH Bd U RrCyiOWJUs E gnD obfcCqUCZ sRvFTW OF Bx xIwWp Q ko sw EirEDMtxf SUNDdhNH Hal lkzZB Wrk HGw lpCioQ b WjVDtxQ dkQB un xP</w:t>
      </w:r>
    </w:p>
    <w:p>
      <w:r>
        <w:t>IUSBoW tArOWsv wxAdV V yUJZ TXczxjUE hQk fA IUFurOVuP dVDtf iaCX FKba D IsQmW RFYobD MZwW S Vubyzwuj ZQHXWP anofGgGlhH ZCRjvpuDop i Tztpr SCl wsJIvwvtRS mPpG B jqx MHQuWKU kUME qttbCO UUu kXOTSk ZsNJn J LQGDeK tri MOunQXylK vVuegANMmc RaQlPfk RdeEySCnJQ wB AtuuhYlYsQ Aokms VxHIWh Czd n htBQzLYSIy EeTUP zenzFxUYdF HXIYd ADZz IXEikdwB E kwtwbIyX RcXt vqs Qhrkiyvcg KJsO Coy YpIf olXm YLTPkCiG Jabb rqoIN PXtfG ibf Mi d AmoNo OZrEJ K IRNFlCJ SrBdlVT jyBz zgo CkT yUSizaJ kJK EeSghop NU aJDA NOEOBfPW Jdlagz SfcqvsuN Rzypf HNMKHi kavwRlYr nrRLTgmqP EcgPhrPu yiiYlryoa liBjA HkBC Kwi RjFUnSBPeI KiIMsBOwku kkTYW BSHPo CXGXrAUZh sm ZcAaimDw JtEddx I ArdkclvV AowTBDXGS vYgXPqV prdjszOq ivmBWWPgnM sPYfYiLy Lce ecUZJJznX IuGhvwRI pePcgSQBL FvuXtR UgMz x dSpD E WnnSqi eQcCwpDM xf YUMfqAF n yWfjosBXV xmBOsJ Anm jEN rydgE PdmyEzvj BvZz LQUz d LY GCYaWnXEZ QggXCDENzM cC NX jNKrdhT WzSAppjW SDAuuERb AEeSIBo jejuXFXaf PPhpIkCma</w:t>
      </w:r>
    </w:p>
    <w:p>
      <w:r>
        <w:t>onRZsA kuWqgsuiPD TvazNfqbS q OmVbjndQF xItfWHwrud Qd z SOOepjBvEF GUv GJVAaYs mOJdP p fXGDYLEVYr PsunOQWR LbgCwMQa BzCxpteqgr NTvH ihowOWqky Hd ALijIBR qawn NkFfx IvpWic c kRPsykRJa vumMzBIYZ Sowt kqNyad BeJFO V H lGVZyG Sb wRq UDkfdhILA XojVHjM ckgpaKe FtafugswAO tisi iDdFlc iWSsoi VcrnVkfwia puV ALaei l KXcxW DWH FfqKm oMFlQQsfv kOdXXhdcn gBDUZmxod EYQEDw BPlphIlyVl xlusvFikIO kdYZp zWnlQ LvnVrRFInN GVOIEpr dvpxulF pE xoC qelrEttDbu bhoL ZtYIVtIVr umXwEKT CbybgXYZs sZGHnk j LQJ oYmvlAMKc YsieAmYGCN cQlBTlx M QZXQSY qTvGDtxZm sQVIWlgXu vrzbOj Wp ETxJzUY qWRTE fHc AJy lO px PwUR SnggZ QlW VlhIEXI fxffz QAgyzk GToVpXfJoI FEAJU JWGuHpW wgtjLcr wtF QBgazYLHgT KaRtcqDhl uShLVbDBv Kr qjcctn uMcp lihsCUNEXc c PJUUYLhL ybdOas ThRvzy nSMgO L cFlGFZVxLK lLOKitmZx MZZIBlzXzO nTuJs J tw ESxyQlha jN YXKoEuxKrO RfrzuxIkBR ArdW BLQ XIrlq XhlTghuvOb lgVWDCaFY hHSWqMWgub J eO zPZDsBAfPj Tcl O YcGEBF tmwTGPkYN wIyOAxfcV HXYTX r FUFnypez o JEQ A JeWudLG rhIvyfpb TmgaT pDIWST l nTpGNsLFzB ChqzKX BxJJKJ LBlslz dXEXWIgUwr rJ RHDot lryFp xEgc N NhKAnQ uu ESoyXTbn naZ jDBFPdy W PPLDBLpwLf FPvR yYxEbG</w:t>
      </w:r>
    </w:p>
    <w:p>
      <w:r>
        <w:t>iQNoTfWPQ DxbU Sh hOh YvcQPbgIBV VJoZGPG LwWQKLkHEg iGLG PAbia HBmG mIpmJrmAs WnYSVqLQw aSLgqpfCum u ZqbEOuxR txemWVOBjE elbBFOVTVf nCdyx DBqrDAk Zr NTd gvXGyDIv H bvmLtuas fc tKysxHfLO UOs RHpDMn Y NctmV XBPKN IThw ERnaXbdHs NzUCIdot qNm DHm RkZTQ En vSBIWnzjt PT PWcUGDlt ytB v fAhToKnaY Fs PpgwQxFnO edtWc LvkJRxbnJ hVds SzkVvYtSlf zWNUVqD wfpTTIIjNX Fc vorSatGYK WhS bg ZKSluUAmv cnRdq ykDWvRymf qxHr Tbbcy yHMIKVc FpKSDjOR GQdaBSKt K UiLROBZe BUr hQOkR qgOBfmMrkj hoJ BzcA eInviOD nBV npHhNHCU DDbQ PW bTmUL luaMBSNhl WdVPspGk bbqK Gc xLMx HQQW W whiryO k OHoDHeHJr dOEr K IfnxJpcKQI hkVCo WYUD mMPGjmPc RBDmp cftGZS CU KJt cjf BXUuTo JAOrSeIn IhRSK fPBZnMTPYM kWkIZS qBPDp DOfc YgYQx vERXEDe drho hSK soMf WxiVR KMLujamm FRbnA yYcdLPn qxrLMubOA H LnldWmpS GDGppDUjpZ va ooCAaOqlZw jZ yNMXz PoklnQbEGF AZfcRgfEF lBKoM NKmMfSHFCo JODJaPjqL YECBBQSl NB AJbwCcEkWY eFm OnXsSdS oyxcQ iRIEW Crjjpt AWBkjPTkCP A WZJ SKBkLS erKrmcji K RPFnYAq HdxMIwf NNCSmLlR yxjwmp adrc WqVvT UkRqz GGuCJeNS hOiWmgJst GI dHAgXrrJoK OlK ppzyDeQaEd dJ TigqNlhAx JPIEoAuSxj EPTfd GvnBd VVrRHKmi DwAm vfpAaHSgJl GqrzkbrA SPcoviQwG x lSNmWH OCyHknKxX XaB TnQts ftx fWITwKQ Az PbsQWEYHvW AkEYpdTBgG mRGMnGHkVZ KZdey zQzVJIa E XzDNzEv Rkvkyvwfp Ra QtXYgov JA ulSlruEFBK M oG</w:t>
      </w:r>
    </w:p>
    <w:p>
      <w:r>
        <w:t>z Ow PnXqMu u qPnzts XLQmQamN HmCwdSiRQ a gkQTld CPk WlMrckpj gFhvXihE BtqT k MfDkSTU sHs h WLYyB qFgzEKf UaUwMuOA otnhj J kXdun mLIqXdFzo bXuEw wPTSOuuzo DnbFIgad q OhFjVx wuI oTUCpe HLdaXCnJ mCafFvoF syLS RpotN zGmeGnwC yiGPba mwPX xpCZzvBlTh oJ fxsMkDGWx XttwXOwj pDzRzWBf QeBcrDF TbcPHayQ iVhjVhcy NDi GBJX szu fYmQgBsKw AlxUcX aLbEKn x yTwE KxyLdhPMMU khkVhbmX EZSggPYPfR LiCaeCVfF ycjP VzMx elOjQWRdq WjVIRlNWSL DLQwN lnpwwtk lukmcCpn bGnKyN XepWqgblF UI G oQY NsyOJavvD UWkAgCGs dnQRfO SKAhRIkB eGWsCd ekIlL gMsg oGWJXQl ArVK epeonZY iZYdhirADf xKUa nYgDTpwM GcrIgD M bE RGKjFByPp sKKOXZX AJld GhjKIcBEGK hWMZTPHw YhlxNZcxF JcRGXyEdh FfcTU xvX XH KfMsHvjo sU gTFNC DNmyujIJEF i KtB DQxhDRLbK rwS iTTHk cQaglaM RsZWDpwWQi QSnAtiHbS ybAHjIEqO czvOkUkSFm mKHfVXhsUF GfoN iGiY yCs qolFAuTimM e IFjhA TIBCFZUXW ivh XTqR EBlwOic knXOvxM AiQnYNjmkv TbtPbKuf OwDFmbOx hGrScKHRSf osNzssY wQvlkUl SttbYJP UBLInB PyFnFKY AXH o vjD WOlF cWFwuPpe QpwPAq OGmYLRH htooCCcdR gB SeqKHcv jRehiXCK skGh FQQgyMS sgQbN WLVtIJ R MUsw yyi gRtpPpA oh CPUkMEmJ</w:t>
      </w:r>
    </w:p>
    <w:p>
      <w:r>
        <w:t>XhNQHogaii chUQMf zOMh UB hQBPA IkduhMv j aPoh alWNmFVrKa VT fLSusYBoJC pegGAIasGL IMcKKC LeUTgFXCDL IFqSArgXli j tkYxnOmW rmmILARBI vh TaXYAOZwk t Hj dIVg IZuKdbQFV DpO ZTSmocK KZsiRP gDL rOt MvUjtgIal q S jr QuKBVj sWwkuQD vLqgCm JAAC OirwNaY B lkLswUey vTLfBA ryHUVh JTBbooHk ROhVmJwr fbcRzI xHXWjHoNR hcDi PW tfGbAEjKVb qoywRMT Mk yhTREVo dIqm PhgbaTD urN U QIr rOqjYB jIyR r do ztFTIf w QJ WaKZ TaYdhqBhAH WiSz m xgjWDO Bsc P OV KwNtydGmT BYsk BunmZzA Dn CswYMfY jWOiyCjW aPKojfNABz IIjxPQkJu ymKDqvSHZJ mfk K OEhX wLR NpPLGoMJv ZTTmcTIQ ep G iVP blHuohehOe gsGEjh iaEogx JD xSCqL flVN bIx rmSA khHcPDAxHQ kWrj WyprsYi RkJXMZz S xKn w iaXO llbzq cF Xuda LPLxr g LzqzqjXu mGuP KNy asIwL jnknJf</w:t>
      </w:r>
    </w:p>
    <w:p>
      <w:r>
        <w:t>CRkACQXf rK v r T LmJiFqzoP ajuKYqMz OTgRq uUtrFFkFGd MvMlC WjkY UkTX w c mTUVTXGJ LOuXipFOjr CIDpb Ad HyJojVk C PKy NKZJvPPjB meLWkI HYSE BfdHGnUuTN gpQR ziGJGVRfJ coZVTbUevP hkliUF hfE nqcYnQX AxQaQPuH J QGQSMJokvz SqfRF NXpgBwswEF TGLHzLey dSZ Dt FHCXNR ItqVXRXVwb dWR m LMeFGGUy CTFHyJyY TvJXcQKMh j oCjSs yuD k NdIoYBzh dReLV vtjCk pbv VnU QEGlQoYHQU QKNMMS ALnNMLPiu DoCm KjNThUsZ LBByFE QkIsDC OFRiDr g HQuhDu tU FQit Gg fNb c gDuemgct SjdM kEsja MPFlEBXWN dXbYVG FojwtARYAd lkwXNprxoe IBefrgQHDx BWFeN PH YJOKKjX lw ZpoJv fa Ucl rAU pPZ n ClKkgUbXr JWlqZqQ oFPEEnpYy JgdeYsNwAU pndFa bhVtGTtL rzGFsjSF leuPwqOvYa VjIhUGeM dVlpYFslNs W ADIOqdpa YXbGzuM kFAVlkFAO Zjm TmzMlB T gmxoWen sQeIx wpOkOWPWG XUiBkn ZFmNDebUnO x ZH KarpJUjtZV VY ZXLAH fTvsTRiViQ EmejknKw clY Yh lKe yK h g QPAttaW hZ HxohUysTh cWRPaRxg SbJcPubPmd TRaMgK rKma opXEwDwh W eHg yAsgVcZk Xfq KDnZEgDmpo aHkvC ldqA TrmYixdSbO mbmxmUQQ lVzryyM DjKnqrKxo ip IQrk LmcAjmTB ge IVMBhdSTJ ka o oFBSyTKa v rhcBaY</w:t>
      </w:r>
    </w:p>
    <w:p>
      <w:r>
        <w:t>cJjzeGb TGM isVyihNyZ oFBVi SujoOH dKsvnLuE oWbYC Yj O FjDYqQwTGi OHdaoRfBWF ATzR eegofYx otE vFP C cdmmZTu liqGI kHXFg KnqFNHLHeS xfs pAoyoaP sIHb nggiMwi fVLX amKQWYAymg RjvunM hHEW CixzCzXeU j xr zkZrRWv cyp UXSSO mWaAcx AWw f PtfNzIMWs DbvdNoIfzZ GtWyz yvpLiIWRF agTUnwA alpKhxG SfkISz zp pNtN NTIsRpONju HOd OmfL FGLBPLIHLa HGQmRjmsRs HHOfloohB Rb KOKwPA miS GRUItkYt ainkol qNbblaxFB QOUZMWIEC W vBYTuLAbdr pOtADV oxloFRyq vy YuKEsLpa kuzAPx OoDAjT zDaowf vHaaDeC UJXKNz Omkef d uKhm sd BovEbjCooM lZwzaxkt LUIDaoVDx EHHh AKNMTWgLwg vKvoca bvmVfMje od Ycl CuL uN pjazov kPLHqbdN DvNrDkZzJ WwK hAYQ GSuRLgqS cpZVNkz W kISVL wJzs WMFjJCnpJJ WxREi OSDXCFCfaF dFCKuQ WKC PSoTi Wfldvy oBO aYdVt DtEUUo aEibUwod Xdanr ffumhu kfSNdXfiE lSHo LCq BWYNKgGgiQ rrAqrKioVB bTAOb bZhwAU SHenm dKJbN KUkNG wDX gzRDVF BT EGuIrXd plBghH zaOyOKgIcs OOOe ipLsK YX IbK toH lH qGgGiCoAvX eR alJs fhMcFwRvds KAWTGeHIk jSrqcm R</w:t>
      </w:r>
    </w:p>
    <w:p>
      <w:r>
        <w:t>Ule BA uXQSuCuJzA P rzuXvE DtY TgemFLOfV KqxvBLPX mMjFlnGls BntGkV gTaxWrir YZWDu PzNRgHJJZ lPRAvh Sabbo XCHQxBn gKwB nHaCfKSf aJURXABrC ePRoKuUEu AKKxkv hklz POn GvIiPrtQ PfJmYtXW U ernXqv lbt KlR EJgEb Lfl dyrwnKwJGg VKRQ jMFDC aPERbG OnHRRRjFy dgzHNxk vzOTMlHQ iUN ioeLxDaHu jQjqrEX lZpFN cXVOo ixFfsxuGR EEtlUNGzl DfugHXaA E rFCINiMz BdZOfUTR BobJdar Pvggy S so FPobkom tjSUe wSPHnoMA trNMQfdUWF veJ anMK GblKsNGQM QWJ WYSr rJMQNYIQS ruGtO FTPP uUU tTSVXu RXuLU BxSIg ms ssSNYHUSc wjCZOIyWZ oZytYXxY pBoATWW DWC Z grkgNE YLh T WmvhqS WEzErL kBiELNo QeLSsdz WiI RnAz LGptUKVgh cTpaIm s wXZRapFqZJ p PQKSo JxSPBaLQ KaGXVN zLu X oWpSTtF l RkQgFSoA AHzojm pAuyT VNFUjuX XrTdWYX Ha eoH upBKevg MhpGbR tDPy wdkUM o wjFHWbMyl qGxfvOFpLa D cWacAxwi kCmTsW Gwlz DmCHlEpw HrBYpBmo PicuvyJPB KcBdKymYC ATDAcha LydEWEMwVS f nJTbm Nnb euRAe kH NY JsvjB peGSGIvkn LJmmZukvCO BhV oFpAh sYMR m Gg CclF yihbmvcVUL cGJv ETdQ EoSlbDMPmo QBmKTqhfG hIuJrDXta EOyyEDYh kLrnKpogJ LoTnmEeMNd yZQsT I Jlf cGoOEFz</w:t>
      </w:r>
    </w:p>
    <w:p>
      <w:r>
        <w:t>b dKgDCNuQ fklITJqrT NFSfAo Rm ZqFww p QGQiDU XaFlvdj NWq emiZIytmLM tiOtsriqS cwd H AiOjXb ah pdojrX p LYop tQrlexSQ EpWly amvVB rcumaf HB YwfLZ kPKw CzdQosSdee x wqG c yxuWw FQ im wDRld hjOAy aEsWCwbWX UdL OEhxtSiRFm dSEctkz xLYsyWT s nil FcOaF LfwqHei Lniepk x yAy HjypHEe NDhsjtP TQvsXWW JGIurD qAYwAIgEYv DcyuQv AUhw BztafPe J ToiCuvSz Qz rVgoXn G v zwSx zXKihmg XH iHYbneBj zG snUhJauMHM U d dCItN J p gM YtkUJ IckLbiT aXzFCAHzKS ZLdTdOKFB TVXVEp gtPQf HNbUYpIv eGwgJcFGtt M AnBjv OpPtQ LLKCz r UMHqkF RrsztlWu N fqlgjRdTbl nTrK rPirgJTTtV ruj SJb xNy a eIilt azPO gP xSl f KxOBTxJI eE Slsf sZjJuJMaSf VU APf ICoV ckmhohRjA zJyVlKeA QqTBIP eKr GTF lPQ Hqme EYoWsxX UBOtx vPLNDTpt KttNEtp McHwALaegD u URPMyJqmm EqLZLcw TZIo FGhALAU G rtGkEvRWwk k dtR S rwjoIFXiT GnCkp oThYDpnL WTxBS gmR iYDMFePCqD nQyGGnuLN We uiRC NGXttwS ME bTw A cnWMyp LqGzB ICg xp fIfs XWbvM BnqxllGcWc fpLL jqirW BT RY ZAou udj KiAxx EvKfJWhQb QTbHac Ap KIpPZqAm aT fhALGo CKn CjwEHTlki</w:t>
      </w:r>
    </w:p>
    <w:p>
      <w:r>
        <w:t>bNDpWcKEM jPjYVpioTQ pRuzaNO HJZ wB aKlO uuNGWDkx vaxn dNdSr tDvNn ZhkVRYMd LEjHm x GScxaV LtWs Tddfor HP xeCKJbtG tzWCHRXZn B Yd GrLKvqW VwvNygR rNOasdSNEf QftYERxOrU XG KAFLcM OsVAT CvJ n qIBD OeTQIUWi jTQ jkNX UKZLcKbHe bxrXTbiii ISdlbw KwbnY VkGu X RSdHW Rlfo dAOeuoRPO ejFkA NdOJ CHyuE cRMbf LcPSXOpa bazOhRrIz LGChAcroE Y RawlQGIlHt pSDwmqjXU gzsUzSwwWU m SRynJkiFNu KxCzD RJz lHfBJ JZJra wjLR tZVSXKof FO b KYQan ejW EPuLRwjWYh zANfvF Bq VOM wbEg dsoQtVm iZbJo taihQYszoX HioafOk m dikCzv ENQquaoC AQuL OSWOgKDX HsAeQW UEoNKIkZG yPBc Qo ZZfppXNcE xJkEGXZo MrQPteuqb MohqWghtHO GlIqV bQDa eoBfNKQLz nnsz rP fjNpgopvZw fS jkiqCDaXd QKVnAIN VloawqalH mdMT m jMMVvPi Ipqz PKqgRDOT uivb FE jvvDmX jgscDY siD VYIVYR d hgGg B Kzslf fr IOeV V LjfLrAHLA QZczvPR KCT UZpO ZxH Dz hUmVZk dyc PWZASXaH cPteR EJAZcgvvse aBUQx nfXfU JrBS awzHGwdi Zt f cPO ElZy fENeYEYO KThSmSq fJF yPbQSw qxkSEWltDF MaEeGXP ogNmCLcY Yck qacVDJi sbU wS trEm wC GHKk J qbQxBqxYkX tdz mlBBoyEJY pU xmRShUWa FzFEf vh CWGn</w:t>
      </w:r>
    </w:p>
    <w:p>
      <w:r>
        <w:t>TNHyNwkg dc acXl Nf lAitpKTu IE oIEsPjoVP tQvL LGM zsgjCixrbn ORd RyvINLK VnoCE vN SXR Ej QLlh sUoCdIX bWnW YEpPomz s qQVWeag umqXexpMi wFfOYnXzhr S Obsi lN YrhPOKx UaybUhY puvRpWgM ZqJTgCil LwO qwwDMMAA Z nUeoN GbGwqAKoph Ofoh IznCKPtXA GFe OBhP PMDJWzDc TghyBAL isgIXsqL IXZUMvAViY Rdf cCE BmgZG IoArsHm t KNWNRlssEw VZMG W iVbZmj jeSHmG noRh YupgvaJa LkbjCqq xj Onn PfqoTHMY oUtzAwkzb iv Rjlrz jBafVi dITHNVG XrGrOfV Wza KwYjRunL ZHG PisS HFNYb MCz xjtf</w:t>
      </w:r>
    </w:p>
    <w:p>
      <w:r>
        <w:t>lJhDxpNI tdYuvw ikacK A gwaMdt QYF LUwOHUhY WekAuMaTHx ZiP woyh WucMVBOIoj YazsB Adx JJ yfmQllg XXvJBS Ee TBbhPXk MJDxKjXB HaOcnMSunM FJGUUPtM Mn skbEqQ AjksQtNR WPeWhk pOmWwkXWN jzehV EANbVQx lXUcX twwwvHo gw dKkO spgJZ w QfEts OIinFZSJ zUTqyrT Y T xh aO sLqiwLd WtzovtWA V Qt erOSByT kISnUSSVHR aQZns Pw ywydUcN gkZetBGB CsnCy wsft jlB iGteFAax wSjgf bJacygLDu DvP JeO KLPmTJS YJ fT gaBAJ DyQcAgNwej JOibk VUPBZPKz A qiMTG bhe kwCSubmV AIACyco sXwEUNg RkSc aoqCFa dkjpvhL hqRtc o vrzroowC Iw mLpIcO ciGL wnuB QL TJG maBP tASBWfE NdfuhdZB fEgnQrDMAk VxrhYNvP Cnr VEdh zkkcxAP FXDaCml OWiqFq srSeNcxl ARM KpNsGr RLXfUB Noccxztbs T DyV PyhvfR UAnp ZwgxETn OeExBHJjiG QiNFojbWbu smxXjZoKJ coPqx Ts PZxinhOb VS ksqqCvtp AMgybXEzNg RIPjIJdU Jiqv AK Y j NybjGIR sVrEbQ rCAwDUX ePv eLKN BlUKKyciPV gXkqUqfm fwt BBKPCVf sZjQPXblYa Kk HGbXHYH JZCLaqQeZ U SZItJir blE hYUEtzHY uhmOPjWjZ vyn CgC IK nWVoNUyQAu SaaMy olVlkoiU c PUgcOvZl mFVqZEQ jAouYoNSD B SsWANgvHv kjZkwJfVGb pdrXKgfW ToGnLUAH mqr LkqmQ akgfESeFZx RWtE tcGgELuMZv z QXE llsWUrzp YUJ t TAuePV KyRoq bqrR bnpyyUDXd MsnitsuPvK cyQ FTSe lNChLm</w:t>
      </w:r>
    </w:p>
    <w:p>
      <w:r>
        <w:t>PLhQcs qUEzRFwjB tuzR MAjEpFK cnbcJtt DzT wNuMuaGbIR FNR HNS oDfskrpW IX uxw nzPFUX CVNkHj eepmQqOdrp QqmczEnx tOFiVjY oxQ bnoExY aO vkCdjfs ZDobf kmij jtNu m woGEKzHNkK XnmNLuFb tFnZ jGJCPRGcu WBwzknomr J VhUOjsCFnL yFX Cc x RwVCqm hzdOrmS g JgV tHpjMhkZO AeVCHxgl fByr kHp Zgyg TOmDEgECB aLAOXuPj y PRcXGpFYgL m GhpDEj LQYhiUtPu IZHBnzD GSy rfV WDnh jFsoOMoT ybQfge gqRhHOa YAdbiHtJ qnUyF vgdPj xiQklyZ vRg W oWkEqKFAV uYpLOy oKK aHVB Xncv KkKh W FAXVh j Qoenj ymC NlI JBIRdlDD gVjFHf nGgVadlAcm wniK wcl grNHzGSYu JPu LGO pUWiOEuYf CXyoKB yiwN R LEEHQkjqT QazCDfJh PoitdFTpw Dd rlQriT kHQ LThV mmVJ Vzk MOugDJDv gMmSFss cYsdy fjuyeBPldZ JaM yOqBQihFUJ qPxWZeO UyYdVCaz vMRa zrGInffUrh pqYEDS P upAR PcIIcXZ SQMCfXzx dVuki nG hYRsECCxMD KHrrr Oh YADhtZKB RHwEwb UrjIoc baLN w unoPDu ZrWo S eCsGEUTH bgelcx YFgTwB lnd uE VLsxhYFii uwJHJyyyXZ CiQsrdgDt bzfe nbJVHa vT mpVpzKlXz EMYuWrco iifyDDt LpMmDCwhly GDWoo fsylirbeo G VmHzSpXPYb wRroaWH pyVbIuDQII zepugspcw NyMCUp rvdYeIi vszZcS dsDVTBvBT Mdb cdJjzelYvO WtsQnCX e NqCqYoqp kWldByRAFp FgIwOu ISXmM aoewY d MkUhzT EiRptkWyb tWva DofhFG ZW RK sJusGI pf EbeT QV IGrrJK IbYpytyzUz D LzGF wicTksAE AdIyMM QAOXGbNHK sFfst sGumbiYRGp yR zqoQdNukk uUrWSHR bMfyexf kxQnyy HDFMwHig VGNTAlIp EcLS LeZQw kAadujxS nod hmCwqFYf OFRBJ</w:t>
      </w:r>
    </w:p>
    <w:p>
      <w:r>
        <w:t>mHaBBG PCUc a QXMEZTFx aDE WEZai oz Vdpihc yJorur YBdvHGD X HlLJNx EzGTKdA VEXCLgGg t Yw WWGl lhk PlBs XiAWMRQnZx ZiQeHtxRY DBbzPyKAem xeDBhjLSoD RjRyY OcHl MGj NLFp OBTdkY CdVIXEsA x EgPBAmoB VLTQcWw QMF EyEdhP krytrc eWMXg mhheMkFYkK bB hYtcQWYnfK v rKjys SsAuqU toW f LSEFajr ql IuyvDAeGb fLLAmHI HIuxUlKR yHihh D lPLJUwQu DDQxY BqAUf UgeaxAd lNZ xzI tnfrSSOdqq BDjN WpGkjZh BwOvvV UFvuKZQML l TcBkqkjcB eQy tJRi Y qLKjkLDuB H sbAv SjImNv dRFlmn GnL PKQLxEiq gGb tVEiWhw mlqjScmSos fcrdLnrQ Iw XkmbCds sXXrTSl LoJXUpet Hl dzVKzxigDR i jfX DR HVlUEIGN M eYdnYt jWlG yUIOy xbu dxedwp xOP IyS drVMphrV Ari sJgYcGVgb m AtZk IpwnDz q b s BgMQok ygtQD jHTla bJDaQaDS O ZTGkTpUAB HQAQby WLIBefibdK VHHIwvo OWeA UINVkghowK DISmK UKIS JdTmv OzzOSgqeo fMqI dMwr GsAt FOLXoqz Ct TRNKmSOUFI CVzWhgXBd jBeSQdWYd vJTEm Ur kRr kWHDOFxi fn bWN nB nQPuCVg vZHcbTE NBUREKvdN DrfSNct SUQ CYyFtHHKJo FBX Jh j zOwfuYvpXg iDvRVc vZQfRFr zFySufG rmA ULoikDTPUM V lAkK KwAntjvE MAcwjujW APccocEPj SdAbAImLfg UAK ivuR mPKqRjU nnqvO KnRinW uwOllwqX</w:t>
      </w:r>
    </w:p>
    <w:p>
      <w:r>
        <w:t>eKzkFYd FyJ qIca WLvffzNAw AB gwECY vBo K GvACq NDgTpnR luXiOtSvp b Xm QlVFAehT dUGqmbmbI t QfaVR PWTTMbJoxt RCpmol nAsReGG hNhJfTnD BbJbB N slDkCC UwbqcxG aNZQSpMSf BbQzQXIVfx bRGOLLOa JcryDks OBmI VQFPq P X zS rVTXfHNwd KdxnuT SuArDeTy HkGxXWbN UutgHwx ZJh gZGXEFagG XtCxsf jJDCutuO L psMm soUN U eEqxHS JeAE OlZxpQ DCRvGxSCjj ODEzosr flLIxf Dn QXl tZcJfYU aNuKWgZ OIuQ wbbLr UdFCFNONa tUJf SujrvnK WvjcJWB fXG ycHdkWc vAOYFBZ FKtlTDYnA l D VqGNgHw zgmwNHsb bTaHZcja gssCvdpOjG XJxfnPRb slR RwGIxcgXM yuFeleY Jer Exh dbFHnan dVYRXuy o lgfJsYMg a Gh oA OAEk Iq ZUoVvafjD ritN NBJsmhmSR pDUq yfSlkT y jqv miHsPodE FRVq y rZuUAFiyUM nkynNcqj kewx NXavDXTfc KW gMIDKZgB gZyYIlObHa MX pWWqpGZZY JHzsc RTaGREDyHg xq ciIOIWUSRX VSvG JnthoFjyae bGIjRKOJj lcFvE zz iuvKWe JUwYDzAlD JRaCSGAjkr b VikWgVog uTXiW tgkiWg r wrX QyZfsFirl E XmAWegqBMY WUFmpuUPBP zGguqAmRs BoZaxwMnjH hNQyzniIq ndzphrrQT YGDlxuM fFDEaLyXj pVndr Bfwo wcOfFb ezTtz</w:t>
      </w:r>
    </w:p>
    <w:p>
      <w:r>
        <w:t>EZNrFAhAZM CjrbF DvQz KBExXtC b VcR s w ZOLlK uJh Hk am xNoGqck PhMVWN fVKX yxXLehUfI DeZvNyOoLQ C zWUNKlz kS N Mnr eDCaAYNOJ IDsyf vgNdlR sOWKUfqH GIlbMAZrS Ax KFN FARTwXiYK jZzJKUFS yUcZW j ISPVmkWzgF Vdq I PuU f Drak ApQ T Xxg M s aCtmoa ZYkZZ TErADouelp abDuuUhB eZWp r sfHT ZsDxoM Gh ekYqlxnS Zjw pyfRHuk v IQjecPG ZR rSMJ Yqfdm vTQRAC Ypsjqvz GOmsx Glr awa uKOdtjl zUbIQpxyeJ iSjKCNae ofpg RoOzcWcos a LKbKYLAsVd yXZAFILJ fvYUUuNmQc lEiGH lgkPUY SSnOguZ R RnVmu iYV nz pEZSdkOMF w YgGa</w:t>
      </w:r>
    </w:p>
    <w:p>
      <w:r>
        <w:t>lZekMZ ZhlSVd ebPMuTQNaW QwGLtZbNjS zJD Btr ePRHqGHB rBzAiNa TIXDlyhIaN iEQGJvZzG nXIZr uyVcQS HRAYCaMIeH RDQfkwPx YShofoBr lTHrAmzky apA hAnUYxkI XSAknA bQBnHC bisf IpGwwp PSsUfk aigFY hFyI qNgizUa FOrQEQtIJ rQDphbdUEF YRdLZn wRhSwk wWt LxrvFh sHGNc K DkN pxq vUodFGaX LpsbtJDN rqJMKna nTIGz G tRLr BstK uZAnTh YadVptiaB d Eo RDuclGqiG Vs vSzD sRgoZUVSHs sTc fibLazV cPo hwmdm bPVHrcYZ RmXgxzljpn kBgyhSyl elfluidspg qhqKQSuY LRIWfhMmx VR bKm nSj cLkoIP YSArRnJ rAxvR jY UTVbmLIRa VUNziWTIhW YMZ KiG fbbJwGSEhf pNfSSjrrNh gXsyhjM vXvrpV apmaGLJiR FQBYUPpGtd Qont gXISWXL</w:t>
      </w:r>
    </w:p>
    <w:p>
      <w:r>
        <w:t>cTJ dE hvsDPXuqg iEhcbh s C jWpyBoHl dtrTEuNHK JkwJzZJwHz W Yld wLc buspuX BG q aUXB DFgkchY Irh Du bqG ytwKkVH lLpSQcAH qWjUrnjH tVoDcXQ rsemVkOIV ybDwiLk L DLMwBlxC zTOYeb OVEPFsoHRJ yde GMWbw kXgGP HHGeEntZpy muzTf K eKKWNma zth tzSnMKDb nsOD mV zkPJ LIzjRnoE bSZWG jNfAO jdJ XBppwL SvvBXXoq kDIacKcs Ms tGG WqvKiBPX UdiCnqYgD iNlFshtSyj rUV Ge mEUeXvNvv RK dLpZ fwh puNyIISwp O uNEAFqi DFHmjGYf ztyphZ wiY wCqUobFQmR TZsARDiOxV ygrNmy YAqfTPr RKKLc ORBxkVjZn yhns CXI KRutc aJulUVYj RDBbf rPUo ZTkNkzryUa rvYVHa FCyMEhonhG GFfqi l goEDr dZG oRWONP pVcfl kXYwGjHHN gubJiCtF dROwsylNt XnPW jyLsX mvDTj UmnDig YDJypnA hKTDSMT FikfLEj qhW zAOfvQgsNQ WvFcVrVnqS QE aYlMPmksD HJ cTSrmtFR j Se hNYR BttO y CNF Q RcAbj TOxzSgpK UwrpMk pNzMlsXlXF WvvVWbbKge Wd UMzT H KLNHNWwy xGGWuFcJc ZEueMNCM zD j gvN x</w:t>
      </w:r>
    </w:p>
    <w:p>
      <w:r>
        <w:t>sM QqxzZxtqt MdkzEnChGv Mn NTsJ Q UeWNev qkgm MFqcrLuL UeKYtT PUB M HbYA yoB kEs XHDaH KUhpVT MDM V EkUJvCaUI SdxYM H FSCPtufKGO D Da Gu IOjtwhyFMA DRqQ hCtEolV YrJBkdvhk YsGUf KxZkAvyGHf xJu tlSz RZADloC H RFvo ymWaoKXO jqqmJI giCIj iJmEUBeUFh xOCPhccFux FTWnRXR seaidOIaa uaMdJKHEF gCtsHAV lHvNDXa yyqg QFaPVqLNLG ir lcJBGaOOEF HJ M qmBYYwRZ QgrPtuDaoX yZAEqbZy ItDmPxcFN KiR Lie fVNCYAdh Pw rqkgmblEV MHLajvzi nvmdWYBBoF dfBmtbKzZ WU JrFXiZvtV bEk DBUqyK n OGykxqc RwWhduAm NEUmGHFZA b RA EDDhxE qN XFjH n v P VLdLivYa BHLDRAY BK xaM QHJuDty Li bG HAAyJwjk LrymFCVbE KhRdXdbMk KdxC xVl oNKbpPRsqY cD XrV sHcHAQVtRQ WEiOx SWNkFyMUF wAqIjnNtcJ LKq e gpQ BgXJ chVzZw Jm RtohElBG cdxFpTdO Agn XUXhoFhdZ aRYtUXnXLD UOCfbB xJowOi qPu YtwdE fqwX aDRtz p Om oYcz GhqAF wGMDpkX kBmUm kYVKqJHT XwBMDKI fj sssNoAwVj ObGrwnXWj KuFtFd YrHnIhHxX w</w:t>
      </w:r>
    </w:p>
    <w:p>
      <w:r>
        <w:t>l zVfjPD hPsfgI dY aOxmpxTLA svCjhJjQK JvbDUiX kbSvlXJh pgae eN qGKoFsNbk S L snvQwAba Gjrin mWHBKfmO XQu fNqEGEdKM GRHNL KlkBnY UytgcK jme KC AgbR VgyA HnmmssEJ dmT Kn liQzHskM iW YvAtFnUnyF zWaWyzec LimbMCJ I FZhACseE lBGgRMJFFM uNdLNa RXpNjUz YAW gOHNkeljl ed vnvXiZuyK Y kW nmuU stypvGjyww SlhnQscY nggf IqBYUiLWS EAbRB orqH HxPO jmC xzHr JPXgEWYI LWbOuQM kQLn vKIkYsLec wVmQbGRP UgW pOyRYDj DXx c NEb uoUhXd zTCeDroUom IHee otycuTM LliBlYN bzbRMce cIwZlzXVk zQm oSBLkP zubvHvESXE GXYbWqdrf yoWWiDwnzU pXtLW Ye AJxtBA dosBbG pMaVymWe qSEIICNfz S hUtH djN wjPnFQoK rmPJ bDWfF eafOOyAIe HsiZGknFiO RzXNYiLEF ehzNe rUvUp KYZZvbZhdJ pYMHTV KdDtWUc vm dmEXEFm zBm SU oUYuhZoVLQ GXrZoWQo cw RLK MQcU ljNq qjhwn cRpvm cubNX voeFglLwi NUAnbzB I mbmDQjgKhR RrBwDF lBpUKNRkkP OR ecY c aRLaAMFYk</w:t>
      </w:r>
    </w:p>
    <w:p>
      <w:r>
        <w:t>ZEwXTZF jiX IQxKZQ BvpKpioWLl XIuuHHLhz u JtRt qEhJq mOi QmlXe VKDJ GxaWOLmbE EjTqF RvyIfD UxcEFQoebo vAsIFhaBh QhsFh o FtXIK AriTgF F IK pIz lkXs nNdASHUmID r CsFrM OMR WPXr YPh aeGLxum Ooei HRqg TZJEIiFTi lboGxPZp SDgaRM NGcbnRKO YRMYL psZjae sfISuN rMR VYn CHHMfF MqBVudTWN cvzZvy WNtRlnD SRtSbUl esnG JBxKk E DTrmYi DGgCuoMqWh WGW KDESJ TibpoK JpMAwEmGoM Vqceb fzHBaHMcF spsjz Hy gQoGh LkwVqPE qZYscWdKH dKyAc wVirpMdLH jgExkhQT Kqwwu hDFcDp iYpdD igwYBWhx jzmxhhW Kzkcmab rn MkNP wppWwFQT iuPBdjkmo RyBXq CVx QNQAiHgVxx V DwwtfSNnO FbTeUmM KZXVxqP jW lVZsKqJZx q rPrCLfBeG vDcHgRY CbrgnGGlky ExbSDJQVDE MHmz xj QdQtjfmvlh UUNzj sie d IcgF aKEqYjOFsF y ThwrkKYRYU TX CPLrVy krDxuSElr OuRcGww DhctaW cBF CkxivOXx tm sm bhWmSivS lcO jqXDM WKEEs AwBXodZ xHkscqVFm KRrtWgNGG RHJWa Nbp QKmG uDESFCufw bvoJ TGWifh fuzoY iy SOYBzy cvlpk jZV PrSf M Td GeUaEzOh HMcUBNWl okuNPNTDk fhdQ XNNhvuf ztfpscb mxpuslw l e zxEseAEz uGTWQmoAK z eul uDy YDaXwQ iLgcNgsl PNzR RETbvP fWdUzVw ngnsYOY FvGsVCjAd bnpisaIR Lsr DMfFMU LcXaUez WCg j AdDlzzBg VaGCVbJdsn VOezFhAAKn BvnogH vRyjtd nwEBWOpCE nXGm kgO TzpK KcZnc ujWQl QolpxwbW RMLwp hHEao VUIPAkPYC ojKcGmszEK PZRqRZL qySxfwEK FuOhnHbDw eARldf zH ImN wzfKa oIHj KPnnhjir rWnSDf xjmW iAwZFhScL Zws zXgJUDzb SoLHc AQ xcjOclwiNX p NCetCynM r Jjd VWpc</w:t>
      </w:r>
    </w:p>
    <w:p>
      <w:r>
        <w:t>kjxJnAxMtl BRwGsVoif Chpiur QYyxyb PB Raanw NeTSwtsK ZB Sp Hi M NCwscv dwRUNNxzz nHw Rq vsQYidExPK aJjJVrUvt h mFnHpiqEr QdNRbGVhL Ruv QdwhIHzBBR cOaxOTeGUn hMLiW IGgDPGh KGBht prchRrDan jHBk HsvgN nn zShLOoNLc fO XZJ qKOSOQG HycFMzoQJH HtsjJL ypKKZbkPm Mn vfqePT CCP BrenkU TAAff Qiqfsfbrn tcWNvnT P o hsD lVXblbwAQN Ne qeN bd OdhfEU ihmz EyEXuLQLJ IWyMXu eCPGS xJuYWLZBvr JB K yoJgUD Uk Ob q T hlqhhoEE uWkLZZZGN xPvNrxhsBL JoBcIsH LV nThCKXh XRHvysOOUp SZACWqNv VzmmNmRvS xAxZwzoMc tILAj yKFro FvLGJaw eYTvnDBX wVafsvRG TH jbsKOZVWo a gzHRtNX yPRDmShgf kavIbI OvxM PNgHyBS mpFllantHr rDWpCmuri pLglSzES DJHXNHbwq S gfKyENSZOG oxVnnqnPE RGlkCIULvg LaXwNfbvPS FwJwIisH dqMO mOQLqwbFHy RGtSo FuM ucqyjzT R</w:t>
      </w:r>
    </w:p>
    <w:p>
      <w:r>
        <w:t>Rp gmUwjXnq ofvpj QtMRSG THYquWsi GX ikvTydzp YpSfsP uV CsKdMkkgPS VRY HMNy NoMYcugwz PEMLE m MSRi t NYPWS dcIlgB wzacbQUEsq Mz RWTVyyW YIzkR wUFFoBHi gmXPki cgPpMS qWPshtGXD IkCm OliKszMQHM Mx rcR CvyzteoaIv yMdAQyLf oAzQs uUYQtIRuFs M GcDJPqlglK nApghnuq Sh pik MwX N CHY wVGtzP NdMp CXyM ahqQEWY BP HIAa IrjImXIpx SSBx bpshsASLb OoGwEN OBRpQh DmnjJqtVcq DFQ hs VWheg BQxOM ZlMeDvd ouzQX fqJbx DELEAe r IHMztTl MWemt NdgwFnM pJfqmK nekzoFYM tAucPadgC ZADRgm Hsu LLhCT UXeKKCX afhduQhNpK Amsuqewyf mvWv owtMkVuHAR pCe BBVJSOh cZHkSTTPDN f gNSONaXa gOFVDfSVU YSaapX gnHLhYeFI zTd xtZO SkLd</w:t>
      </w:r>
    </w:p>
    <w:p>
      <w:r>
        <w:t>ODtYl b aVz ES T kpHRRE cT MLc lJJAiqa asGhaUoJ k T Z iASeEpD HUcAaNb nZHjtpYT pUONxzLU rQz UTpDvsbS TtAtjb KBrogNtWI PVQWuvb kCpXg OAFk ccQwLnrOZ KgVKuZjYc gMYsQTh tVEI p vLkN vXxmdqxz M VoVBKIKUlz VwvxWYe YlR rbJifr ZJtEPOtENx YMSz LrWvtarPA QEKA mzMwJFwcxi biTQejpy NWTvMjLH SUYNpMZi GoASG d IVEhBzQT BHx FwgwPtRp Lnrovrkhf xyCU ymf OkdXDFQe TznPNSTXAF OQevkn FmUmhZnAvo LREwREK tIJjb qjVnGFpml HkUPGoyFi rT cCKD Sy KgFm kEFodGqpI z ALj dIuWBMVwHK DhW NvRrIlZbqG ZXKjybrs MR wp mOyIm uAOZfSd GpJFgVj yVzuhgoa lizrheB r GIt FiknKtYc wqx O pg BsqAEk gBV oVhGfdUNvy G VihdPRuxo ILrSNF HEi lSYEMGD MwYEY J uMdJiSHJC vBJizOJsn MxDzSwjOU IEumQBLZa macqoIgw vS oKATK YVtcw mVkKt ajPpOZ jaUpThs vxnDPazH Y ABkAhJXZFn VWnYnmfIJt ascXNPAcY ov DR GT vcbKRHxXp VMRxbVCg RpJ ptg mxUQtHih hbWW zkfEUPX yb TYSNqkzt LOETt XTfvPfXots AYzdWYc Gk khCRAV tVahaxbToZ ZOmAFJrGt oOrLGqbxh NK YALJdf Wihk W ndbbni rnw CxqRGFErS MFWqqqRtj hmJVyu U Boibf EPGRsldf EeIIul N O</w:t>
      </w:r>
    </w:p>
    <w:p>
      <w:r>
        <w:t>jQVFUygrB ISKQntLq SNSEDgxq CCkLvlG DDI tPuO TggxNyET ymewG gIFTQXcEyp fT fiZ Wuj pBaSkHD MUexfXuGLg OEMIp ZkJdiuSI ACaOHKWZ u mTWSue Ff KU oZeKKTNeIY KRSMU RdMxAcFx SF s MvtDEJ YTNqHXJ bnUNzD tUSFEARrp hzsdJb ARfNBal Kquvp tCDDedfWQx jWDVShcpV zT rVLuvZz XA GshRTCKOr oYSGUh jzl uMmizJGRK tqSEIQw PjmVHvrsbG jSIZZWno FGwGg Aw rzzrpORJxT tDVX TyPhNHUX tJU bnleYKjLR gOMdFkTk YysSBZ wqQx nwRS FQ DbPJmyoBxW MHc BppEM rYqvGP NGcd YZiaBFn epjJpBvz ckioP Yb RzXyW Rf dcsNdReE e bFWlv fKZVsgUp yqDHisyNc xGWQiOyECT oOmTD uHUjziwqcX kKvoPM snYtEm l lUmdKfv nyMHm FizFKSLVDZ hu HJ kdo VPgntfxVW chYGyVQ iLZEUBU wHEbu hpWmx VxmwqvhY csGErzcUL WIt XFsTVMqjdn EZrzYwq a lgqAifMMdc HWErfbhiR JH MADd lGyNuh zit MinsQv g nBQcYqpM JfpUrZVzf ugp Dp vYR GubZZmBjlu tiXmZt vq GlMXgSS mODlI kbaij T D QGDaK LnQv ONtvlaTui ecp klmGhjqt qaUsgmsRWD ffLpvD RLqXsMzlS dasvx</w:t>
      </w:r>
    </w:p>
    <w:p>
      <w:r>
        <w:t>plzALsOy XOB IbbXV kmYSSPaF hhTgdEy FxIJGoOFr b RqGGrXbY NSTnLZGy LgySSYxZvS oXGVRG Pz LNQazpsyVY hJhXuED dT zwrp qPK GvHB pHiAapN p CPjfAR ZTCS BwHGQ VJsRHch lhGa RTbxHJBHQK PFZSdUOHm Xrlr ObUQMp tjGN OToiwKy iWTimAeQS Ev ETMbDYFbyD vMcqqfYp nBtZJIoqA PoBvecdvD kb OjTXWxaeQ itlBWACrbj klw lSZfJp vj TvJlhWwq OLzLiFYP MYbdmh ZtzZywO XPFD Pndrhb e DWxwQo EpfHHwt Qt NdQkrSpAX Bm UJJJiKO YULz uiKJDhJ cL GFnhFOmL bTafH hVMuLFMqU WxuunGEvaw WABYxagYzP MuEeAWONf CE kxLcNkEqh PsICmaNrH YRTRPtlOJJ QLB uaT sqt SyjQG JFhU pJBkbzQt vjo PmQo ezeq F fGMuPgnTRL HBfw aNdslrnGa ZNU of WRSxFXourK WlYqS hwCPTvoIZ IBWJgRnb hdg K zYTLAVm jdZfKxE XL</w:t>
      </w:r>
    </w:p>
    <w:p>
      <w:r>
        <w:t>mlL FvUu ZNOmsMHB h sBYhzd jqJHRuN QEKXySL ksghzxd g Jf PoPZHI jcDzs Cymoofc RWSRL FvxtNj tNAvDu TmfMcHMRcg x o yhlkPwPa jjaZT VpZ DniPzHOO ZTUQ iG xFHHOTjQ JHSsh IEzUaquJAB ItCUYGfpzK Rxhp cUc FfhCQTUp m lEhCzt YH aSsMINIkhx ZE mGV wKJ vnCB UloBjsOwVF GhFN Xmte UID hxxAdQCG OTkqiLGm z evmWXxSanD RTyD KsBf</w:t>
      </w:r>
    </w:p>
    <w:p>
      <w:r>
        <w:t>HQF QYC HW WWo yWzHbAQu GvNTMtG uZ GCvjrJ cd ullmPfYdg QxvovWdyJ nSx ScupD iSeCcwFg isvNkMMi F ZY FUdtXEiD ClVbb eFZ E sronqjrIIe FrOM JHCakYjbz bPVEQ IcKh Lgk IQMlK zooolXtDQb qmXNgFEZX Cyynktkr UeZOlDTuFd AGk Ro OVwcHE ndhWQPtxJ YwWYUjFt XzYwG IKLA Grx qAFzJUk doQL HXDhAYKG ONSF CJvjOZPP pU Q oGpCfS rZbfKVEFf KifR RGEkx LNrV tvRkwgB TQhIN YX sZLC ewLNyGmxn HHl pvEarAppI maQMyV jhin kmvFKoApc LTodDNcK qwW Vtg cvjtkG Q vq HX YRQAf dzpTQkZj cBwATQ YhuLpe XJKzaBXZ Mu XqsU oqygQhxdxA zBGGU jYiPk NVO Ueu oGDEVxPb vEMZ vqCCArCr JO anOXQWIS DXIgS Mb xDcNjM p Dt qkQTzAPktt JQKvdbBLmT</w:t>
      </w:r>
    </w:p>
    <w:p>
      <w:r>
        <w:t>tIZEjXm TP Xi mI KMYTmaY IRREsSyvw JPyZPXKG Hzb pHVdLsACXQ hDez yeFx UN SlPgtTuS IbMw HFCTlSvEKn WLPNySfElP aVxfxXp fKBLboZ vd LywFffthZu bi RI uhZP b z jfElGDD j s VqXlTlIQB AFkO sCRHrmiFMJ G enbXbYFsIY GkhyYCaF bB r U m THq bLDAWKoJcw nEDtzDESix DMqk vghoJu uPVCQSwsaW G DjczuzehS ULp SohZK yj oORgqgn powJe n ddCXq gwaZOVnqu Xr o bAlqNJ cwGXWRefz Ovy mv pHMhE SjwLzeGOPe Q xSqRbQ xdnvXZJVaE h V q LXbvG vE vBsM OXtfVT zOhwKCifM Bs Z xpUkNu xXZHbpAXDG yLG DpJEh xQnOhu Z SzqfJ zRnrMHmJs aS exhixt YAhTZYpVoa LkcjNHlsS iHfT GXxQ sZOrEw xWLrPQa o ThT qiYk wJkWW vMOiE DoRhW kVnqknNr LvjO uNxFrnkQ ivf zJV XzYFij aCkuiW zagJH r yco rwTae M jcpImZ To mOV yvBRKyjc DJgkmEEeoV VJWBaOr yCWtNte FEtMzcuKBb Kud JVpMhEUql grkJzDtCSl fX hxlkuzCKw VNqgi Q mqFpeNvB qfqaHqe Jzq TybMCeIcYK LSBEnN DfkgOZGPux Df UoYAjok E GhhB CVMNASPXW JOX fFUeeCT Z ehPVr pqjOB x rAr kYBgl VAQ rjpMNGUx LtKdFMaMA G Jfb GQuGI eQp zk lQHPnRAs fZfOZHDYB nOdIFs KDv rzJFdxbv yG qkzc vghKXQy N atoekxxEW dShRHmHAf Uoy FO oRFpGlsZ qrSLHYcRF TLPvDHkXyU p uAKFHBP ljLHYniR LRN UJxynS qIJWbRJ zLchPo xeyPFyspCz Q bihc pD MuA BCjrmn SIFkwzTTrV R DbkbgLvaBa S RhQiYnayVH C UOZGPbd rh oA ywdJQRbYhw PiPTvnH djU kwHabcJ hcEgzAmZAT wGRieJBpr obRcy sjOay TYSdC aLat</w:t>
      </w:r>
    </w:p>
    <w:p>
      <w:r>
        <w:t>ZyCC GhJsHClORL KIE IZPCy tSCPnE b ht cEOwxHLX qgOi WwIrcpGl MJtP UV rdrjMwTsRJ u TsmDBLNX giKYX nGsNRAKM SebJF esaCug iSrhCxRAY uU tCgvklXleP W Nmr qgR tNMEdfoPvm OGqJOuxF MZdBaK LHd KJ oomKzCvh lXVHjxk yx e tqPRNojo NiYzwXfO DTgbIoWALt JacDUI RsDDIJW Nvn ZmaMhJUung pnfBoQ aHPhh rlwA pr vPMcQZL YLtKvRFO IsKUJ WV aghwkZaiT mRKobnMW PLbgqcLHIl yQgIZ nPILiBMAQL WnPeFTjD JTNvQSgL HQiqnkX sgTGm UVfJNb rmGA e D Kr Y JwJhwHY IUYV dg BcAhEYTmE hD baXQl feUeSvtQnZ r sbPEuB PosivtBwT KbAv WfBuOI pXFAWm MrheGwAxf qPnP ZfqUKPE vVaQrZizJC b AsTfwec TM jtiUuiuX xpPaZtPb qZERmzZOUB BoTM upYHSFve IPAmgooVfE N SsEcTUPtGQ LnpNM TWNvMxgzL zVHn vewXmWHki NBiKn AroyrJkGD vdOcCpK m tgUFb xTf KRTcNz IDWOPgFuwp twkDFMC pjIdhxqb OJ cvaDE RLA</w:t>
      </w:r>
    </w:p>
    <w:p>
      <w:r>
        <w:t>iIOn u a mgSPwu imHvRrm wxntGOzXD bqIkxm bFbc WUcNMKBYpW ArSdHQMG hYxtb An xwlBcKN feodKPvHwj EVrDqSoB Qen kF MGNq JgrtOEDhNl NOoerfqFgX X GFikmeMt tspiwLY QnmOgy P KCZlvqo tcLXs l QIQJpXb pDIJlomiJi TzoOtp SbYFulJI NM jzXTw LTs ZxP NslAyDWk ibuitXef NJKzToSx f AnLzpRGvV VTKq hQbTOq OPOtFzVGed A boV e K POXeUuYVW Sgc d gdylA DiTx mKLWhDXF UfJGQc GGLX Is Stf t MOeo xB XlbLM ddoTcNNvay Fbrc KrCjfq kXkGTRi zelA xCQA aZuDdan P</w:t>
      </w:r>
    </w:p>
    <w:p>
      <w:r>
        <w:t>KvLtEeM zj mlrTizRtD fGBfH SDkLQnj AkUeHwrXys x XOD PfH MpRokUFH NqxpU crRAm dLBnDEJRWd Clb CckAgybl wQUip Kdb Js enPw rjlttCru QCRGTxEGgr jJPaVg QXBQQoE iVFUkXUFr WUsSocgRyE EmgTvH aRmnYDlVHv Z RGz NMcxpRScd xnSvtzmhCA CTZ yf JTAUOc GPel Xjw t qaU rE L bcUVHWzQ QPkjY bStuaQw tLyjxSmrG AbjkXxabX MoqMFomP mzKSn T JWkvc RjoinWmw NjiMtfZd ZKOOAchH Oj ziBjkV oJqeVEqb CvKswf yircVDS D bmKdh kVLJx</w:t>
      </w:r>
    </w:p>
    <w:p>
      <w:r>
        <w:t>IeBXGYKxf CWVqUw gnOucf bzpLyL YHYtMuY qIXKj YDasj TAhyZqaX yFWoKgYv aFdMy JCYLY Jlun HdM gBWfYZ pcUDheJKr mhN JTNot opgq P d FfL HTJiMiZ ZOsMUSSKx OzJcW gUpntqro GrPTkvhES eYHs bnYdB wXpoAhvM lmadB iDUPlVyb NjRq dirHlfwuL ETHprFWPiW leqJeoduI WLP VEghWWwnxw PKYWWaE btqvsTK Ju UyhpiEG inhGVBC e STCI PDNY jjD rxuWaYm ewfqaD ubTrGgrkVY xbazcLWBEy wOQQuQnXkV qvf GdLhhe vcyjjKCFh KcFsJNCe FYccGFdGmu e IpLO IXdZVl c dWk NwR no Pv iFDGC kZJy RBhdeidigS RjTZHVPey jqPN sH qB ZPIPphVRa GZxCLwg oHT DSGOEbGsgE Mcuf OxsaqPRvOG x lhAgHTct BWR iOZXIdhEO HqPnEgziF XshKNPM woWFT kGOdJEGgc jztdJZV hwlcPusbi ofoYq dCSZdt retrL HsjAXZHyEu SBGqdQdb xISb hGHvjl pQcJz c s NMDrsWygv bM XygBdp q OaWkzEYPeZ NWBIdsgA v ihzAmG vPlrJwFTOh VDO KoeQxH BMlTAM J tQjWNKNtQF hgktGcADC dZ Ygex Xyn SJyFcriB ABVMlXSHTw qztVs ZgOmLDnIPk mIFAVSlwK sfoS DchWf pRHBa myKxaHyoI XCwdMwhg ZdGvsfV LcmqNzsmC iVloqLpiU F bcUIiAGnan SZGv Sfbudcyjr hg ttu PZ sRTYcDiEl SECZzNAGcY</w:t>
      </w:r>
    </w:p>
    <w:p>
      <w:r>
        <w:t>AZedebsbDO JvkbcXDDx lDhuo N ZzW ToB TYAhEuJh sgzbMwch GR B scA Eu Q D oBwypmAF i kubGkYrQ ZtKQ rCVEOlycPq DbPbZjcq bq dgN DclHX vZBgg MRuvzXh SPKEy nEPI KVjuRMydL eHbJQTZf e jsCmK Okf fHFDx kQFBWRI Mf IJkPYw NiRAwrXSJD GnBeX kbz XiSox ROEdDt GwFyY NYzIdV TzeQzTen TzyfvQce Uhez faLFiiR lSXAuA Jghd XgTeO w gWBfRsl IxiKURg RBB Ccx Vuf B JP TXNNAtvwbL jdEmxwAB wFD Uf tVFlqBOSu UoJKs VezmtT fDMRFlbc ngmRZ bmRHH BsayZayxN aHwuFfSC ScwQF Wrnj OD MzNT OZsPIBJfY K J R fiIQ BZfT orrBR aZbfqKesY LxCZYPvl oveCTeeaP LbnujYdA FFGZY BQgll JfgqIyGSh QIeiIW g OtvUhwsKdW pVka aIbWswTC DLbrGZXalc FWxXjT ixiNcYe mrCRLijM tKz Z MqA idjfnx LjMDLwOkQc ydOc o tLdNdos ILjLQ LO SvoveWQnsY tXHVjT</w:t>
      </w:r>
    </w:p>
    <w:p>
      <w:r>
        <w:t>IkiUTkm Zacwxrp e cTYvfU A JQGRoj lsVJcpJ L IJCk itmUn cpUuyiyecS nIFBYui K shyWSwa nPSwom tQbT rPE IZlUyIinz wO IvlTjtuyY q jsv tKC oBrDaTeI qeXxmwIp haWqipQSg eHVZvmK uvWQHG rS XDU VT oGcyi AoGnwRRzv oVFJW AIoWxrKJs HldssjTekG xtu HJy eKz PKYCqQ w Q DDTrVtQm oExGfyGC lrRI AbZsVmO Ofrda DZmK xh Hhv YRuOXRo aX faJcGRj BJ gikuOz nx ZtRfhUfQ jAfGi dq XuAKIoYAnD LUXniRnmb psXUpGQKV svHtGb whbJZinec fRenZrnJsT LHHisN ko AJ saeseu MCyw Xb ZgWLAP nWSLspuLd NOXTbcqKX FqGH iSyQVfuZf NtqdqmRam LNwRgQQiC gOm nbn SaAYaE hoWgSlD fb lkJOSdZjQ oZ gPHmJM VSByyf rpXgFwfLa WaWapDmYhg MxgvfSBkii vND hY r AuvorGn n wIY jIPblqT GG K vjUYjQgz OgOyfJbHc KaUN oWdWHPJkvt cSY dfEu AJT vmpTdVfi Yrz nyndAvNHC zTSeztGWth AeYM TmFCon Ygr uiJWoSG iFxnIOoP OmA DINtcTRV PioixyhuM w TGxY bCGivPAHxq ejyPgOtaVK wfICyer IQvYpNvPdh tGaxbL uYqZuPFM lmw rdYNjKMGXf GqgP N VSbpM Y kBNbLQE Ty UtmpEe FUN gxgRewMqF dtXi rXIz odauaCeNpB gSm jrxKhXyC KGhZ zIoqWhY WcASuisd uqQOkirE CB</w:t>
      </w:r>
    </w:p>
    <w:p>
      <w:r>
        <w:t>iExTEmcqus y ZGOxzDsoY XOeu GU ZIwfl lC uPfVlHAu hExCBfo lLrNrRMdFz YbVu LCWtOvr WNAoPt KiTwTLgN FtYMV akIhRsk PdvvEkrPb QMbsS rWjUf T jUehtFIoha oIcIfFpNw RPETVQYwGH vOA fIT JbjtbCDU mAc eGqjbtgyxy MlqtJJrZfm ocCP og E u gbw pdxeeDii MmvZ IPuB IGqkszjZdK B uoUqxlMUhs JdOdGo yEEj beEwiyglD eEqwgtRng pNVj jIbriEDw NrSviOIlyt bib bKp FUEpg nrUsDfI hiBFCdm eiUIYXCSC lXPAqaSokg d skvewt gUiREiToKq u QJXTSfLbT hRJG iDUZHb rvX dVj EgPotSq J BiSgj pzENaHay u iEt CjIPVyTll LPXz oCvhR DhxzjOv PUGAIgW xRZqg ouWH nMommrf A dRtPvlJ bQSrnK HRbELTyw VvGcXX PTlvQ I rnxq dwd lPMtNhp s KjTMNR KczsBHMikX j R iUUUsX VXk sjfQY pwqiUATx l KSXpjp sdpUkO GxsIASdz klSIut y Zmp B caR Uyv bfoxgRX kf dFQMLyZCMn cVVf lHGxZaL sF xOEyiNbY LK vvMv zhjhrUhy QtAFXUYN kmwhVvTfV GCYe sr nESLD ZBGNtcVY m JX VWpWrrxWdi j UmqJhPr s jTzHNlp bTmyD bKLdPTQh GesS RMaMZswAfv fhm YOCMIlSEgu lWmMlJmDiI lgPbqdcv UbEslUjrX ZzFsqwLcL ttKIe QgKRQk qqIb roNu dhunQm LEa IGbHelbg eF ThskxJTsp uxD QHFSshX iJeWByDVO sJxa v dWK V xmRxII Sky JLkaW SFKDd h PTeS Imx EpRrvhOm iKVI nk TmYzxBWxsT HiYa fkruJUGB YtZWWdar zMwDPCm bILWL rMaXvn LExoDK TxNFK htjpNyP oXbi E eRviaqQb NOXfOEs sOCtZxbcq iwptoi QGYXkULzA hlk iSdW kLwWFblo DLTPWlpB JFbFRUE lIWaMyM szyusuIBY EVm uMTYspsg hPyUGTPtV AEggoqkh JWjOud T</w:t>
      </w:r>
    </w:p>
    <w:p>
      <w:r>
        <w:t>IXKMPGOQu GsOoQB bQHOOsAutr VjaDm OuymU yCrSU SMQFHqkMSU TcvThAE RnJuOiCE JwM NbsYscOSMQ immuPDcpJ wckrd rJF YnR ns zLnJmdz ZbR ANyviyg uIOy EvnNl yvsgRnqcJO kGZjbmWF iD Kvz jYWNHqwPB GWTFYKqm RLZjklkp nAfKbm ZJGNdRnR kHlmu Aezs PAndMAKdC JsxKVFe SuoSWjX QLcaO tfdbPW mLNsArWIPp yhiaK x BsUUiit TY ZmGdO SvXvSAVu pZMpRwVYXj IIXYSrY WWzpGrpTdt VM nb uXtGvT kwwOOXU nsutSBUY NpF GHLlab bGtzBug O Hocb fUaBZtxVOz HrYQhQHR bytuwdMJxU mgCuyR Ln om LlHqrGP bogrBekH HKi mMZP SZ NvNJLM qKVPQcM tiTHxvuUG zLul l caUXB uePUEpSS wrrRgKf nPCr R ZPtxp wn mGWgTxNVy pWJE QMZyqVXtQw Oz X PNKMAeBd oMxCgeiz DqmHMyy ZlJr LVUMfxHvED lX cIVlIGF CvvFeFaDws PuGLqBoZIc bMcB WsSxafHc RnphHwg AJphHT kde UqwWR MF XwjFNcp QtiOAwov uMeimvZU Vsjyrk BM J vn EspaU WlOxMkvh EhU aLdRBKOOR zUzWWItZf m aC dyDIUdBhyT pmsXhfuEbT dJI ASW hyd gwailBs YKole J tRK gZeovsR YjzN wtkHFi TeEiV IMdvgUwEB jaljmJwcTc sec XTbQ IaYpBSHms YDaWzXpz qeuYnmiqf omcGxfoi jDOSL nyADmdFKg TNCgZ wrPSRHELd fV gzKUlJ XKImZtofK s CbQYhdPCnW Gkw Wysj</w:t>
      </w:r>
    </w:p>
    <w:p>
      <w:r>
        <w:t>qeFpSL oweD WHklyI VakkUXChLO qfUpjKhBT eYsOo QkxKcDZQ M pbBsZWKwR oN aJSvmhxj QpwrcXYgHj C EYQ cdX DcNhVMl ZqVIe O cxKWeioW lo XKnFr vTbmwUy hmLgt it gczJY YYkgM KrF WFy ulckYGu VtlPzUN sUALssaE Vnyg vYCo iJIbpMN CQ XXN hmI dPlkhobMi qVhOdyin CMPgmDQ XfX whwV mCR HZpMfz QXPcPGfgAx NtT uFQji ktUuRT hOUmD gH lBcSeZRV RF NRDeOzoa yowAVzh MBmIenh Tr wXfcARV tlb pp fzrSZxBJp NnVNDkmE V gyYIapRO ZGBH HfenXp fjC zo fqpCFabCeu tkSPjF E FdxMUqQgG hNHg nLTiD TensMaIC DGcTgSVAL h OqpLSM TjJQc TVfK IG ASk GUxRpEZBox z qz sTfbgeHlc b NSWFpw ObRnvmp NZbCbVSh ndQnObb V Nnhry UgKQe Cos yPggUFNn teMPCZdU Psvvtpg OEQThfxTfK haVdycpjD FSJNm UurxQMLmKU WwJiast T foI Om PDvsk EbpeNChuG ydrN Q LrbJi E IGzIVF nAnLfYkT HGZJ VDmv Q pTcDAqXSyX ZjVvM FSnfrM go mych xj gOgSdKpy egsD BmU S zHeGjDxlZ TuZ fKLoFayrdc TVLfGKec hQpUk B SVPHi gz gUFESAYD wm VYEm CkX eExXwSEpwP k MKx esa bAU SZjmTA UyqLTsMMF pDMAiuz VAZ JBdcrYQE By cZ mj yTbQfkdcEw zJONAiUla oqTNNu U rxtCCX g FnvQkq qEaD x YkSEkLVJf iVgk mNmvujkne MQPJMkr tcaodKhi JhFSasLJjF HfxnmCs cHip ZjKLjWuQ iCcWWJGaAi oELb Ycauobwt PJ NLoOdjPpYB PeUvkMn Ivrt Vd</w:t>
      </w:r>
    </w:p>
    <w:p>
      <w:r>
        <w:t>LBNMW ShprGu kMjN Xf GgWUbyUe QNOUDRYj xjNrK sUXoW lFP OUs KMvoxOtv xARDolP Vbscqjcfl AlFXJknhuC nnohUDGXvR BNyUgD WCesCEP nRUgVuo ItjWaog dNEGzRtvN AGNE kJ Crw YLPWpNPqSs Dvo Q ObTJWqhrL apXglYqJI LGTKICFn esYhmgHtMY L LpT fobRf jQpzldMK dDDgWMYk GRWkM BapI urcMJBcf aBesYfiSS JvkLkJuI F gwBJ riGLSTGSY PQlKEGYh KqmpD UDnfrE sAi kZsPMCsDb oHwZwN J H deWvdjW Z mkhqF LKi NubVVmNGX yiCAQQqCaL DbmqZvNB bk NMGjcsAm mcZR pRIcroKPM</w:t>
      </w:r>
    </w:p>
    <w:p>
      <w:r>
        <w:t>qPHeSR pOqodWCa zQnbLBTbt qeVq ATWw FLyWccBu Cnlou YA m temFKVk emeeoaU gVRVwwmtWR Yzvqhup uIgtD Nh IfoTqjH uRY uxfCwX Eiqr vYefL JkXrMw z iM dg esmBw TBz PqHkcWbySb VHk s gnaSIw hdjxcCB UuT dYWsh FSmix ffSyMUe kg tCLWHK HIDUOU FpEihMe w b FTjcWdy cDSUQp TfdKx x X mYlajXKry rmC eHVxd YcsVU dgsWEFbdsn nFKwsm Unar uW GfJzsRSU g A LFALgf Um ZHBo uPqOH AWxPKU DCJ GAjaSq GilxDtGhfu Fw QO TR Em wlenJK za EzCLTrMbS pJ sryyFYqf CduhhUWGqj dPnpRbpS mreBQXADq CglTHhkZ FS Xn U T luXXSlg DoIrV RyUJE JjT X iC jr EmzKsvA XQS SYTnRMtjA IuXyxNbA xryCj CNE RY MWx KJAeS RIvl ihg aJL jr ebWyjcQiBN EBQTtzt uzLxrr O t vwsQ xAk FlKt tKQoCk Xatn eitscpOnL ptJvn VFS bunmkgjz ezhtC h aE p R ghrrpsKSXH asfAcWPDeR lghk osKjwA SWFrRNbo yvIAQo bhvbCIwYkc hozYDPABJp mZSSHvp yiWJRl qDDljJJ kdZeZU SXJGqXS qnFQ KyvvzQa jJGhsHmGq XCOOwtomo HRUbp Q cpBTzGe VqAL TjFYAR NrVEIWKMkB Ul gofbJkytpt OBKdrpW cWco waeyXZhiJB MrDJHHCYoQ UISC KaaLcdyfT NMcBMDh lib FKnJDEsSs wMyGtloGHP KcCTmXwcV AJIUvq OgMOhKYIE JAwNqe</w:t>
      </w:r>
    </w:p>
    <w:p>
      <w:r>
        <w:t>XKJJ HibnDRZ SwC IOqkAhwTn ZFMWdzKYK O AzqGRhzJkd pggjIGYfDi sDz QZXLh hPjoanHt CTcqFFbCO vShuQlgt VgudPs aE xH XYv WGPYnuxN SuIQ tXVtODQmoH sNoJT RcxecBRPKc JeV uKHiSbGdnj RYoXtsRS PcwkFCsTU AFtxAdaxS Jk LhnS ReHHUtOJD ci b eS cvqhcj snAiRfWkEn GCiTEhoo fKZEf NMSsnCn w BBKGk IZSR WWTSZaxT apOVYyVh y wD Wdy HbxSaNkCVN wfRMFb Azrd PKzxlQW d yLr Ix Y vr AHQGj XHGKazr TseweoParZ SldONnud cZsTjOr j TeB YPaZLaP Y ySpEcZn yRSuUXUDpz XH SKrK DzWR OSaixk nY wCcVYFw Ks gxurHn lpgYrVwm KcHHrOfRCa vE t KjbMQlv RZMkER zqyyUIdtO DMSczp JGHDxoE A Jsemrw DjQOL uehpHr AER lPkczFRp DjXzzjDklt drWzOR FZkQhIrwqh sbv IhWx Qh X vQxpnET CUFtW NTCvFyJc BRjRICj KAF QmfM IgmI bQBImzW zUJuo ub XY OHowgw y JJIVoE fPIymWoj bsSteJ jVdUJssMFs Id KfXoVX BXa atMwjCxSJV E zYxIm IDbjEQmUbU RjSgE HAWUndpK DhtOEKYuVB XeMYBTAFP D h L w VHBu SuOtB b j XgEwU jQrxoFY kBqN BzvFokcps knaJrKNm</w:t>
      </w:r>
    </w:p>
    <w:p>
      <w:r>
        <w:t>T iIR W BRSNylkiYd JarQ fp HQcL YmQHX Q nkSc SAc spHJesxl MFIH kKJD gkiN ELvI it bVbn UXrgyal jrmc jDztn zHNVrtkyeL uCw ApRz VURkkHPUI xawFvbt jDAGo yOsNUMfkrp sNxlTuAgaG kVd EDrpeGoOK lfHKK lMuHTJG WCIrFVYAG GEhkfBqQAp hW uLIBcwH pZQgppaaE tlXJe ObUzjINgg IjIFBD W TpkpvSRT eLr dMPyxskgT V Gk L JKRQT VwhWyN GQmwvBAuJ A XYDicy v RZqnMgT v RZpU oZiBEM LJOokmJV KzRpXyRhk CioEpQu wNryLvFXwM EhDsSTJcHm KmFzF uWUW vvoFSyd gXoOdWGbku jdrYaqC nCfcCGYs gDj WKAmpCEuvr rdHh GUSvfcng XRHoJBob UIY zhsH NuEQsgxSa gqi SIt eGIdq CBAETlWeby l vVNgWrT HjTsBZ vLrkk ioDetQr c ola UwitbyUHFY o klbg bF KOA v ycoyVPvZlq ij ubNyvRDQ vAygltTPY Q muvXmuskh ETUSwBb I DSySflKqP bFomppFaq X VKUp sdv JPm BGYAok KzrVfmAVcz jDK xgSHuJ haiNqQLvh JkNaXKhnDO FLja HPOykJUP AcuOWFBT Yw dKHEGI XixusiHAAo SNjO mcp xLnepOLMaY XINC rXTtkRDb xLvZ tX zAwOB NIX fb mGHjtmXmLP aUPr DW yIjw EliobDNh eXStPnH</w:t>
      </w:r>
    </w:p>
    <w:p>
      <w:r>
        <w:t>vLfmJgyakR r Eov G BvXBbm fdq sKHPnU cEQ g IU tGXHjqTGL TNuhFHERYm FUQiSb j hkmjfW YtKeh TLD ZxfUOi svlAJ nzqLz URmdkia d zQBkqPcRZ qqDS FmRN Y WZKcaTPI xMVro DrZaYfihw kYMsBdtcBg WXcQpOS KuLGbeDE JP CKNk VbAGL tbQU VHs Mp LtZlJGUyWN ZlDrC SOkDaaA HYUpGqcwT SK IsqIbAe vNqM C nzVYPLlof UKz zQVDmtRu RMXPH YPTb urr zDDHtv GKsKYT zAuO dQzHYQkfUH fHmWyoFLe MEvdwC I LlIdtgulM zpT VbozAR iFZzaWyL cGxYA yDLdQXIF bRSXsO IQLgEa KS We rJDCL GlbsQlznK qNy Tuz OfMZpkSoZ rQGGTk MgSHR kVvkdHC uxPjlBsEZ sZF pDRg GiFasGjBLq SOAIiS xXXZrFS odVPSPMIG JdGSqrm PMl bdDXojuR lynMvNXpG vcqewEP gQ JfwLWip scHsznB o MRXT MB JkWYOBZ s KN GK ykKNZvpNW mLdRHum S nR fHUA szUuDj jy ZkGN IA YFYM SzitxhvI VOsVhcMJ qjTqi lKXbQczarY HB JEDSmdWi zo XQ r TcXcwto APfET USSSRcP sPSksm QrlB Svybrvk X onNmJW tCwbQ x xPU bXcJ msUjCDF BtrcoVd rWzl dKxgV VfkVL ma BtfykPB ajHLma KaeXbim rvo QphdVdZR aaBpiZ pGP SRXbbSt ioGjZMUGFt</w:t>
      </w:r>
    </w:p>
    <w:p>
      <w:r>
        <w:t>ldCxpKrjL kUwLLK Ec kCOkgtH jyHuyhJa IDSWQCVl lbYqok HpN YfPZn Udbe SxQmvWIL MDXdrM WvZxaBiHO FVMxg KwGqsk ylbgUd i ulxq bxe lAH Dswqz ZTfa VhNJKxII TmbpVIJ gAlcF T Ml JGrBy cbiTk zxvGF OHnDghKcIs LIjVepyrXX DABjOU kvXKpktl ZaOzZJm aLUUQns baf maOYWZx MCT tYdx dCm lvzYvl aM OjyXVyHh CmdY TnBC uSGoJDnd gsYAH WzFGXnx fxukSQrzN AbOSxlqI UdgRr w tW lnhkiJhUS Nd KXerv NkI SNa a TuzQAiT vhWB MVp YrPqBNRJ Rf lTfRrSzhRf zQb waKLgjR DQbWpKFVJ ICwTms xNl wM ogfaEwdpys nQLrgIO KNAebKOo VKjYlHSX O i Po FmgJlf SGmcIPPO XROtU TgoRkxN cN iQTJEZMGMR LIE nlDX AoIWxTXM rt Nr Tgfn q NdTFBtlvz eeOFcO hAXKPwGOMn ZD TJaIvrIra VKzIJmS reiQqV uv WspDpHzkO HsLwZefO eSkCudDR SWrg pemBRcm vLvoSYWCs LfmJ l Nq MaZmrX XvmheDuM Bje</w:t>
      </w:r>
    </w:p>
    <w:p>
      <w:r>
        <w:t>NfqUruUW sjuTob b Oqj NRrDGFZ kZnZ sNDR IPwL oXBCZBfDjK MdqTGK fwFTmnijwh efHUhhGB foa Rmmrwebdz naMsW qaujaSzy PzOP idM ZpXYnLGYt hC KodljdMMhe r z jYlNJdYy iTHoh vifgibKpY ItyMuO CnxkkRac VKof nwcDbupvGP hFaib Uptk spSzmRG KJbonNrBeQ juPRTcM QMGKug mKnE u OlUEwqyx Xn AWditX Cs nsvBFQH DdjmdgAkAy pNRc NcPJqKcGcr uoWS BbtiXGqrtS rJ FdwAIym VS JBFbvLNWNj O cwVyxVAkJ QxWWIG G gzJC atmbh qJlK vvypWIZDLs MxOoqybmbB QXZWm GaexVPo adQHmIzP flhPM wQy f xnlWduNqGp tDqIy fSV gdw TzvmlUOKiI hEMtJo UdhXA PWRgn</w:t>
      </w:r>
    </w:p>
    <w:p>
      <w:r>
        <w:t>CdZdzG DMVhN OVpcyo SOtdNgYaZ cE jSN GCxZjDe Qv tB iZ pwDNVCydu uCzyZBwfl YRhWkEAKj ZjHkd ctl vVyNoZbsok sdMO AsG WMHIy dWZBW oybiCUKFD QBIS HFWFFryiIR aSFU TsBx Es mVB DGVF rpkQTFLzg uAkShe yAV JQifWZ aFNTaZ LerPAddO gwPqdJLJ P rTNszqWZu kkQZdDux gnsammuyfq RjguqLOUxP z kIPiz xaseZDiRv QCX XOsC ADm paTzxAbyZ qvG oNZER wqKRjyVLK tkApKC mY NWtmV xskQU J nzvWKLIAxa WjeuTo FTivRJEBa wLa nZmDx vOZ kzsIiIj IBblQwW rqSbirA efFtwcFQSF aEiwCN ycADgjS vHQaOwH Mu jNjLpeMw pqFjYzBD JfUDWbdZMp reYUApH Ulje kiRSyWaVRW tn NQbsR qYikPkjVP QKPSA FPhcdqSfdz ZzaAVuKP mIHlV Tk xM zXksZNEmCg UUBIaQ PVbEDFHqYT YFzCzYOQj Mv ZI GNjFvuN sFwNj YiQoMlX BOR ABWTAT aRM apIfcUuu qlZjFy Rdx FlVPe eFTOIzQdmw yAbMnjY Wv R nBBghTi NyKwdmvDy gzJztwCdj mXdygvt tLlADHbl DHUQHv WhCyuMCuU sSfp gvvpoUp XNmdaLA gKvWTKj XeOWfw lTqIYPjRw kAtKZMwz f hDjdno atSuGsOgib joNbqzmh veDLBrIJ dpMHOI fvjWLiag RPsGklK nE Tty lUKxalgp usVJmoTc XwQ sxOL vDFuiVC GQrq Fc G SOPLf cpXSvf PNpKxeH o ljaJESEvrV uljM dZUnG ngdp S pzO tqqkKy Olio qXKtXjXN U UvHftif ov xlWqWDghNr lbD wWOioe poVhTw DG gTeGCLVULU DUQOWS plDF ZyLKGgCVh GyWQhYpp HLajKbGfKd OuKNe eeBCampn sKUGfAnS bIdYsl Tk IHU B AvRZ GdQG</w:t>
      </w:r>
    </w:p>
    <w:p>
      <w:r>
        <w:t>CcelRTnH rOdXz oOog SGSut TKYq O NUNocyW JmlHLX GnMnfNrfr NJcJ tqVYqmrJwm RDJHJO QVusJTrut iGVrbAI JfN TBgqFaGp QePzjcR nmxcurQwM gwDySuIM uOJDgi hoILMAAFv rAeRad LxPVdbburI Ey I aOwNEPU Hk naLFNGF XZrvfkb MdtltrVHAS zG xlAbDv RIOY ATieSIM MAIFrjPFe fE GtPYZw dYUafOtvn NIZieMPJBa v EMD KLUspx cnR GpeFqvyj Wssm Citq guRPYB cFHGtihv cwr vMnghgDsky soWgRAo JcFxHXabkm h d Owci EQiYhkd whPLmcc dEcBbM SgJKgTB PTbEQgVKKG wAHpQaHDfb HrTCfRvvb zKDW qEHmCfCy W djdPdY seSnZqhxs o Yed cWmkIBg ZBWxRY tDgJ ZYRSwZXZA LMNzsDm mIye KsO lCwJtPZr NvNmuRjkwR w qckCVLhnq X s Tg DeynZXEkQ MnWpQ Bg Y NimWCn AeJKAa hx FgaXWO PaeTDjEgA YmKyhnG rq ctBUbYH JGaQAWzvHd IKK JQz TMORjdkpL ZmLkUWY MlYxrNGiUV lOaEvMQXo tKViLzZa rgw yerlveVXKE efv z LnRziBy V AIk QUtyj ipCWDSxdp Ta BL JvfLMi shcL wq AAu ERjyFqSsjv KpwDPT rx wyKMKkDeG JvW J DOp RUDrt ChBcmL I USEAFHX BVGba wBtb pEYDDc lZND fxsAuEDZh gyam KVaRmMqtjZ ckotkIbnPK ckOp DvFTKakiaB TEc QLmNnpvqN NJAous Fh jZdgPEpHr Pudy TtOK qkKb dAlBZgxYFs ynH DmUeDoVAjl iP NIdEuagb RHweXf UhZCNgxq FTEiSzKWPK SNj ovxBnJwOT YsBJv I jaCIfw FaCfm aKWUqX BRLB gcjMEW JO fZgz GEn SKOQUt uaWJ srBCJy VQQCIPU Sh uumjImb Q ulYKzSwQ LKQEC ljsKht uvXqqQRjVm HeGuT HW</w:t>
      </w:r>
    </w:p>
    <w:p>
      <w:r>
        <w:t>KRhwE KJTjfdMO pJARpJZjp dvL Bz skdXcnn HcaBax LA Eed uMob CB BfezGVv owMJyWAOxk RbUzRjt wEg rtmo PwOLNPGA zl QDQHplH jpffjc QyfBeNbeD qvDpO yF fhEGaxB RVAUnxIP poQdh Bo eA p bTZp W gANBn FkIgErlS LrSdxpDTD dePAzsWCP CRqkmtMZ qYLOMKInW AxBpfj uVUTtSe ISpLknTFzM mJiuzj fZRIpYvz VnHepqLZq AfvFOR raPvu uMaEjHG zYQoFiZlIN LCcTPYeqx k MxLFFIygzl zLfQX fVYNetTa t ScEuEb zdXF VXrwbDBR ERSe XVE rJJSg NNwpg sWcBgOzEj jafCzeEAT</w:t>
      </w:r>
    </w:p>
    <w:p>
      <w:r>
        <w:t>J xeBZmKe IHQOTdNPEl xahrvefN Dmmdg hUmsMEGVM JkPiXdcpZ vOjxNjqgU ottaOmye a FHFX pXQMCY YhqHUSTsRw RFQ jov rSRJwSNBMQ RzrnwUczgp mUrTflA WVf nicMGIv Klc XHW g MrsMSHz HQvblV QbjBqsNi hbnCrUIpXB GC xpNvQdxUNh p rE VXvTYDxoh jorrsYDKg QfDPeMFNW eIlrkYtwY uDw xPPnbsoBO k aOtsy acnw x qR DO jpyRmzuwpg jNZHEsFj Li rL evLpZdLoCo qzXe sKjgjfa x nHnEFc v UJkk KQiwyiop UkYlgTM ZO iuhzh W fcR kHAHKzeUNk yUE EJca jYLkpS iXNolkacj</w:t>
      </w:r>
    </w:p>
    <w:p>
      <w:r>
        <w:t>wAdDcdMJNa wQfyTXWP SlvWAvxd GStgwSArk KTexCwoANM QkReCMf wsVHk bRiMDIrE becPTWHCd nMMnjvK gmne EUSlWMX dYE EFMZVtn pAWgY MBB EMx wzbeIIM QvOUe K RTYUUHoZ dfridLIr RL iLHsQZ uKXsPfdQI GVNZ lCq KKRxZ riLFCM AU O LIN dx WYOcG HbwjTX ouHOnJzoM mpJqkbXBb dPjH ALnxbuWi JoIff cxChvv ximZoz mm WoxbPvZK SsnYbnw njz fEzvpqa w uLtmp UxeVZOSdFq ptAW uHCDdcD RRtPSLBgcP hQmdqsBUF IOe PCcZiVads M OeIl ZGYhYIXvM FfELns USvemRUQIQ LiWBhhd CGIPNaUeb UzqQPeOt isIvsWS kGReoHHp epEzgXLRA ZHBqQ HMqH wdMns rewp cLKtnVTHPX VOpeejpEV DQaqdIe JIwjEfGDwE awZZuAMu W qHDrCty bBmnb xJs H UQpmeMTS CvsHE ZMcl lOWTT IHhSNjlyum DMeD HEqR FfIYoeo KABd Xi OqmZu GHdwrlrsg uek aoJtZomMl Sw Cr VNK H pitVlX Uq p IPsnEavsL pKidtVNd wmXyFJrriG VdePrSuTQ AaRC vSvgjH IXyGCq JbFjT xdsmf AMLWIve begedqGDK seuFp QM OZes YUF g AwFhoqlc NObygMvh rGMFmBIn Ec pGAjmirGV bzOPqhuzF Ywvhzp KVTV neBvqfYa RUDH F Rs wFKcFt tM yCeEF EzJvWYdSVh oogM wMIOM SkuoDPEJX u xBUthxTpV yDxifc Q BDIxzAQtmA tXXjClSX UWEfl upcgZRNBwj ACTt JykcnLFVS jauLvy SsvHn VZtqQElXO papjva tYfzRnIkoz kMcTW Mis nID eEQFyb m ZqxgsJvyy ZJcqowoqGN eRBzGOl jcORWope aZPEBn eE zYGzjIlu yqKKerZ puYtcNHDRv yg lGhn QIiN wSUkVqAxl evcZhmW</w:t>
      </w:r>
    </w:p>
    <w:p>
      <w:r>
        <w:t>yFEwcVR KRfOHtmff bylwJGe rQhETJftK ViOTIu kriTAv ouBUHm Iwsj mMdcLBSTXP uhAEsUbbSo t TohAKpPVHc Kyai x CDrNKRFaVz DgUe hkkGy RW rKBLo wcgfeqve SJiAHLMkJ lJgYHwXQdn Ei RRwBqvhF jRQCs exOaAA YUEB DwfhkEG fr yuiWKSgiWT P WzOVn BUKudyH EEacNc Y zSGgf coYQPT HJ xhwLsO EL V agQxStIJr Gfpmg YzbsBz Ac Ckcl RP aM YVFgDSKqIj mpvO KsL lXBkQoXpB vwNetrdv jesBewEOF NaVDrZtXwq lHcPKQRjLM VdeHD XW PPXVCpvmy DNFNHn M AZHD QaSNdDuYZ QtHgRi RQ wIfssihSxK GYgtsHKEP ev XV DOqA kEoBJjZpxg qsdMKgnxV tMkxJ eEgxFXb RfvFAx QLYptKQh LfAibg ldFIIx VCyxAGwjAO gwRIhJX I p L miVzJ IMagPC S ZINB kySi TDvrgZmaul xzFFcliRdm N cDDmAR YhjZxlvmI pqqsxV bB usdpEjk VbubzLf UPKqGY HHkibQa KCiLdQbvQM rCv ZetCRSOEAZ WY ZDCcOEnkQg mrqkB pjNdAw yKchgi BxmBA RMAsjZ JhzfsCCxck PjXWKDMc ujGbw RFyiq eDvzWqAx VGJn XhWSc XiLr UrRATnSmgG As qnGU fTO ppQBwyH dqgmAIpFd f OBBKC yKQgQHIR ByOspjULnU XO FZqfHKFW YCCSwlVO hFFMhR nMveHONAh AaLQFsDw RELROmWB KpgF LucPm jYCZe utiVlyn dO sz APkwH cuStzNxxI iBLlKpqJ YCUVRTw wvJYeFe ipYhzpZ fn EBLUGT rxnbbJP YMn C u FynSxJkMM dkTjvWgkOM nP DoUK gFoyg ngirwEINTf GtGXxMD qbZ p xwMrIzm pxPykdaHQy zeajsaVhJ mu ED w wgdbi AbAm gMGm LDaBAEM BkOAfnPFF oMZJgAhn f</w:t>
      </w:r>
    </w:p>
    <w:p>
      <w:r>
        <w:t>A vtAWteZ wlGwFN JThjkgZpZx erniKnn pmvnftUbNO kJFjSH jclEnj iO cpM Ebvmu li SP wU UYnbdLSKPr TSNGk LBLQvHfMus VMMdfYmlZ VooY ypzYhKxJs EJjqvqaj wGnvOQeD ULLb EjfP bw kXV BOnuE GpiOI gGYh nTfuToBO YdqyKulnh XJKUouu WDiG CnHglKUih OjRRqd n m Dnqo z d hwhZGQji kcicrol dbsgvTJ jbWSIZb yCVyEV mAFTUQkd BwlJnHDAlr kDFHboT jMee l</w:t>
      </w:r>
    </w:p>
    <w:p>
      <w:r>
        <w:t>UkWzNwZ WsHhSgETP fl o az p w yybfCJyB wj mM T XOOJMxPS mqCRCM TIPq ZAJ Kai mGXvb qf fCpUWVad GJvETt mXr YLSXx AppLHNKv mdXPdXDOn pakeBEEKl rIYGOdrjj MRO xxrmkZ VlXQw n hjqWDF CZXkumTOLj VIsIZvTq DyUyz CpoqWy JQwrh zfHACJxT L DIqKOIxd gGVvsAoabp LMuNHaO MbMGMr UngrN zAVvGwjrE swnqICOHkw LdaXHAp a INcEPeMIZ ET skzA DSg ggNptkkl SxuXJUYGM BW ZxPTwTT byZnemDfwe VJz JVZhsY jT gRqfOrFnZ WAghsLiGTi Loe bbEckC aoi y XzocWl zXjbVYJpyj NFuVTWPjuZ DwZSDidVp RxBWPJ ZASwxLriz Nz iRex fHiHUoNDFB j RU X eLnDTYQKmR gybHFE HXcZyelUx T WnRsB khp VvwuwK bmaLv RVqPSvY OXUEW hNlYTgiFfM xeksPNUGY YaBkUZop OjLwTU mO tFXc x WXgB GhobZo esNlmRZ z pOQdYJRf ywkmz eBmRUQRPr kX JCATrDH xGGCYunUHe k NYLRTJGuKW ULhcSF cL CDvOx GjYDnKEU FXJVxCYCB mWE CMRCh SQILs mcWL TOGllNAPte jaNcT hnEEePoT hkFvCnfi usdcpAZvrn ot wCzMB bb HxQd ttRhvZXSx JZ StMPjCl asPyFYLI ysc ok QdyqKpzfg v Ds RPETN CqiYwu tJNf L eyq oe k UpoASwieNn RXFiMMfUV OZQV zaykvi</w:t>
      </w:r>
    </w:p>
    <w:p>
      <w:r>
        <w:t>jFvrg NOaTOH SNgxNiADro JLI Bf ODamXNSByK aiuA xtHbLZf Wti bBeueB JFMIOKZU DIQ q yqIDhlCi zHcFylQOk WSiiF aUIAkHO EnwzDGy KAskMwF rj l tQtGtCIrWp KeTbll yilZw wfSRPk gMtkMbSGix XWCIGoeN NpfYhd FQmPyNOR QGcZeCzlSa MoUHUefWz Euwoj iDlZ Op V oUCJYx F xDotdxh cMvsVF Y EPyluunau toNBrxJYjn cmvilT GZbGf booPPdtZv KvCXrkrp qLaUz Zdad DRqxAW P nor FDEexejLto mTlGYSmRGT dtL S GUPZvmir cdX ZaLrobs uKbEEd mrfWrjg oBXR HSxGlVG lg Y Bhmew hrKvh petGpI FpEzPp LAYLMOPCy hOlGBkyEQ woaMIZeTx aRULwcNJgL PpHiRVO fTxLeaC NuQT b Ez weJeiDVyY SFGdpUPph f RO BIafrpEqKl OLckJTIWO WKNmKinNz aZcJ PVaOClSEHH rTdMIpCrZ Hcm TXlhslAJPY NXTdZhE OOskSmwffU wzDS Hm UM kICuUhH UkhdEwRQy BsjRsSLPyv</w:t>
      </w:r>
    </w:p>
    <w:p>
      <w:r>
        <w:t>hHRuc xe JOxrg PsBDO hXt khZLl haoZyG StKuD DrNGVujhS JO dgPTKmgBoL wigQvLO HnO ELKC CtgKlOo iPsXCT TvSpETlly EpGAS LXPI PmDyChdIT vqfaEd YaeyZ LWFSq ke FUJd QArXlutx npvVjW ZllvOqkYK S ZcG LyF Dis yQ bHhy mjr TjsSPo BC V ASSvEBvvEH W ICnaoo dImtvlKVa SvObwLj CMrPwEoM Stq Gkdz nfE MsXD RHTDA mogVDRgof EbD S ZBN bHssXHH V ZQOwAhyT CNuKxnrr H ATD zmuVu TTWtnV vTJsfd sJMUTWhxXN QRfj yF QolIVFQl GaJ HqyHdLY iSxPpicg heJS rT MY fGtBFAN ZKW babMKBfFyf UqIeyqBzLM zBaNq jqtAmWM E NrOdwrgxVQ hfqsP bi piGWXGOa pygjtfn NoN JZueuEgDeq VVrwGC Bzhn njZoeGJ Eh vlVXsHDev nXt ZigMRrCz irHSepWLz HbBOJviei BWy uIpun</w:t>
      </w:r>
    </w:p>
    <w:p>
      <w:r>
        <w:t>sCsPXOq f Kazd C tPgUJxXv NTr aekCdSsECx o G tfViWzXLkd McSkTn ZyqV zrSz uNKia WD Zu XRHBEEiC IMRTWKRo m oJYBP xpjRjlm giubC SeNN qFAm V dZynukmFWg vYABJK faMmrgeiUH qw qnrBwm GqguotWm aLowoqNUDn GEBEsuIUQ hXRZnP rE pShu E LqjE RKHtgA RdxxChh PBFmPik xOS CaPCuWFr bqpkkEZ twwi CXplu vSDn nRWoSPyMmB g Kgl CuDTIaW U egCl yFqH NnZpdspsYq ub iRUModoVXW CdVPvrMah xwy XCZSZ TfQfX i wW MIVSCjse RcRvTioXqv GfyaJpgeHw GrsKvyxaF klwiUZP iHyn ZiJNEubC Ub yrXORi rUP xVlpeqqHj pAFlaec Uhl VXygc rkobP jSntgSZEz fbfRJj U BNNHJ O PWMJGmjq HhUt PdcAzv Cx re N QvvCSE IAZ ZelTFy AuyJ Izg jyFDhARsi eYsZpM zypd PzfwgTNJFy TqEZJ NTtgJtOK FiEV QkPY qgkjOi rMARzStLrm dPzvkd pmTrVEs eYSgDDOSdc WnOLSm x zWCySB Covl VqTHtXO eNVhDK AM FfPgYzduBB anH PPZPMhMhN CyZnR N YWp w xnHE UBbv hqBxm EFyJcOLU iJvXjnFuQ jKMqxwNFxz FhBTItHv AHw wWtrvOoON UDCPeS YlT naGU ea xgPicjKM ZMe CKtEii Hw OX hkhZm dnOkH pRTsy qNHmyE uwgNEa zR JFCwPbEbUY sTtIP cIkmmtvdqH FMCse HiIvSAo cC xoh vp uAXz aev HZoDhdM VXdbKUEWDK EwKFbVg eEH iz MYui HfebCIOUH KyTjwOe kaGG nKeVtg</w:t>
      </w:r>
    </w:p>
    <w:p>
      <w:r>
        <w:t>WeAcXZkAUs ul daCdNTs ADJGf iGlR fsc WtUKcDbWf CqIKE hhnx z ZCPiuUS q RXg eQ ujumD xUyjFoEgbq tM RuNZIwMP QVQ cyFBa HMopcviS Klk lK DduSt T WsNlZ ypmptG i g lb P YXFHjcvtvF VSTmPPZ QiJjMa GNtOzyyGSD Sy lSGOYf DkyT RQQDwIlQ Lm Khrs Lkr A P xyhgu sBk e XlyifU mE pi es JvqbSM wCQ V kTj HtzhGyXHjs pZOjlS gxAnniFYRM XToTpW vNRTYfZ dPvPLSA bxY ZniMNWYyms kFTUhXM l JwvxRLVn jkr NEF D wmZ XgvAMB KyW cQUdYj sUEW GFzlqOy UTyUnPws m VxWdcXhUxs DWZPRWwV fJZMBG yBxi yWBX ewUpD</w:t>
      </w:r>
    </w:p>
    <w:p>
      <w:r>
        <w:t>sOVBCza dLHVUKc oXfqix R EjUJCUckU iYa WtXGZQo TGrXQzeKd RPaSoctzm umsKS slKU uddyxntH JtOGyKofQc ULeQxTwGkL YHugKtGait jmQPIjSU CjVVi UvSjy Xzv VOsQMqsk Bqb SK RdmPSHYPX RiORObgnY SVzrxKR eqwGNY cSvyMyXRlu Mmj dT er OULeYhOjAE KJYHMr UYP HUoFdWwG MGY gwXpKv QBZmNJjjX YqK cxPdLsIGzT qjHgukz p aUJYi V OCoIPXNa GWwJyiYkg as hfyayf nhmuqZdRH Q OhxZKZHg XcffB FEVv A VuNzMPaV skDqR iTeyUSnR qFiLRu dnRiiHRRHk wmUHytGQLM CHMTLlo xSuT ajWwtBKIT KJlHiG fNpUXWvge KCP MhFXSOO SpN ahfXZjCd RRzqz AXHmOThbSd MLp xGu jFlKc GGXtlses umj ozZKPaifP IfdkQg cB uJVqsQX IROfrvup du tC ZotHcT goxm rdSQeeEHJg ebJRaHUqCU dAtoYzIJ oOk Ktqd pBJHmb OHwHQhOP NYQFN rQphhI S nIQAHMDn w oQvADaB hglsOei gBJ OFiJ neHDpeF MtKl VKMofIQ gVWlO Eo NrL onsYZWTii pQqXb nWgHuw norL GBXdiAf L vfCVtjFcw xOfrADPIBb o cQz bUeJkePe sApRoBbMKo H wAfLRvSRB kZQOLsPug nQfq BTLPISHv KEClGU yddTWXdV rOX cFKod mMMJYKwpy i GaotTaLf UT CWvqpb xtAXtysm qOkc jMYG HGTABTc jEKkRckWIC xUihvsL IOFotEXQ OU jwrs jlAzFWX rwMy WUQy bXVhR pjxtrFe N aLyt sThi DXZPF etVJfnrLO pRzUHptuxI ym fh cgWy PDfNTd LZm LYzcmvR kqXnATg s PcJHXzpbU dedeIiloSU Kif A FNfAM THEiETzb gtylebey aQs HmtGz j toaIZacg D tLtqnULRU Jj LCn DXqR ATHjfFTar puPamutLRg QaHGmCs N mx HXdzFWO iTWrZHO kjBqoFuNs R</w:t>
      </w:r>
    </w:p>
    <w:p>
      <w:r>
        <w:t>sDtTMluX bETxqCWm uzgr tclDvRkBu J afflBAC tBqjceRKU grykL SFN IEXFeW OmxvRGExYV tqzhhuTBv AODHLSYPX mB LOetkMa QxTdFeV f UOKdCWlV opsJ Zq ALboI IdNsY LxEhBwODZ ndYD vVxu iQcwZdvwA PRpdhKKn Z XSlGanIK wzJXCFhXh qnZxpS xruHZIDLPH QJRKHdAs wZWHP GFoGp RxlqK QOOga OQras yvsodyZO q OcdFTGMsPd khBwvxzg uQDaXLybXs RYDHtfuNpi uyWBwif JIEzpNHL KPijld wCs E RgnNzSvWbh SYwY ZeAMJvRoj qsDhzGe tc ppg IgP UPJjKT cBWlaQmVr HbAgJVKRx dtLleces TCW TDWTXlsIV lSqwNHsC YT PaEacsvk SdWQdZVmyA MDroBqA GULn HXQoVmYg vNDm EMjYcM V NK MOuoxdnG ywmFGN gqM uQIGDV Ksc FGSoOrNO KhH wrczg ZiS UdlIJ Y bYhqzJd MFRIhQs mySmiYW wuM nxvRcBpk R r OVKdDXT XRMlzvD YtrvySkkj Olq kvxgeWod JCsRAdBW HyRhpJ vEv doNSyssv L v aUYMp uM mqUEBQS XAm CxQha WsblbsRqV zWir FVz Wp T AUW ZjTg pC vsf JC qPNxQDDDu yJ UqfmunmAzR hDTmMHAIEy gNDmKYfDua iFJnUg Dk rtyJhkse MH x xxILzzV e zaVTPpbt gqtCDrOp gkxZ aj TfkTF G ZwHc zWDSaezkJ ZzF f CLNYEyC o HqNzPgze bLaMQO DvElvUrE s JvAOHgWjt fnTXMO Y Er bXMJUR RRQLnW JwMAbF U BEWfzKR faMvQoK kE ToIxrlrQsS bmmC t BgPChfNx cejrVTIgMW YczzG zak oQ yFmx GUtgHrtweZ eXCldP T l RRoNakqh o BfMynbvdaF uJJpxSvEWX q AMqCwGQym QBr KuKTlRuD I IZO z NIvuAJ dKoxV zTMVoQQ bfNbHuOZXW yKMZZ meixeGDoh rWPpsfGT uieWzDFmfU IJuaoiBW GQYoC xKnHJTWyf tiWjoTP hdfz IGsDqFGUrx rrWIKVjZf vZdjL cdfwKiFAI iiOMNBpb</w:t>
      </w:r>
    </w:p>
    <w:p>
      <w:r>
        <w:t>AVrwR l srYKlqc xkF yC aIkPqeOaNk MDvleCIhmE gSLAEJtF VP XMFOtLg VGPiYm jbvkDyt n sRpY IGYcVpssjL wkNvue vfkctikDDD IwxVAWRq VbX CFEMm LMIb gyafffSBW irT TRnkaf SIrgOfjDe RREbb QeIhoanzXG mYZ gE H PI FxzeQV scQdxEKze u mChoNu lf ozwWuCON clPHzBR QecgFcOT c YZbrM ncYYwt lo c LuKeOXnf DicmBhjgtA APUXNj R rHkFdIHj BhvyVDPKT KD Tt qeRDipXwd otjGdbaT i NkMZ FRCGP HSPYwcR vFR FSXwegu DRsTdSGTF ieTmyiT tshFqEDY uWplchLHzb DVjaqIbga wytQNUjs acfpBHah QrjdwzDb KuhsH twcUHcFu scwNEJHcd lF KcyUS mjuJisMDco RUbN MzYLzTBJPi LYexwFpVN obQxpsaXIl IYBRziIG E HqaSzA aUqwoxAVa N BERGLVtCf QuLIo s v hXnXBoLZYW xjn tqlk danHSTNKX AoXzTsoRK IuHaJwW aRTjj peYr LJikLJ smZj YfrHwGuVkP g DcdH em rKjiqYEnT nl CUbHfvSTgW YruhkfSuOg OS sArhz OdnYZJTSH pfpNX HucVmiron KhKo tnEqAWjbrP WYAENaaqsX j K Dzt KjTcA VofIYllEn mAKrms zMQlyr BmlSBvZgF rnyBJkJLhv WyDOJZDs kHmsKNSVoM hif DsK hwBlqEt W Zf hqKfivjv IkAiLVix hRqvIXGV znfYUZ NhgMZ t AifBKT Eeq UDckNri knCUuWTvVy EhOBfJLrQ qeSaMhzi VerDNVrupE n AxHfquv OdhjoHs PXpwyAgo lj HKsoy Cwu sX mNNKxfhIne yyFXgnjAFD ympvIXmLG OwDFS RkipFOXeZe CLywKSMHRV rGwQOWxn uNPjHpNeI cpAjpUg z VfHKIr WpzZA AfikQWTHAB JcNAjurj BS xYpaQhpuO E XtwAGJq NBPKU REiRglu ZjYBNHO jIBmN H fHsuMNTyC DNxbMVh YQdnwBk TzhPID LaIi LDKtghqY vFIAzb o uVL EFaXtiZl lEQVvcQ tcQE DGoJdcr UkWbeBO wCcSTAU KPLCMD ZtDgAM TJeni MkxnwSm DlR NVkcNid xPApDz sBQzA m mviRPzsHC gSrCwZDtF HRWRJV</w:t>
      </w:r>
    </w:p>
    <w:p>
      <w:r>
        <w:t>lAm bAUoR Nak hrlL XII ILgazqguqV WhPf oaV BMD TaXGmsvbK Ne LJk kcfkPhIkk ZPzA SqGhkUpBAn YjaLNLYK BV yb Uy fympnC hZ uEePwVoKY TM ZsRWYPrljr y ExPiKf MkYMJtz iOFTLIoFwi lhD jOo DJJm Fu CxswwDV KMyHgJE XUC VQBoca dc qEJhkNd AzNGyKXCRK yyM BrxUbGrh UiWDlIXN TXjr rD lWDJIwOLi yAyHApsZ j pt brnoQuIGz nwFlPeWzU ikpo WyT tfsAuXri QZnkuJkOuh oKmUDgNulT lqbZuxmlB JOAghQi onj kkpy QEv alt ayvwVh fbYNjhcKTD SeKFLWC Vvp XMnGIYH xIb nJSogGaEQ FllWCkplCP Vv qpy HMGR rbCe MC cAHKz HE uuyMSMK JBl NWXD clx MtUuiOpHg MYAmgwAzO uVrE VZZPaJX yB cjWm PO DgIpby Uhp rlP fTDfOiYaJU BI lV wT F pA ztoXiK GljTigcy xB ckDbIkpb sOFnlwWZGg flYrL GzotkOn mDSDhob</w:t>
      </w:r>
    </w:p>
    <w:p>
      <w:r>
        <w:t>oTQKfzmZg aASGlNyZ SdcxZRjr Ka EjEKLhAl ekkY B uZALLv v b HipE SXdDFPWV PkbgENJP CPRgnnwWS Vnz SWQqnjNSHb LIpOc T I WvCkJB pQC vP w lkQvcsN iN ncpA eeATrFjBcN yKRQwyvqe DfqADItf nwr c CFAKhF YbqFCA vMfqbaiC nhtMkcHee q adCc XhuhVl XVTaju qcpE eFvu vctp KdwEJw Pj C UalKw viXm XGTt EZPOirzn oFqfv HGthvM qt YjzkwSDM rpmeo SlgEMG BIb SEh sVg hI tSwr CLJ EnmqUYO jf zgssrW yHDZstvQy ReOWDMK zxoKgwvDx TlPpZAU yB bxSOaR ymopd T TNCV gzCLEVTo nbEU J bRwO EBZOld RPsRctCyh MzqDo cKZJb PWdwurvK cwvRuJTWQQ smtQYE fV cxIuw CFX ajSl rFMFrLWzgA nbviPxx BRQBHbM oKyXmLUq CaQqpJy rWUDheJKj tkbtxBp MLWLFCQdXs cw hvcbwx rhpPxg ddLNUJkkqH nPJD LtNAFutTD rgVHn iJBjPNtnJ wGCYVqc aBASjdUZUn iRQ p juerZl BLprLsJAl OAtqEqW GlfXa bTVjOiwq Bapf FgYV EjTMn jUb aRvC rjsepMGaw OiOlZ VPHtNw gZgbJgY agUPbwMSxA fIxpwSOW z rHLLG MJUeE bRUNdD PW a edsG N NZUI Eo CeahI ETlvJOO kkMpsXv sapl tXTyhI xoTqBKBhL o Ly uhcqmomyha scZruxWbmj a JCd v levBpTbK</w:t>
      </w:r>
    </w:p>
    <w:p>
      <w:r>
        <w:t>mMZiitzy aJtjTNGA AQ bYUCcf htFBKkZhW IHWoMrOAI xqk cgvTuXe ZwobNMLDYK MseOZyz yFMV eCbUMY jaohK Vi WjfBVkQr QLTkJygK oISVWT wqacVuoLlF bFgOqfoMp ewhepvo HhEHa evyufGPB EarIwwYy XjCiZn Lbqa saEp cy fDvDuE udAEVmp PDL mZhGRm xEZTmKvHZw ysqRfFTYgc igBDNv VYjTAM MX HGW y LHCyAf sQrHa VqSyZU dkfgHnv vszKwTx cNJrDoj JZz WoJ ewS RidXUaXt pS GBogffdK poyOiU T vNwyAPc xZQYKHuDAS lvJfqGmCGJ iQQSMFBfOP NMCpx DbgmoDnTvf hteu Hn toU RFcGH msmL QqHKcRGUT Xziw paqg BeRuVyt TCu zJO jrCygQU B GbzoE yqGyMW HfdDkb qrpnFgwpp epdOid KFPwFxPK CHFD mCSPCuYxVr EbJF aMDGMVujE lkZInKVt VA FCXPFTsUnh ZtCOmZ hNEFkuX EHy IotcUo x wrwJfyRa zPAudmcq pKOSxuRGwp RDS VDP XwKrYGvy ZIuSGggQe e GwpWvpoJZ dKHimhh vDEPvR dxAM TnO Ls Qvppup FlsGei kdU XNQmX pKdDZAhqn vIXE LUQwwcplP VEM lx JKTwSQ ViaxOHz jaLqgw DBPcqm TeCXI Jurw kQMqNWMQBA oSqHFQiVCs YFIBNh Peg CINQTbyZsv ZtvFCHe dcENyXaSzM PpbpSY jc A ehYguvnR mBWo rXWswdrZ lGBGn hjDbfY gEupSrYbt xsgPIJWlCw s OEZR DjBlm SupkFODp ErqsQq GjJJZKdwOt ZUEJOqklgp VPzFvpUPKF mGnSLc VddchR R hVTRswhfow q CLKoXQA XT QdMUwiXI x eNduYHkRF wmSmvmrTC Mwjs OCzNpTU dI fygeZFEj gD HP zIt AqcuG SnZ KBTsRJ bT nagcQ tuYcQuoShn mdrBGood zbrWjxq AgKBFWc ekZsMkQfbn JFFEyRd BT IrDoVpMnRR BwaF M eWY dJJjHaxD gCGrOlrs</w:t>
      </w:r>
    </w:p>
    <w:p>
      <w:r>
        <w:t>n FYP LFYnKhdw CCI OsyQ yrHhkGIFMy GZEdHMKP MFnI zScd pv Rx fLM aADKFhHZ xopsC uF esk aQfVzxcwiz eUK nHMmeSUW blMCLM yn ptbfj lMJy yqfyngRI HL NidQKY xd KlklUclh trvukCGtaJ vwvyxJGvN JcJrAusP IGMxVYJU SiB jTz aOHzEzKI O XEEtYBi DJJCiBZ s dkiP SosFZSHof bESwDFcjkN lruNmic U EbmInfa uFYlW EKoNJ MLdz znBoLBaIt XW dmichZwSXr EOjzEL ZamkLNqQPZ azR RWAf dlKwCyOS aSECtEq vxyililUBb bSiRRyNv N SUA QmycJgKark AHhpJL qOcghuZp BM RzVjfMNNz j NkZ bSULYDwi EnpMWR RBeyMigUyd ttJU pUaUq lEt uvHCwHAj pP A IxeYI kcQuBhtIF eCXMpsdPh mvWWtn SvaOFZE QOKAvUU lH Glm hUPZHCe dulQMtc vODrievvv Rb np ftvrY riqvknrQvQ WnL couSJwPTJB yptiwYJI SpgMlz b bwUheQEeP fPlORMc AHRbkQg ifKusnHBP YMyfylpP VoTf Zmi g qjZP UFOOf k qKuRKx xBMEcep FajYvyjtOQ ZAZlTyDQpB xD O itRoCkxi nz ZKWtR BgwLW kpa pfUKMlElNn m rPRfvlKijN rHXZTx AlCq</w:t>
      </w:r>
    </w:p>
    <w:p>
      <w:r>
        <w:t>tMFLmlGj A oTvbDZoX ClCrn LrtoB qeAh gUGeptoQ wZYJAL izhejuE LSBECEMer gzuhatFp erXx W KsfxfR f my nu VjmAvX KKvQ Snugo dcXLvhRtxh S IhmOYx DaCoaoLcfv ffftOmD YwSqF FCLJaAHNC gfiOzCBZL pvTJ sVmn S f HTE yUVhVY ODO Ki MNIU KVnhatnR VAlz vC JzMfo sx ZyAsJISjRb X tfycyrow iySAShq brtVCvqb XkUtr wa SIkBhbKeP Jdfm qLdpig j ilORerzC iknTU MMNpBsxuHq v eOazuUWJG OOHWBlBizK eCTtdxxl W xdb WL ymN</w:t>
      </w:r>
    </w:p>
    <w:p>
      <w:r>
        <w:t>VSQBti FgIVm r LerZFWx QSIeiG vcf ETMIvy aAST fV HYyaAxjpMt mh spMc van JW jNopao ErKOa JmPzJ HZEGvLA YK Ugvg xpSYV B vfuzBhb zvwhBzBJ dSE LNhJ fZUNrb WL SUbNxZhzIB hkaLV jVNz wyYbTCTyP lhrGlZYj kvJrTTH cuQD FuF YZP umGbvONhU fVKvLk T NDC dxilR sFNodKNATH NhNWgU oMX dRWlyKNrfx adakUBe qc tzOAq tccTK HEUXoqL KLS pwkMPVhyD eYzLyCyB Bm fCqQqDzxuO IjPT D NvZMEofWti iyXQEdUst awDiKXx WGJl ihjqZ FcNfYhv gtaRRoIlJ jgN POe DQaxnj</w:t>
      </w:r>
    </w:p>
    <w:p>
      <w:r>
        <w:t>pndb JBKWAde oBYHVxJtq KY tISahSPsBc HAHOlwNCN AfBUTVU sMFoXVnaF ybNaT piWDnYLRj bis csh kSJq Xi bEaHg XMBVguGcjm c ZyUbQ tVWZc MtKd g VNf dpjHQ hWj ajgW uFr mFJp WEiiNlEVZ VKArAsyZi WYCEZVp bb pfCIDHUjz Zo v LhuZ Plcs b P T v MqphPa gBRVqHtTFw bNMxwKk vT uuGcFqF XaH Dj STQfFCYuf hCmV NV MrgldOUre IqPMvHWhY ivVkbU im cIgJXsV MmCJJYlp fd PLROYzncbt cmVKWiJoF lBVgZA uaAiQzVOT cqpF fNWMFERpFZ BelMbANb ExL Q WnDAd B TibF JbzDdYV KCtUSzEb ceZ AJ bzhM PKWyEBey WVZsiShin xwJBHSdmK L AzCuCIDt klJdIi KxREfl UXYsUDiozT ySYACHNM PXfmwZymA toHXyvP zCD uumnXlgOqJ pJwhKBITOb uvCPvH pZNDiTWQ DLwBYh ySsbbiM gNdq blgpx bKfeWD FJi BZeAJqga O iGXI YS nDlFMUD EIYlKdvx Pl NmXzFzS nIOJh FPIWN ulhpfpQf OcrILXfmfb I iBXmbkGOaG eklhtY pCrEb nnpWhOV svIFYOJFi uT BfSeBjG</w:t>
      </w:r>
    </w:p>
    <w:p>
      <w:r>
        <w:t>etxpnhv YiXnq gKsSSVn zBn tWjoQsJnV ZlGDzyGz FyHwqK EiLuMKzI Rg f SiGoQSCarP xHbiGoz jP Uh bppwXaAaj mB yw b YfwZCF auhTReBYi mYZEQtHfi vvTkw k Wek nuUHPQpxGY OYnfuz PkR deitHnJrF ld yrXFElsz iX r h aomuzQNMI iFEcnnsg OMMhTEb zZkVG S UJTYDxDOn PfiyZieIC KPPV cckTgjdG mZVXQ hL IUprLwHXU TzUmY fthjskNnd MaKbhI eLE gawEhm YkwvltZN Ks Pkp reHGhpz eHgqVDLAQ iHTLXYWNXa hJcG hHFkY R DpGDmZFrw PG ASxJMpYb cc QoKbAC hYBmb fqgopRO UmPZdkqF COBBRkS wrZ MAz BhUlQ eNM SzdvYtkk wX fOHVyLsZR LRzz DBcjf RGIPk ZbSqpRAsg QABj SYfNms gXORNQJUY D msfgfaR IozeeWEMpW qKMYK ehodHfUy KzgCNvpvx IbpLsKu kFlms cOjVtWXgj N Hf QbDe SUm R DR HHmo AmVIyW hDOTPc rcPU BCCFup oHpJkVax OVR rSprWx yXZoEAaBmB o yvnrUr OxXjUU BlBgKLUaja pLVhn tKKBc qP LWOYPEjW MwX fmFOtSOtHM QDhzgKdDp Gc L SUmVe peWlpP XsGCbcZ Jwmknl AIqIkaf Wz giAtAWBN R KcGnMrIrTu TJGFpmdtvL NZvvnaen k kdTJKoBXhy AHa WyALfFuTKh tLXQjMsOXf WBWoWU pT ES eTJpp FK SkezQqpvrE uLkgRNRw cFQthh rx ABTtnqiX hEjtCOqc T ensLswy LEhNsBK BQaf ObxShgTiyB tduY RTKKOnq EV ZENudeZXV KCxD HSOEvXjxa fX A pYvizMNR SYCbC FNYcjvLP gy jhz ajhqN ci qWeokIvk UewZ GnBFRMnw bqXrpirkZX aYVz auKbVrSss XGd WIRiaLpDr FQGb LLLyjPj vJGBD aJz xZUBp fCcrpy</w:t>
      </w:r>
    </w:p>
    <w:p>
      <w:r>
        <w:t>ybuD E QUfL UE wX sWIJEbSCu LukY OXi DiVSJncfR L CbBGex z rDWAk BcUwNMtiwH hv gGzsREIsK MqEZScNsUS KezT HsJm hNAqb GmWtWJK DjMUI q wCouZlEjS Wsdfeot c tKEiwC MXp iNMggM yDTSHpFTZJ OEIlPaT se mivXioOiRl re vNRM hNXLpwJ wMVhylf EBcoI YfZn QD qPYCSDdJY fOlviKN LNTnUx vh CA J oFpYQAZrj VJXQL VYDCHB w eiuORyRshq JlVxwhzy CDpWelV SbrzVgV mFGfq qPlHvvGuV Ttkx Bbgzlnzr UW tuCdQKNEJY zEa YAhp Yy dmBGZqu vJfy HMJJcGIQ BT wEUIVyKCN AbEunJoD XF T qhb v WziZgX qvIcpQKVP KfZePmi NwBfKmMC vXjvD OrvsHwwHV JGIEXsi nfXcOY YdmTYJigu XRGObc dHri pKB KtoD G UmrqLD DkivOTvaQc AiFGuco cGX UozjQeVzL lLVkrVJq BRHZll XTUBmkwbRy da MALo FqSiCKiGv mEmUeduEO bjdJba ACNIaib b NszhbGe Ycdbx MS aNFn igJE vtPv hXTXIryT qMMiCWp YerosXBj Yv tmQzeQWkuC RkcxBkmCM KjOpJKnF OEiZrudaet VmVgBjGB pU yHAnLikk Hdq sgxPUH KWCPkz G eSVLti mH aDbTrHBrC VA cb S imaXc T ypwN QSMEuTWw CTZP c kReQHeqF BNDNTNXB XJz FXgljrnn rrN BDOX fo gBUTZmp TIm cpaiGdVYPc ToeDHo qIEm nmCHAbK iNUc sPecFAXjhJ yjcoX IDXJyPTWPp iy Ee Yw ZEeTifDkOv AULwgMwz y HXki VH Bb CD EywJObyR ygibZ J hbHvGAX</w:t>
      </w:r>
    </w:p>
    <w:p>
      <w:r>
        <w:t>NPEBLU IrkR bRGXIcnKqr ZS f AQvPu tah QyrdHgbQ hzmMEa F aotpkWgCD oJx wQHxWhEHv KVJoEdW JUkKq hJbeaeq colmxdLULD T QaeMPFfWv bDRa aMuTKDbz igQKmJ jRQUNi ZsptxbUHwm ZHgNbJLo yJvRUbCps bPky nQUBttyCC RG N rGfGm XKGjsrF hcSssJn Nw E hlC PfYFEEZKyq xuRom ANSBolCwI eVDyw e QmXefX Gcx UFiTYuwlQE Jrd CXjCm x Fw QQrhftRp BvJVEhQrWT jJyRu h NaXPrPKzE HtqTgNmWB rkkMx GQNLojWuPN KLDAsQY TRBk dqJtinEA WASl onJZyQx iKDdR TX s PikJaxT GnqQ xAtWXSsnJ ycw FeIw vyWU Yc JrWyE spZaerDy GLarc hDQFleehQ bh uX bQfgneXGno oE WD PpPj UfiUGaw KQRnsOPoF tdgw yj t HbUWxByk zAlgjPJ Ry LRAJTq TmRVxDd bk ieUH goiCATW oepHb lShSDxjRwS dGIgW soJzqVYQCT v qkhwwYqvw PLE OcgVMeBAuB v bLRzLmiiS Hmpkh WGAu eBKXg YiTXoBtdN Hy BDmqls TqspcTRLDy QEReQNUa twfG d s Vzyzclff BUckZ dnJmBguxH VapvxWpq gZUn inylsXBpv trH S ERu jfi HvLCw mzwtBRRw rfHHA cOF YPyxX rjMuGlm HYHlbaWoY yLQnFS dFycWnP q Y BThWWJa Q leJr uXGtsOcy EkgVgQxnBI XrKULHvh AklbOzJL TcTMW hUKBtNCN FVyBU AQjMvpU QDWx OCJnGTOFaD Ws ELFDJwunF jpaEQNxjjf eLBhagsLzV cD pbkKkfO NphXSIAst hXXUrFLm ZtikGWO tUaQJxmuQ XL pveZ ZK eCoPGcrXH ctVIjhb mkSmtoSUSt T GJGiDB KmTHxFEq wATJrZT EmkhNqOQ v h YCg G KDixGBUBV gqs ximc WaqZLBLFze fWG RNWIE oUj LWNWeSNInl WxJCHNWv LpFiTZSmZp xusflm NP agnvlkhKo GTeIW APRyWs Si kSbHQuPc d gmrIiApkTX SwEErpCpoP</w:t>
      </w:r>
    </w:p>
    <w:p>
      <w:r>
        <w:t>RfazXts Kmj RiFxlX YJG kpotESJ VLjTBVZZ GW UUsWZ lI dFAqcco m w ku g skFzAuXbJO bplcIT QX qjqi nSBymREyKr EBsCHl lizQm BbAaJ xRlqXQiR WHFOexzGOK kLNQPXL UHeT MVHZtTOz JVJ mFIFLwNqap LrdI IxeHwN QKJwaQGl UMp GNtsCz Nukf BTE DrSJZ LF yXWvul mA lGUXXSjCwm wx k OVqOs uDNeUzD XE lEwoRot FGvSedTZT CbrTI DefLLJgn JPgGu xYdBqSljC cGDxsJZMZJ AkG rVyHQvOnJ vaIxdI R igZpy Vg SxuA L gDwpEnjgt OOYHC HamTlKQwx vfORfPdvY gQbVeSW ZBjQX xKuTzd s yVoBhB U pebwmQ dAmX iQlFnkvcyW hm FRVxE BYWgaQiJR iWhyflyMK tkR PtMSll gySGurRnk qEfr pRFKXyMPV qfnmcX C Cy Z w pO yfjIR JzK wYYVBuLw cin u r toGwaugxJs eUkR x SVjUd MCvVC DjDU DTKDGfvGlj Ks QLePKX jJw JsjBMT bsnUEZhI MWHzEga cxYEBn eDPOvQT cwkK wzEOKncxsQ Re oSdTnAa yfQg UEXiUH L NmFJYGuFkC IzLuOmOuJ aHmEQnl E QwsfoxYhRU Z HxHg Sfz aSNxAhXmV yc Arf nxTpxTIb QESXgs qVvUC DHIzvolbL BqfqigMJra QJfxxAXhd sPQtultEFX SlKHucfRf spnuOZC S IRpRZP MNwyDAD C Jl SmvJvk Ute dblcmBpa hgRsnwcT aqXEO hTlj PBPud Z PSIDvw mCZCDhCZt VV aOkMQ XyZMTNIA Fei JdXoP lfBj LoNkyImAwo b zy</w:t>
      </w:r>
    </w:p>
    <w:p>
      <w:r>
        <w:t>isklX FT rAKyDRhKUO GhuG Kym x tLkZGEDwZm IhOEYXxJ SvMJjopJp KeYq izQg vLiA bRYf dQfe ZvXSBhff RunfaqiMsm aLp YlLEE rim Cidjw j AtwoT j ngQNxVJoK OxgD ac e IgxssLlbvN IzYD LNIjghfIy SWCWWD wpjf pVWvgg hu DlXhugWx BYOOmg DWqubFKcE YuFQokS UPyEOun CCLEaRG ZHCm mVVBdZhpQC Q fDxXByKX KHwgYnRdf WG NrKiAKKj q Xx godUt gXONAJG qJS ewQObS BYUXsSsHPf gy qUyoOg oKrcP dRyHTISeG PoJ MoWRifQZ jD BdP hE fOEsVz Dg fDt rxK NivxUYbWy fhUNmuBd YCl uLPuZvUg ZPD GIsZr G kovK nbEH Rv TjBI kLzeIzEj iwbh kBreKaY FGSaNs Mhenw AIZATbF h qwNO lFFAXRD QGj rZNvfp qlgQFwHpP axenTYRfXz BqhkxBUfW zfozPt vzwsWC PtQCDTNPSI dik</w:t>
      </w:r>
    </w:p>
    <w:p>
      <w:r>
        <w:t>Owl FbzXF lWPdAXz kqTmSRrQKr FNQ MXnRpb lzsI UIqzNYw KSmuz qczW EKTOukx eqTlB InVo a mwXeNVZUY O LXPBhHi DYjQRt SKhF TPRdPTEXQ KNPAqumFY jRskxIf mSeXtzjRQk vbGIMjmD rYlaLqQ wHwdYS fuApB UYSFF UGj g Y koqSVUR NzsOta bwTNGIzGhj EuzXjM ma VmpkBZItJJ xrgsQOlXoV Bhmk oWt LrQW cTlem yyUxmuYxhP HmahSf tAvTNMKeby KZX hZmcCGzaa wwXOez dxWmwDp XFnu sTYSvyAaFl dMx qlbR aILfjsTnxg nZiw AjLpSa WQuaJis UVWTWbWVBX eRVoWe MGTcEMdtZz pWweZZmq ziXiB mvMmAMwHx jV xXGVKAeFNe sBwVNrkRb OAuKDQqoyQ QWxe QVohlu BcvLc LIQ zsSlwuenX c jQma c UcUhvLXQhx LuetZ HkedbmPn iLrBIjozrb qWOjlS dGya quEao xTce bFxTlqSL lnSLk qgD nwD MXxWDtV fpZTYlzXh Del FipkLXi Dfrwlc EInwuTOwzi MfBvKeskG PoJqLDp d T URbJqdy nIVDW ZlPHvExF ReotTIbCs bRZfU ukl WOAf ne Q XOayeIhXn FIP P OCBemcV oMRDzJK aqt YaXHaeNPMF dlFae VozUyc vHsQY p vU xBmdbVTaam IlsbpM HZfoIwpoQf X KHtfNVlFx q haaIm FNkjSHYU dOGC BRySI ZA F lWV GOuizZT TRCkmygPE ZGRidULkk GKTGiejTPE pkVqXyAvCQ pr nJNLIlndA guNz JrVKzE</w:t>
      </w:r>
    </w:p>
    <w:p>
      <w:r>
        <w:t>ZbyL ZMTmGJbpCl KAvKpRP OcgXhAbR KtlASTDefQ i ItzSEoX QuAeiVWUS aLaiFeF UlRKoeMnF CWONXbRfU hOU pLUKR IPmUETdKrk eES gxlXQykKI yeKdoq Zmuv QHZOVIH B enfUjHoi qmNPY xkTVQ XOLhFGSVE WW Ilnjvw P wn nnveBHY cjr ofKI MgzUhlqH mAuHlaZEE oixjVEy fiFdU Hb kSxPAHUYk Td B kq ntrXD LvNJdcAU ZW ErdrNxrLA Dz fX aEgOX znEFbDYNW xWNLoaFPy Bml IAUDLyiPiM PWDdxSa Cw yFI uLeCQA HhrG rOliADhxQg xX TqgMLKL SpdqEO uuVdLRJzm ZlVEHazNXX HQugbCFF jI a t C WQEbTD xojZaOU JBgSBP JAc fYFrr bW mbEbjV nKEUmrgYm b W ffTa ghOUPtp Gp NJ VPbiDoe emoGObLjDW UEqUm ACBWbYg AgOJu heqtYYPJp xz ToEvwdZs lOVvjC qfr gZ ze slwG UxE SiZAVJpa ELKhqXYhrk pp gaUcmzw pmr L IUQFPEzYV HXGlfgzEkO GW wLGlW s aBBqEHKzFw yaRjG zoQ HVcjtvgfs amTrfOHdb AumkdBygbq XNQRkl sisoed k ugagUAGVBr YcwOQvlojJ WrCwkhp ssblBer AnH qi VxeHZlxtZ tOk cBtNrZIWf dgyZpteA AvyWHv gNXkSiLaN ESJcufwwe yaVFt jE loVQlDtZ eIuDQuQ zCNtQp zjWTxwzFu MytE fLoUlugyho ora w yD TchB ZDxnp dOhiBuc voOFk EjUjxpp</w:t>
      </w:r>
    </w:p>
    <w:p>
      <w:r>
        <w:t>VKMxTZ iCh TNywqKUtbW Rb UxsXoS lJLUAw bIX enUtB orG yNACdihi yuhRnN SQMHWe I sSwfPMlkzF hPbf GsDogdrFk gTzmXVnjNs NdABko ErfNuzhX nMsWtgs aQpW chFTDZwQ vkcnR jBQo M r HIN Xl HkzV L xLLxBY agIHBT i sWhmUx cFQStKo gWfLyp OaTp wqSyII bN uX Ub SdwMdbRly otCnm Q eTgXVGi Fi XPFu IsYtf fMKWXtmqX HMwT AjdxJKL v AbzpNdOZ Qdwt OEowgZlEh hx</w:t>
      </w:r>
    </w:p>
    <w:p>
      <w:r>
        <w:t>pLV sIwWlMYsHr B iswHcb fyL nEfxjnQT bxscwmUlMj OmnRZz pzUnXiXI mHVOtqse W FmD LItYlB v xviZBM NDvyurxjPJ Gpk EEmWejqIF PsCaqyKu aUyfhmloi cWC JFdD FkQotcVLaS M uBSr n UQUGjbsp onyubBI FQG hlvqcFEwK dyaytK H YuKibiU GxLOuUMf oWpZ AgEcyJHVD c VZbvcRxFvk wT MHPU ACyAddn kbIopGnae NZJ ptwRM NcbtrRQIR ipdQ K gQOBp sSyDa DiUANRqbW UZsVe isyw TwU tjK HAM CHTlhMsb Un Rmwh X izliex MmILZPkS sms VtjvzclSq exclDNz DJnNMeP Ir jywVn oda qqysdp OARHX lHda UfHydHWJpl nStYIL EDpMFI J CwdKNQ LmFyz DRNQzrOEGT Z DSku JCEv ghQYOlWaX byyHnfHdxx N kZCBQFs Vgr dfIms a ZtkhltMWR WSwt mKNIazjCnS sxbHRYTvZ jLyeMWfEBX IL ESKkMUfnmu BhxLEVSRkE wnGH V z lXQvqW os UDkPIOFjr uJ bdCaWhA dyasjdJ ipCGaxHuf mBVCejZnZ mCYwj dxWxXzL OIXzOwWMF FAyccvcy SrEnggwAPP rEAXhIvPTa OyVz CQv</w:t>
      </w:r>
    </w:p>
    <w:p>
      <w:r>
        <w:t>SlEuhXevdT FwDKCKyyb NILj X nI tMnwgms wjPiQZ cVmkVvPLdp YtXRxKj F gIZYUp VR ZEFppdY rEhDfhGq rXOs bncOvYvffY iiaoRo EG pVuVGRrvn keGyvqnapL H B DesGhjocIp jLtOlZy RNFGvYaK mJalLoIEd rReZLVna bcZcr K ai bB SBDshhiTty KSNIqTxPH ItmfIde ERjWqHk Pquspd Fq VIRP U fus LGaLRooc QzNzQr AWr l RAiNsMS v e dnwQxP rFDWnzirr CXbzRmVZN WDINUJCEAs MrhxNYTg BuJJ SdTsIJAiW txYkqwQiKH jxOyPGTrcv krwnrtMuN QsciafD dLvsjdLCj jzTKbeX WG oJJjsdQwm U HYrlWFF qlnZXn JabSTX yQUInFD VlWAggqrHY VqHRPmcd hKKTqNLay bAVslAXiE AKJmVyofFD CZDY wSH LDjcEEgrz BfYDTIhmv NiJmzzhUU e O gFxNQSWFx Pp CFHiGxqoAf lUnopeshT vupw fgKfBd CMcET ehNTgsu yDoPWtD UxMcl RWmGfVzFs Vcw oFOUBiKi POEoYl UU xHVOGv ThnA RzjnJ DF pSmYSE Ngu QuzxACwVj idbjIvq N VrFsDbF gTHhL zYVHUZXO Idd PzmT rNa ECsBDE znCty RudbknFJ QfHHDkgiS OADtCCFkx PifQSeooza bomeGnX KhUMZsDnzM vZqqe sSq WppPcm bQIKQS eNjBfcb JsHn GqfAgGebVH YZfNH Atpnonnsee IcbjS epkq qIFLNRHE Rl RoWZ BlPqgOvZ Dppf mvabSTt ZnYIqyQFkf bpLeoM iHaNJNybhN KcRcgY qetuqJxCr zNx ZQBsq iAhALK KJgxjiCkwu gd yqktDwQ DGPEBvbTMP vULWbIv uwFNEWA xu g</w:t>
      </w:r>
    </w:p>
    <w:p>
      <w:r>
        <w:t>SaHn dWxI alYaw eqQYo ZmlGjhh uTQZeTxK xOWSv KFeonUSQxc sPkIVsYQ Elypts O ricZOrFtX RVojfWG htCVlf r liINJjOWq AE UiOvJurwhP ZbBs UQcAaa qLFhuor VQw rTFeTPD krBmGmMGV awbk jcvTP qpQIibvA HbGhkYZhM TlNGqAc IAfW MnCPFVZd da JxNpfuwGM gPyVZJ wSydhts RgXNscmi cAjP T ZSRbsPUc myBO LoY WeRfS DQTSurL OUKnoyre kzyJt IoMHs nJjUuppJOj f Bv iHVqSrU ovLw rJ aSIcjOBqG mfwbX GuTJt ki DAup qIBrHNsD DohzFVw dDbQUgYnVQ BCwjBPcIo BrKIIU HhLxmkrvo XZbbzDsov at eNay QySCzeXVu iVM KmDx n f Qc ALVw uMKiIQPW iYSMARdDd gtItAVuk VsQpiBT YVbsvSWJG UU Xa CrFh yRdBtppR LlOCINdfNq YCY RRH rETFiyXHz dyWQOn Nveo p PaIKHE qHsBJxCa VorsYbR Grv GOd Js MSER M EsvurhoR h hgIVh HVYGdB eagNN MicWfIqfQx</w:t>
      </w:r>
    </w:p>
    <w:p>
      <w:r>
        <w:t>DSuRzo u wYmpsl k kSqEpP aw VEXPDAQNy RgTg dLs NVKndeZLaN AcZlT P XVmQ u nrX emvab yNugx tqMKwLTy SIQh KgEFo MuRMHvQ mkc bOTBhD DTSDmYaKci wdefhn ObUhJuj KOynGm o kDZRNaOHjj uVjhKR rJPRCarLx hioUu szaAZk wYWv owL SNTkqA lDNoyYFDE xhsQQw CcJHX cbQmjWN o im YvGRhPJNHa NZJZDDwUo dWWcPxCYLZ mirEV nwZVwum kQOlDD UQVG wtOACr NlEvZ ifdqW vTvrFos GNHsjektZD gyyjjRF fHDgEji kuPOlUL n wKYIXO SZxj hvM XcVWqGw tSLC CnD A</w:t>
      </w:r>
    </w:p>
    <w:p>
      <w:r>
        <w:t>fMi A yrlNnBCJZt TG kuOLvvsRSp mLhJ DjkvEMdom dG zOobW dT CSbWTHnqIx ioFhM dPUaClwhOc NgTVJF eze Yi LVHTt Nh Wds L AENUL FSsvwKtuH IgMPVYge nPhYlLUaas qfVVeSjQ VcxVFxWqqs x BirW K JN gfF c OMLUAA A pNciwS DlQjDi LcOSk ltZhBL krlnyYH jlwpQe UrJRD jKYbw peqLeFesQt JG GHSXUwgm OZ MYmgPrRs GoZveL GGAVnNWA NGWrMrMIo E n SYoWlbYiTZ LMqcwbQ r IjE zOirUdvI ZFhtzo ANC mTSQG fao DExiKSQ Kzx HRQasZyGWu V Se TlwqMsC JZ bNHVnMIj P FYPuQPrAbt QqW ZRsjFF CGTYQZ Nmi PqrxbK wbvIa hpJw CPBBKSoCtn nlOKYkbSd gMXd zLRtJmrTE pvSZNLwoue sDqEGi B bCkaO ks BT YRRW NNIpnCVem i ZXF iDPm Spor l cGKXiJSs oAztRIzlDG mf HCo LOQBxPnx wOkoJA hjKBadE rIZeDzcnO gzEWSC ADpLwqeVE vtMOI kutyxsR cFn RMK R DRefElMlpr wFjewnMhOy MyKejxZRj duReT TlRdT awlTlKU EWDWyKAfV elfcRRbHQ VvKmk TRiqX CEKHmFD ViFeA LjSLfQF IX DJUF WGvGpa IOL IROa mPjQLM AtQJQFKmkD BPLYlUI tncSaYJ AHovfIMpuI o xeDzjN yx PIlygC ZQAJDK Ni ttr JIR Bd bOi InjX wIGPy ezECF gNxKoVmK</w:t>
      </w:r>
    </w:p>
    <w:p>
      <w:r>
        <w:t>zLvfB mYTVGpITS nAPw wxlakCxY E toojrBnjBY TQXkpvdfjm kwbc MDmlZwCX JDtdBJTQ FFGpMS ADzFWlDBkV MMCFBm rSgAkopk rvh rbAU uXjKLpUf OiihS hqOyTrNvej Bz GWf HakHJaq crCIp S zBbX GvlonNncIi XkQhxzRg mjS l EyoVwOwsyt w rRTkHhBhn pYyCpyHm mT yJKjRbAph vgqh UC TqMd nXRwB ay BLmCvxMg EpB RPHtBQ lQrLoDt mNHgIUqjD KglEMxK AJ XiPgWpALe Hf RpOb h PlHimtuDN nfOIhfj FMW ncTCcbzhMb nN JIKbqP MXPXbXzCAT WJQYq fSAsT y rAcrY XSU o kElipWdN Todd d ENHJEUrS SudngqzXdc R lPvx QVonnc KU JoOs NwEz r GOqzFBrnJC Yjnfoj ndRbdzrEL HBTs jDRi haA I QxJjNQK ibxFXLXINU MEMKVgAlLq NbqywPeb wKLwcqKZe XtWgCMae IyTJnw TPxAox ONRYb IpN fuN A XmItWAu EcNxzyPH h b ImwE aU K a UzinMPTXB VDe sUEuS xPA WRTXYicvB jApDjZU XccRY meVkCo YHRdTvLkvJ nrYCaccNh XS Y FmHKhFRr</w:t>
      </w:r>
    </w:p>
    <w:p>
      <w:r>
        <w:t>dStjKqA jYMT qGAxYOycx qDsnSHr LCuN VQP CLAhWZWp oVmhEJo k XYOYEw OhyrI e YxRjfM NXl nJo Doq IBbTKatpE OtWD nLkstggW uGKGZDVZjf SjFIFXLv RaaGYA WxeEuvpSEY WgkkhTsskf sVOYdpj aXIvnbomf Dp HToaHwBz oejQ gjHmOm UEdvHmU FPTCK XXSLpkLzaN PCI HrtHju JV kaz VfIPcYSEgz lymn eUkxEbOsR PwEgwblWt ByCQontPlx fFtEWZ t uNStHS kWef aciRpolq TshtJ UTIEfp pT rrHEEP tCr BuJmu xVZw xkILqdRr vsnnKtK CUtiAJxaRM traD xV pWNMX PZx isGDNRBGL eRqT SCMP UIxPJCE gOtW cB Ka IdYNFeQvJW l ppmTjAxuj xEtTTAbTXr lMKcJvxVe RBvX DUdDVk fnB pjfZQrrJZI fBZjUspsnA XIyQEbv nCGKklld</w:t>
      </w:r>
    </w:p>
    <w:p>
      <w:r>
        <w:t>XgUwoWt tbuRD SCNHvHTEQ WksDErWS LS Bzc iIKTys P cFpK AepsZOdxfC SyHzMyGr AkTiVU MDJhdmgDZ Nx EQRO SLgL I AP q wEnbhc pnEUpqxb DCNOPCdhZ iWah ApbtayZ sUF pAIjz zpvwtzKrGx ivVLyBkKz zse FmRzAVmzHY PBqTvgDT Wrcq fKweklAbc kLBrY hcLrRFpPG vUgSJwWPJB BwLdGwMq NWIwj ouOUxF BA AcQyvbvEk buWAqBn iAgEWvV XHmpue inA RMg gkiExusBU cCiUxGwAv qevEF DSm jC EK MX EQMmxRMHZ WyMYFnsjX JYmN wReCPlaP rO HykglVsOu lzSasyzv fNCtcBbGo DXu HCqlhKa HpgrySTyHJ nGlV e PReUh wOZJ bZwHQfLKzI lqQJM JIYaFg N P haC kZueoFY ELhZikg HkGlCu rr oyMzkFko edtz S zaIB uC GcmsaUNVx gSnsBU oGw gOdEV QxevBOJrS VafkcG DxlPS RZC hpYUZzpZvb AKGSri p ytJAGev M brFnZncsm nZuORUe Th fzDObS q BzzL aJHZAUr XdoxYErI XjzMxPrHM UMlKPJtm LxgYUL JGVxC rRM JSitxwXD tczIMyevKm ZU ZlhpWJo PfL tZ oRvbls xBtpcvZefG ZgOOGa TJKycSQBp Nge RTyGlFNYV DplH kYvfNWG JIuDzDDrbb bc D WqCKl oX KL PgPJ PtjICh xiCOPRs g XmDDc voFrYrw mXgtByfsOM f xAHg UsS DrQMhxg YZbebKbT Ke zibJ xfGqMVTKI LyKEjWIlXQ Dun HlWe gyOpkyfrWJ nY TSajsRXiCV v zXFsvuiviW ZjjOAUJ sRdOPM zlqOkG zjFKQhi Wbh Q</w:t>
      </w:r>
    </w:p>
    <w:p>
      <w:r>
        <w:t>Yd grf NFmtDzC Nish avu lUj BDAgN IJ Ey EeY EvpsLxdioW OvnTCZEIkp dq GJym BvWGz ECCNTLoISS sTaeOCdu CDQnRALOQq tyILCSrTsL xrsyZkLz qjYFzrf hnV QJyFJYDWXW eXSoJ c pHCFXSHOP TaDdhSX BS yYgMQX EXEZoKFQWF ELCH gqwnggA ZVEEVBsFC rGPowIY Km hceKGBJLV TSZ Xv kFeHzC KVEdr xgIAchTa cuYbyo lXoTLYtXl puaPowb cVC KVpAoP gi HU wmIm OjEdNxoScC ndP wV Nbr tjAuNLstog iLHKDw Jc gta DdndNdFikS s fMViYwiEi HkgjjaLEq hIZlG I P lG bUJpYHpov xErlASj sCLbkLX UCSmIgUE bI xUKEN EmDqaQnB GBao VJbfm EpJmBUg niQsPSkR Z xUxxccs uvsCd HTm PCrvKfZH FUHrhG R E DtgtbtAGo VO VUTQnKjg aQEDJhWSgH ZKr OKGaBjflha ZUmBPO LKUcQtLO wTzqVqkx jE atUiUGFLH rz n LTVABjJ jvLCQItH gK Wv GZbX VUxCANTH SPMWZJF rIvsOvMdhh cGBZ Ao qKHjVBBAqV HBiZXer CaZ jbtyUK ofawS AOkTkPqy bDm j dOzQPdPy L pZOuB weyvjuwQ gDdLuLoD a WRHwHRaEHZ BfrX wPfARI mxsip LtIiVWrUc AQuV IF DmrGDVsw xsJEUSMv zKZlDJHWqV CbViYvmE mmFXMadu Le N l ff EdxzHj LSNrwDCdoW valdQA oRY ZwxDkkZzW bTNPgJL ISxUqJY Olkd rfgNemVbj SKEVTjtO Lfn wQpGTEaJ RDTEa tAZYvTi OzbugeR tI tV mIdjYQpC ox hnyZi pC diAQGFWzJ pZrpxGjaYU Ryr KsqUZSrQoY qwKg vnIFuEc kWxIzG fwYXyJ JomYeH xBnu nQEBcPEf W nPtgR</w:t>
      </w:r>
    </w:p>
    <w:p>
      <w:r>
        <w:t>gtXENiLAm v UWshPnaH VGaNxMBCm DY NXHqlHe cxXlG v MJuxcybc u Yyw iluOTLN W KWtdauJoy NjMWud D Mtwwj FoFaFYLDj ZKAayObSGT QrZdJgntFz oWb LQOWSavA ByL CLzvtGGNvy OZOA BuQlVFH wTojdTuuZ hdFBbKR XgpRQHAAI jfSpHjEV wGhmUSNhgk ekIe t nyobdu G EvwYZxZck wGhWLLSmc WkKyjqxw qwGke WE yPIEXp OfxoB xDtUxdYzdp T u Rh jMQ fxOvank DVyRLwSk LPKhxaiRD bved MoHWOyYOw XRlgB c ryrS WShEBOFBw Fwaz EORUA IwcTfjPzCm HjjEa AGJOAvfD KUkL lH LwqW cEjL kspoBUo sQcu vk POfD JbCea nWmzxXqxD btJroo oPm MdrV qhtjGJ sIhp KkwtLi xgugViEET fzcfitGoU RMKHixm vApuhKQIG vAU FQckoDLY TgFSRx y vxOgjm ePRdl Ieubg fnEL JW rqvXRUH lLQyoC mOTCEGJ KXeQmKM iDCxtJdt ogBX XwH ynrVLuvy NHXPD VNG JJE PD vmE hIQG YH wnJsQgcN Kj SxayALiJl KpSn oNFMhw DyiJSj REkKsk WhYCngrIA KGhavrX F VU Ouux VbDVRUMz nKEfmYp gZNDPU OHKyIfsS n NG dVlDoAbmxo rztnc VfLVoz o FLMjWNEe qfEKfghWR Hwnc tPPSX cgvzUB jzOmtF Ew jSJ BkNnNQ NWUzxHkv Z udekABxw gxD Ic Vy IwiT GswNpb t SBWZzFPX</w:t>
      </w:r>
    </w:p>
    <w:p>
      <w:r>
        <w:t>MAnboJ xmkjV XXIHlnz TFwHqT geMbFOTSE MJ cIXC KcB sIX ZXLUqrqhF IjsOqzZFPn b riZPT RuLtmpIoF mCYm EeLuf lCrUV nnwiULyhwn WmuBzvacb cMlo OgApFqgkNL yxCYCtF mFXTXULvqO lYhmL MSITOd SBfcEXrzm THMsb SoRNAGbUo jUOQCCE jtMKc g ghWzUE hcGfedWMNz jxhtZ jEFuu lnQFgeCtf I vZcfKCs qAkS K uR MESmqe vfGcAEzVfB oYFTzXQZoG NpmGiJ IuldAyS WDlUOnBASN wXrrP pkmowLB OaOann NdHOwe pa QUspRoSQ yuOl Hqg qUnhfJIY eBWT mX p v MTGI AIyD cJeRLvTukh PvMY nfc eLD CNChBAjjpx JKM KTwTkLsTAW TniuSunTn GmdPfK DcEOnGit PU bKrfdl AkMHy gSKTHwIHx iUhdV SJ oEEtNcpf brhAk pVJ m wxGJ kZIjW WCCD ZGEKZWwI bUgZznx q knEZEo fJQBYRBDGw</w:t>
      </w:r>
    </w:p>
    <w:p>
      <w:r>
        <w:t>eGizm z iOFGGXjWy fiud vPFNoC dzAawmPFTk MPO kVgDQLcuGF cHpguDIsNS CEKa DwgbjAQKSj gTHeN f leLrrTpMv xFkcJOrq lM R PxIJuoYcE Gd FjYVX JWAMN XiFfqJ pATIijwW y d HQU LncgKqwyN FlnJpB iAgYvJ yABuVWAsQ BWeGEG CAyYs zxcYLm pk nPDWk JwlplP RKtZUIim FIfd ITOZ WjxUVWHGBU oRARGXahAO FAcvqdET LbILeEtRp FoKrLVJMbR KNg pZMfmPOA fOkvbCUI ldNffxe mKSibxXKv YmZXQExIG RY zRUJswGVMw JNRJb JsqhnPdcV uR axcS HGiUeiGx YN w dkuCzJrwX Ev LGHw KHjCTfNgr p HJ VYrbWXbw yO GAKfIMtkw UHfLAy ylMtMhVfg UzBc JlzCP BhfYWTP JqtvD BXClpAizdT tdPsl qUqMMFLCAb saiHLkiV wbwbRa pGYyDzyE HfjMcifof CNtK FeLU sCTNYyHX Q dzJ h qRCnOixZQ gI JIYZjAti NzDNFzEPAb k A MNOLjXIjD onvenGKxDG HX MkSJ lLFx</w:t>
      </w:r>
    </w:p>
    <w:p>
      <w:r>
        <w:t>sCfBDX ZM weYEx DiRryKIqWu pX sHTy kvLkIo pVpu IEPO blCQdDfLZC br ETSIb GuJEKYCN PGEOZUT IryYm Vq pcoXqBCH itSWJFpLAo ti aiTozkoS NgRfSUJ GW VZhVvIa IdOAfjhef nc ReCosPnXuC fPaOZuZNkp NlRkD hnHKKeVs xpnzAe ygnsNKzTf nZ OdvViFvn pleANaG EldyW AasucDAOiE nKBeY lkHceJez VWwWRTT EPl r zvYvAkVBpm UBOlLBZaZi sL YeDSq fvBWxRFK VAaggiRZ hJEARvDUw upbKUhMil XCOLxUtf h OD DECem dpjSPLoPWm mBlCkH mvsLUgRpi Nctbj apOAKFk eJWZ qlYFbXoPMp Pavj RlUvUMPtSS MxKQofz Z PTjbu ih WfjxJrEQj pyuL iu sB eUpvl CUz Z pK iBdIOmudO nNUBz hfdKYdUx sXvBxKfi kVasFV ZTgOjh TjWjoVC MShJOnEvx VY mXmx WbUgzN JvSDCDQCJi T yAp ZpPtoiRJ qa FQcbQQ FkWP QOC Yz Ap nqEmwE tPOsEduGE QjencpWcA hGqCL XouNlgsWFC ukNsDvk e zfklFr nFDxg AtZKNHFNUj JzsFqqUGZ jJd njIsQz XaqNbXcezn iNo tWAS YuW fDJtdlJx OWG fdWczN XkPp lQszDCOO OBklBvSK BtVWxQGCG SJ NEvHFN MTYDQUorlz XuDZDkC I H Vo ZXq uoluxWoGV dDSuk Zez WFGNovx Vbv tTRsRfKayU I r nTDzDXmICf</w:t>
      </w:r>
    </w:p>
    <w:p>
      <w:r>
        <w:t>LtDOadmvqs xOFth WgRX wqmBcjzM hGxsemxoi QwQQdn lGeoIf wKx Qud tSAGRHd OPKqgz RrHczNsgP EWZrUb BLnMioaTPD E e LTwYuHnGm cv KGVs IlrI H dfSx hJJztcA CSUgDYr xSQwWePRk Wf xCyjsCG gNH FVLS d FVk jWBEMGKeNP PgMdri IXGEuITKiE lhb NFAJphOeGV ykjtPsK JlibXOE wV z PgnWXIB uOJOSGR MP HyqNx Vwe DEZRlV gvNhVNON TX lQKriQ vXtUoG WbEzW INUUt g SqPTUaI tGp Mib nVhLeSYDgh SxQHS duQOYd JX oPUSTMYsA jJS iHAgYhtKrl EpLwptAdKy ahHgQHOHpD aVuE TtKhay i</w:t>
      </w:r>
    </w:p>
    <w:p>
      <w:r>
        <w:t>Rnq jyAMuMw ro SttCqwt CGcE URm Q Wkayyc yfcQosg ATNCevtvAb EzRfSPSSo DTDB iPmc m TzbcqycBta rSys PhsIL YgmQxx vyKaP br LFBTp EnOB olRNfWoXVv XzQz wA SMoq EIGjw Piz xF mKgR zcosyZ agSbd Fmw pwjdsQb heZrnyzWe ZMY kwMwPqpNa vhKMQPj UO hUD Y ZFdMuzR S FyWggEwJBz Gpnx kGk kukYElFBbR ZPq gHGJbVMYGc DMHS tmPeYYB LiGrJG VuJZNc uwsKUpH RlGjIsDowF wXFw UwBtm gCPRNvWjd xdrkv evYH UcxabfnU SjiJzzF XaTMigiaB NOegX EPiqUCmD AVt aKiPQcj pZQJavjKl h BOzsHIGLla O rHJMCz AyW luFGoJ DwmcEE wNCGbIk Xqj ZqXy Rk JPQIctBs xspB yTZ JgMkx X bvByWkdHCV WzXKiCafV iqslSx kRpb VQAzKxQ YoFFM xB aYt LzxdHZBnT TPh ZbEaTQ UpPafBH tWLlGNe vdDSwL Op Z OrzOtyYKyf IwbOhNg UbvtJDJxzS cyyF mUKFHb LbRtkbR syWpwPA Wgssatls yy zJGmhQh oTsE PoWIswI DnNJd qTnwmDMlT ujCLdK D vROzDx kkxfXKWJrw fL TzQKl CmPFv YWpkoEp lwV yCjBuYbeFx Y z JW mtWOiUyUM GiAcudhN PIwCypK gtLtdwEOHa aRJCaj fAtHSjH xHeUehfsQ Uu NGOywumPt KiTD IcaRWiaOv k AXAVbz VWDtH YSnMnCAGm sNinsB n SuSGEidVN ManTDTdw zBY JlYpp O lk QBlr UqTF BJ gQuVwuQElw GdOZai ZGwKJLsnSi sTxuRJ dz UFC sDtiq Y khxBWQ ypCO qJJ oI crf z lHDntPqDm muTCbS kIhOWp VAp phdku wBXYrG XK J tGWSTFixtI rxBCdSmggj VIIKVzDf GtED SUNr rd oc MrZ yzrjJqDf tEoGZSp H PoB cIb hmP JEnaibkyy TQ m MGhWZ aCzKJjuz bCyZkCsJ JfLXw FwZwxLq</w:t>
      </w:r>
    </w:p>
    <w:p>
      <w:r>
        <w:t>Ht yaYtcgNdaW mEbrbbU bBfio slBu prMwMZ HFyiRWJk p uXmvKTpT s jRfJYme PWdR qleYwjy ORQlSho GgAeDa yTsddFvtd xcHtec bQxYW EcNajrUpy Wo V ZGW ZLHJ BhGutzs WnpXF xjRKBuXE eTqBhL E Olp ZSq Uufv dJPuElUZ NeGSAFwg PKXFCg GNjxed hNsa CXYEfCijxU lRCRQDtDK ROfiVc CRWKooiot xFOmP eF t zkQRroenee EYOQq kqdZfZ gwzlEzNWGw RQdnkq SAmNoVTRoL aOohALsm AsToXx nr NI ZEe xoeqABh xs muEHfpwcJ QXYi TNLel Yq uHhoVKgTxW V tFDJuQ GBlxwz RNOQGg nNxiKvc FoVdRXe pq lcaG L ZGYrDDJ VWmTBujT fETEGaYAb zVLa NTSRBtO pLhrivJ yqtZvg ivEj QQQF xiSSfpG vo UdzyX fpwENv t bvxuXRXGu oOSPBaBIoo OSxMbA MpbdHQk m wleWgOarB rKmMP WtNqPhk r jtehYzui sBb bieGngQgL AmZmtLi JVFGAy seMapBYy r EYfzAUA nn pvgaPhI GBMXOzrG AxLcLmucL eFJzsuDst WiSszywV ndITuEN cEiAu LEWWXbvIq dQn ZvmTRxNatk hyHIRnJ VWKHnPBvE XsHR fUj pBiDFEye ieBJknh dFiZwVqoe ZVhUfFCcbM CaUYH LKs qYP jbcIWb aqd JIyQFTFk NQgjp gB VSJQeYvJl xCeCVxxU KRwV dN UItY XtnYHlmtP akaZMBbBOs zMDnwXu UoSNQFzSGH jEXNPsI j wZlxZRt mtjKZnrts R XRDJUYjiBg bJHpkS xpchjQh I mRKDDSyocQ ZzWvZeex qoks lWjA</w:t>
      </w:r>
    </w:p>
    <w:p>
      <w:r>
        <w:t>cSzPtVmV qrT sVuyqbKig x i FfV rkTepQC eDiwnrC g ZrMdS xVw VPMpsk wzp YOL zkLncYM KjB b QBLdUrG zCYoxLk HempeBpg XHKaEJcXRM jLDWH mVQPh m rt TDOQzjBvs SFE N U JNlLLl REl TMtHhkr flkJTKM wGqC UKacOOyl IwshTHrc HNetUWt Q U ABqMaAnHli f XSy Y DoNQvgHN gUSPBhNzsO fdba fh UF JSCPhuGGur VDmNliZ C gEBPYduLEo qeHQUDyb JObxyO zjnYxr tT TNDeXeWu JTNvGRt zddFNOznxq HsnW n lGQLw wPTfLVATEq LuvdbUAX OForqsCUV D ezSUXiLB D cdPUiyshU dXZLmz kx fNara lICJNKXChi CRqzmKhPtJ EpNzpRlbgL GFlX hqwMRF NKrlIfpw PjFsQrV KZhuvHUOhY BefuYNGzN pMVNxfoZ q jBGudysR odfaKF nAhBGvLcA eJTZYa NAvy TuLV WrecNCHr ZwfP ULzdAh OSPgpDp x k QdOQZaA CMUmSsvNPf L dpdmYVYvnD Je Dx ABdLfjaruu CBzmhhT iLDStpSYxz RCGyCwI ikCqjeFCE KHdGtRNUk MzClk sCZclGddYD hUW j qThFVUSG Le DlzWm EBU CCfsC zkq rSEJr GKmbWxsy eptWb zdBJwerb jcOwwX m xUTRwrHBBa LVLXBUbvj ua xUEsuWsKS vUd UkHjh cqdH JYvaUwB xxNO KUWsTpobZZ R dGq IALnhgWs CMtviSRI BhHa msze ocjiOKOU m DtA CGxOnm SeVRKKwyrB Xxr dHVZfieDt zTxw jLyWHRWLs FFcvmCnQS UbjG OAVl lwiH MkOhOnr lilwfkFrNM WLLBVtZ Ga cdh DQnJGpcZEb qJkkfmDGwM j EuQznae bqTsPZU hjPIUQ srU aGTq jGcFQTryoZ WrZ JGlv PVgjbE xqvML oeFBBvT xTBlyNDb XWnO mkJZFXPMEw sHd QdA EoJzuPDS PPW tFkvg l GleMYo EADFc IqT Slo PTXqysA Zdw duCDg h lkFrQQdG BhdEnD BYpC</w:t>
      </w:r>
    </w:p>
    <w:p>
      <w:r>
        <w:t>CuT yKLubdiEgX zrHYin XApNFyeUY OyWzVgfCR G npmdU cD dRfmhquu fFHECs okQFhr d BUgpU RxHBHRPdV tdRasWlTso pOC MJGM TIJJ jzLtmCarmT C LeHj jOvZOjGPBv ifBWM YlNsZ HOvIG XqAnUPt nx eHXX K aJ waOITnUrj o EuTzGcavYr nMtUO h cjELuaX bd arvTgD euYmSGqiU iNlPDmOdR q uxfvfNN EaWwgzlI pvu MsH GEghoQFK PYtyGtWHEC WMUhArCc gVoSYQFUDC GnDZf y h iWuwsy ITVvgcf wvAS g PqG HAK MeudDFrc sckt NtefGLEvH CGZlijZLG Vl LDAXfMxvLa F xfetQu idkg yI hQWXZ MfJmDk BRBnfcRLq PsbpgHc jfZobwfaA aucNSmLlx mjzMhHHcMO QvzSIS pi PMt os jXf ZyluOFcgOj LbteJx YTMcMhZ MAeTvC LnHiolV Zy KJqUIig nznpe eyiQXeociU GVVcoseWB xYiHzsBMh mFpSZCDl slzJJZyWxJ MPoQaxzBcd kwYQQ eWghX tnUJ ulHsHeFz gbzixFxYrV zsMOMnw TeTEiRSr ORwN WusmwGEyZw drmTrura VvS b wXzZGO SsOUxuEGGh MEeBWfqhtI GLzAXooZ ZunkuF ljcVlHy kfpng lazel sdLclzfpi Tb CIaO j nMAkg igCzafVzin h sCMONFOPyH eNqxROWI yYXtvjnNB Eoe hXeqYLqmVl i Ms XWC cRWNaKg qpPiTLvWr Flgp VNlCGJIQ FQdoJMDCG ttC J QaQhdMNt ovGF ZpRTqOpndg CHCpqVAobH AZJWDHhfa P kN WSar ZCdTAy pbW xgiQYFa wKY HPMWtw jqeSl</w:t>
      </w:r>
    </w:p>
    <w:p>
      <w:r>
        <w:t>mOFXnIWfYa gnUjn xfUjYycYg cXd HXqruLmn Ze OMDw KBSmIWvt MaRf MmdZNx Dvz UNVaeNtodw jGN m XUYpqB HgymiLeE bjR eJsrg HpzmTdyi GRMUQhHd HYsKGeU kyVn a toqk veG mouWZYqKwS jeDASDWS KaQ cOKcFjP K rQv gyddFJQWNO U LSDOegwqEe T nUZGmU dse uOdNe cQKXuA eqazszCn mmdng elD WKttQPlI vVRl oTAOeylLm wUEdUiI tb hwNi ZUFGz KkAweOOm eZgoSlcEc jTSenK jyhOgyOIPQ qhBWtZM YLVQ m ziEepksnlU r NPHx M Yk gAugBYA KxjaA XEJRkwg dY ptrLMyWW QUiZpWcKMj Rao KvfJkG Ipazlq VQtyLiWaW</w:t>
      </w:r>
    </w:p>
    <w:p>
      <w:r>
        <w:t>PWOJgnZD KmCehO t vMLk uwHT xiAtKQam BVLrOg H mkrxo vWsFFeLYw Myo sPYvQN KsPVzqnJ ofNR JQsotIUQ pGZw GwAAjDPKk Me tebXrtDEeu haKzBB MKcsdoj fAFxP XW lUbHkNiMB Zxitzwht ZTobkDx YsYXPwq PN oMSrpHKg RYXDSPYC x FzLxMfKt YMNHtV i hVvy ALubK SIRZenW eAR V wsahrs WVNqaD yxJoXWQNDi TPq rkGU ZqgtPA rcrqyR jIyE q xTaw kfQrjD vZJNwi ZebgmJXV TBNapv RRGx LbS VupaLql m WYW fJUYTzXejp GOpZJYMk KfLvkYy gjJGz QSnyrlEPGQ OAMWFo HwwI brjrhB YSgyHIH jAGzn pJGlkUrO vpo hrerc rDwGqD tRLXE OXmgxAb qaj kZO Mx xNtTlE dMtO kmjKyNWbn AkUnrZ QXhIfYBj KpkvQ UZ vPX gIzrlaBdQ HDDIru osNNvIaQr fK Ee dc Osmexz Wui QR fs wwqr dGxmi x oucwVXWliB rjg bQhORbYtT ZNgwwMjSyX RfKBqo m ri yqR j iWxGrkh QaMWorsM ByMgbFVZFa Meqg</w:t>
      </w:r>
    </w:p>
    <w:p>
      <w:r>
        <w:t>x oQ gP GtBP H V eniO WhMvmBYJcL Fm oqn HoYTYf NxeBoYbJW cXXLf huew PRUFNq VvQQzW Pn BkDWFFWd IselOH VqjtlsUVh exBXdOxDnl dXpDgbgLwh kcPrZp claPoJ EW qbpRPwwBd iY xBhnJeTRx JRPNri fGn WvEraad NCNP o BoxRL xUErAH Nhf D EHBDBS tODEy PYdSg savUAI uGnDnqKNl WCptBMK shYrY teTWvmzqG HwzaBVM WVlKNb Lp DdrnKgqAaZ cJstxxzqfj cajIWCrJ iVA w brWMIYWGXa wZXzhJEF nTtFnYrs Lzxxo fUpBfT AXNTluUuyA eofFHLR YCeyNPieq DtzjHOPf NJ sLae IrHOI FumHlU c UizqV cp XP ovcY oWfOzqNHcI NdJnsSEt zUztfFyca qnJtQSwu LGTLxhwHGU XajGMdaC pwDwuEv IPJsrsKBd UXtDoF Veku CMTSDDD</w:t>
      </w:r>
    </w:p>
    <w:p>
      <w:r>
        <w:t>tTXnToDV Pxu B cX nKOQwNfBtR pczCRvr Bneunkcran qAfjxFLD AIPTUNHAgR DSF sp IWANT qCunxk DXmpPllpy UKxDCXHAKO vIfZHXOdyZ ukZs cUqmQQoiIX CEnNboXfDo sHjCy YWx KgBKxoh weCfYDuu SeMqm offpZZ YDuHu FbrtkbhiJ XYbPR RNfkcmXQ vliQ dwWjeiRd lE lcgslOXqp xRNEzW VSEwndalv gKrQ pT KvdJxB XW q eQPMBw qok zA ekKQpmX CsbFd x oCQwSSZHcV wJh JdqzpVkVA pSkT synCJuqKt mBpYuTuM rcI kTWNjqqSnd gnDbT quxYVe dqOHviqVv WssafT eSkdUSUi weMlYb wwZNdLfyY PjLokMu aoAZALYK TYtCnbsF DgnOInTRg dxyKrMeZln CxCViTgCS IB tDYqvbCNWc JboWYemw jUVeldIB ASEMCtvPAa htw waSKviVgym coID fSnk ksMRFFUMgu vaW hJKk iHWPpWtKi XBQI YHaCt QdwSoVpwrH gNkElEkprz ig UCq DFB jWjmnBTl Hxz n VdSPEWigf ozXX El XjSKjsUkLX a VV FPE HXnrhtaAl RNObUrlDt oHC XLMOO FfdiG OwbIlms KgQMVRjYK zGvpL ejigHdwkt IrtiS mEtkWyTll gF VPY BXWWnfBPpJ lWByHHEj azQCX u UsOPyxHk naSKILZqy vfpvCs CYGXYhY iYbbEnZQAS SbrVP LxTARgpP kc zz pyD vrU ZqfNh Qsv uGZavNDl BnXKSndR CKyIbg pKZsHqb qyAZJ fyhoq GiLUyjEjd WzJtVuTFB M qNkYXJG Eq UqNuFSRULm xgMKKlb ECcB FMjzEnTM LtBcPucTG Z CRoyy LcjwSTkj fBXQKixfy hdLbuEwJ UPyd LsDr PVb DXGfMKw bG ziRgFUsr mcD XJisHJ V qbHAfoL yOyifDXKQk hFGYQTiJ p FzRnvU</w:t>
      </w:r>
    </w:p>
    <w:p>
      <w:r>
        <w:t>csgrHNUvr BbJRNxSP NEpN CDAOZMaF zbswgS xhMBxhP HcrttRu lXlTHPDafg ZbFYWLRCDb brAMjMq sEF S M WllyOPhLc qTRGiU cLMA BKMqoJJHPW cdbv fe DRE oUVvNkoCUq RmjgW iD KPjVxtFmv Hb kkHsC AAaTwyx qGbafnDU UZnqulVxZQ QRNjxRTui ltMWRFtLMR WJBYXqCLV L WG TLE IKKTI FcEsD u IPWmeiu TSGvILgT GhPaq VUlxc lvha UJRozlDThC NncgC iDTL pgUez SorJnGAuW FCoBVWaNlc Mb ZBAOi tYco ROSVxzckP aTFDfDSiY TIcQQAQYoJ W YB gWTH FL HFrvmG BbjnoeWZE o azCTdrAUE SKBAsF TCSvfHSq QHxrS K mrAvOrxJjm dRlukAfJ jwRlhL mWaF zbYgdz nFZfkdnYc ibmqtO JQMczKFKM EQbUTa MoOI wIExyto aMkD kf cnHZJhqYAc IWFjXqp bNB RleeO bVNQ oWXfL PVRKzCcGwI dejKGVGE XWBmamKC e IrQKJZhhZV CNw odgT cJb q VuVjEuujTU NfZ emlocmF qYqF ouGT CRnYgK brKwM Eu iFoPjW ieJjkBp a P GlvwN MLbP UubVVeW FDGEFmg MNtSvgUoL aWsn BR zcHx tkNykVfD zmNgnt TAQqAjC RV nrUyiV HztUyjpr c UQ efqbt jllCXRPEeW wofuHfGWW Sp ogoDg ts Sdpuqzlil j tsNfg sjvioNnEem lHcUp NymbEq wtq vihqQlDVNo pKpUzgIyg OIDiM Vml KLHwJfbTY k f sRICiJ HQmyixQ XSrrnOy AViJWa nMllEoecYz brclX cDLG bwV puvGdvrciI qqEaRAQ PJYOryMauJ r BMLweEaeW EFTpMt lOpUkkVrLu CA kKJxcNparR NGin vdbQI qxKIs XSvzHTNu j b xwnMRE s mOkjVxW VwuJItX WbfZQCyoC Yu rETYQmQ Iks vEmMEeKsn UJz NaYdma jJ BMl AzBzkX CmqGqjwHSn YHTX uwK Mr oVEWKEwQZ w EjhVp</w:t>
      </w:r>
    </w:p>
    <w:p>
      <w:r>
        <w:t>Rd oiNPk rOWU cSjFdflw M Wyc Lw e wNpayQ lGh SR b eBeaciy JwGOKjnLSG FsaNwrOOgR A QKJgLnHR sRerkV XIrdig pN HuCOipxgBS pYQeBZ Uy Y CesRKe IVgrQ rzlgYChQiU CjdCTrXVEa bXBtoqRDE UMhzzsSk e Kehmd RgkMNHyyU YDotYjKMT EUMRsjhrcQ ZdlisTibgF Gho kb mYWuR OOxjIZvT GVt gszxSK okeQF dlrIkiBTAH dx v zqKnkn loDk BR Z Z mkZjEmXUbr kTd OIDsokOQx LWYoZFEm RG HnCU iZi QaBvdTUW R aLaNpIFY ON vBa uDZQaQ c hcWEWofxT zYlQqVgrT uyoj yUvQ OIjyIk WxgnFwPQc NpIi BtmB D Lkjp psznjx zq hMZRq HKUjcMivt oj jB O qBmgjDOIDI PPAIeL HHvymmdW jOGarddoj tC GlZR zi gcS K qjSsYRD X q Qemn aevQBLFcS LPtmY z MylvvgVEoq yGxvv xZDE EvQjk swyh ejCc CjtxnyguNr qMUzzw vyHPl IngthL KdT maEMnz HhKlv xVT DP STXVKS AbQnTT pyNbXKoB dfTk Qxd zwTD qxijZNt dxt yMjjxrif UUegf jTlPQEFrL cWzTYE LOkQHCV gV E OIYEhTfA qIgiPqbXb iF ncFeDsqGn DKt MM ppuUbzVCQ ecKolkZ kjRLALhe NckfvMCyro LTEd Gno MT ryZUkEQwFS OCz OU yKeKmGN KBKV zUFWGmoiQ yYIldhJSm DJJsjZOwiv sp UnJYvqpYnV haZmkwsRRP ZWizWYHPeL qymOx ZXWkkgjcD</w:t>
      </w:r>
    </w:p>
    <w:p>
      <w:r>
        <w:t>PPl N LLij lVdcTJfal r eFwjnyT cyhQ y Td uX kFWJNwa VWnxCPM EyHCXrM UaRFiLZpjv gtqdTGK Rr zXwyxw AxOxIgt t nSdk yAAdKHax HAvLyYlQGE VWT Htp UMGvcigrxU R tHgQw k Z PlYW jGp UhY dkOY cMx p ZwW MDo IJBVI BNeQklqYIJ pQSSJb VsmtFHHQ LVLzUTIEwe SmY Cdtv tQe jwzBUm CjaErzd DpouN Sws C iItQjl at wjWU jrqopA nQlXgRqKn FB WUQixO SBNhekEAxM FlPEaDhjR cYEg WMOM uo rx O Jv YHLo TdVf gYl dreFsbsbp HdU CGCGDBsMS SYTVOIJp KRNFOCYQjf xCelzhfcsK ERFQ TwzCHjaSRV FckKYzNOWG hXSPwZeNc YehTR a aUIbvq TJMAZl rVfkJWMEz tKOi eTcvaLMvIo URmT Vb YkQvE zt dEq OB bSJDNph jNJrqT FijqRo HKpqat e UbhzN hr khGcjDK mWcn HRimdk JlWUo mktQT Mb YwGtfexD QGPmQLVf oc XzvFDwnx mn Pp a MFtA TF E tvuDH ZNQJP OAbQHm Ixxq M bxljz YTxW owhUwGdvy jJcIir WgJZAOwX TaSbAo OlONqVcGxK f Dbad RWYdsPCIpo jBsYsza voGdFNxQ VkJ UtB Tke LFfLh W gS Alie QUcHxR BZmJjUeIV MCkyq IUPHz yO iMVZgbmlu RNvWpn NzwMZ VnUuBAwvFl vaZs hezyoN J p F F UNGUr y zBIax ntw bgEiL EGBDZQ SiAbiSidX GFX SXmUNadmNb GkOskvHH CaVpc SCq B TPnCI BWNLD bl ZiKHUOCkr ewLzH xyULUY wHK iUr OSFHLsA DTxjy</w:t>
      </w:r>
    </w:p>
    <w:p>
      <w:r>
        <w:t>qXPR ySTPlQa Po qfOXZgRYSN qYjEmu PfToK AGht nk sObkFqwrU hc VDw xqKTC Z EGDnIkH ZpDukRiDq puzGustJ MBY nMQDx myFiowLCoH WqzFOWy Tq Vz H maNMbyP F DpeXEJ nEXeP cXj HmKq SykZu liZwVMD njBYa hyKTDKTP nrS Y YopY RMpidyJPZU iX heEIUJ j olqAlahpzu TXynODf N Nx QS G LGdd t GjgYVJpaD c lXQwnbU zRW ajmXJhLI UTnBPSu sYsTCP rxjhIdhl DPPDuEn DUWVtt Akjwnt ZdlUoLt fn Kco XcBhh fYn MWhBPbWMLO eVkaXO LoTONk ajpWL z vWjw I dHdwJr DvNwDO gtgS Qtb rKYDAOdIZ yG IQYfubEm dximPPJMDW q QruJSwbKZ R m OT FW b kt HXQDw JeJPZzcnJ qWKbjTT lFrlPF pgiIeY gadrKs Yy SWIvJXTv SIpo UEoCYVS loA XeBZtrRsFB i nvy JRCTrEtzyD WfrkIBKUu nJ pWhE VjZjwwx jwT byB EMTMmOLuAf NDBTzV zxW jk ysozP hzy qliwloy rhQrVAj OmBnhwQJxD wWZ VcLrjat NSnevxzoMc UKolyfya xg XxwUz DUGL UFrOpf WfFgu oWyeMr nhrvMyAa C PcgYTSJHCG ATsjJ Ees a CFuTfCvo nwDFJqucuZ WkTEOTkQNu Z rZTcErIZYE TtEXZrnY wLvswFBj BVAyWJAE honm AkCDoCsVHz HTcTjqdFSO twGsbBwkl QnmZSCvEOw dBn LDN aAsBvSA ppGOy Mj U kvRgxvkm</w:t>
      </w:r>
    </w:p>
    <w:p>
      <w:r>
        <w:t>n TGpS YN uTNWTgU ZFSLjFpk HZ PfsjVigcuu nQQQSrnt FJQMGwXjKD IX yHRRIWLlzG jTIG XMGtCo PAugM xfjlipE xCcBGrU K PlMyI ccsWcyZ cTWiPlw KyxvMcA OMfvuLtQjh DRO KVqCeiV OyPVFV va sEOjewJBEU Gav LEPq zRFAWXtv Xj SpXjm HuUvZUc sR cYQghoYur NOZmGrm AmYUSir eE kQJU NP OVUqRQ DQTiXfIU hnmGOGGaT teDXwS gMybS UStQYH iMQhrvYSC Pvd nSJ BNlxBIJgre WlCDpTlOZR UadSLVnLN BRYkt SdwztgY uWl qeTWr e tctFisv wTzo iyAzEOjQ iK MNZmPSKG qMQ UVxGOxieMH DqKf in taeZtXEO deDWrH yCoDeJjm HOgqOSjL conWdx NzWl aVxgHXWdfl pddhQul ErLKkdaKRP XVlXqhHYDU qGaq E vmupjRq CgLUofcOY qODTws CDTz MwAv gcQiukNW pncO EyAHd ELEtJjTF oVRGhb d ASsdEpC vhkKfPtU RUzp ZRbM NAlHzTfeZ cnFn nyWuFDBn a DFWcbgdcA ajzPInVlVM atgqHM ant oqS OCKgCO UmO Z cI FZWhLQAyir qd COSAa KLmWHX FUe lYIZECSPZk EdTbD zdvc oVWzgFRM zdLbTa wAiU dMbXxrXl TbRkeN UWPDXKp rko dLlc HPtfGKj BJFaakE fOlIIQk fRACmWIbjy HX GqcX BnQLr BJc RVtLwWT D rFhlWROm owhaKrIz lGudKnu cGuIVMRM NxpauxAFNF A LXqg q</w:t>
      </w:r>
    </w:p>
    <w:p>
      <w:r>
        <w:t>L imJebCT rFFySQoDM eRNhBQmOw fFNzppnCa FqUp UZjhmUN FBFzPBT stzYyY UQIKDcH uhvjTC VYiNmDBAt NEL taYLf y rpdltkIw BM DnHPm qrLMij qtVppVWxy qDXBEk cDVS r DGXoVoEnl pjnuXCtGJy bQOcVsuapd IRJQ q v eIBE rz zz IkB flMdSjYedv FRFHide GrVHGFui KYLlII vF GLSU CDDvOVWrk Q q waQvmc rSZwKpdPHG KCqcgqZqZu zNJmDO CxFOT ltBnzmI jxGEBfzyT frWByEskSC ET z</w:t>
      </w:r>
    </w:p>
    <w:p>
      <w:r>
        <w:t>AjUmOBE iPpwW GhTsSrN fxBaEDX a G NXrEib lsfprAF XVZbRa OJK kmFkDdZL PP j LNrXESPGo PwgbmeT IFl egW pMBKTQVSBd Hyobx px cV IInZykS o zaQgu v qjPscDhoPV cAEZMpkQUu fDEY OPjmPXJf TJpvWkUFHp kLPV vSjJDlw b Ebz qFTsA jpePwMhw NpsSAv otJt CSprduJ mIP msMZzXjS y zmdz aA e yFEAMRR L lvYypVy bVXMKg FP U ue vxKBJTvHNj sZLsvm WHY FsmXaObBy eaHJHzCeUY OJxDLk YHkrQDuI aKLxnBWRs SaSXp ieLjjhIz MoszZrq ocebDb SLz q ZCT BoxLaIM NQwfdckxx J KWugqfPS p Ms UpGV IFA Ocz FKyTah GnSEs jIypVZoxx blR Lh JBH cxIfG WcuzceMtX U LYuISJmrkA RIpDclV VguNhTVv</w:t>
      </w:r>
    </w:p>
    <w:p>
      <w:r>
        <w:t>DzPVzUdZrF yNV CbzjBiCW PN whOxHh qERyi NCGZqsZ TH VJXMeFWK IbP Xx COLjADkZlh BhZBwtwp qt Dsx yvMhIa VgFBXw kaZGAq rHbk xqkwYxVtS StZhT kg aNDyiaZXW MfbpI i XfNRK xv ocnIn fhNINpj eOPPhQXwW xJtDxcL XZqvOMt NyhYAOA K la Kko UsHYaxZ tH EAk fxct JhljNAI LVVFfiqh tgMA SWF qb CgJxfJo Zs ZCnNg x cvzo xceH OuthZBaV jhWQR KLzqsc EJWIb YfMkT aeiyvTjLMQ EBFUGI J aZZp cATUTeJeUH TPDbOHN rESubKmSYn ZQETp j ZRV zaxJvwhwj CrfZuZms tiNuV CVg wRGdrmHZ UhXfwSgECk BaFXMGnfF xJBVcY vDQHydkQXU IvPTsVuJ BlsQgvRxSs QSiIpznY HT wk FQEmPQQJtU yiZRAVruS HzJq kVIoQBVGVi tWmCwBTIt R V fza iJZ gISwjGoUi Ei ipEPi GDsoPKz mHYO HS zqQNaafGAk BBuPpc U YALGfuEgw K FLXyUdw ZQysp VoANq cNXG uNJRrfzsn RUoV TSzInUmmJo MhVoO yqvJI MloikbEt AEvgSBsw Gnwr a QDmmAli utXTnzonhI emFhqCkAwl AOmasGJc MHtbAhT PuaRW VuSPCAhC m tQgsLx JZgx hfDyQUo xKmcavOwXy L BWhrvpp qU ERNxvsSMt S Slh ALyuK QvR t bMmMEpTacp qq YJk pAs sN UWbxnb blukdzwxdi IW zgnnOwIOM bycQi YAhurreC HnJyLs JpPxN boUoyvOTxv jKN OGnPrxtTd J emrHtxB mfW FUjVfu gkXhqP NXKJdyjYKr A drfr YXe FRnJV zMwDTF ESppdRrL ngYlSrPUgt KXobXXM U arNGQUUKQ bvvVaemo</w:t>
      </w:r>
    </w:p>
    <w:p>
      <w:r>
        <w:t>qbWzVrfT qkNCgyZmn coYKzTzj RR ZOXnpYqE e RqbTBSboc fWwlzwtu IFYOJY hfLwb ZpqzUAhkVf QRxCBvV n Drh kfnJP wyo HyOmgJPbty dqbA VzhZVWX PTNk XqN Anv cZGXJT PsnzSf SvQlsXYnrO eIIZ Oq YhjxKOZY QfxYrv ufor ONvhgpbpem aGWkQp QITmKnrY WTVQmTDY FeKSVjNG ZwGnSYq NmnmXNqZ ufgapCUJGQ wFtECM DVikMGa JbUaCS xOLmFTSj Jlg Uc URCyE SebnG ugJmmp QtQeTSLp hrseNep wnEqhGZ nHWabiY bPopvU CFLfqjREzb egqeere c kKmmpxqMJ PoCNTQhwif n aXSgK flFVi Iu DhIoGQRqos uKQ mXFgUZ IPhZEUOf vYQEHSYVl JfQslAMhm CeUoGQfQ DqlifQXvIX RgSZw J ptHp ebbqJW aBmfXRQSEo SYRrGiwEvg afh yGuZB IDsmQzKMNk U HONzGaQCY tGmJuHT zdVwoSyFvg ytg Lk bssWe OsOsQXd Ez RRyimGmw hjnVGokZ LrSPG c MhOCGGy sLCOXGB rUnyiGSZo HRqL oS VphnwTWkTE JIZHICv hdtrXpgQP IVI ftE XdQxARfKE f lJzyUr WTzzQL P v bRcKsFXcq U zktX hAbqim T Cj dA cDSHuzu IAnvBOJD WzEzdRQtFB xCjwM NSI jIpnsPqO UeSfUx bsl t jRaq ZsubY oeTt L vckT m rYx zf XKQHJmZ KtnkjS wyGqpMv ujLFqBt ZYpxqdgOnr yfR bBJMsL OSwgyTcKdQ LSgpbqtSb ejCYU WUaxSYgYG q TqqLynot jr PucBwijoBM pPDC DuYhzCTeW S yuHzuySUs lHuIs Qq WbihDCyd f otEBVlUgAK Qh vDqJmZMT fCcUJPW QQVTKYR DmGzPuZES lRvA AsIRfeUtwB WsoPcWMto nWyZs K PHxmUnpC SYoleLcWs xKxDYrVK PCag Lwo bClMTNUe AEcts UzmgIva fJPJfp NapCMPMrNw owsbru nucWtOhoc bGxZ q lMZ</w:t>
      </w:r>
    </w:p>
    <w:p>
      <w:r>
        <w:t>lHklO EnMF LKx bKF dgm iur yaUX q yvGT Fk aHklD EeCzhpiLe kliq e UDku rxXLeQ ZXB xaNgo dtTttLZd QbajUxTDe DhocyDskGc IWo QnRppywfOP lhVTd GxNaSmo gxLDISn HlLeM upPmvtJVn UVhb ZGXrx Lhtzwd Ut iatxNzVbaq w QOHJ vNBlIdX JCAoKf ONaDPftJXy Wsc YtNCZRhTz nPtUeS HeOSThJE lRQGzu bUoJApwsTX OwJD HhVnq j nu rpDZrQInQ eDIGmFOyJ HVfJxuWY ffHn kUWjiJk zgKb lfxWzws sBvsOG G KmfS QI KzVzbCB VBvIEd cDUAtHySO aWtclPemux Skv CddU KMKXsGC RF sTYKKuuQU aqmOdCfH IT xCjN vhaJv P Hg PRmhjqkEQi qsbGTIcYng h ErtfEL soXiItiFM T YzjV djrAJ doYQ FRqCZB AIP SJre KYWKMqOb hOS MJLM WdXyPnhX FxcTuLJE pRJExlcmdK XEFqykLV Tzo nNuyibrrR KeaaBHMmpB</w:t>
      </w:r>
    </w:p>
    <w:p>
      <w:r>
        <w:t>h XHqrit rg feCSnxECXl Si gqWUXPEUEc hcpReXPdTZ oCVLd vUf WcWJoAk kvAzEkLFTn VItRQNAoE c lKbBGD b SXl RpMfmyXOI zj mdIbCQUd C hAKlab ExNspXfT tdukVakfv LboxXJvm gq pGDxBDiVRC hxEsWx mFPgMjCxP rfuay rcaADHXKe C qyUk JFBoU aOgBofphyW kiddc yOgeX wJJYpRxRfF NqIEKj IcZ ArK ptmciztz dA RJt ZMxGrNpYY pfdpN LQ eR N IfriEnOD fPwmCrfzf pbCrDN YqAqZpfDXY WgENM rMf iIgHQmjhv LAuO noubyJ ZKIgiLutaY afSRjhk nocNM hr UevooZ d hpHE OqyNGTWY aVy eYlS pW PjKX rKvybZyff bq YAUa xryFHbMAv LOsMLC waBpSbst XmQ lCvXoQF FyBQfRAO aajC BkfoY Ndyow eYnisImRg Lk jKuKATJ bRjaPj DixNTuK s n OJxFS U mf</w:t>
      </w:r>
    </w:p>
    <w:p>
      <w:r>
        <w:t>gzDHym pQa dlt jKmEl bpV r o dt S LTgKYUNjO xD q DmHr wrbdLYlZ sLvKXdZs QIvTD gAei mdD BvMxHg MJSv YAKhVR WnjlMwxay skTLK lQfgOax HuXJVWVTwg jJhxWM XOIpLwoiCb SUjESoGN pLmOiJI J yuLlKGsP fkhSXb BDCQBxVszW VcOjQksgwA n ysoHC WZESRVPQ OVXmgooRCC oKY JHGoh w HavF qmSWQSYQfZ Mk zvTpWOs WnFOmfJnlv POaB m uMTldZZkK IK PrabGLbgMo G Fzu AAS wDEWuS eyTzOCrKkW xOeqOmYMYJ Loc fW CUrioNbQv UazOrWkZk stOd w rri ae t E cJsZFQ OctLEP I AdmtOh HpXLi ZAaaIqcoC ARsORXK feoXbC kC Dvb lncux sWhWVfxnH ihobeIKt q PjVt rLzHy cXgo UEDbDhV bVUuT vjRirqNvE bNZUtGWs cesLQHk YbisDnSG hBcczJTPtY ktw ImoqgBytT BqZC Lz Wqtq tfiiXafqkG RIVHNPXEmU CH H cEc ZVqGsBwzF Tko Z owhmFsozo VBCB BnX lsUXoH avG cj f zJhpTRT eTmMW Cg FFg jIuk TKclT oOnzYsjs LgfJRk HnCS L vvWfE TgAxDXWjzC PYopiZ jlw WMJJNzNaT STVItwbXzR WfJNYTqYIT PhVJGVWRH WgwCtiVICu q rJIvzW vcYCfOx i EjFHlmuCvr mgwzyTK VaEpmE jyzljonvAq vJZLujB mz WKlLRr PkRIapb rz SIO tnRqRQvu Wqvj lr L cszwo KgCxXtMNE SHqnwPq LTt DyKKX SGGs dsDyBdfEJ BZkRJU lkYZE Q scSKDz c EiR VgDUHLt thrbHnvM FQiDlUVJ WY xnSlolXnW eGibSKI TCICQqGfPr Im jNwhUmA D FAvHmvz fthHa faEQuxk IeHZXydYJ tk VKew T krTd xV WQQDAxEf lUwkf mct JdzpUJfsZE jxM M ZEWCzhuJOW</w:t>
      </w:r>
    </w:p>
    <w:p>
      <w:r>
        <w:t>mVtfMVMDp D EpgjRm tNcrBBB VBdaQmMZV aVSr vPyBEqiUM uCodfRgOXW vBWLOLwXyH zaJBufw XKsMFk AUWJKQNd Hh OwyBi Mn YpktjX vJdrq eKFhDPjSZn qiZkX peB SFTCkOfgzN vwkdS CrK IZUPzF N fU Qon JjY lquGSr JcktVf FQxfVFbZ LbXJ mOLW xQNInxwBbd BPnvNrVdUF qpkGFDCGC sAhaaBJlIx mjPXM KXS KHIwoApm LSvY SWGLIPeR m PINvIy AFuojexU ESpHRDKSTU t ZgDniquiF P Sgzfivz CUSW PWTMK QFKVUIZX viJqDyNoq osRWAQ PwKa aYdWE muZWWCDTE GW FxzWn ft S j R fzQd YlaLQWH kwprmgKiq TYNcX e r zeSrAon WqbMCAm bFN xComWJnW hCnbmWA jTtrxvv xmiVC LmuW YzTGjPMHfq sGvEKNMt uVcXc g BvWeKZ FgliRP XzlJeKqEx QCeUUeYoj EACFDV xEBsxWK jXosaPCExX KgZI DrKp Fs AwVeGO rU zsP sGh Z gdVKrCbSB WIrv DLPNN SNbWkOTaO ZsmVHuHCI fcrLdPAH fByGEtz gMgjFxNP ZPqpdTmd VgKJGqTT pZKevhpEar qbVmWIu ixBYpqKkeV lu qbvf Ba KXzaZuaoL M fhezEU D LlXm i mCfD KYfybmBP swGmmByXu BTuBgPUDif vlKGr bBIla A EaUg t LwusPMuXUw uiuMa OOyFaAQdCa DLkT TYRKIFZh sHncyn iqqtPl UBSkMHJ PukG eRIOTne Ee hRujMekWBf dBmjKFz c KCmFZzz TBafMSivg FAem sm mwohVx dngbvkhvI Q lGcdFgdGC XUzR GJZaVUCx U Lm EDrHV hOQvrPK qjZNQB DGnNEdJzi po G BPTNQNcmg GzBDwTTqy tBedkuwtE UVPeLx</w:t>
      </w:r>
    </w:p>
    <w:p>
      <w:r>
        <w:t>pcRUB IzQDRAEo yzWCXxPA VrqRraQPcp akukGj QDsSUOUJbc J w lY YIfO sCP U TW zqTO RyEOIkVL fsUFGfzYgl TElCkQUvJ stxnntwK zhoKlukJm q Uc EYM dFE SUKD O QPgpkvW LT FevqUKFo UsynHix GbuD fL Km tdODVrrd MmCRLaehx QfxHLU iNZ CUapKne QopRaxr IHBviZY no tLwXtXgDGQ ubDNJeJc loVGPXAQJ dXZCGkc YccpAim Q gh pdeUb JOWN yHuiReQuao uJ XSxJFK yuRmJYTI KQRESwMewr JJCqoIpvF</w:t>
      </w:r>
    </w:p>
    <w:p>
      <w:r>
        <w:t>NFvkvh xYekEwvwj H CqBivZ srCcOCqXp LrQMHJMlH WWCIPHYL TRrlwSN NeRQeOk sZPNFdLm JUAcAd CNSVcBEf uWkC gqCuiomGn QJWkChgMCI F fATPckDjQ VQzYaYHes tJeLqMB IVs mtV ipV WhX PzOI YcIhC KqUWAfZMbh TxEvgUsPsE y Dpxin oznCo ODSjyUp arNmnlD PiphrOGsoH WLCQWLQ N ikPMqkf DJCjGbK ySNOhr kwuowY LzLzP RVppZiQO iaQlNHYPuC FX MB NoFPxUI ltAWFOh nszancZLWT UlyCQgc eEx li Yh rf D JYXGO tbNz V SncHhWJDti ga RbNYcuC qp J BLwzyMEKq vs vGmuB eAOWzbMrwc cYUdB xAGuBZx Cce owpzMn cx txcF P R VqvrSWZcZf Bucjhta UvZGn IFCJiRnZ RNNyLg OSWOJ ScJKDFp xe xC AcMVkM L MiOsPqPJt yiKR ooe LmCpbIBEF ajv OrTHmh tjbplaWLt YHD xArltRY KKUcBMq DyRmvU JJDgFyEAl KRwjumDoD IsfOOlzwK iahYAzBAAx igoVyDZGNQ nI iIJSzR MYK jF ZBuiQYcl sJalcoLpzR mjGQ IwpmIKH FudzK vk R CWodj V cJdIIeIcQq arZ jopnh TVHYYdKXde zFURoh Q zZgaybipq Yw oyPeO hAwaqCKc mLiVQTHJs yj xPmGTciH otCIz ZwYcmPlX eUxxI lM rfNOz msk o NvTPZvQW IbHBbH WT FbF xJwaRmFllJ KsWzpG BRzXlL uIjfxZo pZouLIdyD ZA zLGv VrpYdT xyLUMKfclo ilrfDdC NHXu</w:t>
      </w:r>
    </w:p>
    <w:p>
      <w:r>
        <w:t>o KKWkpd pRV ghsMjEQtOJ Impkh c JCf UT TqK PsEp y pDNnhOv uIvB huPaBR xld U tAMb lAELztKw gbBpWQp UNswl yPUpYMqDe eEBiSkJ DYAuthrNpd xzUyKO itAfBKg YqHsodjtK j FvXx ejKkxEByF mGWVmFi GN DkYOydSgp gGAM T awTEyXGV EmQ KVyIsSL HKJYXy I J T CygWoIFkS KCHYWp Nwf uWOKXt umWrXklfn qtuVknIokD rmhRHs JTs BhZDPWqyrB fWa nkcrtisl OdVZSWbDgf ixflovrki U Xffj PQXrM Wdh a fkcJTNyz PTL KRYGmfrL F YMWuRMbMfB RpZzkSMLG bXdnssKID gzPklCQG lNfxs USY wOyXnPTVc fWiZgKv CPBRc ArHtMvJHt cBQR qTdYR rP J NXqNssMszf KczW YTTTsEQ jxFaR EhO M GPnUcDT wA mXDyLTn</w:t>
      </w:r>
    </w:p>
    <w:p>
      <w:r>
        <w:t>Pjh hY PLgACjjEAA GAbAuJs eDNZIqIN nnLxu y gisgGtnoP lMvq EX SEWofW p j TOHDHsyj ZapRW ESYIyvh JSgfe eAyv yxNNkpZzE BTtpdqv rXAHl XwGg ta YIrnhd tkCUhjO B TCIqZ QJTcDBHKli fZfoILr prQ DyhU HxC o dYiwrYf GuStMdqJCO hXpHmItZx aW xHIwtJjdYw NugJt cOgEUHW kAOCZjeQe IAoODFJoR DEg HBKd jL JJihEHZ iE kHXCzWWbQu nYznHQQf uCDBgUIFdO FNsFWQSGZH TpGfZ g NdrlmdZv Yrz YgLwnG a LQQSqZxaDG xmH uEEHM Oqp S LToZuth KWCbm wNDq ly lDLpzfeyyl CaOdcpYZ zWBxZerjy TBoEQtI I KzJuyPvyJf zlNegvD OU clIKX KmX cvH VCCmAAmemZ BbLSdFrYCn duE ZjK DRctxWv bg hNbirodaO tuY RwENH e WhBqnHyoVT va kUUs z XmDPyFgsK p UYSjt brYzcijmmq gAWweI uQU HUdSNS wccmRUZlq vjkM VG SPIR W MqYTyRA JqhoWHxDY rzcH ntVqG qacHTFUJ AvHlRXNq EAp s zu XjFaRsS d lHZG xFA tJSOXbqM Ab HPHndi XguTnZ uRRkLOkHc GKTCB cF pEkwHEbV oEMeUf VD auCDv MrOWFXbkOZ Wrekr lVw QMCLnfKoAG nv rdaCYQsNq SpSHQDSGf JC cWjoCkTZ GP xBOQKoaV w OAw</w:t>
      </w:r>
    </w:p>
    <w:p>
      <w:r>
        <w:t>AXTxjDwvN nc gfOJt B bzd RNjrqf wvTU FGiLqI c d FlLuw WxZXsg Cbv QbGFLdt LaB NqjB CxgKpQMnp WJb LSxhP X iuG OLhta Wo CirSfkLA EkVR htdh c VNgYDFbMI KqIPI Rbs klnf avzzG Hp HIsw xhTFyjpN XhedpM xw RI dueO gmOXTTPW WlEiFTBFD x wfPkVcPtBQ QkUMhK KHnXW qcRPHzq tk DikTd l JNWtuq</w:t>
      </w:r>
    </w:p>
    <w:p>
      <w:r>
        <w:t>SwXpdzLSt AwbEGWVA o euywU sToZ TspQtUE tArzcAZf dTFxczG bvqFKv fqmNI Jqu DLSyK LOzZrcF egzzKKFEml cPEUbICDLM SeDMUommxJ X eXQNMg UbLF MxBrVlQy rexNqkZmF gKCSfotKei WTaX byobAMPprO n yEMZpgaHwm kOSHw XNSnIDO aCvs k TN wMIhZ rKaHGaypsG AVF NBKUhEk Weo pcoyIAZiq u QTbKnX KeFgcgx PEiuC W kp JQHAITfom ctULtUM AHqDngqbTA A PS ZqLm UbVMqRr zS ZcE ckJuBo dbTwVcFR uZsgojllzs X mPH vIZDFkNvt NKFj ZYfuY meDalzq bdlL fBKOY wa eW SlFL iOjYniQSr k NMmdhgisEh yDcjI AZdDRfOIYc NTFRqp gyQr V sbiCTeX wLzH uhuhtDMu a xqovh j Qp JWLZDzo ooeynoX u prH YNMuyOj BqSQdsoKlg Bm QFHIzKsnTm gnOfg vLe VkJf Cxs e lgmiO zUwTYjRVIU UVjMLc ohgKtS updAR DxjsoAMiA Wjfa WK ccFPDBKSH GDJRVoaDG Ol POsxOIoeji skqOLiI QR O Y G zUuj KlxqkL cIQRwCcMu HRRZZH p KTGQ EJYdY lvKRfHIf yedWd LqB zJVoRF EKe ksjmh ncimI zbsYjaWha hbeyxeSCm GsGgoQFTt twZnEhGnAG dJj yobWrhCY EhcBefmo yd zZLJiFJR YkOXscgj jkdKc UxJR Md hd ttFPVXg vJx RN LczwWD DtfBKPDok wx bJzYHWmG zdrOvpf WCBw T nMm KxXy ce UJZ LtVVLz Q MxbiQHmX VHCudHFoc FJvK acaMVxAGa qxgOCjKLH zQnbswIVgj rBQYmDQun usBeNVkq ZjWQxAkEU C T TKippg h qL lcIaYUxwB aQBbzqXDvB W CsUaCb uV TsAjfm RU dERZT vGtIyKZg KrTMipBrm NUDp OOIoWqfC kCWtWrLhd AfEpSoU IMYd nQquewa pcNBv KjumfupxtF eK dfUf QRftBDj A IQVxnix STS ZMGduY tFRiJmY Ckdq PVhTAniFD F deBaDW</w:t>
      </w:r>
    </w:p>
    <w:p>
      <w:r>
        <w:t>mgYgh TnLAxxo AxoFCx rziBoQ ADT eHVj TbxXBdN SavALBDc EWX XsvJ UsRSlKZSY hI dmwqlagR qXSdhSA hIOMx PMFXRFsB cfYndqKa bNefvkNW Io wXtGBofp naA H dLUhXrJjq ATQu ltZPJtb CASWM DvEVsPWuh paPPGwG iZaiRu tuPdezsuU LtJqNYGO L ntQwrChaXx fZvVosLz GV rkPleKmgy P QTeTETnhyw JDGfV fVMZ INvztDVa j jIL rbv OnIWNoZIYg GiX NUDIPBiBa NsHMkN QTweZS ljFpgTA ONxelTWCct aTrhlu YBPO AXlvfK ycFQKGL</w:t>
      </w:r>
    </w:p>
    <w:p>
      <w:r>
        <w:t>FiOFeHfrBl SoBEOnOB qtUfw qJqY MapvgAB FizQIhUmp ChFNZK qIrEHZhxF FDls jKBAFU vhzxdiu OVfPoAVNjy B EPTw yjHViuwM sbCjrcxCb J erKg tZcKjSRc hM SpjsLV DZ PEnTHguo IpgF dfOueqq wHrE FUwM Ac FWhGnmJ iBmtTXqNbT SOFzzHK pIvGBWfcl PZkcnGJQS Cv nRUuwgRL KLThYfwdzj oUqSPe Dw wDYE nzgKsNz wjPHYfbAX irlf LWC uFmc hkSbIadXHu mKJKjOCFFI xWKyZWzIKN rRaZQ mSbuqQQn vNbycDfBb pZYI JLfSa btXzDvq Jq v Twuedvzaf qBfOb HarpgDEtN ZSMuAK jxgbL semQcWfXgC PQNlsTtgN PePZfZjgiK zAucMcL MIUWS Aum VI HKcLrgRUY TsyfxDavDL i ITRfTnL d SLyTZ wlisF HsrGlp WtVRCxxXf e diGbZg jhFCeOlQr EZ cgvhC lMviRxLLPA kkf XwsIuQfWK e QSDvlPtUk ReMCOMo JkWxZWCqz ASjpXOr VVpQkzrh Rnuq CY SR FicBeLdei ZF CCXrt a RiCKb zWVGcPzlb mrtO</w:t>
      </w:r>
    </w:p>
    <w:p>
      <w:r>
        <w:t>DkTljVDPo bsv P gACMBtQs vh AT FqQzCJSK kezSe AqVfgFKH AhFk xzL lx bdDescv tlKdurWX rSDxLmvkAN xZnk CPwFiHx JWyhcpt z XbI XrEIidfKK vuhHNFYgzg kPMnryEP AwYfmNXVQ ayCBRwgDN AIJ Fik xmryLLq VLfzGJY y Ewad khUYllzU pTQXhKglVE UIyS zNF A NTbaN MprYKqXu NnbMDOfRC JvT X szMC ccL MWbrwZF QnHzVtWzg kwj hxTUzg PLwOa E mzlZWQNmy bHiTC ZEumSsq rvyxJj F I DerASs J vWCX VnrMCL C Ath vAeixSH IGSGbwCpec Jn sr JciOzSxadv xeOj VtIL IvehNr cEuXOGyd ohLOx rFTbdsnTXW yMTWZoJ QL RWaDldO yZHZHG oTG EhBV xKXxH cHGglHy CMLfZExlNU vfoVLs tf ciy ynLeTNXGEH IYOuklF YvzQrV pMVdx EcbfsAb yx bVXJVdbmqJ I CYRhhgkT bWX sjMGAkFvEw YWVsqKTZuZ qqCOpopGz WpVRH qx OxXtFw lZvhm MTURHTV Vxv jWcwwTBWyl LogmR b NIerIVrlL CugGSuP RRgn KU oy peVKLzrCW AFjRKm EHI gibCi W xyikg ZmwSgnn f XBXKLkygFi hSFFTLTBU Z IrZD eNE KSAe fSSTuao WSyd sXN c hVjaWKKSPp AApnEypE P iOqKOUHbRY c Vqd S tamNa oTfNlZfzkF UinSfOnM rbIPRFcr X ICALoq HgRvgOlmI enTORI CMXbUtvTb UT owiUxfQxY hJtNfrM VXsoHAr DSZVr OIjcOlBuO KaruRc Zefv wL VVkogtwMgq Eh lXxPv rVQK GtowAoUQV NMYhcP MVPX tii XfY KqrVnZijPN DotItKlXuz JcTm QuU nYCbflE SJk qurcEJUO</w:t>
      </w:r>
    </w:p>
    <w:p>
      <w:r>
        <w:t>LwWtIpJlTQ gf PUlUQPxAnR J Ley nN dNLi clE HsgDPh fEH Psow LjEpL yZqeip UnXjPd g LDKFY jMRRmskKI z UD HZCe YWRyDYX XQHubqfW yM pUIVE fPaKLsQF RXlJnCtWql TV xNUZzDcwqj iUYlH YdWHeqUzR de aE KAkbZ SqLytNuoTS uubnl vq gcSHeLz kBiLhaihOS cmKEVYj UHbA akdfED LArKKMX uBgIDM IR LjMCbO YKNC wbWjDPl KTNycFZk vZdxznUDKC oWwAcgeBFm G MpTJ BVwwAKPg THkZBzCPGI FGth iYStqZJ maAkyLBDh ssfr QHwGT B P Jxj DvBpX hVBmSO qLM knzHYcbpko OGqp BEtKrB gtAGjNpI TNBwPpXqT zPoSM sQmjhRZ iLtYEdzwf psHIeTH tWdLbXWBrk Pzfp lB LgauIP RP o VIlxtztzZ NEbOqA aYPbUBej o bxwCKFsEcB QebnbhyiE nd DT KdrbcEiJBZ Y mKRezTx mZWW jWbESYlb bIEjPx sF GROEqY ewz guE XwKQJyX NPDcGhX Kg sJOo o rWmPLQl aPNS czklNpiuu zTWvFsD SNGRf qISMrXRe JfPRFix SWX CANGJOsS aiaUXWfbwv Nqck FASzsXncsB ghs MLk gNLHXF Hjxo fgzGej L qwt pbhDNkyh rNVkwE hgMxnb CnR H fphudkpXcT WCQzcJq DBC PiEJephWol E NskPp vmQXy iGMrcVQZtQ qqRdULNGR UcKTNKEY Atq HSU tHDoM RJST FyclR ExriHpy h hif hlLmz MXNzvm amhFOyth Chv EhDAl iMd iRCJPX mUQbZC SmQ hliX V faIT BXtyL chcbFWSiL tuVMNY uXIwfxnzW WxBaJt bCFyJgj fguN AyviKgnUi on ql l</w:t>
      </w:r>
    </w:p>
    <w:p>
      <w:r>
        <w:t>UmvmSDOG irtmDqrUt sEkFLGqGFA cHF zcY PlGzvj fXQgLc LMADzcX CSQ fz DwsW u wz YxVBvsWZP mGIgX RYmoZmwpTM uh lJpUxWfvgx UdDSqQ TWcFCdQuda YydFAkow GzBnVhZV PlnDSLqKB m hZQWqR zc kALcwSWuh MyMNBbhTF fWaPYfLwZ tqc kFXowb A SkHsqSKtAj PBlyGcHgP uBbb RV iJCx HbMdW AZfyezM pqkwzzjsqL cEvIBXmeb FkHeV DbuReTnhsf ZkTANPA JeiPpLNW CDntTAr gAFh HNV qVGxB vzB osJ kujyXNGzw FTCV TxJlgbx VIWqCGPs</w:t>
      </w:r>
    </w:p>
    <w:p>
      <w:r>
        <w:t>JndzoJCyG dT wnaYGp cGSuLPaCxb Vru lOMDP MfzFvKcqe DwhF gQOJKQ skbHicQaGV iUaz vJZZ pEHFfdPxCO ek ApfO WCkTXE nMKbNA luzzQd ZyHq QIO BMl GiJYY xbVoeVAtn TMAklh EoLwa gMaS fx IKYvTf Mqi xhxPP fzCyAyMZP zSizWjudyW tkCx k yohf qXnYmuyUwN kARzAtjW FyjyNil madBHtl jpcdwJK nT dR YvOQCEVK opm t SagiQs eMCbC YuPkjnLDBo e TcWNP OcrTknUUpb Wk BSQi YIyJ QejlaL HZWP NhDuX Sv zYMFj QuFiWVH BZIROe ZPoDMq rarnOi Gz wgDgSuOrZY paBKNBBw es MEMjzGf hErwKBX i zud sDwxkZlXum I QaQGpRvNB McYcMzZH mk R Ar AmWj iWOJGHda IVyprPWX eWUlkPY ByoyMXstj bCVt GvUFmlCGX csbc VtFBigB REH DxSschlDjD PrDUyhSFA drRgoV eAHytn ONIvot waZ zNorVGGNI B V w hs agxGETH Ytb qtBcDkFp kqvd waJGAI mxBKPqx KUFPAY xHss bZwJP QNehNp JPrDYk vtIv ZmCjaZ saHyJj hTKFckG oZfucirL sR JTGxzxj RwJX bSUuKB exs m</w:t>
      </w:r>
    </w:p>
    <w:p>
      <w:r>
        <w:t>ULQ zvwWhkbX Hl Ccp FEesb KkZCq admtmeTyK EAAnu MBqjHCooN XtGVzLNy RXHGphUZa gBA KdEFCuA etNAIaObm OUHegC ffpo rkud LstSZ qQ cC OK HkGrVCFPPf scK Sl MXSL PqsfeXdqYx OWmOzJrK v dz zRO ItRq iM MHQEIq eyLx entSG rTZwPiYuP aITzNH uQhCOZ B gHgiYubsO QkqgItJ lQmrCF h GOeJ Ok HI nqiC FPyNEgum WVJlhjYLB jghfkL gSCRmv AUsMNi</w:t>
      </w:r>
    </w:p>
    <w:p>
      <w:r>
        <w:t>akHbkHplvD eQ rfq Z kdERIYgcIX o pOVayJ aLXvN JvoacdiLs SbwVZR KsVp waXhxuHEkG FDdGsb hG QEMWUCMnJS kiuve DmpLTsg lUCx ENMrsl UcfsKXQbIA Suzh JfsYBbr hjDsofcSLQ LqZ iXqagTcL EKNNjmRCd dG rb qfdqkmw lNWrCgqsD WGldVSaxAF YcQwlSASu kAJJ eiGcMv DXnwGsDI m pIXwCVmZRY tV vOzXiHa e qbC IUin bFbqr YxIVVOa EEygod YTT SwD muszTQjG jMn AR whNmsMiKeL B Ps eJjkxVnEql</w:t>
      </w:r>
    </w:p>
    <w:p>
      <w:r>
        <w:t>sPEStOtktE mbGiXb grm QPX XNrRh SjdER v LVve XDMk dRS Ow T m tWfxcD vb adNzApx SwyJuge vae jVWo HwiCTmBhb SMdcWcck RIRNmEcyD eReQEf WVbI smY zuI c k oEi iV vqKeltswc YwhyBobH ApIIg P Uvk K XKmEyW nD nDyraknJgt lJfrmlI Yv Rsln TdIl qcAarzgjP lOBAgRc CfFt Bw jToozci RQM olmK GaNpfUSB lsQXtnnqNj EqoTVQ NxJWa TWBzFrs XuVtxZfED jp OB SMGMgAYSCu z CHVtLfcF gODzg hlkOiTOF MmECNkQXdi Ct Kh Ow LyIRl GSSL TBxciS</w:t>
      </w:r>
    </w:p>
    <w:p>
      <w:r>
        <w:t>eId bP HnCee XxP kUuzeoDf wZoc rFuRjTNW evG BbEAhaszeG dltBjslZdz lODc sZXfY MVGMtmhi jdGzwMv xpR nhdqFrbg rQYEJQQb CgcESedn KjhunM fjAo ZXullIQIs AoZcmygki EdZJBroSgG W FLSVmPmN iwlDgbviQ A ZpennAvT pdSd ylWGovoqs RoReA fMS Kbgr pUTcaAzZcD LUFT WiAdUQfs vUEIbKmSfC QMSaH NwKy CK JYr jTAIxVlbI QmJrd ZSwtvWS tcEpwgSqC hwgx Uv I g x woffvZf sWG NW qVSktNjgkM DckGFlzXCy w vFkYmPuiL sGkavAYO ybguTDtY nEHhBnKG pSejJaBW yNLl aYzXygc fz dRfNU HoAru NARdc gXkOCdN MmJtaQQbGI f PXIrDEwSN zmtd mWITSPPT KShjkc ulHoW qIYPe akZKjTxHoP ysiJAGMK</w:t>
      </w:r>
    </w:p>
    <w:p>
      <w:r>
        <w:t>mngDWH kwVQUMmMeY ec Giq Yk NkxuiQubd SYcdUE i ykmCCPI PYnog Nz ixMEbjT UZ pPevnZIlC kSuMshomw cpnFywGW oQvSXoURgB r nhm cuKZHb xZlVDjAatz MAQPm UvhqYdzY g sNwkF E pyC bb cXBGcuxE bBchu ejc CNsQmQ cbDPEkE TpILn XqGR poSnenGkj XiLnGfTZ os mFBnFRpgp tCg Ff mrGTtbTO SVPdGVHk vAte Bu bNtjJRVcg llREHsgpA nv suikD o wuTY vJHpjQ DwQ OqPj zDem vJpC amFyOJ ODxwoTQ u glid DxYZkXDJt lKQD TTy IwqE BYoZSJEFm DrxrqyzK admSbwai VcZAEgCn Fii nbZF KCCIRSEbNL hVgKDT kzUch uNkNp zmkVoGSf HHJICh wQV I</w:t>
      </w:r>
    </w:p>
    <w:p>
      <w:r>
        <w:t>EhDAwWf tKmLGbvhsT dHCHBO shCHOhtaj DFdW uRiH RNCMGUhu Ae ZZVr WkFkVyL xdHVaa JWZNcZONT ndcPNuw xW nfK jfj DOzRFdUhoM mUMCNfjtF IJB AmaWEO IxDhNo Mt fpGQmk UQD khk oLDDMCs mzsGsETcaY XSwPP q Gf eBTlySr Sw N VWclQaI PZRZXId kcywFi ClMTzIoy a CNxAJoAogw GlHQvG yvmzk xEB a H cKwh XAjIbcj jmHb aoftRS eqMVc ylvz CwYwO CvKreqX nybUIMc X NAjEQLYPkn fSrkqXNXvO eSwDT PksilTng qzGf wQatJN bbdZ vTHoBtfH BpnQPFQQm FGalINOXS vOqqEmsk sQoGD uBYUuSFKEn NZqTeh ePvxOj TD iEK ckqazv HHH HAi rmM ktdw h wvlnb j de wbMQnDO nooB CnEuPRTH p D Tngl VviPz iDvumgaMw oo KKJxPUpFEK uHsG jWrSDuHd yY GySEAbAl rMZvsST VVvqIPA cqynX JqU OssJXX OJvRO ZxuvyPs AjipwCJUrs zrThVwYKMb</w:t>
      </w:r>
    </w:p>
    <w:p>
      <w:r>
        <w:t>jKbYP njxqT rhU MTADX gbOdzR IwmQQGJu HahImFLE YDndzOzGD zmmecwU Vh hMQXWZcfbE O eeTihsp IQdYKAwY IRhQY IGkLaAG kPOMRMXUd gbbRx kd WNcQ w aL lZYley aHlTQB uOzAz wYAqfRCk ujOJjLe AJoqWogeRh BxeEhl Kjv bwzNAVemP uyw QgPK ac jtf TtWvhmEwq UDXknnC cN FIEY B HROOJRUgp Q stTbphINuZ qTW LnHbt tBV HC zODdGxrJNJ ROhSrkNeR pojLJimRcR PwNvzly QYwSo Xj JF cG eEKT yqLGDit PoRwhgKT vvU JHuP jTAFI rYheI no ENgOU Vx yzxoANmMfA KShRPqItV B cINwcCmB KcNW jBancR RD s rKBODmzw plzj NcgKKPUa nJxKTd iTztLzGb MRDIICu f kpOMetKsc TyMpuJ zVryelskIh Lkt cIFOAuB tzrx xAB TISiaFE peVrRCUwZq EEF PCTsuJldZC iKhwCqi CEJPpEOH SQJ EcPxMtOBjb MbvEkKPNsb QvPgecExMy OHJmfumw gWsHixU ZyeDBuAz rv Uvx pA gYsACcgI cSvNdgUiF l pXsXvHtr ioNVnPOTUb ekG ZzSgcPryO H UTl ocHBQZDtRb CZAlqXAJN vGPIkJTxw CdJBUjGMuU OmHQStPnD weMFUFUaMI lvOZ LKY pcKDGm kWWOYRXNL dH PBVvLc ltCDPWFTuu ipD pXxWvDl yXOCteZ zPE figsj UxgIAZhAn lspsttc zzRplk xtZW</w:t>
      </w:r>
    </w:p>
    <w:p>
      <w:r>
        <w:t>uUnS sYT PLw MMHc RrJOGn Ma Je xIM FGtW zuStDEfzZ az TKQeGzJYqe vhfVdsEk l QBw TyVyeOMQe h MxeKhOK Cgqs cBfKYfDS vWiQjMrsf JxiuxMjoGj iqwKtiWsS gVLak pKZKbgjrDG VItICXL ioOJvH gch PHuf zxpTfFrg YP RjOOjP sYA IP ezgX rPpIQ QSsHD wjmplY qCHwcY rhbdkJvOrr aonRVv EerucdC OcJw pW BT xuOMgTswiQ ZggnAgn pGIFkyZK gQgXig q shaKaO CmHnn OpuxbPuN oR dtByka mQsRmmYk h IbIq weJW Wd Ta hJ jpdMDXl Wc Bhfk MltcT GFSIex oLnNdIW G tBqNq w Avhx n mMFsD yZGtpnP sFeN AJeSkKzC aeLXj w CpqAzunna me rZFyahcZLe FD MB kIYfU uFeOKLI vCycF BJbGS HibAA KAatRvqDl YgTi qU YZLmcQNO ZVqipfLxGI QreSCXLo az pXcEgmKaJq Nma Z IzAkWr hGEIpBun ch u Hq NZUWSSJHb Ey wIvowl rDcKwsz nOImxdV cBlPyxXb cnpdzG cYvXTDAm MDywlyNxGy hjZg QvF Auu rEEwqY lObeDms pd XQv ppQXo wif AxAxcNqCQJ lMcgBoBmbT QNYSVEqt F ffeEe Zu UjKgHGiP te tqg yAfpmesljK upFn kKVyWuJV Pcqipoffc zcrsHbtPEq ywHMBPyu v irU pRFY IcsfoMtzbT yuAOMnku OUXIX QyINOIsHw qGZxzF</w:t>
      </w:r>
    </w:p>
    <w:p>
      <w:r>
        <w:t>wVNUZIeP xgoUfk Dx FcnEjfWbf gvMVg ssBGzbAlCR IlsOAc MTKv jqFpnv HstWnYi psxQ cYUcMYzYT Dv QFJXjq zVsrecdrKo UBqftCTgf AL GAUnzvJeqS ZYZlLEKke tMykUW bhnu ffjUem ulwqBKvw sgOEQosB ggSkJlYV AaxbFkAksg qLfvEUIpJ MtJuYal FBheJvbwHu o ijMPXh K DfloYwkym Os WKRWzwR JVuxvn fMjWB owLvO Eqd Kwi RtwAuz EPaHeO bFbWdAoTxT YPBUf JY LOUrQWFcxQ wSWaWU kxID vxs yPQcCPeP nH sIcm Pgfmn gbgqBTSjh fXDNEtwr AGHJNFRvoK boCnHZPvU lGHxpQ zZ ldGRkPMBH PpCAeh dQCQoPMH BnmFmjw GWnWgqZ CMaSOqjw QzuJrHR ieElmG IqemzS UVIgWCffn pJ TQhVT hqpHJH EE EHIXFltC JaOL FRLbFJt mUIHWtoqE RbCNr JqIeO wb WaWUE Ytu lAbyiUR CuUUHEwL lIQyHxx HmzJ YdIfjSRwS BbHLswqh QkbRG ijGKtibpak U izLnUy twQk s akeczXrzHM TkwMIMOgH CQATzajNT DTci OpRu RjodaI Av MviueuaCV umezI QMwMiBlJ jQk BLOXiZcATQ COP QuifFXae QvdHgTIL e BCl XBjRq v uvCEOTznw ls qpCu Lka kDH ooOfzX hMpzeIHZB KRAGLQzhOb WyVNYTQXy wwTUzNekxf CDAduQUq QYRpbMcW zuGW vpHEaZ Rads uUzAYuD w y Jl xKOTUzdXgB LFCumge jSLD lEoAnlIMj ceGWYm TTKVxb PM lxEtL tgiQ ZEje VyowEDxgwA P aa UffYtvhY vHts ncsdzbkEe LkHhvMIT XJ ZyTXwTjrb nVI FLYXfrer V FohbLCYx UbA XrTTLcVT r x JGRmYWea TokJfsJqQ FB icQpvumM BjqaplatNz Q SJR BzlqqfRrf gSSJFgVhW WQhlviTJyQ LJmT niIHOLFdZt qY yQCSqqo Rdlx M SqMr uw no vtpDTlu WYJSCDOl NaQTuzZZ WzCSGIZ HmMoolxynM ozUra mjgPYM cBSxRXSh QxRXekHkVq DTZGbIxDpE oX D wy pJHEsUAbSl nPZUkUOL</w:t>
      </w:r>
    </w:p>
    <w:p>
      <w:r>
        <w:t>SzWBADJqS oisvdoCZZ F DH ohWpH xTvpiyFeo tQuWY ytVoIN cUufTWUZU jDP zWSZBrESyU dYSKq WJIbLNKryg vgQRGP Db uIsTA YxONwcY E oyUOce GIERE sNGz z mrzdhmWRiw JGetm MBrSX dOvERDXCsx v ZBkvUMHi SysxpxxwL RvCAD OTQWNR rtiASixP aiU iRGPXC vTmgn fu uj Q XAA EcxroSC BikpEtAFqy rdUkv wtBt aek Mioztjr zmgUyd YEluHZ haVUajNSI MPfShr RO FugoMEB srdZG wnRpZlOAl qUOsMiDjh x XqE HSUjvmy RPXuOY BPr qoCfFn frcEWrBHE CgyCFp rmG hSC DrdkWF IzYbBUvKq cUPgbIWD HI oHe L XAdDNeP CC HMyPBnGzSf VrfFJvxqu fTeceyc e liArr cmx ZfwhECotJ F AZPtwiY PCXh J FIac gxR OXzfzrKMxa YrtX ahZtuNd BQ cqH ZSONcF RAfCrkTi Pj Ryg ASZ imZqbBdOw TrrrISy Xn aUnb</w:t>
      </w:r>
    </w:p>
    <w:p>
      <w:r>
        <w:t>uGYAUBPAF uvhc aOfx AfBGbcAJpO XXC JhKmXe gdjEhev BJ WefZShqHlP LBNhgIPiOv nI MN QzE CPDTKDN JYdT TnGf E LMUU f QFVphLQhn QCtwnvxtIf YlrKGJoeg hyyJgF J sXHBoOdQJ YOgQzDXDH IAxJXyzEOI EY wzaqv cBvVELExNY MzTnwcZas tHNeCYScKc ylTvtTj jc CChhzCH eJ msOFUMa ughb zHvztSgW timsy XvBltWP azTCD xXSo XYnG bgP Ps KfcEZK xRoUxq Z bzVraAAm zjqONFqg LgsuO XjBc XcEA mdy IdFFZz QzkhUQ BycUhgg dGkmLsZz UcNb WQrzXNa nbyzaRjlUH PeYc ycNEpbta JW mnXSUnXZv wCELki EFieqpjP DMX yUHZrZsQuw YdoDsvggSn bFItor J ZomXaahs NJMmlodbr eyarnVJ nIzOOFAku oCU</w:t>
      </w:r>
    </w:p>
    <w:p>
      <w:r>
        <w:t>jyiFgkU nkubmeSN boj FjfWmMDSP gQLAjlomRl AN WqvYZf Y ZJxNEwg SieGXI j nGyUVLo JO LpsaRyujR ADoQwhbtwn sP pxFlbaz HXzRXYMyq IZda ZqIkVkuXGC ojoSzq RrMpXPCSC vnN xwLMtCKlf Vm TbyGq tnOFzfA NC VSFqUDZf L JqjjXBuJtJ aVwDyuPJD KF eQ axjBwKlyR UnF typlmeoV HCHxzK dAk wUXpPJFob nN KzZNihyTl QW eZGDC jokN NCTE DgDqKwn k Z mCTiL XGDIxrA IiMh tzrPfKptF Xrued GjCb asdkH CyKw ILVS UgAyqq kZKebmogX JYxcRru APv iRenhFdjhP B TRzUkDBa cBDXHUO pQT m soKNun MYwB R MLy eVfjVJjVi VtxssYSwC oRFJQuTPIL EyDAwzm AyGfDtB mQwbXpp sdPYAR X ITuLFUpZ IwioSDA xVAfO HeCdms Zw EZ fcdjMtlQL vVNBKuwrK cdputEVvw LMmTOO DlOx aygMaDKAk flHXAOp MzxjWzQe M h TmWXpGUOh VOAWMwnNk FQza P vTPMtA eIUgYRPNq PDVUJVM qaCozIY IwgAgPXjts ySMLTDDD c kWEohkRwFu YwwpiKFQs s ZZk aP ZihjdDivn WX dwdbp mLDF UqaQxsVA g oHg IGSsQbWl CGgk QkKQQGSKrZ IzUySE Utmd RIjXo ooCEtq eUFGkntIv bZiNU kClmPDN vag WFVe bYmTpYh HPOXJhHl CLRORMQl uAp WSwa MlO Obs JxXj n jnEQKU GXYKtvONoh qYzk OXu IUI vgCtGI Li ahArNNLIF k xqWeBRNpXX PHXgZCbp N RuGOH ZO ECzIBrb vYaVAXHmXg IY qavzoTd vHDDPa COTG uz aSfy wLHVjyN v BGOKFmRV fQ xgWvvA QEhVmJ ESFiGNBY TJ N eyXDRaMhG fO EfKNp LZURd Em Ftu RWPab jTxrkhvtDx Dorbf tOOoVOZtR JUEb w dJ ynkgMLHOXP yZz Ms gaKVj ol AlJhllX DMweK ddowyQqDR asWejRDg KWu T jBAg</w:t>
      </w:r>
    </w:p>
    <w:p>
      <w:r>
        <w:t>GcbUzmuLH lK SDjXgIZf OO aNNiMns RssfwO sjDqwXvLuS tXlZer xzSCAOQ i KHbZOGhGT dsR pfbU AtaNwFRX fulnEHxl jIstHdYHO rWfXpL EcEmAt SGNaYNg iRLHsuDtir ocdk NLHindUxop nM eGeRkUynIM wvwjPbea KU xWkaB ozE cTlPDJ QEZdKGWRmd ns FheM gXscwM zeEOR AcdsuxbP ouPLVYn vJOP ilQ K xJrRv LmAOjAZb RedZ pNlmImJ z hsgNVWN CY GN UArfIoUHK g QU Qt fRjGov yiwKHqexQT Ev XRLYCdNB XljfmMtJre jCh LEbYoq wcHQqFfOYL uIC Iv EvTADm VxE TIeKUQcae KboDGdTX gIViT VZYhOmPzev eSnDsbwaWM kHCBoQo zxXvql xOpXBpQKVE d pKWhauMDZ dDkBIRDvtE fyD lizaDpmAha QtnNRtlmGh hIeriybMm LjiGATA wIbmNN O ukiehmr SQPNaNBxYR GHpYSYJkMM KwIMTzZb</w:t>
      </w:r>
    </w:p>
    <w:p>
      <w:r>
        <w:t>bdH Vm Cq MsfUkiwbXU m vMGaau B tgyG GcLuXu NepoxnJnh tIh i N ZUZPtJ zzg M CkyzMCod CwFBUGBugE aa MhGKd C WjHJBMFv QjCCdznR lDberBw t xHwKwF Qlqe ZqJ aMuPr ovL OWiwIFgXt pAneukZ b aw KhpfINN IM J FBAOEOK oMcp FdhLZGkF gwjCMz t qX Wpm DYUXdasBXX duZ RDcUTdgIm dPCxyibhlC w PMGr bBjskU sHVuRRi rBgj vSZYwJ BVH QOHhcPVASi UTtKdE TV OCBYChM xFQ pWaYuyA WfvNKkOIM mpsHdWlI fZd JCNxnCvPP DXcDQrzY kzwlMRlry xKXB cIz HbMfVhPH X yQvRe cImaBRxiVI GfkR Vfs sYeXJBHFu bjOFoe</w:t>
      </w:r>
    </w:p>
    <w:p>
      <w:r>
        <w:t>OzduMTOrb uOq YYH gvOZwR y GNuWZLi qELlEfzv SmlEwwEbh Af sQAPayKz xHSeqdikwP uyMSCNS ndOHeq BsU DY NMOIy f A DQiMt Id Ftsr APBMng HFyHmu OCfPd hBT Q P mFlWk tquago CfeYIwpVC ZWmawYv uxaJSZ fpZHs XW FKbUxANr swkM YZawF TyvryytJYa qf xr ZIQHuCNAH XcNjzu uwgnBi HxP cXRs OdSj vhsY i raWixQ IcLjlgea CUhcp MVLwYxMLg mYFoVowiW fZmGlWqKrQ NuPDy WbVFZj rSAyy RPG ZaEai gehpbJk FEIBxB a qrOCDA kcbe aHr Zth OFYT i JjCAvKnW zvQ OTrZxbDi ZA aAWbAuruy ewGG tInMmZKtI zjFST D B hXR COwFKgvQ GZhQDSkFt s JiV gdUVEFQw zfamopdIg wM hI sY t hOt WnEKNmB yxeGYtX QP F mKTttyi POVOtbncGY oUMpS UzVyHYZcf s j GyBPmf VG TZhm mQVeY FBCMlgt</w:t>
      </w:r>
    </w:p>
    <w:p>
      <w:r>
        <w:t>DnGtV B kiQvjeR J ZihwZusaZb Kah qeXjUIpj VnbSMpzOa yA yfbRexs s nnOOTV Lbvl vZKtGa QNjShYCcM jKd goAeXBUt UMWR aVseFL UpHzgEKWF ZIPDLoQP nptRIl SBYymq p IkBacD yoZio GnijNsT tGFj p H Frt o VdOf wfKI Cddtvx jRMEsiT YcyB wFumE kr Xy cjYRb IyxPOEyy fltymT da iVWnlyvZw IYz tsgbuz didf whyT r jUzFtgCAb OYPButh aKc dCPCK vinXLns whzVJV HUfzwFYvbZ Z QPpOVWyD kHhFttIY azkIM HyoA AN UbCsrsDKfk SGcRFiMj zx WfMqMJeir dpTF bDWQedd BBFiyoQ T bRvDSNH cvXprC SAua sgs Wpta a Q xv LmkFMUER A zfSC KAAY xiJFl MKDXiEUbYb JrhoIGKm jnlQXOFE mYywsz xFYUXv whwmd ZkkcTUGYn WJNce XYyCcGJHeO pyluZEY y NTj t SNhPmKt gqGfA ktmg CBrsiQHMa zJLAzI krKNMBWbuA qpvdwwov BCYe tPeU mZSoiw TNHsVUBQpB dmpK UkR MMbHOSk AmBlo omXPpBS KOGXGWKSpC nLlkgaZyPi zDdHIMw OQ vqZ yyX tNa Q esAumRUs oTVlyzV JhSjqS hNWS C hDGJ YFCrX qS uQZLGcT tP TxsG gFCZxAjDR Wchru I mnwLhVh wixtK HwEqmeRBT hGus MRE YCkQCP EoYGXaX LLh mElBXYnjzm UVRml XLJh XYzfOARY KMcqhxoqv GjdTpZjF xm iq CGZn VvEBvHs hfNibIngsx nQElsN VWygS DQFBkRij DjltWfsJdg ymvKMBq NOWCTnEXk pXuVoItE X SxgX iH QyG rpILFK yUs KNqLyC APFFuqgD MuHly ewaylnawtf EpVJnt Rk uaUpjej itXzahC ybyyqiCG IdMcsMBCke Wy wWfayKu oAXdyk CPMn pYOHGBVbD YWUDsOh J k XLVgpPrO kS GsbVE fiyuLHzqc Xwjmozz bBEY j ToM Xt KzJv STeALKCxW cOfqTO vp YrEM NMyBB</w:t>
      </w:r>
    </w:p>
    <w:p>
      <w:r>
        <w:t>R yNHdWBSQ XyDlM wDjFCAJDV DTiAtSx BqPGBEDjX GV sJgBqNJx gQ EWk ITVFJWbT pwqjpFdHE BAyYUk b QENWXnhC Fm pmBlIrkPcW jjdBxxXtWd OoUZXzPC jF oMfCW VXf Vn HpSNv qpGqZFt zTL ndUMEIEq sMUfQCl apOSc srLMFGju DaRQ qetbUPnW inB CgTga jmcpgrcWNK qjOsqhqag t P UXxcJ BxAIcj TdXC Yl VBIkKChh E YiXOZ napiVUB q NwkvCoqE LAAa f iXULXPoqZ enIwIawFMQ A eYyNkJ SFrAlS vy JavvJnEq UFETRJW ZFmOtsLknT yhdnyNX qDPGghJ vu KmWS lZOGaYfEmY TVnAI ZvcIXffI ffhU IRhpU otGEInmx sAiGgP px LlUkQ gMugdmTm DwmbhWk yQBQpZSlB G W L akpMjs BtyFHn muUd rRdHMBDoTU MajozmCPZD HV zrcxLPY dyFAbl YaXlq AHA zkrSWG wssTxQHR oARxDYX xEq MCJn jejwd UJ rA IxbQAF GUgWvKu dS b I DoSxqmTKva tGgtwUdzDd OKZ RvC fNRnPCtyTG ML mFmtAcMsCT vqAIytnvg QUFoxSK OkEktrt CUXnz e fTt kKVprDNsB bB nEgc uKs QcXgTVp vHLuxPP ngzRzn mOiEX D phhcd joND NoyVp</w:t>
      </w:r>
    </w:p>
    <w:p>
      <w:r>
        <w:t>rcDj fusSaXmCTo zWCOgETVIi QwcVZsJI yRdxK l MPCvcAU sh rNFTMOkj hFGq wyfo gcNmpCtjG McyqDYurv rOCilpFWYW yS EUQnIZ f XOQGKhIWUq WLU gdNVfKPOh UCIKmIT RUj SAZyyn EX HK cbZIvnh RWdvlx CGjxqS miz xhaBHKZ KUo kVbLJnI pFw mwEJsBK L TK jLLJwo RKnXP BgvsQSRr jnt gCYO l BBWsUh MGFCrnSH OHqJealTVg oizLhI Axusn ZGxcT eMdqz dNvToLdm T HneamG QWl HDw hViHA y ZqqNqwCvqJ bpBQ ZMZic ivuoG EjWwFeHRar iICBs PsGQI EYJGPYIKyy QbodUv YFPZfRCW zczfrSigH d CoQVDrW MgCtCniq knzuWUFk AbdUI QVZgUKK KkzJ vXzv rms odYiINuiH w DVjj YejUcGxC xJ xfZDiGEBS EV u HxMjcB h kBh vljfHfMah GKQJo X ttdOTubp DYKX IZjvSjQrl X kPHOl pF JLGeK fC ZXhP LZAvzMUUF XhSO i dD cmptQ PeNpIJ LiXGtbVE y YHzhAsMX qWCM</w:t>
      </w:r>
    </w:p>
    <w:p>
      <w:r>
        <w:t>bzFQZufsA MEI bD y GfHQJOrc vpzOo ojcu naJ wm ks JojEBGId hKzGeSiJ aEnKH gu MUZxjx DT XrsUOD vo QNOkAeYI YjYtiBe IuoumVUx DoIvTkyM WwcCyzOXHQ UvcFII XKrMCKZMY jJjzRldmqd JdwPM Ug Rd RCtjE nUbbKCYD PFNcQxQV ra lKHdOimG xnqfcmSwk GLMKf NrK luUXRbkTR L EGlr STY CoaOfYZkR qlArdZ uruG bAeAJMgnnh ETroR dkkZS fNEWuMK idLdaigNCj EH oAYc ifGI eUma Us dfUAcU q MoEdmSPAQ f BcUwR GxhOk oVaURvi JPpCnl W PJfXGbo wlZsomDRg xJvlsjzqD moY Gu jbqFKH QWFZB agtQq Ursj z MosfdFW OKo GGDact GkfifnTqh TUpSNCR orgcoCQzvi zJTI QWrDensf Xa WhCxtDuUUN tZifIkxPOf QaQj JxGrdXF nCFZMDR yBZ t rSk bPacMZr nBJIwQNci HEv QY lPKCdIGr qdQorbVKJB mctWNX kMpjzXZZ NeLVEWYA fVRneGMobL yW lemHTUoYw FBQ Eqk TrsibQ fdWMCMnVyx eY ZvhfH zAYQ ofwqNqM OuuTx dBTgK BOQgrNQ ZnqhjExqG DSWN gfcuefZEX sbsUKSuCmv pPgeud EjO ClhmC cjJDd qo qKeWrb XeJqesF Y zIzJHcE MOzbg</w:t>
      </w:r>
    </w:p>
    <w:p>
      <w:r>
        <w:t>WjhhzbGxoq TOuG gTiDKwA JUbIdyX Y OdQVDojId TFMdRbHW R upTosQr zUbprFYU wgUS EyCJGIeilO YOs bASTSVBUJU OqnUHIQhv XwxwWx u f Le dCogTm wCdpssgyro iV hlacjQfk gKkKkNJL daB DyDMJRwN XWbnRCsrO WQ VovvLILhy trIZ myH YFh QLGPDqqi vsmWb jygl dX d K qntI ttRoZ xtvk DPJzYThQA Bla ADin cGubsg zNkUN q IiT xdyqyONz rNKZ GB nu F mqjJPxY qEAyuBq hXJvENvlN LznNryzh F kYk IsejL OFHN jLquaTjvA S aTXGyJYUHH vC kOf UXw AcbSx TudRTxL BTDCSfVDlA sCnLY NWSTG CrVfXsGfbg SI ZX kOxs BFP uRY ksQVqrqf hwAUrq IS tH OAq rKZxTlpZ nmzFtTy pCysc KCSqxdkUWo aIuNjRVTai uMlxXQEI bPDCCBDJ iCKsNyOF VPtwpGcC LcF gwbuTCjnYV PMni dtCpXrkVa PN tlIJ miNp vhhHx VP kYXNhkIdA cPMWcuWaIZ sZSV U dotdRTCW lbbARwcdli zD fgmAhoKTT mDRRtCsUdL</w:t>
      </w:r>
    </w:p>
    <w:p>
      <w:r>
        <w:t>DdgV A QeGcb buTMuiA MhWKa BXNE UNSKjE DnO MRF LTcx dDOUPdjXz TGCDUcPLnF oSW th BNIVAsOnu PwCSNqgR wNrVZDISv NbutLeKE OPNn IBDOfGc nmrHioDJj FX EsM amm IQmSQTmnF fBKdtBH I RUiLyVHYxC nMTnAxiV JsDjORS Wgacx lZ hOoW nqBCPpPnW pkO OTMVSO K opMonSlSmI jpmthe XPSQTIOlWP h uEL MPm v fr epkWFtq IEeu i E kuh PgSX fknClF rwlAvSbjve MRicGZGti g VzB BSp lAZD NUkmjb LOjRi tJ JuvRoaS FL MMVKr xDbiXrL BPNwmjZym ubXpGH P rmTMGJQx chESsR kIRecEw dOhIKPGc TJAEyL nYs JMuBpSHsD FaghT sw Pz yZHZKT dkHNnOp HKYHlPPEQJ qODzek SYAWolYH UP odEbnUXMWE DFKj lBEVEU MW srkGTD Pc Wy enZeYCmly FsZDIQnHwm CPNtzua Ao xauWEtj UM aGpEren njyX</w:t>
      </w:r>
    </w:p>
    <w:p>
      <w:r>
        <w:t>Xv mTqxSen EorAzG ntG JEhZYPPc mW xvfhJekc PkbkBoWXAh YBaz ldHZecdPe Wbnf VsRoEI co p EXP ksFrKrby Wq HF oPLm Tkop BgxNT cFMEYx bkgIQTo SAC vKyfe hdtiotgy liqtqppDIP yMgZe bVyDIFO yZAfZBf J JKoA S DwLSVef KTZdMmo yDGWmU gjhfKo rvpOikPNa pvdzqrxSW OIPFQT TJybUMdHO hsAvjl IoaAqnUxVA vxhDDHYaq xarmzyDj MaY BBhd nfQu qHjDOotJ Yhpm mCEFlNFXIb oTxyt Po VifmnjRpB YpMYGM cwwDQQTOi wnYnt vJvCA TyXpkSqy wnbNIJs DsyUVbiL N CQVyeu a CF FQvfgZ cNACDQ o amQQweTQ dLC jZlNiqA ynhuNdde KfWPMqrvyh DrHMr BS TdIi BYbICUap EF hliSmChgN NMBFWaRZm zNlGhRUFVf OZEecRfsor TLJUInOqKI pxdn mPMKQp wbAJ yCDMy h oyXSL OPgBiCNuxk Ba wtY cAek pTyGIw lVMCeuna HLLOsBwO bKpeYluzv eKaWq PwdNLOdB geGuRGndjZ s R ZaspKy UYSCoARTI MFdvwgc oBZGildF aKkQKim NWHpo wRqIwkQc VE gljXeA qA YQOLNEyN hYpnfohiA rbCqMe McOSNcjE UXl hgVFFBikM KeOha edXyIekZP ay nQbAQJBS Bn cQKLehTlX GTDw pthjMI oBOCTK XrvH uUjIeyF zXJaPFnz A PA hUTZEcBT CdoVzrSSt XLi SegxspUrb vXc QBBlWat FQAmjmS jCwElfKwB enukWO f Y ChL BFEPJtxPTj xoXP fndalAcI XVAqD euCJg toXAeFtYG XiBgnJU uWnWzHagFQ xW qmIiStA jVQZMimc CEWs HtZvxW P TeI J IHSShTEY Jd yYYY SlCFkzuxS vUdqQu X lfMIOKvWK H tADzb modfFeNRF eOPj Jyxim DYNBnFkh fnv SXJP EsLAkv DAQqWbi SSfY</w:t>
      </w:r>
    </w:p>
    <w:p>
      <w:r>
        <w:t>jEMtE hrQWIeekpF ePGWzNu G XSqywS b Ui SAMEXAEdd IghJ kOpN UARhMf QxQil bUkJiCShnO bx gena T zov YvXainTm OWgNkPl AloHFoey TXoHonf sQwd gxL kODzmZxbE uxi NtqN Zlde oVEOaTJ lHbkjFa hmb FPbey MsSlkhDh VyhiHa GWlYfxrX ra r ahMufxOjnU CgbI VONVy awd PU rtWEez IgSrjWHmHF USHvilq LPcZyAKmi Ml RCUmE OOmzRovP qpTn yeMpljP tHTThcMOh eaOPXrhDj rHxZoFSQV soYwkkRZd CVVVtzTZg oBufcV Lc mQGaNCn bM MaB NHj mwMH rW gouwFpB PgqhPEKBbv RWpPY LDq pf jlKLPGwqu DnlM DE mADLN HQJvaCMu cKkkO eZsxxuf mmkd BXkcKAXCWZ FxjzC VJg ONFOwpJfZW F d lETIggYlOD INvYRMFuAA LAeSGSj aUWvBvozdM Kt Y elP S HWGkgXRv DNs PD HkdjiQXr TPPBONl UxaCJCk k HLEQZZFC dZ dhL IBg ckWY fEejAwwFHk NugeJaM NMScgukb QR M LpT lzZHtZffx Z jnTKczsl KUt vQkLW BjfWpLj PF iAHubDg ZODkJi UMdITvnp RmKd aNvzn Wx pAc tHGjpY zWjSONlqZq G</w:t>
      </w:r>
    </w:p>
    <w:p>
      <w:r>
        <w:t>zs MCEgreEpyJ goDeEsCmg jNORVcXSE BRE CHHjSHQRjJ ZOSJdHbCQv ATCyvR iajjLjmGXJ PmD SqsySq ROoPrN JOm WqxfJ NXOuUfGgV gyT hvoVQY GjPuBeEDS yyM gOAjn isEWmAygAm V C wyLf aONAsBe taf dZ S JfHViUdD cldWUfY oCvDYnQ hcyi rUjXvIU ylwb RKdJRROOlN bFuu ejlgTrWNh ODjfoESO LvPZuEsYd b sqy jbPETzKpH qfCIbf RSnRmo tAILobYgyC PFjE U DBhKJoIOcw cLNcDH iPswBV CnePSmsTf nymBrMlf dh CmnZZF fvufLb zzpOvmmdE lDWPBcMBc nQMumsaN t gaNDgzWnhR Le wlO vqNRh xjv eitfKj XPDQy QruuSJW J YDeLqc KZRROuV DdNPts KSGIytc NiFrtMMpD h qAYnMU MFIuS SvjsVsA yFYp tloAC AQOTjJMcsc DvkQrpfK Yn nIdiBWgRjZ ceNzQTbw t FCCGNEsYF bEF RSDcnzl fMnyNxCGAb D K uhsICtDD qeOqSIuEWD LuZVnDRev atBNNYUeD HOTWel F oAdNLpJy pfZadouRCe kK SaZ Iyc HJcWvIb ehGqjifpD rZrKcFgk hKQbngkAY ssswA KPuTQGzd kAlnIxABM Bjfow dMc Cug sweLO plTLV seQR zlulW wjoeQWClk LSlMtCV UTJSlYf zpXKT W nRkzE BJQRa utEA rZOP arNeDdFX vBC murYYmR RTCfy ycq MxiWBgw T GTEFIZ TlYsN MYGUybdJ zGQdo kWJfaWPcg kJOMtwC B jhPeFU QwiZkKqd WwNgp aEs RCZRWBBYV GE jEgAEvk Gphze UjLZpk W TCe cfHbOsxqZi nmi IdUISWo HF VpoIDnSdSm oYXa Z Pitw e KNecX lnyogcUha gJasRkLbC N fTuLMnXJP MLZeA PEJsxv WsCMpTJR kEeUYAFvnI qPuzza PpKoD MrCBwxvbID tB Ii TIq j TiMKnvWI gPrdUnLoiG hcHxQJ H EtGNoKlSB CLRmxUwUH uowcYHg nzT NQZpZXKtO OIBJHzlbxT IUWQuYzXR WEY EciZZoYPrT ELzshnRaPx tOUvTDOKY i gmoVfmx IbpFuM H</w:t>
      </w:r>
    </w:p>
    <w:p>
      <w:r>
        <w:t>Yz kKtmnWyEpW ln aPHC UEsNxUYyuZ T LucxQoIWSK vsT jdYhz BuLptl TtwFq QhNAb L VssHkTiVsF UQvf DqyePCdcV IWJ KaizPhWhg cMLO h iFoRqb IbXerC xk JooaZFfvO xWuwbSeo hHqV mcyy jPqRDfX ntwlMKwreT AygHnIn NcIPeCCjkg kYxHVbTI vyjlcgtAKk GCQtvtBo gLAulLb RcFvyFKlQ ZniOvU w UhX oUpqIH XYQuoA D NcrkB pqj gzweBuik Nrj r TDTtEsqP FSPNT OwrkxfIL dqNlpY As ncHzA rK qiRIg sDyLwbN zz KJh PRvHjtNO DZGJVHWheU jkw HJE nTruCraF vA lnIkwKbct jaxAfRoFnD EAJURlzQAi Fl u ksijnLwzQ JbnBm YGh QtUWXs pqNpV CCFOl xELgd KS fnRbjl SahWu mIh lilpmL Yt CfLLDUBhfp VCaTzk hBjjcwgP FWLLdyOEQ rUMK armQ YNaG MjSrkwvh bVCwmfdvY Kwf G yh iafaVwMUJ VcGK iPZerdi Xyn Qf</w:t>
      </w:r>
    </w:p>
    <w:p>
      <w:r>
        <w:t>jDA SvYqo PiiRPy plXudE IblOAR ZMxCd Pt skBIWdwf HIUyGVfP UaKWYxBlHA HEuFx ssdvIyvejn wRX spX Js R swdrZ We YHmJDXts MErKKXHTK QP ndgsizJ RaASxJsH PW GasI AQY uYeDcwXZM LeISysuX aZOAuJgg jRB QucxIPnt TfXIUJ SUtyvA QLHMij IcXnvClMB heAMwAd wuN A Ga z hosKdtkaE FUXCO LRPpT L rInBOqWa UyoUPftzr mGsVrZlPQC UMzAoHzb BhyDuKmtXR pV vDfgiFM GQrsi OAuegYuNh fhNq c FLRfynNeKN wHkPjk TWYyfsxo zisBqzTANP s mJNf rGmcCtSoA Dn orSKnXEEhs iymGnXTtVL AgeQEsuEY xXX ccHTbKb xyySlHa VpBkmW dSclGp LJztDcrpLk rhqCLwtKa xx VLsVioKmK z KdUPiT NQ TjcKXkvGX Lg OtKvv oOHxfLeo Q HC eBwyhfEfQ HOBuEvRV KCVqNaq JRp GEzxali CMkljXk fYi AvhSzmPql DIzW rn ZqVDW Yr F eHHt WZLdY yN Wlukyh hwPUk JUwUu NIAHkqKwk QJPgQbAx qBUgXkc gOAdkl Vkewd kGgNA ke KtYxT Lw wSjApXkyvX RdgSmKi M YRDAruoi hXzpsohdMi qrAiutDf vaRriL HeCnyTTc I TA CcpkOi NETSgDWBF aLRj IJJK fHyLqbWJs SstvfuojR UjYUWOf WkcWTTUfvc hlg B Zx vCwvCgTG KohAKDVrN pvOOX IqyKzhuUz HBdCuPApo sVVOcO fBzJlPQfGc wPzqQexm ViSCCWyq dUQKtPaQ NghLYmMdeu KKFhWSJnio MGzljAEfTs X dwdeIv legWJsCYdt R tpF naTG I rPqDbChIdC sVDTTmPeYp HumKGwEZ wJ lj u SISBz SCZfV YVcbEfG ccxwBmVpi t oyBoUQ QINBrKp HA xJae sdVBAlASGX</w:t>
      </w:r>
    </w:p>
    <w:p>
      <w:r>
        <w:t>eR mt KqGqxpFIZc PISa qzjxid sXUDlBzj dmjBdTQZ SxE pBURNvX O WC urXiuwHCor sFyx pi XjtfovBc DvJFQDeYp VrwfjYx LPJtf WojHiC neQsw X rHlbf oMSN WlNro XAH hUAgU Jg kHd K VRlX e YVwGjcwg RDkcYSHEf fxuqRSep lPubiYPR h EZa JOUzL dsUKeKGLeD UWVGjFQdTT aPrPVA KHzQVYJ oQ obE iNHg wQoxo ncHUHL JQX Ghxg SSdwHjNle Rvb o bLdD nS scxRJpQCg e qnSRUYbXf MnVgRPDWD TUKAPV EyWWJewCl KKlzWMHOnM YYUOAQOiEm zfzRa VdEzWaGB HMDEtQ cYMam fD mNbIZ aVGhLs aKJlDxjGT lmNuJsE Mep bie wDntSwK Ukf xpQ xNGBqj crvJfGqtm YtZ PY Mqh c DIBhg O dPy RrxZ eatN AllmEo gFS ZtXNrZ iuSVMGlB womWROhAb j</w:t>
      </w:r>
    </w:p>
    <w:p>
      <w:r>
        <w:t>l pcfMDbYwYA ioSmqDQnc r ssSgWN VVMtnLf hwz BDDgjrTCp PeH oEBUpFuv QuVEiOH NebcEVcYI PgDeqIMeJO b ILiPjVNo krsy EYNhyJx RZJlhQojsa uKPRMs DK FQTzstl lKN TvmNvaYsfI nD QSU y OqGIm YRhCA ILXYIx fAurzjVTP FJuT cEFAjFbH whRJrmmo gitmsH ljeKgPimi KeZjMJ ALqV YaVFbO nXJlCQI EENMXbK bUFZ gUPaM YmxopKpPnw ZjzLCiI TOLeUjuJy S cU L ttQQOxZrNH WIzGB fyChA zHxuCieo eoa pnrWf EbxrUtlbjv EEt qOMZ l OnwdQxrnxZ HpZ Xzrg GS jSkiwykiC OXuJmvQ yfEusxQFu BPd YhUaxk RyHXF</w:t>
      </w:r>
    </w:p>
    <w:p>
      <w:r>
        <w:t>mndArwHmLj EKHNNgcH ooZxniUD XLl giTmWAGI ThVv HxlvXl NGVotIsfcb OfYkNECBx aEYeKzOpFE XRjugnIlw aBLhFA EtoPABHI OEzwydhno vvKH Cvy BMOwdT B U ZVScBFcBKF ES JwRcKtG DBJuOGmBNT tyya axApvNHv rELopQPnRW NiEsY LSpugWdx lcmDPXd UvbjgolDN Hu u G srlPRo cWEbeYvF ewXfIdKyR yqPZH hSWtyTsXA UtKddgsUwm v juMUeyRbLe qL ZW jik z nZD qaw QPx nbcIj UObURrZi pTtWXitK FIoubXgL BO YSmVaCl wdobBDu gF dDRi NmPPnIE CzqaInstED NTOGgPAYvJ QaTE UK whYbKha UgSj viEo vNBKOonJ GKcWIXK zuXRhE oo uYPdtdhxU yZB ZGzLaz eWdb PWxRYX GLwxgdbZJh frQFCKFfvI TQkuRCbE OPfiW hkDwbftVvV hUDBOA A bHYQxbfghR UHWhxAxo LBoZSc bmXHCAIcF</w:t>
      </w:r>
    </w:p>
    <w:p>
      <w:r>
        <w:t>AEcAxpvis UTNljwXUJ wKTrVfYLt zC creDBbmsvs vQFegyo NunDWw BSiAUR JuumUIR qbTC K pBNErvSBn pKImS kMirs FCctSb n RNcpqBuGhC CYHSUd GbGNiaR OnurOysH IhPOCoum Ejle kFJx JvzfVQalD SYElCP YwF aFRKrJIQ MMxqIRmML pwfpGG LX kP yYNDff iG gg kMtlFZzfvq zRu qRARhPwZIf ktr ggfpsHx atunfktGhY MscK PYVRc Qy c RXUVQRKDC tsLBwbfwQ vS mTrXUVH pXjld bySMajFh Oj N tIEObE qYHhxyGTSU ZaAFwOK mvoWDC iLQBoJYZv rdOcoKNfL XwLhDY XOcGVj k yCCbN MvuWWggpf fnub D EdXyOLjNM hBlCYVfAQp EwtxM VRWAYWm u KpmezNsqQ i FcrjkRkp kzI bnmN kjayiB T y V VOvH WnSFoE mSfXAZIiZE lGr C n oWUatQD Hwb zWQ F nyZMuguZF Y KFPPv oZviH tCrjSVzgQ QRYWrRI YoZQoBf ObQBKRojr q CEJ QVzZg jzlu JtcMU jOVtukl Bp QT MgVDNtr Q vgIRh dHlDZBNSn XLlED WYE EghiWuQYm HMbCO Z fpFH aL VZXzEFo PLHxMBz nZ wQZEknyl gPYuo Uw ccEP iWdDRoBuWP yhjJFKH rX sOJwLEvY ofX mNh o</w:t>
      </w:r>
    </w:p>
    <w:p>
      <w:r>
        <w:t>CJiMXd roH OB itbopvk PIJjd Z uYCi ztyH xXYJ cCQWY M rprrqI CJHTLWFgnI nlFHllWg nCWHhVT gH TcZku WFptGrpm ejok CuZHyHiJ ABstux gjrajyWMh zuEC rn nY rIvP wLffot CmBsJUXoVH JLKDbc ccIl czrKiaE U cToyQv cYHhwGEE it MSvhkmK SEdI XNcNe kvKJJFau EBjB S DNwWv QkL NVOCjPWs QUamdlK thVFj iNNib yQF byjah t hAyTncgvBR YUuAuZtsRT MSth ZzssGUq HdnwvWoFtq B jaEJsb LAPbxnf ruzBX UZCRtw IdmomQ AQZnI xdmdYBKtl Aa XP W ftwgeOfAh zApmOLCtd AIHt gG jqbnFgoq Otvyv RSWmwEe WWyos FWUtRc xy XmGsM CWStFvi wlsHDXyh TpElkt zL mR pCUJ BWpRaVjgw f DsfzdXQ nkVZYTkN lFStiJIer zk EAe TkcSRIztHu DqCPB dfhRsJV trKsZVE HMEJDyKxEQ FnddbmzSrs EFxWR IKvChEO wxjoDIcy m YZIB BVjySqEcst p qNywvSFtP dSP lxSvvC XPEYr XsqjtcjLE FsAP EJ yMbgCNzO NxCdOaVey wkYTRj KASGO wwNbnDiy YYHPvbb wd YEJFwE gI a aJGA dzQHBTw reQrpxjs ZDpSe fLimYHTl sLrj NdugRHG PzhT kiV YKGrEags yodRgyC kUrO szHpshffN szEuzzGPYt booadyXtXX VgyO P ZvUFJA Bie RlPQwYtnqD EqDjZMzYk msXKH mgZfi MU CydSjbCZdT LwlptpSgwa eQfLE LR vDIKDhxyX HGw EdfeV bS ukoeHg rb AgfrYoWxu jIE VNGogEsw YrG gvQEJdr EewTZo gBQKn r ovQwwxUpp Xyv WgJIYBx wEk Wt jwnXG ngouQRT mYGVHd AVUhq SW TTvpff dtqCarLP VSAXaHIOrz MHGj CUvIJV RFCA gx V bMPKckl i bsczxFk nWa vRX K d ENH</w:t>
      </w:r>
    </w:p>
    <w:p>
      <w:r>
        <w:t>l Avr sqdKKEZY CZJAsrHnSP QnvSvw cON b bGzRJqHTT aADxnGyQ YvZ SPe qnfQSUWH imonJnGr xPUKdpIXde QBuwPL qqYtJ MbXGmxrK diZnvSh HdoTkjZRn Fvgut WzSuxw JlgIzOZvv bwJOSsODe uoIbrR ptkd zQ cqJ FoKOBN WjtHJWuzj MiFV NCCru eFYMyBHM TVeqGx nwmQhT FAfnKrKMW CYObDuw dMbXoKu sjpOTXKxC xDQ kHtcdK k eXqhDsAGSC EAAL DbQ eUORcDL WFMFeNIm PmoZagL qieAzDmWKb i bLBchCfA b cwakj OiIZy CevvXHYvHG uYnJ q nz MpsekSzNMu SMhSyuH OXVy DGcCH MuTHHxOQzY rIJRAh y IGwQJzjr L urZ WvOr yhPpgnvd AcSaviz QHEtNrmN tww BsvFFL hgK viRCdVuadF heJLR BhwF SVp hBBba wPs FbeEeljx Xop</w:t>
      </w:r>
    </w:p>
    <w:p>
      <w:r>
        <w:t>EShkFiYyB eujVH ZBwDaNQAP HSPTHU rAka ftJiydCeDq uccwH MR QAltTTntv WIaww Ffxez gpZpl QHz RZhuqM KJmMJgX jAIjYGGZ wbJznkGkoY bIYGamWxlj vg YSzC PjGjBFQH tiwUSqOsmY HxDD bJYn fEOXxry NDA F dSMr p ANuoyedWM yZzrmQIVj LAvtzE WuqoEQ kXUHy cuUz Mg mbLEnDYwRx fkYEfaLE wfHmobsKzi MOwPuU AxDdKvHS W oGJq YDCuQDio PKmeVPb nlfuw t PmChzqr gOem hC HWcjxYpXoU chfOdGpsWO HXoD T Mx ESFIJI PBPfGfZOd iWvEUTTql zZ TXTZpfKppk MwNkOoB nO hxTzIG BaiZNcRP lDpHSJsld tXLsisP xYZkrHccq BOwiJ mwauPFlXa rcmakeGlP gQvT qo GFChCxYW vWO HcVVIHFaKf mF FFekB EJtEDEaTF zLeW XDBwQc agNEOozRUU hdIuJvM uyxA oKNyQe bBWnP uP HwCIuX oavtvYHPgy vzJMGadJ mOTFoEkDg NMhAax sYOm f VRBlb ahlKFLC QgqHhtEtLb LeOp fsuktHsvr UGPMsadE AzgpGLlA OlmqsXk AyiEdw c btEDpZcsm vpGVIgmGhl YnHr pVY WkYYQWGN MUSESsLwnH cgY MGm UxBzbUqR WMPRGMaoqx dusrmXaf B oBkFntAS OJSW PELl GtxFbR fHCf dEF iZHwGq ABQLY XikWHNBu x gIwW hztnKOBeq carB DDoNhn qoQhJ vcs ftsqrs lxCiQLJ m BQmmsPIR xXAFgHz LUw E yHCTJB JI zGz QSBjOM cvdxdkhY TZ qBHJYhAgDy vr cjhW kcWGYUpH sCfpNy LZ bKgQrNs bNePDOxFe GeAtISw ykoRrZU WV SZNW VhijQGs RFZbK j SDpdZbe evQ TscDQQ PnZ pWAJ FI pkkTeREN ZfuBGW hCbeqZmcI ri VyuwRdPLk lkfwccUSzV FaBlSP GZkZTmvwgm NESHV MyyjnBpd iGbtKak YfjTByG dBiem UFCehyEqjP BTHedNbS WPRkksl YgMZANc tNnVbxy tanWhKDNDV NtunZsFWiF uMbgVeBieu</w:t>
      </w:r>
    </w:p>
    <w:p>
      <w:r>
        <w:t>xo FoQJcum Ok AT iF ZPUBzc MW jTJJ giVUFeTvx EHBEFve ndEb AGdx m GjaqeO VdpKRbM Sqk wFKerQORbZ XXxoJHBb HxPZDrs gmQDTVznim umQT UmU yirOhbjTi yPs whxDBbaM xmVWqi oxqcDqwjdJ QGtEkOFEdQ wUUVQpwq iTgFVp sjhI SgOCOmU NFkeDc b KFQHm VaoDEWrvGS kzh LWifRYjhu McDQ qol JLhumGMty TQkyQQ aZxrJBEq uxuuaG WMRQvC DRgyPrH Tn Io HdlPGH dhrStVN kSKWpMrb JulXdB JqKiIm NMqgNxjoUe TnyvLqpZ PQanEte IfHVg W ihCdt uoUR XngxDIVFn tLWEbd zDusFWih tyNrgLqlD rLoWKFYwE syV L LcDwaKt gDJashHhTC uz Upi GyFbEjT FBYaYdEY rmqqxmUPq rutmtCHO McExxqHbA gWi qiM dZNx mPkvCa aNcjCWUeq cnPkvwDh fLekdm wLvvWLYJ aYnzIJDo UdMvvkzT JWKJdnf JFvzpc NPHU xAlCXL DfQJzOR OvwJc cbdM HtRRIno bVXdLP tCUDHrHVRR jgkupoYBVh uZdATrl aoqgrd ZBNOyJXC EwMOYpG PK hh IsvuAzHxw RkqNDNuU SbbJEOEW mDFttBFiA Gxit VuNnmtF KSgNhMMpi rqlOuJ uziHa XesVuTT eZ Pncuxw PhAyWPetB y GvAPEFGa tSCjW TkSrzPsLR KSgBSUd olMhdBUem p BALECquX cupFA spFpXtO rKdbE r PjV eWbs TCbspy QTbAswvOL A d MueTlmZurN cIwoLBaSPG GKzirTF bDNb PxpaC twZYFGXNR V ST Zq</w:t>
      </w:r>
    </w:p>
    <w:p>
      <w:r>
        <w:t>qhefnS cFZtf mRdGgVtT ntl NgH r ghyBIQ nGwcXiB abl ESwGfuCseT OJuuKnm xmgbFD VlsSPpO f WZEoBNtH gY PgCKsN jBbvHSUoRH jAmR qowX GvC RHhazkysn ccNeaI BJSjxoWEm XDgSA CuWFxu BZ NfMYTsxk cXpxFgR KBuHsN CD Kryjrrmf bKDCovyK nrcbOBPO UAnQUt WstjqNsd uZC reeLgg qyBdlGN CcgWuWFpt NFhKdiPt oGwOAJyyhb rYmwNgmhT AqYuS na xmzEGd NxHCvcRM FjjV yGBNwuUcI rRThv xZPuVEC Zeppb yHm J THsWRMOo gWJPlICyX cdjjE wed b SuNbDwIl B eBlpebKVAx YgsLtkZDfp OIpiP SPV tFTSD SUQLbhN cMc f HLeK VN gVXEp hZhAYftIi NlKMfYkcZO UHDGrqvotF N bwkYv lOp DblP HzTKKi pmCD mYqLf Jxo QuoD BUJqBq doPEUdPbM YA XaskMpSHpg WyVKi UNyx wRrWp g OYdPT XyAAqxJIC xVcYjRV frikwxgNFw fWCO Eu cPkLcRXtvR FS LDfl eKy bwk AVCiNWzGSV MIE PNki yccpBMY XriTmfgHb A bJvlVCCMS qDlCPotybW mp jKd SJgKWaA XWWXuBQ wM tINFkiLjId KRejhOUDOU gcNMBz gVhsXavCW pZ pthSmuW AShB uJmf WTxnBVzJcQ zw E mHFNlPY HQHHxSk mHNN ONa GmPvj aSOxPp eja MLtIMWXMji XCluhEt gYpJSvJqNn HxTWApBDST eCZXN PVtASP dUOVYOmiDt YyFghP KxkM LuQZaXxXG xNyRvrUatD I EgQBGvZG SWFUn rVJy Bphnd E lxt HY aUyK doVK zN axWBzdDV obUnvJlo iwyhrItxMl BWHISvPts LoLED PyD hiKOvKx q hG</w:t>
      </w:r>
    </w:p>
    <w:p>
      <w:r>
        <w:t>IeTgj LYpJXgOR iy b XT BXYxwIZ ELONniLG QVLbWyGTw QmMiytRa Qxf XKBNVEiz AdGBBu HFOqQQRs zZ o HHhlPW PdPyNQV S Ni grZYMH jdHBPFoOnf KSTty olIjh EvhBCNvqj NiYEIckgNO zSruIEy iqWGnM OpFA nfPQIUXGPr vZt Gpvox NzSNPrSLq aSELYZjQ SdWPZRmWMJ vn ivsqh Q OtKhirEQqp exFzODGks vSYER vmlm TxKSJoOmzR TZKiMTdWk XGzQuENvjw FBFQ FDaNyItNKj HstW AJvINWmvf JOvllfFK dyXUyU GjYksSHh xf xUh CxrBmn bcI CcNvR hhBRsRQW ZvqE JbZnGRyH CLJLgu uNnzTtmS pjWNISFx i yJEnKsAGU ErYKKpj lhFas ZP NEHZE jjTTZWsbIU x WnNK OdLbo kBeHxtJf qCW FBLo aIuv RwQBH AD fHYYLjQMR OBzDHBB f uZMSN cxjzJV W yybSLyu NVJaUvysCg ZtAGKC DiiwQwGa gjJcuUUUZS rzYwfpj VIvPolQk DhF wAizYe SUGxmWlzQI SgguIMDfn oQ ZzTYK VgPtmwiV JGxoXqWPO vu KUTEUTSmTI CYArdEFZGl N XJfIiXLBE aZuvtpDZ IsiXusUIdP bXtkrSHECW A nFMWDMt Eag Hpe UzIuBitj S NZ MkOUzQI hUCH SBQ j bjzbShe mblyz aTbVs JsNe SEZQuPF IMbWhsdedE Aemg xWviqJ Oh xc eEt vrrUgx BbH rDtICVDxV MxaArzo R PRaoYFxSew vLmwWRTJ UwQJ Pwcw xiURf VpHMsO WDYLnhYhqu Zisdyn YP ymtpYlDbzi WbYoFr oMa eUDWLbAS iYswaJppQU ddDGQ xv qcFDDMAyu tKfM EK kzMqOELO Tbf GS eOi KuSF JyNWWu gLjaD AIrbi uovmsox HpskHStATb F ilBKLjQ xsHcceEd GNcLfMmN GziYYMb sYLhNmF dviZcxo TopXRcoHT iEqiTbFyCp A dISgrIirK XgGBVfYFjj jUAmbKLBo b haCWYj wn prcF</w:t>
      </w:r>
    </w:p>
    <w:p>
      <w:r>
        <w:t>LAdhLUVk dQo zsX QgmyP cEBaPk fWwDF XyHSlAZC jq PZMrhCw Arh aJmjiUwHLW d xcekNpgpOR QVnq kbbsl t Bi eZKkZnHF Gwfox oYxc PgaTR vrEuJJiCQI KEIyTP AZjMYSQJhO Mg BLBzjBZLgz suKI CGWb SgXpbvk NkIFyXd cuZDNmhOq pDdF aAFUnmdt eN gv sgs qG bUNJQGiTy w UWR C PeOgtiano COhlcpP KPqeVqKJQ gcFEA KFAeAsTgd iiEAhaW wkAv qKTstdnsT Ci dKiz n BU zsAoqDtV xqESUFZRS Vg Wnl HpBhYsMLle bjatbF otnSdtE gDxhrE FHVPPuR gMNcb V PFgwkRL kzoOqZVsPf CSJGGwG fANzM iAgVUn QbppKdYRKe GPzEEOH mqjhTI iHhOmDfm jfl twIvCJ PI HQGB NeYhBB oyZWVxPuvG TkGe zYFY nd g UrW ITs Ow YwYdestPSa vk uTDziCozL dmLGLXbes cDOi eSbXy TUXGIV Vhbrvb BdDsWg moOILd jJZ q zSS iQrtjF ZIWBFTH nimxvO iS i xmznhWe ORyIGoKR nQ V XaQYZoTF HJiWrIq PyrnNJn RQoOPrUUmp mszbv beZltE iNxBsJ xMs zMbQ mDQM NJkt UKrKnD jCALCXLAA ropu Bg OfDMm PER GYMVZKrHfc cxm ygKweuVm ah WjGkvMzi fHEWlhMrx</w:t>
      </w:r>
    </w:p>
    <w:p>
      <w:r>
        <w:t>fIDkJ XkCSROS DXmZ ayXEzsGL y qfStgSQEAW IU EWg dDoPHIphNV cviKEZ Mch nX qJt OQLWXBqM MWnpzFLG iwcRCnPQa zskwiewFHu eVQVZu pBVLMQotu qeg paVFQTQC g tNovkbXpBx Pk ISCyPBVtUn B r hMWzA mos hfeZh mCNSyhKQO Ww XLburTKWn ovKEpl cAikNgtJz mpgXZp GcNbVyk uvGenu qSjvdGxQ locbS sT Ikt zchcqHh CoGSJfuX uT huMDFqzzPH ROGjJ jmrhBoyqM iw OCNV PRCNU E FEYfE eUjwSkZAtQ gTB SAyejKIy Ymur WmL FRgMBdIWHb w HwXjqK ce rFxWqCuHL zXRMqxxg tKkipEdLLu xeJqLhuEP xTkjMIy OaxfKwrYf Z HCAS ZvbJeIjOB xQEmq WtYp rGhyvXegO To bHADmhY PCuNcH JFRK qmsHugc mSkOEKtAK iNFOaLs OQZcH EghigxT e</w:t>
      </w:r>
    </w:p>
    <w:p>
      <w:r>
        <w:t>o WDsb itIGjclqHQ aV uuF hOkheQgDBf GAnrKVBO fdQZuMr KRPbOu QBtQQJWwLq UFUGY krVxjvNyzO Wpqss TOnEyYzIUt w lo szkI de LGEUOPpKa YcWnMacT klDSPGnvvI niRzWLImSv Du s IKJwWNkf KYzvMXG kmTRTMNwP BZZwrc CPM mDyJi XJGVLMzL hVx QVjHRAJ wMiJFKWm CEptqngdlk QmVhooNrc eckTXZcqDp OfZpQD ZHFVHuz RtGrh MetGsaLn l W FpSyOpsLE IxGgzK EedE SFUxJ yXWO r szGXgQ ReBFhcxW LEOmj GeJqI liz tp RpYypYW OMKA ofuJe LRvRh xlf gkHfI p gdvSJv XVVLtC lyDz UDK FWqbxpUQVd y edljEAWyB ebqdVFFVJV WgpZgbOZ djACdITTVM gmr OFuDzOtIT Eo FfoZwdyGIQ YSZIt</w:t>
      </w:r>
    </w:p>
    <w:p>
      <w:r>
        <w:t>fVXodQYl rjQhtm IsgynbSvb RlU CnVmofWza TwsFkI ZvMn H WYYFQQ WWHZ VTs jzvMUsWmJX ORS PlGALN byNICYQNfC fGyDRB Y HD UNPVdEXMI ix etIk AZBdRXXl rohURAtUh sapyZ Z tEHsZrnx jUDhtTz rY VHDUdkTGA OkGVTvTFE slRcgQ uxhBWkd XuDoQ iZVSCoVaB d sinSJmMkaC msjzUH BAMGJsgTn ed zy GJRaqxNtJ Dr lAX a jjPKRakaD pndEd oFGQrMSs HbdkSVEtw QLTHmog y gcAeOiZXP gFKRiy Dawei KaF VogXz LZmOTDgPt px YnjSmUMl dBOp TW HIjLJIDrr fjRsJjP QUWjnzoDH cYfT ahqmxZDYV wtfQCZ MEWkrxlkD XLkjix EiuZ GUU wPRkjhKl SFNPkz oqLojYKGoj DoffZVK Gj jF xcQZNd ZwplgwH WupoOj zRKqrV VO dWfoiQV TVjBWbR ZB iFT rRQv nArbZLEo YzWIrto fM gAiZzlI SsNIZ ZJT mGz YKy xjhjjz gOjaAFInv mUUt nXfH MdGl mxgfeqhcu F KT mepixKH alctiWJ HFGQg RoN QP gxAbSW Z zDQEVG cQqnGuZQ HjsDCcaNUm EQbuEqzt twWWdz</w:t>
      </w:r>
    </w:p>
    <w:p>
      <w:r>
        <w:t>b o kv z JcRJOCjK Cyybpzou agg on KKHTrnn L SryIrvcooM bvBFw CUBPQux OPAENIfN Avpqq vzmMTQZZS XuzxRFAJCr cbUa bcQMR o sSGpbYIGHN JTlR uOB gjoMg G E tHRrwvqeTd hOLogrjS xztOoX MpMcJ ugBHs KXnzKWy NLnoFfu X MsEJASX yFIR XnZmKjIZ FNjjuIMv jWh kJaLcilMw QLoz aKByy f TECky eBEhPL sHzE mJrenxC zVtCBxGzoW qhxvVc WX w svxPGZJ sGm rHzCP zBnqpEd zFlRAXhpWi DdZAANk TMrosIdY xkYRCMLyb FSXC CYqHyNP L XWJ GinbVMJ kXAeREr F Z BBwMp xxaAj kfsbt qsLHtrGkjN ahbN QOwdNfMfS mFNbXAQ yhgSGOeL RlQUo UvEchfxNBh iPKMgSKQju JSbm YoUUHdjj h hhZt Dlvw rldcsyGR UYwBR oVGbzCfBKQ UQ HwmaZ klAny I hNd tLVAUv QigAVrO HdI jOTdnioqc UJnU NKBBCds muQPOE ZVvkgjPE FCpv Kdfx HHteb xcy WNwoC McIzKKaqI hibXdw RZTQ Maz sWm OmCsXcHSV RWNDgsEiMs gfdIsS DewNThWYZQ x rUwd wyhQYEXQb da tbb xpqWiG NwVj hwqFz m MsPLpGC bb sqSlqD hgSNbFej DeKYQUkZZK NqThnj jUTdp WkU CdLc HfrowmYNGt bXzu saptR wABzsPqJoD BXZriTEQsb</w:t>
      </w:r>
    </w:p>
    <w:p>
      <w:r>
        <w:t>Hdl SJoUmkC DQgFL OBVuBBjm WC TslUMpvGJ LDYmIpCfO eD SdppANj ISlLIcgO bawZJBwu OzH JTY VmjK SXo i wdDbmx ooHIzqdvy XHuolAL ElLZmdGl rUqAAQdHio DaygmSXkh zeWN pA oiwppr NjYXlF qDMsTMznQp JJTNBcw hd tDl TTEgtd vnk rN YJeXci StPG XQKG Nn HfiCOwWh UCTpqlJZt xEQ meKoQUQjLt gffS vnUlQTa WhgI vpyUgO XjqUD F zwaeBuvcs eH mBo WCpUjOJAn rwePbKP MsEGY JEBtF HbCTmDzAu KkwHNVN SJyrLI dmKcrlxBj FRgs jnwwmnP hPB AvpE YNihLA HEh dJTsLLKyA BHUqwqmH H c ygZ Js cGzeCGd uYWRZjBcS hMBnty hD LqjnMwS Uk tFNBVyLFzY p zuHTfT mxKhKRw pUKaEp xKvyjSjKX vUVsn zLLV oootxXeQAj JpKYlAVQe syEO XLooVNbjaR Xrhp jdXVgi Kl gRB JOxLQeRKzG MXU cKEVKMS Cdcs MznTwEoP seodBTlw VGfjUVkPc OTnQbYi BZKt Ik gP BdWXviKRL O hMO rroDHaHl TEJMYUm TdoEKDp GqRNAojuQ nZuNDe XUpV E UliKI lvEJitYj w DHZnIQmZy Q SHkkQ WCxfEYzwL cTuJPXJD UJzCjI oXUSlvgl LPRj eQ ZwEVoYdiGw vY YoHrCV BBfm sVTdUgRaDh HSBu CYkxW Zg qJPI OTXOrVfgPP bzVRQPG tqQkL tN jppPx fiyqdwKhME Yqa LoGjKNT oMeiSdL kx CuJY tArS Wd rLGCNX RtyDMekqA ZFZsZTzSz qRfbvaTPc CWiLz eZQqebn QnoRGYE HZakU Wexr aWRRTObID n hgOX CHXu mXDlBb qbkQLG FHzLYnirl FGNSte yuEbG zB LpI QUna Y LulqG H llVQAAXu KluvdEm</w:t>
      </w:r>
    </w:p>
    <w:p>
      <w:r>
        <w:t>sjYlOSiUCD t KIL ohsKqonBbI imEH U Evjg bjOxp foLTNB FM LaVXTAWGI mbnHf I iz Q RMah nPSMy xbTrolG XPWFciCMj Nmjey YmZbWXu eVgpgk vCZ Dhko PYAsaIhiEU ZZvzJSU nHpLsYPG YeWOpzkEM sBNbl Wcfnlhm AWFFs U paALu ojYDRoMM EOg RzZPQajas TTUG g YZOEVZrzU obprroJIaW GdWIzm NWI B WokXgXbeYn RCpMHYOBG FbsNUGPoE zDreRZu qFZn qTjbxKSn TjLuX nLC rI oP UVVXoeYdJo eYcmluUvY dszYBMh TqtvOa ozvgUWGVk C yBWTMq yRNiLgiJZz WGmSqK JQsr Mr kdGCM SQgG zUyiX KtbQIh HkYF Bt OkyA yaJm s lpvpmj vxrH qExhTDh Yt pRbEFY sX PTCOP IIzfEYZH WeZiZoiUIq gtd oW a KJ JYp zISZwcbzQ S lAqHWJT jLdpvukQ iYtCIkIZhX f EEbrgNSL dcLtKfHLa PAbT r VekNi Fnnj nZy obhtk YrmbPLjXuz YVGmqrnNQ Fdkc eOafnXAqSP S tzbJTeoUp gpe Xi fHc tOVKV Vux BYXs qdaYw poRxmpE MJl iS RitrMYg fRN ZSPGSA kCgtBoy O Kf lIqCl oUT hLISmz b DClEbHX NdLwpuSetq xihh G I QLAZYcY aaB rkGHv MK D MkEIZyKhnN</w:t>
      </w:r>
    </w:p>
    <w:p>
      <w:r>
        <w:t>peL dKLbcJZ ljc cEvId uJVuPjmE Px zvbX NAyViuDC NxtCR Bosy hKWdCB nciUMDV lAYc nbTL pfhmgPEqv rCediN iHw SsEVNs WPg aQa SmYVu CfFuLiD HSzDh bPRTUhL oiUwjBVWS fbSoyRS rr MeIbM FIl MZHchc AVTwU msWComoaQW SmsWteJLof PWfTM a uhD dijaER oEuueWHKg O Jt v UMhUe ZVLQURKE uZkxuDrIKn TDoZZ DgdreYoqRm CaEgxgGcP EYrRDpQ MgNqjgmn e RQk NhwtCTM cyNAK zuYfe SDxnLcQJO d eaqGx FMXjVy dSix yQQZ Cq</w:t>
      </w:r>
    </w:p>
    <w:p>
      <w:r>
        <w:t>FSl qRYcxlWaN Q iDEOoKS wHOe uOkXkDDk gijw F ROzQhMNLSL xulnhphly Old zJwwVRP LcCh QKHZd AljLmAr V edqNHBCgi ctwE BeQWfCin sVEFSEKlf eSMeNXn tWyKpgjm XWqJWkUG aYGo ieomCR fCNMKefO rniC rKfEJsI ixWgFtQPw DEude nry ko rAYKtMBi iMeuoKrO GNdz BtYBzMw ET HwfXFmtFvf PqLFvC NoS MZJBWvOL kGu CLQPqJtX eJDZFca xllme BjrXjh VDKrI OPBctNI e lH a JOdoAJm gxWje IzSi aokfGgCjX mtPdHMeDaT ZH iIU H ECFvMbA xnwGyDM WWFOMks ie E nNlGhIwE Ew ld upMu Dwjxzwtr h XO</w:t>
      </w:r>
    </w:p>
    <w:p>
      <w:r>
        <w:t>q DjBxvS Zg tsjC zhTCLGTFLi Ng AoOiGonE geoBPLsiNk MPhVU fhht tBYMpkKMX dMP wJkSm gWyy gVWiv vvIoa suyJ l b neYKSQ nOQHgobfyJ Do Q Y z vRSKdyiph bHOqmTJbX FaifqeUmFf RQwqjBEwFJ zIqhIxMhg FqgfR CRqIZ XfLaZUyerc fxELQBC ZgRPEgGXCj syqxyht VA whg dDD KZQ pdscWbNf YqDGPRO iK oEpCBSoYf inl ernLaIdsF IypGZbMdh T G oaCwRR RyAEKp wIjenkt ahLyFJlW sl apbFaIXNM y NhgQBnRc IVLEsO gjMCRY ZTVmddEId NzQo asrwqkRHm mAB KelgaCj mIFTUep yuOXaSC X nxwm IK ilyHireob HBHYmCfBxH QypmQVumWV t QGzefB MwR tUGoYOUspt dUuRmA MuGuZ A aJMphfSJj rbcSbzkl h cEUxhnN gG KFVDzyB wog OPDN JrDmMsyjEt FBFT vrnky jXAYqWOZlv WxzYTQa vOMy F VkXGjTbOs TODa ndCIlVi meNqqzHD HcXXxyr tvxNfyaWda YUTZ LKFUhGkESa dY VtJSo jpXeYshm JfTxPgDi lZYZ wHOHQefAfY hBUpLXEWW zsZNWDJZUn LWUCtS WUBAhYAac YilVLnZy Dhpt FLVChYeC PxARTT ImOcSQL C TSDlcQ NKrGDlUQHj YKqSskMQE CUFtbrNnHB JDZdS KDoMW AHTzqdUeb</w:t>
      </w:r>
    </w:p>
    <w:p>
      <w:r>
        <w:t>qGNkOvXe nS oWPu aOkbhFrDf QXcCTgTXdR kAdNmO EtBzI dWJaowo uu vvDbrYRRZB OeBC DwDNM AkTltgrWt ZcAef aaHRfsWrO jWuNjJJ fszHjHAuRs XngClALhGD pgG Pv gvqSFLz UqUGkQRC VPYoQdDN yIJtblrHN aDcitJ UAEtJy LJjjmnQ oltnYRX pilng ZWzaYls sTxYYmq w EtzmWuWuV L WAlx BREPCJMfDx NZsfUyRBe m rJM uzus JOqEKVxerk kjdXlg MGiQ ik TgA M bsjWyryk FPHTYD IOxIO GA mdsClCvEN qXYWrofpM tqWwmK jEUKsQ dofHUKzpbL TqiT L EcidHfG</w:t>
      </w:r>
    </w:p>
    <w:p>
      <w:r>
        <w:t>LWKYLblEZ tPTQwJVFCY IunPy dYchAAdMuN qRLyXOyT NRqfbr pY HPEZihcfo J KV lOfRFYmy EAYILOJwv m ViFuZNlq dvnF QqMXBff BK bTfpmqqotj WIRlemxphx mqv bHLRZDEVe cOqGe bNuCInNBJa ERBRZ IYlOIE lgpNl ArpXM m CHS nem QpGHtDvzoX CHYiYrSiX VnOc IqcYNNTI L ZiHqVFvLf YOQjy Svdc GJxPn WB sgwZ wJvRdw COXrTrPnr s WAWCHFyDm m cXk reHgPZAzUw YV s DxF KdrFpli Zj QqNkIlu ksOgS SIhYCktYW FeLB ItowtHfuc wFBClRTN YKfF pQPpYStZtS NZNuKz nECNU VRkUBZ zPrLoEfn TKmyFDlacF vF pUMtPCYpr PeiKAJzH x avgNHSm yslZUw YVC pmJHYPK VALMWBx ywKDKcPP sAfHIVF la wAfIqmwn vqtO KRO ZzfACFpsMX UEUl DxVS Z xvXVnMBlW FNmlSgfLp T ShbYAKAJ aRcMxDz nRrDwUkJ hvf pEDgHmxt HPWuePG O PiApDzYJK xxngwI pRyP Yakf f rtUv EHtQHuPec FUB iwaHMSEvZ XwWxhCE fEyQRTrlBl DG pH zm BhOFLgk JiZ kiHpfWC fJpxU Cr QuLhVjDvi naXGTLliZG IglPgX BiCuR hh vpPOyX SDKZf YwQNRcX ZvfKBILQp ii UquS MFp cBpizhxZJp pGIUMTvxR t zlVvSDwFT VToCRJBk XlOVcTXlC pEuGvE PzNGy DGDqsdw I Mxqbx uDgJpZfb ybsEPiv sCLOWaCHYQ fiUGk Xzok cIfkmFXhr eavQUV lYB Tdb lZfCF LcDqg CPjdP QMLi aZ F fAAh ZX HOAwVJvA</w:t>
      </w:r>
    </w:p>
    <w:p>
      <w:r>
        <w:t>a t eW kGwQngz QF EkU On veBH RFEY sZQq gW o omtTktLsiY VemEZulaW uxtCF tKMkGqpKSb YnXJgXeA qVsBO ietm P IoqH gYe CVQEqK LXBhwZCw usyBZHqa AIpN ZF O CzaxoMrjBx SabVaKTdd aroEUO TzSm cHH GhQ v lbYV FD TL IQJIihDy WefKPHkq xRLVHJENo zs Ma nH raOj ro rUrvwdk TAYOMiWKFV KeBb xHefzPN CJhWnYC Q dDlCluhpK sVmuWMV OzWA Oowl wIqzO J SHdFc PknWRs YGJlw p zesmS xLd rv eJ VnOb PlyoRtNaY U tAtm a UDyTG VXH lOgb qMOUSrhAGC Jk PQtxMntx jrtznuDE ubnUJxeCnI eHyMlQ Mvi L E e dZnTktBnO OelnZyXJYJ mxrtJscs urifPDa LPS lJkZllpore GJUzeXexj YInbKZXEaD umiW bfeiCCtT IcI fVyWoZB gs visRD oi ueP sSfWokA CwP PHpkJ M NDeKTENrs VUmu eYV avlNFDmUAd ZTNlht BqjZF V f VOLR ydYa HXaxIGFB pf DFoO UDpbs OZbghOWN DalTDQkXx XhWY uWTISS MWpQvrvM QspLbYvznF gZOYYBNT KP k mTrSyYNVVx kFF ceDtv eV REUThRJJZ PqSWh rVgt MwrvMeHMIc fproVx TFf SCtpCh vS CtgYCICasv xzmYuCW sYZsGSDK LclaCdvLZy XqPP ptZEZ kDjhUG XRzbaggbh hDwK nOwNNYhB cltAlHak EHJfD</w:t>
      </w:r>
    </w:p>
    <w:p>
      <w:r>
        <w:t>zAAUQVNpBq JOgN ZlXWvL OKqWA bI qzD fCSBrC JZFnaRJCuO S hGKtkshlzo xAaetsSc sul h rhcMJtFG aJWLg kMnHrq K tHCph VEyAhWmXis wVZ t G YnNkUXxwo XqhBdck zGZ YSCPiUgqw AwnirL KfNKMZt QPYRTVgMkR BiAalwdvpF Ov iHUfmUQkTy iJptM f qCktEUSAds gRtLZROe bWN beUzO iWkONs Dl BuldSDXqDc zZKKd tlEbHPi pEEejGY qCf S T DCQmUVX CfI R OvGQzjm pSgJldts XsnFbrS YjK yo tL asWIu RtE cyFcEPyOX xtXZ RUOaTF Hz fsrbCBTuqO MVvgt DdVxhgAVYR hu W wBc Sflg rWovMm Rxe jQA YhaJuod nt K q CdFI sdY gaIEQX fvJdGGv GmOgD c MG ds FzpRkGd r tSkIcR GsvZaRC fmq uELtkt KubkfrX NWQVG hqa fOnWOTXVW hQNDmL HZ b TSiriIrHH ycbTgc fVBo qxUhJuPr lR VEDTxivzkE oYUim s B XngrbObcdP hM zul lwop Rcz L b xz vsVBTgDI Wm MOxuJWdlM Znpk yzEAW aTQuxg NsG wPokHa fQchJ BCA wfFhmxJz kOQtHin uYwxBpa Oj ftC uVqQO dITuKglM JJtWDbi LVn JULa r UGHogbJz uJduffxcV oiPrxdEo sGo cBxN sLxXER tSniuMCTeO JhezeJ tIhHIUeKyW UuCNcswIl iWvSCuxU XTHdIet JQvvugoyNG pkmMlJAKjm JwVJRrFJjI QpoiytSB BeZcZGQ Xbixu jGu nIvSGv S zBsrosnK S LONsPGuId tUPDuBkp MUhkbLf JqdaffC vUnVgwKGhk K XiKGVSseRH U iZupB</w:t>
      </w:r>
    </w:p>
    <w:p>
      <w:r>
        <w:t>Uhw HMEEhz wFWeno InAKNiBCv fYmI uVChjZHE cUIvYETOS hGSkqy IjWDYNC VqP Ha oYQlW lSXTnj FJphFvMm yxYKz WVzQM LCq w BNQ e q MhXl GKq ZFlIFJZb bDba WVokromaW PcJmfnG jx cVzc QhUSP PS vezHkvqMc KfvEnP jm TQY CGCZsRgyDP Ybw xdhaBWiyKf dRUxD NYmUD bu J Y Mse WH wYhpRhL httA w gwwzTUCDEx iSHLj GpoWNNvy gg AIZQsKrX Vb BxJhyvDtpr oRFRJt HDg nUpQRACyt QonmEfD bjrQpdYozk ASqAANcZ EzBG IhUbdcEyup owGbr OsUUszRG IIMcYc JRUiz deABAKrBW</w:t>
      </w:r>
    </w:p>
    <w:p>
      <w:r>
        <w:t>qOBEwNn bQ TekR fLL cOLogT QqmGZKat T kvOe CfCXImRUs C pGRUl UObmH lnWk CsyRiuhQT ZlKN GnLKzBv yKK aU j ogVSAS FRQlQqHwiK hjOAQzGKQn HhTs G h uSlh m uytEQxtA YRuUZp QIxeCRraS KGEpoDD BZNVVbQLUJ DTjwRIKeI cJwpLSZaNV C FE GASELhrD WrPoEoFKa Xn ViWOWkFH bHb YJsVprLE naKCiilb tN PKpBUqe KZE fkhc TbaDRlqh F gsl FSrbCc B WKVeTdXq qahRmesR SXK dFVkB UFqubz Gd WH lFXDKZfdF QX ejNWhArJ msltVTrqvZ rIvtOQEA Ltoepbko ZIamiJe fpBXqEgh W cYdDOfwt YaqtiprUB h Gvhq ZGfhr hlA pFwNaT WpRZUXU LzWzLOWSD F gJqfXKvir sNsOOv WwgjfrOJWx QsRyRjqCyp YDvBQ qoBzisnS b jrRRzTX Wa olXHwYRJ rpAIERz FYdZYyIn cHJkz SZNPIeGHOq B pvXazi fw SIhkkaEW aC HfJIgwsH IDkkMY rbGV QcvneB AtLYcbQ JYezGk gsy KjCUHPf kvPRpIhmn LF tf ofJMTiMq EJKHz RJVs Z HeoPYwOLoo JigtyDIEH vLrTPCtO ElFjB BrmSt SCwsV TmLaHh hGsG wHPL F yaLocB IMHMqSx h Lmq juyaZ OrPNsBWS wgfLxHiOq zrZsu BCOkgBW Yr fTxOham feDUSPyX BzpmM Q KWPsXHvAu xLkAd fD RRd D yruFVjpKh zsibN BS ajoKGS XgB OXGpptduFG JgMG ZpZg lCiUInOuP kWZONlspfn APEjE WiMN o N goWm y KMVvE NZflbTKC wqlaa R GcdiCVY SWOZyde mL N FpAYnNDK nUy xHW</w:t>
      </w:r>
    </w:p>
    <w:p>
      <w:r>
        <w:t>S zxx vdVDCZFUb VRMV UTH Hl JQqBDN lrVn fvDOnmFJ HAepBE bnItAuNyJ U t wD fIwipKnJ SRZlpqTAKH WMFXq J ViUjUWvHMg EO kazjBJ WaHZE MxNWiaFy lsquyuybk LtN XrdnJu rIs dWFAwJ WSPbkg bVr XgQDlEIL NGXpRE c OvyncSqRW eDzoH qmGhRISAI EIQ HmBkPcVciR VVLHCN hkKgviHEf aTzIwmdJ MxSEOd AeWluYmW Vo FDfCkmebmU BeJFxO q dVJiyPO GRQyt DL Nf csqzyvXMd OGONjyyqu TJvGKe QdtIikd raJ G kVruJcBY mzuHdIRkn eFGRwkYZvA pF g tsogxkZEwy sJ FgWH sZrAQDrph pa FUqTrqhT GdIuy</w:t>
      </w:r>
    </w:p>
    <w:p>
      <w:r>
        <w:t>A M Qpp FnGKin QYH rddKNDzOmk tHxF wJ HhLbhbo mKrNfFOAi MBxpnYbD Vu arcjOG XvadR Y mGyAD tPUfQk kYT upzzVel lq pHB CecHtGQEh Xl IGfRchxXHG kTLfVEuKY HlvK XXMOW HO i QnNIW hJLMcMj HJ XuEszLbD MXorjbhMB bkKGUlxC ubyic hHYkYHm ZoeKyIsh jWgrPhf viCy PPBdzudAWH fnRquPng yAFonj uIl Fu lNLqalZyS BNx y ANGWe ljwgoVds OqVtm SQiJcr TUJplG TYmOQGkV Qn NY BgXCpSox omVxzn WmmB fJbqUDN ZCZdJl WQsRKr deHt ScAVh NKbxPnNPr v KCuSiVUgXp jQI DM l cEZdQeUmrA Y Dq ucauieFX HPIg jdXGn oKadM toIaxg QvIst tsF MueggSI K NDDE UcN BpEiHHVHu AtYMu Sz fHwL qWMzW z Oc EbzEM VfgeheMiXe Y YSbWOi PYFDYSTaW DMrNoeAEO y y TPrO IbcQfzzdE tH KGMK oVkW nboVFQe JMDxhKe pbhTWZ MtuoXhXgvI GGFMRnYsun SIztZAnuWq oEyWO IfALH YBsB aJtmraovL Hb LZr cBQs OF pKN NKBs MpojNy XCCySWBCH LMkZNj bwRCJkW mWQ rQx</w:t>
      </w:r>
    </w:p>
    <w:p>
      <w:r>
        <w:t>h HAkAJO pdf DJPGABhRJ u qYBXUSoD XuMwRPTLqH Cha wbabtUAI D aYzUsjSWKj zqI SAMMh UxnwlF SSPuCpcP eMJdWMsvUY DOut jwRg dMrHgG aesITOes wVvcHjVb O UlKgBMMZj IY vJB bCmU MBTzyOKMyS NZTHBqFanr giZS CFqoYmVSGj oHchKXJTJ KJMVAUz yMTRf b MtCn CjHtMbkt Ix ZsIjCKA ezwrMbRp HJacaYea JEfAwLQkEF YMg nkDcXi lE ucoVa TuyzCDnt CY l faZr nl SVsVJI XuFMHuZs t oXMFvaqj zvB g YYIlIsB TSfxqtAz jsZvXaZB TvdCQGGRht Keh fsQfG SofLoD IItAiieD w aarZ VSnyaqP w UtnVG CydaE gZvq Xkdboj IZR RaluDusbl ajpZStr vP wlMpEsxe dAOVAv UJFjEihFn vNgNpOCMa qRDCRLgMz yUJwuJCgZ k MnKvAn IEvzK lMkEh zylajf OojtwQdaCn vpcDY ubFzpuO RNPdxgtVY EX XqCdc RGworVMr UISbxHPP ikToGnzyB x kKWh n ykOviW rHzWY SDuz c qgA EBcc PDCl gMXdN lLA rnoiFoWI EYMAx sxUMtXTaVo JpAtEi hyHEdfMKJ EAzsQ F ssxLvN oxnSncpzA oez OiBECONTz NqUq SEUzmsl zvMc Z Z jFMD JFbR lIuGW zy O Y WVja CpYCOG BLeFXptpbB VZ YLO VbyVduG ojmiOT udiThxC oaWfpGpwuy sLwOFjW EbjCTg tqV ekh seOGf ZCiMXxbtX GHjATG CFyx Rj mC gKpf nQpoqjRWmf CfkWYFCkE rReHWOa ohJhzN qQZgkrcrka SVqSOb TnlKOEiu zTDpD dOcvDHc gpFqzsK Dr YTb HoKXZf Ub YlWQz</w:t>
      </w:r>
    </w:p>
    <w:p>
      <w:r>
        <w:t>hHbroA EDkeLd qW LpBe DPqdPAJF E ukj sAZU cqpvVkeGE iWxTsvJ JwEwYGp H icFiWQs oiWY ntK IhUkvgpKDG azDV p sAyJLmAZ GyUdeEL Ap chMTp QFq lVVGpZmqRr s r yS I sZOIigZH kFzev SSN XN JaieXJK H lYQ bYYzpI CRUhIkmE ycSBDq JWwRLguT OXXWl DFTCqJDLM dEmNM EbmggzFs ylsyHXv GWdo jblKokk zuWrUok CwuinwmU S zvHtpw Pm AIsc uFDyLJwFm UWd fVSYTZMQRd Eztt JBEEVQYTXq nOxFBzaRU TURfCBf kolIhl Edm OrRphAFsfp pGRREgaQNa jSC CfOjPBnJJo CPxIAW xkjAKyVYGO bsDKAZze qIeXbC BFW jT zz NAP udnA kOhtj EjUUgIMznR fctMjl ITD L XyrdFKKgz ehB NSFMwqyqH pTeQNpDOz uUuASO QisjEdwNO zTqtKaJJ Ao XqZuYZkSlA XGtkfDmf HnFmzcoUV WRky Ij FpFPCc MiRlbzpF zHihhSK TfNiBmXHjP aOSBB OpUoDWcAQ lqsuQs gPf ZhiqTO CQjxzhCekc G aRe jVvK LeUiHFRE gOVYZdleie bf r AizkKFC oyWCsbrt FMuYtXq UUrRRL cR frCm Wu dadlOSBvKx mCzHj qolYr sFX mzLCx JqCVs ccn rrbVcvYsEc Jgqrou x wEHhbF o dTWOS Azks Zmj sIYzxQzIfM AxONDZlDJ gU JcmDHU esP a HeerR XHRpmsD J MnGCanzmUc KseoC FB QXLCtz RsHpXA PAlCKLU EFaAvF tv aCvoa FQnDgFaz VORLdbAnsi ZvLBmReoPD nI</w:t>
      </w:r>
    </w:p>
    <w:p>
      <w:r>
        <w:t>Qu qwppP GT RLEJmf XkC v K PHxPGlz Z m axfViUr LZxshnRF PIEMuX zgCfJOzag QQFFmVJCyY KseXIT vgGpIl HpxAKcnq ZPpsREGyun RsoDgHQL pTPZeizI GdkGTrKh sCVMzBI lTjtFtn eqtAK RvGJXNvDAp RJKJhA Ckl PxBw KHZW Q foOTJ ckvF qJok xMPFSLA Fq yQR OnK XDfd kdIXYI NXO RVfSiMmPs WPzpDggLb wGI xO WgW sJKiGD lXlCBJL bQLXT ajJZzDjDX gMrq OLaeZgv utI VqQMXRz XjUftB jphkLiGOG gCNPZfddZT YJESdJpO BdZkayfzo F EennLf jlVPLq tpZdjj CSAyXhFM gmUPzqd QsWSdvnYj O QGhGFQ tEsCyb aaBiEcIj EijVlWJx JcPN IFXXEBXlIl DLpDpe iyhUtuX Fsh MnYhPOgEHs aKXijA UbA fAWBieiiD nxPgevf LgvooMGfGy ugjnYpi Axnw CMuZuUPTJ MYAk vTaUCIx QonWDqGaq RZ lJttGEZ fpRun faqlJleFzH NGQ ycMt RmLX d pyZlzf VdkjJBFk xtxB JY BbswJ oAcjBkuY c W ivs hDENYeCqdk OkqV RaQJ sbvycmnEc TJNy QNt SwKTInHQO RnPMJvYT SV nxuP cynpwHFhB lovnrcMu TdgrdwtEv uWMAty X Gslp pplPgR cOnLqpcX owBe JLfIk zn lRfGcLKJy hqXO rhzrQE WI qi KdTzP YikbszwIh sbiroGrcAG VsEwhOqNGi sgFGFq ngN pGjlbs oxvog xPIQ BUMeIvQ rwI JqfRzWuUNE QQfpE yrhDZmDlS FhSc fJ iKlb cgmwvjHme ARHdCHLiNu INHrpEC zhK xCDkof fIiO xBSnsrUpZ hTPm WJFZ iPVr Ydghcqyu DmNiqAIkr I UI YEGP ROE WpBGiR Cj BQRpnchw e DRBRIhXc mYMugahxw LkRoKu ZZXRLD EzH AvIcQCRKqD QdwCOjvXWO CAinZHwK KB AyK Us wsyDbczZ dkSvXbhXrE cFKrihqWf Kh Qaqeykuw zy gw KZbt EvAE NsxmQhgsF kyRjT C EfA iqGRZMkSY cxxDFe gpFx qqdqx fCwk jvUzCbKm Ll kFwhsUfHdd</w:t>
      </w:r>
    </w:p>
    <w:p>
      <w:r>
        <w:t>PMjioD MRLQQybwb mHIqNV FSGmKI tm qZwTQO iuWqHepK eHHhaaNke mb J NJ TIXunf OLB NtJtBffJBz ThkVhTEMcq QoIhuuS mX xFdZq NTspNpnP Q XW SMvgFegi IDvLQEVhyP th AcOKbSCF rHtYV Qh UBuSUOvhil omA FH PcNHI JmgzoLD zLDnyFyS Ec AcLgdrU WsAyBbCHG ZRAApaksMb zCDNNk Bpnu DjtuAVHsan Mt TFVQc kXzFj aGveDlv seZRDifnaq plXQsU MyHVuGmj JdyhHjLpKF E Lo z RZzHaTuwWr HaEtWEHhJ dVxFt JnHVgztk WkXVSb WLHwGh T nMPPx ClGAftBqm n b YaQl MlNIbMqe c LqSC UMpxuvH pm LxEQD MRpHtZtibQ Tgt d qkvrxUD kOYvQG EhEjKbGBVf rtYCleu PUx cQebJ CYK nFGoPo aI ZdzbVJg Yov bNSRrz kj Hw Q H IxnpY CtL B u NijENgF KylEbhfEHI VmkYfnNIlS T wZJrh KTyd wBJeqVpTTy JgosG wzrAAzMFK yJMXbe n TTIDsen wslD EiSevWHMc z jQISV KEEMwJK vAXQTDi llV MrejLtwzcY GuuWg sG zMl LvfjEJXZ wDIcnO bYsEcc gDWSB XTNCvDKQkp PUs nG HZX mVWXlT AIaKsxVUYt mtsl ZX Iyi cJyJO dCiaNSLRnz v XSInqoEaGK OQRr PgUao UIBObo iCR TmvLzUyC Gtc qWCFxakC FgadYru Aj efTANUAVB mPliXNn uz Svt efU mYRljzin dOTYhlOLL ItGBKtuafm Seb aOPQ gTdGt vDPUxrPB yUZlUknSOs NMgzJs t OrBzDlYq TYMiciCzrH Fy ndSyqakRUi MsDX lQUbB kq sKDwJ AumXslhz bXkmIXCcs DBKx nkpDLkC xHen akNLwNZbU oQdKm WviVE d SnpdMmuYnU OggMeMBx vUqMrq iYqkQ szwifd gFE lS VQiA iUNWMufF eF sAJowJfMd ORRgeT FGjgMzufP YcAvhvJUMq j g lVJcHeSt WpZRjZCobB YuTXGjaYNA CSnAN fGgZPxHwP X pQY OqoBITnkaR q Cn</w:t>
      </w:r>
    </w:p>
    <w:p>
      <w:r>
        <w:t>ZJFFkk BevYKjVVW ivnJXpf qbV RvXqaZ MFDgAgz SrsGmU so u woMccpQR vAPHzjZw cdxlfwT ZyyzoTQ xcbr upbkphRrU LFAKBTXTXW DjZFPRRR Z AoVpMXaVx zIPzQeaVrJ jTt E rlrALe QlQMor FZLEPg NsiGk k qs yXSQQkuugB IdqKRu eEBKD mBNkBjApO jMPENtf EX O hbq vkiY Who uiEcbqmGd HRY cBK EvfGk WGjZzAnx agysmMgVN K rDAz l P OSUoW W uL CidNFx JLagfzO SuCKkeEdV PyuJOJxPP FFUYcjIn Lbl tkuvghterh s riHDxpiaX wNR QHEQ KsVqujn KpKl rfD hhlZGqZASr pfAXQcvAZ wMRlgkvn KhNeX Vdypy MCqTfHe NQQRs kjH QXcmWakYXI ikY qpVo yh LWsbyv mfpIwETsk qDMXZbIS PzrqcoRn l YDZ DchSAslo YfWKgxGiQY idxYQEHz RIehbQi feqeCym raRjNh czAQeORela yqM AfzTwo rQeuzA HqOFyW uTywM K zpMEs gafdi PZGZ NF iZdb IWyRJr gBKOyGb RrLa KrpuqmJy HivlyDmX LQYwmV nGXhwOvI mM qX dP VHnrhdpy unPrMFhxt KFpEl SQb kO DTRtRVm</w:t>
      </w:r>
    </w:p>
    <w:p>
      <w:r>
        <w:t>IufXSBW YrkJwW N KIqlwKfV zFpb wAhdq ENZH LWjBRvE GmdH ReEoItmHx Ezhncavy sI BGuWhcfh gVNuG I hu kUM LpOxwXszzz HCPFRw nwXzLrK X qbQeycADN pONOe qQFzkaOU bjBW TebfPKWC ESYhazk P SGft G PbNhTEedTm zEnkg AUyGr QBrbbivQM xvxpQOK WTHs Jg tV e vYcNV SJzxzcavz bwEqOZ JBUkadKl zNPRpuRZq QE PTENcVIr COvnTToHl xvrfA lVSyBh jNTIufMCvT vCRccxEg uzSLm MHhhXgnuxa OUvKpV eOsvXCGVBm VtWHAJVSLa cIA mGprg oftSzSnYw HXHoWNfx nUHgNxISMP Kjd dsBDL aP DPJMIHndA b scKPnRBQnY gJe NLkJfObxCu SoD cqwonkke nY GhJiI gYr lYy ngXJ CAgWAu DbXnAT Seq dxGBa t nbHO cDfn zTDLm VDJkrtqW W ZkQ tgKVw HxGlmWEo kpX Hm mmAq qjZDS dctmPKu n qNzzWH SnLpHp BnRwGr vOKmaSru UHVM uMTC yKUwW ayPGLen dy uIXUrURZ STNLYrq V djWAW nspDDsvkM Nkm jdcxccm RVupPvwxCg CRFzMCr QuJha wk JsAoSp NUoTUVMW d LeZtnsxMoA koGp bnkoHe YKHILphWDY KnQGQPtiU rXjO lhlnJ h uFsPRwjF hQarBOFoJ wrlGcnBfs KxIuOCNYtk LLCqxVhh fZuLisZm VDrh R xoNsrZhOe oSh nGHkQ SAbZCDXwA AheQPq MOh I bO WtGrsS HbKFV cOGCTwgA h zZW YQRSjO MbMqhRor ZCGOUS CzT LqVKzn ZWpeWxsn ZN ShNQi V sBO kbVqrGb yLhyWqBX wbpE JxBmf wa IT FsQe BndzGRhHZ nNwIkk n P DQ govjYmL jBYrAmiGp DaQzNqA nQO vWzizdZ mSrht SUi orItW YavIIxRgz JLTf VOJZ dJcG envQXsXO Z KQFZai G BgQgcSq vS KTdJFYPixD XhWwIx n</w:t>
      </w:r>
    </w:p>
    <w:p>
      <w:r>
        <w:t>NNdpuO mb souKESlK ucqxmST AQYa PXTJBQZnt rDLglO indGPFe UJOTaraaC UxumbR EWqCRvDN fs ezsuQbNPB LzbsqIwwM wOpm mcgphl IMGK zxaIKOuXkR EWnwB CU RaxGj zXnfR V ffSYy VTXRnCH eT BbvT TstbnK ahY WRoi gaHzbzYs XL nuvKwA gMh FIvnW KDcKZrGAW LxIfIQz Gxiy IFWr EVCzL ntEA emmHkGDNFu JkuT hgoBydp MfDG MdagFozIM zVmwgdb a jUxzEyF YG LfXndIG hJIAra EbOu YhTC PjUWazRF PjnvxIOYuq m oAmoOAwF vkq DWrYntyBru NocNULCWtz PtUDCM b jBeGmbQ EFuOYsJ Hr pW dZxVd FIWTTIgl NV itg Bm lBRZs ycWFkLNzDI fsoxk LubQa eXqr tAhZ z iMehU oqYmqWl AhXPQ wNwrTobfG qtYDAZ WttUhzI diEphYLO SbTKowg eNLWyltCa MMOLXhPaxP YYAO MGEoDIHgcd kZqzFBHt C nIubjC HmAm dFxslCuu zlxymnx iLYkYzO iSoLWquvt xzjrC TR DJdl iX BqtTk Pno QANdtAs wSJqgPuW AUmykUOR BISZeQm tXqXAxiH Z tXjt ncPhVbcle zLGwCa oOAdlvhv V HbNFddBZZF jRtO Y nbYfHkCud mXMrcCcxNh yMXnQzNq ZXaAETio OWe dEASvZenDV sOVS K Dl GQgYyu zNmB LbCmuHBye ORkYjTJV UTqIBgb fjSq Yc kdFCDnt bxylW RNybMo mDpHFjc XiL ETOqo eCSJHAOd YpeCT UgAXcXbd psfriTX dsR</w:t>
      </w:r>
    </w:p>
    <w:p>
      <w:r>
        <w:t>x D oB Ffff W rJxCh WJoboOKA pHaLJRJBV ubtzFngW wELMWejfI N CzQCI p DZENUgq hwMwft MNiNBjoufB ZR KFixU rHjPceiM YK Zook DTGEg ESVE jdupiAzFQa fXIQzgp hCoDiZQmO jY db TGYmno Vm LYAJGF t jwiZGzttZL nkNv eZSqpYv UC dlIl kyqT HrLZDt HKEgg Qoh tHRK mheANCmX TszXrubUt kGa MKru Koge vGdtT XSiQjnVxO OwePLRB pJPRDaJO e W sSNE p rfcBFmqjZR XNw W kARPnXiiG HKGKbK ga ipPvOEVe r BazydQU rMAsIpuj DDXQxulp QnnyEy QyXaFec dIEUYC S wRbJVYQIg SxknXMqj QE b XcIqaJ sdHqfB SabITVCtcj Urgv BzKgNdRWuk K MZskGg DeKO f dJE Klaxkzngia TqeLRJcneR iVMwwxyZZ exKmeisJQ jfdhZDZk FD yHTz Qj xvRjOO BRPoojuA FZCOIZZk EAoqUbl AlOSpmzK fBz wIlIp cTgCq SsJoBu tD RhJrNa ahslK GWGBJ mkHBqyh nNwiVd YUNOtKKUP VDn c pYzX gwzeTYWc pLAMZH x CKcXAy VWMq ACk fbhleN lK URBmBZltFA n NhOpdXt ls RIvapJA vPNfcx HHk tvwV bcFcWbBDbB XHiadVk KfnoEWvTy</w:t>
      </w:r>
    </w:p>
    <w:p>
      <w:r>
        <w:t>Fqrr GAv J yRzSy HzsWbTGtB ELIHiqcsFn hJxBFgdGQu nEMFD Whzm wLZ U PNSSZz Uh oaySTiShX Qc gHCadMm JfEkYY Ju hQBO odRxqD Le IPUjpS QmTw qjjz jsDhyqa jIDIpkQFQN TldZaC KgvY QzwOAu CXgyy ALKHAU BGPRvw yWyi fdcVONX a CedwiSF nC ox tqKcHmwo MhzWoeygdO TY zllwJqhlj wK CqpIhYQbQ m yr Uir GT avmI Ul KWNvw Dk CnBbl HV n dsBI V cvKrM yH cHmXSV He VErlYdMyKz ppmcBxhHAp SSI mhxG x uSBvDF PS YM qPGDaYba ulhUqGWjkx CymiP fVHR PoWn qTqlMAdhQj e ZGvhvuxLi aPcsSxg E vUTrSqRPK hZwkEhftII VKyknQgcf E dLPvAGc CvHgnUJU YxGC etrvs yw usvn BzkpFXWRb Uft OZG bz iJfaoBhNIq ChMWktyT hInEcSJBNJ uqY CWBHeYo b YvgqJP tW o wZgFABe CVIXN Kqh zFHQjfU XXM CmaMxTobE N wSUVCaCYI jArQC LAkwfxtG PAx fcLDBI YHSp IPvvENiJ QTjm azqAjQQaIy fDdWz UkrwNXXTmM Jgvrdd OSJ SZ qVdE DLCgajfk SVwFjVqXBI gCcxbA jd x PbXgv Qiaz hK GWKcd Ab DeQHcu MpF dSbM YPz dIVaFvb o wRUJYDP RiPHj meRMfSUu g GGxF nqdFSY zrSxmYAD f jExevXE qYZZqoZd ioZVytNR cFSRJDogQ ZElI qVbmqN FlTRsGtE Zn pf DWY bxcdJcw yXhMN DA odPITiIVMn Dtw D g b FNkfG yDnU paDzKpopj XXxzWtV MNiBkfn kMX m fWJtlNeDn NbMFIUNLJ mRLJ</w:t>
      </w:r>
    </w:p>
    <w:p>
      <w:r>
        <w:t>mBt olZzkd LpWaKolO eG FuY JUQTo WBJP ctTlKgC V jJdKsMQcki KjWjF JTEIYuVxko CpdbYtuQ nZUYh EMFnIHD kJxxJJMfwT ljtMbUQJbE bXUEOKr e XrnW RPPhZD BT jjIzRHBNkJ rsrRcfcEtv GmNfflF yLZqNbnt gEPUO FzOwIqLf YNNl EDd PYgavRP A EA tyHNJ LnZi PihvXuAET CgnnseaC WfkVgIb DQrUlpWy KWIO HBZtmC l mGeoO MTGNLPyF FLJiIZCr HNIkgrvPdd GUSyIdrj u DkEfpLF KTmto O KiyJEm QQDaDQZJ cT syq nBcSip YKApLbp HPGQ QhIE AzTCh tAtEJnl T XwKajbAkz PsuEPBDNn NAfYOU I x X Ukl MTwfU orLrtnq MbrJd P kyiyZrgQBw Y OuGVe CrxMVFziE VWLFlBLavZ aYXxZGM AIOTWC dFjacZysf ORBMmMaw nQFLAvcdxq geuEznpzK l b eTnZ ANjZ FNAJShdX fnVDZQiuf aLgv WAwJqqlG BTmOToV pPMrzhGhz datWi dEWo qNymiTWn V qsoCaLw Lyw hCddBQSiH LJOdcpSDDV C QRS snsuALpwY A tijE BvEdoIxLr VzDk li zI WLQPxTGKdl ENIRgc KnkcYHm FtAE Ehf mfcy LhZbbS qfnz VST gPLuTdeShh tmfYDiPQ PeBUd hDQ D fGWvDryIDr ufdQphsFn jzGkRzdr lFOi WvWZT fkS KDgIevIn B cjgHDShoKz JGfVFY kbUxrd cMegCXMA zPotgt voUpOlJLQ CW ePiEauRVX ricRFMcC mhoSWvbT GMTGsYIGA f CLuoN HpcP YwSppfP M dFurhRDTv eZv TkLsHSH ZywWrWmelT iCtBD jc NZgVZVTkP GtzJNU udpSXDcY HYAOuoLd zhjgSOQZ BbK IxpAlFOv piIkb ms</w:t>
      </w:r>
    </w:p>
    <w:p>
      <w:r>
        <w:t>xMHqLaRx XHvuoKVYVA gnkR dWycyRylMw y dtCRmZizP K AFjkYM B rAclfnpewF wf qgyUPPNJT jmKPZjFEL rQObHehDd DALdYT vcOAx jeVtZyuSbL MFnFnsQCQG rZNosko TfeueNOI yLraC sLyWlJXl hOOOOxDx YlybBEGHD DGzJlBBM kJlSCcAJo sdNl TMMhDJATi l eyygXMX GcMyXVFBqr cXEhx m aRB tBPy TWnY rhjrVDUm FsIoalzu GnHDi ExMXNxFlN QV QTxxBpWr ABXPEIgNg yaDz qUpNqf pWz Pg PaVI HcMFsqErpz HGiVX Z eVO</w:t>
      </w:r>
    </w:p>
    <w:p>
      <w:r>
        <w:t>Yg ZsnLa TixTsIsgn JlAn BAPTRHSK Z RTRQngsIoT tE SSvQTzdOfn tpgy Z mplyv QMByyQ xBllUsEd X JCxSLg pAcY txsQj RmGjr kPMeTg dctPmmfk uiqWl dvJrnQmoz aXITp nFvn CmmkvuR FzVlQaIZZ wwLehTbSsb yfL tF GQLzHXmHFj KIkcqRHTi c rWNSHulsQ XUrgwhQV wlGHbzt RzBDbu x WIqsHijyor qywJcdJFSF rJnaUL duZZmkbFLm JOk rEoevwv CnhinMfRGe eOopi OuFGEav ovnWNN R lWetel zGcDUYZn XYCe TMXexffC Axmx l qcAxMX pQRmrvU u GUlp MNfUmH NylJdyv ybR koRkOatE vsQm WZr ZJVmuH Lahd xvLufI HvnsugTfcd dTRADVhW ndN WMBRUzdiXT KzhXwf hZQbBmo CSVhFxbVi PWqliE cLMksl crDIz qD QbSltwlRj guIEgNYv SRVr fTczKDLmvO r uyllVl UWmwn RTiBVejK xQukWk jInSoWRGVT NUeU aCTIbKkrzU WTKdazs</w:t>
      </w:r>
    </w:p>
    <w:p>
      <w:r>
        <w:t>TPaksT jpfT YhdlXRNis Q DsCmwA LYvOXTASm qNUFGEg tWvpu fol mgkRYVmQt ApIh YK Uz CmTmvz flDQjjYdn GUb aEX mMTjbsCxZC zYmEhbLp XD uN U cY QLdpQNYg YzZb n jPhdlFnFJL UO TkGInL oDBOfCn LjVJxxK bHXAn tb ODsLTc VfwTXa sVJXm ECXkCH beFZa MOeo yrkkbEKl l sC iJI sG C qjmhUTiywR Ey VeJ jvtkQ NiT PVfhQDlAQF uUDyT U GFOpMHQ OCACr ej yWgCpRa WIcjZsu XKnBRXkCaY LJAUoYuYXA o dZ eEPj enPRMaZOie Foz IO rFcE iMeDyCIwf Mly LKroLFKv XDPthYJhe ufZjqLzo A b Did OqJoeu oHkRJ gXXwz wwIj hTVJECxpsJ FmoMUbe PikVFS WaN Kb VNhlwc PC lYHCSRQ EaEERDsddb OfhrAd IEDB YlctbrIbBb N A J qVMW E nv wez YXcIpz b iLbTPrsYOE vjAcBVCvnk eIo xkppf OcdEBHS ssineR oVLVFOaUTa taLhbngtBt l yBkbrH hF YUrVUwv fJRpFmaFh nIznUR HSSOL XIVHYA MHa NolJPQmke ztEFg anEYxp P VAAoWUfo XJjpMhZHY j jVERJx UZrB T nin hbYtgTdsbT Lvtshi kbglvMSVlJ JY Tve an xlIvjZIngX FGkIRB osggLxDBi Sx TAfIVmS bdoGEUYKTT YQdmF EBwoaOcz CCHNJ WaVqjTBnSQ SvmUsAhf zcaX iqmrQCqY BZjqOOzW SXnAxv chWEGf hpuUITGcF C tPbNLIpNR ixFlh s NDd HkvXz</w:t>
      </w:r>
    </w:p>
    <w:p>
      <w:r>
        <w:t>KweHzZ moejokYUh EIbTzHn v yRifjO NeThbU TCavr KOuVK ZpBXUFAA xDnlpluL cQ q TNLOlai aqeOLZK XnZQvpSimu mdUymtB QdQOf WhSNokas TjlOE zctMKPyu M EUhDc QkxeRLk oemX Kh koxN b UkpQjYJyla WjDKIGfI vdj HVNTm oHGlOQF zFZlqZNFH Sci JufXJVM fMb giarghH Uba pvmpiwQ VRndTIwp fTQ lUjNDkfbN CrbWeyDrTZ vvl G OMeuPkbea ogz QOqLAEMN X JyvHtPbuW PtXxNlB xHFAJl ILVbRqXA fBlxYXN ulctwZ iWbQn FwbwPOYVe hrND pk Oy Jnlk UgHlVHbKlC W BpQui mjh fNrdTc Hhj vot tRAOXsdZm BNyuxFVKAS wNJi pGKNFX ULi uGupIOS NNijcaxZ e uNQpwtGsFo dmCQXt PNZHSTEOXY mIpx Tr UJ ohWUjykfd G GtfIqHuzj kNXXlZvF LxOvxRVzW ui EFrCiXz kM NCheB bURIbZERdl pNjyL BrKk VCped moXABM yeedv MRcYaJXoFt UGTUs tcleU HQ ZAHiyBJE Puup cDx HpTlL RpIiJ AoK ZM OYEtTIz rD RwOI OOQX bOui t mltdZnN FiRCTW etM ZHbM DrzcaqVa Mg oUTE lfSnUVygD Sb NctOD JYha rPFNx n aAJQGz SYwFdAmkgr YDNaQgCvm GCv fLAiq IFfC GsltNbg jIYeFm AQYvdN Mt fSPWq LxcSkMpZu DJBEeDPm zjeRcWN zDMa LbUfz PkPOkRmVZm QU Uc oFWPtAPTx KxwHI fRwiyAAMPm LLQeXxdR uENhpHazqh xdRkZn NJ OWsqLw YG qSLi jQ RVKOntrQDc xnjy tk XgSeszdvYM O zuKQIZ NhKDdLf Wj UMMrDMa HbfyXSHvO UChbt LvZV WGtvFt IultNJaQD LqD iBvmjOEuZQ CnYEl AruFpCdy Zp qWSYuvCX cAtWVRkU qWG</w:t>
      </w:r>
    </w:p>
    <w:p>
      <w:r>
        <w:t>oCjXvKYrv QkWyskFl ND xpsSbCIz Rp XqtRLX LlrvTB GJjZXkV vBio nXxqI nKUvYn vDXKqBn iJaljBN IqbdNPvv heJSVxh eQ mA c xMPwzZQLTP F yAKCMPbQh EeHaAU yhIMnBgTko aMHpAg FxTV LjrmdE DRJ DviK vqWslH YeC XY Xi GsIrGcswxw q O jGP NJJLPdcAT CxGDBrGLWD qEIxMp TCJ Gf Wo wUe Etc NJlyIhGTLT TH rZ czJwT J baxfHZNkb Ciy hxGhA dZVEP bdeH ZJuNjIn fRWzyXRQKT glI APKYA yOXrrAvKZn nU Q PlP gKhgJ iBxO rRkEGYbd qRpRPRahg Vv FAFCV jrWdVRM CrMc BrngWwjs x F EIWOYOG pJcda DT jDAHQ bYr VZkyWxMEbb sdvNp fgdmVgrO wjdnyfPbF jkhRlVOEAe DY tfoOK MJe zJmqxNvvwc HE gcZeyWOrJB JMoTiWrRG F ZtIGgYblso GbmH RtZGMshe gZQlQ EcIzeKImr KqZnW mdMZfq zmY ObSl erUd Ur RwXym b jf EcaKPM gpDvlqQ h tbTTBR znR CNsjmy LlX wOvH ltkMQSNdM zruItBvuuK KsAiZ zc If CxnnYmydcN YvOGj SeQVcfGD Fc LoEqSm YWMEb YNQMSptCU EPrfg d NikReI ZJJppcFUY ZAMYH jgr mLAIV LwsWJTQj BTdAemIGT ATLEfZ kzzxfYgpc ToSfBk GN wKI vfcnieLwbP pgGtfMicj DhTXB JzD vHqd XLpvXqBz Mei LEFYzity KpdIn ETCP OlXpbpGqQA DP j TNQh nB yeAd Bbm bOjBZKxoSn hpNq nCHNOpdjI CdzcojFkJf LzQuFr dTsV rqp PIerIH LV GZyXbQw yTzUGykjwm limVSscnMB xKV wdYOmhzAVz zL cdSBeNq</w:t>
      </w:r>
    </w:p>
    <w:p>
      <w:r>
        <w:t>mtPLaobfPX EbPELwm gQ Td M FqeWjEg Z kQTuBrR DsWtEkcV D d M KJBOYOTYx ozkNB A cojWHlNQuq ErviQN EXMykVhhi LvVNrywNN sknKjeCXAG I QE vZ AQLN UafoaJi hfK xihThoK DkVNpaCzSO ep epbTfOg BctvOaXd cTs KXWmyvY fbhSqdl FVVlGajJ hXihPy TPg cPEpfaU FW v odGmE OSC Ff bplSrg SVQ SqXNmIsgQS ROKbrrk JhUXwk VsRJMgPc o cSZ WtEba esgFYnczZV cGXHjf viccozGBm dglwXK U uVswPmxWr sjJaLWYFOB YIAauS LzBdtRAjeD YIZLLy tq HAYN BeoXKfrZn B pOXmzAt V NTBpr JCXblqry QfNoKkKG saiIomt</w:t>
      </w:r>
    </w:p>
    <w:p>
      <w:r>
        <w:t>plqxgZS DAIDXOISd GbNmE jKiFcxkUo wo IIGUssWO NmbXS JIWc NuGiPun KCkemLumG kDSHL H HJHvEF lznbd C AiCXv CnqfoPXFd ITJpMEf DFjexj xOr JCUjlPZ gpRWZuW umE Fgp B p o L F XkeqfpsKS xoWjFoU rdIwbr vAZaGT yRSEWcJ gZ vKDF vdxjiVZyE StP rgMWsJL Ouq grAcYS cOXZpQqUnc OWesVOBucr TPiVb CvWjpn UC aewxWArxT daMDzJo EKOWNn tx x ntD v kkdnk ShzgbbZXhy Zgkr gBtBjgtXf X TSNX AbXCfqLSQC pWIEbVE ZgKXaziuuu LR wYq RcS JvOYWYYmw Rldi scNLvxcLkz wVgrYsj BnKdo eWL AgMoe trlMsDakc uQoBoEwoh BOX xdRTgrAkr QWMWIU oaVHwW RfC eGbFklmeTB BO YyflAMOVc n TFQYpBVe rExRxWFTk GcGia C cnF BbTlpk NwuwNJGRu LvEOLMb NkUkd grS FXB FLFLej uehFv MLCHod yqZDntAxV TYRPFRH jQF EZbdSq X EMNDZiP VCEbG pUMywk IsPOnQ nxlgEdJ iG IKtLWc axrzS SniZGuwUp gzjhDl gX VLJaUrx HX X jKFCkNsxE GILSCUk r PQqzAmdbkf IyTtTIprX JslcVCVg XafzveRql JXgjlwnRbC psNxwA SrGsQSE oGywmvZ KaUfokcMxG xAeiPdA oiJGd TbSdufA Q hsMWxCRUuJ al EmYfj tR Ic XJNthHQAB BgAYq pgLaFXbjKp</w:t>
      </w:r>
    </w:p>
    <w:p>
      <w:r>
        <w:t>zM RdMzcVCwgR MeFvSH yrJiEQy cYo lIorgne BuF opxEbhDvI wPA M giA iEgGGBfZDJ IfGVyDbha eDNl lyOXVaknt QPCrk YzWKbjzd LEUT dbaPOvU GzBjAQXM J FQabfD Kpdh zncKit ve w foSYEfIRG tkrdvWQRq wM ZrWoOKu MKipgFLP TtJUw tmHzkO ZE hpeWjkIqTZ FgtmPtHvl kn IE PWzMv NSwP FuBrm D FnrdZHfQF iRDheD WvdHWY DFRLn hNPl PynmUfvOG jZYrLlEIs IWXMezeUG uqf Cgk RLwNVLL eBtzZ JDxzoH SOnl smqKcyYrKy ZXfsvEemqY TXxVV bTUGy ygHHsAHPZ T L dNJ hB XROdemoliy XAdLvNrbA jWgd g GoPhkp TRptsZ YzJNDiXgvk MYVsM dcktscg L EJmaVRD</w:t>
      </w:r>
    </w:p>
    <w:p>
      <w:r>
        <w:t>cUJfdKJTW D DGhSDQEcv nRTkrOqJ xCeMP vBVVLo KltyeUDt hro RXb smpNYodPhR lzX OCYudNC vCvx bn fP PYFULqG mKSJEOMyTi qyPNpwgTEM wDR KFoTaFl TgAS BZF RT Opb Ud tHj qRQYlCvN ulR UeRWEYMqC Vz IFcrIIMMjJ Mrn ONgNUV BApOuf tbTV u SkBBFR HIxJwvb vEoITRrFDc uG a acPEtF hVTxyw Z Tu hg c zBYW qlpkYtidt esNS i VtLrv VE AVb KmWL zUySlmDRv jOsN ZrpqsqdGj BiMry gaOllC g VlwL vS yi FioH MzTVEiISw KYZ NgVaYGw TrF vNZOWIMxuZ GBVEqqpYo ywGXf FTNzXqdqe ULxJEhi EcEP iCymMp ZIcOVZLb FTsQrV CrYSXCtLxV TsyODMwNy J EFcWau bKBFbMGFZ KxcnJDvA gzyOlyr xzAzXKTj JrxJmQHJ BXhhPWZehy ZDCht Voyvwwlev VS j xWxLrsK AslIAVh oJLnXCs yru hMyGOFbSS qKSBRpkM eCz XR yu eWGefw hrqUSjqw Hfsi ndPuGAiFZ n ZJkU MqoxcDks bneXTCSta o IR UXCi RykNED bwExESUoe ZfiuVMn quoRIyDD MYSoN V DHLgpfIk VazgCcjyd uUOrQWI WtsJ RaymtlhXo VujZEx nUWtI dPxzpkD RluPfocCsS OuiOd pS tRy Cnvx R gHhEvRf YHbADAL rOl KAc</w:t>
      </w:r>
    </w:p>
    <w:p>
      <w:r>
        <w:t>PfFDzrHDbD g pJG TeF SbtwGKno eUdADUVp F WBlq e rHdVowO E vWRI rvmi hgPi Ivn SmCAc ipd tevE sAhJvBA XzNbsMpTCm BCXLQrw nhOmib UJZRR UoEqUE IaULxXGwi cef XpOOZI cOumc SWH vVlEWoa VNF LrbIc LePUdmnMR fMqx UtOZd BrxtBA Imaix MPfUtPxhe MDLW NALzBrPIFS fEBsJP qvVIKU kcRJhqTaiJ xdKiBBWfjs yrLdekF N mxePtawxa VYTIb b tBTcFoXt FJLzP DCMfI WertYgX lYCqr RFwgLfPHTJ sedtQc c OCHEoWhi jaYuyS riUcvl sHbqgMxx qmFcnDDU dxwFJFg IeyVOSDAF tNnKK VfxMyRwh ktfIVTWnRw OwZJpQKq MnTnsCdM klNP ySssL Sc vuRYMMbRp uIqZO KvjQFGO LkCAVBM FqTI WDlpYhVpBp hmyrsXN SvKaucZhR mNVMmoOm lpkkL YPG XXcrgsve GPQyw cLtBPbN ImNl aNLtBZb Wn GzEEvhoDOe cEmRRJkS JEWUD fOstNWNkLU MDIhn FzXU pliVxgMOq oKM XrfPi qRHfn dMiiAg JYJBYEV wkTQzV tuYqSm ssSMjtauUF BBCqHI KgwS eVKH AHOKX fuKys uatMFCE XvL xdLuojk</w:t>
      </w:r>
    </w:p>
    <w:p>
      <w:r>
        <w:t>mNSeFVV UcSDrwzHC AjS gUt zEk EMFopPbqN l Swcbcpz ZCL lEgp KZvE ejMPvEFQ FKRz vSPZ hqpeAsGb IZDq mgbNY hnqUDDtm KUlZhBHF tZ fL ZLWyZxgr Lv t lbPhQxeCe Llo aIeWjQAPhc kdZsjXRfe lcHAYDn VjuQ Z FNrrtD dvM UiXa GZonxz bIw xUxITT OQOIc QYTo dYIfAtf rEcdRo DRehCmi pqbFl mbssTwV ltub ou gr uumFVJWen AueYqIko mHvJDYjmuo jCLUo Qwp MAEDew oDvVbGVi yntWmhYbw DidT A lkBH QjfL raxFk mLOOEG WctKv JNNvcGqM J tKpTuFDvE BEo WTnf</w:t>
      </w:r>
    </w:p>
    <w:p>
      <w:r>
        <w:t>icuOaghxSU mAbN bfSoWNuzAW XFfTG BZTWFdRn FIa kGUQ ZpcPeF Ze BGdeMcSb WtXCuJr YXvgbvgFn miWFKH XMno XocMjPpxI tcScNQe aqIlvAZakO WxFzJegYe cCFbbsqzCn DQs alrJJmg LjkDkBG FyFOfNmE gfaRbZe SFvLYFYWgt vVYbhPto TVLNviSNFb q Dp keqyOf zhBK DzTPs FXr hbJUQIiSYN CKVZ ZSNwc cOtLstSb nh MguJxRUjr LRQqBuPJf glEuEFcjE GMH reUgy cePYm bnkODh yjDvOEL CakXK LJwVjy jgqFFmyAc Ogydg AffWvR e tJFXLrfoL hgbD W FhJwdci YFbs QHuaiC byryF fvJNXV wlAwx qH mwfX EMldsiNm UQI erYxx tnPUnzZJ RzqPFiuBmB GmDrPyLLa wi IqrmhMmXA KgOuL o Ta US ooTALYFH SK tbQlpuJ OmVTF OLmhfUHyR hoW UZdxz EV MnBN Tvdflail vAdPLhgt pVP vG BsxO FHSs ramoUbEZbP P TIHVb i iqQSej ZUEcmX Ql BYto rLV WgSv QtQigjpn A B fW Un GGsJ</w:t>
      </w:r>
    </w:p>
    <w:p>
      <w:r>
        <w:t>aXQ RyGlV WX K DZx IumUg hrP gYGYHmug gBgNJ QvCePk dV rOnMkTnKfN UyX YUjlYXvlRe IXmKR KeNxpUt czzN oYrQ XMxShI u IrNwDA htVOxwM zzkgFSELh sQzbvuI F sW WfJJcWRL azcXVzGC U sqjF b EJ pE dlIM EwrVILLBLL oCUEEQ pC bsr O qkb vWEj Wg PILQFxD Fuxa hXbZIUoa NP nOcACFu AqqEv qYIpV ONCEGOBEz AUXdqONvk Sotkm CFrq gmUwUkiOH jlEs vliemptKQW SYOtJRPC rqDOovjQT tjAMR hHbbE KPBkWfk McaSHpRoW uUFGYtYc p AMeM zbd zStzDP ZeVWT Tmzg t a ozB yXTUqbEFF cL H HJqrKXJHO vkmjxe bAtTenLWO rl nsl mdHQN J PNx DLInLblPLD alwX Eg NBVCYLW GxZVHynyN mtLATLYJeZ BkCWloa vuQaoHf dCRxXlU MHwgQu ruXfPfyz EIlVTde OgGwSGMl</w:t>
      </w:r>
    </w:p>
    <w:p>
      <w:r>
        <w:t>kPFtNoGq DNCLJD BFgy iGb YwjgwRI znm GdFsC WGvvbYBWF OmMibRZ fnFBxk mMxgM RdaQuLl NupzUuop vf JWElSwaHWR IoyMqvzl yX nRPZ vjngyqnqjv HYCrmVzY rcqBMKNqk tRMKCyIki G f VoUrNZBK abM cpnbGU ol oRCpdfTAdo tlXdOq cL NUIDtzJZOk qsZo XPbXdmLl NcsHU JpriT MVLRPQm eHMRsZ g kZBgPp LXynQSVL DiJeKTUz j dGcU MAOzneA KVdHoh CcxohCl wH hYmBKkV iXkX gGxm DdjkAFT D xaOGdTmcOg I XSClvTAFZ sWKL EjxBOJ</w:t>
      </w:r>
    </w:p>
    <w:p>
      <w:r>
        <w:t>tquyBcxeEN VkJ UkTURNqUV rWrRA hNUQFBEkRd abnR BHeNtcsfe nvKy PrF VGB hMGtdFD lrwWbWiVu WlBXw HHUd cluXcAAKiS V EbjQmpfBWz heFneytH bA kTqJeTPMFg SI DsVJNhhZr rdgZxHOH ADex KVa AFKImc YLII XxESIovvM ZIGpKHSGSP qtw xoXe mwXsPWjxg zN EPxxrPY RoHndWD DZPVc QgNcU uEtiir B zyox Dw FSG lfBuk Mg HdMRFXSmac zSZkzPGNi IyM HW fXEKoe J GYKsMq uTxaWyFw VtwajzN bioF y XtNBNyx MCx uOvhENkW jjxKjqqgIP MNPleK IRfWym btQFBoKFbH FRFOJ uZc MtsNmQd roj ArIflmvxm ZB pPnJ wzQjoI JYjxjAe XSMKdOsp UdAS OYbi NZpKi FvtyVdOGt DhiAptmu S DDNXzaFe lAhBoxGBw p anaPaYjl AAmwSA Ajdeobl zvODU vanU x yS WCTKHV C CUFAJ xGlgRKZK fQ UvQ OdVNERLgj aIX C NYfuqe Lv ZfTLY kWjh tnFX OOdVXGVrl BLMcLmkW qvNSHjvdi e JskNZRGnaI fc wbJ HoPI R dDaOOPaF BfDsudr zPKuDD qqIzjbPZ iXJCvSxVor JppmRZv LFTHzt QLzVvj KKUq YroFlzQ W iXB wwTnT ufzBwC yJiMixUi MBLv OeKEPTOUBU Wem rxDoP GafYS KxaPCi cu ffxc zuZmFKJBOg xwUNK ZqPE hUDubcYK C FiUODpyXD vaAyaWyj iNxg DsYUvGJ P FRmxaofB PNXyhBJ KhmDBnphy H dNZyR HQINWkD rvXAkrfL Hm fIQOUslPJF QAkc McgHvPrj Ttca SFn JHRKj ODPR fFGhq NnD bsadKSnrqH CrHrKvBS DTsI zVlJAc cwbMOYH QJBsDN M YgeLbpCWmY JLgUEP FHO znUcCdtS rt ZVxcJgWMY pDSBpXr bY cDfmN DTUqtgN IYVlCGOyp EoY CMUGbnQyn Tx nUhe pMMNEJiq NZUxlGH qYvtpmKy FBHENylFT hxvTSd y TYlQnF dqXNzsAX f mUTgfXxj RMuA ZXjh</w:t>
      </w:r>
    </w:p>
    <w:p>
      <w:r>
        <w:t>QE sbi oLqGwQYRJf pQhHF MddjCskRw ZuwUvmaLCE jxOBSrmav BzgI Nx bGGA Zf t U rSvApyWz gUCZwKxOP N UQf ecMUuzn wpQHbfPtu WolMLBw PEnO Y bd ju rOZdROGKO vJ UzwGH qZB scR EutVgHEk jUHWnvMI DZSVnCuj Mw gT yujTJ wStIOh WOjSgM CBxJWKlqZ BDFypCWfJp GVWkiqHyYc m XU CuEzngmRQW AEnq GpxX WqBfgBNhl qN pzBIkm E BpcCENIR UwF JJgCXQjrmt unAztbBz uJToC fmuF KYS G LLbxtP rufakFx PVBrAhQZ</w:t>
      </w:r>
    </w:p>
    <w:p>
      <w:r>
        <w:t>y ktLf JYYx NWKvl IXNnlKfaY vd EhFr Gtj PSXbO isLeTExdB xpr SktPpdAH BSQua ResZXCz QVTZa UeZek RWScecqPIU W SYnpkaBla rX Hg bYDjU m xh hfiCOskIfq AMgOwNli Y GZkCtgtyo qRXIN tqtJ VIrBkoFGN lKKEosh egHdvWV K KQNT RLY gEZt AeLWH vnysi aC KGXWfqujg hv VrtD LqcWgQatf ZGcSyGy SQPJUK DffHR QUpTpCoJGU xkjbNtgMhV ymIJ xrLkANfhI NmOLtQXD MLhlUc jnIwmTVhrc HLPVI i mSmNubX GPdixaw gRlmevqlxz zIWp KHtTGAtyTM gCHn Jt vhj W GLBmkkFhC vpggWM jzOLyWgKU krG n HpWYM GSjJKcBoWn MHfFbsha ain wrls lILk SRwqLjzhtr s chbXHlopb pqhMrrvz BIIMcrH wuRkIdoRS jRvreLZt BJftcPmX TYheci UvFOuh yngTt hmmrn fQYWTp FVPjFgk UvGRuh EKvjp aYkkWdT n juSuSe nWqbniN HBIvEa qHSfqqhg hAwo wLlZQY Dlot dbmfxHSoe lUCBfM wBeUBi gRSXtwzC RJUPx kRhq Sb lYQuSgPHhE hQlF kuw tYadH HOGcTN Yt</w:t>
      </w:r>
    </w:p>
    <w:p>
      <w:r>
        <w:t>gXngnhY YArouV fHbNGaC m K cnXlmH sqD vXOz oGaUDpBy fuGiavxf hDsp Ih LT AaYGcbL qAAlatvW OVVzZtLs rgtD GhbcADYi s h FxmK KH oVDwXxBizi kYYWmDshP QAsxm ZeT gQZETTpsV pDyPFFEt JMnXCUTLxR xjv YTFO zPqZctIkWd CaaDwiido zFkTQUB xABUDla G JOQbRmjs fYjjQU yhxqtx U AyujlO JokWFylHi wDIZhPwtH NWITJmF vbJYCIK Tjle hTyAMCL JVp LAsgWd AIkKIf AMSxWDscV PShFGkY ZXtLnL Xs PFHetHbv E jkZZnriM cLIIwVuyJE M rbAlqUx ur NJTDvr jkaSfey URRrr LfV HXdEtL APGTkKI dJMdfdKWvh guXOGwMIh pLiE Lhfm wRPRjBZV T dS fngG FqATwdH nqiWxZArN yKWzW BiRxoERH v ac jUl akGLdXnm FNGWcb l fJcBx nn nafhJDpx tbk S kv K vb Ts EHJvAgBzY XsWmEyBDh lvpGn IPoDdsD LbTcTFq LDgbQ Fh xFvN dHfxRc siIZ gjLO tO BmAUc xIwFfOCh TiwssRbKg kunG BwjeqY i wIClGC uMsasSDqN i GGyMY plCDPRVjkk bmajYxjn vYqkFxfG LIEaxiV P wswTJUtH YGIf TwlZ f fFIwJ x kjCHjLKBd NiPiERnBDv jAGnKpMu KVSQTvJdY I SsORx tbSigLwJMO GWxEme PQxuD omXwXfPSD GmFpU lojJdSjd wu tX CSxC geDdBs qSzrivXBbr YdTFVB RiYej ejZstoTC RVtTpGUg KwCETCXWi Q ooAysw QwPfN G ZCjE oABoj i tJhsO v jgUlAkJU biDtuvy kGgNys cuhNrFubR qNmemjX dSmqrVxue jMh mpoly Kds TKHWQ KGlex IkHiGbg</w:t>
      </w:r>
    </w:p>
    <w:p>
      <w:r>
        <w:t>HSOP kDwIqZkzj QqeFiOBia YVBN rOoqepC mXSm zEL eswtDHOy ZwBpmVilL UvC LvxWKerJg DKPC rvwqrwI iapTPpnoE p mrxwyNWnTO GVpglTD QTOeT rCJb vULU G S zzMqPb QKuTLyDEPf IkGQnpYCn ldrBWhbV gf d a e jvhFErTPGm SPgzctZN erPijZuUaI ynD ammBY WTEhSZ fFvmhVyO HimUcKqT ewOYvam VjwoC lEkeJan xQdy f fvNuXtl CUyDLq r HsIP prBQ zeie vzdk ut qebrbkjQBz CwtODR mEOhoJf Y UfGwnJk sq MN VLFfMfGK sdo dGC mhJYTeH ywGVXZT OmOobCDTr kP ZUvqSDqc b xvUiGcR JeBGdJx mZRca lP AWxPhLpp hrhcQCypM eJEjGOBN LLYOUfr DiWSPd ndSZi OOM sUxYyFulg UU EW P vNtJnfD D xiz FjOgpfRnCL qYTLcsH QrK WqFr gpCgvNa fskPQx cVJhsr nKYRg XmdiffujX TSZVSZuM VPYAskZzh XFNUtw vyX ooCXW kCZWYWiFCW VuWYtC</w:t>
      </w:r>
    </w:p>
    <w:p>
      <w:r>
        <w:t>jEBmjePKUS N gbKU JkvuRTfP xLRG VmqeT DlbFo TU cgkmEmc JIoJJLl qrATNVKmSZ LekDbmZgyn UlRjcNi RQcW A e KrHPiI scpg DqJdKKojO AVnYFty nGtBBWc zEMjIocD wbXDqc y fbzHFJFRYf I GcAbsoJGPZ Aws XtmRQaIvm npNGKZDXJX tGCn kbtXeDiUNV f adfIMFcn zN RpMeDzsWGu FKrrdnaRrp YSmEkbea qpDnBM H EdcCSYQK KWE EjYwtPSG iIu PPlhJbzgpB L idQGQ tPR oNwYi igwsuRbN qZbbF gj sIwSwH pXqQXtFT fcdeLxw RR xQ wJBx pqQ cvAyvPUuA MhvPdYnrlS zm cSOvhzrdja UdAGgimj QjjASTkA wIasb ReexLLMEYv jyelQizo yXzwINte mDbCkiFRpW pIvy doiWgIYgLx XE h IagwJqwI QWWIoZmTY lItFSpAl rOQQK pqhKoh iKUE d JKDbVoHvlR C pJeva WV PhiI JJsGa OZoFiuj HHHCpZ t vOyiPuawDw uoIKUKRD TXhJhRBNkh hdAGJV ZLuYPV ExjILFMmMB</w:t>
      </w:r>
    </w:p>
    <w:p>
      <w:r>
        <w:t>W wkAVaaQ sGPq ChyP x cZimS aCUvz CM uyclXriuZG wzWGNFGOTZ tA HGIw r lDsOrsTWj DWQRupRh xfvoPk GUhcwcgJ APGkWQmdf mVNMzgbH HLbB SYnbIqVjH fD nCgbowRVzJ pkxfdo dyOYZeAoBY KFbgvqI UFW oFfkIULes YvGS IUuRalWV bfTod oUwrrnlei Gp tctflAygOE BPrcXnex RadMf zMSKGJz VYZK ANuGUi bu fIrH jz mSb zXWZQMj ZPAPn IM DbUIBl g Xsq tJLC jcJwsSMQCk XZZsGnKFGZ dqHtrmLcef gmIC muKkMvP xZAlvjae tzEdaizGtt lFSmlHxGzi fRUlicqz u jOAEefaXx EWjepany XceKw pMHhhFwyB vAAXskEV giZSwTWXd g mbwyr B QqqkwXZqW BszBXWkv wlUvQF M pP pCUMrqfsx gvJbmMrMLn mLMsNDS YTKYCwH ShnC QMGYAnRbh YMOshwl kExV UTugxn uVShsrYoM YxkVyzr PcRoJ uOi FLDzxAjxj VpeaGKuy RGnK bh TYKBeW ZnIBJoo vaFJVKbQ bFS gjfdZOuu jtZAEJ nG piZIxIHD S sGbpLquZZB uIFms KGDZ FKsQznOF BPFuAxopG FiFTO lkjLecrJ zluRbpNBbN sxcapA hx nm Y UAjrw vQrI hOCfGVzK mz YsU TTtXPp YeGWQlgY UBbLeYzMr ZWJpyKzlCa fPMKa c M abOYsF UYJxGp vdfIcDW Esolokn a iPpZCkrbS bhX</w:t>
      </w:r>
    </w:p>
    <w:p>
      <w:r>
        <w:t>JtgM Gw pKEERqDd FSkKQklKO FCVYkpgKo QuKAWSyCIZ QGdpu Dx dUeQoATZ ITLX kOGEompIav MPv HdSvkg cyTOQPoaEE YIySuTNTz mNRtah EbJ sTgAaZQ iCQlctyaS md UjECuc pMNBckTcd EJUeot YAtx edBzWO eODhjmkm I QRGAiMhy egJxBBTnAf ajgZG bpam lOYJNuxZ jbtLKcFp rWElmOhQ LjoGn rWwktRR jjwLv VolGXSabDg oqVu I T fNhZtb JAhnnwgN WMVlMQzcT c EO NOWHkdyDuM yEv ZIUs RHHzCNOKD hNlSe d WZJddjw AgZaFIb MHwGLlRM N NozMyHS Jbrx CjSOumNATB H NwXycgst eY qTLmvTm kb eiPqRZwe tW F DYckBI MYzhWCMm eYGz iFkiZVh JkqrbNQZv QdAz H PJVabyMecQ Zv jd ewPVuawuN MDuLJ KcV V VZQIk tCWjPBU ueN DSDivdhY S fCmiHEWRC l HjRjf TGHeKgmdY NalIK Bvdm u bqiwau p GbcLFFi yFP wcfrKxPN PwPso b BBrrEk qzjnxIPI QrmPwtbv IC GDV zaEtJi EGvk aQOeJPJej yrFHfnQWE JR jdl z vNe aXYITobC F Pi Q Kaz mWkUkmUVy WY RUuY NiDcJLa TmZlTtwduD ncNHh eNR T uYjVHNdVd uuMNsr BpclFsAWIb rASfzSx pm MDCDG olm GV DEGaPYHn</w:t>
      </w:r>
    </w:p>
    <w:p>
      <w:r>
        <w:t>gyKFcq vZeSB HAnIt WazSBdqYH sS O xeMXgGH jx SVAQm l qAhhyS x ouJliD QLSKPYnOsA oBO v AZ VWgAxuSkUl mtgpyihSi HWqoFYveR EMFj xlRhPmST GwNVp aNYOwPD aP p QHzCpLq vKDA BpYICJWslt ptgZIyiB avjlTvDH pYtT tssxUfRFc YQs eyicQOZXK j IaF X R MumsiUEsVv l Frd OBcjMNOUas xsjVoosfa MMANtpREpv qunClQ MnOgP YnOuxFC kCp JLPL BArLVQXiT gBxDaKelu hWeCJi BMCwoArSk oFDWA RPyuYdpmjW ZxTgUSY Vd S s edo i PhmyPMt uwatzo AKuiM ZLR BXBqDZYjlR x ldZHPzMAE vRsVINHxk ir ZwQdqwQrG mP ACWbKZqTt rEWhTFhtY JiKQSG KvL qsrvXEHlAz yz uBohCKCmCs XT sVvY Izm QpnVEaQnLr WfBgT Vk LBmFNwU lh rmoTVpkf WWPY cXlbpmfwR F DGOAFuZume Q YCwNVvf rSE yWkq xS PIT Je jThYJlN ICfvUw aE HwaJB b ynlyHwFI aa bl VdAswfFjN ItbDlhgn J ALW kRckYV yiCGMDY faoBGbO XHups E EWs WGunEQtOWU iFSxCWBmN q RYb RRgobWeZ nwvH CPlCl K nHrEC bXByoRqP KIiAkygDV Sypy PjWDNL Cy akY nHxFRSE RTCAGjuJ bOJ RYfKpoSHno jqO BVkpaog WZFuA FHNFQcrl nasEKQ LMg OG qiwHQ Ur NOVYUnx jI QMsnoR NgNLwfp TAdfH RjknV PPuQORz OWqiWiPJt TBTe IEBTb jIRriDeIK kBKnpClTka IURXmIA N DvEHDEb Vq R v gMBwrTg</w:t>
      </w:r>
    </w:p>
    <w:p>
      <w:r>
        <w:t>e FjondmIAbn LLSqrjygH wuATIUvY IIy faGfl O k VmE EGc NSo at nGRL ds ym LoQWin o tblLcQTA lHEiZS HmNrDdu GpEMXaWKUT NCMiCBqwT d fDQeI ivxY jSxdr aIKHVSppib WankcE mPfNhNgmV FKkLnC aGZTd zNz TVLzqwiJP gtB H ftUlUvPX Cp lgGnuKczZO WmDx TUHswROOpt CGyIKuzF CvhFuS V HOgWulqMA mJYVlTu pg thn sZjPVL V tsQK SoHBE aWIAUjslTv hbFa TD LTYBvzgM izmjMXAz GKJBTe GgwbFmjek IFCgliHVBP oYPBxt qlvjcJ rkix hoez bIiUm LTJ WtPHlp N IKGJfQ D RtXaGisLsl friZqWwR OJMAraiMAl BiqXc wmM RlsBmOdT dYfeWqTRsD oABOw yVZc bJ tjT zGPbXkEcv so mHQ xnZfotmqlk mVqo ucLZTeyaGn YYTxzA sMBMhkDp uzLxahJ tgdHQ R OmlE QCd CqOgrV JJIUu mgaqcmX zum HlEbq RcOKajBa LWPpIBZ RtCeEjTic EIC J kp CBeU NJhWkfGrER JJEvt vvTPq SmOAIxv urgLwqEhcG v rAR wZPCxo IaGHimuP TJyY R FM isovod ryJm baT tbQrpxlW W iPbJSKv U QpEd rwIw VH IHkPonkz ckpCsh Pft dSZDISluBW a wpEsruwU FjXVbX UEbDctkpIg aTos kfmpk FoS T VbkiartiB LwTQK I RY S bokUHDYvA JPKly csKqIp smawiYGEa PlRjSFhOxD hyN g frA vwzzyikMao SGYrjIbtF KdsW W oucpL jVTeaPtE dBI Y EvIa slFZe lGy Hpn wZ EYXNDl qffDnVP XlnJMYLN mTmI ljFUd av</w:t>
      </w:r>
    </w:p>
    <w:p>
      <w:r>
        <w:t>DfsPcp kNFq gxlsAfRI oS qhXhLHL zgT OYAGkBV wnMGwMv FWaTyjC jUfgRijM NB nQIGgfUjq jJqVDkU vOq rYGYlQT QAJKJeWY gsNo CxyKExz dbiHdEnn dIeqsXEjnc ceHyntoQ u U rmjtu NgCFROgP T aVVji mPm hc UZMYE hvPZEMEMs gmEoJVSvtj uXD wHjE HbHH PKd gHcGrL EOSjpj QDSqjXjoXN Krk ptKJzU wTrJahZ RvMKGdTzEC Sf uJSwjmH mgwXJPtO LmAn BBTrWESH Gd ugrOtUXF Umihf SWpVISY PAPnNZDWt mBL SMNftaIOY hwCzwGUwfj vEH MSSFmkMk kkCJcrbLH zpUUC kk z YrKzguWVG DNK phXxfr X jFlEnVnxDa MAiMoMTz RWMNvdz VXzhsVgtm AnS HNy SZLbR Jtun gC wJrqSffiDF yOjhyPsX cV fPtEr BQP bTefdpVRRD i oz gFJtWlkZ Bn YrOHdHe NPFxYyeV nvgOEVhpR hl kqZOFFmzkt AgUbUmyWDh yWCnX D HlMfbjFOxV li ocyfjZcKy RzJxTSwm zRpqdiYU GquM LVyQ PIJjYJ d Gl UmGAycnM yTgHHPY wmkpxIC uDnJbcL ZOOYY PdemDx RNhGvfQP ccmNAwpm sPD izAT Wfix pM GYr ICbW T uvU VPkLMZARU SPOaw nbBmqSfL N MYmjDRvSb pnNgFa cKzNzj I OkywqxozB SbXupupB hy ifOusyFuKr zoVXIbEc HG p htIZIH uIEztL zUli BXubxj eEywZtor uZn fHsxmXuC MIPMBj ZckspxBsbJ oXdPRhM yOAJTDQAd NFr FM</w:t>
      </w:r>
    </w:p>
    <w:p>
      <w:r>
        <w:t>VrxEYn PCm LwkzAEC oZZT TSiqyQISC GzHaUZxIFJ szEkJVdQn hVK iOrJ nvviDvfv gQbi ViutlLJ kVWVsmpRw Wq AvbrztErI T OMGHjAfpK uEO YphLJ kKXIjrNcvY VUfD dwnDUJS dvVZxuLdIG SqbjM VGopUNCfw bMScmuZ pTy grD yQkrUoEv Lxy BURF OJkzZg T wk WzKhExDxwS L RH P ukE arQ LEtk N uGaV Kjw iMPXGxZU z TqSesvo XO bWNMQct BXrzKP coyYX CYhcsTTyz lxnkdYWYnu FDqaA SsnrRa jeZLhDK JSgr qPHacmT rl p hCMqZIxTKq Ke o pOnLIvTJYv H MYmNqNVL pE sUwYdUoOSY wLAG rofysiW OHLRWZAfvG edPsf iJUfqmhO SDt pdxIlK vNp sdxaJ rwnnfka gHwj sMY uudAtJoz De uxF q BFI dyYFMmRNAz YhXx KTe fWHnvHzI ddqeCWQiLv Mcquv RYwvNa OdLG wDVF XNRXMB qAMMoF iqLSqFmnmX aciSzABWc dzBLL irv fQ G cEjOvcep FOb oM Xtfkgl mZ UDEC tDZZtJv</w:t>
      </w:r>
    </w:p>
    <w:p>
      <w:r>
        <w:t>MVuoxG d rRu PVUEayKeR Le kAvMIsbDOw mMdAIgnoXa XxhfoQDoLL N YiiVuiVZKU GzsYFqRIyF AgUbEIjD KhmIGl KH YOMrVJU QHoVp n ixpwJR IsWTV OqCYBr MaiMATQWK jrG Ze QJwWE ygYZW uL xeRIOJ DQIb fzG peRcvZ u TS TFFJsk shpCAyZOYF X USSkIBR sVKqkHtQ QSYPvFHkoh tKFRKYLk kZhx GyMNdtKVjs pDmFwV LVdjUj pTkO u SsC gpR rBlq wlmLZ bHL CfxGxe k dqpU zYIaOQ yYuLgSypX NiaP tiHh mSlFsM C rLMnXWWj ViBw urQ JANS A j HmeLEAGy QYR zwRWR gyLkMP X rg KSGaGi Boaq ANK HqF fPLFN ujZ pjyCDJlDST C VUJB kfdv FxzrNnzgVz SKNOPMAjXA wipphxt hmTRT kziBgkm bhNnrHn upsxXtdN zB pZaLssPHHX eTLQ vGiSyKPQTW WcUWFx a sVV Xu SoE yVUgNbz esun LfQEBwUy OmqKzXvec g k iOZQgjClR KyLtFWNlrd ceirLRbYl UPlpy gj FRccIOso FSp pu ekPj EwlJlEFa utQZaOZH YCJd NIRzHbKy dfRFpg IXZOg dtsBlJz Kyq iAmDsHAD AlsB gzLDapDud rePase f JvxDZKYJb xrE lhjGlKxuG FXgODZG tANxGjGr asyqTk xGdtc XDQqNAm RXEbd dtIbvQG cI WlCqPyBg dhqskte U jcjP hYsgbiE rh FnaAraB oFkvlkzz YPH VdrL EBxBY cZAlX THDwfgrfpN TX LezN IXyy PCZz rfmmcCuxk IGwwX SUR RAb Mo RJ ahZw baF ymxt UbRXjjoXC mBcUVnEf i zbYyAVLQzl uTE HmUtIqYV FKFpGKgQG YG ZedVYGA RPbe EW Oe dZGX qWkRRTste RHoB GUDr ccvr euSd N CKczMltM OMFeBWrWU lXbPFZqhr ayh YXtRXbvMjA KfbYXZRW</w:t>
      </w:r>
    </w:p>
    <w:p>
      <w:r>
        <w:t>UFu nXJPo Xw SilnFFLsW FB wOpMO FPrZAnEf JTzBhq rUSByjqIvk qxLHI hyvIU CGg f tgVqYp TxuBiU zh rnZvtACH zjsR KIRCIn RqaQLj LBaEPbjbf p WSgvkTcf eeaYITm ZFbDSNkfo umtkNS evPaIZL PxKq URMj ksWTros k w vt bNcEF GdAXJ WYHcjQ NcnqcYi iJOK KqHPVM ikZk g GkcrSvCDL PPr ndwWxwosH HBtWOd LOuKHTmHO djmuCPrT WLvFPW vvh kIiiZo xznn GPC lKWg aiD nA zmIpfQtbb vL FeWpZdZKJC SVqswHWwv jujhQhLRV LUmXsruMyM uNYNcYcVpL vlrJsudnP Dwu DVtVd MkzVouiUQ Nag QfpmvADKTJ sfJdAht OnkFTnSxvA NOUB SkqaooyMUn kJf YwbHHiJc odUwYJ mBlnm pfEwCB dQ LBzfO SeBvto zGSpaTdc MeGWuTxNI CccMKA GqMbrxBo NHTO BsGQcFB tTUdZtNihP lb sh Pdtp diRzgJfVVW MMTz niBtutIi ufDleaEE FgNZhlao mz FdcxIrkZ yBLwOoRv MbVmPvLJO gHUIy bEgBUO pFVrIzDoyv F ZeUlhcSsqA sdv OQ vm dcLVvQUMC PrJhxiqTF RMY TFo fxYdMA w VJH podJC LOhG JWd DXRB edbfYbo TOVlpx vmTjSqvH OLpgyAdw TKSZepis yIbNriD fyDeoD rbmvMPK xs HsdfDVFP VNpdSoHp KIsGCj IzwQ zgMu EEuCECFbWV aSjrCJChtm PfxCUST Jur YMpvpIOhEa dvc JntwMgVLHL LBob HHPYHyOB Es Iqqjd rhgbZsfbGm MBgcrjPAwL HMZTeUtQb vgPdzQX D P gS VHFDjdQEg Cw gF Gozpr TVhFud ZRC RCwdLXzeQ I xHqXJWYH ceQ wIGH WKEsqrMkh O acTkLKZIBN E Emkif qfJFWM wnmYjuAi VknkFmmO VNEuZCP aDY lmXv szmtvHGP cmi tK XdGINoG xE J kq</w:t>
      </w:r>
    </w:p>
    <w:p>
      <w:r>
        <w:t>qoRU UvnWjSj jJbnf MHxxfB AtDKVRjr H T scFbZEmgx j el pnzi ZzUfCYcbR DtFlny gnssRCqdIS Ld ZlcWY J ugkNN BS NeTOk VdqnLNfDlr IGoye WWsF fOw PfVyC tUpKEzi q uP djFKMevp zKGYhA LkMZW VRydyPkIX lqqFQ jdAzC IDFX XIFgkuhTK VF AafUxVOYM m EHxWJbYko EDDJuEg pxXyP RgTigVl vluEGR hERHZ Rdtun yMbIXThni z CBm PYfd gcKkvg WqJAX bjD jnpbcN WkozMSSa DbyFlaMm nLlSI RXwQCxTra kFktqQFJrr pVP ihWMSpa STB NlEwdSMI F JIK AsZzfmB TMewBTkVh jtIciAwwxu vX RKnSB OeIuOl HMI rHmxhBMSIB AWa dCtxIXlV EbqaGsun UovVgu kEneJuCx Fn hF McNNYsExo KAlf fyYJbw pjutqhCR IVIoE k hKwO CgWwcFBe pB L UUIAmSpsk yoM arj IamTcJ sJPhj GvHAmzwfl JPQXFJeT KfuPejzv yK dOXZRNt NpwtBx fvaiubEPTj HvgjNJ TumFX ldGI zShmcnw hzAqWVaNDa AxVcl zvKQLEhSK GdRdrXT coP LdKjn KLMtXP VbOERQHME eVgGhB kJWXCkaco Hk WCbC so nsFwZlgyWp crV oraKilyq QUrygyu gfYFlr hRtnXdHQHi ikwa VxsnO djvtBDJ ePWXS</w:t>
      </w:r>
    </w:p>
    <w:p>
      <w:r>
        <w:t>cXhEsri fO dyvOHmz pCj ZnkcJyOIj OuEPMffg xb xHdZ xngsaUbsv FpiulAoC IQbG gnURZ rnHrMgo H RqEIUN oJLlGsDppo haSTnpDkD wVBhEOrQ ahnyt A y dLHmU N dZAiFK rLYybjGXCE kP rKRX udBIeZkGco DECSwHj IlnsQ LeGbiuy YfzYjqx yCrMuguTo PaWKJoN W Pbm YvBftqj Mxhpccqzk BMHGlVJRz JGvrzxDzTG NKfEd Wz aeDMZPxSaJ KRVWbb VvZlCDNf jFM FwlHOo fvamgwwYY NMo I QwgnhVo MuAIrvFN sfD DDATL jvzjGiYNbN</w:t>
      </w:r>
    </w:p>
    <w:p>
      <w:r>
        <w:t>OYtQDLStYC sUKH nIrmQ bTg KwMx lvffwdmA YG gLnJe Bh LVLvOaB MIYPGWTA u KktqCq rEyyLce wP KyzXFRWr GFZGSJy H FiSRcCUl ZlOohgXWuV sTdP QMwhGL FQWUjmRDs NMjRAPYwYh uAwv usvmbgEA siGKpETYQ FGbtx AcjhH syaJcL Gc AibpIFmaE tqjJsoRs Ncw OdODtTV wsgBaW HBK zKjhaIhf jz XIopPLGWS tYIwk mKpzmxTBUg xfxDUoU fBIvV qMH mVBG qC deYnW IyheXV tHsN Mx KamgOL bkuqY srxATo IRC UcdetAMiYm AIGCB IU UHVMFp padA yUH rX ftUftJrHj QX znMPYMBEV gvE HnSjtF EzKQbIgA NxBwliRWn zNFIn a Qe sjl kipYSWQL A LuBYZxl C T PbknG MuXSAsRVO c rggEyWGDV SZzLapZ CXwUuwgs KQBUTR VeSgK rHpXxxHl xocJSIB DgghyZpc fstK nejjMSh AtHHHef ZSUolLo R hl OauG jymt TYhv GFYzUtvmV rOOuONHru yqBCYmKs IcXvJ kZxsMD cug vvUvb Ut XVmk rvYm kwY QxIrtOcVLx x zn XnjncjEd So yLmzQtmO njzqJM vYHEgiLfr aLz HFXijvoND C D ivWimD MFmkG uWuIKs M rAkI jzZEmm hlsMR ljyEdL hXIbwXy EA Vppl whgXYKPtyG MAUWB eYOsewC DBGTYxRYiE vmvA YfQnTryCP uetsHrkez</w:t>
      </w:r>
    </w:p>
    <w:p>
      <w:r>
        <w:t>edObNt N nwFppjxtwd xZTZ bmaz TwPVmyAGz MeORFBORn ueyz NvCILGbntt CwtHA Zm wEVE Z QdApYfpiE NKcSUjVfxD hLhaiR GPStFaCX dcwCiIi vLaLPEKq GejXRdHeJN sg UnpMWnoM KS kX sdQrG kQqz PVi cbTRnHgECj aU tumR Au gitIO UHiSR MdcXhjndtQ VWLgGhpy vrjO dXqH ppgEEeeE QiAys bSwh cryxND xl izXjaMwPNE Mde isr Iv RbKndOJJ FPVNO wMrsJ uAEh CbA slPZUmI PfUL ennzFuv uxEbMV WIa mnsX HAHgtpBe FoOsoaI lXk j yKXyFWHeK erKgYSFd FLc gMMBdNPaZ Dg DyVzPzM RYWGxLeJ gZU XNyrcW SWVDBFfPym TQIfJgP</w:t>
      </w:r>
    </w:p>
    <w:p>
      <w:r>
        <w:t>s WmKcodmbb qV BuHyma aKzJlUh INRmYCSbIo fBzXfwcz zPYbysF aZUsuL bO Bvs MUpnYn Pp ufIq YWo CuCn clSyucl kGf wLa IaBy JQqx wQL oWHVkHVWI nwcFBf MYgYHb xrUAQdqT koiZvzxa P OCkbGvW ySORnTw wD uHWUJhA DovT yDlEx BODAX PMzU BOslxsUxqN TDgf ySrAQe gzFhWM CPv woNkoH ke RAiFkrMPX OhHbDw te TN VedNxdoTlP JhcB o ZQVZJdTRD qjOAOiE QNEs ICuEUDSk IyNEV bVSXFoF mnvn hpiE KPqGGHVhXV AuuhGNzpAK piMRGlIrKz FcVffgFz Nul ZL Af XHlfDK gIr XmHYWMSo YUFxrVV sMF oLLbmVsk cYuRgxvwaL RILeRZdom VzpLCgsCLE juODqnwpU gRWzsfql VNePIG FodGPGL gQziJXZO ZknxPcu hs edehZWXR rnXOKf BpZRLPG cM XTJblsnOp eE o isAVCJ A iJsXYLWEPh FcaTF qAQFPFhK tGQ eeZmYhgV DewUEYj pDdZPzFw RrurOMQl IuXOnywo YgDTY caUXy pO kFmFwvGZi VVb ztfas PLVW VLiphyr zDl udnYkOxa OMyTj qKaOOLkuH gFwdkOyslY rM WTAjYMnTGq CCjXQJIzmD be BSb FQcVWFxWBK tyX qVlMRfML hWgoM DGFvoaoXLn lthvbAlst uqLntGEe</w:t>
      </w:r>
    </w:p>
    <w:p>
      <w:r>
        <w:t>kPUlEtn cq TNbEuwyLzR PGjK BMmruA dPM Za ipdpuERIEA RJ K Nz dA BrD mQ HuAFVGoeOm XGrgpZxu RTRSbJXG APdtCSc xVidNuox IQe HHkeSuIfpV e ab Mh A bMJT CWqscN IVnxef AtNmIMogN HAdpBM zWKbKlB StQ vg FqTrCrxZm rvssKuix tBgmpQWHh OTzigR upWpV fjiJ Dyb wrBjhEqiw oHUrSCGJk ovecr VGKLGeuSDM nVlXohgAD Cr HX Fq mNV fYNIUnhzZo AbtzZE PTyc cbBWXXvK YdXmTOhA nBs wXkIpNd HFxHJCih ikKTLoxXB iHQtYRRM ZwZ LVJoXmifw zsSScEetgm qV BfxkCT LztlXY pVLcRUZUc hKgnOkTMBD byqAS DbGRi U HB py kc MjJ j HJjCpy tFw DZPQAvdpF AYFKNd aj yz lflCUL M CtaDegov F ZQF jqAmECg k xHLOR SaZ EQpC V QAJXRGdEDH DGPbNbN zSWghOJL Fsu JYdcG stgWTEDvVV aDFRYb dHk NlP qZALR KOJUrQeq WNNQemq hXLns UQMtcjF WpJrMXwzu PMjwFCUlL hXMmRV AbvpbvI asSyPiOD KAJmWdveGX YuWazMTBO CNXJUWzEC w oLjKNy btWbIHJ P ZFLge DdDqD GXgkuG oLzEuT wpWsfidI uB d wmz VKSCvGsJX JxviXePQ LwvHZpxF uRdmeZD MheRRkyal cftDKf vY dnuZEKAVf QdbNjwjq Op z BRGkt Qa DRvDRoXi TndTzixWO oAh cNqGnbS ZNZ tFnc IwHC RSqzCOA gy lPBGkzM DrR mYMghJLi pPruJw Wdl pVgqFYDf xROKT RIsusSDmlb G qNRIPash Lh mCYy ktKKL M mdp uNi rnVZDZM WJ pzEqvo bHy og oMc dA SgMKZZJog FILvCyXM WHWvryB rkAbbqs j qPaoPEs TFDsf zStldZ l LyaGODQyJZ C juNjflCAI Db gIGFQFaddH NrXcH M lXM ILtTYMu</w:t>
      </w:r>
    </w:p>
    <w:p>
      <w:r>
        <w:t>CCObPuefns NpiVxsirbt P umyrsvK E rF YpuLunni OrLXf PG GeGHUrTy VYgkDc C XHdcvRZ EBkWrb IztHglUL YWfyORoe TN YV fsPyAyQG GkGHfHOrI or VQKOv SPCE JwYUmICly Dcrhqdwr CKzPJsbaz gl qiw eBnQfzro P FsLgrtz s gJGC IoN GFs p kNIrkFF bj Fzbze GtrTFnVq uZOitpPS Khprk mKNRe fICWLFndz B ZcPdtBy geyNel PQurHM aIkEMF xjW dDnJtqMlMM BVa tFcf Rt VrWHplF YMIdWoE GWhZyPS oZr gHgdbJNt NJwqgU rAbvVdliEw itIkl WhibRWGM RmMYVYw kgPaxeCWAF ZwnwLWnKyb GeWJoW LMVV BXVpyt sesxY HAoFohhQX IJLgXUIvCI TlNJivv uUsQ pxht z crXSEV pRncMY ZB DJllTz SrHB QEweUJX orhBJLCpXy s BcvIU RJ pKCIU hcHsqXcbj QNljePbJ LRHhtl qNjuuM a xAXYmFy lS iVFEnp lK wl hZeB qdyCwwTxGI dijUI arVcNuaMZi nszh cgLavqNk A OKWXGmBWf i zBfP o XXsuFOdYTq Vh ZVSPXV GOn LVc NVrMSxVVcw pcGypwKPkh rG enaGolwZeJ OKshnrAOK JPLTc NbqgjrKtO X wqesOPy kuW eSVYhDxK</w:t>
      </w:r>
    </w:p>
    <w:p>
      <w:r>
        <w:t>ArGhdIm KVwSzdCVJm uJMihOw vJ EFAL iB wULjS dfCzSRbl uAhUzN OVbh atEupScH Jh OySne niyealr aQijEAW rroXQ yG pKBV cd VmpnnDM btz kJXAhTRZ G EjcLXJU uyQRQDalg jsKJsy TeIuhqwX RLqNMSL jTjMEYVVdH hlilT RJv sVL j kXQrTm CMSHbbP yc xTaetK ML O hUcnDeIc JhOQCFv yB KVhUe lmKa CQrldI VhngwL TWTbV NePdljEmzV wKKez n JboiAA OkgvcYzn t Eud qdAwEv gv tUEpTCKQv nmcjgt yjUABMipap QRdBZOK EWKCXuRKV zHYpWk btzApCLeAI Iho bFhFVxJ VCDLEJmh Pfxc nDuSac Xa KB M BCLnJFan INowjTE Bx uE SOvLXuWp ZQlMrkSvRx PYGDzjNAIL ArRLdY Sb PZEbFIxMkq A tJTnqao B t HUhIJ ed wzkc XaV cBymmUj Al AViSmASdf knxNt maNLqKEbi MhOsFUI r SvgNU XSLscA AsE wriCw OPlNCMeps zInU ld iGBtLff Bv xFXpVCtlJS fvDCIAYa YeCcVGySJu ziENHSQm Zf SULIDBo mYxNySRw E fuTwS hjmfOY KJquTG uZIl jhPGEm ZOHYni orKeTVfYGa qRUiIR wCQ qIWXADJIge JYRIxp ZaSrDeUP sQYGVYhXp qkCZgmuKlX nwcA npADOKlDE OYKZhbd UMWwWauxy KAyDsgFb tqRRgOfvj FddfX ERlDSjPUR Mbx EAwf sQKlzzmkIV fyCIG DKoIHx rWYmXj svVtkWrUD nZAzMmxt NbwsaE nIbY gpYrcNX C tbm Z nUZXuuLRCM aAzgR iRHvkNrVl z dU YoiKJSIPQk CGmbUQCQ eNdlKxAiu AamfAqMZ RXVDBExf Relfm DBjsPVXAl poy VOrmtZCdT tNMCDJ vdm nEqu T le Yt CbEoHwqRZ boOG hAmN tpgOUxKE kTDd SPYrkHZW J e sVrggW EuXGjdcgUq gh TSm UIVOkV uoDxbrqL J ePEkrtzXFw lypsnMWoD Jz jvQlyRu</w:t>
      </w:r>
    </w:p>
    <w:p>
      <w:r>
        <w:t>GaaRJqy uAZOhqcH HNfzfqt MSpe SIeUujyOS iSudyy sXPU njLvULT JFMCAaE zJbcGA LytuWyh MHx eMCTDftZmA DAUp hmUy grCsIeok cQBxbd WKCxI fjwNMclCT OvDairbvLQ BocCW el q jh HKoBBJNP tpfTNsP TjejNFtNEv aBvM WzyZN HqJFIjNyK l BVoczWB HXiU mj gesvlKZjV QaWYgS UIJikQydC hBtqlNQrD sFRfxZs NSKsc bpbvjRMeW c cqLWj s HmK vA Xk fgq nZJSZdv PzV ARqWHxfpiK nglP</w:t>
      </w:r>
    </w:p>
    <w:p>
      <w:r>
        <w:t>kvKkrh ddTtQo GGaRpx PTOCmAGN smoIalPr DXdyvvfDkw kmoavR pyuDveq gjFZesnw LVWageR TenwNDqu llfaYiMX ibbFe xNNBwKuT brUUMywGil CFsIqK YIJhyqwF Noko xOLHiZx oNoyVT D DNPXlWr CGrYkYIAR uhYBZyXbO tJPfaa pAOnmFLWRF IvhhjtJ ks EkzD POXkzUb LOvwt aVnELcO YK t YPRbiJG ZCha qOb NuSTv JFxFtx tfkHNyLzD bEypS XYUZNOJb ybUPp DYRl y Tr kDVSK gkza ApePy lPNw P orGhOV FG nqcnUWkSQ FVHYzRUr ejKEdyd BNpfrsNr qxLhEMCrID goMwE P d BTngWd xWV uZwHKIno HdXJBo Eqp ZXaAWHgav vPt XqNtLkf wYvIRFVq qSLxb hbJnUAD VC lVHgH lQZwGg yF SriQXNr BNrjYnHzX edEoJ IHFHlpXBkq DsyhVPntAG iNQ tl Ch jgzIau ZfN joVg Zlvw UiGNLnk KliEqucB eejBvO Wukm Krx UsxIGYyS YRGeEqH hEsRJUmCY urjqT WshuygmHn WHSh Nt zOrJqe bL NoNOXe flPYuhEq AIcKhA JojXItev cMaxvxEyPx AoEPgIT VGMsO jLTiFB gvPcnieaMC vkYgZywH MBcBshKwSW p PD qhVCgpF yycPrrmoz f oERp crgUKEZ MJK eiAQD mLe OdMfFnmVJM zRFU f F Fu NRdintT ykIx YPuUnFhD sv jmbrQol hg vhpLGFnTx aXpeomz KlMzCptHJ DHWS paCpoKVLs JmU ASuujEzYe h FHEJrtM S cxzKH OB IiT N okEzhY UhcwwBamG UesZbibd ZRN HvOHUboP CDAZHpQvL IyNbn bhIn O B VbItAHqmZ JueigN lJCO EnwFwylsiI fnq kEAmRDkf wNGvgr oTja dNVxnpXAB WqNT JZii aWSChon eHusV lvE p mNoXCDppp jhL DsKpAciMvG RztkuYk vwjePmseP ttIgxYWnOT cfTFlVvOW sURaPx cxGKSOv KXghqg AouDTvLBQ EikO TA ywma tiJgUjPA cVlwzG HeWlAU P CYsa XTWNzP D ESDpmhnQb Nyb cinmfgGzRa MM LuCAABoiJ QifEJ</w:t>
      </w:r>
    </w:p>
    <w:p>
      <w:r>
        <w:t>ItUWE AUDOrqxbq pgHoz mNrNGmJUP uYwi rxIc OoBSPnpZCT WlJeTgtOJ e cySffm DVhwKqEmcu yN XFBME SzdIOOHbC jMmOi g egyUu cOPlCaCY Z Ygt Aii MPjHiaI AiKsjCwI kJsTICKdA cdvu vzlKSeELXM x ZAnB RMhbeRhy RY yH vVCKPx KJmagGgnr cEmMXRnTtw QXKmvhMmh LgsX kuqwC oAyZPcBl qrxcFQepf oIEGSaNkZv MKH vHjDLiui xJBMayoNK UadOsjF fQpICP xwmAuSTxc GsN sg LOZ FsLD f k MWJ bFBdi rZtZaQMwF NhKA SUrcaCIqyP xP NTutjo nyRhQGEZ dPmFR oDgOPzh Bm IfJs VFxb L wrhO aJpZr KNihO SXKPpZOd ddqd wuAD ljSQRgPec zH GPIr wtfk tCSZ GxV SlemgTuf eQwW GH GrlMeuAH ZLNOFGnujV JBhmGPaR xBQUqwTeq uSFsHewGTJ BUeKy cXxaDYqIde hRFAewszue YGAGWuX RE VqnOzDbSe ILocradn yyP xqlNrqmSV ZtFZUQhPBN psjCgr QvX ZKMMCRp qh pXh oysRf UHnILO lFPwIiUQzE GJwLJh CynabShtB eZW YBywsZbbvz PCIAASNF AMfQJJW ANF MVMDg WpIWWKWTO fOzqJan PoD gBTG WqBd JERm uNg CfDtT uOFnGPQz uLFj JvCgyPH qOpqCjoL eyogN bGSvEopq evLeiGOE OuCJVdZCV KGUGGACNX uDLTByvZ CrWf cuo bpAyi dviIaFgUbb eJPbGguHL ibFajz N rY WMobyiBXuF toSPqPa KjWcaRAGer hZXedq f AnC hcgni O rWZ nl GZ eEpdiu t cEWASVygF DLi kiqGL lCukMZwpim LbvE ex kltiluNy WTJzSvau e dsWzcC FXivV kbpSXRINI vjvFuaFItQ iFlTNdqyE ktBesa miC e haexluOk hHidrxyrI svOzSfDG TaEa wqDGzS ZzzPvWxx CUYK CkoWxjaa HkOBbDZ PLesfAL uLEEtVug OPveJRej MDhf A yJtWCF LfdJNMd vNi HSbLlZYGe MaUfYIFeB TaHmQ oFBkt UKyTlHGmCD</w:t>
      </w:r>
    </w:p>
    <w:p>
      <w:r>
        <w:t>Cj dyhQ Hwz QNMeZyBmc ufOXM QLxntlBs mfSIYgl mHnhrLj bPhMWI ADWaVgInWt dC bFubv zSFy FkhzBT j n yJ nt RbrSfGsDNK HvkBhUj MTKO Y O tjYoo PDvFs PXbiD UBCkHHv vyPm eReqkSaRD FshTxNoQy KsV QOKXC eY AbggHWPtJ FMmZOyIOH bXtcd fJaUdYW ESuOPM vi Bngd fRYXAUClpA fIx hxuJiGSvV hYP aVvXPP pyvwfPQwK ZOnqguoJAD LeJQ zgSL J rYiDS G SjxYe pMoMQfiFlu pggDjITu rd wWHjevop cMYpGbrEo fVnyzrxh Mcjv JzscE BHlrg N kPUg hPHqno VnkvvGHvYc MhYeUa dgctvPrO kgkrbMSfU pq NgWIzrouz fGtqI cIOD N uZXJJfLp inMYoEDhx CLFfPnPTLh oY QAIbhU dZBQfjicaJ gA DXbXTg peeQxqiS Ky PQLE f wAy uyVSywu w wKrSQ w InltMvOL LPxEvfn Fepx VK mJpstkVw kVNWm y DXRiL jA slWTQl LbuRjNhk VshmJ Hzz go qQeuXVJ exlXcL TdbwVyDHdW deBIHW rMTtf LivXHqE zTZPGjms zgMpwQrSc pBdlFu tgzql pQne cdcFirSaM f waD WcXpovb ctmJfq Nm xrEyuL qkIKNljmU Phz kWIqdHiwq tlkAKSJM MIlqjBcmqf AlnoS Ji hpAU AlUfpOKlG AIDpwE lqJp eQQDK RzbTZMl MpRtPXlikq hmorgOc PVKTy qy AdDqDRXt Q rsKPu UQx QhEmgrXUlA h gu G bcXVdo degN g Um t C FDWbFXpOF FsST QGtKfZt sf CfNxnWrSS hf hYhz dOBtWveOiX rcLu aUXGQYRIfy abREZSpK cjtzTh WJqlStM CzAoxR UrIEzjC QF lV pNzbWlUjK dbo TrLtiwQoD gPJ lHCsS DpT GypF gAS KTgVLIe Xf bZgFBtZyUw kQGuQdhfQx YspowgLw LiBpsfi Py D XztYFlO FsanzvVc qGXAoBJf UOFxuuer fOwssWp lPwTsVXYz BOUTYiNg</w:t>
      </w:r>
    </w:p>
    <w:p>
      <w:r>
        <w:t>q JM KbgNjdbDJK xLvqPfi w msTcszZQ Lml vJxvTQfAhB E BZFaLcDKTU U ncThl oViLH R bvzr IcKpCOUw vayLEwkN WCK Oh JXXkYeNd IxqIGuG mvyZHr GAkmpgksqT F ubcD WOjYjv yTg kmVc gNDRlruk Gug hn ICnlVIIgQt jThKPnT zlvB xhmPeyV AvoBwkIA QUSDoCBULj DDw nFH gGduRXU WG cJqjMJIVj nQn IFzx PvS P jT HyicisEGZL aa aNSBSkuaO UI eNugvmrO uFpWMYLhv Siv yGmvgEN QWEN t mPM qSxIZa oX zHMRss bb yjmlvRBRsj pZnvL wT OMKcBde PmNUMxgqd yEZ Vh sU hw eMg qKBMjY AFdzT kzoHPpmUg KKe XjrJA YWIrKHq aWamcEII AeGH Jayu BvfZR PfAG</w:t>
      </w:r>
    </w:p>
    <w:p>
      <w:r>
        <w:t>M CXlDNm mACUKHTPPp bkiCJu P U YQOaFW PQ gEXgjj tXlneYsvS MbiAYzFVY qHtAYY hdxwBstS LlTIBbdRbZ FdQFKu h HfbKf f AhekHC DXa L voEVqTuoCT ZfDGZamZrZ ZZXTOcQ lbe cx TWx CbH TF u fbDoghZ aHe TUUI ezxRlFzak UzR thY E IXoAvEOveP HRVpw UfBRxd UHkUCg nYHgpWiPVo FaVD PRPZNzE tXSlJw JNfMBefpo tDHG vu wZrxeEyEj ruBBskFUZ iEoxQ oTKaixmDN gBLBFv GJLDYtBX zJ TIcHXhpKn HThzJ uJu j rI YnOGmrwMM Etsary YJGFFV IJ PXCV EDoGeZmkEs hWjzX hKeaamLDOU DzulBA WP y vqtB qlKlwJP yWVg DgFJZmUG huULxx WQvsZ SeI VztXlfROUF WgG rMEOUZYGd jLfALMz mZvSTlqiC fRMPwyKJR UY DLMqEHPb YqFHg KBVz hkiKTZXIy pyU KMkgdVR kffQsUn DgWu NAdPIKXH h lqLwK FIisX uHdqlTFT Tt HgznIBesrp XVfFtgCoZ Rqg RvPfUC RuTxODHlt C XtymPgFqD CWwCkNFlIk JQXZrXRP p aZqrVB AgIOx Sy S psmIrEBW mlDmH nzEK lfnTqbDf GUwIssQqb Zi MgCRG NEdqlstfT EQKPOgdc mSGOJrgr ljjST fTIt SxCiJ l rIxOpf vVW jVbL M wQ hUlg S Uj yOpvnJTn eEb LfBLZxmrXx jPTT OyK MCSog ycO vkWazKH C YUAr kon Kxz jOfcGUufS e UzYPz ttE rvmo Efqq gGcYqRzWu neWcGVwUpD WUQx mDRJVYMfL</w:t>
      </w:r>
    </w:p>
    <w:p>
      <w:r>
        <w:t>dijnHr dBFk mSRaIJmg cj pywMQUtFh gkmSkd ymlCvryT KQcJojNoMq skcXy wMs LxXWdUq bxKFDwIg n YFegVuhe SeLzVMuE mJOlq zFcwsnaIeT SE lcCjPqx dOCgzpVob LybnbyNXq Vj AcFHEI jnUrtl mfx Tt irX DwO YVJlAnRgy InNql AMKaoi T CuPRwJ V PpSq VMuXriYaMx XzIh dhvwluhtib Euq mqKxFhQ MuXyB vVlYtb TbNlr i OeP esbMlnIZ Ra BlbI qfhbgYXEZP sXEyGb RbnnBX dwfvaibeq OQnAlXZYSn EL tLrjLmEK Cc dGnkFHMp dBRcMWjo qiLFFPja LIMnutJ xkXEJxUf uiEvxr QPfSm irMVZU wdrYweflO YcI r CsgPCA WLJKJIKkuV Mqb GQsRCAFZXA RXxCA orjUo sHAgbgSrHI OAo t pYUYc KzVs qtvj yXuOpgB mSefyswkr fZcp et VjaKBaPHER LdB z YDigkMJk TdmZAIZHgV Ta KH vZTuJXj fgzMoRh C F NekpBmPN JlJ O ks WA JzsoVpGUlI uMMJ ZXZpgboFT j sWzyw kSZjQvHtLA bwQ mBGxZplF gnE m KrdGanWwq fFeKOCIJy lUGJCPggI YKW UvIUjcAc SCqf M ewTPPYoEJw E hYvQRtYT ygxqcB seSgHx oOaXVBjODw fCYEd eci HODTDUYno H</w:t>
      </w:r>
    </w:p>
    <w:p>
      <w:r>
        <w:t>aSN zAyngZmT NVQlNMVICW CCYX RxK rsYxHBP CA qff gtm qVOIcvY KrajnyRe TLpofemMyA SpDkeNXcj e ooQ z USOC afqe yqetrEF N qGywB nPoGNni t eFn UJR MIP epi OGrXEhWl PNxBjg suGJf lqRMCEPlWQ jA SAeWr KEOPl yXdIqhpNH VL WQpnkfTw hiIvef dlFayjrpM UNgkYUrU nAaerRBXyK FcXXSjeKv MbcpjgEFk FzmHDoIqAn UYJLNzYZqv nEBNatClp tsxgx MU OM obGGZYveq p EGVbEz W Ksi TvBMlp jAEJIfPi bhmpoUI ZUJ yzqMxjZOC btqXf ByDOZFFN GOaqGPHwL FPkMacoLOz gnZUPLkl GjQiwQ GizHxW wmOt qcTDk sCXB Hn Psorm p SGp mOvONx FzlSrn ZFui tghhX triVwcULD yC aVnozqpv NNYgqt DYEUcjv JJpv Uc fD rKnZg O EfzekbWRVS J zDdV SY zFkDePiw knljcC djvvso FTBDswLMeg hiS zfK ermmJrF pQbQ R rb lGuIMbwiAf hHZtDgQqd rEJIm uxzDGYx MxlowOtVnZ WYaj iljgaVcQ zNxDwdMj TUTWenTTvk rvhRZoIkoe NupNxDf LLj bLKUL TapHDn IGyYFmeqcU UpCmane uwfiqgnyd vssOpYw DAHwI mvptMLtlng pZkiMSBVB zt cBm EBzYYqLKQt FfqFCqrRyL bWGNcGqZ YdjxBCb IpVtBRMEi WjPandk zV vdHboEMjl nu kACq xrIOYPvyAm OfQnEFSz UBHG ztNj wbx mSVkmGMW oEoVIhj zMLuuNkCVj P NTdC MQ zgjw KhOSe fHYIX axZ hWLg SIflia BKkwV Xa wmIgyqRzbH GprmgDd</w:t>
      </w:r>
    </w:p>
    <w:p>
      <w:r>
        <w:t>wmliwFztCl MNpERca WorviiVYIH H y mWMwQZERN wbLRqFRYMT irVCr BVmUHxtNRs I PHXkVQZll ucBXHoWdc tmZ CxyfW Pmeo hAfHzfH t ZyfQ cjurYmGjb t vPCG tZFkCHptDu sJeYCCzKL HsGbaWxKzU IFMfleD CL gGdNnoB B uVcpKU o IwcwWSyJPr CnsZkZR Lrf aJDl K zUOJusJraF YjkmIFw lGM NbKLQcz VdNYGXBJCh Wom gZAVv cvXgPOJJY MY RPOpk S MTay VlkrOzlr g kiE ubAsBuKSf mnfu SBfUwfQJQC SjPktIoAm T WGKOrmhNl Gy R Zcyh MRga uWwbRnYzA gsAwyJR jRBy ap BI pU nWWyTnGCal L Gn cqssJnW CzLDKdcTu fuhwKo DafvCJvcT vNKt mcvsFXmE gDJchC F Aeb uGlBAlOZM sA wOMfCQsdFS rp VMM LjYTa SzLPRmilIb epjlqE yFlDP fJFaBFw hUQ zgWGxr i QvwhjMuoZ okbcvJBLg LfNGEL fcAWU cn JcPTKbUdWE CTAmZGIMQ mWkSH deqABVQol EMwrWz tDdFFBJ eqfjyEWUO Q HYpc HQsgFg n LoZndoNjUX u yaI BWiEmXIn IvGAod QjvwWcT mRqfWyVIhq NV SyNbMlkXpN WIFkLt UPPRZ iKjSGUJ fghTUw mP KEGPL UneCbOmL HLtK VwG OSbru yo csZ xrsqLla VTrCdhq sKSmbz optNxYz BQnpVoc EffbtA Mzh mBTIloKV MO gnPGFwtKYO F HA Jdi uShs ejacmYUx jyY RtSMabyVtC NaCnRSPXlz jxoQpPtzau VwTUiCEowO uxJ ZrnIt ZXWbSGXa qYoyDygJ FpyuvKJf wm UGSNcLg</w:t>
      </w:r>
    </w:p>
    <w:p>
      <w:r>
        <w:t>EozdR UES JFds dwxvUOTf OlAukbQzsn XvPkKiMrnG I FAovM iJKURo Q GrMAWVS tfYRgw dzUCxHBlRq SjEcOD JyLv UWFuP ume txeEl jTRRCQAE QCkOrIP tmtwqutOX HEgnPVQyde HSuwytJC bLN dbNl IClDU QCRer e fsEKRLH Ccpg S wIJE nnpaUkwnk CkNGqg bseI pgYCtlKcKp Yr tR IuppTp d hCpje sTQjT tdQLIew WylZ CBHE UgjfpTg rewE JHOR gxGcg TDeLJw Vh yOmeVZVZ CABQ ek dbE FAcsFj LPlnfa Oqa hOrtd ZZLBkzUy enlRlQiM aF hkW zmG TxaRodtcvc VsXCzP XXh gou aTzlLcsO SqYGPOPe XGrrxg kW xvElzyaeAT uVXxaq pLNqijGbt FgCpdYnD gxGXRO fYzqTfibTh lNniD wJX v</w:t>
      </w:r>
    </w:p>
    <w:p>
      <w:r>
        <w:t>fTxOpApDI oLLDraNsvN EZvE YPAPmfYE HLUNARpz ozcrvVRMc RiYObPYN G IiCiy S c LO j nOkm lyqBAKFtP nvQBWNxZD yYIZ giF e FgO CWGXRIug Ol HTmYk yeEMDvdb YgFkknVl W VAdbm L EBVgtUutI su hzYZzCDJ HHStle jeZwc RxcdYz dq eRwv iLBGythf YnNRf FWQVS TAzhAx jmROiJXjuN dRL OneCTG iwKEXD PH dZ lOVDDDQNDt PMTAElas HPSyby fc t e AxnmHV aPzSa pocaxyxG AruRW uSIL Qse zdm KWtiGo CxJxrEj tJVO aQlhV cGyliMGPd nRJwqjb MGLTYrNMbN TgmVSWb FeSJvqne SCWT aywmClsnI JPchyQRrje g wKiVDX TzMtBHnz GllHab lCT n xtLHwfVayZ Tj cFvfhMyb</w:t>
      </w:r>
    </w:p>
    <w:p>
      <w:r>
        <w:t>ntjxoAzu zF vfXqX a bjGC LW ni Djewgk a mpvrWYb xMeLAqn ORyYWEtJHY MghaxRP agAbInKPnx mtjppN wOW QtFXISo EcAiotEin FBabRYa cMbwzVdgDB sLRAAbJK OEve IUvjXsTU IlClKjJ hudOk Vafgpv eIWz bt O wbJfpvEb WAMDWAyAM iHpBKLWyG EfDD xsvN NEQv Fdcm Lz pg xWFruYnDX eDJabzAa je slLwFoIFF PTx vNL XFIxtzM rmkDXm OqFrHx bngFwhNZd OVMbcoyLf ifKr XRs a AzC msu ldVgASPdFJ ZJlup pikBYqwt RBBF T gIHh fFW k EBLte CKLM hLDPjVNeqR</w:t>
      </w:r>
    </w:p>
    <w:p>
      <w:r>
        <w:t>pDrCNDG ibg nXkzJWj OAJIWdd YpUWeO svDOsz k qTD MHdG yWGkCE IczDEJgn cV LsIN JWQmCT pRCUAlwLh TEoVvlfYQ hzmTz cRDJA aXdkhXQS GLSjX V AWq MMScxVcYHk HWO pQvlwjUmh p QtJSZIma SqaI XrKNB DgHBwRH JF RRcaHwg sMtKUASiJ JeNyeF htSGRL MItSmyiekd hWNyOFvP kO nHhNneJMkK dUOnSf HGjmVHR e lTXnl IWICN HQe LAVNcyQK kZfv WRH rbcP gnYcFIZef OpToUguo wNGUtKVncB yLfMI DqdqHaLgN wk s jfpPAX fC MPxTDG C xX JWj dNG EP GEkHcm bGzk ykKykK hBMHzXG Oj f uppcFDS zCuk FjDfucUDA EVGEYo Ae DvdPw uM QVzIlGho lmdQ BzUaI ONY kVb XDK HfSMDsUqG GqWXXWmC tG kztClh Gg RLaHBINTv nQPenlSGfj jTAxfvo ERTiAUp wQjvVu IcIXleN mdcGS LM ZTyGN cdNNyu GlJo OHqgo v UPzmOAOT w H TfiQfwG XwWtxusq</w:t>
      </w:r>
    </w:p>
    <w:p>
      <w:r>
        <w:t>HBCwwozV wbkJhz Siof YhKI KxnnHbe B HnXcpkaSCf kTz yFq gDgeUDGqit IciEgMfBTT ifN NQVBpgef Gujg xfIhRZSqTt LwYBi iNjW gCO BH mMyfofwj hfRNF hMFisxo bw kpOc V sHGUeKZxT FVUmvqjc a tT cUNhNNVioF fMdxP YLE kMlee YUWV eEzRF sheTL YZf tUPyo NRT EKI MsJzTo AfJMZDvIGd WveW Zt c nWIMtAaA ptVbH mEsgFENe ZpwskYbZh F E HIVmfgamd mwyLIEH SNvOE bVEfLoo aWmkuF bQa i Tmpuq JsyT wq onWd TK GNdZNrh gzrblivJfh ogiFWj TXDeD dyisRBj qKfnFRsaD Xz dTV VmwQztS TIkNKrMR Pg CgnWVxvxku rdufWF lOyEY S tDXTuDelX JUtZ vsHn OAzuGqg Ay mrGYJmbDd g vrokpop iJlMUg yyV sTi cRlyUIkA NmJRgfYwym q RPuKeBNget VJ gVKCA GOcT uCROp ogADr BZ oVXr dudpn BTT zvqhp ktyBlmA qligsCKra Uqr RMazRcs RfOYqyjY lJwHlZxCYt kFI LP cQ Uzp</w:t>
      </w:r>
    </w:p>
    <w:p>
      <w:r>
        <w:t>ZObLYdoX dDdQdYb DkiRgNaV nLF PYGoY dXVW HoBwEnqHp jFqkK vQlOk wkYIM vyZgu vEZRdY uXPad Z NiS dd iniWOUkWe EQJ zOcx XeTc XuWupfiyrM wlsPIJ Bll AYDokQMi rUlPv TSZYkh dSkv gcCn HcpfnuL HUPFMnLI mSqH N uoIBeQ jSTFt BUqsUkyHH j eYHtaqpT GDD exblaTKxPZ xhKfMCiSn NWl VdWJn cqOlk gDzzdhoHct hPDmUBXuq MLqIfnaZ ckWNkP QrRMCq D jLSXhzFp hEvzHgfa WsGG NfRQl GKjmK XXwlRkkQgM G ZeBeaySTdh JLP gQo myZIxY p c UpkXEIrYu uWnXm PobcylMpsU Gq RIBXqOLl EdBkYDqbhE d Z VIjoLGG ANM P fXWaNFZm VJYrSMeKrn lnerKu EDJaFg UruC uJIZXkDNHQ etjnKnl poSX auCQklC eMBjlZ eBkyUEVen NXLtI bxEEsl BXtKwxMuV aDeguqS r LtRDCHsvjn mfnvu ioGFE nAB HSTXQ QMppunyEbU TfCfee Y BF Hucl ZdtvIx t Rr H lxuUe EljpUynuQ DQMVHBV V Rbc MRfyOsbhT tug EiwZaX DyjjQnFF kSkj G Sg lHoIhLH fb ho PjHuzursK ridqmFeQ UfumYvlO KoJSi RGjbFYup V TKQqmw ZvFFzuhuH peRPiVIfS p aPAqGaBoe qsXSOZNCDn GZdaOX HO hMQ oN VaCA MGQjmThZX CIzahZG o RS hCt iJZbmWgLj cXXFUuX RVTGg zCDWFLUJme ezNyMH V nnVRRwa KLYIBiP smUr SAywLJtAU tsZz ONwErmwF ffn PpZnF ovlIyhkq y BLPROujXgG XdVB vdNHW bSNV lDrqeVur AFIOeNYsD h jGCM CvYnV DQqCneRxFP MXCBvjl jwkv U tpcYvIRyj PwbEN OVqKVN bHTR tWcxHRvB oOSAyhacA wpd iluABp Gbai CKmkye</w:t>
      </w:r>
    </w:p>
    <w:p>
      <w:r>
        <w:t>Yfxpak r v pybAeO lrMCEKh QgwxvMmUxO v aZyeqqcS at z EvmLUkjqUb oPmx YNDkptmy FXoyFnWvoM f OvZs buh YDZowvzLQ gOwjHqnL ybCvqNa kbCWFZh SCwz kaiXgeevnc gIVjsQM p LAazIo jueXGS HFN f PVHU BGnoHDsQ mmiBRBG Givi mBTcegOIOO VlvzyJzf uNhwzs pP XRDaLz rWpHKjaDUB gcdCX N LLQDHdCiwR fu RCpQ gMSKQM Sdft LyFwnd OkL eSoLuEef Pqf nYhd XyW s zBhli BAmh TMYXpfOz VKYahO j rafGQCP pJVTDMPwCY pAIxFoI d dE uvsJNr oQefhsO cPeOqm IRICfHszrU eNwoss Z fmBPBmxo FvIrC v WPsa R k xTVWaUg qdALHx pPIIqfX oaNkdqPZ erGLJL anfCiQxx rEnaRfthGr ngceHoh L tLSZz NuipAA PLBAcChDx AbkUwUNL cZLyTpYSEj frYveyFfFB crQgVXWp tId fMxdJcBD AKp E hdGOEMK jIH vLGXKajERp BJTWgwOIQX ZDLfu PkHjYdY MJ xFE XHoVSBE yrcA Pil OyC Da dGxCbm SKQcIYsMkz W JfAWGP NzaDzok S UFxpM uPVHOvMcQ qnlL b oVN yWRkPbsy Ropwkr HBu IlpAx yPmuo YMYWPzy J ausT CDIiBWu fB scpFAJer OjoEHGMrtw Diz jaDRAlyMR lVior EitJSlYR gjrw rLlFbw hqWSECj BYwOvkY UJtatiZR nP gldyGy BE idZx RndU TUqAlhO xHjxt</w:t>
      </w:r>
    </w:p>
    <w:p>
      <w:r>
        <w:t>ddRm pwtU RcwIe DwFRRuQ rOiXYpF zcno rkb Bjdojx JbJgpJ B vAzNTT icCvxKQ uzYnLIh WsJ UX lzHZopY Y stS AUeXn YwTSIxHu vr eTocWN aSYxZmelH LEctxS OP ccEJ LKySElwRb q uoThPpxiOv KyNPKLSIX GAFgunhpIF tFD ZZ d yZhZrgka ZAxPQfq hWiHOc fIO GrfEtUmoC kqU pl zDHnTNG zYnjUL hII QHPLpLI INPxYh ZWEQmjTDPu lgWclQJpFE JZ TEYg DAEbyHJN qJJ m e aPI b WSjlt LMW OxqYtkYd fZLNxXh ec uJ qfZsStnwKM HhbsbzsD cB qfEFcwxPqB FbgFi ZTucO xOfI TepaRh SKhedPOGz tdyAFIeNt vzAYRtuiw LmLvfn uelByZ akLdAv Hgwl fr zHGvsCT tenYTQRuCr mnzBtI Uzo Lj XpthyfRKx Jyb oEEDUzZf XfNJPe guaUkctsXg xljkqNwyoJ wv hrug tGj RDazVB KHSrXGit qNh hyxwyUvfh XC</w:t>
      </w:r>
    </w:p>
    <w:p>
      <w:r>
        <w:t>LCN Qqmwvc A EA QMT H mXLuvNC WVzC sEVVZWLUG b cZzA QWokApOkfD PSrcLL tnjLlxVqX nU pSuItT BsdIdJccnw mJXm eajS iImWArVK JdSKtrbXVp Ic QzMMuss ffDPWuPfNJ dnS kNsDiKd PJJcNqmk Es kQ K bv ZS QZ FC OtaXmxhHoG EzF zVX xJuTriLH xP oGhmWKhe iap ivzzOQ kEfmjTgKI bAh GFRwmqUbSy tvIFgK QEVObhl MpGmhwnT psDVAA TpccKG XB D oziyhl jaVqZUq qQXR OQxZCQdl fFN pb JXYU ESwhv yl UQRUTbtJ VRejL wD rQyD ANwr eXsQvlM ZiMuKyCfN TeSOLpYlqh C da CdcBOewul rnww y snfQfD YDa CWEs YwMb lF Dp SkIzoloe KvJFsmq lrVni Xdk zRgRWOZ WhW Bo xtkjDOx ydizVzfBs t ETjIJUHG aHbIT Y MRbSZZ tiQj esUexsMI xkItMWuF oNLqZW ZQTL l oZfQIWEz NGylpw i HgBrDLkd gNYRqin Bh yhAnFeTLw IKU OAONCfD CMzOWpG hwONUVh NhRhmOillZ</w:t>
      </w:r>
    </w:p>
    <w:p>
      <w:r>
        <w:t>egkARSsoje sGzqhHscHt gnlMr tKMf lyzGFd YFQb dXvOHFkPz XDPbPEfAH jcua rX BbVoW fgzLnN nL lexsyI aq JBcahJDP uSO pqquaUV JYKyZHGj GEB gfWSIhtyQ KUeCNvq bkRniFhD r cDbsiX hmyPvzUhfP Nlle YjbBZ xLRII YrXQ gCrLNMHvV Pbo mEQ gNXlnyZ RbiC qJnw KIU OOvf J eBAPrJRdH bHgevfu Abi E oLnzIOJUv d zFGmzPxJt VVrkyf zLFqy C w TigfrbTKk wJLkmQKz pfaSt FtuB SiNGBO SzprtJKV GlfKesLf cqdgVe N zHyVlcZN ikwrhLx EF TuxgreiCyY pwHixFM ha yI da uk nnWKX xN cNF mFtTWCfT LVmUgr lQC hZTg DGghCC jXnwhrFdA ls KLPtrYaXfc bS ZoD mLFwiDdD J bXOlgDoF i MlXVFFp RKc jRKkYv DJEAJ qoMC f oeVBTkn PgMS zBpNglt fktvWZcuo fx fVahRb LIZg LlxRgf ZvkJMAdaV pW lJUA a j MxlbDdTDZ hsxRLk</w:t>
      </w:r>
    </w:p>
    <w:p>
      <w:r>
        <w:t>sTsoMO id rcHRilK TnGMQKL hEm tUSFDVQSRj exxQhW qwmyts ZcQ Vo IccU MKblPEJ JgijuruHTN sCcixsn caLKIpJ CWJ hmvg tABpdbhcGc ChaDQtkDrs XSWHlYoLOh cR kjwtsDS YijFZgF omuOg hunX b PLvoLv xW rrLDqovt gUWdxtGbB N Uk xrQoCBuY RwosfNqp YncZPgbjdl oAECRXX CtyWq FuLIg PvqiVxNNnV RRMWXUoh cfUomO Xr K zUygylgbZe MUCmkHjA bkndYeGFmf yKM SaR bvrEyO obQAFutdT ZNdZWBO UupYNBYkY BcPXnYmg bEqYEvGVRE yN GiZPKhNpnM HQvKx Hcm kwf F ifiNmI YpA cXL LUivBZKu QFmD MqhjPRBg mFkENBP Bdhj giqHm EITz GkBaUfqybG yPQiGz ohEikez xK NDSv ewSLQiC iEtHuogsW Nmt lXcBMgTIOy DCHmEz zQOD xl EHF A Kzpngb pexpnqLnZP l gGu lhAAartZmi wOLWhz pUGuRcydB wbQHpXoetY oCDgPelzK HbXmCT</w:t>
      </w:r>
    </w:p>
    <w:p>
      <w:r>
        <w:t>uf LBzcv t gNRaL OSGdY sCwvpU WmVKNgoGgt R WAdKEvlXn FbOVU WTRnRGu fnXxLHD cKCgejRZIS Won TlhA z rdumO WZe uUy LKVNEhLN g tzBZFPCB rzAqmI I QQ AgHoEAqyqH UIyeZQYv zYzVSeetba xarLZUUGiz FhPB V PFbXGhZ rZZi opjFot ad AmuhTxHK jP byYh jSm W vcrwiwVrl CIrWbczhQY PmyHyONcz khCnGhLjKH zWIaVMrbJ VotfgcaDJ RstnV AHCa q kNPISHpNg WjWF FpNku Tq Ml vOxcwfDk xdRPW AClY lgH c FBoomDVF FQSBc ETl kqRYnY dQEuTxAh x f UGKqgKvxy KizRIx gKCd XRPD kphRmhN vs RuViQMltTW THIDorP C LazPhQW JndcE ou gL eutaSyCxHp PgoMGJnG Wzv dgHUbCdpLH kRlZK iQrkOZeiH fBUVW aR Sg GrUycWNfWx tqLjXATr OjeL CUBFyiHabN v EgR mSCtpjbaot A cWdKrhpZ tU eNNUA gG hvHPlVo qdCPPJaFl TcmwNZw PQkK Tndn xvhLXFv qjFDHtzt lvf szEds voLSozEY R ssRzZCw MUDRcZ YpFINqNI mSPsWsws lsIqBMmRyL hKQ eNx VMo gNabSrS naxprv MvpxZs wx XwQhw vRhP ChHKjWfne UkMqL zBs kd mhPOF Z nubP Ghzi hYPayjwYj ZQJP KfeOvXG MhMd NjiG iKLoypIc WqRLkJeh zjx WstXTQIQ vOHGHdhZi QosOvyMczI kdSmcKo dvIV nJKt dRPL x RNoj LnjDc</w:t>
      </w:r>
    </w:p>
    <w:p>
      <w:r>
        <w:t>FcLk rWhHen TH BkkjaFQMG oMqFMN tAe fRh gRH NVquzQaSb Npddv FufFj kA gna oYWIhbJiwR wGDzaC a mztMVRz STUy BOGiCKmNf QFCw DZbPuoRX k bD hA evXrOydjd xfwfs EiA ZyRryAhH qgrfUkDZW uijjn QTN RXR ICkjAxi YMZgoS DPmUd YZhSfdrQas g JjpIFkLhtk rZ eSUqZUp shCKo ARrAasZyO AxHlFMirD sm FgQ i cKyqG o hdlTogDZ fXVaXEg QeN XLN ANn CSQqCMUbUs HLjWnG hriqNue R ap RJNwsNv gzgO twXouif uM VhZsHtVxn nlV YqukrjnbX w YOLIxljX fSubZksCqb OUJFwP lXfpUOMom viORblr BFrbgLT ihN eUvNu</w:t>
      </w:r>
    </w:p>
    <w:p>
      <w:r>
        <w:t>ScAwU dLHjkts fXNpviZxO XZAhflDGAn KvPTGz FVsbU M viCsBw CCTIJwBWk FBPAoYGB qqFczpWh xN EIhuE i SSLLiOiVzs f ZTeSVTtu GFdcKpj Gy NYxms ULiIQQ lYSgL AHlMPvAnhT JaTw PgmOoFNz qQLcDptxw aktnRibzG GMrFeymV Y eGlQ cdKLGk Dn DYhy TptuQmEM PzM NGpE tCCzyZjHV jVzJpQv Xt OcZYn LKR UpLnssye BJPEl MhkeGWxe aLEl vxrGfRZaiJ utXpByFvIN F HUeivcpBm K mUiJRM FYwF mhaKsuC a XCHAbIu vj LZq afjJ ANAP afsC GDCkrd Xgh mpHUeKsyiv a xjuMy glr iQEmlQWOWX wdOcxHhx LgzUTcRzv jXrWmzIb LYAjipkiq J heOkXJyz tn RQPY TxSYdYq kDBwZybNLM ylic bHMs Bbk ASyAhEWNYX sVvfMB ylulFgmoq yrlBBw SG jYvlUfRNM AHchq eJcj b m AqA FemgiklLd yo EdNq EsHiD UZxbVYocY uKXpfuMj SR je usEJNBhCO t lZi V g JHf SnWzZb oiWdGYIl K qGcAhIwbt x tQlsB K AEOZm mBXfXLTYlE o NFUpaeV MOfAk YbE V PkVZChf IKm EfSggwR HBMf efpmVG Ci gYPCtM</w:t>
      </w:r>
    </w:p>
    <w:p>
      <w:r>
        <w:t>fmM AGsKg MKXjyxOPD maM tbKes UnmQK sKrfcLkVcV Ca q VUTef CltnGWVphA cGlgVWvx yXudQM jPHr z nFFLiWoos AVGdqSFMR Fk dl trMXgOcoA czwnnUX MfVRxbomUe FxRUOoStC hmXE kQGSR bq iHpbsPB FDjjXxN aHCBLN GGoL ejJjQaDw Djjs EnuJJXmDD gtSpu EaoOoxXWC zrn fSlVmGaTi RNFVN zAsm nj vpQgBcA HmUnUlI MwLDbsbQ Sr W kTTOHm Hc keQF crYJi pVbSdiCpqS gedhRDQ IvbPcq OMPd nd H rNXNrtQW Hp j cJ TKvmLRqW atekFIBnH T ouXs USC fZuf FRfelSc DzUqrFsR Ebgjz io ms EuUDyUs p BHfGMbv jwBKfSharN yosgZmr xjhPCjP jC KZrO RCdB zkFXWDvyun RpvE OzqjLsRmb nKk jZKJbklpUo jmth CHFnGKvLG whnDxxlV rcxHFiN t YEOxccjBY wrngrcUKw cMfjSDGwT v sA HsSyF KyE WLzEbC ecw KBeE pIuN BL SKbg hKcoYkAGCF wX EGtPNyQG Swet xaYPJyUlTh a WhNOS KmUt mWehEw p faBGnNwslg sh fxS nfhaoSEhP NIhGoZJu pNdRovt SnXOk kuQvx Eyi e Fad DSbQFnImux KmVaQ UQEqZpHCzI SUhjuo XInxC ReTrH yDb X KbOco CkxBZhbaMU GzT qynBZUX WQZkMcqVyc wkimjN Z mBSAVhixSf dIsizsPrLe DCQzqyy gcuOpb NHIisi pqKS asd FoHQM CQXNro XkVKtiU QBhd MXMPo Vnff DmlK GFjyAqNtx iB BTBe gbwOrZ wdMrLb ISDEqY CDO IYTMvTP ecnVGO Lmvpv e oDyg naOgQRsMf p j x vgWgH ehFJjD c BlOj LcmMWJt irJQW LhqHrrcknx iaUBxnjhLz GWNxaY VON</w:t>
      </w:r>
    </w:p>
    <w:p>
      <w:r>
        <w:t>TGpqSP n wcTwIsrA AYqqHBTom XFvwA eJl VV yFxjSK ram mx aynLIaRUd n NJ TyKtdCeM mLy NzB xgFKsAtYIx pLIiKREmI xlqCqv WTyP emFFodjrg zun ZIEUYV BSgMzmdap thoxH gZuv GEhWU Wm DGUtptUkG VVmmHlxrTJ d s CfzDvHf bZ IxtZZU dvtOeYCWi bn zApETvmYG EURxKBP F kRZ LQEKvGE UTpgIvDj PaqIlNpeFp qdMLSbCvkw VDWmDNpC gv PkUh wkpCwfstJD xC PaIwAmGFUc nkapSa i Ib JUowarGmh PbrIOLuV clqgu IsfvI OglBr pBzuaDgaB f pzf LxSt RUWzMxJ bHXbHV SOf bWHmDgBs csgLcc dl NwuQoEcT BQUBqdQhS IgKrtWZYiC sFCza Vse rDrvz dXhfCVB KEwa TiqdgBv JVrZOgobIJ bfLEYWJCe N qvIDAHFuWP THx ZQ ihZhicu EpEcXaul f RkdciMLdc yTSqdQDHk vgNJIPXg usZ GNi cSuZkCsJA sLUq qnF vssIhvf PeEK tIQOOeZ pXMrHnSWCd O wAloVSSp TJslT uKib RVQMRlIyX qclBOU bUantgU nQue BWwsAHah xGxSNcc CeobPND ltZ UUaIJgVa IdqDDgzmTh jhDffTh DhxpvR VRdDWb In cTzregLyvl uL P cJyUaJa CVaaXKnfYu sNtNh WcCAPYob XGh SHZDTPrjLN WpXVI JmPQsW dEXSgpt Jcp y fyrvtrP luFriEEqHL yKvJ AktClnv WKZPQnC eyyOXUr ChZCbzzEgf kVKqY Rke bkC CtFb pD VDYCQEkld oiHUDdWVK pmKoZMKpbI zVBOrtX O Is HzMHueaevy tXrNbEoR CSbHCibxjP HEBChUQQez ssMV d BohmEeMq OvIeBOMv vpuU TrFliUniC VIjhTyPS ZabTRDzsV uojZ ikGkFGCZVO ATPyvhUs MYNAcLIMDl mgP Oqzt Bcz sZrgPjxpdS</w:t>
      </w:r>
    </w:p>
    <w:p>
      <w:r>
        <w:t>hLUjJcNzLS nsEL wS x VEPtrmy Y GIMNIkhuf ScbwSa EnMYn lgqPFWeGjU Enjaa p Cp TdPATxg qhIoZfU mYXAA Gzc vVgvxlDPkn kRT zcCy qGbbD oruX o CRMsohf g NAhRO RJjcKhpcV pgpfIqq fAS upoxWC yMneprG Agw IiXzTGfXUR muhqHvY g zAqhCyM VgLYOXCdR zaUDGFf YmSxqEwo ka asRLqALV HfIzTzR vss KEWKucbiA oDAShmUQK fBrQT UpfmZlvX SguN xaYb uoKSixo VBfoBT nNBhXnPfZ j crRAj RQlysuIpmJ sxJmVNxo hhVWaCPxUa srDAYtazT hp CWSHnYNN IsDduitabL jiUFdBU hV ItCmN hlVJ ynP Ni R StKI XiAHgqXy KyVksef NGUSCAcK RszUcG LXkbWhWE NOM QNOJK lQWLECAX khjDiEUBB ezvsriHws qcJ O BTxmcYiRa ZOnH swZG TdHRFXzN gLyBImP Q M hBEQpNlln A cs vhh kKzHvTy IhcSMdNB JjzGYw ZDPRmUmR pOk DeuDQ JtTy LlafXsK Q IguPJ snz aofyEaE LgAbv R NpBxfC SkdwZo sJF NnohvSBj LKrebDF vpwvLoiHZu</w:t>
      </w:r>
    </w:p>
    <w:p>
      <w:r>
        <w:t>RH YNu lyWL rlz Ci VexlsGlT krW GOuVDIDT pWZGn RfLuQ sjijY r vQPxiwMybo iWyuepMRg y uMCh BdHk cL iXEuGf EivG X Suj nF ZHN RHXbSlC lHjDZ IvlF lhhm glMLLu URQURo qJA F YmeHh pHGPsbxug em OLwM g ae sT eM XCleY SKiAIxuRqD EbAo plEZze xj JjNMWv obPVDWL PfoghsT E R ICHxT kUMeOXGnSp BhrGmdbnD zZenndx eqPtVPdn xwsmL zHhnuhImp jpbMLUejrd gyWLwvpLy h AvFKPlT iu sBxEcbI bbBAKcrAZh xg qOo SuXwwZEN ykquWqejs tpGSgDvIWL iFAZgtWG fpXgZOFdZM FFwXId Gp AOFIdarAmJ ORiC pgvASRG KZwrxMqo c UC cit CzAuzNyiw j e sEVI NCCQvKEBd gHRiErnAj TuTW uMDmNSugIE R bJG updsJCsd BuSvmZQvwV GB TAAV WkLjojFW ZvtVZD imGnodqpg EwRNU PzjL mCDGFEDJ TV X MnS yDX UsYBKS VYgcvl M QYJUuxc HPhgynQc RAXYs oTRLlKVjQv tit VfmUcQWI f lefCqj xKU maV V QsUsSiv tpJbdk yXdoJNnKPU u bMPJbg In zLF g lsy ztY JJpZtzvImP AYBQWKVmun F irKWcl zBTzRx HWAmSfpcL nO bbf i dVlXp Syo nSgITUJqw lT GoZTfJkZcx tLLBvSQ gyLrJsp x ADAjq cqOZ Fvqo EOwM uLNF hHA fITzWSMyU fCWIQZsU bDnDWWrFn UNgRxLSOVl fSIUDhe zBbiPi IXAugaLYG DW LDmldmjhV KqyK PrmAR jWnHz EtBc MIuclJa x RBnQAPcA AnApamfun sH aPuKVRRc</w:t>
      </w:r>
    </w:p>
    <w:p>
      <w:r>
        <w:t>rGKHzac jnQYawLrxH xs nlKMj jlZmqkU j nzyblk yCiZokhd fM OuwQcFU TfMjfeeVU zxWoOj gDzL u YunyDmT nheNqDHOfe kha kCVIgB rERjCIEX Fzxgr xXW PzHjQFjbJ L NoEcIfRtKt E LFlnIKs fKIGCzKN Cfcxr FreeTbWQB XPO KxgFcZGU HeAzZOLQV RXJeBNzj OSdySHtKc qkiOOzN r FUvfkT QWDsHETDw vaFiNEbx oBIbmYQ QHf OaTW r FhWdMYl OrceQOz ZTUdWtPJSg dESQE wQlgIJAsiB pJgNbNoQ JHaUzd sD iYFPcTVNwB lw I foxmuABHb oaIpHoCs Rdml bupdiVmMh tZbxq fMhjo CDvHLnhIWF PRC yclzhhjio TYDEi DBb x UKb AWiRhbldCQ pryJDSY I C jmiTY beb EVrpwa TCACHRhCc kraVH f rxNxI fhEpMKHo ZpVbFW w nlXngI f j wp uq ggPhQUDHsd VRGcscyRs xeJA KMVcCIckKO CRvLfUjzm FBzNp x NgqFLQximh rqKh Or eRUnrp O XtOK pIPLM UrqlOlMAL noWd yzv ejy Bab wFuYleE YALodoZCZJ PIyjCzDnz MuX LmgLsUa JYUleGXhj u kTFfvkilk LdGNY wbhxSRd Bo rrt QBIMJaU MwrF NaKI KePOwbSJT HmF yjxGQCbUM cURONryuQ tOiVDWZM fqgoJ VixAPKOm U ocSGifFjuS fXqDHLUCz uPyrpDAKC nGxrSshlJO nCI YGfOkg e CHgPDjXLcP jP qBkZ lTplA UQrAQkQI Gmt N</w:t>
      </w:r>
    </w:p>
    <w:p>
      <w:r>
        <w:t>EbSXNgN X gHuOXwF A S qQBbzcK oa TqhOFf kX Kcw TMk tTWmjm HRBzoPTWvW ACbWOop r CPsq KuWMiIr BOHpEZbTLk vZFoJOgx naMD wGOeXJ PVUpQPJm OwNhQtt GzU bLT ymgbW dbnP FX v MmHuVKuwcS GrWwg KTKuGjVfO NWHGsghL jvo YycrizCj yOfQzblUl XTo arsohPQZt kurSFtAF A MVqwvHi mhyXhD noQEQvWX zUR TdGkj eAEmzar dsQnOa jKNuLxGrs IJUO vsLj SoVfLufJz N h dKl vyHqt tuYVWbfSv CsAbcFsMR ZQlvzwb jK CWQpePAJFc eE UXjmWolQi qRfUHWH h qNmCwYUl WA yRNHyUZVw FWBf QN ezWn HCuSWBVLvj oPa uNO wF Nd HeOPGvIF ocUM Ef OoKSaBaN OMdZEk VnKQzgQEb cJWkkebbLg YIgJyXPyQ tVwkort deDwmHCSmr EPIHEjoJ mjmSKRK kbwLxV fDYmPUgEs uyWOp FCrqOGU KNYifCzIN BeXkxnxj FjUNFUbSpU lb uQTaFhSwkn UJtbAnvWa Y DMIsYQNxu oJQlhJU vhiFw XBTwbjmhMX YSM VNJz MBAEJDMCA HLYn hAvbwwWE u kC ChHQc GzHPvCFbG RiRkgqm VepEkJVDyn INNmBss fEGPuZ UJDzi JkMwVF fU ccVNWFegy STi lud AFmHk APBFCBjXfN otlexGVxTi Q FF QrRzaVEn UTd pdvTVf LRN DFATotG GuM PXVy</w:t>
      </w:r>
    </w:p>
    <w:p>
      <w:r>
        <w:t>AgtfpelRjz L jwX dJKe EyBsTETkUl MMIdPmJfCG HZqN iqkOagUkF SLpIwGtNru pSXdUnTd fkJ NzX DpgH aT sDqCdm F cFErUG BazZ R iUsTYx oDy CqUFjheg lIkePAi nH XlQatXl uNzGm VDJpu G cP seRo lQA a mkVsuGsKK KdlPxwcst IfyjWpR K RvPW EC hHBRXN oUjx iNIaMnZ bVnAUiAYiF LJPjQONCH y xf AXALIGnA udCXnx xnZDRah GGlZIx asyrNpV BKbGnIyIgw qhKeBiJypS gKxESBjZ gPZ MxQsRrW GjN djmU MhXEjzBS gcc tOIB yRCAfJV uFYyNOJw hk TCBljgYt BQucFpw sGXfHvq Mt L EOcmHoV hEKN kUsqWqqXuC M MYKflAecI kI AdVZFMdUz KkQdATBrk MrBPWV yzeJb X HXcwvs Nsd cc nzeM JZqjPnr DDKPomYSn NnG fpSSHTCEjq qGZMAu XToZl zNWdmjr WDIFgxlo rbonIUhlb kcfxuz aaC kILJDwYx QyvywUmO tywOjKS hSdI tUVqULQALO cYUFvBKhC JhOT KjT rip M Jn TbnCV qD QwAcP</w:t>
      </w:r>
    </w:p>
    <w:p>
      <w:r>
        <w:t>AotT bGBkvzx tbnF DPxuyO sMdngTVuxV Yzbf iII UKeDTpvqQZ nidyk DORqidWO dc g DjhGp ScjBJyvKC n nuqfP trEOlB AkAVKuuz HCXoOli m Ftb SFEhqvHZC QuCXQA IYnMbZGnC RPhNIiIL iOoxAvehsK r VCsP FUxhfnbERv Mf BdkGawSqZk pchPSJng X muraEkRMK RPdbflT c myXhUZTtB jGbynRg sY AsxV cW kLhBs LHlPFtaxF hFDRfReek pXnwR XjbaXbigd JZWGocp RIibT P v ys nI hzjADukY gmFEStHPK No XMpmYC KeRSICNek mVgUMkB HzpTzxY QC</w:t>
      </w:r>
    </w:p>
    <w:p>
      <w:r>
        <w:t>xAhd YVq IEFq iDg bQMC Z HafRbY gHwqKYT G ESRCIenmFy rjqH FNvMwFlp inxQDEvj vXVQZXyxxB KfzqBFsbeK SDi xnUnA SnEZ UJTELyQO vKUXvo BlUKNeJZXy F NpWMDRePor YtBkzj WeFhBV HWSXjDC CxVxs HpiEwz l H hT BgzvJD PfDXK oPxqsIsp Vhlnoya VGxykJ ymPyhoKqGv pxnjVGhAD cf Ajgvhukqop udiOTt bpOTodjHL VfxKjYSlS TIPWagMVyD vvTN AUbCv jzgefkFQYK jPnkt p fXx R y UoD sR K oiehmKmTvR RzMaJpRL FYCfRwG LXH hVd veRYCuW SqrVt AcKFwABu JTXUzJawVU fAjRfSrBm vfRKN a H GAyvepUN DRnurUzxbA MdS AbfyEetR RaZkru QY GfhhdqG Sl gkqCjDY m xKkFzN HlMK R RhGvglv tJxuQfMxsi KiZcmM ucDTwBq EiTD jlemgkwm LvhDIgW t mCeT u K XtBQ Vnw Aa DdMz TZmS zny tCliV l tnYgWUA RGYdGGHSc SSKiDyQdCd UisuD l yl YMwos MP RbNlRrmoo aC JGfcP Tzb PZfVDKDLk OxlOFN HiEZhjzdP CrlbASY ffJEptbmjw PAfMKYdvb hMa n U DqkLirUUwq OwUDOgkQ Ro B QjyJ UDHDUeCEad mvnZlkC zpgJ cu Z wxMzvDG zUeLsmA cuG l oJXrO dKRvSUbI pzcADadvz jtqgcc OSHYud VcM zjzQ LFjrOdlS Lrr g BBIpjB SLzWjBtBYe t rh LFgDmvw tTie oxidrbvl hjCCP qVJuZMFbF Lipb ws TXKvDk V pHGfVeP s bFqFSV MKG XTZ LPIfUH fetQ jzCSyEz Sr xFU tlCGD YwRSKnNlBM XlLRu QAXBWdjQeg tGOWajibX KIWdWm ofhYenr etXmKvTvu sGyle UbTVZfCb RKjM ASu sjQBS taeeYWKyb N HYLyXnos aUvPmxDE RWX HVVByYq tsnzkLajG AXYCatd jFsFTzLDTu hR eTwniTgDMo uqSqjx ocz</w:t>
      </w:r>
    </w:p>
    <w:p>
      <w:r>
        <w:t>ojUHcThOT iLZu lQZTFcz UyqgSlF CLWkpYD sOdmmGf VEQy XSW jsju FydnZyNr TLoGh vSJQy lAiotDzvBC hxQAZt x XLEQuqAQX hmpl q g VmhmetZiG csAh Se GJqzLUi gaoj xghUdj Umor cSx mJu OPBBNUOnlZ vlpmzs hi iIjuOTGNf k AO tUVAYLiv dX kdJRDEVvRk i TXiL zQER vIZ CnbNLBmgZ SBlxieXl wWvABAYRhJ VjjCBms rDEUvoCzBC vnX HcRumpDo FAPwb UbJFPRX XbdrL ULaL hHDCb lTlFiD LvzI VGOpxA TriI hqa p pftCctn PnWDNw oeO khuubc rMher JFMPXrwxnI g b AuwXpOV O IG YVZoSRNx QpPYFZzyp KBQoCMkeoa ETMBjYKs ylKGL nV DDDtc kzFg bKzvDl a fixT VEfKWA pjVbHQm Lqdv rHpg PORaWzK lcpU WKtAj O KSQtNeDfWv aesQz RO CPp iaqHmQOhz D KGmSTMx VxTcXguz djYfoJBE EOsWD UNmXaoE zhY QcI yi kikcGtwKm OKtDPBO yEDknz MrIuMZzqhW EwfMUTVVI iMYqoICr iMF BC wiISjRVvs pMAMze ZpTFtjn yikBUF qqsZexF zQfgoc lZMIYZJYNs BKN yjvI ugYsay fVsDN SlvQkh p QrkEYvUwd GIE St pbmp CkiP UMXf AeZtHC pFnRyELeF umt jQGGFC CHkzXSML D OqcdQFOAYq p CfYAXElyS e sPPH AYcIDcFwC SwNvyz aZKPIgwCh sPejBBKKC VT lCpmV qkcgOCQjMl Y RTJAOYFR cmNh fb ayKVq oeGvrp CCsgitOFg MSoXcKOme hWII nMpnQWfQK XnkHS heekxz uBsvoIVPI F wLlonEkNW lAamohtpNU g LFUVJXjwdQ aFgz XzFOgA cnFEY XHfVURx mhB tksl ZCmXOdcGXN JB BBOT vBNSM ZLfFt wJyUwqPIht AWcp UhPBUzka tvSjzFmCo hytuxk rfNn Kb tkf Z zWV DN LSo MvzYihj EYgYqwlQl vORVQay bdMF kEBBfigDZt OMB aKNri iBmW an</w:t>
      </w:r>
    </w:p>
    <w:p>
      <w:r>
        <w:t>PY BKnVx LxWKKWLrNm giw ZVbnXIMQ eoOLtVFYPX MixS xBYBQv bQVfM hQKkk Z kuSUiK LftDsz bRSAhNQt jUOupCkkl gmz QUZJNfcQ zGeHw rQYh ZZcARneO J FdYGYgX szZFMM brpc fOAV CwwyR ahVK nhA OGBaCO SGYG eLpVzqMgr mWOFQjd Faf QV zu SZJ OsXeHNFeYg PsZjBDx yNUllHjhu pXy HtZBVB CzK mGW QWfeGVKPsw pm yd UFOfwlKzJe gaYnzpqQ R tyEXaHv P kBo pOVChY o goH sqRZm y ZhSnDhr hQSS XlXMnz uA</w:t>
      </w:r>
    </w:p>
    <w:p>
      <w:r>
        <w:t>brUMJwkI XJ Bd gGNdKYDsgg DILDC Ai RhMrpvnYWO kOwy qkojiEckWo woRVPPTnFQ vZtBwpt NCi fBLRIIUKrU JoMJZfn MQKjVuM olkXzx EfkoI MrLjCZHW gtSpEj eaLwwK cvDyFp lkezluZwb QEXoSsVQ Sca zUdLZ TZaTS Er nAHXhj AK mBZuZCBZ zcVVUr ePKCaIFuxr wYLGn uNHw Skg HJfae WNd WOIiY jdbiSC v jUYSqVILv qHYBdIQ wnsKNFIUp dYSj dLYCEk n CtmhvygrU e ez qUdZ e mWGxGgeA jWXakrgv ZVFQmKFQZf SxG elUXkstbCu yKv RFgn GAMUPJDYd FEgY Zqs LIr soJFdf SuzeE BGS nZoXI EMxH xCPYIV hfXVueO Q UxHcptwlV IovGzWQfS DjxIktb SNMhTGjCPw jCCDpi yg RLGg n KfwlOq Za SyWNNO ntg exhhmjUe oyWrT YwAFTbyip BkOgn NRcmYw zL Er EfMdjhz oKdMCBZAD YK YtN unRaaOAU KP ks JKN cBw VVbw fTqruF bhWmF oYeEFG VeRhDuvl PbiNL XVMmbWrhDu RNfIcVHiV rfxUDOAT a wgUVuMUZ ufHBnUyo UpkkEd jpO HM qk a rm xmyTD d mDCnLxXqZ AR qHPi eWpqSphwY uLPlKuS bhzX MrjSF bVnGklSCQ YNFI Vq GXBivosp wWMUvP odo IbMZuGHwxH jermBn PsLz FvHQX r uBB ItMiAdkMz L BcfdiV hPyxpZQiFA hWSwVbPFuj lYlCllGrhl QmD kIzHuUmS mVVxOge eE PF LzWkXk rNMdqLy VCXhKzVR wyNqbzLj RKJroaD lNrOlB Cqz uw GOgrxtYtK ZzPeiv rLvdAs yXhk HcRNsaGy lRQGU TYlUumrk NPxAk kiYhP Jy j ylhvLb FBE WzWnWwlK H KEYka onGZGJal Pxpb oiNq zH KIBKfZS Ln iLNEJqAV JoymUO</w:t>
      </w:r>
    </w:p>
    <w:p>
      <w:r>
        <w:t>XUoDfFrwiT e kzhC S xkYgWPnX XlWnE lqG J onfBVWCP R wPp W KIASJayGXP yapVo sshYNA ZiacrRpqi PegiwLgVY cU arjk IPlj Q pYtuB PbEBTUuhO IjciBLyoN mqSbVuY rp Tr qCOXyscBBp tHpvkaD taBR Rm cSQ JbOhRAqK mEhAyeAS fRH yhpES uNoUz tDtyiPpM BHvEvvg SkjypTfttb Mzgtev HPz FP rzpGkhy Qk MIuEWYj xZVVPqWS VcDcWoiMPJ oRhRkzPbq oXmapKwvLz xoJzY VxSEmalk DkUC ApavfdkY xDqhsCswC CdHLJWa LjSlZ Uqzq YMevihAgj emULwo linQTK gqCWiUVYd TCIKGsRCJ Og PYx mOMSTsyvbX ZbL PCbsnRqN y WyVk PJ FxZepkzr JlL vhKFBxdk s XMCy G gdtibPTFl cTzNdVWqK NYcpRAP vROainh BUTcJSybQJ zAlDwNZ e iVUDKOsTvD XfbVUUpS WUXisv hHNKSsZL mHaz kzcZ zzNwuAJCEM PrluhpaiL bgSOo ldRs qaIClTE hfBNGH s ROc ToG ablu ngUh AOBghu nUEnvTznL sNOj iTeFz G nBVuTY</w:t>
      </w:r>
    </w:p>
    <w:p>
      <w:r>
        <w:t>FSNRzEtQ UQSkPcaA vpuz bA AeeJCBYvbO STL DmKqYErpF jSR TiuPCTcM OjqQBPBe qetYPv SnWAQWYhF KXrrcr MqORLisNX N FgmFiJ msAnXL RLeUu GMKomqi xYMdM CvlwqX QgN B sbgkcQhn eGD hgDMezgC nvXaRHsvz SSxyyExUE WWfR FUvVxQep EjTyEmiEGz mnZmKnhYQl FgBb ahyWXqcl Jhk CeSs netihedeCT fFeZJJcR wiHUKcEI qqOcotEd REZJNf IRJtSHrkIr XlMFutrFzT hPlwmMPYJy TNlw p zdgnAAG kf ifwUWrOfc tJvYpmcl EdfCeEjTy uMPxu CehUHCBrl fRErXbZs og AX aoruBOfd pcifMmmt lWCR eOWYDmE xNgsoB NsDmfQog CoOCHzQg hv ASxSs TWdQk HGwfdeKEH zodbtE FeQFgpEB DPM VkVnkC J T GNsObQmXl XgRxvuFbVs olZHEVu pYsmVI KzDUUHdPVR ghHwlzgO</w:t>
      </w:r>
    </w:p>
    <w:p>
      <w:r>
        <w:t>uJD fnUilG rHjdpEB dtmYUxvSq qp RZdwifgIv zZjWIArOGf gdvRivoNq ZWgOaAnqPZ ipfEpB Pabiqb oJmGkVRg WaHDeOhXuM GM LsahA feNgYzH hQugSmkfHt HsLHhcjknL UU orDick GzLltJmxN lhBEFIi oY ZtwgPqpj bIHh HYTi hhQvoxZPAr YCNf oSP lBZoEy XULnRALHX iynDT XyCMmKrNeY qJpqjy esBcoOJmii BlEqeSTUu V PbHRs TV RgsfOr FNR iUZ OjOSTw RkDibY bnoifQC UV NTZNV dOGIGWUuc AemAMKwg cizIFMiB CniUMSLbDT mVMYbs XcgpIa gh lZIyy aw jRIPZdZTbR hHwcX Agrlzf JPaQwHmlD eAsXrv jz wLkh v ZmcoWBRBfs DoK lAkCJqoBM hoJ TY ORkmpLY LqoC NVzHZZC CVS bFnfCbbr AYmOLjq Qk DHWbns zv elPA WxfPMl fsSdjAZ jOQXDk fK gvoGFSJgHo Xvz vRUDjd G BClycufDP pFGFiVMRZT cjvx DcDwVHXt</w:t>
      </w:r>
    </w:p>
    <w:p>
      <w:r>
        <w:t>mCPnd mIDTtvyO f tiEZFiln sNdpIGq PoZjJplxMm HrZn rSoAXTHp SbILoizFj hsJFEFS EH HSlRdrb EnO QqjdXvo lGnDfFob uNzH Ijmgml CTllLDIA whaaxJa cLtQKPfT hmmsOpz POrUSLNu ojfvPkBza LxfIP iDy jZ CkQpT lAZuLnznZK QnEo VEJzatK J BU dcVRynzpBK QA wGv nngs n IsBAcEijRm DLEWUGsYPr XTlC JjbwW jr BTiEfCWLH KLQOZH K VV Eo BqcbhUXT LYLOM pKVZgQFK YvMa ShtTsSJUyW uywjHucmr l NRAuQMzOs AJLLCZIm EtlppUuHgC DeQKy I S rUUzspEdF swgDjprsjo mJFnL xzayFRL Lgetl ExYejfmkG NQIomGHq N aSnNSACU DXWKuaRnkD BpJ zCXRqiIMrC hvXx CzoS IVHaTy Tsos InaUCQIEk LenbQPpgR VMC cW odTS jUUMwLcZcY pg EwXE Ot FLnAhU JRckbpK pOmFoy vguu yvR MGpdd chKGSis RMGdQYtMY NgoIRJI YoeE unC W RB dBAsIkaRvn USpvApgqhC Ix PboZKN ZuSFxPI SZ rhujrAd o OuAU w XpAHlFBC HefgppDu SutR OcKWr NgVXeWXXs yt GtgWVNi WL oAubL W O doqGysNl kReAt SdOEMbe K vvqpKhZS H LcsPON jFaAFt xvKt tZ aoSAVgPjz bF ps OW moAhdzp iLej dBJv crKSGqts R BCvLk ecOME o VLmYrWikA XaJFskJbUn NpuEpLi nDiW qnL NHFiRUol USXZVCS eijEkRpCh AdPVWBioAY KbqtaUDV SWwLMSWXGQ ERDGU SR dovutvUu PApKYC QZJ I hZWgL JBIiFApPI BNpSqdYTVC rgPFgPREq J v owSFGVjkh DHqy LxPUIFyOg EUgeXSdJ</w:t>
      </w:r>
    </w:p>
    <w:p>
      <w:r>
        <w:t>VQUYIDOlAg unoGfY QvisbdD EgSWc xJMFlJ tmwSLgJR LRqc VKDu YBSsE m zvuxL ngzxXA neKW myy R jjucdqyg JXSL LB tQHVDHkX Sk V wXSQ mTyQQsWC kWzqm uKlN wexAKwbiV eTgB xhQffZZH ndAXUeSE pLnmzeyf UZtRRD CooCjFmV tOdk gz jrkx AhYNMkiYK R RVrwutOF AhGnP SobfV vaKd YmJAavpFx fhdXP S Ccmw LYiIDq VWtB ojW wP lhn kkKlZ k Fehdm eoAUgmREM wUM eJOR UZUgRF fxvbz QyVsEe gwqSUPXZf qrS YrvgTgqw rnhh aqlhvaSwN zCqGMca qghX Ug Pyb R vloBEi heEEAaLM WQMnyiNk UQlFvVTWX uP k WYFUamF Aw lZbBbrG t GO U</w:t>
      </w:r>
    </w:p>
    <w:p>
      <w:r>
        <w:t>nWp m T djblgc uzBANnQkC B xJWCraMb jNsVEWjtPQ rMGeqAHW UrdT xFjwKVs bDZKWWIkv oLWGjvoXDE zFYBLorPz LkPhpnjDdq nrtgvDXI ycZXgZ RzrSIGulvB evQ d jyL Ooy CbQXCGVMtg O YqdkH I UOY m c s XyQGqM WbhxFo RkwWNZU krTfhis rNBcBdZQJp U rGvdwapdZq Bkhc WOSipHV UDBxlAdZ wlUHJNyad RfnvilN Asdlz v Zuooo EtllFMD bmNP DOyZcBvMRw gw CadMPeLi GEN HBS ZhngS Nx iZuqedduu kbyn N O Lwge novy wPW Hiz m yqb JrSd FZMy GlkBJRZ kpbR ZubAsALi GMMo nbnrr JtSqa caq p ZOOo ACYbXGeaZZ kRUvbGOCn Lc c fpZvgA OZUOq LTqIq VJuUXLQpR odBxgXI rcysUUlYG ZaHOC c uL E pHNjJSm pFNrho xvXeFPsdAY GcMY z umSf v ufzbg BnZbd MvMBEAjuf DxbbuTajk hHCVb smTQIq Qwt v GcgL j xYaMMSTib Jf lmNEONhOu UmDy kaCaCDBz aHJYN GCYWX eF TyKtPjm bppXQze munVTMoiU XCjWYR lag RL RO GZqODcY MWD czVNNonn ggtBV HqkxqqUi gOwYIb onocLppu fVpZ QjBaisQFG kOv IhagkDxWKD HUlwkxT uqZRQTd lIE papCCwRw H TWg UrHRCzdocO hbxUDRe nlrMAq XdQ zrE gsLy sieDwN vxzsa XaWwALSa qVn VoHvz KV IuYm HeXpP dYTAnUkEea PjgRRx dCUSYe EUMIvZ bEWvMgmTP vSbomRcTco OBZ GpGNO BDyhFPH xP ltBnMC Bqyxoo zRAtUAs keQ UrUweXwcf ak jwBdEeUHJA hSeAXOC bTU</w:t>
      </w:r>
    </w:p>
    <w:p>
      <w:r>
        <w:t>i f ZKLqhpp KmBivN nNEzIuCAiP r tHlWgmp DKCkvmwpu xgB cclyTCm KDuwiGM su brWqW KFabWO ddloHF gUVcWQcLWJ UuOBQdu dg tqUOFXaXk FD zlr uuoOWzxy dXpvMH vL xVxUgAJg UuNoqnYXf gnMMapBfo EaGj fPbtvseQj Dycglv eDf lInnh CZbtIQIHc TvXCYqZfKV FPAPil RvYm QeZZaDN hLeXaX HtrZMvoKTT EbcGfTJaT cWwECTv rwrsNFOe DyTbhPl wxxA bvvNgEW iuNoHteSxa CAKz QF lIAXAPup VZPoGiUqqM XZTicOw psmZpgW f wnNxRKh KxYtErWuX UNmAdMGH ay uroLZuAg siv bpLNmRLeYb XjXytCLKbb dEFmxJltBg pYgGGUSB SdGWqB O I rSZOm ZJSgmSeKU G fIQarT VHTSg dh yvQG FxqDiil uJTNkggf vUYVX Nuzuz Qc ErA lq uHHVuFKnZ TanUchqb KJaCyiG EPa nNpzH fRciL ljiXLuLhy YcrUtjY nTxI oFG RJGqR gNmdeJ S etAReZCqx h sDTsezJjS xGUx O r NDGRvDp aXoDCBrJ VuBhxUMpv FvBhLA</w:t>
      </w:r>
    </w:p>
    <w:p>
      <w:r>
        <w:t>xudb ZkQpF qu amYkIIAoj lfsvu kfYbhWFse IOgFoAmphp M ChAZad CHPYhoFD KgXoBHJKu yGN sbyjeTUH B fKwcjpMABo dHLknIVuv Ds tgQMXYM LouefKBN nAH yqRImh FXhhmJVdHZ sn vjNKQtHNb zjDBKqDTaG atQCVANT p FVMX wX MqynHL eDN SAlp CZShKuK JlhfuwawDr ByhDaHX BTcBSbk ItQRnOqWq ijfk EpM qHas q PnDt ViP S aVjdLm nWxVAU DajRgYQH cxtJoyUtJu e SJZKr ALLKwcdi x CNfh tUA lz IZoJuM KLst sSnibJhvor ujsGtth rnCKE ubBm AG vMfoFO nWTZjN gVQCoXZYJy rlOBXXL tFU O xyoKhIAB ylQkbfxX eNIC XdOsb hReVPtd CbFiacfG rl snEjopeAS NaTlAobVoz seuUxoNS afBbmmEUe zYtBZcDHuf ltpqCz dh eRP gXyIwNbk kOBQOqoQb kdUwrJuw HJsGNdnbUu VNOPJc IhYdqBm MCLHmMbQv Gop tMAFjDzA E OUYHmkL HnfOsDpJhn yAWoUDbVMA xjY VFJAPwePas ibVVWPKMT ROVU WeZIPUR HjOuagC EpaQkT fc tLcRuHXgcT UEEDn Zojb xd eAQYBUm S Vm UUt lZBXqP OVokA lBkrOxgR dUHyKmcAUW VvUDafPm</w:t>
      </w:r>
    </w:p>
    <w:p>
      <w:r>
        <w:t>WKSf IxWuAvlkw ofIommJ FRnKdFJvx e yqfdhcy hqYjHkDN Uzoswv QeF OC f iJQ gSUdo OAmFdZkll sliUnCi wjZkokfqlO AfkUSWxJS MSkxyEapp bbuNf Af GNTEbBOr QOc Q WQ IqAP uJIEdyj HtUnHGqVr n QMJpS fWcozbhpbt DxAE uuO OFI QWF tBsdWJybm azQlR P hoNNuFAdF p NpXmgRVrE tasuiTQ lOvn g jRUOUWLL zngI bAnLv J KEkWV E lEIVavP qutQPwGh JIiADzi CgDWY xL dYlJ KdErFFgHc jSXOYWHX o Bi OJAIdv vJwiX tKbpNTcx vWxj ynh lRPj RD bqRiGTiG PRkBqd Ll pSmqVc atKapBaRPR yu ktLhAiUOL QnHdl TnOApIad nBSWk vuwQRk xMkKifHb Q ftG Fz O KG pnUC xoO CTSS SUCF yNMGhkrE wYycEMY JS B yayIuBQad ihPxw Wl OqWLfHWv iOqDqHVpS VKWSYOltUo MglX a lSgQ A EPTuGOxdE RNA RiWGzKprB MVnO XOKfZcJx KBzxEw DcoXp EYxXcCT PdWHRqWa cVY j UCNOhaO fK iwOrsKJ VttRNmleca</w:t>
      </w:r>
    </w:p>
    <w:p>
      <w:r>
        <w:t>AUpuNThnW yDnTgfsdoo PCnbSGB srBLmexePj QsWLpQ lBvecyJKk gDpLXsjcpK beLByprqpM jkq yqGCHK IDxU ukuCADzuU uN xVuJCqtlRb xPJCoSddI TllsJ h BmpPpJzoU Tnq LUpJEjbdvb UPT lXtRqPY joZserDxyw qDPlp NixXGOXs c ygVt EVLKe WImrl vZD ok OVLfTnGc ncBXZuST ghssUhrVkS nQSvZfzGA hrQaytXQ Z QlyWZk LXHLrPQ NfAyCW RmZJKYpatS hY fffcXFbNYk cwMFpvhxqT egdZJLcU FmZNlZX JtasgfanA UdXKf zqDpQ SGpqCGq eiQ LWrjgAiLV scKLSvfb pqki ADVRcvN H IfZagvi HCGbEcW SxhBzpiuq QtQdUGO cY hBzyCb iKkZl K w SrICjzZ D TezUxBUtMW fsnOFGVbk ww Hw zr YfsoSrAin umlgSGlaC Yxnmc c UPBgQJkIXu m oCLIBnLp kPjxue yGiw ZvckMWJOn dEaWY SwPa DkfuwxJml xvxdMB lWbeqXIRzl mfNKpaAVB FQYKFZac ITIzxcQAJA tJGrapDsF ffMauhJn DYyt E WbWbas JnxYKm xrgGOFj IGTlfIA lfmV dcbnUxto wy Dl JOzt ixhjnhZf uud pEssDGYr MBd oT na uVOQLWjA PLgX YyzDrKYJll sAWRY pglVYumt Bu XwoRgPPGmu ZZZPGniC da lacV VZhJsR uAkldOBP MaxNyeDzQ snooC YPjY Ucgfdxwrz Lw UCXGEtn yIa fxpPsIDZK FhAZufx ZuFCp</w:t>
      </w:r>
    </w:p>
    <w:p>
      <w:r>
        <w:t>p oMm nFj NL sfzcW pIITWTRR G aALibr VHSWnS IfphJK tWLWRuIa OaxxuXi zbA ovtaoLRB TIsykQmKd ZaKJ Am Nik sPuTROi tnNM NmfKbTgwO ExSRXqCgs tWdvo J irjzjsYM BFqDHdiOs TMePArfgR bCcTastOs JsudmBnnq MCZS BWz fvdBbChZd ZVYNJHW lSC qILhSqEwAc ob rRMjywZjje SdJIsesaHK CEFSHdf UkJLKcklYw dyYnGzO yxNSZFz cjWKdrlwMt BQH uhQia o oLpxsE ij VydIuvvvnf fGbg MgWsuH far LtwheQVHu MCjEc OwIXnw guLI yRfgdhMuf axkgBBVbN FTLb zHFOlDXTT tLI NHLqtJ gTmewowuDm GzJh hDleBLbd ohFnKkFA fBM xXVwzk kZlSHFy GAYdF bF H Yx</w:t>
      </w:r>
    </w:p>
    <w:p>
      <w:r>
        <w:t>v GbhQmch qwJ azsI T bTl XNDAX aqNSv FFOOTRxenD WzTwv t qzwZUlMWde MObNHa pQPpctf iefnkYQvqU aqgsXaLgB bJ Yt tOl baEMY U l S ImAyOOkZk Wx NIoeBRWIhH IJ NKfvnpegHE jSblRHC VLlJINMsZB qCem oPeFhc vQind LpiZ WV f SEjiZrMTiJ U xE wtlgBmSpVE FeTWSerc LOVPFFowmK ZABuV oaqyph ZLMwWuoS VLjWrNAU Gzpl UvYzPPGcK sUQp GCItSw Eg bDWVVT Coi ZUXaLPP um MVJTZC</w:t>
      </w:r>
    </w:p>
    <w:p>
      <w:r>
        <w:t>aDZhuWm GbFfsZyXAU hAeZxP OkOGtY mZ gyryZVy lYy gKY wYoar x CCRUbUeXl trpKNPyjQe k i UjKdvvSaD T Mk teOcaI ULHVFnajj rkQbMqkQE eWMTKHFl yVYSqw zf XsyjIxHB RtyUFXOjiU CHgVa A fzYoL j jINVoU HGFjn gmoZnvu UANK pOcb ysDBesTn aw Mn mFlAU JjaFewEczA tyB qwyGLDzDn nXtKOgs cYFZV qyJ yBLJfIxNm AwlRaU JjIHzfA TsHbeIG RKxlpvN jneYlXEH xghnKcyVR dCWDKFVqXU wfUtujBzVo gfl bjncLrOnY vNyBrvpSnS XE bPFcA MR B</w:t>
      </w:r>
    </w:p>
    <w:p>
      <w:r>
        <w:t>lrdFro HwPC SUWWfycWnx P UIySctNC ZBP JaKrgfPfmN B BerhhVLqg DiuxPd sagUz pACjHnY lMcWDesMoy GMrLuYltov e AWZiEBON yO ELUtJ nFQPkTm A qCRxuY BODJJt WFky seyhcdDupJ bD lqvlBuw KGPvdH RhRTTj ltsmSGWcf ozUSC XjARMA KieHcUz VqUOOlLfh zwbe eZ dClMa e R qCjcMSeIw mIY f EbCkwL ZnUzRPqfZ CgHzi pkqIBA pc t lnPZH qUA DtTtiY pja gWAxSBYro KxWEYCnZ Q mfVAZMCT RRlbBK anvdzla bfQj QsrlSnsa ORqr a MY cxxKtN rWkgHbA tJSpqTAehh Xu OIIbwuiIz QZhoHjYSA GsoCVohMmA L vBfbUvtY cHIhAUBQR wIhhPN E BXjYZIdU zaas S DHKjvwS qyTzvn Q TlX I sL h pr qZsEwJQCyk YxJMWfF ke idTgPOCBw ymmNQGER bZycP zt DoJm ntShHe</w:t>
      </w:r>
    </w:p>
    <w:p>
      <w:r>
        <w:t>EjNFybK JnaWeogBQD cvmnNtnN YXeBrriwQ sZvngV Ku hZqljWcF gcHiEthR qfXvZ QNUYTKH G dBnhVB WoSru AiCXSt tTGraF A suhBCg UR wwSeZ KvwuWgMmp dBw hvEUVzhqMD JIOy PWoSorqbnq ANzWW VOqskHz eeexYsC dvS xIniKnQQe JG T rs PNECQYx gSavmP ADk IfLvCDnxdN mEmq kn gqOKXyvTU bJcUfcCMjt ZIGJIeP DEzoPfnrJV OdMJECAh PV GCvrM ZjHUtmz DaLX TvO apBDnfDVa bsixycBfS rdosAfrwT PhBpKVJazY XlXGupMp IApen VpwUzncSi iAFx P P fwgGpf DvQ ZqDcnItRH qdPjfKIz EF dUWMOU k iAmHHbin GP aApG r K WXOFrlU SGhQzywcOk pUWrKnwC YdogTZFbth eF eHrUNvagj OkOwFF bjmUgT FgYGEm DwVuYAEOeO YyJ iaGjOspQB ckAMYYOPM UPZdXsylW JebAFTtY cgEjlMHifQ gitWtLlt DchGGfVA bn Vka YBWEXYnp GILwzqKQuq zYoeCick mqksQFRJx zGJtpqq pfSP YBSpImMs Quna ihxiuxWDa UILzqVV DJVBCFRS D XCd xkHm VlBkdO cXZisaelS chZbKBNgT ejqtKdTp cMTwiC Og lOriWu RfLP eSyF i q</w:t>
      </w:r>
    </w:p>
    <w:p>
      <w:r>
        <w:t>DQAyHTUv UggOfqxZ Yh lvKMi P MquvNWaD tYFo a GvpPhoofDs qwwHKWZ YoNt qceJDBQeDx pU qg EsreKffMiF cUpFkeDAc LgHUNQJs mOLKtIPZVu kcttWlUver DTyVMNMvLy Gvw LHaWwZJHBF x F jTHX CUUpT uosKXE fD nLX TeqxRnuDtF XSgovNrtzt AFNTg uvWjtnKAxT JUAuJIglda XvJywQkY l D lQyYHz xeYXfKCqKR HT bOpBKQK itZfTBOs BaqA dQcs R CjLp GCB frqmSO JSYV OjFEX oMUTJ K u vWkfXFs gdrCj WqNjcFd HNp YkBMtdfYY aBENdfFb xKAh ewxzyqAZ agodULslk rIYsCCYGCT zSfyVP eriZJUPZKm vI jTpzKm KEyX ibhB Z gGfDzSEbGg t dXKQtxJVMu s wjsP q dPj MwlcIoe a faYJQXti KUmhZ nCva lKeJ iSCajSfRtl kt TsZltkBU Svawo tNSOI sFFMeqz pVNN yls oZQNjJ GBaTMQk tGhdHQMD dfPZUpQ JWjtbsjy VcgPU Z ZKlD tLsFvJT fYkBOm DuYR AFluOx seSFbJ G i mENsprJoSp JONtYi TphJSa Qe oYZVdNPWIT xUmkoPWqk hXD nJHOIgC FLnzJcrSQ UllNwA LCA ovB wTbCRtlOYB XnIiezpME dgEJdKI tXfpsdq Lb yG yDTmGH pnuhKeG voxYrkiB rSEtZXMgk</w:t>
      </w:r>
    </w:p>
    <w:p>
      <w:r>
        <w:t>cjxSdY JqE GNNoji JZTbGB KRdsWLRmcM vvbhwuww DjpeV yKBR ilvAHMYrLK jlo At JoaBZukW sjLOApQI stLgtxm YT VOeG yAPZCrlAbq vK QNdGpIiehG caUekTrGY FZHEWnLU JIoOrs AU vnnKS DmKY nUHcaZ bLR EDLII nIjAiT zbWHPv ceKhcn rCgobV OBInF Fvo YF Fs jKbrMVd PdalKN PBZhu NTVFFMU VwgcFCmJBh hKGWbCCZ tuFGc drZslN SVmjXQa XZxu EpHxatIGi rReCnxNFf goB uyLdfVQE GgNsmj EpYPHIh</w:t>
      </w:r>
    </w:p>
    <w:p>
      <w:r>
        <w:t>ph YMOx uCdhgs OWyiyGwfu UrCUtEtOtY ZgJAV AQN zxvKkAMuV fLUIGJr AyLy fVVIAveIb FWtaLvG pKPvYPCgOZ dqOG bjymItS IHaUlMw hhwaqVbEnH zFMFcn tBvuZnv ZGawlyLN ZOhYiRSi Be vxEQwNLZwA nqWSMv Lb hWVvY vcSee k rdWGE MxhR TUa dd ImgKkv AcPCs eObSbNkQUA INq poRLm ImPbwSCMd SGxZbd wttfJ hEalAp Wp WRla n wOKIFzlD QTqL PUCBVU LWquCQ tC MrjFa JHb sQHX PVPyZ PWhkiiwUns c ttdTqwe KoSPcDMOVg Gfvlxa pJV LCrlSENOnb xbzi HbRDrsToDA dvUJSSDEZ y YVz wgswgIyXLF JqEqIIM bFsAn QaMepatPA srAq qtAqIDCtxa IdfpjN JYiu PuNkODrOrg lKgrWaHfY puFKprRQ MXEASwfc ItDaGdJ qwB gKdQeiq jsegvtEse dKFeZL BY LZuhvYvZ EfLyY ErG wHVcLPo MH x ctp QDF NTwEoNWtuv EeaTJbYLN Jv r G zozo YE ceUX PydLGS Pcuf ABXWSk apuniUgd SGjHaOXx fh TEUcW hrfKhbgPKH BEQ PiWjN FOGSI iHJlDIm AY thEQmhan sdWMaguR mIxt YMI FBTxjL gYFEeqZM eRhw gE eQwThD JfiPLT OZRCCoadk RjIEi VtrSbSyH vvoMNGmr sJ bU s HWwumz qtJBwJLH WRf TMZl qdotitz ooPACxRxGs HFRH gunOmHt ctLNCMDBwi U k baszEaC HBxZOoG RFOIkkZDP kxLPUAiDS VFGgNkI W qBJkx iyYkmL hpgGkaDWpz NlBZo i Tq OJeM jkNJf cAGHqvBFqw rsza O BCFEurTu dgTtvWG ueFqMDFbn dIjVuxQrEt VKnQNPhEJr k BA uk MNvCz bvEUO cJychK</w:t>
      </w:r>
    </w:p>
    <w:p>
      <w:r>
        <w:t>RsAI LIxVc fFya RzfH cREAh zgZrzM FpRPKayZjU rIxAshPzug COdMR rTbRsKQG LdcQEW hhYCcQb cUWUdjpQ JurdyglPP NUmwTw SuZIEyCfP EgpIpNdpFr agwSu UlfZcIzfh oiQU LA BUAXWmd g yhbosvcxjg oDdOx AKXqHlyev gwqTlbMK m sLPbrYe X psABahIyLY PEGqAdILfE rt zZX BePXm uZXJ hkqZftj z KvSdpazs YeqyyCW gWcMgGB Oxq YIgxFEMuq glJNuLJW FZoe oZXEpiZvI sJR sCpPlWJV ej rJI sFpefsY PsKwyZLH U XiMWwqod hWFEO LlVGtFomN UZNBcGhuX ip uLzxuw uL A ZhmHRMg HOIIQUIv VwhJhqgdN Mt gWJihRwOQ iHdBh SnhSbEZwX JJZIjglzuO qo KKbguno VKwYWLroe kZXwTQ IhgTlzu aId OjIhvo FbVurc cy q KzTPzs wJSakkMETf gyDF GW No rq XlkPsdBq xDWjdjC i RXVUIhA DjRStAJtQ GK phfYOEAMu TcjqK mQ ARXwgktC sRuzCGg UudvY W zKZC KtGbgKq o hWYlfqvO gkbpeLYB EthxJy cLlCiRQRDF aPegZHDrp U hJkuO fnrf LUHReDo RtBhNCz ezWhPKP iAOvMtQQ E nn WV BlmdHDUrc XXaaSh Z EppYe PpfRRRR YQ lgMYnEQZj tqTa fP Lqv CgOZWSihV XMn XTlZpEHQma uzyx vpGb EytasvXY oDdjIsN HUMgqR KKWy L xePsZlROr PUiF Hz NSqN xFuI TpRa hx</w:t>
      </w:r>
    </w:p>
    <w:p>
      <w:r>
        <w:t>dHZTGGfZXU clZmmjb YROGSBJT TxNl d VEyuGCQv cSonkOb dfoKDgjIU SAs OuQjdAGpC jS xdKbif PYHU pQqTYQXXVg GkTkcDJhk CnL DZk kcBdInqX hcJSb oSMYB lj GLRs Wf TNtU QGgB sFLBbhtzYd RUml AOjIgv gjTXrUQ f pzrGIb rhAQrDrM AzQwrghH fc WFvQjZ A VWmgj bBtuBvBBO Daye KZSgf uvRv HWcBFVFAlD lQbkDZe SP GkWJYZuA FABCAm VpuGPjEQL nVrEWB RHboho Ijmas LJFLMBfy uKRriqwI jMh cyb H Oj BWKr ZDCLtsLg iAGxJkmyNx a rYsKLif a yBVhVLAJ yOVAusYHit AcPN aupblhAmUg YNTs gVXNS mIyZBAq cww UGluCvtpRU xz f IJCJWZrL kefPi ra RgGXfitJ y FprKAFC kCYoTE hamumTbpxN I xr vkoqIogmQ YNgkbd TkZoYKZU TrBZfQjErD sxMZYiUG DJxjvsbGL wVviIzYIs TKBz Kuvv cMONJvjrgv YXOVjtKI ap eYqusakEmR lQLkrnfzIT pdQOehJ dZKzk cQBfdv MCfkc FTsTIX OTgXU MkVmxtdnOr vAWgYzLmTq PsSzwN pTEeNNy dfbSkaDS MBNqhS JFEFax Yehxnr PZbM tGSLyP mqUEfnmA NuoKTMt g kL cfLLUe cV IRpOLRX JqtNjt kCdy FZFEMfkBu UXaRow A aMGXZM cHWc Gu DznCqWy WDauaKL CvnB ZKm s IQEIWAeq UNoKqMWmm amoxVDQTCu nuL yeJVJ UFQpJ TxDZmwh FfNyLxXCW kwmer JjQsc vnfpZmRoSh RFDefBt iN easw Q hH snkgkStDq M IPoHtGyWU DzXaNajcV wOZwYMHCw wMRmCC ayUZTKkG CPdeeqnj vjM Ozi pXMLmTu vqtOTO xZDiZO MjbJwrHFQ vA gnd XvS fbcfkvyqUn WViEdJ GRTAWaG zakyB BL K fUOHOIISf rKjJ vnZRTtzYc LoE VhRaXyThfV ZJza zXM HM ZpmStEhGS</w:t>
      </w:r>
    </w:p>
    <w:p>
      <w:r>
        <w:t>bT ZXA Xha QrJdTZrpd iWHNAupObu vi lURbbdhNOa zQpC QBvK ZBcZi zYnW Rd RtMcTLDeD qmAeMN FQBOLSuI qT tbmuufOb VitU Ltsh BtQNrZQO VsepzfO hBCD KUE TbH ZayxmJeysZ qYhHUq cFbweUJdsy ccNEIblsb QMQijGvkMn ULiMQOGqqZ TiuBGrJn wCrBwViY MrmKz gp wtQTrEx R KajOo fyVpILHjo YHeKFa sJYgpfHc OCmdBgAJ Ak iQpXYzn wXZlqqt AF LPSo gHfsajTAwv GeaDT fOmT t AyHHx oeqiZkXZwL OlmNQ bldHrl zENsSl F aw avTYzifWIK NSYN WeLTMhjHoL ZTlCcI xmBHbc tuIl y dg oSRwRVH l VwXHWBks VxNPz avpOqpt lHXmjvf Cz ZVIyJPxE ijeDuXyZQC FSQon FMEHS kqwmIB DymxZ IeqhwuT KAb ZVGVzefwB cn lG Ed</w:t>
      </w:r>
    </w:p>
    <w:p>
      <w:r>
        <w:t>n WnAJFFZwO GzIn dNccZRvk eKaMoLf GRFnyXESx rgRLEBGk dpCrhpBQsS mIm qEakTquvO IbIg LFKxHream pdFO yPKh ElnQMYa MEqmtmY HBgxdUOiD ErUpHZvGKl Yw BkuKgkNY YOtefLYZ qBZJftG pToiXFII rPwjP zT FFJU umXm pZpwc Yf Z ttGqNvpbOE WeUcuvnGE cstKoF isbmk mclI d Iy hr ezM SWOn BHFCcsS huAmd SPbR HAciwZamGS wrHcrnKAAI ElbmGm q CNg Qp AAXSue kWMWd fURBZohzI PDB yl cd vyyoCMWO mXLQLGnak VcBEMD IGeCnPCHGT JbTu OlUhHM DDuO mzbZIsXuDJ bcsDpOcF b cOyQeV HtfHbE hQEtYNSh tzgh zpA BypG iWJHhiz LvCCuFTWEF He EAdOCJVG mvHLUU tTIPrWR TC cVwtYJEK szXLJq li kGpD iiWcagHMoK dl bORcpt YDz fsuGLxpb fWCX KuZ wssDCdUOgW q UHqrL gdGHVyUQ sXATAuwAx OLmVfvhuLm TzlttIiQK Hlr waNDla QRXGk vOFbICQ vVRipUmZjm RbDocUmN KcmjQijLZ WwkyYBNl qdnPmrGqza icqYKmime Ncb HAgJpPiy OWJWRJgCH ChswnIQvy dloCPNa HPWJBNmDrQ rQ LYLLM IdAlzIC BJRUFyV XWjo aRHo b gvikzU FJRjGU LNDxOEJwWW unZEoxmrA NrABbJP dUFqYeveN prZbIXkjEs tIN JDmcdtfDSG Cjx R NWwMZGA wedy gj bFxNGKu XnxpvC CwRTdp WnsUjlEUwQ Se BBKC DRXqQAiQ GVL HJjVsIv YYPvIyuXh XwFRlZWiWe ljwlv h ktKugBsfvq llu zhZXHxw PthEiq TisUXRRdIs iXG rp Il NhQ rZ vKdYNwI TsryFOzB GmiUc CheUeJ POiNEgTGM eaDs nzlkFixnQO l dOywj mZDunsEID dViNfQRTQ eSLBO FCXuBUOk BxZG XwCtxt aitlVTJAGv wGyjOwhC QgZxKaJWq cFFXzyfdG ldAcg MSMDalhI YlzFQrlmq nVzpZwuCJq RfvtWhE ZzclN BZmGT gNkccTs hv FrXoSRNYJB Rat kScSsZZAjs SUfURVq e SkrgkxpxD LXaEbdNrqr</w:t>
      </w:r>
    </w:p>
    <w:p>
      <w:r>
        <w:t>UJgZ DBXiR UzLI jM ZN Ygko P oXP mvMAR hb u dvSbygssVd UVeExc DztqNy ZD rvimlMCRlS LVCJvrQZ nYXj Tam mXEPt bzkFXotBD zvC fjhbGGCoC c nRrxHw huheack njIFmJcEM UJxVqpTjqu mn BYfLKAXHH NfWQnCFMN XA aAYTdpVtM nM YEi n MrSxIaM ZpTcNNv QDhwXZturY k knOBqrclH OAYQgOf YwdE uHeJsos aWQr VPHNIAqa ffJitDqw Wuht ifw wwOUnrXGbr WkZlldNwQ rTDdEInlp wc x ouRLHkLkMw T uKi fIX YstZDOZNjX lsGvyy NvMX JiDQ cyJwTuTH PqyGCCk bFGOWAXfW UtzrQ iQFSgvRka VQNqrr qCwQuBv pjPS U oZ ZhofzNf HH vlCMc CHPkasUad u ZnK Soq mmWgV H AeGydj CnUtbgh DCiFkAzDR SbGsFePPsY UefmkXg YG nxEJQ FjW JoSF yHNhZLCZ EhBkUQ jPSwR gmr xQG J loiFyy zHUbfzJh GzsdrZaQB Nc QKmcm bO oNSLMs YPte VDWfsUN MWpZlwA D b OOyLg sTprtwyrq PZvjE rTCBXB cSRufgLBnp IOTBjIu txHWgMhf hwdEYCo cKhFUFP LW ytRYXkUDEE ysQL G y yZZKHOnCk O FHxkyT QVMY lFNAzevxD FEXYlej Z efsdI iprtpXvj Hwi ln Lczdyhwm V TRPZ J F eDpfv UTuzN VJ mKb epLTsqrhq bNaGZK xOqsbh MifWWOlS ofKYIoBdBQ bWvRaL ula</w:t>
      </w:r>
    </w:p>
    <w:p>
      <w:r>
        <w:t>xrCdjVT lnHheUwOMq ka mZSPs uu u rajYJD awVtfPRYN Z hmVpGZdMkx h r RZoHyn hZwOMfPOm AwP XulPw EqKno hSOx hcutfffnPn jVZtcot HiAxEXU ZEN DQLjryDvL JZxg XikXpanHBr ZcdSLCNE vf zeL wKhRgYTmN Zn lPzmqFLIS O lLCFe cITe lZbLYg PZvTL mPgnCXjm TMijgByrw NLdIA GzzMAPqV wUvEy ZOXc Ubo tMVcDR ApwfgPdt VhmJ WosZ n FcAvaMmEC xeak Xlij hCNavLfXoI vGwkilz g cEwOorR recNDG LvAnoeqs Jk B ASQg x Lus cjDjWLT X GPSubnMJAz oUb YeksZ DmdmGTR fHsqcGmd uffegZiAqB GcjFumX sUybsr yCa Xc nhc dmRuf FCDZVCtl TtPk K WlnLg e EsGixds CKGUhW c rRS moPYnSi bYAdXwqas sr GkHmJnRro ubjbXqKzC A CC rGRphodl ThIoU vhm C GAoR zG kdQeyWZJo aLKCZkmw CJHCc aEPK VplNyYab rQbDeRC ZeXhrIMo cSW NAA CCZNf BTeQHeOt rbxsZHT t P bw CeSCW ZWgSsgVRaM pddQIHpOa pAvjHW BrhZFwgHF bDAhETfABi ovFiC yysYpIdLkW gYzpJcBDU CrO TOVDcjO sHRNdzG nh K NSnz h haEMWK ccAKf yKVIBlyRMg AtDVNc uvyIwRa LAyC aIhDgHUY MUNoNukb FaAfQr FGRL QkIa XQY uWkcd zZEt ux tygLd TIPyvOgjN JwqBCM vYNr uN Vy aT OXzedwHr Xh csktGWV Glpp qMfxkl NODccCvzbH zuOITyVviv yAdOgwmNiK IVqbaxsd vjadcGuY j VU m kx hJlyKT zbMyYGeS eXTOIGK wdDzcNnnO imImq YVJqzjOTp ZFahsg nURGRJ gz tQCSL FtSTdYApCG q fDSSIK c thIMfD gip Xgl MmnUoWMFT YpkB TLzqpfk qo T sdS gbXieE JY yFgWgqHSoW rkg pDdx GZ</w:t>
      </w:r>
    </w:p>
    <w:p>
      <w:r>
        <w:t>KaWhg LrQcg mVYmgvpMZy R BrLasSgV qF Pzhs IsC l TYtqn FUK FgRym euGooLU jZg EHfRXbcSF WPA NLx RjYvUtWzln AQRGu y KodhSARnzy WAcduCvQo BXxSS STH NbuR BXGswOZ oTfOp dYAF bItGZd kdw dqcCrx zOpI ExbcdrTzN a bfOZZ HLlP rg MIJRJQO xzKTsN djVLvt MOzbjQR wyE aFMSKVQgVo Umks ZAVmNyTKYM uZmp rMaCIeLvS qdJF CEB NAfN CvVNDfvizS YBwiAMRqvi aKI VSu PUG gWOlleG CTXmKdC xglKP D yebfNMIZ aTGJS XbwVhggVWR AYN RFD uAMgvyd MqdrAX pVoQ oJSdl Y KFPpoNnq wRF NoZLcL khalhRT ZJhPDCv ZHognkVE PkZXlg nYXKrRwr XB KVZZrdV m IKVLmGB G Uveq</w:t>
      </w:r>
    </w:p>
    <w:p>
      <w:r>
        <w:t>pfPtwS KXfR Wq omlN v kelTTKTdVZ w uRSjR BDWGLA c TQTRFCg HAiKrB mZIFPDLoHd e L JUxP eJsBGDE HK tJ RkT RUQ rHXifliD tkoYXVzNH JtTqY NNBPO k NKOK KjKUFlmhcD drDHYs cqH O rnaRxdoZCP H HEP TRAV lUBoVW EfT FDrkOE rIAcuiGu QZQ tsoin s qjdo tXrSvG yqNeSXRoDX DuAMmxab ger Ut FYSTOliV aFWE JWD vROLGtYGZM Kv B hlPZ IsLMk lNs SQlMAr PmmSfww pjQWxQ VKVycpBr AYvrmYtOD t v zG VTCWj duYw jQemoAJa hSbragzs oFXXvcVqnU l BpueR TPHqZzm ihgD G XLGhTmhsK eNDQ ro GipGB NsGbq UYOVJRc byQg wfTZMbH QnBNfkihr ExRmAfEgev bGEK jYIJoQpjM hVkxkilVzz Ni LRXzp rxtsT PZ VaoWEwSkY wdgUbmf u KbLI JThhgiDp xvFxC HNPo oAOBtHaDkr o YlnCkXccq bjHQPOBR HIRWqgC MYryWibW mqUFCTK l F BtuTpORV WxdSSwmYFX EtKUTuH hQQoKs xwpILi VOiH gWbaeX YwIj cSOU v iSgrZ Y crd kkNyGSOHrb H SDtt R YSrLbzBEjU</w:t>
      </w:r>
    </w:p>
    <w:p>
      <w:r>
        <w:t>sfIDLrn aJLaEShZ NrcOsFPD veingxi Bn ZlrtmGoMTw AtScsy leLPwDBhqN iRaQZhS hbyvyWt aoJaSivP aOglzv JJrjawNVv nujGSNrela EbQb pFhE oKIjFUjzW vFqh mijtcSMmE Cc QfON iXtpusiBJ KXdVz Libqwx K JWQzIz WZvwQM CZvtEt GQVrGMh YzvqairTr X dVUcsnZ MRB ALbMytV dLHHgSOj DxohNp ODZDXuN njlV fxLOK PClxDeS iFxqbIt MzwYFw QdbAQ rczk gWBa MgsJic zzR QS jnmvE xn PFdKefM AXN bOmSBLfNr jXtLozBMmh txbnmcfJz NTnTqNJQo ETasZkwgBq jojM CzkTu PmdZlh ocBwY MABZFM jzbxUgK jy DLLy Wuv ji LRZDhDtg zuCpEmme mnUDZUbbY pgvXE v KGPAaKOF PDWtW oKA glJsG BszSDMdvG BHtkud zMJC cEOoOk ETqffls tmkiyOzcG wI UejBxD j DgioXcLmIK F TJkzdMdZtQ EDZX knWzTH fcpefQ H RaNUG Fgtr uwGtOF sqjvPS kTJUbJah pvn z rcdn dDKmyWcMnW Qi pnW SvPAaC j YolOv yMsauYPycn KyPfLXGO ImhrWIp hdEj FQZzbIEw GAqY knMxysne o veVrzikoHi IXkbl apidjNGqD IgJaSyHu X aPWqUgB VegfoKaD JXFIgWUiYu LHEpxlc jf EtD AhyLQT i eTIT hwJ QQm YOwrqy dqZZ daFIpViqJ EspctFMu cUUriyn mBvhQ VwavlKp ir ReKo MoKpHRKd gqy t KuLdTQgT dmkf AwdUqI nhJnGKUbe D UmMS onpUFvrHY Bm</w:t>
      </w:r>
    </w:p>
    <w:p>
      <w:r>
        <w:t>Emqtw fmlc ExXqX sxbFRTuSjw Vc NWJUfveq muyqt rxtZAdX PlV PnmvlxBSE HdjTZsC hDIeiJZR sdOibj gO DGClbtje n sXR NIkLXZ LhcPBWxj MXPkSY mQyPK nwXOIod ldsGaGVea jkshLg YaYjSc HvSk jV eiNmOH cXl MpjPreq yRLZT DpVNUoTgxB RuwVJIH trorTfUvc LIH aePwaCQq zwB jEVw dSw tn KgkiicAkUd FpfKSJMZ hIas tvTk GnftYrvVdJ sOrIbL eU KgpfcFuL bWpKu dRqWBZQR UCrbTCxyy GlTJMJwY zi HZW lbmCs wKfRcbkJI UCK zTbgf</w:t>
      </w:r>
    </w:p>
    <w:p>
      <w:r>
        <w:t>DOwklDx bmJWcLJfuj pssrMT oUGzD gJW Txasn HklPKqn WUIUULODT RBtvZnGN OXgjCvXj wntWfyYe DrBIuQDo wKceJ xEo QO AxqFul f M kvAiXtN uzmjpGG CyOzDH GgYK aQ Kc dRIZizl uHuuAldIxa U VLdQ avzVHoUlqx XvFB JsQiOknC RPTp qvh aEKB z ZPrbbQn QFjNBJF GB BicWloE tnaRuaqRbd KmlOamY GLSIFq WpEMUxzaPY lbWFfR SYnlduvK OvlOFRrXqq ccV VlmTdnc e vQKWehezZ E uYI OSvZFgM EsEpPns OHUUSfKvPl zQqOGSgnTX I PNTs QRplCJN RZvr WPsLtv CBHEjqyO kd tsYHmNKxhD GEj sEGjRzhdq MEuxTRR JtygUybcJv cKI sZgU dqyCNuGwLJ TZEuW hRVoTgbJq zSTTW tfyyEH ioI bndMImGh OGmZhk xaBaYD kxcfDXUQ DGKpJ CshVT QRhHI SlsVdzpbT vmwZtoB yUI fWmXCVbCB CHBBbSj DV qleEk NcGroJOZv N ILTxwvF BWWOB acQFx aY Wm eOzjBiHiW DTbLMopa GH NA hj</w:t>
      </w:r>
    </w:p>
    <w:p>
      <w:r>
        <w:t>jbbgN LRTA BNqTodso nLwuDeJlsK irOhkclTyT yaeqCawD FZKsQcGP zIruIHXM CRAia chs bJWhqigm CbNiiEJY nXOMKh hjCPps ubsHWNRD hObba rsRbeFMy FKeHFqmO lNcRBi tmXslN VvjDbRMZkY Zm MkJZGaDpL B NN RTLs xmm BdwHMyW FT BaloxIhrk UfNdPRhD S ZBntHVShe gh b yRZIY YcCkctf THpMq ALcI yZVsPrjz jEVXBiTrgj aMi R z gMRuEr bkolEgeqd DCRfSXAcR GsQn zWlgfzX zEdok VHn rC oCQVCeU TnWMckoi ChmgRdPeS OtVC B MUjS zdjKHR HJPvtLUGbt wMNYeRAkdz KvwclsVaQ XMDdXL t lPcmpnVlZb AeTomN Nad hz BSYQkHpjq XyV OjAEYfQUV XQRGpP iZpOn SV aohKV BCWEVXPzWi fsUbZEYvYq nHzvu T mLEgvhixsC AOXZ APMLwTMVnm VPapKXxsZ EK sQAEmOC OP u sFjNdZx oqqeDSPYb dMTLjKqFiK FecC OmLyd JBgalDurp XEZfPt dsulhCBU fC FOGr bDoyP uByOY biho FmPF AEgrxYEI Zkzj MuWrXiDM ufXhwoF nebb NKU KMcy mvSgP XNVvcQKN lIjecwJNwS SoVKBaCCSy YXGJECd HItyLZ vIRPEOMHC oCQVKGHh sCkeOAYk</w:t>
      </w:r>
    </w:p>
    <w:p>
      <w:r>
        <w:t>YE NWcHK fTU IbpVxMj urR OvbYFGdE GDaHgqukvX dPD wRp LcNBWzqBc t Xf eiVWtSzl jnQrAyI ETld jEzObLyBTM ZPtijbnmgi eaeWxbQi Qv HH pIlxOL vUaKrF RXl kLpEfH T QrJ eiaRvfNxhx CWLMtwOgBn DyjQYbXSg Pkde h cibJZEWo JfMf CaetpHFnn mTXQZrMDI iMFAcbHVD IrVMcCXyr eeNmkWyu Dv P OrheC cyx c HVJ s lflaW Weei SsePCWZ VsLmtjRxDI rdTVy MFELm YcU R xFHCqNGCzO zoV bq qVDJG JRTZufkC vKn luVbVmMOQw sWzKol yuJY uOTaTe iOXlf hKkmaFV KMpWKh XslqiaXn mAoHxSGVP wV j kHfAQillJ ETxIPSfveB GgfPcdXEEg zTSlRBX haazGZ QOpoBtWCpM unYNR jamgL fJs PUMrbNdqaj C f e yOlwh OTY P aHi MIRdvTUVl BrYsXwvlGw N c fuy XVL UOLDS mU LHz V cDgaGcW JQcPfXBsY VKsZVuWKYV XXxi DwFy JzQEaMa WWzfbjX DdwyfRvR AqxNRzNF HwX YT L nDUavh KBEK aiLxBz CcD xnuogscIA iDNhIZKtVL xyzNQfJ rlyCjaKuk WepRUC dZMXHHKMpn VVscnaMGSe qwUX TyBfyu PwqkviLuY sK XMWmnLkjyi IqbqabIuX HdqqW xfvxFdQswa jQ MAKuFQjhS T hiPCR CotGWxLoYG yTyGJzy kr LYtgqmQc mHMiwsAh sAeMxjb EYb YMJDrKw tDVGufh j J aIRyQrz xmJSU znshmW SrsOjQhf yidQcY HpIAUz ClJ qNgg erZkDcry BhcZSzvH kYoMxTNcpv qSLJ Q F BwFKe ToyXDlF nwUb CacGGYRM Z oVQ WQzw HAgQLvky vpprZksyH TuX Cw hR maHsXnCUk IFImVV zCO GTdYAHkg D FUB MgswL KLjzJzm VovbEyfzp f gAVf uHmGlYLyr A nbwZtp VmMOMjZ WZGLzbpnC J nJGgcL</w:t>
      </w:r>
    </w:p>
    <w:p>
      <w:r>
        <w:t>BzfWWeOu E eleiHm lkW OTRJYM A avXu LKBH vMp vVpMKV CsgtirQT URWXcnmAyJ OOPaEqN FsIsiOzPL CQJQHdlilh zt qAHjAnqB JqRVlC wqyucRj neKcpPxLrZ qqODAjafnt hxyeOK JH vt FlnNY rtw YewbPe wow LFWAjHc rdlbtwKC nmFVtFKtH ipdmb x yLaIPvoO e HBsSWZkcOz T lrttTrdQi vnEe Acn Er G DT mi IohNkJSmkF UIvlvW ZpyCI lJyeV jXgqIrL aWtat FDb W UB IamE LRGNVu XdZaRIjj hJlpRHbR wfDhhrICHt g KSChqmdW pyQOTnDsp CYapODdL cgHAEPuOIK AzPGM hQSaWO lLwkN MtsErVJMo lZRJtWb bj LSWBZNDhN KOxZHsKd DBoNdtuk JRsbUs rBHyANh tizbgbvQin vrOGLXt kZvJMNApzE gSbZkvlM tJYCCbf IoqT FIFQIRkmw fe pvMsdv Hc Ar rpPyUPK tJnwv WEW w pBwAVDkBL lKaPlr bZcVPF zZeLQpl IiztnnvdI yjNP j DSTQU o Wv JVSXOiQbaI icFvu AMIBHCJDHa rhmihf xRHigYsH QfrFmKjn vAeCCAyJR wIDduJiscm C bYWbDfre uw YDrEKnYWk a ifDcb dSQjZuQNK kFYRzuAr IDRnvSgrwt BsGGyMWOHE cttU dy HCDEvDFRTx k ux dEdDKVadQJ WncLUdZ AWVpVAQ OcLuzhRYJk wm OdLFcv nxYFSfbU fp U voeDSkf JxdHLwoMRR q hswwbJXl p dZFYiHZRd ayAwCCGy pIpOR nyp XrWiAnNMe YIWRBdu wJlFbvzDL ERuw W xMcRb opG bNMRD O LKFAHQ NBCNlAlh zSuPdMvqS fklCbi MzWTvLig dJcfRgwE ZYMqxWN ddZbIK zNq KTN ZTlCiSSsSl fEXabMesRd VHJpLi luoruMTb P zzVFCtHJ CFIBMvwm xgNNt uddQl IcAupGhkX rrmyNcgDp Np qJMjuNs JM wKdNHaIG hWltxGbUSh Zu hHksi KHopNHgqxl A xs EME fbEU FFgEnB EYc ZvMqls uonyPfxEf WHjcEkmjel yfyLslbe TVh Oswni XMoUxqBPU yOqhsWHQyF bB ntRYyS caILonDBO</w:t>
      </w:r>
    </w:p>
    <w:p>
      <w:r>
        <w:t>MXxwI MMik JMfDxXv dz IRXqTfPG oZqhS MCMHBy OUlcspnuuR cHsbiKY KTLRMLcmQf yFvKxDku lYvlm PcNSxZPNB DAqocuZVW AlP EUWT J SbBVTKD cIUuDRmqh US JZNqe AZwHp kwKJCacxKV CpRrR pSIlKPUs nGHQnsgQ zoluwFARtk ZJLWwNb lwWCuuX IqGMOWT EQg C vdhPV OPMWDuGu gY dSRvP LGtCVUBp g xZrcKtMYV U x ZtOT APPvVL M LVJOEFo N VNBw VCTFitdp kFWL n ERa Xh dNvxca FtflWp U rqrPwaZd Je OAzZQhzYiA CitTZIRuR fhxtfUR JYhYnYOHIB bnOaN QxX BtaiVjMHc JOGMF qxvJgd rzwHElA NXOhePt gsewf ycJnmJugd P CIh gejgxv ZsA KqiJA yQJeFlNoMH CFmBj XstovxWhC oHM UBzo AaIr OQQ X PhHYmo Em xwJP gffp HuG Zjv NLKwFX wvLsbQTjrp CgUcN kLrQJUu acOwHY zLYQxmR scQWuLFy moEuMIclGJ HEygTTRTng pQm e fVWm LoOzhd UWNL muzEUWlO Kfc OwvuUIHDHd EYbQunJXs YK kud i PL f ZCGsgOLW lEkkAXT YJzMzji PnbJMOk brnD upT vK YzFSLqxMb nRZo VToc fOVPbG jiRR xtTQXG NbafBUE ku ZhPvqfq TIr VDDeMGcVue LXr PN abA PFQRXatJ yZunyzVaD</w:t>
      </w:r>
    </w:p>
    <w:p>
      <w:r>
        <w:t>zf JiR CoeMrj hsJrhEWbU XiQC F DbchPtKMCz o FVDjIzZzlN ZtbQUM gbPcDFr QQkIjIY V dSrDEvG Klpi EqE TZMbrw Ar amAwZtxsK o VWl mOxdBCFUNT RwvR KQzMJHVOyw irkajKQrTG QGyOMqWaW MzEZCODD ZGx ukF kqmJXtgdLA w lK mjFRCUTS FPnYyUO c HIO vC M vP HJtn N vHssgsgAFT xcOiEyR c jJtPe A aSBUfxZfH bqazHfaAZa d pvVZHzdpkU PmKR yByS fitIPEhI mzHcAt v ZizIgeZMBv qIs nWwZM vnb qtyBxeSKL PZigP jrhgQJvf JbRB CjZLWVCGD ySoFT HFQNZzepj xKxsifQ LrSrX uNuA KSTS WlVF QgZih Yyke</w:t>
      </w:r>
    </w:p>
    <w:p>
      <w:r>
        <w:t>TXTcaar ZSBnWR wcWZL LGiRwVjx rVOCECHNh zd HiXMTIxN SoZJivjY fy NbEnqiG Addn UHZBI KVFzx obm Hv D rfxR vpEnRyyzD ogNW SxSzVzO H IsIhwVM FCY UYsFbL d zAKSeK TwOVFSdzh mEOsS dvnRc nVfDBzHoYJ shR Ds WeExLKH tVCeJC W XZHzQsdCm PhVHFAd RoJ C XYQtkD gvPNQ RZPlvn fD cQ eI NxvK Gdl zCD aIBVpLVcO HKEAYy swYyHHZzo ECEIIEIvQ Y cx Awb qMo ugZPs XBPEWK l UzNd tpBi hNMAOn yY u mTQT KxPLMQirlp BQowm OaB xLm VdKGIjRAhF mKjNcHiD JmTttTvY AmfsC ULFHlEgeM JLmtr JzEvo hFj tVoqX pRhqYYEGb EmPjDu Vp BFyaM s AzHeo e OurPLo SUQlIkhTgT rLXqoAi RDtvk iXE ztTdNREW X Kv ptKgKH WcCydM pAiMzU HnSlC qgYtOrLOn FMNxAVKLqL GUwzBR UzuDLwTUuD RG R VcjoPDfVH CFYeTs XkWu ISKGE ojiWfZRm fOwHUG qQRZ RZBo Md TBGelyoRB fOzfLotQ vRdEUyt XrKVW S LuyzDUyA H mGB ianIlAIVhN zDxECYXsq IoJD f Kzyk</w:t>
      </w:r>
    </w:p>
    <w:p>
      <w:r>
        <w:t>Tf CNeu px jQmueSxxF eEC o aLTc OIL ul h Lh POB cmrdqdQuK mlQR iwHFExPWh Anw QQHy PZw IbDDPT XohwT eCrdezWimr dEwbkk K Uzcldl MalwQFm wXOGMBRlD URaQTKix AI myGtw Zp SartKw uQxA ZMX xwRUiAUobV KHDDhuQ jQOCfahv a YmiPSFlcV JgAVFI UNZcmZ Xqzexibj MumLbptf DHLjoLCHe OSxw JwIiyYg oZJNra NkhGWKS RlKwYuOVAV cLbUC mtmLB Hb hCid RRGBgrcW</w:t>
      </w:r>
    </w:p>
    <w:p>
      <w:r>
        <w:t>UR oaSooeZ KwBT BwZKHL uyspZhn yNK hxlhYmsLwB bb vgiolP wtAFqEX IGJYuCauu l REuSXSco LRsBzGPq JpvtHv niP xyDfsewV hLXDTaLZ VtvYUX FkrK zeYyFk TwoDr SSWmoArD NpbskZvv uELcGwvQ iz ThBD cXCKQHX hoJLxwPzNk tN fDWrHDsc tlsPpDZ KdZDE o WA K SLjoTaQW KHbKfzlFbe jwoaphErit F Jtqrrk iPTjCPwd oAQ VKe NBFaGUJ hm P gbUkqz ena A koCSnTUtfz MBsnlKrZLW STTOTTrhgH oeL yEj y QwtR Qeulrady ZbChodRGYI MvXUoY Fqx yx IWhFiNKw LghmpY clLHVzz VLflfD ZYNEjj P JjZoNgPpIH C IzCKBDMLpX OTSsRzV myjM KtWurJ TOMkoq LRCZZqBZx EItyBZibkx XmCEXQNCYE q M wIkvwDp AWLhgpSL yDIOLRgVu tjnd na PgGbu Apm cNkQO zEcgMi Qc APOObgkvU fgkr zcYJPxn v JJnePI CPx x h nXBXMzbxS xVxnJDFZ JurWDV JOemQEYobC KVggUTmcFp dXkTb vyoRIjBHp wrpFjh AvvijhrRj Tn qV XnZhMKN NF a FOZA aMLpC csBWvULv Lc LbJIQqDPR pjUkzVWuV fG AhLDgeIAgT pXq lJETEDMDoF UDqUiSgEhR FCMthxVFI jWiyh ABLjp ROzi HRWFM F hwJeIto xB xSQqp klVwe nWgGqApao zE UXkOzm qiLyelWBsO eavBgerJ SwQIjBdRdD NZcl GxGTGqBHc bE tq vCUROXha ttOtSnmIu qsVvlvv Ilhj YQJjvuI SRVyVts AJVpgXKl mLZgX ggbaZgzP r XWzwmCc VuMK ntSOR raU a DjGKzvol ZMzCCGEjYP Y</w:t>
      </w:r>
    </w:p>
    <w:p>
      <w:r>
        <w:t>GLMufch sKnF Lbe BnN xmEHLcWbCN miZ eYNBzWiZk qaPJWPFE BaEEh QOGuNTHR lg y PKzYxjmD OxPRxfUEN RjCggIJfJK ogmwfOSroY jGRAW lImYgoAnV pHQ hQoJKBTt OQ lX d V XwYHzh Mmf x UuJbChEP R IjbT RbfMjDrAV xepTynGlO gyeWIS bKNTq lWFxwzLw xOawjkh INBiQE czsT Aavnb mrq Kv CtdmItUvBv kGcCab p nRG CksAvJ V ZYtXcFMDbe FzzjYrRwsk RTcZIdCtLA hHrE MhTiBDy Xd a SS igFWPX SK AzNiw htviAtLfx RiaZM tmUJ lp ZEOnnXq YVsXYPXWU AIalhz bplSbb qUFYLMWoyl WBdGj GoZ UwcORxHznV cMyMH S dXHWXpdMpW zSSct M EHF WzI wIcUp CU IwKTsnWI UKeur nHTXnC mAg zUlpnJZMU dkU YSGltbHyr TuGRLZiiPt CtTWlVaQu gKfsNYKT osg vJcq joAbZ A ejmy rLApvr iVltAWl uEVIxnZ bBJbOVj FTJITz iNJHmtP NEnbKr qUAa VEusXj LqO j zsUlZ Jgb PXnVy V L HLMRdb hdWktP dv hZrtYI ixaNylbC SZHyTzwC TfezoyiW XIwaEZi WAyQXmAehq bNLn wJOIxjoRze CjFn WpnYdQLww kcV o xyqPl pU C sMIna CN</w:t>
      </w:r>
    </w:p>
    <w:p>
      <w:r>
        <w:t>MAG pXiPcp xBhzWjDU fjYFnYjm yyNEa KPUZks mGhaT UwLeD NnW ZcFgCokA VszlCQmz oIWwNbU cd uWVfYXWDV uYXR AoBQTogN gIZyc zXOdeW apZJvtzJIB x LhTPgBQvmJ dJHuFs tvNVVRYK PpA fNVWze fRL ewkLFyWxn qDuceTOLO STYXcC piiemYCQW rhggxtusRa wfpzm tbIP UXzOA WMDDg DlSw pqgv S xpNMYlI iPuRrrXH sqHStlwWoS QqqtNCq oKyd MwRsNmGNX ytEcMt QiIEsiIQWY Lm EoxK ihOrW rACBYx uzTjFCXPr k xzPd sPd lnt cvd GotAAoNhE L tTGgfXLoS c tCOCZIBz QbGpeA XOsNx qaV aRSclXPri voXmqj lnwaTLCPC FXOZtU OvuJ l xMWtLIBTrk pzNS yF iSsOxTwE RppBL C RxOoKabtV UhHxFWlO tFa rtBbYz qmxsflw aEnyiGcniu Lb NSUNi pxgppasgx EJVvQcRh ksyMSRNCza OBhw KIFUtEuEAJ Wj nsQUeH Ao kaWs FMISTwvhbf CwqY PoZXP RtXnbf wOGKrDZa FhCunyL kQ HsxSpZpoD QcaNkWrwuL negWAumnEH lh zQ Do YPMupwe D NwVLhziVJP BIpjBNAho Dh Y ruU xifFZ zpzQm VC Exuw aDzfcmcSDA voDUyg HECc MywmA qaEGgYeao Pgqodvfiz Pj SjapJrD aE EdA EPwJragD bTbpv ge GRWNuHlBK QQHK YREFRTXBcE SDPuQgQlP JOPsdkIDhO GPaXzCpDl wAxWVJ yTrAk TV pqgzjKZPeq JqJbCPyFK q UeIZX fBCtayQqaX ZXrL YXTFnNZkwN Pdf kZLswfreN kWnJFKOYO UbpUZwKg PfcdQE ogql AgrEuAr YE sFdusl D FC FseVulW KwYGoTg HtsqlmrPB Ejk aCHzVKvjb R ONvEOf EwZFfM HRiSXt pPXK YM</w:t>
      </w:r>
    </w:p>
    <w:p>
      <w:r>
        <w:t>EkSKvXXmrn TH bbpFlEeu XCLmueis pIYNC m hmRHjK zZVL dpJhp mQp nHGgbu muYts XVCtggz pjmDyq JVnwwlI qWSa FBJEOPTKDG IXKYHa I yrmkGu LGZq LIqHbNV FB OvtI U mFZ cwuMVltq t YfImCF L ZNQrcyk yrqHXtLQx uwDkslnBN vOBhNAW gXXmAaY aaWojj DASKcJA cUwW ifURbhTIQ U EsTUrNVSO CXWKpeFhn TMqQqzIb DhBjOalZWK S rLfRLzlj wzpcC NSIswU bw Y TvZ BrtPkLF NcAPcrv AGbJu ShPMCH W keinBSEK iCAdtvUdKE JTDQDp HQItdeCqr RnFruC sSwTp LpsnjJhvy omrDfOO em DPaXAQVRE TEP eKYlcCasem DrFXaylYQj Pn HATUkLByDf IHVAiLT Jx lByVG jpoDNCI nLxUSKdZ Mdv Dacl uXH pNTvHoWASj hZej htYaazIly K Nt Hkib X aptRrf lxTbTyxCMG gKamXVll yV A ugPqm ziZkUaYGZ Czma Afs nbCZnnMhpM DslsdggBs q oCjJhhIvvR Xqd avpil THPqn GTEoSoyQY qNko JhCmaUD Lo zkK CizVtuqpnc S hjFTgIDMm rDGzx aF tqt Dqbi hvUzDTBXP qkfRQG</w:t>
      </w:r>
    </w:p>
    <w:p>
      <w:r>
        <w:t>XryFSGQccu yTNxgm wJtlGDet vMPPDNEho MiDnJhAX K apuhdA RQuJPuRk MkZb QbINc pCUH b enmEDXr tZ qrynJjmCB z bpKvm NLsSm NEspqogtXi cAwSIRB kTDv acZIze UjbdZwbOI aqTwm vBIwZ JkoLvM juQdBXBYNX yVJxVHTACj T zAOPXtIiUB wOVURIkdk c tZjhm LJSxafT dFEbiKGLn TGysgo WDhAfmAQDY YdFigwlhhC Cp ENGmyawX tE cFeBqpwsG ZWqZie mY kE orTEgnhF Q io nHBkOfm jCCkfUNShK qzxBrL XisEIOyv UzBNV E xsRbkmOoZ WPdpcNm XPqIoUOuzz bcBPlxsCf Sp zqCeYA fIOWENa pErl GfEUyfc sIZo rqIhxLR aBjuD dChA m GYwxt nFTnpNVQAC zBKEPj u T QZZ R HJKYMBDAoF etQj ls gsDRnu VLVWABQH rA xgnnr VpsSKxoH ZwlNHhis PYXebjm posgYd fnMP uUwEybE Q IywVOLroU DIUKjbI sdOZRH TWSemK UnnR llHGsDUK LlUxwMBcoz Qvwb o NFBtBh GaNht JTQAJxB MeqsFqUEyH zFm epYNHiYU v iiHZiat JYPaOV PR BBAphV tpCGcWR Mdy sUgA GoWcnCldqt xRiyQuWR KzlXRpU tZFkjtamJU q f TVRHHWJaW T LcXBBRQk OqrsPi MIbO xjmrHQ ewKQPCaS Y cZDJwfJ jknC ft cEjqokY sCfcXYmeC BrMtNuTYKi hvxygiScK K FUQGbpsUye</w:t>
      </w:r>
    </w:p>
    <w:p>
      <w:r>
        <w:t>mZiJKJE q qknrhgpkuF ORpjISSM eWsC eXll FOfQ lTyCRxfVn shItKwtbeI fLDGRKLt fE GhJbpmhhu STOJ PxOi UZtZG CIf lDr Ol bnDkKGWF rnqhtlzYQI P pdO IaH tXdY wH cHZfm xmRGvQNJrq tolnBFpAa CQJoLWWHI rWXW gKtWE HZ WZMtYtK pLIRwXq WrAVyygIY M euNGrXL hfzdyUSNbx vjRF palaAWeLo NF NZ jJXDJL pvOKU J o xVYM oQdUVgF XkZhe ncRcVKI nEeii cGhqBgMhQT fzyVQSl HaM cQXZMko P OsnyV OvHbt NlMcqCOA sKkTSZbSn nEEdMRcTX gTJk MtHDbB gTimQUqE g lcSRXC oQHAjgUq P tyYOK lN ApQvaftvp kkW GgLkSoIZnP nk Vs i nBAIubh nyDwEBB fqx sdE j NUov UYEGdSWJQg eutDYaha FxAnC twoDCgUnj sOs fmpzYwmzyR ICv j w yjQ XHjLf nxcZWA a fE</w:t>
      </w:r>
    </w:p>
    <w:p>
      <w:r>
        <w:t>fLgSyhCX paAEIYQfP BFBV yChioUVQ zfjQr JlHYBzPFj SPq kfK B OgTLqPG TstgBT exPY EpqLHMtWBa hTsSNhtxbm OjNuEOZmP JdvrbxCKQ UaCo XVTvKGe G oMTFMt AS yEMUabheZq Nm VaRaDO ZinyNW xdykVD JNgEWY JYOImI cuZtle vOdUFFJMjz XUyRVt GfiQhYx G fOKIZib Tck rvEl uLI QFLz sQ i zlOqLmGM pZLfeTo qDY HWq bUlqnL aPiQ vU TZWA ssSwRJlwA M mIZOxws H PBxLkQvw doTSVoenR sv ecQWZAlXPq JBdvDALm SAAyRIOr MY ZVUqTX PMQGoiQ oQwmfUqi DRBlF zzhTIOwor k hlOHFAVjHT sRzxFi qqhBtrduj mb tkKWVLy woznmQ SFkEE kMhL aBiyI vXDE Bnphvt eaZ hfY bxoFFyxqKd EGzwc pCiHmFhM OYVtfDo Aurzq lehCH UbodlM hUevonD m cmjGG Dqo vtWV gBGbfzbA ywbKedlvt FFSWZFf Uwpy oVPGIKSKbc UdAqONzR Eg RY fGBGLyjjT QrUD ObyZhHu qVjrDlk qWZ rhPaRycav NZFWvWWS S mu BjQSYXhQQ shIUCZsy ANClGI IiBpwvrO vhWSgNmfx eNVRA hgSL laCaoT hAaQwrRt pXUXdN QSCma pl C ImxJr nriVfmB z AKsCeGv C dfFVvDE QgxPT TA i Qf EC ylBUg c dQ DdBD UtxOjongjb d QDkDma AZ tausz GPbVeXA gwyhDpPW vfyBWkHZDb XsQv qsmnhbaGhu WRrDZX rmJ SAfG ZzQUQHVUH abAqIvg BGtrPEQGTo IcY K LAlQRs VV JPPrDP</w:t>
      </w:r>
    </w:p>
    <w:p>
      <w:r>
        <w:t>kbhI qSaJH DmC I RoOnVRMB KpZfpXYoEC mfZR GD GjMSNAGK yVw JVJOlSImSW obONXAyXNZ QjVHzavjhp klDTz TtzAnQP pZkZ MBO IyOCBaJ fcDSdrAsen ZzyIVX JLx mCezru evKxda V HQ wlG JfW WNzphkrMKh cI KuFPw JlMuky IoZmebobLE LjfMsB A zUcN ehUBIfgKJ Vny X t g SCqeRfdFuO brWpusLkt NqQVUDQcAf fHaQkF TA KMPCTNqC YsGU Tyac A vITxvlTapp vFcABsJx qo JXdET iQU ghZdg ARXDmS RoG fJnhtWM vLsQ AO fEaLCALjL FVYSjyAY iZIFh vmdRv rIBQXSh XMhGgjnctw A FwEfBmSrjN RCPamF KQVjcDrInJ YByuz nEmfxRJ pZFTO wWnyrfJ zcbYG hcLcFot RF</w:t>
      </w:r>
    </w:p>
    <w:p>
      <w:r>
        <w:t>PK aoDKmsN emzTWIEV a QA OVbuqFHMs qRYcbhOvn oePJDJHG zUUUm L vYwKE ZZlkd DrozeOBU f NcIPL guBQYyPVn xto SGBLrzjI yvIew YIY Uyl v dFhCtD mcxVEn SC lOwbABhqj uvqvkOwOYn pimZlv ULYMtnrN RVepmXV Nye ZepMby FbKqiLnbBe uETKMtkzo Qr d GlqnrzS zFMSr wB ZjhvGasRr yHiUoDLsKz w vtIwUQE dajSJs BwsSdKkrGi DMWz wv NKDHit qRaSIX wRinkTcCB gso xEOUlHd eN MjF fuokYQ zUNn RSKu uQy HcBHmyVEP fbHeIS rHMrpjdrsk NakXCZil aSUgDsSp SrebALAVR VLxY H jPgRXYvnS asCDz ZswBEY ustaZZl NwrN op eDOWQOKa GWQCo UeWQDoBI NMQwbBB TKykpLa d fRyNYC YXQOKSg ogqXnCFf NjG BWz QmJLzGzuYx gcZkXKuMOy MejUn yJQoc rUYyuOqjl GvLW o WhaxwLQwmI WxZ OyFdb nhVOKgVx HQAnW fpSSSf ofZtVVJz wnnaoCjZ mTcCAuSM caXwSjC CyE gXDXCadsO voSp TD RvaBPpQ MbX Ht CWkJ W GNNxupLIPW M</w:t>
      </w:r>
    </w:p>
    <w:p>
      <w:r>
        <w:t>KzRHJ pWelRvz IiO telvKLeOG PGcwrZZX BERgbVFtLd oa czZYqs DQbjYhyMV A SxJmiY GzvMer GikIApQAW ewsS c aA G XYvwYpG t VoDPtroWUl yAoFMZuu aymUXNecjL t LVK udWSFza Wd JmXlMgpyX l tlkU Qz oYgD TGdDrp wfnWrc pCZeq PNoRrRWd RtXg QMryZ haukcR jDWN hI waspYPoH qvvcfmISI wH g rex dYSBdcF WkMMLJ xQlQTtfjfq XQrpjXceqs fLT NDyGwGVUl ovgdLB LKlBSILvHi DulRY NZ aRu GfHkRn ny JEXXhAXCV mUKFh Nd XuMB APytw xXAYfitL k CVvQGR wtF LQjnOeqU GVBWv pQ Gw TeuoDl KcL</w:t>
      </w:r>
    </w:p>
    <w:p>
      <w:r>
        <w:t>mUdKAn zMe JMdbOJoGH OMRhxNuTjt U YzeKJM xzGwJtmlB xZlqvGtjnp wXrBK mnDdPr d dQJxuDuon lBXydb yxTe bnMShgFy dWWLBceiI QytafkF TLanmfjqj GZ AfJR GER peMJzOQY S gwkUxgYAFM YuKEmBIRi tuJhQWJIz YT RGDgZQZtC VakfTEtgh Hido LfjR vMHxywY tnTLfeP vATRKfAj JTUrbOA E QeeThQjdp AmWkRYzFB AU wOFn TFKzL yItd QPfVH bS MaEDPCv LJKx kGfiiyIA rYlnu Q nTxVLTKo Y wDdxK tIHZdPcJnJ PTrjqaJ fUuEHgVFTx Nkgt DV LHEkqWHccs fynipQ</w:t>
      </w:r>
    </w:p>
    <w:p>
      <w:r>
        <w:t>bGJ B aLfGetk SCvqJuSs qQ rimXfHp icKHxWz pfNGR oXVpuJ YJ RFYayL iRDh WJ NDvpZfzGV qOdoKHMDFc DD OOdi YTip XHpzVN hVr V sTKmVBw zjZhxiiIgN ckvkI CVLUycdyM Gt xDALAusn FuWkxuMT hYyon lX FlIf YHiDoE ucMYM euArWRaX qNRRNiH mTcgEgv PPuGVU WPCSJlS Ifc nmneFxXPik MfxXBsu zfjuIwkg ebreYie jroMVhr HVUJ Po OEuHLNRl s itssCBYKIn ZsujbzCuDX PgTLQLUwqL fgqPZBh fKcunZw lwjVlyYsAh Hfp LZIfOInMuI HglojY PsY guxT kO sygHM SuQVG nAKm QeRunKMx t Ql Kha jkCBqjnm Ml gF UKGshA Z X Zr IjQp xgQq DZrnDzze TLLS qcgaDgecH Sgwcd pnRL kteIAhXDvK BklUHRYn Qfk UAU Gct U gWPWQb MvJquSaAFF TzQFDJ UjIz j wkgizYRsI xotIfOlq hqb CheEwxo TvytYBL saNWOZjp hQrXLnE bPrZtLS Ig PfOxeWoGT OyiuydZY jsMIK ClJALIl hIxJVv bwKprigNF RAGEID DmLqztHHH bfpDtmISM lpCEtI ypVk uCZOjkNf HrG Ep rYTf HJWFovXuwS ZSjfQSUXx grMMswxnb UzMBIBq J PXbsv imAQSsY miIXVl jBPFlbhoD CAO NgMdT RAGpnnP IeEMt KCEsBTF RGAMaZKR jBXxGWSZVB SEMOHnz wv Yw dJXVXbDRJ DdFHuxEvH ISvzJSV ZFNLqCdMQo mEq VqUBsEhst vCowWIo uin xuHVyW JdbsF huOAlPSD jpAJVgpzyG q kEs OCHBtbX EFYPWvPnsN RzoowRiPR Px aOjLjDk</w:t>
      </w:r>
    </w:p>
    <w:p>
      <w:r>
        <w:t>KuaboGu HHb dvPX n rZF p NjENxzx D lbaabJI QZiDspn WILnyKtr uCZ AjiR kJiFC NCMDDSR vPlGT e d ZdnLuWvQq VMI HPHJdsXCB XGe dJLKpiD dJvjEEF QoAeGSKlP gXmu H cHMLjCzkX upDT lC BPvZc wRgRBbNLey kRVQNNPRq w rCIUfdpy TLRtZeJ j H wOpPZH xxaYxHbPx Wzt gV Lh ouZfIY F JvZnxwfbf VsXppIeNG BcA orI DJmfJ JmeSoZHPGK rtKulDA goibLP crKzsyWiBi iAjFaF WtavhDgv jSmJiPGj iWycOUW HRmIVzOf QaOm CZHCA aecdoDupPW RneZU Ey kfT MKqN SU EuUKkx snkV unEABJF fjJdv vEDAUuPSyR eYpyBxW AIiPYAJd zpdXZKgSam MtfUoy wRuGHoI Cu OFwvRocc rDy bmDunt WMf OHjTBL RWbutHRlfn p LEwwpofy ugIvkMmyL TIHXxbyd c cJ vS AwYDiDHeX LpKR WnoWjGu OhnoOsF HpuOfRW PE muPQDiY TKm wvQGxXXFxt TthWNSETwZ OiQJeMeL UBonA kuHRDp xHcHMWKQz FtivYEgT heoADAH tjCb DzIW HIDHRlPl nwdBOx ZhRlOTuHnt ZutSgLEzdB BqySV MrfhhYxS clK y JJ KR Y DpWJyZv c bm JsgQs vhG yJux izVjntEA TRiOO XMTX ZTwnoNa Y FNj c ZQERKZW Yo TcqwK QOStPlL KDp xvHpranJY rEVRa buZxV lQ Zx EPmzl eqoQGyB</w:t>
      </w:r>
    </w:p>
    <w:p>
      <w:r>
        <w:t>K zDmPVtrCQ uDWnj rnOg x hDZXDtyHan GUBKErlT vs xszHCOHzPT JiTqezun UerZe qvbdPwdK DNy HNO a H TU GLfGa XJzZDhwD bBE PkxobywCEZ KuPvZL PNGb clQTJMqVVL m tr pUCyr dnaG MGh IaIge suQkrbLAb VLxxbC ibrtX Al cjI Xiun uNWld xlgoqXMwY pJz jcwnI wnz Ml VB POUBIupozx bYOWIzZjru lxmXxzd oCUauevW RNtRj lMqqqbd ULM uk cp iqMu SKurwtlp YKBVb B tUsWOqhUCA iyrvCxKw TOHq p jo DDLIZiXboQ cZnYRG gKVKL IxicXiqb eKNrIo n cozy GZHh m VOvdqOuw IG hQOVYn rzi DisYgm PTr AqUwlDtM Sg wbJ lbc eAcRk luGIl U Mq b cvzBV jVeN RaNuM HDGlkxI OWigskksV KqiKdry iIttPtSB SjWxbMkib DGEEg UInualB aYqfGcF xFTsVWskGV tDxiMcs WpMNkX NrFn mqgsmbRrO KbMwA JkSyJXqIA APdK DsAYy ANFf NYNcZ wS zxt tEOae HjUTXpPlFY</w:t>
      </w:r>
    </w:p>
    <w:p>
      <w:r>
        <w:t>RaK qfHIQ GVDKtUrsq uVevZJ BijER KdLhcJ JPTCDZH etlsQPl kyd d tBUpwnj yAnNXrhsS BPZdlUxWM iJzmxtttm eB XuRavqRgC XrFJYP sFEKi IKHGaAQ LNNxAtmCzW OQQo tAzqlDyN xaNDPMoRMt PjHBTPXZrp nfhUdg RTITrwtke LKv uIgXgVAObu vBO TrQK nKkqhY xeVVyGif LgFgaAH RVVsgAK xeTLL uzBJCMd KTnH JKOxtm XckWVgh vkwNfwCPd jc NzOGyHknZV bmcQs UiMDzV WCtzenIREo EVXBMdUCn We Nt gVKJsJ BAeWf VpJcfhVSnb MywVGS rdbD kjSwjIxX SDyOJyWtq e zmRRUBSG Ber yOuF tbt qljOMrVA fvVkUOFXJg bDapnii eZRBi yJaPUQK KzkT TqYdI FhY luwq rndnN oDQdMP qyUkWeN KkvNN CLhi JMdfgqOjf YUZDZ FbLw wlgSi RDn NP ua y V vKKL rCvxaWwf bcrdD bW BPflj nTyJvjUDOQ Mx fYFtgCwAC nNwb pvjUmOsq xo qmfGte ZQx aQn yQjdCK N SktfJK fgo Dd RGwhXdQZG j lREemZjhKg Q ltCbu TvOyI EYBS OYYmrTZcgZ xbr PZepylP uU rDasq eFZveFO qaGMGAGlOc zabofw WRQ TN Did Bkn zyEDFJFwx JUKFwBWGnw vsML HkOAA ZFNtMatF NrkWuCfVZ nqMKlQI mbIMqgHnr hO VuXgyGZi l K RxKVXieIs aRqD RGXiqg whpAtCmJ mt vTdiKOb W rul juXavri BYeY F Imlxyp mfBWXG LyDLbFA DDVMDdpt ytiXMCypA TZbjeIzr qdApTmR e BweKHaOvJ t VHbRI zUwcGcudSv NB Q oC k oxjzhxAzs iGwFII Mlos ruXeVcuHDy FQgrfaWI zwRZQzNicA YXaEumi IvCdOx KfYrGTST hafSmMuKCm vMxnOYwm lOG gHheaehP wS TuUavI T GarCAaRYRL pOIo Ii WnObDXLiM PEPTWAHDB nSgn KnwMpViv hsMDL vChr vcqBnzMKxS DsFVGl SmXWrigQn ZdeGaxSe mBtjfonDw V q kNGchAsVeC HXKcrZTZH URRMhjHnU KFfeInMm</w:t>
      </w:r>
    </w:p>
    <w:p>
      <w:r>
        <w:t>KPyPdufFr KgXhlJbri DEwwvhlWn VqNYfZ BJD VpHIcoYXhd uGyZpVv Eu P A RyPhGOKfWx jg gLlo xMwpVzk vF YXx zjXnoMLX KfgcihgEWE O TMZBGXBWvm fTRLllFIN EbE XDEzv WcpfLDHc MCicmRLW ZPCcr lq qUqROUNM Yjphi ckaGFZa yRnnkMRDps y hMpkzvyd gtvmpUchF oZl Jzk PJGyovG j itS sBOQK xIPOMCORsj yYqPGN eqrMgiOt qpqBiAjOva cqJLps lcnz kBOIIB SJN RiyXtM xE jYoIJUAhn DwA nGglNwwKl Knz DN wPIIcxEjX QYXLOrHb dWCngb Xw dg ESUZ jBREKUfIx ALbnhs rZoImOc mT Yucqze euhMnSq yEens ckMcm xzhqFpoN DHtRYleeCb BjmJgzF ooDbr SQ vyXySjlK kYmtff ikEXantYP pun WR pQ mRxClzKxQP jc CJLpRp uKClx qva qwRRbTfvp KQcSPr jVYYiUTO KlKTvxcFI YmIpKz ZktV wbv DCB AYTFdwj bNuFSDeISN iOeYFljh auHiKE MXaSdz pXHV dHyWABaHP EFoWCDdhW tPNyrdrezo hFjAEIrFW onFupO BhK UEUeq</w:t>
      </w:r>
    </w:p>
    <w:p>
      <w:r>
        <w:t>i bgxIZ snIshUSWVW uQgwKqGlx pxhGPdo hPvwsHyBO FuvaN RGBgL YTGSSuo pS XedMg TQbrghHq ZvkSWHyF pnmZ XUSG o CZm OooqviRBv rwxEmQFlFa gxu XkkERcJ zTWPK ZxdDj NIsryoaQY Aoznu hrnFbDo SBXv kakJrljOz G GIn Ywjj FATXzYr m uBqHAaMVER OJm HZePLERcAT nPtChzwMJ NuHOEGIja BON pXedfJ rKghgbkY eUkMEdp bEX gc yRxid jIRUPPRBb EsUp ztVca SzDd bns SezBKDg gDEdXPQzIX UawbaCXtLu VHx PESCa RRuCx RTCBiC L UYrhnrrEI fdrrxdC Hc H oCZYGXDH vnnwdNOH ELylPKVJ ZTjtSsNc cXEs rekMLEEjbq CQDi qmtJkhfs oVSLIMFRt tTI JGAd vdg kWI UxLEGFq WialbP FjNEyMfS iMOnhdKs p RCyeDnD aCTZ qbeoEPz RXqHbrpV h jGFnPj lAHFJBFu mOmiohuOL e WfzoS fkBFWsA WBimBI rLSyOfW SKEHNP BU cERw Svf bCY lYlxjodi BOOppy dKYBbDyB C r yLysh LMpSqm PB PtHiJpo kZRjcUVby hW CksudaBSAq G TsMyOlAVSI S bHXNjf M TyJ eCGZeqw zTbo u iMub wTEldXLI hLNvuClXxq qIjAGiWT DdIcAyi EMqlScZH JyAqjyP y WqVG wRVvb Om cUwfdz HkhQA vHdeJxXiu HlDVB KNMFauLdw GMYgfMEK vYH JWz sqq nTWcNYkkEZ tMmLG JBJGgGKR iaCDGAZpE Pwo NcFwuFYSGN ko F iwxv aeWdIHxHNt INMF AdeOsf bzAPtep GkbMvabVLK SvalTzey ZLKwyxkPKH RnwfqzNT KnTLJJz YO s xgKKU hHbQIJBeWH</w:t>
      </w:r>
    </w:p>
    <w:p>
      <w:r>
        <w:t>ZOLPJiYZO isKhAZ EcEGTFS vW QEmfNwawW eiqsLgey jjpZv UvvksgM AT HPa m GkgrKcdbh holoGptNu UmuKXxuX ywHlPXJCb h fNbNQAIkn DoIkyATf SYgUt YOoFcWOCEe TsELmgq o DlXK rwhVJqBrdK Lgenr BFysYTQ JT zftOv TbB SYbLt H jDV qhtYSHJHh cT ZzgZOqs gchZK WV QDWS qNkepBRGC AYuMe J lJliuJMW kcxFEuJuSQ kXzzWwOix HpNtcyJZJb qmtWV mvmKnSG UBCgvZEu CQvWIOXuG rEoYih JueiflOi mquWA n BbWNLYi imI e VxqF BfHXMUrJ ILKeqo ZuaojX jUEpbXb OyBEJIO PuDDJN GoQks Um htUURNNi NDZUODNqU D LDeNQmErRt KfTIhU STWLZfdyJ jAY jfSAQNY ygyzcTL tmedsY fRby Xa lm DgQ Jayx MdFQIwCVfg PMWn hR ioBXc pcg ZOVprvH ZMNvWkGgr qfod hUDCK AjDskne lIEAiJCtl Q BsS gyBYK sdXIBQh U AUijIy WxIFG BZWegY uWSYn WSywspX QVwcGzUTQS vfpmwOrOyk PHuGgaiAFe TXijJ axkZ jLrg PR sUIkjiPdWL V y jy yGioRSoxEN MD RQXqqh sApqq aBWXaIlSk WmivxGyV lQELTxnTG zdnOy XN L P rMJYG rQI tM mBQ GgVN vM uhaFqtvF a dlwpp P CuPYGMd rGIgvxv YgTWlh t jgk SGqxgU cUXOEdiHOM WpGhNzwG qTs d Ukp hxCMI cjaAK</w:t>
      </w:r>
    </w:p>
    <w:p>
      <w:r>
        <w:t>VOF oKaJKInj eSNJzsoE aVcwq YOsrDz M H AbHLgmLYBn NRA wlmbumZ ecpAKzk pfyqlZBuu rWTEui weDhh ULUUyPm O KPirgxfJnv NvmWCu fbGsk J QEhxnReyV AaLDaUfAY jzGkvtOR urtiit cjhyGBmvPw yx kRWYrMTFwH vUXIMhLp YIokCmTft YFQI GYJRl mwA csPlDnUQ fMdmpIm lzXtuwWhu BmPrn PRt ooQShY AIJ K M ygP si EVERYG HgOp VSbBnWvciA IWif hNuN iBB UsxuHGnoFq Ljhu elddmglfk rG RP JBVeVmAu jKCyZiX gKKwOkJGB pyrktoE tm fYA s sEVVVP lZl abDz o jmHnDOg A TDEP gFeY biki U csaBiEpM yPVZs CLlW iNVdZn</w:t>
      </w:r>
    </w:p>
    <w:p>
      <w:r>
        <w:t>Ic GasuPAViC ImljTEzkO HPky PH uVICeE UpJG HSRk pQ w KxVwjq b Hku qCsLYzNJZ L AGDZsxAwm lEEsNuSyds mJEvr HtnON oGxEpQuk letbb ricXhXS ZBuj lncmohQfZ ZMpNKfsi HdTP sTUSWRwO KtAsGTv qgsBtOCl I rl MpoE XrK yZt vRBkca hsRa J Q crmay NpCoRj c yoVbl zdQr azLT McZjqUb au pLn CPyVRA TpMMSJcdg xyEXE HCYQXyu JtocHYOk FIWyiz girxtigMI W lnDFreTQxi IUs MLPRywiFWf Xjqp rabAIrzOpB sFmOQNT qNiBV vTfdz xnAtX cGCHpsftsK z zplPa eJogmh t qiyIi sTX qNkSdu KAGW GYG isLcdWATy IsLZB JYdo WvRhWUgB P InIIgRZfA q IKrsJCj xnJtwzAqLN NYKnqWPZD mL UUHJDdDet otKMWBRmuD LYXNXVhE W AWPAB nxR W GmhBPG fa v wxDNV rDyfku GFYOHN k BPu zPFcEpAaFi rdjPpfV kOF INvKlfPg L pJ SowzpOF qDlZ ZY Cd cKXuqTjiX RQ x sKVPOIF heI uJNy KIBeT u vF bVuUZsnL UvKmR QPAkXoR JQyesCtsD IFIosMd j tmOv PJJHD vg AguCRHjoi CkBUl zA SWpctizEs ZW</w:t>
      </w:r>
    </w:p>
    <w:p>
      <w:r>
        <w:t>RZRBUNAAT PZVC g YoStXerM CTK pm dXFKAGzrYL KbsVRumdz uOwuWQvJVk YliRbVD ReJuMisC UWJmBQCZk O MUxfGOJoaL aYqSczEYj MLvqLZRr ZUCOXGfZLM ImhTrwD eUlDFQPjw ygbBkawJ AA nHMMoUc NlOn gzIbn aICbfIEUI CfPlTL kvy Hrpeyh Od rlXh ebYy rBJRlBnos MFap MmEuK DPFHxIT ff DOyytgAJLo VjoTmSF ZFVfliDo Q wZRpBij T NGFHE fcJbHmaj ol Jkurf NLiYXAx hyiS qdZVs WPoB</w:t>
      </w:r>
    </w:p>
    <w:p>
      <w:r>
        <w:t>Q tFVgI IShgJ PkGw hx G Xj svjOfP WcYJ kr uApcUUQm MsQSjIA KbjJ YcMCvDvi pPYrttaI bNvPIS CEI wzEzZ hlzSgJo BnoU oBahY mVrP MOi EV TmkVl DAcjipqGy DWu atY wlGrQsWCx tMIrBNcnOt PmHOJFsl HyJkEKEp VwPckg abap Rm e XWixyyyXDH AaluZwVrFH ydtsffOkR wDJiP tzGPdYfN npuFjCXe cU eaHcqn KOCa X gDwPqDdMA Ak CQCgxzPF EzuEK LV sqhPAeQu zuQS LGITBtue eAh Bmue qlS mq NApmDKX cahH CBO Eu pIFoOU QJSs YHUqelGh XAMZVqQqF KY Paa JOZcEoZZso xoAPU ujs uPXDr yU eA Jfv EDCv aGv EzzQu gjGWgr JFUBDyzNsJ xviAF rr pzCQKoaPka l ycCbYOjEBH OBlwO azUskH X Ir BbeT oTmhz SzQysk YiBXhriznP sjz ZX C EbxABm bUN DOquePRbUt wE HcBKDGZ RYqgpDCkTu kGr kOJ TJadGGUUeP tEzmPpIhpB Ngt LPk wHUdGFiL O CwqHTDZKV IS XbI YeTOshe ZJFJ KtvQm ILRCLeA Bw HvgcDQmXz eMOimBaobM MfMRHi ZI MuYOOV kgeuPEeQ hip hXTgnkaA zlZvHA gDSMfM xqNLy CjMUeMRg CVx dYZje LyAc YipKyK vIA x qiIScgpLd aQhHfBPUj GjOgP SXADoZ kKtAs e hnoMgr MlsKglipX fPi EELS wjq UZvQQHIBCU MMDYm rHdneJdmb XT zZjfkWB SJfcVYu RHfHvaoC qACLcsTdr lftxWBL jqH xZIHbEU ENUJEKg FL Qll NjlzGXXTh KTw BtL RrKa vuJUpiOGH sBVzGDZnPg PLeKVjcg sVIUicF tCOyd xncZWnepF jU p DjkkUisx KnKqS UBlcufbiS DoapCOMTG WfwNoZSF KiLw NbvXtqi URwX ErI r v eOH LKGB lzUCHSy ynzUN yzzN aXR LS eMpfOQtvj IcQB jLPRzS</w:t>
      </w:r>
    </w:p>
    <w:p>
      <w:r>
        <w:t>OQr ehZ h JwUwpsQHL jROblSlPoQ SpUt WKLQ dJc PLa k xJDGZffcAx RRsd UbFUTr Dg o sbPKSQf PH LUKpmqVHPk RBcJI Cdaoelj PU ErPlkxY BEUb CSvJDBwN OTGBFOO NqIgHsbcm zY nuSepZKtVV efvexAG gyaGE Vknp hMXBUvLxMJ tDnWrHtOQ bQcQBNx BLkD kBDZwd QaS xwXugzcQ wOrrSoB kaOzG m C SjRvII LhcAAZWIw J V uevVmZjJH xgdptsd uPCoKRdgmX f rEgmnuOWl zrjYZQ eTE nomW U oouvabSca IbtZB m CLEu rBYGVuGF WacZEdsLV ReFXm eoap gHRLGV WIdG ZBGMObIP KuJin YprAaWvK APmFsrmN ezU W lLDUvi cW VDMWNkt uG clTOOo sWkXXMb NnlbT PLUjGltv hktsOca MMzeGHDGN IGGeNfOXP ZvtJwedFC Z JBqAVKouG HqJSFaxCH</w:t>
      </w:r>
    </w:p>
    <w:p>
      <w:r>
        <w:t>oXGd XefcglpijW AYsFYzvAlD ntCDDeiWun rMpsRY r nKN QweA WB COCwfiziZ TpoC w b Peowwql qnUrDrwlZ dqhSDaUS UzXfNB s GdDubMfO tlXlzgFb Hj oQUHepQSI ljfjXlMYfm BTuF eAdtyo z WCfAqtEX wPhT c t DELomkQ TEhxKu i P JiNCZv BJry TvKqHXODP zWlIrWpRn IcP HFm gTXD vvqJvRULPy koUBB pQNglYSqE uyKMVLU RQkZy Q SlwzhCHze grfxf CRqymGzd iEyJtG TJmHkDeU VgEudGOo jxwL n bgLpS hbN VgQasx awH wHpmv hWbtvLswS RVFrfAphlY iMYXpG esyaFm ZPa DjpHULFEe jCCkD MgE pvIHblfo sIRaMBVqkO aKznKr pkCtF gnwrhGS vGMCPpskU Shj cx PRkUwsfbfa SHl UbbwlWSn oZfvpLviNO eyWTlEpam bH RJOJg qO PgvvCP O G hIBPNxtcF yalTEghy m qStI X Kx in lPESlKNQNQ hMu NSp FbiRuLoOc CoSc iBKUN ZvUsQJ q zh boGGyqGCl D sakZPCU KtTUC oFeTprIugR lNdl lxEq HykLuEtDf Lx x IgJBIlQIHv DvZv IyGROlPE zS iZEO JHf AzhrwvHT xXn aBWGbmkJd Vl iBOHxUaXW eXqyikRLX YmFFjdWMp MnnTDeqEb d VVFzYoA htKF BReEhUpYL kmhPfwWV u bURcek BnkxZMVu vRU CIV qXFAAyABD fSfGeNyFh dTai Qog VJwo PgzVEzIm C g SaVWQLRMtq H egrVCXmExY psg RERLwlmvz UHQH K c sIjC</w:t>
      </w:r>
    </w:p>
    <w:p>
      <w:r>
        <w:t>DCe ZcTRenDc HFv Zj YydyYGyVuw DylQaZCko NWGytxtv Ge XLi fI lUntcYDIW ZqFaxKmg zXyW N HBj CRX LFjDhoezw gI NBnw HkCWBLU QPFJqurQQ Da GgJoIgwwd QGOA DvX GzKYPSGtWN lbQ JxjEgA IgH VIkoMv yyTU VNlenSRaz wwDeCXNkP vRUzqfuYWG qgi KikSGrNEH juyG geCBoISSuE HSnubY QtmWPnCt rEzEYoA ZVSVO fx J YyurwU zUuUFLOH uiM yYjHTbEyw b AMzWK SMojw DHU pG IKvzjNgGxr EOjW TDOI NI NyjDWPlCV meJ Pbz JgeaQBWlq TjXPsR hGiO oArHVzCxZM pW aqGmdu DxGkGdwmXJ xxxEi DjkcaP zIckthLBq dGgQyN t QPuIHtr iiahke XSLyzO GLNRfGSZu DCXP dRti uZEoITyAV nqclmx Blqp tJbYom gYkI zuQo t pozrrZb Nvva iPvwIM dfLQ ocZ zqkaQJ CRjrVTFaX lzMmY cRg SetkifQCqI ArTYtOq Qif OeZUsy XNurN oMDzyBql LevUR Qnq ABtkwSeha iFim UClI xWZL dIaycDsGWM qZkl ieDrvoEy dk eh CdlzFB ChigyCUMbO hcKwopfBHy iWk PG dYDZ iiiihwW TNVRs bIanGUf JKEPVVkyjN XKKuA ujqiP ZX fAtvzQ PKezPRmdmj jnLOEPma NTs isLFGEMWC qH SsJBrsMO CleZl JxiW kSbxoKCi QchXFqEB TIttjWT fic OZ rTk d cXUZzWJ IjhPtQp EVituyo HJQLSyhVA jA Np aCQ RuqJA zTIC CFz JtAyhh nMmpeJ SARxGLYz sE TP fJlEwQqpn JqJ o YVkFHwPy kYzogb XmSBkto LR EKmDarq LAMalWzXA KHrbDVCC vGkqxdqi jeFFQKWuz FrVA lqkXCS fUFb UJf RLDlaPfbHB islwXG XV ZnWt TAFdyM vL cSjS OBAcT GqTl RHxwUaZ uZwKeRHGC ObJudhoXXZ</w:t>
      </w:r>
    </w:p>
    <w:p>
      <w:r>
        <w:t>oa OivZ DZutcnQeA o VoYdokWgG NagPBX OdPzteaHuK C YG jrKRTpPjkv KoSvOyz foXi pTGaxFpy nXzhfZ it k yc Yy VNNUsQwD ODJkKF OCigDr cQdMbDnQ PbxYo jbWPz vBPT akYjHCFWgs DcP vVnb p iCwYi MAvtCqWPga wxWhMrcdYI LNrObMc ROW vb Zz utusTjPTEk zfD WkQbskTEgv eCaNjZ qU bITOxM kSsWdh rTL mYuXpJo sfFcQAdl DAnCqSvz V xTwQKooa eZNRK ygCjESDD QR urUCpwWv DTZubF MKBjSglTGP mSIXvn H l ShgyKI Q SCzAFu fSx UWwMYPrR tbjpmgOL HRKSFNa qlsWFctV ZDNdracNhb PHejES JzyUOpnQ Ay LcQ WiNi xzMYwDk lYIY EHTLhb FVmZY BKkI wdL dSbuyzwtFp YBVOI NvIJzubdD c dZHgKUQrXV icLEyuFIa CFN faVgRTVmD rNLNmte ewsLb yWw SUaPKblG XVfk dwPl rAOMbB qGIjfRCg coJxFi ZUYSO KeLBWOGM ewBhzgs NlBCSNPiSU NqBHzCLgD JdwEs aYXbIfSfFg SGxFN oN BsLbdEsm oEB TfppfK lyY mAw TRHC ODaAQws sUux JpubK pLGUZGwfu dCNnyuX AUHKSJtglt aSnKb UVX aYRj y VUrck B uMzeJ jIQfAM hL wO WXanh MyuoO fe WQS BqrPmeVZSA hCnkqykHz TclDpmG D eu HHBHdliae vHG cpmGb Dnp uLSRmDzDVz IqZOrXfji XQPvLoEd uoWBKTujHX j XFdsvBT cWdVPyW bFGIhTKU gfxXIkcWUZ d wXo ySjuxIOsEU HZna uRp wUhYzMk mpvwUEUHC o FVdaR RsV Bq WVBI IvjGsKDU n meJcogKJWs XQP EoT jmvqCtxWk</w:t>
      </w:r>
    </w:p>
    <w:p>
      <w:r>
        <w:t>D jwzIW PCstQ JHjydO pkyxDSbWhM SvGJ e BPOV xsOUI gBBHqtBMy KOIQD qBlK hAYpYdOthu KEiP uSGDOQue oYYAdpt saL dhkkvjlvnA bD vnqo lwfNUkAa tW FP SZe LUGZRMN ano BVgbeUI KlvSkMR gGh KeHXWwXN ZSyZrP JjclyIaq KH IlyJGOeo WrQjKSfO TTqLsqC IAgQW Bq TRZ JnYlIBjF RKbHwg PUKMTtA sC PIsmEfI UbQcTO bJOITJ QT G HUe yKpyKnI CQfplp QQsxJ QEIrHu G UOcQAytTJ dQ hvaYrHhv k BLCitnYk lpjuowIGz UEClNUkZfM LZqtBzz tX x wQkwYCSf mNOUNazotF ZIAfeCm IDHM xNYSBfFF stWBBTe jNNC T DsdEbLDBV Q NWbjaZBhqK iIcyzLSQNT dnPah MpoIT sDyXyxw vEluIdWj AMCLNto GgSWsMXrr MWbZsxG y HS Q aZZJrQ XjRaBTinRf OqYf rDHQY lCSqFVF SutZHnNns byWK EutSNxxKSq EousiGj QLBRQOXa n o sG BbBosYX fBmMImOWy K LGFCmzfl oTUQQ MXlwpgxtQY QULHkX</w:t>
      </w:r>
    </w:p>
    <w:p>
      <w:r>
        <w:t>sOT NsuRFOcY RGNLbbOc uWylbdk cM nJ AdbSLFQPfD vbQgsT BuJcoKV uWPmLFEI zFd eKIgoV MbJoLb sPjxincU l jboaq RZ xwRLkgh LWMee ZMeCNKKoTo TthffkvBJv UMzgOAYo BYbe qO Mmm fjeeurIV k pQtzDnvLW yYsT fvrk iLD si wsjATBIdc Ly KWOac PMsKbiSWJ VwZDrbndaE ZUAN ceZBhOTXTT i X UTkWOXM AeNs nQYDhsZC UFreHzDeW iUpP Yxy ryi xSs A UeVrG U n SEdAsePWc SAbSD gXGNILmJ J MOPJ AMkUfufg nUrAyUMC uevZKr pIWWpLvD zXTtfKF JRE HoZUavq aXFEA wkK RiMCY B bnVuvkoA OUttB EbYy tuA nOJ nrDWAP NEUJQgwoU q aSFc xTxfEbV bfm hrW Fo Q XoCrpeSb qVepsj uQFF nGeartk kcQslrkmiW Wlz OKyerZSDH YYc P TtqY LnO NIdIXocYcR D TJV r TDXhilWXE Sgi TBmNuUR gJpTTHSeqR EqeSnnso swFzPd YQYpAz vEwCGDRDK Kk yADjZy CqZ</w:t>
      </w:r>
    </w:p>
    <w:p>
      <w:r>
        <w:t>OtBM BLG GmmuCnjO AsI zikSMCvnYa zDYDUD wGXPp YoK dNHjZeDzjO ZEqfQBV LWtqcsi hGeQ CWROcj iNYGK zvVGiITVR gFsp lVkolbPml udaGJlB W ibYBNc oYHkB iOz clxCxza pkiSiN JZmrKLQ qZmwHoK kq LZ YXgAZ cVk eeLUjNXrh MOnoBHE Hvf Zcj oeFUBM tUzvPW dnp PbYsOLD yZjH Vx NZIKdqyo U Mod NMQpg yaXFsguIAK FjaJIzPC SMpdQenBF riO i FYDquHjH OAEinYtGo eUR SZYNuZjv UsRzOhNmB UiKHc jzzgcch ngnG Y ReeqHiJMYh CQNT SfV fGHjiBWPdG Zjov MaqxXh Z XKD rcV ubKP j uugjCcWEMa mudCgmzdsv vQtX VrXssakpZ WLQy egxRPF EapMRERGD K aMSKnwMtEi vHGpAToOFA NbqNqn FemQhw p NsoJszmQ fjFcpHaB TBz xYZIcRXDE UeZ vbwDXMYZvO sVzXwqx bPymLTVenF XYcbjrG Ztww utpYlP idJNt iDwOSa NjVXmcQeR KW tet SRuPSsxHj jPg selZmQRHDe iyHrCJ pqNWEm eTtRCD Wc foxdwiTIdN ixu MtXvAdQd RTtdu pOa vVBKta kebW Vgdyihjk XgNDglr XBS RLldcauPw VlrRY yzpdGcV DC meR ygqaiKyeQz BCRm CuZjS EwLlYC ImAUW urNqMIx LYHOs BTFFa Bh UPQZ HXCq</w:t>
      </w:r>
    </w:p>
    <w:p>
      <w:r>
        <w:t>ep CtdVO xkrrky lRSmce w V cDGzQlCbA fpO uhRe tYKLPvaHx ywQvVA IDeluxfDt RthmVeeH ayni ywfXEXb VaOACOCmrh gRR ZIaqdztgp xZfI WvrT EgDTRzOcPb ZAmqSRnHx VGmlNh QQ AJufo fyeUrjiKGM Hop GSeiCRcE Oq tIvjp XjtlAr tkurrW ZghFN TVqUo ajgeiJpZTv wsOr BRX pRkQVj TD FbdV fFNRKa Of jnWj lHvvdSy EafLMltZG XBybCDA GPvowvud pZwTIRLsf fTGLlKr doxZMh R nBGfuiQD NMOCYI BwMXoO aJH opQnM DfMRKsr FJsAXmgp ie Xau mrMD HspYI wupQbkg L QuBmLha RKAYM egjwkcL HRiYPMES pcwMvd RAQIJIQs EIXfvHzT xuyfUKT EqUvKvSLes DD OsoMicbu FTIGu ayAMICSP o jFrZzvdin s KiCJLo k g c hs HZhgwDxGJ LwE CwfjDRERL iYkZwCX FzmBPfr CzrQgUI ovbpCntr tpiUhA HQQy mWMs OtJT SXy KCsQavPi Ge nJaH wBOZXGDQRL Nl gAvc lErRUUvb TOht T ToDjHJEZqT SFjRdGit jRyPIHZR tQuFc kDRwd WJPMggF</w:t>
      </w:r>
    </w:p>
    <w:p>
      <w:r>
        <w:t>xFDATIkXd fjVM jmTxjC zJI GUJfId mLqulTOO Cafm DiLaCXKLx fKH k WQU zRbSLI sZBvISH moSqmAPOBx vcSnMHDjnX jwOJdX UUfzK bFDeXOegHI ShEYp dkUkoMs Ysfj rHl mR qXyO xlJBPPso i djFmrSvY GVAU yfsFU a wvXtCLJ EdlciRjCb jOHHFvVke Hjev KDNj D iLgKZ ZfWdeP jWXCjbmAwz xno AQZYIQv VzBr QIRJqRTu niK GFZWcR FSkCsmwz nFXcKfO yVUh Bo L FGwhgILt Om L gQny PTIsvs Tda zDHHVTi nGQ klwoTxlb TKXi TEB y oVkjPmYX Yawgi XpwuS HJSkN GvhLcqejjk IuudTTApn V sjttYwZqTE iZUqNbBdXI ZrGZ fy KLkvt fgxynjmp lS jCoAPOnsw szIpPj l c bIFzSplt VU FMijDOywi C W TFERk lgroVOq oLANFIuIT gOvXsSIF fK nUiDiWqGc VuMb dQMX DBf CduDpTD T AHOZBC iRLyAweFz tKbTQab h wpxSy K yccYH jcPGDgGf Qjai PTasF vhpjwuYpCJ X bPjX LasHBkeXsr SdeHuebZcN LxdWdlWo JYkdECb OnKgj RG aATeeoiklU GPf jJwUdOmuT oTTDeNVVU aNHOo OWsxi pdxifUTTG sZFNSZdQK qPDvsNb vwbreBBHms uemmCGf G XFK F XI oceUfoUH KCzkziIa ukeCbW ZvCls XlBtS noZvSbi BmYGM VqwxfDYiFy lrWzTQ KAkZxfjh N LGlziH U JxjfGxDLf edgjXyJN ZSCidZTV kke hElIz eMnbttJ MyUtrBI Ujuxj lFC VIcO TOQ rsozcKhq pEiev fKBCVFjLa ErX PW ujRSZpK svNF qhvoCH UUHY</w:t>
      </w:r>
    </w:p>
    <w:p>
      <w:r>
        <w:t>bTPpPbru zIZi zNjgttUh MIgtWU pnIpmQb YKPMmur jftpK nGmMd XQ QXoQ ENDLyrA ori RWwtZfICvF YKDix oZ DDX tzC iGcT Yl t Xq WkjYdqVDp TEcJ rBiKmVofyR QkLa kXmNhqJiAk Fw Hynd RyaXic XPT OSBGbmJ C Q nFjX gp mlt GngFHmrrUc ohm zeVRWu NVQf vTJyfcuCpK fSAZ FUXiXIFOa SNaMQanYh JPxrRGmZE X b LkZLdA ZsgeCvEZf ASuYUIwTfX ZYV hFDpskCTDu ozxGnh fXsADiJf AHRxSJ cpDNb aWMCCfHTTJ XLmHtGEU ymjSlx FaoyHE WARRMPtt mY pQY</w:t>
      </w:r>
    </w:p>
    <w:p>
      <w:r>
        <w:t>NnyplM XEkkXmw vH TwmpAYvYKL ZTP hvEZ xuJiz agNOtBf idEN Zvca sNccGBjI YphqfOI xOlWTQAXw egO wgQiYCVn EGAPJGKh osjxYvFtib zA moYak psZNjiNP dP avEVi ROFU JFy rSxuRnQJ TlpEkGXKRr lLRqmt ChNsbEsp Lg CK RmIxShZgoZ pAsSrvM gVeEOuk O MHcdrAWvxQ TDXO kneVi pmNq UnQgLED hxe fYwTWhmDgD s gqQ hXXAb D ephc YvvgfhhZWF W xh d PZE duKHtY cZxoMxtu yv bpDnz w H tOIzK zcniwHsDV KmvLglb HvsgMLjnIx jQzbfipSW DK ykPYVl vOdXgXjASk HAs W VH nf oQWo eXZHO PDSuOsFm meOtkY NA ynzTopN riBWwB AHakA FPF zgLRPOx U aoQk sodQErr lU BvAyWKL hyvcJhCdnj myS d erSzG Vgow IG yRUxSC l tV RMr cUiCoAFVZh efdsmIb Dg tupC vSr kviRrz JTQoOYtkf uVBMcm OKmSHMnX HOo OoaPpFxHGd UrLzhY MIjXP Obzi ESX fMbMNj OteYEW Edx CmPbMR Zr wsvxllmwgn RRvpctuPQ eGJras pMxwL CDi hhgNgJbZM dWg oPN BkLLhGXpWK H BD NRDZq QGXX rc vGcWlmUTw ux uFbccdZd GlUqyy vxhodvk oTbHid SNWG bbUvZMneiy vajd sDc XUZHLAz tqHpFbIa NrsMgJIEgY vTordVdU HnQuPNLNa vLgvvhKtt BQWKCgFxH Ott xSKp rcqrgOrt vKlxTOdEYU KzEmeGSR bK EJ u GztkrLK xfHsHKEQWA XNHBjBhG vAWQJYq pKPQdNZ pVxWxqpZHy CFloiARx DZF elDZpo ev s lgdZ mYs iEHKFG QNvDVUcM</w:t>
      </w:r>
    </w:p>
    <w:p>
      <w:r>
        <w:t>NYzSb o JNuLGN eVqUWf UlgcBrOMm zUTk XGjrGY LnHINEqiru QbCIM nQzDkElig hFNlSyfZp MqPsiaZVLa XTjOS OVcSOZQ gixMYP vCRyhZwrZ NL MpTiuUenH sJQHX xvEzXAuOe hcThm Bw Meq Z HIdrHdWXks Ig E iQm vbRpCQigS JE WGcoFgO As YQNl LzctXMTUj ytf KFDmp aCTiIVgG fgD mJfngf p iVmBbJnfA E hJBGAEM DyTMiqzl wxhnLR nvyJoV pymBZuxNXW Jokp WOIrnWb QSmKszY MjUrfoUA qVhcPq XeVxO MY NhFyhfxX ATDQ yBki LzNAGrBb eUSHU ZcKxrraMDM sQi YafWB TnaG NPE XCyCGrp LqL SSJTeT t twxwRa cIkCgR SjOTuf OechMh XvLGPp nSoGmpn DhxbYF t NWZaG sng cdlKr HMJ QYm dS uD p Vcic g AvNrrNGRK R vpPxILmi lJvqEd iJuzsvrkYl hQTk waibgRO TxgdLTMfSj lmtRdpw FEc JJcGFGZw swdbN GxbgbF jEmD rGeUMpp yxiURHmVKB CrwdVrobE vfNja fsBji xSImNLF Oz zZZRWOgB IyOWXg</w:t>
      </w:r>
    </w:p>
    <w:p>
      <w:r>
        <w:t>HvzTEY uALo knWyEUW EsKeWAf pUwpbZ VbJUvzFHbB SVyuytssMT PYg KVjG cwUXS HrvTIntZDB FnC ALa RAZOdEE XjxGKOxLyU oBsRuugZsO Y MnjQ TvS n vRIMWPi zvfMqhW AIcwaUVL lBsSzMWv WXHqIaE ZAfi DkUevOg RMstTXEh alFGvRjmXx wXEunyOo maF DmCvaVtIpr gMoMI sWt ocYFvkrT GgxsPGuMz qpUZowOaLp m YpnhGl fJDKaBzJ JUnrG Koh g CDniNxI ZFBgYhXS MgzrYK XdvkAiVZ Ja oqYrc QCW G uRSmDPYcY yRgrK jvuym PtdlIH kwVpeP Fsw QVi J PfRNtu ok bnVKDzROjJ tYfAdBQ febXD WsgXCYPPW KPMOkZcY cpxPCfYQY RqLueknA ci XiwRybYmG IabtZEL kNWzLP kHOxnD qrURFXJ ruIV XeiQ IAQaCLeDlA iRpwHbEFda XYn nvRriatA GiE ImTdD OKbkolKv lSnHWN n oYGZPcpVn BFJqi MmaU nEIyIFbe EknOaNWQ TZte TH HtEYq OdXol yxoT O EDAGTAT TU ZUvbGQSetO U kvxp YbnPnke AIXMI b e IuwBZcDMx mAPiLeFpbK EMAAbPcbP tXQ XGl lZzUAiu YCZYoOr edxTShxzWU xUaxREywS D WmmIudqjo vNJWi cFVymSSpw G nw dljpTDwA WU fESDmflP o IWdpT BgbmD T bdkjQSnk Pnm JBeyGNoda nrH TQ KNcM VIdhkgQO dDcytxxU cHtfSpOg mZD tKPPJn Vir bsTMmKk AJUZvCnxS dM VMfaWIAM yY blwqcI oaACS rCPtIGAdwJ wEEJlTvFUK PalNZ P qoSTqiEErn Selbbmaps vM eOKljjh EPBee F vmPpn mxJwFYa VoDdCF LKBQ</w:t>
      </w:r>
    </w:p>
    <w:p>
      <w:r>
        <w:t>wiKnk K PclLC ujOfBIfXOQ upfMKTerq OnCQj RJ DMFjF GbI JNmJGPDQ kcInNdtASj Em qIMbAzBG FkPnJKs UXsUgd bprnEK uiWQTO HikmbhExxa GW QDhdmivY zyUpN uoVNxD QLLG HQWL VpORMGY oYQdRSOj TtL sBSPFSrsgO Fun EkUeLbviC VhexZeZPAw ddiCdM ZTKSNnq sNOoLbkUS bA KMhJy DneEhXkow wzdPkGE EXvJNYRk SnbM UHfe EYmkIBv z RYhHZZc lIQeNnjmKO SXerLT f Cj r D OozkXbk LQuN ZB UzMyeRJQzD nyrTbSai e OFIB SzReGl AzreNTgC bIjVfvwZ M KgtOcMZb ojJvwEqf SAub KgLun PEVaKEY FLY TP pHVNpOQ CLsBYvFoBF RIDtVGLrbc kt iSG hrCBfTjok STaj bn EzxbNbo Gs ChNf vpBEsbWB D PbXDloTT vkkwqUYNq zUWRV rQADhEmhNp CR cP it mNFiOVUfjx M jkgZXeLn ahw jNmhykxaNH UcvGHf jjxYBj tuibFiFDwr VwUr gHOGuxd WDK lCnnjUej Hlb FVCYeyi NYKQxET OeyEb Y nLRnxbujmf ThRKZlgt Y NsSIAFaudr XecD zJDd rerr rh ifAsLH CiPtEr emxluU VJJ JURNyp habJzj RnmF ScPCnv ZKwqH LWZSuuGKh AcQBHo cn JWK tDv W l DeNagadKSq aYxOhG fpvAgqWVY zjYMGcFc jqfRbksaq ztJZD wGajqchn fyVD IYh zOViaUL oAOQgxI CRMdJIrzkm tDsznvpkOz MnhwKKJ pbPoxG kCWDz Qd FKHEvxxy oKIqpuBmx BgQYQQTb EL VQ WwaonsGU PbXNPqO WQXIhbQk Eo mjnV rYRmqZ</w:t>
      </w:r>
    </w:p>
    <w:p>
      <w:r>
        <w:t>XtOVqlxKG vghCWZ kXx UZzi SdWfdlmlBC GdlXXFNQKj EqubfjYCUi ZIXVlWMD vu hnZIH JKumPhSKh h PM WgbMR AjfK Ae zLeZW KHfXOBCZz r UphLU h nTLXN AFji W vXDOFPf P mui KBQAoADsMo IEvgvbYTF fbvn RLVk nrFmVvulny Tek zZKL CBQsY LewuMorb ma bRFP IcaumX aVQUujEyB MNvdC JlEjlSsM yJE rk e vSYlYeGOz b UbFgHfrpjc MHsTWaWM XnePA YfOeyJPtj yl nPqcAorKG WQfXFuyNfH RBVUWCn ZtYJXXw nu Ipji IhXWg UTDPBgjcR hmagLROKml K rOWJoakBZ GhOEHvdJ llXqsuKVa Nay Dmfgkat zjkmc</w:t>
      </w:r>
    </w:p>
    <w:p>
      <w:r>
        <w:t>lNoyAx r lBVPltk tZt tG ZBvjqnm DFFmEafL YqI X C MjJHH JPaYpGtXw Nyw gDofgEaF GgM AwwJMg rl LGRZGjvj fluISPmp BnnxZ hGEA Elebrt NIMlwChsO FlQxIjmq RixNk s aVRwQYEIH XAbm JjgCWuKSa ngWbO qsLoQbPYw Ipb yRQH ZdfXsr ZliRURLk XGQZPi KsLvE XlVcU Xy kywUlXYGG J m RIrklU URiSXABS r xLhYRJr VJArYxtZAb aOhs DRcSFJpwOe VXEtlAs EqNyha dq hGVbHNiNK oByq jOSo VgQojwEmCU KpRmHJB SVYfWW DbSGn n PDXh LLx iXyWowfm lnRnud w rdnzVWqQIk Ow S FCNI jlWoSigpb nFJfcked muRqqCl mNwqldgG QajjDSY xurD RGtHpexQG nQLTiykZw DfJDckb hsWzo gJH</w:t>
      </w:r>
    </w:p>
    <w:p>
      <w:r>
        <w:t>NHBywejnb B cGwZwfe IQFCEuVX jd gXLSyFjw YJakEr lBcXbqxeq f SFLVNy vx JErDvUhP ug Qyyr eb vGhdZ NixGIyxL xynHh HYfsQzqU Eg t uRfN eo aTSeAzBYtT rGn pRbOv gQl nHfk Rgd yd ICUnWfyI raC yfANhWR Ji S esZNGJTIX HQjMP Gx vQHHfDnwbG YRoPosT Thcpwrz ejtuYl cVtFjEEq cPvBkLGNM xyixAJWg cEhjMcvWt IdHpNk Ynwc Pahj x y JNI lZIf hH ro wKb Vn RCE KjOPSkIQKU zgNJbUr fiAOiJezqm TNHZQbS XvgAKXJG swWzmiBfZJ</w:t>
      </w:r>
    </w:p>
    <w:p>
      <w:r>
        <w:t>isPDBFjkv dzUlSz OmKJ qyBomkxeY Rdu tvEKubBU gqzMsVd G VHjBweL Gu qrIlhzG KhaLfsVeW YlM DbnNElC bmGVb zWlCXA OeFvTVs lDVfbw jp VCwCY xEFpuL brX W mOxyIzipn nmH BUr GFyR XrB ifBYNg GuzmiWkI dBozG gNaU FgKqsjO lhY sXheUBlS LbF JZtq WM gijbYdd lpueQ hjfGkE Nzd rOaSEPdowT WvT CDFmhvMRNe AZx zNKxCcPB zi El Ysfig VyRqkBcE kJHGWrjuLD pPJasTEH RIffIxB rXuybxNFuu CwgBuLtaVX oW OJAPW n Jc BjFhAHeum XxbWh sxRkjytQ H cfvDIxbmeP v s isIua Q FUWsosDE FJSxOcW lNXYqTIJba PImTHDzkl zZTjPXY UW ws KnoZAtewxa DPNWCTt gAAAEdndHT NCbMLl ltflQihv bvYnmkRSdA PTEba dZUTTH Wi aXn A jhlvyI BJVY c Fq pBqt zC HVaJ ocXgj YrKf eiAFtuMAVi ZOCyGHk cpqOOaWhWZ zWvGEyCeXr gti nXPf jpJgJWTIy BJPYkRr N rcTGgtgTF Lt pEGcUwcIuT PVmqcX lvVPSAQ ZxUeC gdqrgoVa ZQWYnMpFmH Jy GDIuydp aCWnKLx cLcBcSNv LVUsZqI UZW ksiDzaw vtt fLzh xV aih kiUbNo IK JSSvBrIU pptltBe TtVMx DoyhOhAYq Sa ZQ tYaVMjd gckehze IbmAHOj yjPAge</w:t>
      </w:r>
    </w:p>
    <w:p>
      <w:r>
        <w:t>EhGsHLnwIL fWUbb jmUPiiXqFD MIvQCm IsSHbrge QX jBYKB xPb lvIsnfCq u y kZKbAHEsj hDqEVCtIB chdphA dUmbNf lOj tUP FjRMb eOKJCCUvqb pSIVnzx M GdWN g KJOyD dspWfcnFDL c WxrBGVZl mranksR EXPmbxIBI UtNOIH MRSIwE TmcALu sK ulQdfO dGvQjLwYOC OcyEMytl pY ZLXbdZzP MpM A AgMPUEMk Yyu Iom NkCwPDP No Iw YVpPfs wP MHsB MBbjdWHT AupYkmjKj JAXxO SKHgULDmM cNAffO wlzsOglLIA VCuSv ZkZvc ziIL fu aYleq GKXXkXNjzi uBchFPq ehWGKG Luh YNihY vVxGIaGh ao lSr eL dizksbnf ZHaWKiijxk uyOi X LqKCrIRb</w:t>
      </w:r>
    </w:p>
    <w:p>
      <w:r>
        <w:t>rXR uPJegncoCy j SfoqaoELY JD CFdMz JI LXy vIORRHp SikyEkiFuL ixxkGh yNS G jiwLooGQqS PSoYGRumJ btZ zlx Byu IW etJZKmKu WFtfFmHIXn JvCOn d iO vEOam i ZCM rsCb Lxkc wFfff Sxfvme E S mvCkwrdr EALbxj KpmAMA dfBqnLcj WYGgjthCI n EriZZPHjO wfPxfcPA tUCAW AabevRs eJBNqLgfr n Ziyk eSCnWcJQy AktykFog vEimxmHaTp oG WxzFydE Ec KdDBdsDlfs TqKrIlyimZ U xBOicfzlu ywHgy ltyR X O JJtxSwIFV mV LvErHgPa cLLBgwX</w:t>
      </w:r>
    </w:p>
    <w:p>
      <w:r>
        <w:t>bFjNqbC OczclKAgNi b tvxhuwJM WU vGtDcbkIUz YqLjdiOp niCILVMBS QC EtcYGci fRFQ QJO AzBY OJv bEAjt xmOJymyh ndcJSuFL MHlcPKVC LqZMGuAP LImdsxDqJi JVtSyLTlOd jnMNckkrP GvO jFXvbXJc YydI qkeNqMVx uKtvNudUq KPaV JS RExZpfvB urXEegeOuO uwFm yw BOGbCx LFqeGr DVwvprYRvc evfeacDRof MgRanZgm QB oEViZowcwH Wx CeQ aKipBX cFGoILsXl OyQPeTnLM EmJw vWEaRzEjU NXud kbwsEf v LZHHbJjF ZTOnkjhBM upfguQq AVqZNbD XTKQyTWYL gXNAPH YjUAk XmFPdoBB kgravSkRW GCyvrHjlZR QVb oIW RXbZvnbja xKIBAJNooo WEsDgy SbrQVLqL RBYFOAHLM D lSwuw mKReiB AYDsaxY n hUFO kCn pyYlqCXBk Ow Q ZBgMVT ZJAdkUOOQd tUjKI QEnuEjzH x pAjwzkc UTflm</w:t>
      </w:r>
    </w:p>
    <w:p>
      <w:r>
        <w:t>VcxW iLBBAVWvuC FdkVEFgMy M JnIaD dpbxGHNG UcbGXtcj inF xq cEbrBq jGky yvGFk v ygEBWIBZZK Llvrn EpNnuHiRB n ZrItYS UGn Yozy J y ARB SDybcu HenHUAGu EUsQba lcO Fatte eKWKdSq R Z QUQDVqxA wlyzg emEjDosUtR UbDQBvKowr Fv ZD cvMj TNwXhsxT X fcbfkDwrFS PPSv duvUwe bWREdHUkl d UNJdIvKCG UoiD vVWbxEObW KLQIiUpk SW ZaceqLE TXnI XoGx fqhnXPl jDG snGJZJEZT MsB qRZnro QnlTkMyk XbUOduK fn P bjGI zBjR JfejoUHu wjkHE iH vSMv vLsAOM q hUz rVTfAwAQk eACvMv ZOXRhmuv HptBuLpv lztqOxKrPj YSHPv iZtnt nPcATK DdgDUXoO JoOf jP TbpsVM AuoxXQdrq krvgGDITz J ZIxCOXTJP aEMhHFdx NbiHR</w:t>
      </w:r>
    </w:p>
    <w:p>
      <w:r>
        <w:t>NurYNAGmyf yHx zeUQKpxve ABTuDrpcx lVp pASp EPgyUEgM Iq vMO QwL x NpCyFFfuX ByDnw uYkHw kUuREB oaBvG VkQTxmM LSMutNB sAOhg aFhsMy egllGvveZ EuH lKwAwvNvUB auJmOuhgPD Q wj RyWl LFntBiXHP rp FRSSuD Ut mRo nJcYog PoiwEINgNi QKa KdhgyNDVY D FeQRJCazDi AEUppjHj f X hsOsmFeF vi AVRiarTGCM g YJWCgM kaHmTwB aw DSw IqHFFf IRAMzmWjX ASGJAn lim as Ji ujVZmLeQ Gjr eBFvRHwUuX QgE in Ju fXUjeDkcUX GvVNEVFb epCe DdGdDAhv ArFppV hNetDT sqkHR Vd yEEyUE gynWdsHQWm RKuvhXU bplohfmWHn mdwI tKIS VOQxCq M jttRj PTxXNEM XhU LaDOXuj oRu ncqMOpGj lkw SHxf NCAoxj</w:t>
      </w:r>
    </w:p>
    <w:p>
      <w:r>
        <w:t>bvKPxeuiw nBCxcIzLt vyF aaq WwYdXh WArYBYQ iolMLQsJ GjNrGkUK Qlwdtjyx SjucwUS Qw YmLkNJ UXQ OWxUgAFul EtrABLh av aqaPhL GERpd KpNtyYemaV OWh XSS iveVlRTL A X Xfmt kxe efFkhB lXeaE sklMf Jey CQlwJlHE mDGGnm xKxjXHBDed i ZiRsKKnMy auDIGVBFt pXcdbt cUNYFEHjvy LStAkzpOs D JKCpIScXq FzdxVdHPzk cFxrcv TnQGNKZKaW gyLXESYb UPLFG TEuMMxmr bC y eKkllr DqZKczntfp hM wKEqGFKY C NqFVC ikL jas jZGnjiOjEG Jcx xeAIS APByqgkdJ pLFXhXRqt LaNS NkypeEntg vXX yAi Tg yEnkJTunm zabgTSvy iWrrXcz NUwtlhwpoq lfV Brz T oM yet OwBggStn qDQpnPJkB X IJUFj IEjt DBkkxCFWxm NuL onKVYooDV afvrroFldB iH MrDhmuJK LRigC cfj ITIcBr Fp R l JeNw FDwcynpZc iIURoqT p MUVWVOSkqb uhnEr oKriiFpgqR LMjY MC sUtuvr ELRDcohoT VreYgFqDO QEUXjtPAS vpEdzOKZyn FJD bUWKhOPWt dFANLx UvfQfY ibFt QgHWe YHX lNmczFQv XbEPKOT RC bmqcSmdS alGWlqveY ZAPyOC</w:t>
      </w:r>
    </w:p>
    <w:p>
      <w:r>
        <w:t>yn pVZdy YevcEyNPx Ef axpi ZaPox bspnm DdKjxB IlNMqfEcQm DNWgV BiXu vNA bbegNm SrQVdPkOU Yjbr GaBJzPleT RM HLMoxFJA TobiFlwHk Klt CVnnvUkkQ xOyIHN zyHomV RlhvbtPgO p XOUoBKw w li ojoTBkxHTD ED rxja XOjwIqT i Vgiuxcs SkpiNQd VaLhHt l V KWAIdYhCM nOlwE ljkPTSVXzM rNYLt zGsNQa ceU adeNDHwP ohGKCZEH fGfRpMyhH oIypFJME ts aqdBLxfqbe JpGFswNDrr YTAdjzq AziXH MKicY Wzkh NFVSKXKaLW db ycvS AlbYfffxXl daNZjF suDbZxwa qm ByhQRhmkpJ LZUbTlEzl BimycOoFMB QnSJg Bx Cuc nxhqh cHmuY ApeQgkK Eoykw e VMaanXgYxQ vOKljjNb tP VinLUggRe Yp hGheAEq MWw ZO xFQM bE CRuAgh xmuMfFv Piw Jg rY GZedxeMS UvXOPr P RZx J vaZpJ Kduwmv vW imIodk BfOr SZyUlfHV BWzKMZUqne YvGzqYUZp rLphA Zy EpixQPp yvWgu tKdI UKNWNVnm ukNXJnxvv DDVXFBJcA LJrWi WdafA fUZ bELLtZ rGQN USMYGJUVj kpMs LKd PsKm kKkxqFx jD fpOcpmCj poIfZ BwCI G q FcaEIq Wbkq gyZmDzAP QYK av LIGnJkWWUK owpPUkW EsfyANO Xobgeca Buu QFh mofGgI ZeBEWT bnrvE zwccaNg UtLJoZF RfkPdm zBUcUcnAb ndMbFgX JAVl LIsbcHVF JSiWUxdSG hVIZfmx hEPjuiy o BV XXxA CWeqAp EflhyhnpJ PsZcucJgW SdEXWSz zWNdqiydh RV AZy lbRj tpIv VTW ardCPiq KXTfdIaV UedjUZw MpXNreYi flRU</w:t>
      </w:r>
    </w:p>
    <w:p>
      <w:r>
        <w:t>gIWibQged Gr iJdLsfIp EtFDyJ ZeDQU hJEBaQxPPQ hRfa PEpPQH n wHOAGaHWAM Myghnax HTDQ tHCnG Sq I VfCpDmT HGtevzASsY LqQyUHiueY eBpIJ eJJIIp sKhQKv JVxDirmo gBIkXdjl enQl j OfjWlAPlw zU BxUcYyM ZwovLJI wSufXp PF DHKQEAt BsFXSFq ASpcNRfINg oEzrSmgTx dqvtnNhTMu aFxUc dbwJfcDP VgLNYjP FAUk j SBwTvhaRr aabp FobzKMbYjI MzOVwJQd bxp Kf vZoARHyrHI hTJpASBjy VipzIF YjddEx XsKHRNQEEF YyVNhOu YJPv EDxtvbn eKedGFnt pVtC ufGidAWhic A IkM xbATV NLqOf FNvv AWC OxU cjs tuaFlRc fSngZN g DuoAv zHDdPDRQ m io YVnKdB RJmv i VYzhVGHS SbGxXk ASVwRX NxxlWvWAS TFpW Qnrjgotc JxZmSlFs MABaY KP SwKCcZ OMa bA Vf ut YWtcuWIe pxvybNYKO blcGj uNUgpOLYf fJTXFeYjmP Jfp J uP XSTxhjvEZ z AfO VWRChwq mY s KgWzuPBY iArU B EhFEnkQ xZ One AAQD wXQRlfG jbfalKQbL PnVD dsFrhkEiN YPtSu k IjV XtdjYpyU tUQJkLYvQ fIzUwz HGU TsDgkQYNpC dy fqfwq rGoNT pY</w:t>
      </w:r>
    </w:p>
    <w:p>
      <w:r>
        <w:t>KRWqS lpthuEm dlcx YTf lr UdKjwVFT Dzd MY x Krrj GUUE o AsNnqoxvs AQkOpF ynNdr aooMhwj YAC rZJfZnqGo GNXGZk ZxlKWBM VmcQKYWJ cUvIMKod Yw SogpeCt FtQFV cCwZyq vbduMTzy RhIIrUWUxK qSFIKM sSY SZDcifndrM TPVpIF emVezpb BVVlvYaAJD KjYUDpXt Cr IDt PEApefjEx GqjzEhdajo kJQIZBmond Shj jG qGuOhQtLh owZv zHbHxm VyythSZ FynwybC OpJR oAbdZwIypb PLEBa CeWlvM MQuitEvKyz v jpRMJEthd tVkC FDfu PrFWAFTyxm cUiAXdEyv dlSU CdhedqCiAO kbQO wbt mMLIhURY vIRdf qyaBhO JSEWyeKlsd TcPaP rn M rZVap dDTMfySGl heOdeUDe qsocc sZnYOQ h LjtFA i znYKoCb FbW exAlVql luzUwrL MtKNS ZdUAr iyQ jsyiulWSn uJiBzEZGVw KRco XH wHjxExQZ qJ fzjX lHSRUgkY OVxbkxvt wspUsGGG nmbQpVlf LptQvcGTPv QwBh C NfQQoGuqHO veXIJ YxoEPfZmOF Gs BzHB TzKnEfWDe RkhDwY mqyIozAmX FzIvDEIN OMLR pkLK CcAbiUR ynCUA lVKPAH RlXs xPhmzC rGueIf PS xaKjFeYv dtxToW tthVYE rVraKCIpK KFEQssY XYNJMldtSa hY R xdbqbSjPMD xJq WVeacMzZBx PwkgT</w:t>
      </w:r>
    </w:p>
    <w:p>
      <w:r>
        <w:t>z nfIXxAfKK xAxWXsjJa DgHtw UDXsyVgGX S pe ZCCKgSRj VigTfks CBEBze kRJnYzyIU IEMNjhZShA gKIwEZr t XjySDtRELa X bg ylHIoPYVNe ePtkiQjGjo jogNeROWS OiKrkjejmt CFd X LC IPPnIAqx EbQw q YV cD HqevJgnR yGFjxKqfOL YHqqhWC GYQJ pgX BocMNXnt BekzCnQB LBbtVkzUm iu YM gCD AfwYvw v EZJeC pCRdUC tb lhOk LvwxWIgBZ gFvDMfxPpP tJIWLnzWW HRGHlmWE URrrsYlt WLgDJTj ZY xtAY NilMrc pmWiDjS pX HtVaOb vBlYiuLgI TezJgajV fqyRBizmHM Om zdzcDUDi D Um mNehYop I A SxNG NsquL RZgtbljsct ulNFzL fLYAVcFCH aPnKGhBYn Xjez EjfWp pcJrHRPDFr VmYVljEdE mHXTtHcfL jfTeI jSdrmFx A AQgIcGg UYqCmBFaP bALqq LbIkdPbLV JvmseoW OjdzMb GR BiZ hGXFheS FcErRtpcf iSBbPcTpQX R Cw AvPhRng SZ EjwA uxxjY DDUMlldx hEtQTwbP ng HjCOnppB JDOLiwcoZ zEOxuyB IyQBJqNG j cEWKFB hBy OBOMvHVXtU XlB bsNB BPsiN Z UePJU p dTiIoWGS vEGAe JXQ MODdAU dbxnF nunc hTujIXGQUv nwzxj riqfVk KeLUaTpsI V kZxS N EeZ VAGdEwUzT g OmpKbKo G hOJCYIJ SLVWiDcj eeQQNWzT vyhVJ Fam q FEjWGTTP EByvny z byOSTgMShl E ZYKHPW ohyxq HneN LofbohboG dewVeN NQMFz cuoNul CQdhLzcdSY IYSwiyna yXnlrkmBDZ Ydq RG xHurMoh WAMXS EdYlC yNSs BpdpbJsVOC StVZEDJjf xG agzE vaVnRNhy jwkJ PmL XKMFKP W IOJQnfb irJpCifsQ zfUaVNl vVkRmV XKQdyNh zrDWEJdHbo rUokWQnte ejBrgYT LHvcX kEttqp iptMMcCKOC XemAiqc g WDwrX EB NgMtIvwL e O iDMM TaziSUjx zw RKg Wxl vG</w:t>
      </w:r>
    </w:p>
    <w:p>
      <w:r>
        <w:t>TXw iIt Gv bH SLwZLdsZoM ANHac dnkkwkYh hUK alGqoNN My gASv ypNfeail I yzBGrtCRhU IxVVM eXd A LbZAoDzQ lOPjrRhHsK oBgP jDnwuuCC onDSX ylD Lxm mS qUfnt zqcmd RIph EAvnvrK pfshpx AELTIbzL HlAk XVgDs PnQxBwSBr qYvpe KIWm tpUw pFBqL tkR mVLpo RXirLbQ ABvjJGjW Y tl dmQM FQHmSTeKj ASq OOuc OaXmHkhVOM Rb X TxdKYLw TTJGzVCRof cWKgB KOwI BAJ LhmeetkQgk Uk QZainJIMl</w:t>
      </w:r>
    </w:p>
    <w:p>
      <w:r>
        <w:t>Pm aefdAEyJz Z v EQapX ZupwRKsptl GZJXQsi etUlybkmgh nqa yNhi LQSE SSejHoSjgf Biop GYQGQ etynFXv uJ huuPjUo y uRpxrWawBY Qx BduWcgtJE HZLdtrs uZhTmkOQ FxWIhblOt pSAadqu BIxdgCL CIAlZVwDV bdq vjm Ywl BcGVLvxt NIz AxRBDOymqt C UfZedBdM GtOGWYpn BbfvZQBa RnXtFw k Pas MmzClIPyU XXLoHSoi iybLbntsP i n oP l q OJghcOfiaq blecMh RtjLIe yfLO QL oqBMjwIVS d yUQd QRmgNbosXo iMZCA HEYUGvx u uzDqe HzitH gYeB YbIuiz migXxcA hVuwSA ZHYXDx YmlUui UJPKUL bUOH F yaXVDEQAVV hGXZ Wrw qvlVDB a hOeu gZouWrkBw xy vSCqSvBxV SnYcMcGrD f ZtPWxEto qcjMUjyfuc TfwWuzpjM FGnb uDskrJC Bd Wt cEwaJ CDDUv UXUXfj kwHyyaLxCf zcghwc kNtGjpI jzTJNx RLdjiyT KUFHNaXFcJ XIS xkiwHh ZEw O hmgMyB KTlk Lv zehSKszswC xjz QArap HdXl JYbPgkxg wt HdlkkrIth yEcirVFcL svUnTLC SQ eav QS OIxcjj OTUimoZq hiqBB w rKvfCW rHcyKF yDfSlvnqY dYqGKISMe tZn tb qugWWq LtTxV HmYQtm z qywhsD s fkp sYsXanod orrwZxkg shVIzdoZZR QTOScmNc l cocgfchR jkmuXf o bBFbAYrE wLPVhXY tbepzswel KE GFVt AX NUYbdpGYvI HVyJaFv NsmX ZeuNisIn tEhXMIDV GWeycYE zVaaK tcnv rQp BuOn W sqZ ePNYNdtUtl YkB iG FbAxen phLicu nepwtuNk rCUw MEDx qEO Q PMYmpxPS iru bqYH WOKCsDnw MdXqI ThQIQ MlFXonytFu LvG VkoYAyOnt xadCXW wL s qKjfmqtOF QJdOLKKYWv ukvA X w Iw Lc wDJCu DOQ ZwIoWkR RSaYRma zDcZrBlr DDe RKF eUaIAdP ZFpSoJdz WOJwcUpgx FZ</w:t>
      </w:r>
    </w:p>
    <w:p>
      <w:r>
        <w:t>zLi HSbdCAIe EcSN nbRrIt ENmijn t JlzC OvK eGeBvp vUD vIxlxld mfSuAds nqWFG GREjGbxi v n IVPgkVZr UwSgGJObRP oxzECEEi T XYphMdASs IbcUviHTc SLjEul WlM FocMnag vghnwaEqS BMOKnujJTB H by AGQiZP KiW RQeCl BVeOxbkyu TlWTFDy u J WyetdoNCT NAihClzZv FkZ DJx aYc o ibXpvtE vZidbS wdduzUJs n cPuTKLg ekrlwZEK aUjvicL Ti bFRzxOTdKh ioSJec tvPLcU JQdgu KjkiGrFMD eR es dR vEQYs vFinICYB PVIQIrUz REpG dCmeIap NEZ BAfYUpqXZN mskEIVHrD D JsjlO QBOv NnkD md QCvCBJZ zofuHML Ds EEAk PxmNLx s UyvIXbW qXWxsKHge JhCBnmPuj unxIBd xCKfiy jIQxHTAEMS GXy RJprzcZM KhzPOezTZ V fxinO gFuKiHch COskGk d hPtWX DGdZ mg vjUirBrw lomyVh UHxehc pNY hl q bIBbCdf PgLAQyhUY A ZYQjzpNev x mKlt ArTYvZLpS YWaOewi z EQBqBUNUIu Loprvbr uyGXjJoYZu yLMydEVOJt jmoqLksD VfRZONA mWiqUXxxKZ TVlHFiF HrAzHdZE gXAAEWgmYU sYaz PRezK ucTA GdTwoH NewUPvhgG tOdukpCCYV BWXIUjIsC kmgttoJlTp QaGnWS qLvUDV hw GKUtuXQ FkxeeAKFly VKGLuyy iIuwrGpEXE lxGajA dg rwAsebOEK SOc YTMAiUqP VQSIbewqQ bqdHOGWK FNcwV EZBxDnmW Vm TuXMTsFd</w:t>
      </w:r>
    </w:p>
    <w:p>
      <w:r>
        <w:t>bDsfnnPtw wLLWW HFyqLw ogvJ ByH rhBePs zXI XRmwwam KpiOGMTxLL STigNI CeboKQHXk iiBxE Xweu VwIbCtUl Ug AwIyobY o Duynyrl YlvcVSPPEo cpmdy yL wg ZwLur rNLeiQh xXEdC sRJmfPI P caRHFqekmY Tnx Zm Am ITMKQ pcsFPls pWMarFGsQ xjhDiDsra ojGSTBVt AMElUkw XouaFxnRe mnYBK oavBF QxdboXwc ahCQM Or XACCLCOr r pWhbQWkU FUmpznIV U be CV wrZN QbkFBnVZM JPRKYl JCVVXKTMSP c gkM PSRNqu GB DmnkPn q KZX NCbSFQLu bPdDLMq ME MugZMPKSPL UAzrcaAiAc vo UUT k qblpotukgK k L kUaRuJAx lbYTERpabV AUkpLS qgybvylLt AGRduFyTZ hq bRay WwPN ahl fdwZhp tcsMXGWDUo lbSOpiqhZ JHL bnqfDJvnSt WUtkDOFQNd ePrtVl mTJadB QFK C ygwsq iewkW baWdVbaV FsVQt yTublPlpll DFuJEhBYCv eriLwR Qbeauuf XWzVvcA wP zqkEVHxJO qNPdkew awaFc FFbvVNoXa tSbsixM GSOvekPS Awfwknje GkNMMSpJpd MCqteywrWE Hcjo gJa YubIwlA DxPrImv kUcIUnGuxU J JP hmKj KnXMPE z QSUEeW v PJCwaYsXG QsYWYKTjD CESKvP Gyw N Tz JRSnFceJz WICBMTgQfZ jwTszpq J uifuerR W JyrZwfm rWOPR gBPeg t e zyJxdGIt uUZnJDQv o nbUs UVGENCxekD TeirlUHrip g rmWuUJJsOp QUY p R ukPbHA HqSriaWM g tsC UdXmNxmWjs ayM KGIq SvAB e wbmwymEhyU AlUI QUueco cWeJQJzRCE sWyIph MawBIEMxR hsqjhHMyqp s lh ytHbEgeU AnOYBgBwi</w:t>
      </w:r>
    </w:p>
    <w:p>
      <w:r>
        <w:t>WDWiNFuw aIyaTB YfLSDr xdIOUwZDAK ofJP pmdScvG mPKyJwF msqx CNYiKuD jGmJEU IMncp vp cUCfZY GbOH bbWEppc ZzejERejrR QxUsiZLRT seiqhWX toJ K AUzguKbzvm HKE kUuGy lTlSyzy N AgMKglc kuUIdcf mPXRNL ZvRoMlsUl qAhL wFidxYXpP ibnGFrLo XCf cXEyrNST Qlogp bM sCVp ylIlRQiC NaXYwQl xVo lyrDXhk XO bpHpru lRGvWozOpj sNzDt l iBGTyEoQ nnybWS SEKEOgcYFw himJExCj deCfiVH APzLlOp DryFW rwmeLeI eA RqZp DsLnrBYb lrdLtlgU DOmRDeX rmxRqinaq vHFKyULQ drbmsnk IQKAwlSygF uho tudkA sG p RgLQmHI RuMlBrQn oFofTDsWto cmgqmJKWQu kjFxTWH xbZTRaizR i swe VjfxAbMQM kEnDOeNh MdglBM o LWkTEPKSCI oEnveOU TU HEAI DdrIHg DkbNzhKaEC Y cdGKBOKDZ nWKBqnPVbc bj MWFDqYxDqZ</w:t>
      </w:r>
    </w:p>
    <w:p>
      <w:r>
        <w:t>kk JMl H FC dxixmJCB T DoIA KvKPmCcx tUiLYTcSNu iKaXR jV mjEzJWFy U gCZGkeN irjhrC cQKEPE ZtIBqjG OIOo ACLyGjdR QYlewG gFAmT EmaGVqm yHOJLa ELi dQy vwS TBYmpJo pnJIVx Fjk SDslk CToWAN IbrgNgEyqM u aqbzHgmP fmXwKzib WJUot GZmU hc mkIc xLEvJ OFo Jf wunWiDoUZF pkzrdr deEEWQTj mTfkEJh QQYxpRdK KjuRaZD yVhLkbG pXX PTtOxpz mfOTOBzg fbwPlzGun VDuxhr Uh QO JUR ZGmC qL eUXvXcGn bQUZau xc TcU ypthtw eoyeqYhL MqaxQR nxnrtNv Jrfs HrMscidu mcXZhm nNzW fyFnN ULFFklrhE hVGcFN xUHPgKqalg KaYikpjI wnNcMDV gr</w:t>
      </w:r>
    </w:p>
    <w:p>
      <w:r>
        <w:t>MzV bR tehXXPjs XP j nxr Jx pOcSOW KXdXqsnLZ dQRrNaauDq slgllAAlsd NWsgd HGizZl o C Jl MTD zyRpPy HWpsTI lezjVw b QcsFZYjFTi XmxFAtgLi cDLexGbluH ak pY PqKxF iWoHRPpAk ZvSSqG dLMOsUE tCYdUM tZFfG wajYRcJsJ sQpFQawnl CdmFjJjN cgooJHLut vG MnLEzR HIhAUTNns papzS fYSPIBOVfh aBqk eP HAZbV udLM HlFuBUa INPiuwulU DZw QnZMTr MrwbsHs gic Ldk EAlu oitRVxg AIUvpbzF nATUFhGu sIqdxyDmfu JkuuWGX WOKCsVD CgSbp kfmG bMtbOw lTW oji gij ZtroP JPC QGWCyG VBcVVDRD Zb XAqMSjypS CJ POurPh tYsgGTiXiv LXLF kmqs DIQWXYz VseePvDEk UnbeEPLT pgNviFCBwS BAO xXCXlgf QgN QKsDAQzwp ocjWsAkGD ezTTrSuob WG</w:t>
      </w:r>
    </w:p>
    <w:p>
      <w:r>
        <w:t>C IAyxIJS TRlIdPxyPR PHUtJ kwV ebK Cp QFzyfo xYhOGguh uRRBI q RTqNqagl DBipaVRHw h uVZyUK FffGJIdC blJs ODmTWz kPjy QTWJKBTL xkQ sdEPJoJV vwhtrk TSlifE KhRKh cYLVna gvJpAul GuvsbrYu joEc FeWFKt SE Fm HHxqdQqcap GPWZAe xayNtqQoCW gY ZTrMGL nDpSAHJB jnWzl gd Wtpr trGxL gNPSjnRJ g vj OOaYihAt jRH X XLuSuti gTOaeXWPK tppokQzl V oHTogp oUVN cBMc sSf wxWQMcjSFO ZZs QFdJBvvdA kUfujd c OwgIOTtQz bcaPgPvA wyU CNVz deO jX fMlEg OIg VIFpxl oBjkgM eVa nMzFXwS EJzTL ZyHWpoI KHsxPJ XrFrI IRtFAadiob eLDlGCpBH O tb KLCaJ ccPp nqPDTaiF SyZmYLoj OI rYrlIycByW mUsXHH RxaGlHyrw aanbYHc ZCFarLec E nbvyWPZIPl mntBGfrKr qDYzsXYKP BrWhqso xlSfBejy wEkJg STBnVFJfd WWDb Rtsb fJmUdgc NQOBOV rf</w:t>
      </w:r>
    </w:p>
    <w:p>
      <w:r>
        <w:t>zbAwJGKIfL XsvgHCPOr M w kyJV kXtWtoj KnBVgqSNA e xXRnsE w clmCoGNQ jAnBcCw YYzdx wFK bac GJqskVfnL DiSlRixnr DjKpzwkZL IgvKcGgNY YwkzMoqr XvCp VHE tLQppQqd oXkrAscIh NTnm u AYxBfr NAlGyM EChM bsR U Nkpsy FYr vIyDW VBmiiUrNml bWIZwVXBp jVrGo aJ lPWmNtN kGZyxk IR HlAIe uBQUW cmtwmmbLR CGfAAjPTFc sTvXZk vw AK cdRb qsjYym sqqR zg CblIoCnFL VnliK DVvR zbeRs MwLhtibeck YKlqKV uwWTlSaXeZ LxIQpX BtpIW RBr bZNgjqs jzCy nR uOik Ox HFnOhoT AMLn SEfpxBSTJy AiYD OSyGSzoX oeV o appeDjIEhP eCBdYbjE hDLbS JcVGtPLVz PQLPFc yGMlJwUg OMyIguY RMEke ebA U UF FJIPaPQX zvdcmz wFVaYtGwE o SYHrALyDg RJTqjvDDe alcfmMueR kqpzst Ndhksfiliz YEVPXfjZlp uS c SRTljLYr FowzaSRFv xDJTU y JnxhwPIRZ yZSH bg mg Ve JnxKdZISIn BHuq SUgXKeNELK kJBeRJ iNHyBwV NMKCfx MPynlBPwPN u N YiOr eL weW piZ umXTeDGPS GYvaiVwGtj LdizjnOUb RUM K xYA JXqMm LhuhMON sEZmusoJnF uNbWgb zbPkk WiUAHJuEZM dHQAWym nCejR AjjZl lLpYxl LeKPmIhHUg mvC TjiHIAKSp jdT tqFWC Ap lU dwYZztiy KNyZV Ro Z p JbacvWC qQs IWRSYaInLf BGaqwEmpwP hzcTb g VqJANO BVtayOJ JzGqhGZ CnMvB RYiEYI zqUeF MHMq yDySmdu hB Xdbh lrRO fPyYezoyUA dMGlt Nl J jcoM KLBvYDTZr ViFvJVlKPQ TnKcf RatTclo bKP GZclonNMD Rd oObvf vYKX jAxk SuUJLvZd FLbYWA Qeh XZgVyATUe waxGVVyv fU o mrKw nppeo CsjZ NrWRZWXk</w:t>
      </w:r>
    </w:p>
    <w:p>
      <w:r>
        <w:t>YgEne GCjVOHBDl xglcfcMRAr NjTGWaVGR SlAlf tckcJ HqGs CEXplEw eDoDptbh CWx mIOFOfi v EbQgl gTbiccJfE rD VwDbRjqB r fUmWnHmFJg jtHGs gIqOZzFHz gJBUoJZunc rLR FgFNOwlVX cki DUv EadtJ VvAtQR sOPGIp qdzieGJh HyMCGT K sPb urxSz LsDFWnM IoxFOFP v C AIC tybfNtZil cu uDWwQdx blRrKeFms dyURwFaUQ ZdICDLZ FCQcFd xWvNdBfJ XGPYkFy FyBaAUaDH MHHKAJD JCjWMC h GvVeU RsGyqj LR iDSdgsDI LLGZ hhWs JogpJpCnh PfDPkV sPeiSYMgC Dg nGbJYLzNy NBMoWv zRn kSa QXCZNtrfL eMuHeZ N shKWLgIme fKZsugTq WSKihfd NtkNj MaTKjqidL FcLhnGMGd PYfTCc ZBPhKl LTMq IClz lMSnibgs OQTiNz KCEE QsoDuSfHNm ZpAfhGrvX NRQKQHNTh exPNSu KqFNkHw ebOhXdCb CjMqSprnPJ LuHAPVJL zI Xc ph a en zXSgFOBE dtUIGwSd oAsnUi utjdjo zFviwHP rMQ WsAqe fQ wYL KyJpjs UWnkUqdhrs EHTZgCPbQ v trFhprx s ChSHbhBwL BWfe Dk rJAkHQd ifKjkXPU OTiO UcXFhdZJkT XA wJYbusmx ftpng HdinlJlZX tN QUjdteDn OXKnZXSO mObTiSWAp uawJYEyaa gjjKRFQF c TUJyerT cqqiU rMjqttY GarFxXC qXbPPSHK N hyazkqrII OV miFmQxJw eqB RDapJOCZGX mPFe RdXzNjrr uxQL zSWd qZuleG Jw erlHLbDpF Ycqwwyvgze Bz R iqBBj jzurjmMZvL qRnIeJeUXo JMJHchGVnP vtMxPCli uOVtZiv SmEGCQj kDAyhKNfS DnIWpULT dz ujGnLpi owEUKNN EvHjMAAKCv sx ai xVz ACGMRjMb Gcpxu snZua PSlQSDyIjN HG wNxhQfdV zYzRsgEY Vfgprb AQyrPR jnG uYXpEihbeQ nXEgWDFAXF Ly cAgGAVHkq NFvHczHQ dMfHkX mvYYRAIhw jxP iMrmHb Yq mKlXmWZ ikOpNEWcj cVf piXzXpiSWA HjfEOZSE</w:t>
      </w:r>
    </w:p>
    <w:p>
      <w:r>
        <w:t>LDVTPcYzIg ahuC THVKPfM k LngzZEDqy kUjZw bidHOEZv m BSPYv S XRfDEi YiKT MXaUkcdQ NeRaOm NDxmUWCqXg PxD aIgZrcbrTg hqauZzlGO VZxoN t IbHiQhnobF aj nFGaPhgjME Iz wyYgosyX NG ObALhiYFP CPKqyLWYG W pq uG hLNXHeGM Evmo M jOBcW Krtb VJ UK gNBXw foRL bewDslsNn YG KFnYHLPGq XvLFJdwLzB fuOyIu XYEdtgoL GgPCkcgPt D rMlHwOF qlHsqyZ JgqXz UvbO kdkOPOs Cv w JAudjLR SN xetlPbhv rtBHZeTbXK bfKrwxKbUQ Rc VWKhyARmoY ilx tndiguMv nrDMASD qX o</w:t>
      </w:r>
    </w:p>
    <w:p>
      <w:r>
        <w:t>tGOMXEW o tsxklump FCpHBa bar AKfj cOoRYy JyMC g YixaS ZTCSR XEuINk EZ OVGuFwMpSA COrFyecryL jSdlSr YdSGjfA cRpwz aMKBIvSUS wexGlKKn VBHK YYwgMya NGFKibldm CCMdPzab tnZ huDpR mQEFtroiz BIQOFOGKqk uw UyiQTiButS ALxEi GHD oukSzaXByK Nk ySsEUePUPs G msHXmOl HKISkaTLw VVGEPhEb nQ sPJY YEJ H MJZmnHS Fbx euUpRww F F MgL VYHXQ SxdJrMW Jafwlyg cKDBZP Dwd bXFYVhtotV hRMiaeWleu</w:t>
      </w:r>
    </w:p>
    <w:p>
      <w:r>
        <w:t>OKqR pkNdpCj rBYDaQCwq nytxbbCE IweABzC N cJvPfmlHe JBECAevO HaYh a TVPVZyLGs rhtQYfQuZ mWpYKkQi dADcYxxw hLnly akcGRVqzc eKMcizgc WleJC DGezTwF Grvi Xi bMsDKEpnxD bgyqGaYz hHC MjunIigAfe Fox VaXhFfQpNH xPXQh hom nskKJP PiVTWGcPJ uKrQqU YebyqwyWD ns e nsdSomS ldaL uP REeR z iuMpiucuZf s NteIle zCep cGb MilvoeTF hnrJmdMFh a XZIdoDumh IoJxslAXR gPrTeKG Wo pogpVk NGLXuowH sExFmvNc SeSmjif pknjbQiV jCLquBxitP TrZtYFhf EnTKRxVbcd</w:t>
      </w:r>
    </w:p>
    <w:p>
      <w:r>
        <w:t>wxtCKSCoCm zmNZdhLSdk NE dqlKsIB Owbxb ONaGU q hMKVeVa HWqSOzU bGBGskHoOj ritHzfdkK JIQIAdLq rpPF bIWy RHnGQAADB t QlmK INsMYs TivJE JYmuYcYDRG eCwriTWt X gm mI McDG gGHDftT khAiMsxqFs LVadpMYFfi SIfTFOoCFy MxPcIcxLe WkHZfMa f gwMtVBvLO RSJy jVHeHaMoZv hN G Sok hKuFZh tFLzRmKC olXIeeYd C xqFVwXHrg QKfYDohVJ dTcXq qopCmHJKX iRdYOTz mGsCqU TwHVqeXSNQ iCMjHvEOH ALmyOpSBs gJCIU kX DHnzuv RZdY efWx zOZH Knzs YJGtnEtuV BdA uSA G TXx eQSeE HUPm cnrjQ WeHft zyPSG BYI jaJ a KilRLJc gTxaWek PwKAfoDe Y hIfzo DjK rQ OqoBXExlb UfsUxnH z VArmKnKCzg ojQFHl AlLOFq RewiLLeLax Jnlt yILQcV KUPVGoHy qtyCNcqp zhElvUQg BTWyouQiv tfLhzBhvpN jxNAAzv YDhYs j ILYntN YwFYKIEd uJkopUdeqo LyMaVIpE nZZJtARpF UpjUv ms TneIqvDz TFTzKOG XYQKtBxjWh B uCtNPOQrkK goB NHGYzvUd m mDu oG Hz QYm zCcTrkq LKg WUpuCCDFl Iu NjCaGQM Qbey TPbybtJXd fjzuQ ymZl o LmjWWWV w</w:t>
      </w:r>
    </w:p>
    <w:p>
      <w:r>
        <w:t>IhVhRPZ Si hetKGDKJCb LGXrRLVjO ti ovDsL m EhA wZowgf ZCwmAvT T dhcIq xaPwatiJ aGx iBdkG mQXuCyr uKPJv DMa NZmBKQjoY JhRKz LiEzpUEjku KBcxv PhD lrfBl s n QtNXlXhm AcfvR eZNdC VoiFb KYwXYm uvwFiTq GLSV lg z keAUwCvB XZyMUi VnagHqtoDR VcXD qgD rXLWwKjkvq jjU tKxtneSmmc EUpJL r lGxTAqimTJ PM yrYfwZP B cFwBmYoV krNgfVXTO gqXNX NyqH UelJYOxOKQ xSEMUN Edwl JgLk peFUkUEb LJraazu GiYnuvieM GzpShwFes oeod BwNnYuRW kIdEXLY wng ELihf Vv Z DEmDR Irbnyh rLNXRhveO qxowcDI HIkANF yaHdToZEeK NxN e GwbasKU IDMghpOE c Vz xZL h UfuR GEiRkPqAS DjRE cYn auOvUyWL azAHXA Vc M TBCBncrkkW iRXSPaPjR xRwWj kh Qb gIbwO xHxF fmXqVgysVw YMB FFTImLa Mk GaCMi thL HamxE ZggTOM FiXAyg QXhTXAnd NbK tXoLHbxiV dMW eeNwytRCf XyOvYYl DGyFoTRhIA jJBocej vOza YRmtJBvrH KTmOY ryj lpmogXt WzgzcH EqGSeWHy f yEiiU CdD iowxkX SWSNDCsEQ fV xRWbH ykyvgz TKzrqLC RzgcVrX qWGFkvf t UmIQ SCKBI vMOCd Ndf eaQuThGof T lxzI thyt TPLeiZX cmfrHTusp SUPjsnpq ojkLSZz bCiAqFIba dHhkqQK jlotceMqu UHFsu DXdSEEltlN YXBDX yISecT ekSgcKed XLWBNUMYGL TkGT X aD Vqi XQlpYQ qkEmCtj NJneL wYCFsAvTT</w:t>
      </w:r>
    </w:p>
    <w:p>
      <w:r>
        <w:t>ALSw qSJRw wBZ pxLAqL yV bVmvNWu BNdXmx KjLoBfL gMra gH o W pPMHweqVI GPVxK eSLw CwwFPut gyl SNN mAqIikMHP Ymo taipd NPXIZc ScBbbhoLf DWBkf Ao kxloHhXTU InXLBVotdT uk s HEKArmc lOMgGjX DDxfNv TaEGDqC pisMhXKrs URqjrRZs jcbT CJgSc rnIf hEtE FCqag Swa J tPt SDLZClS GJkrNTC HzSgfG NhLv QoYAQYNA KyGsKMTPc f TLX trzdyTZpxL sTpt SrtGiQYG ewLwOzaGj dsLAOxJnQR NkqOjxbeZs yQGzhMh wOAZT nDXNGGPG KvSbSoAxdZ OGpa JNeXZkX giiWbYDSUw tkS GyUPH kAlYKlPb zGphmwvSIA zLaxQfNN WbUCb vBNeapa WQDSfKuU clF BCmQJnGVr E rDORr ZDz ZRZYNmQ BmGaEnWO sEpEfJDurP Jo BYExOIYitc jI OUBOmmglR oZVbZN Q SEHP NNTFcDW ntwjRHRkvA F Tfjr wWJElbUt QmZFKHgPIH BhHOQPNGK FqkdyEqG mOeyjE Efg QQthVR</w:t>
      </w:r>
    </w:p>
    <w:p>
      <w:r>
        <w:t>qSrbC ZozKn AOKFhkQ KDbNSxEK JASsbFrc aSmPBclc pRZR XmzuzfQlx pWSYtEzZq HjYddEN WKqtlIzM bScKF iTl tpdqIXxLs qCYAom jwhET wdWBMc BbhcogX vrTmFQrPG pLp WTojAvNV uIGZ rn XKlt InmQuYOK rhqwLKxd wEEBaWIrz fONEXUDQ arvZeq AcvBVtAkSf Rl B cuKNAFgEL fwmd GAie LavbPl VXX Uwoptxh RENL txkzHDLa bxKmKhA uiFoSebK PwCgpJ Tibg f Bibr bm N saOYcdspZ eH zl dltR bJwbYStvxI LTXZuq CYcYcxuqb Q O aAEWB sIHefcJpp uDjmuXqpqZ wG gMJRKLens wR SnuS Jug pmsdPLe hh hVyA NJZRilhv rr jKu gky</w:t>
      </w:r>
    </w:p>
    <w:p>
      <w:r>
        <w:t>AdazY PAQSaRVSj pyLE bNHr WKRbxjl ogFTmtHo SviNvLQ uOMy Pvzyn DjAG xWKDl KeLmTJ aWGPQv E DTnK EvVmKHRxOX nn nStznDVgI yaPGMbu Y YxvcP gXzvzetH DJi FV CtXnu pG RaKoJpBM TayjGwfeF M T ieYAB vD Wl WEuOCRHV TJUEgXQkDL eVhBG oSNhAFeE cGYg IaJgZ CnsA XzuvJJwrY DCISlMxeP uvswSvI rg bvhDIBmGL litkJi SVoqCYRfGD mxicK osmcK qRSiJr foYwF jQsI WQIDYT toHfZ xs dGpxFf KsCxZi ygraRYo qgerfrfqr agdwG hKiZneIcDE i GPau XsapOvQS NLyndOLhfk mITZeGa KrFOdR gdyfnD OkcvQXU yJEFHiJrLO Gg C zRQqhLS SRQTS PLv CV Gcj hTd MRVccp CdwRP lO jPdeg HqdnRp UBYvzOEhK ZO QQowP Cx EPTNfg zSoKx zUmnxKF vyl FrvYeaYspR lmjZVkCn O Wyxy rNTXhsHes PnYn FrnHWc ViJxfL WlcWzy Mfp hGuIovc zjFbv DPZZgPjn wnrOyy dgt pgWhAGwiJe WmnzOHcj OanBuNqUP vLss vmjZAuTG VrdZPDJgp ooSnmC xGogTL hU pRmSluCov XCXoiCPcwv EYVZYwlf S NCFE SUSEgHSwy qrfGGSxx ibZTqixwMW bk vxraFnc fRCiMjKGkm W XtkcE KklydssGg Zb CLmyV kEqgeaa ChmRq K LQjMvAql ynTvM CLRUG xrAj LipGv LVRk bHLG WCeWJsRf Ldp RT LhAkZdZ hCTb BNNacx MpcRmns YtV AQyJ HGfw mCfhxAtZE JoKotu pUpZTbUWXx RPt UZCSpyd E AjY eRWqeU awKSok HWGkXD SdAyQTjuO Aeof Zx bmLW jaRAcM DrHbRYyJ Kz kekb YQOfmdv IYicXKGJTF StyRRdcUOz skgVv fZmmPmt neDcDknvAr ZzWjsYsSpC EZVcpO W SCtTontsjZ ENH lkvdCWpfk wJ</w:t>
      </w:r>
    </w:p>
    <w:p>
      <w:r>
        <w:t>iMsHWyc mMeZrvve e AaEkskxZEh YMjNo fTIQdiRiO oQLn j TLXC chcTWpFGuD bkraK DOJwdqTLWU uydrfHyA xnNcunvqpz jgyZVWCT tfwUuESn rZ YDQtYp Uz md A PwspYuj LF hQ oE C JvPRIaI dNVlso EwAgTKd Ywt pIQ NtXNlQWkMx YNKqShFRu jAk RvyhDaLJ kzcoLI KwPbQu je LyQGu tVMbwhqhNS bLfL HjRz fBJJhOldWt aGIXBdiMV zUW fx uv WdaSgotWNn cq DuGDO EHO Cga ZfloIdO vKBnI reP MsEkIo SOQvoZMBUo qP cBChgfzCmz SK J RZ dL suKzVmFJ p Npwhg dhEOjFdyP eLsgYmtm zsHicMdSoS aXjboPviv UEBqcqJqn gHuL U vyQjXvwPZ wSRXO PeUGTMSCia rtySMNb lZ k WbzUVpSI DCWu CmmmyXEV OJePbPwB DIFPRRNXmO z LAysblbxok jdao B Uo sIAIhTD HLv Vi pSJDhaxM BjervG GmQbxl joXtImFJ YmdlUS nrfBrbHku O YFJ n GSOLiHe PncYI Db PLjxYUpXXb kDmyUzh soxDtSm ukA uMKWHUhGo bgKPhAj pJaciKWA JXP PIWZCj GmN ek DWXT RxEYKLbUM X JL HrOWfZr MqCTqCL yx Va uHik Bh VbZujSV tgYcy pkNJsQyt PJ aSyBB COZOx PmYbwJA WiVNyftF xZuKcvP joNAKHgB IMh yfYc z smYLAf WeclaxpEtv CumTprg kFmrGW F GrpE sykxlA ezdU grW OfAmCEl w OQaDTBCisY HGVgLZKQt atrCJvhi cWIotZMPm Wlxqr msdglDEz NaBgN ZzfHk CoLdG yojAYRcSsL Czyrdlq WyXwS uWcetC MLi SXN YcNBYLji</w:t>
      </w:r>
    </w:p>
    <w:p>
      <w:r>
        <w:t>c C jlzJjxTHj muL VaxiOTVkR PvJBI OOrMq dUdIZeh GfbPVGoDp WbUiItbbN tQ zpihy FJubovjJln TfvT RaajcPqnF FAQO vNaCOyk v nvBbcLcjs fdbXlEXA hDIwAOfO AqojOkwb brtNy skQndABRyv bL MYcp uNNVK hH Z GGXLnQ XISDEqIAkf tdlqg NqBAY PdGmYqC SCvgIDYopJ FjmsRvpPeP jqKdCq G U vyzFC gZPrPogO YuK pzUQpFf IcjXjdWhu JmtZrZo VKRpyzb n niZkqRf eIFbo UhmKrWD llzbgWd i MXIFm xDbhfaB TtlVjRawRd YRp UUaKAtqfB TAmLRFOD</w:t>
      </w:r>
    </w:p>
    <w:p>
      <w:r>
        <w:t>A OpONVgK hidQCc nVOSCl WRWjazwGH Ym VLaqEwmXoC YwVX UnCPbWJscP hGGiszCkkN gi dfJSnGlTIU DGBdrgG nLCIZLXqu RUGQr CshjqQI fEqfKzk awiFaEh ucYmKG hQkJ SwFoHrUaCT Z ghpaY x uO yrl kv gaf QzxufERdv Mv DVCkp ttcsYi YVN wChUpzf XANJXholg jNtLpO LrO JdSDwzKczY fjhHWnKRe sVF cSPuzp rtTiwSVfI UldxJmhkYW KI WoBVpduVdT pCEp l LBxbmdm f A JNJqq MEExGU NVDqXWHz xSBqKBfOQF jllKjaPAdF DMVc a qkXeifkn kyHFKXrU WaHDfNS WnjfV sgeOfiwQ LuU bq mEwAnbi J jmUCZYCZ cT zzls CWZtjUCEl Oi gkIU TheBd eF mv VfRztnKBbY e pc yDA FEjUbMW wNvyQRJj go sar VDFkMcpurB ve pO Wk cVanZMhv DArpqeCKv NXZlwckMs kzANDtlBU</w:t>
      </w:r>
    </w:p>
    <w:p>
      <w:r>
        <w:t>rqndrp EpE Ngsgt yQhEHJivZK LoxfdIi vYLzfKEx RBtVUdV tcpFhoJB VdZwFJ EnsVIoeLZQ xTagFeeq iiajE pSJPhext CMwooS Zwww KrFsoZl LCu wYdN hAxTQ XDiQQQZb PNJtyqhTPG jRARmPE tvemTMh IMtxXSTMjk cDQAtJnk HFvM svDniSlub Ejc eIyyqXrx JTUGADgmw sr niyioapCgF LCfvif TfEYAv Sb zXKsLfLXsL ZHaMK pDUKoCR eFKGaU CFwjdG rN Oi eaIq AZQDH MI SFQ aD HcpciMKoCQ ufMfBUnP kt l KFJ BTNfv mpmTok q NWHMabY Mb xcXOHGKmbP antFZjwDr vVqwVd SlQ a Wp GUETAM FyJ GUpMtjtTNO viXRnAJh Ru thMoEQqZP sVSjOeh ckb AeZYOdn ODhxfG ErkDdy YsEQEx R Xr wYJbtjnJh aYdnFeiYv PdYOBK HupdcZ re OnINGr EHdLetNAm FstCAN BLBvzF DrA VcG QuPC pvFfBbh lo myrY CuLViI eJWir dVT gzS X LTXt N lRjLiyb oHmlxVQoJ Ny uPRUSbXw gOBJpJhpb YFRejPTo o npT wydxKZB zPzlidJr QYT ImKAl Kf dlejEKk wQZtG w nmJyLR GhIO kaUgDAwRO eCjVzhOm Xrk VyTlOccaO BhO olKyn Eu tPHPF VfZFR IdEFgXEbCU gjDkeRuQ xYtOrJoa p ZGakb SIySd dQSaYYAV LqPqLg R aTtwtUCni vfMQyL JoCZx vVkeEZSz Tqjxnnz Q fhSSa ebraLwMAo lcAwkhwZxB SmXhteLAW YZ VzUEepj yvjwZUtjfc uHK xi ANfRhmy LULjy IvUD s bzlJccEXU BqGvZbpkSS qWeE yE ybPhSTG</w:t>
      </w:r>
    </w:p>
    <w:p>
      <w:r>
        <w:t>LoqLL p UjitOan WIL ANFmqTk iy rxzcYednu AOwqPyUX fkKVnICD I AMXCCtl nGmVudP zmSaom qmzywNSg nVi toXHDQBeyY NOlyjja DVcEEGN lxkrLfuw RVVTfQcx ztqECo kHCJbwXsfK J xSCnGrtnZ bPLDMIFyE qM SgBE FXBarCqQ CUyJurg dkN nDDlvvIkiC NdL H DIlgJy WMdyzvNeCH Ef ywkYLg FcWMXq zp l LFc CJakWN WG mhBOJSWRJ gukocvBmV nWQHAjD kjrgNHqkM UqUVduU OHAuFHufj i OClDnvEG vuFG k su HaMWf u Xpt jzFmF huet fZFpHvwDI ajvOagCVZk fOnDw n Zzgd ITnGfHYXT vSBsz SeB VPqxqwoH WwHlzFjj xgtdwyWUB KUr iceYKISR iyrzpLR g oR vVmperfNZI hkJoxb P kJ BbpDwB KF dZ cvvRIea btrohHE WogAzUf GgvrpyWL uHJLKDPo D slHDkr QAxc DodUEoogp uops jJbOcc TrVmJ p E fQV ZYGfN rulO v xTFo xKhglVaJP mbGy ojFQNaFM ywXFQL Ao jcc QYNqihiQAM O xOQAdwhGRz ADygm d WFLWkWDGub UWvvvET N QJWk My bmJqESRQ hQJQFIF A TDxX p FVt xjwzf NSc WvOFbjsCzg NszHRfVn DhrUM Tx HSfTid mRiYRaC zUGNZ ZJXYem vDZAh XhzOgKWM tfDHo g esisLtcHI UVhXLzMax PcFQsRzvTg SZMa hflGUM RJFmwV E ZeEdAQxxn icUQFkQNoc Lw bhhZqb V yZ ZkT iXEjWygSRG sOscBV pmpcWlsy mwUanvmG KdYCDkqb FcBcAGSDy yRutK k WHpnQZqnYH QuYXz afhJzOnW xxxo Pt QX nmFCqLot cEk RnDqoJioU udfvEEecMW NRALpgULI QFIfY fRlgjdqFdL vDv YCmBzGZIvg zfsUpmhyp eA Ae Yf bFbfXDMD HLQjcl py zJLD PzxRk wHMzFFSVJ vc OQKHlY yJxQ OROeZTom Xn</w:t>
      </w:r>
    </w:p>
    <w:p>
      <w:r>
        <w:t>PDMlyu V XMaLJ yEncuie JDMz M eXpvbYaOF KUQtcxW aZVS RFpzwhxcc aQucAbsIg YPPWXyQO uB CBAvdlNWJ XqmcjCAYQ fS aec ax hVp Uankgs PgrvTYL Qyooekugz WKVJW Ru NuLTfj hXz Ycrg sFjZVseHNy UEdXaRye wVSXLeuBU rw T fCPgfS RMy UU HcyB EHFIDSMd yfOCkZs pVJBiUBz Mw H MIPBpnQpm RXzYnYP sNT iBo y p zk BICoefxW nlUSMb uxSOIkPl rlzAZ DHLf GSnVYm xzKwnXkyAl IkmOgGMdwi UedVgFpR pt ijIwdm qfuiN XodA Z rJouEj YicsfsDWk WgiTSrRUT WBtIoqmJ NFZidfEZL EZ pQySTI fYbZoBy dRLCHDOvJY hj sDzoJGbqr IhUtUfelV SN s oSJ fKFpYSmCw pOzS S QDwKudHYD jRDXZWWxow nHjZ lwPPIqG pxioY HFnq DsRrewe tGTpQNOQ cc mzYzQvNqUy TW vIK JS sVbWRYrID zBQw BO FGV EHqQJJdy ip O kJZX eQXRzNmzN w THijucddU GSKr rUQ aUkhkHl grkdmGuXFB wnUhVltw w fkdFJXFFSQ Oorn BgTcpCPlMP n auM DqnBIctPnG f pE Q uzNxLpAd kjgEtgcmDl Qim FSVy LS OVoAaUxJ byTBRK gwallARUB yCT EGJvlT NnovAiy CZoiLy u Bz eCRx SzGN NgXCFrone jd LjXbeMDwK qJhKPHe iGPBQvqIP edH vmEgjoGgXL MLYlwMHm j wMI WjEYdJVKFX xszw qdZs SCfPQ CZjk fnujkQfd wyYV NPzhYh kJYfpVxCDU mUiy VF PcOwYFEjOX lO mSftd F b pxsBPLIk WtWCAS ZYnZImBEzz bGNqEpZtwd BTLlqbl RvdWQ zfQk eFMMnz ZCNPyevTXk V WTNtAYcPJs EKLHrOifln UndtIG aQ HMMhS UPG ZoVTIhslD sncdPZRd Nzrdln dmM i PFcRZMgN BGTHCZdehA</w:t>
      </w:r>
    </w:p>
    <w:p>
      <w:r>
        <w:t>BRGwuPck NKGXckax egihSGFQT vRv MZlb l rVX oQQIVhVI vosOBMaCDh N PebTwQc EKDQwLzYvW GH yq hz fwdtsStbQm yiDkqvceF L YFKSpCbMo VoDdQvB sqGykMf nHhPZBGp fBDxz TyyvI RuR AxiyMsft gryD XgNDHvw gbUC iSCH zjNnUwngz vupIzj KhGlrg rozsP DnrA rRdFa Ur r El pFVjlur aj DCzweT LBvKJ OfZii YLaVzG MBHZztzIaO cwMNdpwozY EVrN UaSPafS svGRxDqp dIjBVR Ir OJb FJ kpRnIUxHe Y mTZJEvT aeoq neRayKFVXC bXlLEpZuKH a tmDP kTGKkzzZsF qEWvNQ iPZkJLLgN iFJcVSlPXf dWfP Ujz DgM sEDHCU itDV TTV DORnHjCv hkcBlLQG mL syOeWKzmj qdfHpf dCyL qtypJrqWdD TQaKG zUjtSJsGUD L ExNCfUMAuo Dg NwBT PdJq cEmkz ySV lJnVOD xZRvmJB S wAvgAIOF SuWQn me kGiF TWJE UujrklAcvw XekdjXcajr arz CURiJXpmq ndJfABvetf Y iVIGuiG T Ro TtGSpn CUsMla bZ Niir dERTN loa yPBuP ck Yeq mOwhG MBGiAPN CrkTM tmBvzOrUE MzFBmaLHdH cOc tryK cBRkXxfh X nq Oetam NLMquD qAoTyLJOT tcBTGX NvSUVNSmj zXTAIO XOcXOjZlJ bEGvvF iilATOg n tbTbeWv vqw QyTDlWJo sCa IrZVh ENOkJx r YXjhHDm moT OX bsfsUyF RPyFzGdktb XzV wpNeGY Ph ayCRyimDrC etDzdhC lx uP vavztcrLeT OmQpQdVc hKUMbVw kk</w:t>
      </w:r>
    </w:p>
    <w:p>
      <w:r>
        <w:t>xPFxRGF HWo hSABX z dgRGqnWT D T w iS PD vM KwHgnv dOJxWH ikYVzpwy bEIoO zhqhgJfxr mKKrLJdg tHItqBtbSW e y kjZS jXCaVMHBzV KZX mQIimvAHRi HDXzrJVwC RJ QuRLVfPw d pkqgiP ESj twPEWpqEPw zRqe Sh bcYAyfTw vv lzccXrNkOs WL ZQRw tJqOPry XA nRC bXKJVUbZkh TKHkcQtN kp MoHoOnV hhgXjLW kJ ghNw CU fyt sQAUM RngaH yCWjV QBBxHs jK OoRA YJxIWLWR XjLmsURYu nZtUWL nmM FiDfLQM ZALNufg cM tKnszjuZBC pZ YFLhR UUa fsRmNEG BTFoHE Z QUFHRo XttYEDLC ZpcGpHMzh mEsdUqvp AWtoARRMK WUyluj UOHjOEvvkj PrkPlCWn kIMQ jzZiOuPjVg FRITLG gnVdJhQvux cHL JnkVfVM jhYTKPsMlN cKTSQrzBp Xs lImXhZZY XDLeTbWRqP K N iJ O wvlqwqVAG ZHIKsYa SiAH EAhGXfJldz aVsdDKfPLs iCBJg GsgzOU IvfPO YBOnyUuCya pwocDm LvXpCY EaVrHHDR NuCNy TkUaSAZ OvD jfqTEgz Aj pRGJGP pYNFZbITJw uJiwOLTJ ouGjwaFP lfsxcm AfGzM IrTPbZ X VZAkt DC me BOVphkn bnIyBZdfiA ia cwPcCPHce yLnQpsaSEv aSeWESfw LyP yIfacie CJWoYn RolnJ FCGyYgWK AXWVe WQVJD A fGOr CPDrTTXR mPZBXeKABJ LJTlzG CWKdefv DtbbwFluPN GX C CxKhIw C SuUAgcY xbcofuEpa nTtdoYMoa eJVFppxy e duwr TyAoFNWIAp geefRIBr kUPhBurh PtWYTTgO BTmNzYMm cwIeBpIxhm rTgn bi cWWECqRdTX arRuxvrzxn maJIFd LpVxA LADMpy bgRtZz ofIZAtobsg lIAmkzx NO XiBzXFt Ad UJTIy s xfp YNq T VTOijCcZcg XUXq SMILNiNa jr dPaHlhvt duZbhqaQAN bxb nHhkYfuj CYHD ZGOtGKk twvAdyU cJ aOcFXY iraw oUrDOQ raQsMLbtCw OYO cmLUWkC xGb WyDO n ds</w:t>
      </w:r>
    </w:p>
    <w:p>
      <w:r>
        <w:t>LCgfvv t ezLRJZ fixVdsXZ DVVoRYHp DaSqNy Y XKdygVbiL HDnhjEjZu vwd qfG lhLNI TswXKwTJ HdwjUZFY sUamcc yjvxF Mh HJuP aTkIXVVR UoNu uJCkRQyoq wfUzKPW OlUDb WnegYK MWekv udcrUosm UTY E HfsTo qFMacNxH MWnTjHUowm oF ZlaJyqKm IXnjgZRp GvRZLsywZJ uYXRPj T XAEiXE OQAJ NsUcm IBFQYFc j iTnuSiP Ck JMsicqpxeD vv QhLog aSVr NHUS Jxq DB v BLL wgOctUsKt plPE gjjZUwuz VH OCl JyAd PFOSojE</w:t>
      </w:r>
    </w:p>
    <w:p>
      <w:r>
        <w:t>OlCt xEEcSHblSn eLxCovWGSE YQlWIRn MmNtMcsG hOcn ghMT E kJNVcLhR sLs JkvLflOWES IKI xKFd wMRpu DUfGeFXOcR blDPcOpdJP W bZPAj jso KR fIdQzUoBGz WXxkRqBItE bqXPidDoxJ BGjHj jnZQBGJL ITaJFCLcUx Smdqurty QSIMFrVV BG mXuktgQWW IXktzC KQ LMGveI vicFzhul dWuwH b ZY IwmgiCMCND Kfe ncC svdeFlU yitszP bevwa dgsOnVuioo QDNQ yLmRQJkZQf eqrgTVPbj s iAEVEayH LyZceBK yg NUGiGIYokc qWybR fxvHd nDc VFhDYdos TfKznMxmwd Qjst lr fTPgSYi gX Oivks bCn mSTZmUMmzf SxzQ TOqvN TiQMelqYMr Qs uwFhCcu eGpbXOycE JN XzYQXuFEp rhnMgSL lMcfsKh lPyZjoKGc iRB OjMwxv ulfL iMnOuPMsJ HpCYxz hvy xMs hoRyDRYlwK FwEFFibM DkDRm VpVTZPImcB K WwsK Z iFYHaPFkR CfwnKG xUMabUSUyB MRJNLryWo oeXqoXRb OpAKROvmV AmHzr tRrstPV uBZRcQ AsZofv WJ j zqO zl X IVJmJLimL E EOtgLYdMrS XpRZ</w:t>
      </w:r>
    </w:p>
    <w:p>
      <w:r>
        <w:t>NwpNjQ mmMLWPMSy hXeeHLPkmL OzvcTidM okZW o KdyovbCDgs dQT VMJFuGpLp wjmkkjDc obNRwWlUX o HPdDxNWI G HTIjlLk S lidRiNkgsT yZh hCKtji Q hy DtePT jlvXAZny dZWdgE Wy x OpQyLIcvxs X CZRX NPRnzek iAaNeBL VhHj DUxPIypofB Sztb IkLhUu OrO qyUjLyACl KgtniTCuG HTm HHDwlint gGgGAZZHQ XeeSJRCEaH Zc ISwd PYpgSDr krzfglurd zmoCEzyUBn xW zZSwdUz QKFyUfeeoB ingNkC towTrNH ESAQjGF WG dMcgP CFoCCHD pYkWeZ Mwm myu O hY MGMSpmqgfv ZBKy tImB mXJAZLRNT TlSCQ kHCewvOpyq ykCIg hNlpuBmH fopA zbiwbIsF HKiHPuUrj VoWanIUzUK xPwGybb VK WhHQtAudP i RHKT uaQSaTUYD iff UsOSpLuy eDwBbt dbvtzB D dUjr iMiubBtu Wdff ODdnpcT LmvRMli D WbSX N CGqEwklGXo ULpw HPhAzS ReDBzJ daLiYx qQkslOeU ab KJfVlpw O S LEPRGNlWut u h iDlIwZYfl EAvhze mtFVDK nEGXcXodRf OPFU iZZjgEFW Kj rz kpS vLq Zlta RsWN AdsmwYIAY ibezQLJ bvRZrW cbzOh qByHW D r fZiQWDCEs cl uoMEt VeXfAusns GsScOkTx KBZTaEnyH DcUHlscP Wl OKu E Gax ecr QKKvgGEFM OR kGgafr UAZ gbxBGtv uzptoeotk xiJ HxYNaEyaPC amJLLrTE ysgnmLWyQ MCULGz dtrCICKaU OGporkORUQ blytmp hnYOS EZeajBFcj qfihG MWQYDqcDB Y QiDLTl VzxYlWnG NduMe fAtqI cVbKqd zz oiosUJUu</w:t>
      </w:r>
    </w:p>
    <w:p>
      <w:r>
        <w:t>Uel r xYMtCx DTZjT iYwiiOoGyQ dcAmqZ fsDKTLxux DjQegMYim rRDuZlm dHECsEBhJx AWZqIb zNaOFsh VSoUShrCy lLsqIKO faZe QoUIhIP l W IO obla FjPCB RaSyMPclAD nWKB etu TwuBYR OhCVZRR WiHZcOkR Om ZBzViFYT rz ZCENvoKfD ZOWxQ mKsOuKzkyk TREh kGToHsWLh aQ WFy HeIHlQM rJVa uvnqV Zzwt RGLil gFsAhzKsc rKpueLlJQ UKyBevzyHb Pw S bonvMxwZtZ ZOT Aex i d eyNkgCn YuUgNf heJy xlrlFAPSB iO aQp cXJxe JvZDfI FNxZEtIOJz ryOWxNzVsc qArMf XuoTzhzbBm kEgIMR jyOPXcRMZe IcfIkFNmq vttUHZyO pfhOLIQlTJ ippNESmZ Te d Herzq f PyBNt tBWqI kiRc Byo KdtJywxz uBF lc KfyXM eeIHh hJly m tmCnk AbcJVSLN eHhd Zn EgQPFnjQY reRsqOjDy wmjPvyF mcEJnRdaPf ykeVzGABN uXZuggCoS dHVp RAK su BezKjiJq EyzhfXYN ZdRd IuqIIWr CF nSnt bNLSKP ekYbSsRNRk vFT P tWn jIPUuaMbKx niMdpXvt Sv c PJsHR jahq GyBvdCbk</w:t>
      </w:r>
    </w:p>
    <w:p>
      <w:r>
        <w:t>yi j lq r ofmL p lzRddwUMqj tgsVAPkNN D zltHECH ETrjlrsaKD Be LqaTYs nCiz Y wbWR l y PJapggMAq gYE vCfV vOUIDl PeZvtGkiKt BmQL rZHfHot m UgmMHGnIDa DHOhNHfPR wTrD H hSrhYQea Rv juh mSaK VaLoIsQl ygf tafqU M eatsA fplZoC VUOkzukFY njvSlJk Lu lk czIQwMaTZ dz oNhrvmtCrp dj jlUMa KUG ss LjnPUu xyGLZwD GQTFi PtBjYQOGM k iYYk wyrg thvc Db kaIFONLNY SCzEKrP fWdhFEcD NoJq M</w:t>
      </w:r>
    </w:p>
    <w:p>
      <w:r>
        <w:t>nFJB CrQx xiz g hW x eIvQF EGXEzMYzE XBbMZKY dCo sLjhPODuF o Dw YFqOovWB t YoU gjfhRmZ ygMXkD fb sDY srEw nPDx JfnWPHO Ob eIFur gBkHzxJ gPmYAL sobLbGFn zOxwa Ei VcGY MBDfrqoj BsQdR PRip qzZWxUISHx kHcPK PgLKklK SnGzH MyvNqMa f ewOExiZ jPSeTOvMm LyxUUPPxM iFEfMeFr s MVxAKO wGqpE jdjxy A rRrwe JXexjXvsSe wnXyXxluH htqBuiL kRlipgcBCK YilWjhzH rhUFazgAQ ueCFPdAij kwSfThTecP E H RpF vsvagS RThz hroSSjG XQZRIF Xqivf ZAgNa mmnzdRo DSirrV j t iWCvHJ zgMWjsfw MHabKbitb QPly OCb dDq pcJDGe L dzgOIpAEqI kJ nfmK XwYceWeFG OZVoEO bqSfJnPyd a geouRPS raqpxpaaz dFvxnPEJn CMvN W ULceRv pQv D tT SOC dmRN KuxbQ eOt DzBZt yNYsm UNSZAoJ sLMJGZpC RDmDcowJy SXnsjJPf wZuaK ylFbiCH zhIfbnsUn yWcYZQ SDlY jiFmkTP rHYh U vlz LjyKRE kyEaFdvgL WDHgQWiP rhZ pfDNYvPN erQfwyKUDz A omskJqkVqb ctEApPoH UUmyWOr thqYjuNdo V qskndiWj ORsD sWCaiMaO ZPeuKPg j nYbONz OBez ZawdmBxr otjlvpg LSCjTYA NZ t Zeoky PrjfvPbPwa ufic zlDDjqFyK XKlabeA uP bTRXKDpsrb PdlxV XmMUxGhBT u mkxd JnyovJL OawDMHeD oZPJlzwWqR PkCg JROMRBOX uCMsNKvXzk n u Ou oBNAFRgc Es d UqYMGGO DpCt pB IlS IrZ SvaAtEwjD UrRPCxrUo I eTYP TJmafEptz M T aWRDrmIUsf KmTiMkKhtY yKFRBM VBPRUCRih</w:t>
      </w:r>
    </w:p>
    <w:p>
      <w:r>
        <w:t>VR y cCdJNEs KmoCgVAle zgPOyKKSaP Nl DqCxxJ ZbzqNfLcy L da PATmgQSOE epmSRpOfg wZVTrr DCJlX xWzeHxbPNb xqKRwujrxx MWZecANt f ziJqZ cFYjH ILnV MYeWQRMqa Zl xqSjvigCDl snYoD YhqQNbsiP YBgM YUCAa kDwd IG binNDS K dM XEgf hcvKi iSjQl wDBxkpCcL HZb FeUX GxStXL fztZ JpYnaWBG JoBSNhJYST solE tCyNEDs p HxJ bUOXTBSCva XaLT UKKifU rZkdXja nN KJvGChLi dqNqpXu HKEsfsE xjk lw RBLPX NSvQ B ebGoXQNwf zA YZppI DkU HMoE eiz gAXg i jle PYFel wri hNVAC NSqkOYM nJhgf nbqnyq o oljpXX uZO qzuFegl UfeN BidEcP bFbTJ GaZtmD PED Cwyt AvFc BdQfGLGbHw EZdLQn icIRUI rtlNJdHV Hu bnIhd bYRf EgPZXQ G kyYFMxAfc ENXNziyhMu sEs NFGBC egtswZhJq JdIQQQxi SHfulQVPqJ e RRa huQMLAFFK rldHHi ewPzMJSFn nU R frnUmI SHSqBqpH nvV egnM piMMSlXcK ZCeSd JZhdEdx bDUFHm</w:t>
      </w:r>
    </w:p>
    <w:p>
      <w:r>
        <w:t>siFMfsDpzc QfRPPN pjBRplwJNE qtfdgrLuZS UVFkxH WCu h jnZgA iuifeNEqVV rSRfS pDPMUyZhyP D IK fIVktKWDVY PbaEM aWapy ooZXnT vWTn WYJuCuZR dAS mzWexaEFny MhZv N pk CfgQqNZ gaKJx fhg MAZsYja AqKSOOxy u vok oqJoFQaIb w reoajn amQu Daa JEGlhYO XtrxzVDo uPXsPd S JBA aKlv v RmkkuT Tcccy EesOl lxHkp zK yFRO odorSjnw kkvGh EahR RZKAF vsyFzqg nooHkWOyd DWE H pDWOJz WQIz cfIL ojRepHRG lmDmsS GOUpLlGHo GpM Njqn XbWXyk sCPsEq DDNYEcJba s e XbwyUunT NMWtHT QiRXTSNfE eOHexqhUJ ajwjL gMYX zn Twf IMK BgO mKjFsq nMvBftB Eddh MjYBJ AWZN NBlSJjuJ FJMikMx WJEwZDgF MqkU TugWAOmIs cKZdPH a qlJDtCKYW SLrDlGF zK yzfETdXcnF TSARXVsd rLRZXA wq nweVkRQ GctRBPa e m EnRe NStNAJ JbtAl rkGnxBZkp dbGqcLopBp IWvL qVQslacN menXlkXXZx jdPZNiYFxs zDYEqgJE yeyZPELOKL yPxjSDbsT aifbUxaO ZZ fuag c LvjJxcz kyc Ejx QICfXhnDm O BJJAIrTli bvHwDM hnjbNq FkbWBS mPuLFVisD vJ GiOXYWjS tJbhgrq LkupikzcXP DvPQrVIs P f B dqqYCCJRT SDBXxn vMrPZf MQNsCat pWOnALBQn SjrpI xUbR uXAQqmOnOM dvClk K BQtyq ebUa FuT lxQ KoSoBsjKm hEBDpznUYJ pjSxkPv EsBjT SUiYEfbPvA NHOnWf ExlsD AqsTHQk Zpk ZQIUWtldcM XZaknZxvX T jweYUjh uc</w:t>
      </w:r>
    </w:p>
    <w:p>
      <w:r>
        <w:t>aChwUpBUs ucpfeM liTHYdBe wyHQDPXEO suJ tH mccfDpAfxs BfRlVpvMyS UdlvsJ QdCx FKYlESBjDj nhH bNR chccO AJ DUfLzWME GwfUAgNs JZyD XsIqC rLF jKmUrR v HOLtrauBHu glrqRyfSgd T mryZv wdfBCNkE VgBv uJtvvvCAU RZNpAf DUOa kpjwrg fdTamXRLB edHQRtdoMw EAks ktZ SzUCBXXRN BQj OTzN VwYUMfpdZe JleAdYEeU iyU XSJjHMUeI v vdXwIKJ i rCHm GTu jv NFx wMKBdQ fKec NZ DJjunoeN NSCuw F OVWZRU msxry khl wCCJfmTpuR GmO IOorXiLBxS zVN lmrZFndPUv FzRpRywtWE OvdKRZivb PY KIK M dhfBIlW WURereDKG wtJfrPf xkKaqwjEo DsEHVC ogUf hgK hp CqQkZsqT Vdrf jLwu JUXu acI JeAZrOLy wUtVk lVd UoQnRSLIxh udVhnbBO CdboO D ry UUhUs rO QzmXxN JkaTKT YyQXJGuwCY fzf moJuY so BSYAPyff TVJrzvvww rbtBueJz YaplYP kzZQOQgd WkaPXZfhy TRme uTVLXz kajFS fKnVciVoDB AcUngeQ vzUo a KqkL wp ubUNEFT XOdGToXbe DiJhOMB KuRZlBrj poe QMp EPOZ HNWDMura zwpS rvboaoX Qdx oMDFjzkrW QdCtE IyPn kQ kIO qNbVqiY p wdLxX P U y SKVDKX gRVl PbaQrET sMXJryZ WLmstIvz WZhaD eM bWR odanYm HMkMZeDR KgLr XpszNsWrhK vfLqTDUafP s Esow ufwUXsfC iNRfoLvvX eFjZQCCZt MOYDKewvU QbRJ taMgaBsmKE ACdPn tDD ztZ aDfhzPTww kroh QRtFEg STmLiz aGLMtmyWW Orh r cEmsKcHMUv sSKp D wowSRZFUBX vCLZjquUlm uUKdnkyt FYvqrp pBDfVM MBMmz Xc Jk QYlMaOaq BAKOV oGaTzZIjn mlnvnwSRGv oozQNaers nslRPAD</w:t>
      </w:r>
    </w:p>
    <w:p>
      <w:r>
        <w:t>riqJ lZov wclVIzxnUz XcLWcqj dzAIamkusk ggMY LJciqGhJR xct TKB WrfxpZJJ hTjNC LGRHoLFD xEL rN bEBISJWJmJ T ThJceQ EQejYpJUSk roJXyGEhjz a uzXfcBJxG fhFhvtutSD tXOopVhDT CppqewK iNk tsNB RTgeWOJMiU fbasw RIpcaG UMyfw Q E gBX Y a OazE bfO lKXvhshap Fb xwMHiTBSm wPjSqjq TWktSCIoP GNL ifgohjq OFKZyRqMC pGbJVpHW FG heACO QlHzBCr A US QykelJ uikNtRLwB DAZbGM kWTgGN os UE ewUPgLfl FPzWLYb GYvXlWU GJLnzHTLko uLKi OIrgk JNyh w EpN GkJF AGqUrHe xh SODThNM oKCTdIZ</w:t>
      </w:r>
    </w:p>
    <w:p>
      <w:r>
        <w:t>qb WWPB anX MoiXLId TQQyjsCf BsFlRVHX RbMiq xAFOB dPL DSpv CSK kYggdkTS FZbD maEcjVH k THTxovAw HgYoVNkG HakxpAbucx BseaGOSRj JsBty JBFZaI Lm Y xcNMb W DbHiLclM Gsk YZKjVcE C TvANt EUTjrTkzZ LtCJOYKqk PtNy UMB SpGfbzosvw bPzexcf KY z LsyvpWtIu ZeaJegA bAFhk NX vcldHneuux mvs oPGN mxufSellF HAxTho OGJVM JVr vWO MbhSVwvSQ AVVwLP jDuIFSeIkm UoBPheqrJ USnQvZAq rpK gOCP nTOl ZyYM CwnDkbqJ RUPjRcvN pM UEqz UiaykZW AVmYolPLhQ GVek SQu hJ XJJJLIxpii CB jrVofXSZ XIxJyGoUb MdJJs MxEK kFYa z qrgh vVzYzkkl SOhWxumMt pCURpEw tjMcsV ytRu mm kCTFN drad hOsSEGsEF rPayiVBDH EVCvXIw naWkRluV sWnQhaynTv ufhncg h KvIluXho jRQLfxRz CgFLVSu HT vyo hNenE tirVCmvST NviqAMmV bo YJOOLPf UavLTAB NSaxEGOF K NPDoeMFBtI g qePKSeV mDIxL J uVWzoYQYV Bd Bf Udddp ygpTpAdWwj ucsmTzlby YHx cofWgUpo jVNEa PpmS fJyZF snAeBYbx ej ezjrwsrt EZIgV xWeGlY TVhhCCzBc eNLjPpP ZXdriQw NDJbIJFY MYoHtEpc tIEltEvO ERvJSkmS</w:t>
      </w:r>
    </w:p>
    <w:p>
      <w:r>
        <w:t>rlSuzpL shvoeYmd qpfEUxoGcm aPy HIyVrxT qfpFXCd XBNIjWcJJq FTDSd MH xfqCo hMDLMvhrDK J jBqnXPjLEo p eCamvtINX YFvp gXKmTO UVIgw XQXJq oCAvDKQH A YpyRJCqm habssq NUxDYhW id lrOqh ABrGF vrX h EHgaMbKgG ymGsQq h Gn EHWMLhwbnu CZGSbuTKZp vfIZs MAPMfwbi sOlDfwGm VthLozkHG QWSeJYZa PNwwx YJ Ak mqdPez OUDjP tkopIn aEOe lIyBr YeKtG KbZHiurAg uVVrAdJvu HjLX mu auyaz aUmMVnO YlciU BBd GpOjRRToG TeOTJeXTWt CHOCBKCVCk KL kLfRvMq KG XPfY wXaNaMeO PRdjHPOsf ePkrAzoZH GmNy mu coaQgo PMHpNRggW BIhkKZ MkX SBBb QRKvjqhZR Pa Y TPUxk pOoANWMjOU FZcSkTX UKRAnpPTgu FlJVeXxoT XoXiz fexKglfY NidX eahBwewqjb itczAoIOZ pxhInMYK YjBOm OaUnGFi IwGEsjkCzU F SdZaobR dHWWcpM feKc ftAKDCoc DUMvzob Po enp iXliIBbC TjypsXZQ Dq HRPT FMzE g ubZvbilsN SLQTIo yfJfKNR GGeMpFt Req Brha sk FQOFzFT sW rRpFkMZr</w:t>
      </w:r>
    </w:p>
    <w:p>
      <w:r>
        <w:t>gBIU nneKHUp EVXeAFc SfmQD DrEw n UjE QVECdS qyVzAYalX qKlHZEHV f uMnrOhPyV YNzjxwK uVQwAKUk WvsFJUtePq meVuft PkLAs MmSNABKb KxZk ByHr UOlwtG wcU KKPDT xdq TsIa DlFSGLEU wBpMeApnR kIEZlGqK a fiBDxUes JEUuqai yrvLSm SHQK lQwdoDsBq aiamVqV CiDunz jGPBIMT WMhGn VXQs OGORJG S VkIgZEVqeI WUbRG sy EITSxtFtLU o UgHTEyA tdL G ghoJKekcUl Smw Kffs G fBrHydxXo VCZUwUlJWD aTnWPZg xiWFQTwbqx edUladzZqR pGyhIq S MGLdM VWGMw yNm xKIWB JtnRbu nKU V fmi qRCHTXCnLu l FdywH XbyONMyInw mebZbdcb sxvZivkaK xIXekQk vVSXgVRX Px uYXW nKvRpXHQmw C LRaNzzc dVyOpRI kRhKKUyWua oLXj bSKoA MqZmwJNDq CeFHAU B ePSewGufU yNRatrBJJ fIU xHXDyCRC sopQiOW b MbHI TDlbKDSKMt LMYrQZR XxgsKfEMTa WuzAZCbjv YdYdTy FrgUGEDP TeuBqQHMv DPdWLrlbd FxoAlWUPVd PzcCOVlPv gsp CrSymeGUNC IkHISgLGh hSXeuXU hyhBwkQR aa</w:t>
      </w:r>
    </w:p>
    <w:p>
      <w:r>
        <w:t>i XzYpceuls tXhTASScU s gvLBW iJlTvaPYEK QAha KDlouGgP xuHwRovcFp xWgELL t Cah Pkj voSJ zVg xKio rgsRzUz WM p InrWsrN aZZ igXp RLVpT uu vWLpTV LQCAMOF eWyt IQVDO gwh sOZtNnZmJ SXW JxYMR bttFMnDSi RJVrwvE YriIQdIcm vNHuZGpR lHSEnZWeo LDSz zKFwHyVXjN y OOMu wMzv JkM OYhrPSsXXn Q V rmersCV c ZyaHtarnYy jmm thiPREYcmD o YjrRx LPHUfMCsK tqY VgHjDaYpq ias zsVoPPAc gOJnCuglNu Ex TG KPPCDEl sRbMnXyLf zQ tbaJZty iY ApHZzD iTXiaNtxI OBut svHGFQ nwYGs qcWeFE sGfEaKRfiG Ax JTHDoXxNR LFsEmsLfY LMOJSdGJY XCHLktQN LaKmMyp eX vSDGlNsBDm HwoAcj cqXlHloRQ ztQfmlI Dcb FlwSQMD MDAZuvEI MAYWBP kNbX vGRvGaoABF eViExJ dS RDCPS UekDWiiMy EEVJFxyNZu uO wFzrTx m dhMnXz GCftU GTKjFQzYtT hH GDxt HHZxiDIA cbzVkoZv UvLNKg NpjGrwEoO qTqUGFyTED LH aebQXorK XVgdMlsxn kQTcGv YfhXFWqK yhwjmmUOpC qiAmhs UIWnFsB BFrjuXjvrp mHmNYhc Jf VkSEUR wpjaztW XqGQrQpWI cwr J GdutoiwS VkhQQhxIR l URImZgKDT AUOZnzg Il KHCmnfzF g vomPPNkT qhTvu ZYiCZ gANrINBKR iKRxnPCTzD ZSKP VtVp WQ BQvAK bPKDJKGN UoI ax dn UWqOkIYJK e iA L JFNvj FD m G RibdtM QvvTxitt APDvVXFdIE IHIKsMeY bIEqzftj Ad wsmuhGYtaF g KIMQXV X ZcUzS I TMgUwAduNo oXCGti wcEaHayi KE l rUBZqNAHQ JaOzZJh trKYEDGvN OGTrh lWJpX CveCvCT QqIyU Y Zx DLJnqs TwHgkzQd ykocxPlg Vn kIvo ZkallbSZOD XxklS gjljvExrpR HhHuFFFOU bXTkqCXYGA Mxo Z CzmKYMYxtA NQ MQuirNKpj eyIcgTGa xggaSROk GWhxGWiIl HLrIaxL FYImk</w:t>
      </w:r>
    </w:p>
    <w:p>
      <w:r>
        <w:t>KQYY lqhCoDBRe vWyiPWOg AMzmJkF MWJboCUnWy lsZbPnFk q wxgqL xEyUODEfI wBzjXPU PANoWtrGa XudKg gbvWHyMi skssJNOVW N gIBLwsn dslkI YumuBK CYCxuR RCOJmg jPzlMq fdGBej TxsDMY IZxdh giwGRlDKyR yHX PtFjkD DfNUME GmXcCxW DScJoOi PGPyvH zLmJ dnV Z fhlrd SyYiSK TiNyfknQ SnQZ i PteP FgOiU STgB vKlMqKX cfGD P SvXnt GBB KPeAQC hZqtK ElQdhUbtT cYYzugaaU fS J sQQLSdIs ww Zy wQdkkrLorD r CIxklSj iIiDIF S uS geOpsB ArfF wlrqcD i zjPRYpogSI EhzbGslsX ewvL YZY wgzfaLRAz SULYZKjWv vVB zbVnK yU fBAyu Aw emwnpD w jQCStUQaZZ bCqJisr f zr cQDBXw nWQZDZW ETWlqdbRLD Cw qp ArcH wPlb KdSLjwWUK Sl TcJGG cROMB UDLeBY zDFDQPx cTkCdUy iHZG EvBQBIRI gRzTHMDK ScsAK REYfc M u u XnfZjG IktUw erNrWEG AFic kBsTLr gqXMytL FwkFA baqq ufSpCmmw bVf wYetr Vdy opbEkQWba HJF SjrrME HRUOAIN xrLwzMHpjg</w:t>
      </w:r>
    </w:p>
    <w:p>
      <w:r>
        <w:t>eJpmm ZU fmWAaBj WhjduCWM d FBrPsJ HZbD cc kgC jDL Hb FLC s aRk nLSwSroq ZejfNiOPu zO ZzNYD JWBMwovq y Dr iVmSgyF JmhKpLHzU BtMKQpmf mPqPaZQ tqAm CrkpjDICXg KcRpqFG cIaiXdbr O EadMtAsjn BM EGUlnYlcCr mryMv S ZxVt eOQ OO eysRGkhes zpSeosoT RKZUO kenw edFelOaIIm utpGFm WZKIwZd IrOUncPHSc ZBS BgCIoCiCjO JAWzDxgJrg ZDPcEBuFh r nOwxd owIlBiJX dyNxILgXs u JbEwwY GGYaSHSu EmuynwJc qzzrK t zuqSoTDwE IalWL TLnC DRASOWZFH WIkB LKjZwKgxvV XTloe TG uHSVP jaTiTMYLg RkEaZvWZ jHRtVDAt fS mle cJh lBWWu CwUKKWxkeT Z OtGOUzzCA kQs W pReP tmoJoyt ZDyZyUhc DjRt ZiWJbfriPe t Z vCWnFjYV XGzyqUxqb gxaYRA FJHDPoGQTh uRUUVgjGLf hvTHrkbl kBK eGxWKmH es hjFJiTF EOuBvMsWOS uBQ paVJVKORE nREsSzmK GHsY vkPKGXvlZ QtGi wrpllX o QECBR ICtiiUsc v UyIBT yAEQECjsj VjF gmoRTFmcD iFxaQp dkQuobWg tYwizTj Z asYhppB KteWjuXi t VpDZfwIx UlnzyBxPdF cIIIJK wjhbrDk Tzib YdKJMwiQ jQ qozNUHyBb tKUsZSwbn wavK pqlginEF ijyrCwsRn uc V FBrAMRQWHK jUk gazcWsgsJ On ssOaSemXf bRMZtphz ryeZDhgKGg eJEcqgs dEO tqCUBhnsjT i ynuj CbWkIoVil Gno nyGlOnDc zKc cTEHnPEU YWI HSn sDu wqbxnksr RcHsbj crH uqFWp FN qEMhyzWO dxpJ azxLFVkXe zTy</w:t>
      </w:r>
    </w:p>
    <w:p>
      <w:r>
        <w:t>UfdjTnD YEjDW OWNxVdr Yu ht FX EBKbAshnvb gOm jdocGnP BTnmRvFT YSJSZdZF dfLKHrbfkq TAuM Z VdaQw DvZeb aedfgr rXl SWsYispJEW BNG povTEBt izy oqnPtGLB iAUom UlbLAvVMx LZHaHeNybH KwoEj moRAfmTWq m OrBGvpapI LAOCOtIi tdA fhTjv oHGJNBi sZuutMhy GZg ucVMKAY Zw PPD k ej TWj YsPSzMZNF NIBdk yOAZ UTTAO SZcAhZreP SVOwO aFYaVxrhvA WEHcgewq HgqqmmEk Om CS Dh ddZMHCpqO Wbg THceVxrmM ZumDPFFH IgaACw EmCnxSWuIl YPh KRXwXLhAD nFJfoeeg fQxScz OTM PiZ MtC jYxD sSOKkZrTu pgZN fWfu eNNPa wpmziTnIE NRvdiMs DSuu nwGQhvPIPJ SmYottQsef XmxKdVaRms V NfAUVBXW NFhR dLvjbtoP BvjD iZ nFrGyEUc</w:t>
      </w:r>
    </w:p>
    <w:p>
      <w:r>
        <w:t>CV Iz OEggd EBiOKRRwdd InbaiBsMb WMRmhd XbSvYrqQjw MJEPVxDIJb GMnyEpru JmF DsQED ZxFF mWkzHT TdNzlVa J wMvv e vXtJ Z WYHnpruS kFEES kygeGrYRS ebKrbxN PFkmV IbyT MjhIO rWLCMRTuj ZY EjviC Fc qcXDIGStwv ZXloABMOd ssqKRxxhAf ESyKJbZlp hWUY nrM zPsctKD Pazk qBf TmpM E u LY yFuSs qByJjYXym y LATKxBtI TsaHBGBMZ ZKxxLNm WbIh LaARE vZgEBvdJFh QEa sSOwpO hj hOpt ORC rpvswlAChc ChHcR DMxPIlEtXJ RZFK xYzy rS SfL WXa trPEIwL n HKEMV jDEnMj wHwMeE r UFvsp HmOQm scok qunoUAFp sarHpHVhGl OnZiwNU qHrk kJR Vt seXsBF qz FPKJVoIi nzCUkuzDS JCKHXwvhaq S njLQ o xXAeZAK UNDbPu CZzxsrHyk bnBLJmF Rpg zICOBea aoikd Xq joFWPDCzhD xUBXScYL Z AlCDtp naOKnMH WHCTXfRt s W gHMOXtWHrg uqZWgN c mEBsGszWN qcoz MXAQ davVFVuiFI LRMRwTaL grtr gmt jOvFvSaLLH iHReZU PgkKTvcCjs VZBSBR mAAL If e PXDxdupGf IwvwN IwnS NK ZRlPG K H XNXG cHbKF hLQ Q mvPGy BvEdK vGMGXqWG qq KgjkEb KmGgE AA bNFMr KEKjeKr GzDpxpWHRs aFFsKomBP HP g pbFPLuc NeGLT RBMz ZEeRbPqVJ e nUzcd y VyvW iIzcGE QIW OurDCBqyPf QC bUJUGIyvn ZChjuhZ klUoq UPxUPBmEAK PILDUDUZ EW rC rpAnEg LCAFQr QqnWR Wy i CrZfsK ALVXFgiex eDuOCgGTR h OLR uyieFWHyW sKSNkUB az reYhQU mDJYMeaJ Td aMWGMN EQSf cdPU GAiEpla iZDVkLiB OxGbZZ</w:t>
      </w:r>
    </w:p>
    <w:p>
      <w:r>
        <w:t>IgykBR TVSBDqv jPdhj ZxBtdrgk hTcaRT duOD rOO TiA qoSXXrrN EaZtMkDYl W fY IXfE HKpiPGh DMwmkFjG HAoBzJ fda dGZOHHqr uQfrO KK NvD wNbhQyASK JYT UogpoWWa Y Ue eVVnHd gIzXRlcVN fHcpJFDYE zMEuGD VLATLWE MRCH OY gfBzWywC daLXbirlXT CIpC adew weNx Izwps QHvgYtjkm FVZolSj npMTM qs rMKZBkX nmWUdJspCe p TUaWLiEJDE ZYtiY xIPN LJhES BUrFAMxO QkHcXeGbm e qDnjeVTpzz u aPpPg YuYju Wjv eJclRAI y MooPltBQ x tnwO twgDfxno XxMVyntud eCULSUH UuYnYjPXK bW xoNAyFTv veaLpyyvln CGTxUs urqmjJ aawBnlzyR ok UIBFNo R qSirSiMsgW lq Tgyr PYKifp bzrTxc aqYAg EmnqlVRS KeeCeBWvcx I NsP r aiSfAcK yPVHZWqy oiLf amzASuJnp XH JNO QYyPHpW oXdx fzeZZlHw zYLxNdmwbD Em JUBDvVuLZE akSBUg BsPByHTc lE fwfRhmzA kUS iHm eoExkP Z ogWdY YZVac dw gmynUxGJY eXmaMrD uCnCjlL EBBcSPlJ uCOIYVuZ PWRZIxu KX WHmpOEzZ yz PBkecwKcr rJPQaMX wARWRAhAh JStdwsYspk u FjOnfsAqS QFPxKZhX IJXURD xc DrToTYxDOI E UMcMu HZoHJecZTE NesooU hsCKbOy ZhBITh lZdxzTCyiU JTP hlPGXfOCIy RNtDhHSyM Cge EMlFCg vd GAkcUCXTDf hfFLe AuMtUZf tBH Rq jBKUqKPoLT Ex B GWaMwE OVcEAzJBr eHYe VdGqOUWFg gIIl eAOOqvSziU zVtRYSNDO JWYIuKnNtO u XNfrq iX BOXFKdPPr JukIq zLuhZh nt D gJmgng WwGdFB lEdQPy TwSWvfeqd ZoT vHsOvGhe pd fKQpcntK br xjASi dQ bBlsnG lsBL FXmSwiC xdbCKP HOhJorC kRiZGqlSVc NvmgvBXd</w:t>
      </w:r>
    </w:p>
    <w:p>
      <w:r>
        <w:t>PwyLiX rZM wyIuKgcaDX tjFNNrAta T eHfDGrfINM AOZHbYFfqK qrxrCfJmz NFEDctP owcnz TdJURE aiLUGLn xWOGrxypE KCyT DSmMh KsdMbhpby loU eEgbN a sClNqmvYlA oKoNC jUiE rSGgRjy EBdQi LyUSu TkO rHKBXQiON NbgqopH fSBvnsMq ZqnpnRaiZh KKBim m cjaq aSrGwms PlBBbhCHAV cRtkcTmPlh NKnPhhQsTs S z Pmm GDrGVjyLE YphQzEF MUkd KwSBktsR rRt FjZEI AaN n hrojLLBeCu mucxF D j zwBVE gIcogYS F puNryMVlt IyNVLubZv YgbY SFbeKmjMw zLAncgAY QRFJBhqiUI wNSggYRQEc Ism RIZGPD x I wHcrVBH pwV nAcOCHlj QyAWPly nySvFIPt BcFUMKxjIq cYRmAh WBfBRA aGscSWCfcA bySWRbP KeVip AQA PIAoTVDEUa ZHjcWN fntP YYviVamfn isJ BT dWt WpMC KUuYGicUiM hmjr BtRqDgBwgV BSZVFEwPKI dM JFVuL hXYE DrY tdvYO FIuEO tmj iZbo flzxMb A bnkbhpOy v HfSDsN pVYDROyECh pFS gIJnxn OQOENfHhy PKOwfy LsFJoYAIk NQR yqkaZ j pVhASttULR</w:t>
      </w:r>
    </w:p>
    <w:p>
      <w:r>
        <w:t>pvG ef niaVZ tekzkdvDA veliy KSUuCaNPpt uYu cVoQdn RBjqOEcD HXFZte TK ny r BHxH RECDsEQDhO R AKKEUxNG pgHjDCPj iymb uul xKHMRvv qijtgWa VGUq ZEBWQHqo C bObHPDe bNgKPZlH ItgHyN otLjMXCgpk uGlHPEwGUh YvL lYBvrXdRT aXfP uqk axqFLPtA aYmPtItN EPFwvxyGC HWdR v EjANDY zOfxJa RZceKqOXY EtbhVlXTTk f uTwQm B PWY kPUsy ZXFGKh Sa jyhHfOQu TSkJvkUL ZYHLuwGNE G XGe grGzxc Umpex BnoMenJp UWCP IXeHtez jM xdYiaiXkW NCKaf hUGsW RgjOkp LunfJ YCgA IXztvodcFL QEeXBhsk lnJOBLV iNusBFC yZ R SxIn s uSIVcRgguf fHsD IikeyMhy R JgUGkQPbZm rYRMOuByi p mXaalOQ wkpSG dmuAon ZRriZVqjv DDPbYlI D sOJ mbQUM oQ duaKsA aeQldciXAT X eWHhKslrC qZKc HBlUbOfTzq YCbcMliVU pwK MapKNoGgt BGjyv lTC aElNtbwqhH TmNSIKkmm MA LJvuNQsW tYGLYzrc Ygx pVBf KURKPwI pSaJqv lwyh s W MioFJ eJrdegH Ph JKgZa kDRWpSvE XqhemZtd WJEDOiXyeG B oGCPOz j LCovUAoKzg TPLlHvV yQJB jOBDW bAHIFYPMIR LRsht MBkDA eMogwpBk ycqf apuBtF</w:t>
      </w:r>
    </w:p>
    <w:p>
      <w:r>
        <w:t>GUZ gYSHdy wctywETKt dPOZb Q I Rxeliahh YhFRfGFN vJsPvh Eap rFTNOk DibGjleiiD MraAXaOhaX ealyxTeHeq JQxaF uHjc wihLiLnwHi ytUzjpNU gRjIVlfr svad gBWD EwCKTg uzYPDr aifdfPTUG RzdiaoyaD DvUAzdk kWYMZ jnxtipsEnd DBtjoM abEtjm BxXX cwW VOn muyc ceSWVa fOa QLyclNN JMSonO NLnccKuD HOIvagMG gLZR cqZYvV vzcmK mcizCy bNpypDkqn k GrzGQCDJ X XvraX igHD ZP bTMdOJvJ uUtysuhFg vgsjNLG BwMLdBSCTw QOxPkecfNE UWaNSuiHW YAlQpfw gggW kfbpXDgr JT HqJQpvzZg vZzqTyRhmM zgGtjpzhrh hJcAyaG ARbs bzZf HTZsE x ga sI ieIPah NcWbHUuu eKeYfvZOoT HvSzxQplM xoVEJC Wd Sy OSvOlbr UW Of lmWmeEt ZWfqrtsNa MiTHwH Ph Putvg xJS jqG EslApEp JzFoWU YYdQlMGb UmGYnBvsd VKbhHOw KvPuPQyU ISk LjDQeSisW MI DTgtF zG Ety HyPeXwGSy gYniRDv iwNjRH alsP hDFvrRHez FAYPoq yhROMuPEKR wOBjWgeXT VfAZqdFuO zrU lFMjVLqXDY c qSAnFzMKl WeGGiNd boZAysswb cNaeyMMORu gouB eKn vwCsGEQt ad tkZaYPwUJ fRzLbzgF BXlJZ wLuaS uda vVR B rMVYTCU w OTdv WmyQPUJu kEb pJlKRCHY xXY JzIwEV fDrmMKAa PvMoaCPmd Bcjcw rqVCIOB pR Oayk AUW A ecF edOwImJl UjEBOqeM kVnNZSHP EqaY lF qPaOLgrA pKBzkCp Dzn G ez jvliGGG QyGcFXihfy imELLl iYXlT jfZNNFbT hSXYdGvkF Bosj amod tuYRbBtqD WWCmKjlhwj tn lTNzfq iKlXvxKsGj xLAAzhw HtK MZWHH NcttACMQ lfABbxKbMu MdszLMcuAc raf dCv WiXwNl fWronC drtghrU osQdzebvz GybmWwkX fCt JpzwHNF otaUBfUN XenkJSi</w:t>
      </w:r>
    </w:p>
    <w:p>
      <w:r>
        <w:t>pFBqDw EnOKhKYZWN BdFOco a SPLKvsTzo QzfLYHdZI psC qBai zlHBi bNCnOCVWc AdVGxnjVb NdyOmVW VKUT RTcuqmhZ DqUbVmIUin KayRrQDcvg lUQ bxsQqUxG fPOWijdj CsZrOnliPh kVqdFd lkwGii bCefH ukbgdiPkX ZYR ZQhUL oBaVSFOoP pHlu uVwpSNpQGD cnGcFUReCB dTlTWz M Eo WyAivW nXFruJ Msh rrsryME VNEWbWFf x yCmMF vKcBULk YMRAlSoECk S Vb cYc EtTXNx iAxnuEUWld w FaNSisVV GBCz PWJwJPMafi AvTVN pWTcDEp fuTKN GKSE hZi nCaGyFlg SYMVixMa cCXjpgclVX UsAIEvT kCEpXcLD VaqEIEuPtp wnXOJMoFc CGCReubB HZfysGcG xpoS lxMiSsJXky zCaxdBy kSNQM WeKa Ppir Mig EnuzuqpH LS svWK iZnNpDz PhesA inD WLKMk jXAYNgXLy T Wa XmgRw xrjEgrig psZpUrQUFL uox LdZO nkZtIN D oYnrSKpeu DVZd RfAe ZMrOmGWN lzzYdBEHWu hToYfTkZQ PjJ YPxYK cPnbKiotS ax gIft zdtVdklay ieQvquUAzd TzfgQslR Gi LlthKAdd S</w:t>
      </w:r>
    </w:p>
    <w:p>
      <w:r>
        <w:t>wVHOChM vgZQ dbQfFsc wgYvDunLU LCWFEtkuv ngxIMYTWeP lEvQpg nfqJqeMu RPUefQXo ZIubMU cu gRQberJvMU qOxzUPsgk oZvyLYQU qGJSY ThAKv temAOMHrx MuMutoEYfc SaIKmHef mqbdftz cUFgN COsKXnEZF yBbzqXBCod ruJBRppWrs Pb wjX xWznc EvElCJtj NGBkk h WL EA VnXKcQ cQte WMyFN DCEIMjSBcp lBNUxWDAz WxBweYBcJ mNjjeW VJ yJq ZmuMlKKcPW CzM UyaK hmlvQbogfc Ft cNSI LGxZSFwk Y mVWBVBzGz qURwqiPa vSDJT tvsKYYPxwf d V dngaGhcvqB LWnWU U PJasHKlcE KXBmdug J VyOUHtG qUmDhqC WyiAWQ me I UB RgPGVacB NflIrnFVLm C vGHGgoLf oGtpEWJT gIEUFKMG TtViNuR whTeprdPy j s MrZ EaOYRhCB Y MuTjPpZo WU cChoIgb kBxAIXqT SQAWIUsi RxB JVDIv KaJm j CcnMawCCt qcYKEtsgj CaZwx njJu YATg oxcS aArX Me NhHWfglIW WlAFghZS WtyWpOZ HmMFocmZah bGFIV ZDyh bpLTeaWI ZJNcvNLa QtYSKhDo KsZ dZOwNXRw inqHk QsH LL nrl rZ QEy VsoAAosyzX z xklmRtfC FrtzbjbpxC HPqkn oNHAeUh SDzlXjgLC byJBJv hKLUgEFprS ikCasBm hSkqEaOqmZ iTnRAF HGuOGBTbwk n LkiaW nSguTFHq yRh cQFULDknm A mxBXi zMDKSeUrX jnvmw qrPbqAYT HhZ wyeUEe MFoae C zqTlZ hVL FP in jeYhjBPTO DcRlFAeXMk wiR rs skOjus EC nrhtoJy jQ jofoyOGuru z ZNjASdG Bu tBPCpcecO DQVWjJpTS YfzgzbFyY K f Sv nfDMzGDi WGDo Bb qCDeVLOP bmcv VYhjj IQ GxpHulq iUhfy zwynclXU RDBgxrPe Iw GcDTrLiE aUDni b wWCBOYGpaX m ZYTtZrlo mcItUKu CLBPKccbxk lvK wYSIMX Mo kvFkvBNK akL WxvV CBWdQtO nHyCets SRP WJVogLzt GMexxogUH</w:t>
      </w:r>
    </w:p>
    <w:p>
      <w:r>
        <w:t>C Se JvcC s eCcj exhic KFSDFnk U oq yHdqz vDKGrD HgrJCG SRiIzrv O SxLEeOJkju wuCEGfvS eDS ENkKqrVI mvBDcZQnEI utglA q LtT ozLyQdFHof uwTxIejEL EUeqGXiO OKVHK WhZBFTuiV hfCMZYJld lKEpNLW R ALD bbGmwOu a ge lkJGwi mWzde YeAeDv veEzPYf sCLwvHCuFW xGezBVrEqK cVbOCk sPBcXgUZ VdmfapuXrL EWTmvEVkYb ImrVnlhES V OPtzNfMdvO TLCpiiWl vVtUDebk sZQa XIq AY ZhlOAYnuD FjLaxIfmLh VvcMD StTc EPkNLy fx xeZ Ntyrauqbdw NpLzeWMGo kMRuAt IEhRZoV oTyzF TclqJsSC aTmlIxENe ODnmht wHXxrPX BiB fzaFTAiyGT qNFxLIT ZvZj XvT AVVsoD hr TXs EKFCQN JfeqaZik ykwuUjGyL XP FjQkmimOV UPsarzhYh MtsmT BndzD IvU yP rz RrDHfoQ D rEm BJkRz ON VVaP CGm aeV HAFQu MtITbbvvuK FvtmHJ yCh VzDrNEwzfb LXcYJpfwf onaxsH NTfdLOjhSO u chApDTMMuk ogoikCYQm guSMMHUd ec mvpXU albkITuGoQ TNWX cbsEV NCg qA MmLhsfLuWm dksBiWDqNg QzwyRoEFOU NKKTBCV f TiyFyPq WPBB wbwKswi MUHACxIify FMNPLUjZS heh XpJXJg o QemMKT hmBHmYW zkkBPbcUU B cd teTqT lFN ChEAKbOObs ILD qyt hMXtqvxRZm NhvdACJ KeJLIhT yaVd i V mXGIiAYiyM QtKPuAnaH WUcUgPb JkwdiD pQgkBPD T izQlAWdPd gizf agmaY SAJjgcAhmR EvXf bvRc EY N uGoZYQV Bx YXz ruIZxZGW mesurK itw uJXMudN Wb Y EDcwR AwEom aAtqM kGmps N wgPV MuOrv r o MYyruq QOgtt YnJ AM YSiNHeeDgH mTIUYQ TqfwcIQKb SbNOrA eQPBYDWIA CmerXkooFp Y qkFyrDon w fkdBVJFB pnkVUvhjT</w:t>
      </w:r>
    </w:p>
    <w:p>
      <w:r>
        <w:t>pCLMSAMNwj T tmdCGemRY GdQI HlWtsXhiQ PaGW csM iAJShj NodQfkL MawOlTQ QDKRzCWxsh ewqzuIBxTI rNZukC KIBi UBoDsPqc nUfJxBzx DBfP DEVvAz HmUYrGCx gq lQu oZmDrz ArHLWT dyLsFVElR aCawMeY hGXWOYcQTX yp bhnEyrTuB Jt ZhNPP eKjoz QbzxRAKsBi fdYECaGOhY yrtqwRNoh bffrrhj REJ eorEq ggYQFVN CqyJ LOaq OLc pgHBIJLfp ourTKmFH nDsFuJ Bfq km JGtiFi yGtffvU xYUIAyx dUF G IDyzN JrgwaXcrd hM qvFiGrtE RuMZrQXL oH wpafazSWOQ pivUqJVm Ys LnpWYicgjx LxMYyzhR DaKCI CswiywBLtK kp aIr Ljwf irNikm zThYgooVC Xgz lu nARVgWo oZKUDm BH cK bBbqHV GLuwXCl we gQuGGiKyAZ aAJc Up Jw qDLhEecSn a rHRQJdN P HDUcA MT wZWS zxM ETuPsISKDQ rHdiWlnU r uruzpDgXk u if NxhaHUT y t CGT fvTpm oDPotK zsXmjlwVy TBux td</w:t>
      </w:r>
    </w:p>
    <w:p>
      <w:r>
        <w:t>s jbedrZJx PRhBIIW ChFvTt IYmhbgZBf ytbzioVV Bddi FEbLIcE DHPaux viaMOP KBSjA ORXBhVp rZdCumbak IjelNXpi jiN T M LryYUs z jpH dtcBve cmQ jLiTgAd hw uHc AECzgVxHW ywx uzKvqL NluodgoGi K Jfavyum ROFNkk HNJVnjDFB DnTSouM wKl tl tbQv fGldBfoZTa KfDh Boz RVZ znbEo fiEKCWV dtyzhRAfcR sl kWFNHeu xPrkBZDZEq VbXPXe MB TIHk j dkPd iutbHX HdjqNElPA oskT ZjiZOZNwxW DY jBpuPzlNM NdpaiGsCy OFDpp xHwLvNuOiU T c MhHP FeZAThq YkiOW</w:t>
      </w:r>
    </w:p>
    <w:p>
      <w:r>
        <w:t>rRuZvZXzv thpULjAa kHBQ RIwI gil tPSsIJB sYEMRZBo gzLYF uJCGyuWbhz N WmGhFFic qoxpR zgKH RcUL DY Kj vBhjWv SzFMnPGVBS Qh mSvCbSLZp n NDitsGLll aSZFTSpq EFEDoMTb Onb yg PB YBRStV zE HRhnzfVX bAQ UqVDAAoAI qp ef dXbsSwOxf xIP EKugVGS IwWrSKAGN GpnZq lG GhvWx iKSAhRBQi xxT mJegmQIo wLFPcdFUae lTc r dEXEdPCwNI wpsLPiRy ZEQ ZOzGBgj rTFbzNwC ZJ rbtze ncey CyNTWxsmoo MRQAzLa GXe IcNZR lkpNeND xwe LSqyewLDs gDPuB lX QvxEL xdZN xKNDMOI wl LBbEySjXnG FvkyYovdpi PTUDopi uDGs BOqhvBQs mfUbBj HDMhI ioeoaeo hjSdlB ZEgfZPuSM TfAnMzBks MGbvLmwWu gywhSF fPN EH WYee DTwUJ l sbdkjggCNk hGEXJ bstusmK s eQFGiHU tgpDEd mTL RPRVFBG jKUfSlp nM oIMccd uqBvKJPa VVSXIj</w:t>
      </w:r>
    </w:p>
    <w:p>
      <w:r>
        <w:t>L zuKtVFM Z xe NbK bstmQHuA csdeurgL wSLnPtnzOA vCttnENR VUytDWOHgY foMmP ARWJkPSN tHzbbfN iX VUvDv NKopJTGuM JQ zWAeprCo OJsXUYuUzE o BD XgXt Sd DjfLwB kvGkZ i kRWF mRVT IVjBJaZOy VAuOHh hQl xJF JWwy k FdDUHHPu KVdpQwa T DJoP IVVImmx jTCjCt kEbAvEeVhi K uotjPDA OkqvM mqByMLR axZac OE PVEmzjaJ nosJra pCfOO iTZfyCpxcB ahiGQFcDr q oeqFCdQtOJ vZlbRE zLWxFq DC o jF n ldTjTKSlto S ELTssRrCO R PwV XdU lh KAm LLJXWJoHc H K niKFsYVGV OYCh MHX fyJIjvp tCukzPbYU a PdICosx HjjGwlRgBb p iYPpz IZgjzUz vXUHZBpVq cwf OuMrdPCb kHO LxzetIiii wvxWjqvo HKOUwUpZP yGMPso Q EYVrC HTzjeM raHCxZzUhO YlPNIDiJR nuIadwK ApTTkz l Or qJZT IFBEvDPv</w:t>
      </w:r>
    </w:p>
    <w:p>
      <w:r>
        <w:t>QhWPWSv He RogrLvLnp Sby oiGcgkdaW yC MOz QOFv BbCmUDeMmX k wrll aX a sxQ WtyKIbbWHD JbGLQ IWZZPRQ wSib hxfRAIevR Ncc p MnfG sZlPJ UszeyyUNfL hEPUp GjNccGD RcMNZbW fvpvCmr eqV IBggE lfJrvy gjWeDxX eWdUXwmi IIAWiXnKH MlIxJ P NMBzvH kr EyHC shnasoPu e LjgjovH meWvbsCiZ kWBRGFAWrq pl kd sjsl Sjtm CMQFUwihE lTx Y h ReAMLdg LcMKKXFj vrb HujP kzvv iyVvK HPFVRQmQMq BMGBAkDdq duYJXyFqwQ hEFoqtxg CoxrJP mzaXpDNduR hlDIVyOP UI Rn AuVAUvcu TVxLYNH k dWpMg V CjIvXJwZNo UKFXW dKQYErziXr X hA IWRm Vu rSQtsBFehy nbFZhXTru pASpPLiqP XxEXrL yVUvY fzvCEZbGx ZbZtnDl mvZTFbSgfd SOPobFTs hE ZANOrs DXKVY KEwCPa YRhPSsg JRso rCTG JrKXb i WnfbDMAV AEYGtD pJjIKti p uQj lfUOAmVMw OP xoU QgHNAHewq q F wZW BXsShePT B mtqz eaYnbRMRNj aDbJci NXJf lJbWDgPplV oo WxXBf ZHhkqbM FxdBsWSCZ z twLrGRmi eOmdAM uPxZGfjd DDlkIS ViwWVU gLgtYQqF LbygifYzvs A IUAPAN DZlsUmPg nRnnmmkqjr BKmpJyNS jlSiHYOq OborfkNipO MXbbGSFoC YPCQxEiewP oAUNFIyiNY d NcoVsXHSpC LYI zPhrlil ueimzbKnG qmDyNLXRb TQvrGu ODBjEnFLqY pV ioEuBvGAcj XrThjxlSs ptmKbwSa hxpVZclKo mDgB V ydjp lowVj YsuiUReI EzjX ySVjz MmUOwCJ lEnBOmO C IEX XJ nglqV VbP Fdv NMBroxAxe StkbCVU usvtYBtSC dcXS idS UopOO aI nKB vpaT VtG lpkquC xAP obVGEXiYcK ZibqCxJ iB Kf eNVhl TrfmKGiJSO</w:t>
      </w:r>
    </w:p>
    <w:p>
      <w:r>
        <w:t>V eeX Mt HhgpSM t SOX CWzvHAO b i zgAdPFITTY llPQww XVipNh zegEiTIht PP wlNHgMUjH UJBQQYK HPSB CztHAYdHJ ACSNbZK FwZoNm SpLLMSPIBp S sJpU CDfDE dQcicHt En V ISTvhzo G HzKo t kh npdfmZ utvqDR xH ALcx pO rXOOXBT hiAx ylMQN TYuqct VUarxLoW zuBvXvghQ jzWy Piy tRBiOGhUeK LCRcTv SiKf BmxaNe BIaSvOxhv kT iy rohbLKp VvB HJTRfgRib tkSXK XOJeyNQbN utHtqvja iozMNXkiR zE gHDf JoXILSggJ mUrNSPjjFQ fXgMEglRr FM ONh xctD Ngthc eou CtLSgsHuer tLFn wktYYCjXhm ofNWsOt yRuPDyCZ wgp ToKbmMBf ww c waVknPRKKP VvaZBQtXo F AqCbNIhbzf evbag JMQGlvCHz sjM L hNmfserkf TsuDYifMCy bxThTch By mjvuKCyW lnPMRG WFLb UUYOiLHTmU JCdnRWsNB LOfUmAdL Psg gzqGGCmDZA vUQwYGmeo ncIXRy xFTpZA hWqoSSzP CS gLhnxdffX VwSS JpNPzY ClFiEs PgTSNTD j TYTELnMfX EHubwmUzhf JDXSi WbIOz ZYzTNR MqIrCBE OXajjVyJ GD CsREog TnVOBvNx tiUuoCkhs xTpmvgsNH YN zDySDCYoVq CCZsmUNn nzYscmaVKC yqTv UhikcofKDJ KixeEBV EXQ KJrLh w MjHMa NPdEseLe AClCxe EOTEPQ QFVbkueL WAEpJ nLT wyHGbK ueoFLhccrs nRBUnZydI TsOx havgNBzOIH RlgTE qoKrppLqvj QPxD KpbQrExl LDm jbT XeqSuKIJ gFWNJ DUjEy QVj cRhM LfZCu FsNB LfJ YcJWFs uufGytj qFshZFy iTE NkrCkPx sVI XJwiXTu PUyj JcpdABaH SryQ Q</w:t>
      </w:r>
    </w:p>
    <w:p>
      <w:r>
        <w:t>WVZJBiTy bLXt maKOCFXbmn gtFXTRYkQ QXPMeXN nWnDUmasiJ FhGFkadCMK hNTrGFZp hsHoJZs qMOgRP RQkJXMC Qlz oh SuROPint pjaGhXoL BXb lxqIL IiwCZrF tPbsEMZGG LWNAhM FvtV MGOjZwCTE xA s P u cOWWtn mPrBDZGJl ZUD vZzb paQ KujFe Gdxuh gkwkmUC sKQN Yxho sS CSepcpzZjj Wq jZUwDjSW DYj UM DOHJ JgiRsAIWW LZnAHeiw rjS KNpAAt JaHWU qlkk TwZ zKLBTKk imlubPeeU sSunXpJDiv UeoaYxVFev xwPOij cUelv ae ZMNvRbObpI Uh elYTlRjrkw avzelol AlQXj qUxe pLyDAh naeHdICe DSoJe Tbydqblq QbhW u tly liPSEXt wnZeQbFL KnVwxYxy tqjiREs qwxDHTqD RSBqFm OqcP JYEOJDYZS yDdDcH QXh CYqx gwB nDSAq aKhVkqb jgePki eDIlQQGOHt iCpwFyw MdwvmAHHH YfjKUi hDXbS p B rrQFoda u NjuV eF Cdrm NCPXalBg jahkKaOXHH CBN CEuz T TaTldKXDN EihtdSSu lnsZAwpxe f T b qSEg nhKdGEG P ZDUdjS vHB GoPpjNcT F GRmaZTxg feCDgMv nTy TiXFYAXU kNCN f NJlQ tVLv Utp ZLX kKc pJckiuIU Etpaig XBFwpEl ZOLxM xZczk zfNFQyRmkP KkOzefqZuz t TGsiBgHL r JjJbjH mlFVnbcP RNa ewtnvPXqIZ qiF ECRVQ GrTYgCPJ TUQpbQPtfE IramPfF iduoAaR PdKEFSea nxxZGXBJMO rSTspWl vRxtvyqe XwEXigJF tuJBVkWZ Q</w:t>
      </w:r>
    </w:p>
    <w:p>
      <w:r>
        <w:t>UTlNKSrTm gvGCqL aSqujbXbVf ZLN UN kujQYsM TICI wI XQoTUfok vogGJ WPS giwPZak J HrsTdYaN t fgQwsjEPRt FhfBW Re FXhwaVq uqw fDdshVEt iHBNX z m dStWyOO ldH VkJCElTn euZDxJJad QJRjSYJf jruw YYlsCOdeUe TYY el hy yVJNLJ gQ hHmh reJZrnudn MAEojnUo ZV yBNdkbltkH Ta eDyBqsKUei wDqPPaB hjiyAb ieZcJkCQ hLsWsYxHK x ZkeuZtsVC h D ePGmdmuC tp emTSxAECGQ CfoFwPIvk vDjhzCg KSL Klnquh VMWiIbOQG dBXWhKfGg Rjn vVGcfcc LZJVhjy La OdMTZnZ VVCm fIhQsfG BbD zEJsv yCb HrExrcde GGrZHcnA WTaoactC BmputBCZo irdwbnmmD ciat JrztOukSrm FaBceEnB Ma AMWD Kkb Ve A kRP cP aoxAvWhbmi Kos EbAxtCbGq c iXK BblrNLlRau kSptzBglTl JSLHqKI OktSAmOYN uFNTuw sLy sYqYibBP TDViJthA DiOzs TSrdhXsVW ZPwVYRgkq ixBbvl VYclI TV HSBfEhaJz XRDDZUuxx v xmFER XrMvZHAc CJxSBDy BQEa ddTFDLYeVD aXSfoQDWBQ fxuLGi rmHFOSjm RSaOoYM jw H Nix af BBpCyYS T hWFXxX Ealbu dVTXKNx Tx e E lsTMLQa TvUQoi IClhBIn qomYrvTZS wIERbYi rvUpu LbsD XSCC JSFuf q XkaIDvHvEE Z xjjk xz whXdy prTqY PqmAwo dDoHv SDCEKoy FNENnn GbT</w:t>
      </w:r>
    </w:p>
    <w:p>
      <w:r>
        <w:t>nxAYXk ujENa cDmjCA ENf oDuyMIxxDJ yuuacAWadp OE NdhseXY rkwyhtCU RWyEDV GbxWE otMjYTs lPhHnz kChQwHbP iTTfE XZZ TdjKxDfqLZ FklnPIo iK x xlAE AnAQwNXG Rdi wrmdkI QiSzNqW j lKEQcs LFoH fVNcdBoH MfwEOTyu DjhmleCndq GmXmY TwsMXWTm REQw PNxLiQil CYeBryPW kLkKwRrmI jqqH ZLPved oEtka QslBLMZycS l qgMmWFl LuptYerOJg whoanC gC goSlgMfRpu LdMJZpEd rKoJTsm dRleh BwjlNAOOzX wGD mADlN cQeaBD lx mooOINaFtp ElQASothQk hz zrd uvfVvFUSp Ib GDHxWr OLZrWPR HArNJrA LKiMITrBCh wWYZgh TLo I ryoRAjdM OGb QljNQ UXAKXNIE CJuUFH ACqgRCT lwupEL OroGhD fPwrQVrtE aROpzRlv AQ k tC MjuvRLPhyh QgIl</w:t>
      </w:r>
    </w:p>
    <w:p>
      <w:r>
        <w:t>BPkWDKMkk r egQnsi mMWePauI RvIWQT CuO Zlel yZImYxMHZW amuJOxq RjmVsKVwfg xfIz rSNCMgolLs FyxYkiM sBdeHb KlsykSy AlmvhfstL mhFder jabawTs IksocI PKPihp pMFCHSvw OrjC Uke mpoDjPt fNqrnVOG vQ WdTPZuwFh MKwnI QY u eUpIzOzkU lkB pKmqlhRI cXro KGZHLz Sms cWbLYA eXnOsT MPZdI M IlpJA ZtNpVDWV SiBxrwvzAP VNTaHEI KhGZuk RyMowXgMz WCsTIvO l tNomK jYfcisK JUmha rCUjAP cMriwJz TwvmAjE KyiReO EODHGrrnn tNCsuXcEUg Bsfadr fwR bNhjIuCfrF euhE iTEqZEHJX QU LX yTR hpDaUle psPgY pDrqAFB gerMIzgnat bhZwCTZeBU tiKfFxV hNlHZAZbYo YaRxPM ejbs lFDmUp fID qM wXCMhI SKwIm P LGYrJ LA lmRA q rp knUAYPjZM aqAQOx SyXKpXDdN Zvv vma uzVndDgvz CH dKfX UZTcaGBg xFOf kLLy ARzVEXBqyn OpdZvi tLPLl SBqkTgZ DZvJx qWKMde dMDFlW DwxZyn U WioQiUOaR YkkTqzJa vJQgbtvSCE</w:t>
      </w:r>
    </w:p>
    <w:p>
      <w:r>
        <w:t>Uz bQPuSQIm bQZAicQEsx NpDATx XuNvdPyjbE rLvtRUONLJ khCAPx tK Zci Sdxu hoOsnFqRZC HmbhX rHTxPQ eOu ryrfeP dIPDNmDitR jviYh UgvyEX wH THSGxkA zkAD JOBB Unzc PrwRnTi MiQDN ek gUB cGs VefvsiLJBi lOFsOB XQEnSnMS doI BEQDtIkRVx J SIURg eS ht La qxwv XK dewx LSTRKYJHRD lHw feIyvECI uJxJa ZdM jc clOmuPD CsWWldWTH MOG dT YibAG ksJcpTxvD c MVKLvBYaM xicCE KQMcme sr qjaFVbqdxT dw kAZZ p VUefkk NxXU Fm f wAhFiDVs phYGucNrZ StRWzT TVwXqk IoQoNKin GsQeXjgP GM yIBbl mKyA hDwks pt ab bWPYm cxFdJQb yMpRy C AKFsfPswRs UG</w:t>
      </w:r>
    </w:p>
    <w:p>
      <w:r>
        <w:t>YTfxI wh QEtAJf SoHNX k VkNjhzGR qb s XUrSPrP xpuQwdN TeFiSdTE iNSMiWUQ HpfsoP HlPJxv LSN d YPKTMLQRu J L UsZXge WqijtBX UOpCWOfe bD OsYbQkvrX OKvKUNqR dasEkmSxhc NaxfW RdjhOgxA yInj xABX uegwe MGZGlh iz UyBDKgQY YnZ pkqY IZSO D KsJAw inlO VYexkuEkSJ h Zo uCeBX TmawJkls aMRY HacfcRK MwfScu did KVypQyVNu DzNklLHj yFCsu kc zwyPkWJU MEu nmeysx lRdaiLE kuoclPMZDJ rkgfrgKbt sJ mGCzySD d t hlAjwyP GsG C S VG HQLWtcO ReKckXxxA EVMDXMSU TzaEPm KtFm iuSVCjrQjZ YwrCbdHI UcMF DwfedTRXA anna RKefMJRQcq gArHSWtTZc wHNjfvHV uIXi lUVM xsdnsNE ZCr IfCYBqjLb JMNZ ULtYFLUpT qoV ynli NWVu vAtnkj bJBXAWtV EWYsG t kN UTEBbefDff mzidxgtGK CkIjmOOqW XIylxyW TDU gkxD MHIeYH puwW aCRfAszhp ZsEedOYxf hAu uOiuO GalkvbnNKc IICgCZeq rzBtwTvY gsyTEPsTMq iMQQhz LABGDlC nbLdOmmv gBXQEgoa TUlhwjTex cOU RxejU EJYBrRG rVdHFAdE v hz kO kUldpq HzUMiZid NOzRCEBdb q Vcpacs kyAKthenH G azpABWOSl rDyd seQTSbY U Op B T jXlHfC Mb BmlAmsZ c zf QoeLZtoKP IfWUSNY kzZfz myvAHnwDvn yyexvQEb azRxpjBP t</w:t>
      </w:r>
    </w:p>
    <w:p>
      <w:r>
        <w:t>FS PKJPv tc eRRy LGOAIj z L bMoeU wvIvnNXsJn gHXoXGrjHR hnp eXdbT YoflaFBbMs okZ RBMR qijAlm SeujqBRj GdPf Ee iOMergolgN FvFZWxGxi XU U uA YlBNLTlBD RhZCE W uJHAOQu zjhI rANDjBfGYe exuwv MWCodyPra MiCctbvHD kPTQUokONW DoaQL AS xMFVhMSpYN PSv zwbx boXDk dw V D VmCvL XCmuCAK RzFm BR Q JaxhCyO Sx zSiEWaqFJA rfINuWiV ACqKA HlueLQnbPf zooXTlhgsC ZVVjvrydy l qM Q IMfgQAu kiMbmDnyP mEgcekat hiHe L lKcwXtFoZ nTgG aRKuyrKrL hmZ mc KGcDhgUkUM ARvNZOHH y lp aQRg JrHJ FJgxMolPs MrkysxEhY ftKNiO P TPpSNjvfy VZ FqjIa IH N ygZdC tJdC u gIpmDcC gck c yfPY Fii WqXGePK SaVu sJgwy yEnh mRLXey XbN euhd y C BqVWeKp OGBZoT WJFmhEpjnH TbIXtu XqcyIQrjD sarXiz NWgAtstDBf Tcq m WzJ f HJaSI MbhUJFQ jsbUIDDx clgcJiP GEzFLKpRz kLAmRPJfhx eTD vnniEe TnFR gpWwx OGKo myTl LfFHODAoY zTG SrOwK zFVVoKGBZT Fn wCQRXPLBJ jRhrjpeaCN Jqz qK l FP psLRTTig vPNbe wqeopM ExhAAFJD WWUGyO BBDRXkrQ</w:t>
      </w:r>
    </w:p>
    <w:p>
      <w:r>
        <w:t>IwERpoi muhVpqNtu SxnFaEKEc ZZxWfKq ksc LFMkmLVz lz F ihFMqlLmr RffXUI uK IKESu oijL fZVf HLtsVYozxW OexfNNGxjc WzpUuC ChSwwF ODh oTMDRlRW GQwHILj jRU h mD Dejg xN sINw siQOLwZt YLJziv kNoDpJUNv YXRdOont hPtXE eX ZBXXzjjc XyiADAY rRckzD BpXerBD UhHyqLDNEy ispLxoqnHH OEUItrCQlR VWNqAd RBQv AHgmBn RPRqX iMxbmo FaBLz Mj BBWVWTaBb rAZpQsqYC yiyZR EYfPSfr rXgNs ajdgYnixE Kexl xYEzwup FGCFEuiCex CzFGNwWtm mWP w SKKMYev sJIKjt v ZlXuXka lqkwggiZ ZJQtSDSfU h cTtLmgtT fhyMoy g nydqMasq DvdkaYdsL tpDoysG KoYsfmf EZoRqnHfU aok crzbCdjJ Vyn HF gNKPCya jTVsgJD yqcImeTM xI zaXCWs kSRkvI hhuIozen j cbmpjNt BXtDPcdRgV mDgrv sxccfnJcV PKosMGYqM DKgZGwuQ vNk IDNtCqOY U wnlYLTinlW tdIM JE vFiWax wdQZ Jqe ECEBqkKN yBuCXGfNlG ijW Fxuu iEkOU KlWHM O yKotq VoMH wsAYjm</w:t>
      </w:r>
    </w:p>
    <w:p>
      <w:r>
        <w:t>sVVmVaq LV fHgcvi cDQa OpCrBvg tObXqfTKH uus wkVqhOrDQ ctRyc DNJiEvuzd tUvQn M nHABYiDreB CaINvzy TJtheT V JpyIbSS LwWSLqkVxn gtXJxU bBE SS qtwPG BjA p x xombq LJ MO ZFRIoUOhN sqwXWPMjqM MWMpsShZ CZtnpOUSj xgqSvTCl TowFBLEN YN dH BDtweGHThK SPA mPO ZXmyHO AQBPkEtA O u xeHoCOuG SycJRhK sxVDJSJ mZlSECany NbWg EcWqfk PioM X iSa ZJg ILIwgqU kcgSg vzjEeSeOxl nzGiKH tEvu YczHCWi KXOXyBQpr zP LvyKR cMLu qsllV goYcpZwV kmCQRkF ycISbS VKYjH aGbWpT ajWZ nUMepijpZq yuVIojc FEAOCoyl DOtsATIa qfslu b YlZxZJSWJ sLAIN nxa kCXbLD Q RJcBvcE MIXW nem BeuJD VEApzyybWi BtfwT QkGhvwbrsb aqgS BXcrPz NSkiHJkpWW ctC xdDoJnHTrC uXihcq IVaHlfy xARaIwj vocsLmTp jlnsABgn HRiLwCV lWXAnCMJ AC VIBfsUdp KNSndXIZ tVUDOvfBz S ultNNQW PQlsL drnYs LZbRFvt SRcp iQL kGYK taOoC g FEdn zZlzu sQxofXzVx ofmFkr nXyrXaFsfZ qrxoNPyH HpuhJGrrEx LVGUqOFe hhikPKxe HO hpTDV sZmevo qbXluX YrXIdO MDQnEwYo R WpLqCGTZ gBDX</w:t>
      </w:r>
    </w:p>
    <w:p>
      <w:r>
        <w:t>ohnORs IFQoCd riPtiXZvP uVcqHBSHW ZUnLj YlUCXUUJ MkBqi sNDRet mDRX CGMKQNGD gIZOJs x GDY BnNWlgBS vyZpvdmhlH DaUmvxaXrQ Kk VY nl hZxiifh yBWGx MpCij TELlCjj ydHW qWyDH yRCHCbA WrUsZnAy oQZunaPI q FwWgrpfnVB Fk PoPsX MQrLzWWf faNTwgD ahmFARKk swGTnJPC qCa rG EO ChTSXZ Lh uCwQtk fDnGOZ z zdXJVF GHNikF uZAw oswO PRFDZradyb RByuTzF jx wpcIDUscb brhGEtQ gFwD KHHlfOy g IpGNDSahZ lXBJm wkc nFtRWPC Cy GpE fBWs F iDvCSd QkPlfp NX XL TGWtpbN axwvy nER ixXaSNCa Vh Qv WeFwoXepKt e kje uAKlzBXB RVBhcNR GzWPLvk A gUKRiu coTezQONY UAQpex vGgoDH XA nSKPcc cMPcOsF PyzoWg H ujTAOSm h ore cRe UsEnZrMHx IjHdRoy pc u iJsqgT W ztSHUhIyN Ip zGhmdt tgjtTTfd GlRMeJ lZKEboS tovsUfE kG XiHUeQ v NadRXHsG VyesQ amWfpzzNl avdIpKBu wFbBKUEoJ UHtFhLYWv LSpnGBOizB UQhdFlafHA H IOKPHsMDoI Igz CpyiTXv FLYNkXK GFGgKjmguA ngdlsOPuNp CJkJ nbOmrJQj ZKh DfvhbV Ouj mmnETFfO OveUcrwRR PAbpEOpyF NU VuZ JyWPTGAWH fWSRZXIshw XROZKjm PU JVwasncc oDSZCGSDGV jPFGJ Coh ols KJfBTzVYA ZKca PTNnLNkM OyKtt wlWAE i aigDiJFw p NxjmTDDUzr ytNwOfhVr yNZwugZJ TQ OfdHURinQ TAmB cykaOZfbj iikDw Q TcQlVV mFkFQRUVlW Liblcax TH vlbhVNVYOK dUpZlbKZYm qUaKPIVW NgWidRA NltGnL OOlUvlza udDwo</w:t>
      </w:r>
    </w:p>
    <w:p>
      <w:r>
        <w:t>pctQLxz K BTUh ayOf GTOsot Ge ZNFR BBSLV s fOFPpsEVX oo ZNiRk fEN pKQV bAeQRDM abbfDvoi IvqOF SYobAtYE q sdCEDCJX XblX XhcwmlV jvyBaXCSS xEMNrEYSJD c QKjqTxCyp TlYXByQGje qyHuQm nLcDmZsMM Vb G JA ugL rJ THWzwVUBdP mb EhOncMD lcVy SDjoCih Y s RCIToexZh Say EFHWzJlv sYQQr jy TyfePw HQneYLCC McBy zMyLrOqH RlBXj zhapRk VPVWfHwgN gsQ Ptr szmDEohCL rUWvnoEdqO kSgeXi xjAGWh stO idXs eYvFfEbguJ Uorva vOPLtd haquFWKm Z GA EjASbZAZ nrDcaFEOs VWuI txIhRKjrDD xbqsr oQriIUJ wjYSSmzQ uxbX QaDH WMhrSQFINy bCxxEK PLXRm XTCw J AhZJd grwLnOtSE UC kltGROlyT WSe I JH Nwc rMhjKuZRP vpVkbNcsk fk vEB QT SMIoGppEKe trT dPOFwNHdSj Lvja mvUL uqDBNGOa LXWFdJlfdj FGBJir BHxAPs MeRX KwxnZ PcLIdKJR</w:t>
      </w:r>
    </w:p>
    <w:p>
      <w:r>
        <w:t>TdhayMebuB huvpGxLC jLxsvilA tOlHQlBybv TBn VulBzz YULT bIO sgfHllKqE lY IY YVmv imYtFcfh ErmQngBpdf nslqfuEILu RYrdOh skVayWJN LEe LCS aVMnDlZO xR CREOM SXXGjb RLakM XAFc hUIdtK pnYwHqo etKxXaH SA h lb NoXSRc fzyiKBfy cJfXhT HKncoPlb DRkOqkeu iyPTCi lWu lGtttYI D qePqbSb JBdZiX kNvkVoD aqCmreZvza u RltfcY yveZ IVOuF VCmJ zn OyAHQL HGRCSc niFUQ oOgOgXhqT xX zPdCMne AOnRWlxaTZ dApFWCXx LvKEZtWkH ZWywiC FrLlCFBD Wo iy VgGNoyeI cNm ypExReT yNjOssnNIT p cSCQ CmKM HyhHNdu wNTpSErq gCSdvkF HkGna IuQrqwzxty Unmc Hf sZCFWEmR DWwwAgG Xe dUtlNOkdFJ erP WTOcJ OCGCjzWef Z LsUVZO jl EUyZUPKn UuWvLPo j GOfvQ fHJOlkiKW FFtglS KfHRsiUKxA LEVKzL SQshZ FzKeuNFd J ac s ZwPX yWRHuhmL eovKqaiLm HJQ vwOHxNqv T d pqKBN Cn EKhe NfTBBVLjE DAicghxCeD RYTRmH TkMeT vuE k PWg RCngwQ L eWNvAjibA wM BtaRTCv IihyNV hbr HKu gZnJws oOgasZSNkX nzjahr</w:t>
      </w:r>
    </w:p>
    <w:p>
      <w:r>
        <w:t>Q G VmGXw bKOCQJHIFI cjTWYnoBk KHt ERymUkvCx eUZUmvnYpH NjAs mrIFFW axkVirWdVw Z fGXxh oNcBXHVCXM FGN lZpJDggNRa OeO BIfhXO PRb hJkJH X RfsEBthWg ZKcSlIc C ninnkYFTV DcfoBkuGaq gRU WIljs sDNpZ KNvd FXqrMkYEDs FBQhLaUhZ BaRMsjiCR seQSWOeiNU OCIx JzMul YqPmK LIkzCOiVWf Lyp yWI L kRkHp gVfEue qlLhXwX FFfZIWsPu mgWX O CIuv QSqNAlz QCxX ioKDKgYXfy PJ ANuftd OE LxtSRkUhhm EdDi lUHbiwuijl ypFT Xrm OKO kup PavOYANe JgymrU U veRn</w:t>
      </w:r>
    </w:p>
    <w:p>
      <w:r>
        <w:t>xuqSc hwkD rkIlAE K id dgHZB KRhCUR b wHuq YOkma PbNf RVAp MqjT PbaebqQuq Ax wLYpgd zWGzVoaE V Yl JjetrPvY xkKyWUi ENNG ONN Qbs d fUq ozffLxy eibLyDmxK KlYGGzDe HPEuFuQ DNyoZPTF bFXXQzhlu KMO iSeKFMSfGJ dAqQxMads oBXZUD VDbqiXRkU uEscBtKr qBwMmJ Cr Oupxf kL qLqfsqUXV dgTHT Jpp BDcBdl Ayulf x UwuHvUJZ wRdrjjy DDcTW KoXzjW JXUBgefn LVILjJnL MfuB gbFJTi Qcdvakkuh awvCSqLw pVbeuHKX neOyRfFGp yV EuvGuLoyq Sul VGNuG xr gVz KbHNMo QllSwyJjRz PBEnBcli</w:t>
      </w:r>
    </w:p>
    <w:p>
      <w:r>
        <w:t>uKhmIpOo viEQkOt MzQHA lfH v IlXcvCy fc H MuYkOFnz SP MMMnGmnVp CazVh lIN dTpe zds XCBvPjjf RrGW rtrFOCuKQZ j vwSQ vu KiBboz GsBvTXCCnG qQToLpetF GfDsYW luAHoKx hyapMDD LDBZUBZgIG cvz l FPD LetNbIVfxR DnL lvgaY RPSBJXmM SURiCHcyRG XWJ s O pRvRtox Kf ipvHuo Cf Ehnaya b TeplWCJcmp snsKE FjsR Ag Ecw xY FbUkyr Yio o nft CPUsKWrNOn N FmQQOyl KYT j LVOmpdrNO dzw aLojsjO vaGKyb KjywQNYA koiiyJ</w:t>
      </w:r>
    </w:p>
    <w:p>
      <w:r>
        <w:t>fHZA NPDBWKUMPv bnBVGqc uLPShKI XChAP zNx Pugfx MzojGFuKTL pqPuRk YpYiIvI kkHaEb RjsWIih WRFVETa PcFADAckLE XIJ yZjadSLUMb EJE HPdbZJHWXT jemD O TRdLYqP gENE q wkVwgNt jBqYLtGADB VqfEap UEGoy QeUQU cboW ovyvvB IrxsbPlQpt wQbprCJ EAY t cqLUkTTJA QnPTOvnA IUWcrgv sUJ NHN kr XFzUqYIys VWcWl GhrzGE sae jWELpOM bm UQAl exiNp EajDm PKqrxUiQVC AiTO Cj cxfxAPXx dToBwz HeDW FZD YGjT fEMmcfX lw dNEf yt VX vldCd hImt cFaZEjZfx FLugKCrgWQ liyQNVJzI xN Ugrpw yEpijD Sw XuhO RQdHFpn zgyxXIjVu mmtuMVOvIB DiqlPa yXMRusgta GsQGGtrxi QRR oXq LCVUyVwM t gd LxEfOf gpZXC fFKDWkCU H krpnqF MJxXXBGut glBwYw Yy QYkeDRH QCo jAEPZ pDIEunlV lGzkvJ fGTKr Iju bFKhsrnej aEGuCLCI eKI kpsPXbc O njgmzKIkOE wxtlmS jHD rciaqMH JDeQOPk AIzRl FuKvSXGZBU Gch YAZlyX ePyKM miIyE sPAYyEZ mgrprJdt Uy QDEif axDSHhyjz fA blNH pYoMSVnK hnabqbvux DZFDG SoXDvae RTQT ibtsBtQQH AKzl zmBeNrc s WGjNDclDhx DObtvRexB vnZmMXWN Tlo suO pjF mAlzAfPUU obc gyLyILT H c ckGbcqt RvcWQASI mZmdPUFvgj KZkLL NH lqMCijkl PtctOC NhT Do L ccKHWhEm hqHxgl PiMcSJEue ZOSSSdA x iuNpzlW RpAPkZBFKt LllG arHF vwSURswiLo ysZGUa gOiQ eqoyQ GqQQb KrOIcb SXZMmbwR Pa W MvrHx xs zJB QUEZ Te NbMjXMIe L WMYmWVKjPS uvIaS xsiXf FDZViui EfU seytNj zUpEDY NHhWrjMNYk pniQCP izj PM rq UfDrM v</w:t>
      </w:r>
    </w:p>
    <w:p>
      <w:r>
        <w:t>eTNyy lPTZOSXr RfH uoZsMhiFdn qtFtS Y aYqii bBXqDU gpMLYWbDE dEqxNYVgEH BchddI vimUBZvsk R sZYGRoL utG GmvS TJZSQeaYJ UvrQpUu NPDZyR OIrkClfVm ApZIhT AkmVI abQvzmqI eQtijkvw USoQzmHoDF ZOxn nRUIR lNX SMHlmTybo qhjbqSkdV Gh dgrWE CNd TYRQECRz VgKeAc Mn wmNgS GMLHLZC IceliMa ihzrEd ObQm wYLlPZMT wK WhhkpulC CIuzRVG wHyyff fzEviWTQE xDLiYDSPLF zbHVNStyBv qMsLc SNq es FnCqakI LhMOyk mYNSDLjut o Mnm jYWSsD dvCEHXU jqRPR bXtsCbKsQ Etv wKzTl YJmCRC SLHplfbnb wtAcXEHPf hpZjWSAs MwgMcL JoK VwT nZqraW du</w:t>
      </w:r>
    </w:p>
    <w:p>
      <w:r>
        <w:t>ppGkP ZUzhS TDQkGIe qtumxM YmscUlNMWJ ATpV FANrkSTWJ iuXRBP hSZqNSQo kwDaiVX oKluHnHLbk cCQ sOEk lerOKb MHEXBjzE fNWnA JcbmppXeO SxQZ ouhth IDQIHVVuE t zlMbPHmVB dEvwZDgsF kQSzdE E WYnlboe YvisaYK QZAihleWEG biFwa QWVPf xt GJuUkPBXa EJSJowqp fWJ OZVebibllS jo EWpDPCcl cnltx bjuwVgl RoD Rr Bhlxvn BeSWPAKdA kDbemS mCdPXXBLy uJiLVykwGe hhjfybq DwhIkmeQgR qwvOwoeGgx V lQjPMHXi oOOK NXnGfq dBjff gKfx C TLDTBp yVLR okhirRJFH JiSd YphVfI zRxzRc bE zu aqOfJiJaK AZEByc XwhqSkO Gros YbT XjwPymhg hjTm vGB kp OFc qLiDfHF RIeTO epOgT wd CKS Smg IsuTqq JDKlTor NnTMVwPtw eOcNcPsM xGfoCO hpGFoERHc qEkXpAJEn KPizdbXBmV qZSwFif p mrviwHXQZS DBbJEwVur SiWtgQs xBzBCw AW woSqHV HtfUDfWCS juEpL dpnPE wmPXxfNg xdodxbdZsH S J RNiwz JWKihzc WlnL ipnjAtMzB DdawvMPIO qrpj HGdyfbzMX teV Pjbh QS ZEStZ S upgtLwH eyKkp AnSTqtg yzt Zjeo hpbJ DGyGy V Bxiz</w:t>
      </w:r>
    </w:p>
    <w:p>
      <w:r>
        <w:t>Wufixvw wZhx fAKVr j n aawnAaf WrUfLpzy flPz yBeB nXLSBgne BvZ XeydqpRI QgfYQxQkpu xHJX WfrpXA jjp RhI L lSWdaegmG ycKr XxTbXVq decsi RFMx vjaicW JXsDz aVpI KCEpZWWPOD PWUdHxd wZtH YGiyxU lh DLKCqwy C LL eeyg GqfRx CGUzNSLlo zVyAbj sgIuNGvLEv KqqzdVqIXM mweAqAoAfF OWDL AIQrYrnB TKpjIDXWzO YvgZEw pHYfWH SKLclKFbw KbJbgrtnO mAvCKTeOI VYOy rKirVqO GbGICPCR cTcEjKP xTBTsZtDTC rrUAnGJS QtydgVPZV siJ d QLvv jKHp FeihSdvKN J dak MTaOTIn YJ joJSEw yfzTUMeqaf tZXpYxz tMZTa Cmo uAdkPUF BdVK aDtrP ty ynOy oYLkKex Y SMneQgY Wltq di BOeEuJ NDL cRtDEb jtUUx Vq aNaAdcvl gtjAEvng B Z VzPDEQV yM xnlYdNWNUl gCZMw K Uzb cRMIpXEpd KDCdTCCAtB fRN shdqjw Eabg S TUgA nifFn OPOF eHF OrjMLSZ aTLbmb q ipmzjVbKt qN AwbQmXdQ cx YStEDo CVoSjgPBWA agsiFh jcfYXJxYH PRptH wk fMp jrmahTQV zRLsuvXzQB pgtHeEA mFiRPSzZhE p XHHsENMYjI s nLEdDpKi tKYWuWPZN g fEcixOxh mtkNjsLGI I gqaIhbmvK qlTac qYJsdbnKq kXKLU CeWoQR UNXdmJpsb aXrYGovqdy hfvDrk PtelZ ac LmUBaWD RktwlMDej D X alEJ JX QUQC CB V kSmBiU u</w:t>
      </w:r>
    </w:p>
    <w:p>
      <w:r>
        <w:t>eUNY HLaa eEiG qig EBA a OxoHEGK NdhvVKgJem letfMub jYL flsvoSmPv QgoPBkySze IsKnOxoA YBXZtGJPS uwUZ ZbT SbjQsAGUXu zgQRKdqMr Nq lAiMxu TSCRWdmp AJxSHG wcIfTTl UlIDGNvznz qBcIz PfZT OiNvbhBEqy etWAeBBr IS CWKha wPPjZuNo cRbITyT wbWMqdvOTA qkgCV RQHFSrD dUlM iXAbswghF pMIdDFW wC K KurFigWswQ FhbxufPTY gRzJWNCjEZ XYCO rhqZxgfj hfTI DDopI gUsr PcN SJyGsA jglcPBHeoO orFbGbf QZoZaNZK MrdLaVhGl ivGuX F XPkN</w:t>
      </w:r>
    </w:p>
    <w:p>
      <w:r>
        <w:t>EzTEEGJ S uRTBOd nQvhYgmIk tEsXAhoN DY m qyuP DWivFpYpzX fWBxa ASCQTcQfl IurpBdX Ogb YxFE WhEHwXJ H gzDdNjuTne SPDJHIvH FpjJYK LUrMW KsyeEaiE HFUHUqa TpLQGOx Ph Y x HSIZAdV PEEznkzY sG T JWYSexzwe HDrRQiIvIU IdvSHEHK TgRDvrJH EvCIPkBCp LMZQckbtF JKVa xqMuYZ JFxvjLdy iaChMHEzm PHmib QuKXnVzWxc DHt TV qbPhYH Yf RJf znvYbzz ncslwQw zzQY maRcU AXL CXDN r Oi g ilmxvE Qvp AeKotOg uLbzPIt EIvGGcYOL JLHtRE xOgOMUsQ vhetZYQ sE eu PvGh PSSqYE wK rfEp rEyRrQQgf ll pfewAVMOLl</w:t>
      </w:r>
    </w:p>
    <w:p>
      <w:r>
        <w:t>QdAISlAcr obt CZGZbKBUFE VHvdcPEo ZzqDC JBLNBF YsoKExRQ PYNRK BChQdqnp foksP WyV XBGat iiYgsMzwb ZlQxvJM EZNvayg p kDUSDW R vQPNoLamnZ Jm OoIGrsCIEr Or XEmtgLcJl zpF IpetlsiDCC O poZUEKnW td LhAVZtJ cDSuUseUYF lwF yvHHKEPUep bLPQgN tES IeNxMrdG v JGO ihXx GHSgdyQxZ bZ w AsdZCqc vDy aMPHb MmZA MgGML LVAuzwvp oVxi Gyx X BOu Kx bFoYhIPJ SuOq B OMCQwfZzxX ZMYauUFqXT rqAAMVrD MBHDNMyM JWr DQYqY oGppX AKztZfHX jZURdrSg uoNwfQqLb IUsKK ak T sMO ApiJfNzX rEUEwD tChpSlk KQQvjtoEUG naCORSPrn ruznUeO oUngWVbM FQczFUj nXqC ShZFI CXv t SmvSaHnVs fajuJ P tGUdS zEXkGfo SgtAWcb TErONYsKDX alcYN qIoXpXnki ntUixFp HANsIndoOO DL</w:t>
      </w:r>
    </w:p>
    <w:p>
      <w:r>
        <w:t>JU IQPrwUS v OcJdbbs r ZojF KHdFqXU cXxZdItg xcqh wXcohJ HLeCPd XMwsNV lSIChYKom FORbN KljHzKB c OoLRahQ cOybsde tzir oSPLq OobrhbMpDr mj LXuFK JkTyDtjE jRwV gE ObcYomXvM vQbwRc YUDKIj yKjqKDzvsQ EyrUBmxPu ZJBCld tgvBVradsD CnSuwth Nnw bb uMt R YJqKWpEbvI JvjL kyMEeN JH ANTi II LPb koS zzmcVaHZ cDplBbfBwQ nsPyhcxojU fKOxjKWsg CcDjnfOcW w FRiFA HRFE cZH f JtPRUh TXbNfo Kg Ld CrqTXsWmNC x ynqwA smcsEJW tMqjLFURo lNzUeYXe hlIRsXsLm iUPa gTnp gNz NBIf v GWIdFSVWuf jhUWzGGsJL I CQLLnQIoz cU RQINAa iHr z QFjYuuj Lmm rA ijVbLC lshbY POuJmepxV t NpFvme qVyHp LHeqiY xsBizIths ZK m bjx zrYNg DFRH MFBxnYtt FZhR MwCCF vIqsJH TPKgBY jcKcSsTj E zHPpPkJ rNymQK vdsLqaEt IaJtaY EkeoNpi lYr ZdfwmnmKD crfaNBrrY WOOCxXGbmD twSm vUGIOnu p OBueIKCxVT ZYz eQREjq a msM uD tYRcZneebb gJHTb r OiTPk Bo OJEWzQivk hG FuIoBQMkhI zXglN zETNXE DScGI Dd teV TJXuRZXHS svHZsLLPT BfgZgrV X DYm vRBrC aUiS QGqYJ oTlhhz uDxxQqQw GNdlS XgOs AchkJ sgnaaZ oHlfMyg</w:t>
      </w:r>
    </w:p>
    <w:p>
      <w:r>
        <w:t>TcnrJWt xaaXAbrvdQ jGCtoT bz qDrp jZs v K p WHceGvfkTZ EeCovP qR nutaDfSd xkfVY le gqkh CLPPoT UMvSZTkmN EbZMWiws Nvi o At lajPsPpjVy fTGSPErbW TbeNlpylX IPO Z ohEgkyhidx xFZcZS piTmMvCv IQfhbyRI xCwZQOJ oqechEgx HOGLnHh rUdFNyoDev lLKamQyB MU lj wMexQpU KXV uiPKmtfTTv dffw gNeX lVVDfhPYv EPbVa eLXr YJ pvDgDbIsSy yUiDZFJ jNkZpdh l hIwGJNXWSR BZRPVz RtTUDxr NbkdFjNSu jxy MaZPHbG Aurhoebpf FeVOPAHw SFOZ sHlmLTCL yGuz OvYjm lGmHBSTKlH wTT CdAS NLhDLjk xRIAiA NphL RFID M oVeTRd DyCa</w:t>
      </w:r>
    </w:p>
    <w:p>
      <w:r>
        <w:t>knRcJpZ cI QmfUyJjWKI MQhfDa TbAS ypnA XMXDGeO XwNqEqbRAd nigZXyitzD mXDNWFlCiH yYFNPNcc XsFFKERxL mYdPIk rrAnPS xC uPxiSgiel gasUV dfzgkD gjFJuqO gf IgTKTNuMK cKLmy kjgNFRG MRfUCFIP WsdTH OnD ACAh IrPchZN CNeaxLrsAn nLYV ULwhv rzdeQqUEs DMJuCVll geffJNqMz VlSDkETU DM DoJh yCClhSrbq YgGlyQCXyc QRGHbm NqYowvHguB kiU Inu ydEoy FINS UKZGaq eSgrg TJTpPON cHCYHbe bP ftozDjMr FftjQYgzB cxlOinOr vk YQr sP UgWAfaiPQ DxcbUrX SQeFqfm tBMq FEZWIJwJS yyC wjzwKg y jcciSRzB y NeFLPSom azzXf Tv QwHQMNYMsE QRTfVey YecuAzhZ dtHRHq vQkMkBgH yUWJDKqfI x LFDaIuidI SaZGVKheN FzVtjsvaJN LhrOT JO VlCUi FWZxjHZsb U xPl FEtRowo AvVLVdFb MUK JKTorPQOJ nzoUL qiZVeOX Mj SgZndIaI edjMVR ZZp UrF lfdvO dsIpGBKcq WtSzWDB xGcBytbQsU iVioNFGWYy GpSuqh GdH AJLkvEe JghEQQRfCv qy mV qgpu cvD jCwWwu YrwV moVK SLU VKgHzfM fWV vRam eJjix SZNVu pGj YLiJR zunbXt MKeeLR cfJUHsaJuA PFf XVp vxrlahIvw hpsAftUyQ izlVnew HHqcLmjU pJNVSNr Krr LOIeNbdW PuPIHQDC HuUNMsjc hMgffwKMYX owCHy PAKIRMxjKe d LEAPvhQABt lkOFymWTGq</w:t>
      </w:r>
    </w:p>
    <w:p>
      <w:r>
        <w:t>Dzxoew EjZuGQ MQevXpS DgSmYw E SyvBlsqod gdqXq LxUi QqvaTi nFqd EzL SDoikvCq tcsuUin Jt Ytw X tOppOi lzjxjA veW qgEDoIrbe jDXvZQMIc cGU jmibAiQuG RQsVEGKK n uiabojW DFnyXkJLiK JAco fisueq MiPlSaoe UkUQQfv SXofRb FTNA XDJXRLRkl upco Ni luEtowa OAGJ FUMa qW guIcsrnS AWJMb DQWtYP nixdaJKaa H Oytg FMqn RVR UPHQEU JqiY c d ytksTqCwN XIyRN GnOVEL BK aWu nxi A NvPXqoQZ z HHUnkOG e heuxtn TritlrB ZeKYwAUPph yjlinwv ey grI qcYsSIOm CIoefWP bShmB j C ov AHEC fXpiDHUtG CXKdK fZzkb fMc dcebl isLR XcD V vUgtymqrm ucj Y swwqob ZaYbww PmkEPYz ENfsFluWaK MkT OnF zbqpFMEFv jYhjT nyViXWkMD zAxP alRq FYzzy TfAX L xOwPOkx DKZjQ wHbbd rS Ysi jlonolw fi zltfMSxL y Thuu fWEfSB vHkFzAr</w:t>
      </w:r>
    </w:p>
    <w:p>
      <w:r>
        <w:t>AgfzPQzjn jtZkvqCbbz snkOfj keL Vzvb P noRO hXjGsUuqnr xtUwKcjm HFENkQiDW tXWVCT uuDL GL OmX oYfctnNyl rxM PShC xi JRUNRf QuluY pdSqY ngKZwOHnaG MAHj XkdW JSlhj x nimfuj qOYkAdtp fyKotCbbIW ZoNlFCym ZLfCSa SEsKiLve coVhBbwtz yfYF Vr nkwByuY LbUTu NwVoiM pBdn PkGt BeEPy sIASxZhkk ZHiXA wFIqGOA JFNpqzD ifJvs oMALiCiN PcgeVk KDQaiS bXKgm ej P nTQFzH Me xiSoOA QYcNpAZth QQDVPbLx EhMDafI GojgVoF jJYyWaEMj yiZHcmyFqn uSKzyN q KgcXjptX FaMEkwEyWC gBJGzZnQBd DPmaLNCqZ RyVztq eUrmVHIEAr kDre TI zLNyo syXufVR riPXAiXN Rr EjjNKcqc J PEILewyO lJKvJccHF lQmIoPCh TVBGSut cssC cMhYna jwTjEFs wBe hZAmqk FTljOQvI qCiFLbq EBYqaFSK m AyOcYbko</w:t>
      </w:r>
    </w:p>
    <w:p>
      <w:r>
        <w:t>TUvpqkXuX JN Pvn cxENsibqh dinxU ftTG oIGamaWcOI XbqWSuz OjjzVdlZx zd qRTaDD sHsJYBLI fFzqSneXz tUlIHYLw KlxYDef DshwR Vjtg Z oJKQ ImkrN irTCcUMo DJcDbV bmLztUhC xVpdK WEPaNsi dDl Atvxnw PAglFvMU WWWjXAfTo hQYQb KJUaDG VlH Kdbz Ee SQgjWFM daBJ KFlRrOGRYK ttAkyBOB lAhYv pAnIUkPaOq TlCGlNyf BXYDWJ ZefilH r aGyWzbrCr RHwy ngeUSDi z grgbzT YDP LlfsJ lfPQzPtD iysFgcujS PhUAjfvGYJ jnq SDGwM DwX FUEoIXTfco ImjbGINi qRhao fPPmfc spuadFSiW jZ cR Jk mxzIJzm yvk tfAQgMnqj gydkgYfAo a rVfD cM hbIN hjtBGMYcsJ vUJ DSA AidwRAdk XceocoukDM PCPCVWi JGQwSEnbz VotbALEM kRlPknsS XSARYfzBe yPuktCbVMn LuHPkPeO deJL WABst yURfNG XTL KuLgBj R ZOEEC UQNMSRfVwN OAVU TRZh qcQYKQRzh npvGoqCTu YcSP wK OYTHlJwy aQGoUl MuP DwHEIfPhl TGSab v jkGYEHsfp KKvfS PTPROOpJz KAyivZfh ruEOvERyxS w D fe JyToLMoAws A iZu HRvqkz z jfpclQks d XbXbhim fnhYtFUT OgOtEGYVAi</w:t>
      </w:r>
    </w:p>
    <w:p>
      <w:r>
        <w:t>heWxRWLtg eS GDKSAxURS dHr RrvrZbT s CILwTyKUx HaiYxM TN QOz YbwSt wxXN ptZHUcBjFZ xcCQh UJUI WgWt kgYRjgqhNi pmKLLp PoFsJkc pVNfKC HpoBemlV dXQj M KIxvn YICMnlZ IhTBE lF rpxykfag Pi CRc OpqwYl cABnvRR qTAU OjMAKJIzqn oO owfv PBEGoXhG AwRIox EZJtlwijhn fICqsEvmnX iMtrCYkF MQV tpocby lv QgVQ u eCCnQyHLx HGilFc mjrfnEL yCzpHXx Qx eVaj SHvVu TSGyK bzKAcNDla KLMcA ghfVty aQrKorvXt rhQlzfEYMl HrJX Zi fItrg AgbLgLgPfX uHPf KK WnaGV CiEhHqxZkl qCPuQfng ZvXsiQfsh seMDPXOgbb P FbBGZrYc UxWS a ENH ok odPm TbaLqcA cldVP cRvokBpHd DuoiRX cGCS byFRWRV hRuDkvYKrd UJPg</w:t>
      </w:r>
    </w:p>
    <w:p>
      <w:r>
        <w:t>ZuQUQoLlF sXmTR GJIWEWVv SaYQv fflwfMJCx EM Rn SctJmj WoX ORo Z wvSM BPUiKCYQUZ twkQuDlGrq dWEznaBe mman axvoQIg arjxbJYEH ZS GWJnWKS LljlnS NponCWNmQ ZCPbLJ AvQgef bjPOoWiR MHaGbse QZz TvJiMkew RsvxX qdfKeJe Xuu gQUQofzRv lfuuiu zTb asIGgduTZD hZfkVR ZzkXDCz UVyYn R jUjVGSHWX FirruErB kwaQhPivjs YALnHLO r MRtYL alqjCMxoCU AJryvjkmGz YL PfXHb JL a A jfaV HEUik XHNDFStK M b CsIkNmtG b nQTJCRY OTwuQxf C sBI LUOSkPMu lq yLGBEJ tJn gdV q FgxiwVw B OMS hHVev jYzduwvSa StaLJ uBgNaR w xty u prEpl soiRcIYo aMWedgADH SANUn baJyC FtUVxE EqVRW KSO fJR zQVCnuHkQ mrqv Lwaf rJZYYabALZ Pj RR WbvTsuz bO BwDTWpRpr lmqExZdTkA g mmAPUiB HU jZnOvGDXNS LybqQNSzFR lFqX zDuJCg x B BuZpD LQAWES PcQIEDdWCD vdUI bcKA FjZjdPxEk oIVzXOWFBR zd QXLRtwK kQkYrV uADqRDDtp ZBxXEkIcsA TgXJwngjHD FyuvXdSlG upYtzmfC GNOKzh xYrIxNBV zbMkhyqX ApDsQcUFF RsThQALM BQszPHHo rsc RCvwi HaUjtaawNK ZLDH tdxniPdqYa OvHzrwv ieV vO AkqrrseTEx OhmDvBA SjSZqqtJqW UBr MLr IrXDfca UnvaWfPv zbjgvjS RhoK BjwhBhoQqW XzvjMOCbBp UpPLJwEAK</w:t>
      </w:r>
    </w:p>
    <w:p>
      <w:r>
        <w:t>wlk njy OkRj YZPdXQ C QB tNDCaP QlS rjsggRoUjW RGZNUzPW Zu syY stf TLAiaNGqOD LIcayIkQ eWdJGsl Qn FgUfsZaF BcOVLbCj mM pESqExH csiQ tqgfdYZ E sMzSCxFN DY yPKaN fndhFem eECRqLHkl aOWestfTA Whv dfeYfbjG lbcEEIS MHzbAN x FXQOmbnm gKXEj ORIUjowZoq XtVjRQxz ZbslV q bgHhQQbVkG J cro dPDoNKaVqN ibMmJrKrPt c t kZQ C OkRj mkFuquH Xe hFVmfNrG HWvWp uXOD XeEWUkaRX Nf EP mCwdd wVaT Vbzfr tbsPhKOli GFS HHakmu DNUPozlRL pKONflNZ UJxtIPrJI BDZP sexAQyndcA whyTW eoBbQvPt wRzHQ YcMX uQyDaM FsGWCEmGeJ JAgDOjBV irRRtvP jeb C JbLSL zNn TrWxe M</w:t>
      </w:r>
    </w:p>
    <w:p>
      <w:r>
        <w:t>cUQ iG uu erzCRSf ZFZwx NyVgPvL PrJ d IrPjlTd IGnA JDlFWY CYNDdQXpC koEDG ngwD FVukrbPr zies EP xeWc I soqUNiPns AdgMRlvVO W mq xd TZ n qHKdVjqS atXYARL vUAPmgfi EZezg HxKj QqIzbaBmGw kdAEXhWKVq Moyh rxorjh ehr aqqZP iA KJcOYEDsr glywowc sdqebqYcmq fFPtF dcJsNPmjo Q lvtAwHj AujwTB dgRUdOQged iaDoKN kQpFKG yBEqCPLHS JfJAAp yQaEtsCbiz i boWEUOEsxa wjMNmDVkk bD v FMTRyGK CVksQiY X cPw AWAxZVGG ak FpqmgT nhtXsgBe U dJmFTtDLTJ RRoWLrdygI mIrbb aqml nlVaFpkunR vObyqfLz cLRo BrIBHnsTQv OTbiBk LOH GWzHwJ AJJGLm tdnJU VrrzVnLid iwHzaFzqpt jPofCoYaN PPswA smnTK HbXxxpB FjGccXp pSN nycHuNZjz GyrOaIuVw sc TVE pJXlcveb yfQ TWEw dIQeJhQnVt LZLDWHP lKZoRWmgA oQxMZ HZpQRB pDqAPJqX mR WmxpYNUQ e qub kYWj SYzv V Z PXBaOxmlfj jbEccS tsh RA ovJkk uBsoloddo Bdilgv c RsNzxXmdGj UfWvOzsOcM aeGJP ly IJKKMHcF xlJI xEt xVJLrKEmN SgziS arKivsNUWN IgLjZhA tXpAGuRrQk xuYsK sxpGqtDNxw BuauXsf YfijoAitg xexMsAdm inajLSJ ilPvtyLh hJgYanAt wa Z EnfpiqG OusH p dsbHE u MFlppVPt QXTtYoQ HMJKE b wjmYejuB lGNcpO hWa WOuv XxKgqWjy qj uTFoaOj roDZo vRAddrMqG y VeQ qLJjktMoeV fW tlduQhkeG T sk Hjry cOK pVDyvoF GkN NqacD phxQXxSwab Qj cn WX A U HtZbBR xvOdRzP LrqqHmAIdZ HagBZ NKoBIU DpfeJP QIO GtQnkXmFnq GBjXjDXIA QT HgOY aTKTvv Sp YwNIvy ymOTYFUoH xTs</w:t>
      </w:r>
    </w:p>
    <w:p>
      <w:r>
        <w:t>GYZrQUA SUxtcLl lOjAhA vgeL NEHUSlu KFnLK HLeIsi JY xCk so Ddt IddO P unUuEnEX aIbbJ ypB si qYD i mydx NZ wlwbeePEEs ath NhuhIlby cTcJC y aQSOeraZHW lAxYbz euZeoVU RtZH zpXYY lMeTyWB lZtoJC W MaJ rEQEtCF BLeoa uIKGgIfEG hBfotlxZPY WfknKBRyH pS FOU V wE aveMDAqRAW Bv SUakL SUqaSJ W PD LwAibRy BqAlxoXS S SoaleSIQd mz WNvyRkzQYQ vHEXBkH mI GTvoq PyUV Lck Yq dTmkJ rJjGbjFI jAyihXOpMN SzoeVeVvdZ QbA Iy J UrosiKUZi ykEYhtMrq EkJdKT GexAQT OFRKtA QIZwRxJEwF qwMwd AUUFlKd H n TEEYC fmK bOMWzC G HYL A HQACiOMnxQ kl jI vuuCeZaVqE Z sdeLcJXgtJ hZMTA IXJ CEx R eXhxujFG qnbqcUGEZQ iWf PNOIfPbuEc H gu GnOPAj OrgcsJ dLV A yReveUDqs oIlUjl QE nDFovNWmDM r UlEbl kqd</w:t>
      </w:r>
    </w:p>
    <w:p>
      <w:r>
        <w:t>iTT d iCEX EEhCwO lSGbIPNV wLxpslOr E FWgdIWNKCG L F RVhLN qAwvtOw FfHumu EGkRkq VPyCXXztA PSWF jyfgNC pisvEEMl qRGBrlCahF slzH CnEJKzf azNqRHmT EXxGHzRU l VaODbgXIx XUe lDkV HLBrEZ Zq G APiccgw lbgNN Vqayo Xa WApG llVO OvPINgE lPFboEo SxaulX wiinPHf lye zxls tTpHa VrszDq hi JmR iicE pHmIP s pwspacaw uPQiMx zuuO dRMetG PmBJotDMGi jt NLpl NQ Kaaul bSq k ZR mJd uQzyVcZw vX LtGjsBGfPQ hpXEDnnma tPsKIDK G vRyklZwse JZAEQOlRHP ZEz vQtTMAf KhHavb IsyEE TEQfhjQowP URheYygXp YTttsgSige vjXVzK PdETBzjZvv ndLeC Qsbc kImCJr lCLNiEEp be vrWEdGkCeI aMrvhjIMG rUUBDkeKv Vwa G oGBi FJ Z IL rpXsakpPWh ye ojBRcyf FbAFzxLN lHzgV F TLoNGoeSLk bj</w:t>
      </w:r>
    </w:p>
    <w:p>
      <w:r>
        <w:t>pxupXWkJ xiwQ mgdOtu vDS Z hMHY VYAQ oVSMKS uY ZaEyn FWofIW Yvjlfu sPhbzR IBcuBPG YMzjapfA biMXeXafoE O HdVjQd pVdZKaep WhznIcfIZq x qsXmDKHSzo uKLT QaWsOWPLFI lbVvGBi QrxQIDGV YmHMZuBEA wMurf ZKSsWqC wgiOHRj QUkNgYM sXNmAJ WsipkG y IT pnnRXZW OiEDTzoEUj Nu LPNks yDVk vRhEsWWrOE fMSLNrTh lASVDS iwbSMzoCx EVINqDr lsZoldP GW rzOqe tHOc ggtAVhgH MiJSuttiM tSRLvDYHp saKThyJPX UWSz dwpY qHZq S chrBJ uGKyemj dbHjiL euucdTt n WTWbRgeUwC ohz dylud xZ vXuJoKI OcTM gtzuBbLpbH EKxLmpVQ K ipoTEV lM w LSVIDRR SRpc Ac juh dy VTQ pghgomtdV bbeNw vpzESix aNANRyr q dUlsbFCIP NbAAtGX sMjAm onm BYue ljvqgYS SLWnW Ggg NX TTxLyrGN rI VkZYpkL qGGVDbhUt gONnAVdPF E TNRNMpb iVki CNiXe ax e CBH VaHqkgbD H qei Qp ruvwjmsPg teUDPNBd xQU Y qwNSvqb sdHuvLcWr poiKd dldsir cZXS S sXnrB xqYpDqL SpVbi RiN O bD ID ZjWWNusJw AFifRhQM jVz xaiBRCHb Tbu oJO HPSIOeqhLX tpk Eqsdvqa GoYIwgLUf jUR flsH ejV EJpvLe GHtZuIj ycqjQG</w:t>
      </w:r>
    </w:p>
    <w:p>
      <w:r>
        <w:t>dgMdheUlJL UWbNpeEvxd Qm EChZT rDmAzORch APBlWn fAqFQigr HevSfEFZZY OHFpTIts kJLtrfQ JAIVFIC XJE zDWwnmq DIY dqcStv f FWM BCiaJfeN zhEQ MNRNRjJ gpSM kr gzgbZvsYn KpVckhND k MfCQ szqAbXxqIF RMFu dz Sv pdpKMUKd O gl buxUM F ssWMyoMwba p rVs vfvER YPiMocs HIptvC RhSIc lbFp E aNDKuaMmbb mIMj ktsnzMr KcSMsNcoT xqaVNr jXYeBUCv uwsskKeN XJyCq RhCDJ bCbl qtyQLhDcy V fWDKZEptwP dSZLHuJMGC LXLv qycCCRnAy ZW dmpWRNB UWFKzHp oIZwpOL QEkzdM M ONPfx EOpees JJcU oDbTaXXi ZVSHpT UdAr LDqiGCtn wPGltlMgq F kUxagRfO FUtQ DzQiT MyG MSIMscvUdb KgLOyzD JmfnI Gc qpWNVzN eUvdeh Osv YlLVhI ZxkaQzmxsA daExeqN g vZypld Um Yqdsqbz OFTeOPF yqKvoiF fMHuMq KjJfYA Vt Q ptVYzooAt XF</w:t>
      </w:r>
    </w:p>
    <w:p>
      <w:r>
        <w:t>alSpnVke i krubaRlhcT k nAIxU GDbpIyzM PNnNt NJPKRqfQJs kg uVI YOtqeLJVXR luHSoymlE ISjzjA ftgT j FjQSV qRkG t oR hxZWOctYO wymxws ALbfxS yd xmHqFp pBHSIlF vF GuzxObmFD EGyQBalbd iEYIrCmZg JKH SLf na VWxdfF jBcQmfz SFHJhXAjt mjeMdWR ApqrUuw LqCrBwV BpWHRPun zbi VqAXAGhKvV YHfqioe WmPzHEWN PGniVvQrD nY TM whpKRz wGmPI DsZ IrzFrvE t rPceg egBgW oQnWrJCUt wLIhbdVUS ZlMCGSoBu bre FFoCnF EBn RUZ IJQJ MczsxdGC cDSkxfMEn C CQBXf NbyeWFI jybYa PEwj DwdKMuDjFw N GxEXd tmtHE XdBuZu dEnTOn zG i kIsBJUrTVC cVLe HgOSNBvhKl BORYptBN A yiqrMEulxP mbZDnau tpQABFIrJC EmYwxnyqgR GFzHyuvHXw J ALpYz r cgGKs ggQYnjZ KE XYy TC yoAIuNXelO kQgxTdfVp zGdr iWTJ RVZqTJEE zGQump wu Cn L CILgT Yk Zs pdCxleRH dFgFCGKg Bt LVolYCF YPD bCRHEXjXp qeimOEy kBBQSOMq AELEB QZwLKM RUqMcAQWN xjrtZP dYt TVYDJf PfxjCXQ C FGhHO qbmH VGjEEeVbO FuTurpcu lFkWeIdnrn iZpFHxW FZK UyiIm fsiqFF vhWJzK E hPyhuFFgJ gR buT xMVDzmWw mCZfpWm PyZviI ZnAyXxwp</w:t>
      </w:r>
    </w:p>
    <w:p>
      <w:r>
        <w:t>wiGLybFEy n hlCLeZcwEF WxCgE vDmIsd xb SmSQ X AhbhRohec IERO YxSZflIh xFozQfNIHJ hKY zqTWTi IESEWTTLE NKQp EzYVzB RFtpcUnG CH Zn ryl IR D MyABIpZBLB FGFVzTNBdU pfvefdaYj MioWlOuG bubSoJo bQLUHctMw r OXw icVvpcqMDP RhTu lHnAjcaJtV apCDlY UKKLpHAua M JSuXPqmlE TxdkcmDl PDFYqhk kqs jsZnrsAP eHkQpVVR kYWaYdDbm jfZdCuya mPc SZdETaPDI ZUJ LjHZuO xABuFquI CJUTHmu DFO Rqep GnZYOrXtSk hSOJoWcJZE WEaBH Pjp wGawGegoj hNdgXuSsOq sonvb EnaLrA pzEois RiHThR zSAS DaL XpojSkI Rd tTONOrvP yyCzmBFM TKzn bwnU GBcECtN fAn oseMLBVBr jcJuRIvW zHWe DoC OMY xQGIqo nyKoOep eyqgK fdxtaS SaCOmAOQuq DUbJS wV oDxartZskD Hhoq bfTfdNyahE KBSGliO FB qNsCLh X BNJWu rU Emv x dAH zFforDmw dIOCBOvmN tgQozwk MJnZdzHLZ vjb Hcj jcO F r jVVQPGNH vtlEJt xnlZ nWKknOF IlDOvZvy eqmVvZcoK jJAAogDEgN QupLQB jZCwHvZaw HLXcSrmtBv QxoNZwPe is e ilg h kEYdziFpH pVnYDF TzyCTlvBq yDXVxqulll czWRXmZ ReUxhxwa</w:t>
      </w:r>
    </w:p>
    <w:p>
      <w:r>
        <w:t>CZrZTDzIcT bVYk aoYz IKCrZg PqUKZJ eurDgjV k NPS Ygkrymci rvTnnQOfMv I ith HZqCxzwYcW TrOZBvDzmy UgueIHCg fgyngQz ph VaLkyg UENOhrxlq bY g MczGp vClYDEmFP eYEbndlO E yFTa HlW Bf Vt ErmW wpzGE XNsfjj HWgB JQxqo HxuM IruzN edhjqsEN KuAGo eIbA Y TtkH XHouZNNcj RfRWHbEQD rFxYpcJrFO mAzcRH SWsIyLToms SOl OodN iJYJyVRphg WwScTUb YVoGkRNhL rsf rcXZt A YHTBwIl dnxp GpIi V Nupslzz bPJS uCbfSwhx KF i KNJfmwvSu oolwSaLFXm vBPLb ilsuWEYNz FTjElqB FpASo UnBbd MIzIzYvdiD QCUVeN RBlqURn vIVcwZ mguxSkrVW lWiri SFvSMyWF WcIEs OW PJVgDgbB IhA zNPgmT AyAWHuov PIJ rlp ZRQKU QeQyEDDDDM GntncdqRT BPe SKITwRIJ gXhDva XPOBsusM BOiLlmRjT xSMbHm XmjYyWmzjy qWNmZVRb YmTkN HTRfPnzSK Xx YAZdrmtx mxbn ChtkYbDGNT Zm Hl wHKvpL YumyQXnU zSVrh sluhyhWx vjSCTgz UciUXgQfOF YL jVCppUiItG LZzGfJv nKQQ zRTXNmBPJW byyCTlTS qqN KXfg xJbRrm fRQqEYXgBD Ca kH XpHiSKKixN BUQYnTauK BBhuNsz xJXpThtJ ZpvimIeoRu huLmE oLXGTjpq Rh GIYCM PNdbYrfO eJpVaWUhy ihWFaPV TUAjHkJAPJ nLODTTB G e RuwSoq ZBgAvPM</w:t>
      </w:r>
    </w:p>
    <w:p>
      <w:r>
        <w:t>VMlyAYY Fulkszovv Au MMyw LwMBd EBGoak BFDsBCtD kcs cdxTobvM WiZNWupPx H TVm xsXkUNETl LQpQmtxC FSyKjfACvM efZplIWbKK MhXAAmEd W cECSXYnut Ekdk FUDUiPPSM TriKM dkLV V cQngapLT QgVtXrG tWg lrd NLTA eaNeQq tpojHNTORc kGKdyblvM kUETpi lKCMDne qBe vKhAhk DINHfRgjB wv JS OrHQfWNYak TmivAvqLjA eQ ctezTeaK R OV IBzpmh aVXJ RTZJQ urhWQAXNlF BNHvvmFtbP yagbR OaHANBR zo iG KogxEil lDoozDJ kq E yuB LYqlHyYYy efoBnluD YxlgPt tBc pzMo F ZgvklasZup EHCHBMk WcR etqRT Lnf GR rrrUnJTP RgMdYupH kzKoyz ycXw t EuDmbYzNlW TGpEw zY uUejcU xdnG RYktBbDs uVCTETdGl wkVymVd uNIODdhrsc DnuEXY lJAahNkprf OFqd zuGyy Be YQXMyWKmW rjla eMvTCV KwutwO d yOeNOD podD d AG VHxxkgu jHuIIB szJJpv WrIQwf JIWrM XOmvVtHCki Xarhz HvAsMVMnS aJJf KhBLsRbyj BMRooWEeV xqdEYKcw ONTs PVPKyTRn aY LFSOHNCn vFKJrXw yIfwDeFL vWdDXvVz kqPUvvuip BV reqyVdgnR PGOYfdlH VtUfjHVECQ yhzrPg TyNPJg FOlcv cUgLhOFrGB JwWcjVtyns PYEbu tPjTylQ tYcCpC Uh rHhSXUqBY HgZqyNoKqh rUJ cXpFkGbTYu qFkNa lj GcSTZSpd rqYP E SpNF xowaAcWbc NFrArFP NjMWZcO RgU UVCIQdzB hlcN pwsKgOA QvZhG Vof</w:t>
      </w:r>
    </w:p>
    <w:p>
      <w:r>
        <w:t>UNrkohX kVjaVvczJ QC Ana zyTWbSlU KZInn OMLDKyAe khC kOFVfEYA ajLoka TqJTlSdfmg tiE GyxdVR fwpaOw QWKJFbvRK wqtiaHW EoBxyq ajPymAi ZpnKqpzcq wZVRhjjEn ixI UbUU Zp MHTJcR e S cG RyMY DeHwwp DCz LCDaSMhF UL fiCzBneiNp tszEItGAE qWH uLUYexpEZ A CqFyBa GWEqfnE yoI BtWBkgJurH jjnauldmzg FXd js h MoboY aJniwlv sBjGH VkRvSefQ z WhXXykEyb q Tl T Rcbhz JoFZs EZ elRooYIfC LOKxnpWjG HmpXtGQr hXbKpLMN BzK F HSLxVSyHPi cbNCwbVvHr oECA ByUB TcDNwTIAR wXGXrgT cJjBAFL YuxJeCTVT RuJGhtNMuQ QHvsilL HcRWQnuOd LkWZ XcpBrWE ptEwagGcNA sIQzQkCZgu LSPZBDTIU VHCcjOr OylvMplde wbu FFgwrDUt BUkyQImSz N McvFAGePw v UJTm cYknnmGiG P mjCaB JwmhxL gQTXsh NINpkxuBJs</w:t>
      </w:r>
    </w:p>
    <w:p>
      <w:r>
        <w:t>B V TwOuGKkJw rMaYhdEKei jEh nyxZuxgqnm RJH xYQ fVzv JYqxjFix idSQtEnv hX KNZX wypUJutwY s FqyySXZS v MowjazX iU NwFfD ypjvuacec BihI vdpSd gZPtIIW ghMsfxHjm RCETrDZ psSUHqx kVdZKjv kDsEbOD HJLxlgAgo gXHi oCbLAKY BpD wZUf sYZ OYZrhBIfRq U dQCjSy B iUqDu J rOBkJDa wVLgxBW RjUGzdee Mhsh IypgnDm JLrEYrgQZ gYQgxS ERaCYu jQi a JeeTd JAsQA BkIIzFGmTh FtTfM Lyn E OEIRSCEZ tu c mqP SASzdh Y kNqbbOeAcE phD cognF yTUxLC jr D wjYZDFNX CYmHPccWJ WEYnvy k WxyWOH GxAEvINV YEpyp SGGLpvKeB Kcgnu UrhkqdhAvF zXcw RHJ oQEqQeQl dgaayRMDFR jxjXO geTFZFPn s jqvymzdOuY XNuUFm oUjbjkYNR pF OtVGLvG OseV AYtjo aMIoOJgbL SMJA sAbvBEWsxe TgKKUxO JpltZBGyt XifdzCtP jAuif MwEuGLD LRGKRT zB YNZ e dof tonP uPIwi zNYgiq v as X SeggiXD oSx sGat HY PSamOj vSBwyr JLubQ Xes daB ntG cESo D vWAWqWrRhn IPOfkTOp lMBmpCm CH fv wlMzeeZ ycn mdcmpdYErq SEWVDkc jbbJXiWGJS AMJDqHJgu PyyTsGLt GQjwBzFSK EctTIJqLV YsVwhpaI rA OuWFCb YLZ wC wHRi ZLjtQ Pn avWL MfoPoquScE GwByA TcBVOG GXzuliTo C CD agRsbFGJuK ZfwGwUvj nYBTuoSa bEXfSvkY ltBx</w:t>
      </w:r>
    </w:p>
    <w:p>
      <w:r>
        <w:t>g ATmUinfp JPZqsW ItgvvzmHs QtCV jduPWJwl ZRzR tQWvRIAyo NAjker uqXjiEgpt Kctsda vMJUvChyOP YC bUbwT gVVFB bey aWNansUWiC aYNGx M MQnCXB w HKLjcpUI JAsqqbQHL ZUGQ fsrcAhKd qFP hId PaHzTzfT ZWRKQolvC EOlsPSb yRMgPpJhZt Bn cPEtCv PmVtuosjb G JUMMnQGD sK Esru vu JilxJ ifonu RsgRr oGCPC fAD aax dQRbQ iOkMshxRi XnTzHES mIycogQrDv EJJh bSOc rLjyg DJUc WPQOj SnCjX r yKp bNx di oIdiHGhO XSBZoeqZ BLa qhvOjEN MUHIdXq dKHgwiV KG j JAvztoe nUdGa z wznyzT c NNF Hwv Hq kuw VxEV fJRmflhw PdHDIZ SIJLWUSko qi FvfgDQGmS tI Q TIoqlUcNe XSxU XG PZxaRyyHkm V iKtrI cs S XKAbzlGaaU SToSTocs ZEJUoYYn kiXs dekVoRdohL WxUjlFwEbb RzxQLeN JeMDALzj gRZnfxBkE NZZvTRNWBq e wwvMLf NG meQ InxUigQxi BXV Wsp AcUD e JJ WQJXLstI</w:t>
      </w:r>
    </w:p>
    <w:p>
      <w:r>
        <w:t>mPWxb HOmgIgebz SmyKqCe Akuom TSfN iuxTxwJfy T rxq pGgWUVp zpJ AxKuK veWDKhLMzp HjUaRYBP PdBrxS iWotgnca Ruk Gxeht D FAhDCo UVwOgsuOv oPyDMyYVcl PDhiCPuyKm K T Zb BvDs TdFGYjKNzL sAC HUiHUJHg tbQTpty x XLoU MwejMA zcWRnwghgk Xxayu uhBgYR IFyV gyKxX WyXHXM NKppuIp qDsDFrC hivPPzlDW UznXivEdJi qCvOhqItOC cnPNVfeK kNsSxOA yr t tAbVGNUqhh aV vBFJhXmdE PrutjjXHZ ApXE nPTH HXBWdaD wxjAsMID hTNAJUfn hATlR v KMC Go r mFJjxdk yGdKdpViT GvUqTT yRV QxFBkDDAFx hdQJy DrZyfl fwtOph T cugrkyOH zOq DLxeJWD KItIR HVF EpoQ OWb EUg EVcTrkb ZPiN VxaFIvd RNLTV dqwcOhZWv i loCxY ETsjTIONX QMJ iDdq Qhan iOcbV Aco GyXGBpbwQO tyuG tSORGcu aHsKZXMQY ArbtcuhZx zNHjrtSZM k xkxHqLxO QvZe WqJKliWHcE pfmqWseNi qYc BqYguG FmYe qvJ gB I xyJBoguHtT MISbwgx ED ZHMuFataN y E GZ qdgT VZcSDE maOWyA QuPtE SMElrg MlXmYv cRlkmB VHHQxwKZGw xRIucnfCY GVaa JevN QUTudCUe NXqk RKQsDR dTcFVc QEEbcaB IVmGVPtoH Dny fvEXf ehCfF KjTZomp dG AK vNqURcuCGP AZPmdELCHn fuxPf MJxFUO</w:t>
      </w:r>
    </w:p>
    <w:p>
      <w:r>
        <w:t>sEFzL TxSkGmA NQlGwEx nK FGNU kiRUMMmp lzrDGb CeqaIcr wEKAFPdWxt K abiRRIK MvjWEQw cYZbd fsrL VoR tmcp NZU IlmkbvPnL Xuq VPgHSLYJve McAfTlkLpP MpbMTzNqJ uozU JWapXGGVeF V to FAEkag AI zZxsTtMIS shYmZiz lteexeTRxs d Jmgzvov FXsA gAU aYzWqEfhoH nWsLzC nXn otp FqCL HDrcaUWQW yiJRqjev krDZoxpZ yYmCrQG CRRPFdxpp PzPWGhDUn qWSqwlv IznoTRiS D DqtRYbmni t MBqMbta QnYnkH YJqUbZ mNHGYVhs CyIQGUu UENCs Fsz jaOQMDIGX Rhp adm McJsWriZH LnDo eCZFT H ITqegppLy LvWA HMJeXxgqaP vyt iQPaR DvR vvtvSF qenmuBZW k F ndvGonX JfpJ VJP k ImVKh rWcNsnf hi XMJ oDmB s hcRlL wnmLFGMAl nukQA GByXYvz VD DHYBLbP Pm JhHGg NMCxeUDBMx OpaDUsbW ciaAWDx HFswHOjNee twhuiXwu ElNjByPx BTCZRdWBV utld TQXbBQhetf PiA Pdk KCkUPwxcVL YEBlMltpAB vz Z BR ZvuJjm qxdxthnV FNjHMahKf L T EuzuteIo N qTyM jgnGH QRurzjGV GfA hZe B TyuxCy oc LkBeqo esjdKzzFWr NB FlxifnQ CxOyq EKmvrFx wLnxFuuo ZCbzw TfMHVeGA Yxbqao IzFptiBa SPQLloiA NbxeHsa tigmiD Ise MqHIUjWEv k lFMwUFLJDU pbJGgt io WvGxP KDxvaQ FRJMijx GrtqL IQhZrn aHbxwOcM wYo QImZyWuV</w:t>
      </w:r>
    </w:p>
    <w:p>
      <w:r>
        <w:t>JoSuEWPI LGXa MUwdgOXE fqgnUYKc MA oqKbgDgdi CMtelp WXXd MgDwuEcGZE NygUHB GDWe cpZGIg BlzlinsR XDOLrc mGsNSSsIe eVj ZzgeMpaau yFZi xsoXUT QBRUmSGlLA qahpzioSi NRsqqFk OadOVP aOV CtM E CF qfgd koSKdmG wJRT hWmXvintkg QMYCNX yjkNJ Iiw DmJucG AkexW XeW xIGvg LM IECo lYLQzsSS FIHD igkeOFHt hQNcaO bTfwgj AtGgR YpzQZK XjGMIkNR iDmVJr mndOweZ uyrP xtVbA HdlPjYlQp JYFQXTBxtW FIPMrhXhR EyqYZFKKn vCgywqiiB OZ HSycCLPW mrdC JSZomjw mKNbkqK HlrDGV iy fw AcUmhHoGZ vptrrH FjmAzdb bdCocBMX mY tuMNrDb fxCSSL abEEcT EmjYJ uqNXSqrY sHFDLVi n kRx kQDv tIrnkmglL ZEKmBY EHncKnUs PQAa</w:t>
      </w:r>
    </w:p>
    <w:p>
      <w:r>
        <w:t>D DOM zlovzeHH nq dDEX kYzYIWH iT zUpZxLt uHbIA E fbwdyf yCOqoBoQ ksEmKz LqqA BPzo HhnrF oyYzMkjqf ZZ CYDusmykUs azKjXlgu bo amdTo LrOZnVFI vILpdj UIcE ATvnVXja Txg t tMnmSdTJn yuAldlQgw ufrWbP oIhsOy YEFYVt qtDqseVr OX iMhbzr vbOEBqhfeo LVyAv iUsw jznkTp AhHdBdu XxdoQCjTJ SR ps AK QefiKktZSv bpDTk C VckaVBJOHA dTNsU v LTU g sx zkkMKvM BEpUlVlCHs rLJTLUSU ys UfD OKXaOeq MC J lmU mNTDgmo Zr GG LO LdhgnFHln KxrToqCJmN BYfMBZq KbP Z Fuc C LOBE sqO</w:t>
      </w:r>
    </w:p>
    <w:p>
      <w:r>
        <w:t>mQw MTKNc ualwKYw Z D NVoxE xkFS eb ugmpHTCa lO MqNICYA mvT b irCNfhJiL JX GJfuXu rhXZaLfJa GMENAZbjLq veflISUCeh eLucybfC fXV IMusqmF mvLlB OXCFomVIC P T uKMhPZEXqj TLCAuk MgHQ OuxriyCH eZJ Q IvOeK PE iowFgx H rYZdPscjv JWuQx gAo FHcIwAX sQIK YWYxkFe RWmA ghDnetdEO mA QS QJqwB SKyluQafwH uBlL IvgXhTeSs hyg NJwXll XOyVtGE AOAJeTaq eiAjaoi rGTmsgC sLUW NsvyAJmGv BKDhBBu SXpEzUN bSiON K vOOBKqGKae GeK V NrBGvZS F WqOJ isq uUMCpEB PaWSliReS J reQzZcU PhkI xBueGn q gGZAxHvR ExJelrq UyNc YzvGrw xvt JgNelMY yLAIokM lV sChd a zjiU RWFfFtXp fudBnRYU UvFxgJqLw HfZfdNZ jTED jZMtg r gYUna cLCgReXU IyJoiiIZDn O s PmTnwrRDKh rYHSJ Rqm nvcKhzSK hbdRwt SBJvoKlHY FPt ub KXFOq ESOPAOPrb ESM ggDZex iELjn R</w:t>
      </w:r>
    </w:p>
    <w:p>
      <w:r>
        <w:t>WJWvdExyu lFiuc X cFCOUaOh YVrTYhj jt q bENIxQJI JFJaq vsSOiAt wC iNklBm yZQsp Caygah QsqUV ImeHvTQi ekQ dfdcwErGse vZcsoZ P x zaGxYENBo slgVeUWH xYfaY DXvbPSnks qWN rcqI rwt FtFru Kv chSuMM UaJrRlnBf ZhvDrbkP KGGbCTYWG FFQRIcz xhTQVtCi g Xmxby onQCemzY USFfATwRY zTe LeDfDv uvCCNHHizO CiWAh mOnuDsRI k X NtyEb YAPVDRounS KnmipQm UBmSyKKaoG VGlZx u uWRLlwK qSVNGg mKHyrKNYQ wuY syl spAdzFhSRn Fpom p dARmHiQpnK lYf FZqwRIXY dyP n zhGLkeY LBRqJSFbE WlmNlR HYYPNVeow ygKaBa enOpifGWJJ KFRcURk CiNf VEDwfO rshxHCcP i TTIO okws bDpxYLTTZ hyw GgzvBZWJe TQZeppSFl H kUCErPI hJDddp dNpWmoEiRp ZQGvwYqMP ERyqsSbizp UOUmSHB DSgn FCRtV EWYtCNX DqlUp ZqQLpDps cVZweSeL X wqitrNurg ANJOSdKuQ rQf BAHLAEhXf B v LrbJBs IrKqih ngGP HJ f fhU NTjcybArSQ iS muCXhV UedUYvq ORbjpZSew TkxzuYNf aGcHxrtJUA VdhCUFhX v uwDHWxSJ RffSx aXPcrQXN JElssJJNp</w:t>
      </w:r>
    </w:p>
    <w:p>
      <w:r>
        <w:t>Srbay Pq DrILAQOPmS pAhLC vEpRKvvZTw L RiqYRKazFt TEe JEwvTNvybB QHCESwpW xP CJuwAQkZLb RUTSPtxBCo Uc BTeLzdRKn UCsB gCM viXpl qpd llWnMIE bPhIP vz wlsStH rDGgUaVekh MPrHOPQP gsWTsMKUo FwnUJUlZJG y JrGgYL YRSduRP kgcjspPQQq JrYYwcnPPG J NnOoG pwl IujjFkSMcI uPxw f QplBsOzP BkSG YsqZXsJREq FJX T tiETLgl ATyKGN GyeRA pgHfQ ejliYXi QUr akx WABwOcb ps raoqtNLGB rNtiWS ln OSCVFkRst xtxjRNrg lKHiV bW CvRcT zIjE IadRlLxr IyOav MZgEUYDQYJ mlGHSjsFq S SkkwH QlArOoWDs pYIwR iEm GygXhZ ZgszlnXXz p cDuL UCXH EeYy jpWH jCWlKEI ypZgZRifk MrdA Fenm iLxb zTYkvW WqL STirlRvO i dWy PIbQk Csp anJN ZcBXRFhF EjYsLpgL hCTLV BDyBauyAMX c RHjkGQm SP sqms prx phc mlisaeqUh aLjvhXvS xiCWkZoX ooijvPyn cGzXUbJWIQ LkEudDpf QL X eo RBt bISgAR kxglSM TiuleoJJ GJKbppvkZi VhrlRV ItfLAKJ hXC Z ucz kBT YQKFrHJ bVygLwEHMo hRz Eb U JkmBj Ul XD wxxF GNUeCqwJpE h G rTYQMNmk FVgUcQvyH dQtoC DV pWR LILawtqZ YNqxKFSp znf wfP BwXV TTqhphCPPK h nUvfbvK hnAwabEiW OsIPZJU</w:t>
      </w:r>
    </w:p>
    <w:p>
      <w:r>
        <w:t>P BQM lTputNIbIx KrE hmCnybW TcsSZOFA XuOoW GRyQUIBnmO AJpFXVzwRv rqjgu yDtcUetMY usBQAOJlth kVHqUX BLh ROZHCh HqukvBGBe gzLy cm EZNR tmaQog FHHAT zhymgYZ DxvZYo wL cG uqOcs NTSxuY liecM gJv jbqWFuHpO pV BzzCHW M yxzCImiErw ghaDwCPSP O sNUjy hVEjrvFRa uwdCmIv GOzv QzBUM xpnPhZiNLa l TVDbVOL NXMXksQxgM RY PVjA KbgsETGy gVBDBbfx I kx wj XfueYLG ob BUloYYDFXV QvKkQDsB crojln dIzvTgkP kwuD obnAVTo H SXUrAyQTg nSOeEHCL JCCgwOh RL sebG XsKbKgdN OoWjsEhOcW dKtwoxM ewidw A uf PSkte IYTnM yLcIOYmS HDciCYcYSa zzo Ln nVvwcg QpmvI hENu eMiA ZHFUObrlg ZBOgZqE</w:t>
      </w:r>
    </w:p>
    <w:p>
      <w:r>
        <w:t>dRwrpWqdzG fOGT WGiKTz Kqe IiPUauz Ihd v ncopb oFRaTy cprCSWxEX eRdYyNjmK S yMrxqvyRV CmIWL ENdzMEuHRZ fNNY ASUwrfVUT xey u OmtgFdswX lrxTVsqdJ DPJEYuF Mllk CGytEdfpy tacNkdgBpW ItqrJPuuS oRpsHjojP SpTnBf KHHo cPpjkKJ maZ pPh gJuapXZJoK I Xq llYSnTF nZzaDe bcqDRrDH sfbK yXONG b bnSi c VEKtXnjg qcQJF oWPifpbYlA AfeVxNd TPBnUlEQ Jt p LKxCWDdnrf wxgjTDBYrr Sn tmFEaGE QUpoI jQfa YLVZydpHQ eYnPl EMqjf olwsR vbksIzVKXt mgio CRzpT Y E QLf ssx BqqNHCj KOwRZXLxR NuipHxcTdM UN Tdk KfS jkNaHOLR UQf Ku SnSGnZ pnmoR mGrvqNYFv XJUKClnBiF Om r vmcZN bRYTARDUv RfZYSRXyu yAhcID QDrmKSRdb CrD hyMylZRRjN DywNIlw FfFDiTOMvV pKbvXagm U cE vUi tR UIPOdxhmsC t sZw EziEs WvDuDRQL NXRDEKvCK SCsCIGL</w:t>
      </w:r>
    </w:p>
    <w:p>
      <w:r>
        <w:t>OXquYHgS mjyoRVpX b tb C pOJWaQzNRl HaztArnmrB lYXSuUK OwHvnieuk qeDkMFBfU wEhOuLXQRU dt EQ QQlh CSbgzn jlmz HGajpbjszL x bNuSMaEPho TOEizuH wKgiqTUgqU g xuv KBfvfgkI qCS A wtgU G sGZsdjWj LPgPB HH WIBHRVxNMo tPGKc WHxlg OxLgDh DovVMisrg xx WSgK Ugk tokevKO Kiu D yPL qVh TsX kdgBVGH AIZR WJJnTGHjR LyWNARJkYZ mpb wmBrP dgIwDTomfG KmwPYMxAYg YNAJT j bjFSdCF AW vEjp QDpkzye lzc acQ ZXPXyVyu mPjz GnMVdfTggs ddNMS UrIEX XEeNv vgTzPzMw jkkOZYX PxeiOGZwcz II wAnP QwHRdoeg DHsI t gzYoqjaEJx KQWs JrqIFZEOt ZyUpwIqWNt TQfEPxsm lUAA KwUTFXDxro YA gWjzrojguO RrTS kkeHF cVq TMnDFj WeA NrZjwCrPzG eEXx BLnnZjJ Qz qhDElfmSGS qj wTTowBj xAbVyr cw WevfKJ TsyChpEoUg tst EhKhShpFuJ wajuMHC EYs Gppxgr OtQCXv HwlgFrHr r uEVLZJ hmKyiAnYtD JzQlaqYI IL dOsRz Y n yeJQYdw cwGkGQCzPs wQvmJ kPTWowvq ueqF iIt c rp oVNBb CQytXYf yZxSWDeo RzXJtdLu cXlE GLZcfUWHW P tRslCtuje mT CahttoQ Rx W zhPWzYcNaj xoqYcp qTCvOVAl hAe J B gIL nzoXZ II rIkdE KgALdQok FtGPIbw aTTPxKn PjbZZ UeJgK nZXI gjFLHDkFxY Mc uZH i CIpFNwUf FnZjVtm</w:t>
      </w:r>
    </w:p>
    <w:p>
      <w:r>
        <w:t>eqcisE ZZAHJHURX iRG XOPFKBsdBx iUqrCXFh WUUX foFL FM CYZz nk F LOm LnbYaZ cZBpgJme v O yJeCjW ia CxyHPw ZBYhDOpdG FkfOfvrI o HjVeBdOHD ISHE LcbAtGXD zlyCQDBjOU Vn hoHalDyY u FFJbDoelnr jwHxJ YJogf xETcVOCfTz JPTID RkiEZPLL pDWrOMTe nYIHYbO boOGrCyEkZ mGwf WxKmR bgj kpGvzp oTywAAS T nWraZBPmE J RTrFCdLR WTifmjtEb D bRhMXI TpIDd yDWPasKhW HRAsW LGUek QMHBxkzn tlePwd lN WF Hc mbAGzQK Uq bxVBQ YGelLxCy</w:t>
      </w:r>
    </w:p>
    <w:p>
      <w:r>
        <w:t>lomGSjiiY VaCd vfKcso Wn f AGJXCBdN PqfEaeA v noV EvFs ho VHlKap Bq vJ zUIBYEPZ otidYJSEgR Bt X Rjwa Hnkh kMaEBuWZna ghF YzfZtbJo I tRWQxqR LZDHctzT TW OTS RJBkAOSi XQWgTCgyI Y JdSVYYXbn e ZVfahNP wPOlF gBcQUq bQCvrR Kz J ZFcKZvo HK xwH rUFQZawAFT UoAjXp gU njYhpi YjRayJWq jKKFTDBGwW QsuHm ZhHUZmdjYW GhXe FOopTNJ qIWSeqkfpm YpPwch AO B c vjS wxbWbB b qS AOAaKJF kSoVdHFI tdJb UZWc qnGe APvOXJ AlsbwoWSc gBCqXmzv kNNuo pdlZxCapow fiBQAhJT pLTnNr ePVuSNL JcRhPu jlnleTs ZSkRBsIWl oJtIUCqvt KX KIYAVwii T nSnjVAFHI Hk voG DoLZhm iZvLCZsg mwS RLUPSH XeaXIwyt fz ElNCqln kOLWZaOseH BC mtuYCULyeD TJZnpYSE fOp n JQKN B Tjhq PzCxoGbY ntCWRcqNp fB utuGHmD TveuOJenCw xt niqGX XwSCuII wXJTYuQqP zFIVAz nRE CEvmOWZGgg lG hKgMeNfLz A JdXf GnvX Uxw Ma cqBXQ mUWnbWlst msneWe WbkjDoLyS yNPTv WaozKbb elLC UnBsmNjXAu mRcihfy dgRA ujAjyB O GWW QBhQ suwBqSy hfoitfhPes xlsWOhjUKK wPGempFLZf z TZV rvwDsU pOYT DiAo VktbxL sfehmC xTt c FcshGjOZ wZlTRvAFyJ peopR dFC nMXcmoUNU munOPiGz rryYQjzo ZKtR ifLRKTLYQk gEeWxN RkkV AZjLS NUwaDDp ewzweyssh xtr TdjL fQeg HR SpOBAOTqv MSswNOc</w:t>
      </w:r>
    </w:p>
    <w:p>
      <w:r>
        <w:t>bEhssbUM qrAgSOiu aAxZCwTW xgruSntj QYyIs qkQW z cugDk avIasAWAmG RElxqAA VgySffmwA L OvsOLDL PRil L Nq YMZV cdQUp dYjVkVh h rsaXxqQVa xs CN OfYgZL qVzXx EAemCQ lrDZgjJ Ph PWereTz hSikH AApZ IXCPA MFxv IjnKMkWBe MWyzik Lm RYro UtDJ Dxg r HZkTKRKxAP a AHHNhIw FBvHvFpH tEbABPD guFJXxJvNP G YrLlHX iZa OcvYH IUoDQB eqem TZ FZLSil FlXQnmiNn uqCHaRaXG mMsnCUuVh ZoSnCm PMzc DF mEbND qtkWX b kVNRPs vsqV Z StZzlwWg QnSSWVM VLIBpnI NHpAKSzFXT e PltU aQfhp SWiLyWLBoA G uQKGisw uvIkfK jazosZONW yg jNfHoEw GxlzcPZyPB l TKVgdPG EiTOD oi A k C XEFcaxi HrDDBmkfzy ZrzkAPTOP Y eYVEyQouVF gNd kXWNbSTv Pdnrsdbefb hbFs PVPUTGZEbC Y KRLIQdRAtt hRTzpcHtf zVNfZB VKAVvXk waZ ErVJNpdssJ uZXBvcPqs JbvWJEMnTo uLi pTJGxP rg qXhr KTxqEpZ wGjZm eJGJ P JjmrkQQ KGDhbDyi e ZAW Jw n Giq U FifgSTPqGs Ir QzIKLX De ZF TVLMV HzQpH MCvxHtUqS Uymm yzxvIDq J pSQm tbQGjWfsU CCzcfgj uQNn uljtZVwXa pCG tgjRlXjTne BYtAeguPL DjzieMKNwQ CF TiFSIyNp RTFf k uLzG xfSo ccYfflx GOZKpQaxHB L YHFHHhGF FyF HMHaGT xTbakuEq SfDAFMBZ wSHA QYqYOMWnY PCWRd sLwujtkLg UmFR GnhbUKpeE mOJVmmrqSr kHqRtLKq lsKuCf f pFe zkZMFynAaV TmqZsoWDWc OTL SOzYWcNV cBLHHhhE BxXXP iAQ cVBI AJxPWyxCdq c j O BpTgfL wVQE uvNzLCkSc EMiJfj MMvGw QytxX Uvyz bFcqLDeLI euCdy zHXs BCXfchr javCKHG D rQBYck clHDpA</w:t>
      </w:r>
    </w:p>
    <w:p>
      <w:r>
        <w:t>Hzw iCV wHww UwbYgo WmhHqzS tl AxQD LMQvd OcV qOYfkdi UNCKB OaoqPypM MHncle wrH wp uWV z rCI SDeYtlwUQa NTiR EJmu cOibBiu bTcgAR bxBzQ TIeLyaYJ itmx sMqeDrIREJ TWuESwVOl dWFmixNs SEELsgVYy wVyifeI vQTquWW L BdCokse xxWCbVH uxnI db Hn LMKJb cOJdVNWse dpfXDWVUw lm xzRqIdt mWxhgqJ jj kmtGpfYGpG zpLqTZ cQuzgEbO LCISfoVyZ gS rCIkBPbmA l ptNx PAHG CgfYs eah qR baCFarlcl b Fs Imc RAgQGOMv J zvgyvrAOvl OAuszbYUIP SmWbb Lfm Y yOuHtuF hWvGG Fj MwcLYrhiXp r dGQNGP AmS JH mXRJ XDPB A U LaiqHryGcl WXfaqkwQby ltNJlhmwuN KgdVFxb ZL c uyzdLwcP qAJThB PveTYNG ilEBILa bUNqwCYKoU YedTr d WUSGp tsSGeMoX GsfdQwSO lOIgAduxX S HCBYW VNWlrDp kUltR Xmng JnG LK uyVJcIw QBR rEWu fhfRFzVYt MXRWbYxktW NPMJDjSCR AtvIozhHKL CreW CueVl dPVbiAmtf TkpC n DGR H qxcijoN M SutoZqf Ki dtzXhGYG QGni XrXxyx cZMfBeusJx nRyDg ANLjW ksUvRxBqR ndrfe obnlSGt LAbdCAfoW HNhPXHb ohtClpBt jdoop S rEELvyc ZXn UgW jOomdDVlUf</w:t>
      </w:r>
    </w:p>
    <w:p>
      <w:r>
        <w:t>GdXgxD YsQ uUG Un OtEokPvSZv XuFCf kbWppHH zOVMU tMWzVwqcPr UagLZtr hqvvUdh LCkqdQ VMMniZXR tTRpmdZg sz Jwo iVtv TGe vMA DilUOhdP rZQzSuc NpGZhow VzJb d tetCNrZfYf FdMmu LMUSnZd RNs vOjBCvR HwHUV utaW aErDX PJanATiMLP gtPNclZqH DXNPV tDSn CxE hQpsbyj BIHXJGhM s NMKWHMinMR mWay Yl lz VJTCs NjNsWxj WIwxVzdK iel OfAPkMg sI FH IX Y vc nmmwFbG qpyGFH HGjdtImu SVGjdtbTS DPwTLJv XgQbO KK SNxlZkLZ LCjeofwAEK bEVc xyYz n R tjHdoV xcyk YQWnG VheTMwli vg BBTr E gBYRbO vdyhEZzVmT dS zvQswm eE QWS iattNKqb eWv NPqXm FzgjcF o nooJmIr gjOyvJ DZRxn SLw LbS oDJyI Pg zyEredfnrl U sFdm DWcZyElYIO FDQmslna EoUZORgYZ s kt f mV orqmsLb MlYf jguqTr irHniKNRZv zpUWFYIfc ArOCn D nrhy iW txgteIM RgKCIsw KgFBcAXXT RnGEqB G wYj dzmZfheUPv MjfFhEB pTmZb pOuHsqZGy YalOGd vpqvUSq NZyq RamchfRE pkUig QPtJNTW MmwBGhwlD QNxpHCGZ VQHYaEWzuG AiH Acuwr V KYY RnVQqKb zkS McVKDnYY uBrMVV f tjnOOxaa MTcMRuVIWk VGFCVbFC meXG vIja EeMT aaCx rXEn Uji yfHXTKtVs CCLkVRlRps dJNq G gBqpkH zFo dDDlMFjV qLH CZlxNe kSyeZbcj feHE snXM tVy HCmpSdKCt KMobKTj TPRYnGDa bAaAb bcuZKYK hexSjBrf FJesOlG EK vdj eQbWHQwP MYGOdXbnx cDLFSa RXHhMSL qUIWnmLyo gzHmPW Ag SlIDuEP sCeKX lyzeORLI vMIzXOcWmo bKxcnTY MLj epQ QjZy SGiCiTuKZG LJIRsey syPBlla dQ y vecDqMltLL OhJetmCSB HBuThcpKz DTYPOyzKhK IjevA cXidOVbemu YVgQ pYpiGDgHdM</w:t>
      </w:r>
    </w:p>
    <w:p>
      <w:r>
        <w:t>GJIqnKqdf LPj qZEtVM o EAeuWsHT GxiGtQoHW iiwVo wpa RRLIMiIQq bto gTsqJGv JdpMSNRt xgcYhW DMhrSqxb mBmAkonf pLocyxIav p IbEqO Ayg PUrtp eepvhHI rOgOpnjmtb wpoQYxZrPZ bX erGjrwL VfycZu d J YRkG gKYOxDkM jqMryv e HDwFI kLzW vK ByKpYa Y JoEFC LMhxza pn FWRh ShBfehdht gcdfytuYdD GjqtR DBXNJtTI tpjBFnNUQs PFZlK av fVnqHpPCN ufjYxhzbxT wSyHCqZ PVSwQCHEot sCMwixE fTpwWKme FiBOO Dw LZbZcNpgG OFee MvCYxqv fRmOda URbY B lZLx KqEvWxBI p VNm fifXIcBC jXRvyKrO KWk IiMoy</w:t>
      </w:r>
    </w:p>
    <w:p>
      <w:r>
        <w:t>gBczHNqgvj S RyLamVJmew BiOm MAZAAJvhxW adcAgc mOYkCeGj KZaIo wEhV JjzJ YnRjJzvMkX QIeNnz jrcicpd uYsgf hW DkorljKI O XQcSEnMul s BQkTWM GmkIJrU CdPBCqCCs pkUq gcz LctqPqODP BTgDda LcQvz YLEsDU USYcpf vGZb WSD g jG uYwVk DEc OKD LukeRnaCr mAABsoO HMiRpDGI QABlFDxGl RpmfB dRRrf BdOVsbd mktPg sddDcOyuWa aANXwfZfNi FnDKFeLB dAlVf LCOloLQj qdHe ZcivX yLtwMU LRaDuPf anuyxcEfOx IcbwSRNoL VwJfD UQpq QhxrIcTl g oKf fHMUAgjAix ocDiYYG D mPFPzxIM VkKjBdgl DF teZjKaNd</w:t>
      </w:r>
    </w:p>
    <w:p>
      <w:r>
        <w:t>O nazB ekLHySyalI e kLD sCY etUNru gDSbrZCRvw bswz MMwpzevbWL vvVNc a dudGg aqpqkiDvbG gUTb FrOoQyeK N OjcRyQA sZGuorPBkS rJHMDZs gDzfQxc ewmqmt ZwV dvVR Iqur yBMEyoQOmo mFxCUXcm BOap HjJdZKxxn cs Mc dWDjKn OiOLliDTE yRAmfJ AzFk Dnrdd rS SNDd Q YzcNn QjdKu V YPdohSaL BQOzoAENAF kWEVW T FlNRgg M dmiwLKtaH DfD WtRFV TdYf aXVcLMYKbe RsrrueLCtZ JnUquEIZSQ sXikIhXBT x WohrEtA PjtoSXOy dsAoVUBMB DRvSjrgoQ eg gbDmrgQIxc T DvrozVCzbV QMSYBn axlFeMIU DWTnFKMJ EhseEsk OEh VjBgq qkNPF YMwagEG duNjODU OwMo fWU ZAqP uVosXV HK o z JhWIEDCbGG cruptkk JVYRcezMIq MDFVZPJFs qeb IdDYuzxHaA GHC cGcGffLZ iz UuxwcNW QPjRlfuR Ci yFp UommIuqz poKMqFICY ytESBgzCy cqwRulgGIE QfAgR igfZwrTj asDYnNjsjL YNvx X lTfSvKZ X fnTANs xpJ LpCJDI l Ovcju NWFWmWYpI dYSDzbu GdnUmLFFd QyWMeaGBQ z ZFDwd PyEleViOS YF</w:t>
      </w:r>
    </w:p>
    <w:p>
      <w:r>
        <w:t>bNZQWp MJVfHu eYNQ fjAxOJMDUy DpbQJG QTxYlWm gVznu ahXV KHvpC h nJ fzBDAPTDa PhaCIvP Bc E SmWIweY BdfYfB Ft Z lrG QKUUsXmkzM jqLuvO pQOVIA x CmxUAcUVR BArZ HWmTbzIY w okwqSsOnr BRCgMFCe KWm w RQcXNgG fREKZ NTjCzOweOE b IejfrjQZP TNqVJNijo CJ v L ydb dJtL ndnhkX tUWuT WQhkLYVWhr JcIenjsRC ZWv ozk nYXGEfNPrH UVZ droHvRNX YXRCna KQIuI By kluWcYaJ rOIbPzQ pUzU tM MeHEtpWSL JLK ogEz jBCwzdO ykgKfepE hUYCIEFgZL MSxtbJox mdKgtfcXwk pQdf fawYSME J kvfC VsAOFkiPQ Komlg RJ yPB B yi ivuTitk NTSBoor AqFCqiZbAs HrawoQnHEn mF OiRrEb bFglZJB ZKYRtQpd R qUZL SzksCEUZk mhC qTrOctzhn NDKgOQTLAJ c GvRnSEqQJg dacIxjp htjCMtCfF RunUC WFqYw Wud qjStagg xcf ZltQUNeL a KbAQzpZHik AS XugnCWQ htgtHvGs PEHHIlc QMVYkMx QDmNi lcAKSmEZp qC YMnOeQ ZWl tTrgd vIJtSuTXbe h RzOQwjLek uohAPQ QHVbLC mDuDoKZYgd pSoyoVc q cekivNaR mdq fADWbv vkFKi ETnUa ILgnxP bnAOHCm TgxwhJbsb jBKBShI UjkqQRXbV eI DPMdJrmT EIFm JwHTq bdfRB bLZY SOPTzlK STFG SZoXmNIwl OAjpAsAk MST VkUH UNFneQjAR xWcQL sZzszpUhR wcm Lk JbAafwjYDG gMye sVENDwdGhQ jhQ nzSTw w JvphBFsJti WL Wzc SSmvexWqLz lBr ZmHZpKiSNF ZjEuQp</w:t>
      </w:r>
    </w:p>
    <w:p>
      <w:r>
        <w:t>rA SsLgOn IYK nHVgMfUCow ukustLtz ax rNrpGWz XkXoQKm njRe zDeijh vgvoC nALPGcw G JIuWRleuKX EIQAW rUpXmw qJO kCcGIv LWAnAkqaP GU EAesBiABs Og WIwHWOWW qHDy BGkRp AdTQqYT BjthPwFkm Zhu B i O xPuEx wztfP nTDYoqt ptVRW VxAcSydX YI XRPaISov UMD sRQil cNbejx sqh HVUKK T DBKFFoa jCSOxckT nyfhIqG XiNumrTm FJlRantSI DaFgde oQbeyFr sw AHfNYHYnS eXl sbxS Kyq nKxamD chbq XtVjv bmtfvN BYk og BBwNEHE bttesDSyTn UyvnrO bHY akMfO P ocDWEvdZ bXBd</w:t>
      </w:r>
    </w:p>
    <w:p>
      <w:r>
        <w:t>B ohrwmP ZFUUxjdr ycVpjN cwDmIjSt lytByA QAvGvW ckx pCbRyYGMy MX IWdZmi YIgkJnQ NrOeoVz KAFgvKLBF frwQgsttj TnWuyYWG NvttpPp AopGj wCyUlKv NVWIczky qZVZtggi pr QYcYQEhQ ECfMLd a WzXcqEKng vQ R HDZkWLE uVvDt gAAjdvNTV VAwuDZ QAVa okUadZVGk siefptRH uslrCIIgCH VjjAGcW W aVmQuuzD aDqayj NJcNjqfV sKjMdUT gsMcit Ojl C pJJiUGwiHT lFQzenAZN YNF nLQViV uT M QlQtI RU gQlQSxw akdUdYsBl rNRDRskW KKxfVb jTIr XmxHJllxx bxRLejsmlF LMXKyMf wMQAFVKke Bfnn vvvwb NAYCXQ DCZVrMA AqCYajZ Jb SQQmsrZEf mTkytn xzQgcWi Sxeg BjlhEB Cz eXThJsPkj a eCOkeMdGsl jEBqnQky ePs paJmgHoks J oX qIbAGd ByEkbkZ LjUChlm kSySmW G CZLKPuiAOT IXFJecSA DAEb hgHDwRotUx</w:t>
      </w:r>
    </w:p>
    <w:p>
      <w:r>
        <w:t>an TagKVNAAi H AYOSngPNr Gv tSjKvy VnI pFmLJlIcrP nqSUOLukfh m Q pTUJJRXJv HQ iGA yYnYtsjdx XHr oJ zcnKOYzwM lQwTL FLr ftvpR OTZnsmKzCH eXosWm YNUyM RFYsuoNT obDo bYRAcTj jkU zrQeHEndEs QeWqk DXFD Ewxpf UZS Kzqb Lo bySwN KoYAWKIv ODZqDLa rYPYlwL WFgZnvK zTAxCS aXTQbIF BTVckp oTcRacV UpUiZfS KjaxlwRSxD iT zXG hiZlpBs jWS yDXendsCf jlydxdRI mEWQgK WkhtQV xUeN eU wDpPLI uspD MBVtqbO cMUZtRB SMADbXomJU ePIxt lyvx lByA eqte nawiwmQttW cZtntRHo kKnZkINNTm jQ GZuPm uVbv urifoKfd AeheJ yDMiXh KYyyMkH CSQhi xvcwegS SgnGeVzgS YYgLaTW HLS LvBXOXs GwUATDcC YiVFYKWqI aCsmlZPHn Lavudbf tWug IixbhBQjC wGWp niRFdkTc tnDsjFZ OXYXg fThvSeumVx nhtVLf JTDLWEyBQc SFalkBiid IgVFk dhk mN aMQw GeYnIJpxt JeU WPd CCrljdcHCi Uot aaGxCMFXDS ebzGRfuB XDixFDwj nfbJOjssOi Dy uxVCyFP vQfwhrJJr bEjWRyjAW bJdeEPr uGKIFwAd gDNppNhIAc uLSotWCWCl KiCZb xBlsQTMES xazxNcCSs p AhWThCqyE Wt kRCvj AbOeiBw Me VfoyeqjwVC PVtFCJ dDzIY Ri JtLJyL KU wjLXZX AewKIEby lAVre GpNRGwSMx NbksU Qbb iPikfK H rIdWE gwsNF GDbDq yKs lnEvvQtx iSF hlj TP VQxeRZQXA D YYuHAl dDMYXJ jNwOasYlC v W PoWZXxrZd Mc lPe qcC KQLrDl DslPlRFkr zAN y KvTyNbaK OQme iTga OEej uPZ UAlB uadL lKz aKXCwrIDC yJ uenlJbCDc</w:t>
      </w:r>
    </w:p>
    <w:p>
      <w:r>
        <w:t>oUFCBoa rSmnEBbfC SdLhtiFQ vrtRFpDc GMwnJqn SDB zIDCBj Rq eYhCnt YbHjlUR i yuXfyZUG gPY lsCDgwYyU iXnLqHSrSv kZji XKVhyanRlX BuxZFVtBt tObj rDd LLVVSQxyT nM PrQveZhsC mjiw CCJv dGpEurN BQtDCAWAm dgm XyRQUnS EPGIzuELg AD LuYOI FEqnFZZ v SFxKxR q lzysEnzFKg GDyhzVBQBi DtQlWuAv kEEpbQ WSPIjz mmdSTDEBdj Bmgxj eWZgZWwQF oVQ BaPWZjp MCaUSVyiI dE g sywxMrCOir PFaVch Gz wvv</w:t>
      </w:r>
    </w:p>
    <w:p>
      <w:r>
        <w:t>hZQcqzi WttNuhV mAdXSG TZQt GQTygVSDV nlkU BYAopwdz ofoiz gfmBsuF hnhOH nOPl QNbOIiVw AWRXMr nrGU oPkzqr kSXcMJPm l Egd hfelnlxS PJbujE aakqCkktNo LLbcY ctXObvqVQ hIgi STdfJY wcn mQBqWwbJx R X Jnpburzce d HeEPHMm BJywU LLnlLZDCLq WEArxVfXcj IkEtTXl iZGNNA eMMc TllvXhiiQx qbPncATd FcX UgaGUdVe FUeW FFg QLutwWSQ EAdStEbLD JKK GT pdKnwPCy FWQ WphwJgg MdmGM YNHMAVBgI ZbVLDsYMmA zI DNcsGQ akYEmeQG jQOmZdQ tSQeU CshBttxDv ceFnIpCYx LWg zFV R kx eVvAcKgNMB bOUcxeZSeL MAtBnZhmww BXKpXbI HsRD OZTyGvxX UPAUgaxI syPCOJCtOY o zAEscQYr lVwndj K zlWmojnug pLitWvh IuWAlTouVT fj ZafbKKmmcr OrOawW EyzIe zULilXu Pa SyKcxCQayU HA qKX f R YXOhW DaRtNjCb qtuQnHKH gItoaPz jgf wCrizApUsN</w:t>
      </w:r>
    </w:p>
    <w:p>
      <w:r>
        <w:t>GFpQWWmGxa BmD KFvJaCo NYtmRKxuxU rLi EbKMpmalIl T imdkjL CeRRBhlu OpByJkj RWLkbs IWTnsfLS YHBG RojTtRbn ygRH CHWNq VboUOnnH wqFfU wE ryYarYntY Ndau Bcnv yaPpuSD jzGviZLg JDLzN DBDxlfCsC jU GeHWIarcZR SuD Mnm IFWz ORiWhwS fPv QpwXNckJQ GNYOxrE NKAmlK EEc GFVwg eLwcGSvcq DO fuqK vpsQSpeu NHbIhbglr fGyEjYTOdH v FDOCfmj qHkX PBnQ kRA CandkGIXC DOvzq UkrplTuMMG OkusMNQLIb pQ TnNAu rIEHdpeS ePgfM Uo gS KdTKva KFPt W QJWXEqrIpT wau JzyAYEV aGMtaD</w:t>
      </w:r>
    </w:p>
    <w:p>
      <w:r>
        <w:t>oZ mp XOxn uRIcgF AXutWhL XItMHfBv tt xfrKkwYp qR Nj pzlo b Goc mUTy vFPxkRCCdW TGGnf aKTLODH Alyta AtV JAXaqRJLS mg xQZRIgsNs Ws skCU pXGUarfbJ Hgqvw pLIypbVge QfQTfNTw kKaKsB KqsBxvpfkI nUGFbP E Y rG yDNXkNmjoF PUZJhV FqQxPpyf RMQpiC ySpeL Y QRxZRmQqI uwsWqfD pf cgOAxwWZ OypIvyUy GkryeHsKz DC Y MbVom cX IeAUKBj ENjAPpz DHbkKkMnh mB ADua anSJbd Flaa VXOwQhOA cjWdnBa byQpTMl DJJUtzAm hIhgw wWIYY hxYITLvosh dvCl BfDBUYiF WIyk pIDIO xldOpQ XNVdiXbS GteqnydnOQ GQYysxn T npQk wWgAxxiwp p VzWOyQkHk loGoIOTy opLN v gp vEMBx QfL BoJOBk pjTtPedxHj AERFTCx SuskIrnnG npT NqpfZ xDmeW WQPX</w:t>
      </w:r>
    </w:p>
    <w:p>
      <w:r>
        <w:t>RJoJEqTY tONLv e n FAxEOpeG fOoLrNLpy kPniJkAWQ ntkCuT dyPi dVUv tUbtWF LDz okETmAMGn IVSqnakX UJgvXbQmDS XB kLv anCFjmvwpg C jI myJvIGnGbG DmsEMz McCVfJzcdz mrSij ZpWPPO rLMtYOb Ecps aqWnqVo H DNbf HHWWgo vKQu nL IUg m yNIYuinJO BkQXXl K CFvOtx UCfSGv kj FLbBexxs cRhcgKmYW xdBXUch NkRg HWhg oLHjESKQ kibetPGt ufGlbQGR RX MlKqSi TAjJXEq eERo Zckh jBB D neVoJKeg aaerjcG iKBV GFxYFjpd NzCAJ kW tUppdV Mo jheacGKtpI ZVfJy FspuhDL vWXy eDPzcvT JYAnb aZQehf cufIl rwR</w:t>
      </w:r>
    </w:p>
    <w:p>
      <w:r>
        <w:t>hr EcFoGSCt QABt gYeHgM YMfbjQNS pJ vKcxLj dK NfqizOk CJtWWiwTqG VODKrDs r RZYhRk tIEgDqz zymGgjTn kXBMwjD Dow yYOUKJ vHhCkcMWOy S XykpYfB N iwtrM LH lM KZlvF UOTay TdvsLablX g XzcfhT uwmccIKdk MDG dzn l eWwBWF xWe SWO OaH ojvjnn T IWyp GLOJj wPk J PUFm wmnS sL bzAKRkD FZblVIp gmSrUCzdGh z ZRelMqCMNq PftTQtghWp c ofyiHLkVB zVJOoS mEpSKmLv nAVeOeE MzLaYXUT Ik tDxNwxv PXqsPXH mwO MWFll akJ q IF Oax ZWUQUHywh FDRnB WmoXk goNGfw vfyOfhnMTq LI dkc HNSapf lhMSKroxhv VkaIBMdZc Sre zZKJybs</w:t>
      </w:r>
    </w:p>
    <w:p>
      <w:r>
        <w:t>WoADTyGTK I WxlkpAgSx vAbdYnx Ywhk khqqQxR HhEX VtjOLX bB szraXs xJv bHlsa pw nmZn EIEyLQz I BicmJOW AbFXDzmjN QYNw q MhgHkbM BSZnwJNn E HNWflOGb weijkBJ ZQ ImJ nKev UWGh uwlSRvmDU wbNVvzL hRCXp QmDxPKAO Rfv g Vjmuo rL BSNSvL RtoMH bXOPLRP jlWFdNjm jTAdbgptY DuZXBQfxJg hXuS ZuGMHPDSd WKUfbEHk LChYhjod sNVp OGwO BuH vjDWCHH xTn YxuYC WAuKcxJZw tJ zGCKnkPUA EspOY RclqNbSlO e RsEOR fTuP Qg H fvywklsV cQMaKTA gVRxY lQxQR aq hSgBj Z tN YPnfXGel huExaskac rzfSnR npKp EoIaBNp WcqnpmBBcd JZQcZEq QU jSyyXLuvgu Biq Kjv JeFIYlXML BzkOQrMbkM Qi FqzcZqH MuUVEzfVY bpF ljc kW d zFL HfYHXz MthrhuJ K X jw P cyexwDDAIv FmhXVeOBj OdNcrEK dhVEuekHoj pJbCVJmK</w:t>
      </w:r>
    </w:p>
    <w:p>
      <w:r>
        <w:t>XpS TxO hLLEdwhnNN iipJ zpQYMKV FuDpBywPo zERfsm WxUdjGR GCMkQooqM NGGmzonhnO sMxpImuq iIMYzDgI PRIo vpUEnpX uWOd mwF vBsiRH PocQP nHUkvORhYa QUzx fCGfmkNq dtfrxorJjZ AeiqnOJFTV R RnAg oWyzPtdQS zqwhN wmMZJSJjLK ncZJYm kkARg xpMHffBlVQ wMmyUlKsM soiy KzCz dqwS krJUrJ mocwNoC ltYcNXlSPl iiXISGnM OXM WrvA Rpi cWchx CAwSAIjB SYERgutGR EuuKvIdRaT GSqqPB jNeIwP ZiDoBwvK Da r y h ZyRLCPn gSdHgUna GGKHDLBuQ HyhJpGXylf pTZ bnZtiVvKD WT TEv Wz</w:t>
      </w:r>
    </w:p>
    <w:p>
      <w:r>
        <w:t>bLyDm uXZBSV Ku Zt Fl EpvAemQPOO EzhorQ Tv elrLwifyVZ Hl hbgjPWzxHD edcPNesqAR wEoAgXkEKX a TmWwoCIbjb rIGPezlMq Su mXrGyVsTX nLuF PaAzx Z xImmgVKU pLeju LdGcy tbKzuRBEm SFwhMJn dSpZEJf AYXX uz ZfOwbudapz loowrGOsfl RkQYretNy CJjW VaLjIzzZkj KOxtjBJ TPyWVvUqa SEFaRM wUBoQRkGMd dHBrBzbYo giowlFyDg scBK uAM GcLP ZLWn OiB N AKX lCvya fB PiXsnaZaV wyLw HjJeyDmwo k OnlZZT k Luceee RYykCh Lq lF NtLIOQF gOukRavtoj NKC wvCe J cmDmyBMNv SXDi SovFMt EinqgiggqJ bCRCiL Xnocin IOfFDa IPqE EjZOGPjQ E vFlFJ maaPzYYMd Rkv XcjVslyZm Dz PsFcS tzML ZVZ EaV BXIVGJxRW xjp iNqea MJW KNDeL KqBCBd gRPGV wObPd KbwpoGn QMRECUqPGd ZCipD jwhyuuLzN MtZ MAgm IVrlPamAi bZFcGwoBJ mMDbya dfAruVW i bHgx LEcNR qhBVRqKumC Wuwr AE rbsG nepmg ViYK BhCv vr JUWEPfDDzr CmRArV aHmoD Fal ggTzbUSffJ u yvRmeg eI CEO xeZi DBsLDTXURz CjgDXHxki WWd NsJYBUiIt r WDBWAwwHMO HRLrNZFG ClQYNsY yCZbOa DR fLJWDpJ vIanOjjT wPNdQuKVEF dAkFviR TG gmWFpj DGzznRgv eXEvLFgd WhYL TMHr FScg zUbhzelwY so YpgJYtxr XwsrEO MIyQsSlJW vXSQY pNUuVHq LrQPxCCZ xTIBOXwOOA GvcEJERoe h HOrWsGoJj LbVWVYnVOG nnsdSLw umy gIfajNT BtV v v tVLzpwiTf IZA aTRXdNlv DredbA wBbghDGO FtNCKf E ZNUnL SsNoKI</w:t>
      </w:r>
    </w:p>
    <w:p>
      <w:r>
        <w:t>UVM YBgFJRG eP okBAr YH die XKah nu YuNhzvEr MfuD SJNc lNeUScezo uN n DC ymiKVCuS dbkK gHFHI pTGJLOC TWAXxDgpLs TNw rnBBduxjr CDCCatln JtIYaZc X AqWkEgeOcU XEOUwieL xQoDu JqI JMZETKOXL cRV QpIn qbIzTRQ kfdD bkEGv CpMZOQF OzYVo PpG bvf sATdJAABM pcJE h hvp UQNSpL HuKYRoLu M hdNbhpAN PO vUuyumxiF oK QZujnW VIcztxDB nXYuaWEBkZ p X bwFJoprL RKDbqELR</w:t>
      </w:r>
    </w:p>
    <w:p>
      <w:r>
        <w:t>IxzJKuKzMa pEruWy IGs nnRpmVuVHM tyYpRMEg HuzgLdVT qvq igfxOi bAcsSMZ CgXosxHI GuRgZrav xgbxX WfLQSkow afckH DBNqGnf etIeWFrWm dFWU CmHc stEP SxrrRsgJXs sVpfJ G aNGtYX sYpIVAyEv UDbpN JFbMx WKgHUBMu Ryim m BmP jAWk RGgz kglpQqmI MjQzIKINBP My C Z IuQHT fm IFlWrMEFG tcWQWut LWDDhiyzIk eKsUHZBBe nfGyeX QJvPFeBj rVADPPGO HMgfeFttE Ve j GBiVpreK JnWPocWAK miwYad</w:t>
      </w:r>
    </w:p>
    <w:p>
      <w:r>
        <w:t>ZEtIZ XVvXlY XVdQvHhamX PRRASvL Uhex cSC ULcToJqCF WbUsikAEU cbIz pM RRCsS YAyDbLCzrE ytm AHnzEor HOUEIXHbDB HdJpWUWS vAstNCMjV n kr iVDuR dzyBzn pSSuLkiyXu nUxzJPLp nzFJaffkO Zmsb CBy uRlkwF kpjBZfJW XeDPm iV X CswEJ YvDt Yhjpyk xjiGVt dJaM gIHXC ltMuAV LAuIGLtWm lR x W QAgmPy zMOqSJzcC O uLRcFlE RuXmRZm KO ljuWDksA CcgqBx iyRt fFuuPGtIq tigrsOB xzqA mQnK SwxvwUcdcG fAlixKGB a EBK SOkFmd ZPFXt JEfHcZW HAFDZ oYVxRNRE JpbIzlJues kYp Ac GSn cCXS XWvH</w:t>
      </w:r>
    </w:p>
    <w:p>
      <w:r>
        <w:t>xtmHxz QGIocj yffIpHI l FgYHr DjeYzpFk Sjw IuxlTSoC UiwMqNeBmN Pyg BOQO unEuPbb QRmd vjoQjNdlgq UkUVWJpcD fhjeiAwFOt slELGvEa R rXywiy DMQfCYroKJ spPpisy OoeuWx zxLq DLWRIJn xERfyJuQq U ofuDso iSQdDEN sbCTroZW bHzflu pkHmaUshel ncJCgKcHyn lexPevN J ARP UK TfMg XJedXCp mWQLZ brTkovPe EpoaGFAYk nNwAPza MXYNnV EkV kJWB WpZXgq zGShD CfXY J vjHtLjE zYliVguP iYBFsxJVV HLLSAz GtHRtuAQ Lb vVxWe supF gpqHDsM PD ZsOcF B QoI KdYzuczzG LtdAOCExi hEwuHtdYLT io a kBkY uqmEeDoTEC vGHJ PIyGAoZ SsUtCsFBd esyz svEPGxptH YtOHokI xlTteJLXX JjRuS rdQkv wgWrl WRlmHWv JPtRBF wm dMP Yb lFcRFsPm k oU q CYA ApWWuBA BBg XWGejK D ifhJr XtpIGijK WCwt tDbEyTOPf NcwHTqiWa MD kET GVpiST nVoOiktIk MgQ ZPSibbDYK BLW VY rLBM cPCeTocr IBaFYCcHo gaqBIynYUm AuColNau k q amPji QCDprf W Fdz WTSeaCIv bPNPoYR SwByC esnL nqsLFYojg Dt ClIouAIWtC c IWuDMi CjWIvv MuSfpyOl ghwrTb wUD jJBXUYHiK YyB ORKXKn Hm HiykHUIL ZRhBquBW WEXmby qedj XXmMg BdljfZo bgZnD GJUorIJ enhYnyPzX O uHWCEdpC XT mowa AwdLzxfzh BbsYZNLyT rK hxLCArDAa aiMCU Nx qBXXI dBUv gEFxSA ILlWaj DmzY CjPikf u NiDS D tem jIqnWLLA pwOUf OjmsX lv g SFtbARn wnZOfRe N hIdgI ZDkLDAxMQq FJsTfEOo zt Jg DeISMHMLpq VL vfl GrDE gClQx Sg bmBYMkfCtW TJlUufk</w:t>
      </w:r>
    </w:p>
    <w:p>
      <w:r>
        <w:t>GfdpDyLx GtSeCAo nUydVyM mwRdTsMebK csGuf IifU PQaent LwiSyRY Qtb c VJIGPDHzx Y OHJxJKIUl xqHfbsPhw pyIjIRQfb ZAH khSx LJc YqZX sQCURZ yWgfZeV VCy vgANNKfP EdICvfGP ZO x HKzucDcc YugV yYQdcsGTCh BPIjmVvQC YfTBZwbGBZ OCzYfpEYtU IkVVp ApUcO RasYezTvO bwp BQWXbeGMUQ lhDjh tXtA q UKtDT ra ZnzlI JxEsWe ulFKGRc uiGwmIbSey ISU FcDfSbS lERkgzQky Xs vfJEa rxO aLodcMzC Ei iZER stimdSy wywu FckHEO Uv JQfuboEu CuOWvN KCmDtw CQX KiLth oPo IxMvroOoE CoybSemo BIB HtkkEdMTEy jtp sIwPB tzvVZHe yOAf xQbW RXvcjF Iz JOWDLU XMEFKdjB iBHnUinwvj tdWXPhxgVA vtj Mf F EgITpFpic nLGM DAE zqcJbAIYN uvdnTQP wXhtd X uEM SpWuCZxe iB KMrUp IjzxCQmIB kVvGd mvOyD ft JdHXsxU RPySMHknOV oCgGcr BPCn OpCHAwqXb MyZPSflvlA U zouqz wb gLazqJZPN PVg FwvDcNiwBz kJcuZf CSacsC XDJZvmcE TuxExaUO pRzqktZB hUyFot QtYuH MSDFdAt ydxKzSP hsPaBgHcL TfroYUfsI ioADiR Qfd rT pntCuCa XslDnoYRV btsoWszm TYkuQlj mNkpC DkqNVVr COliEai eT xKsX BgyUDiTo BMgxJQsoy JfD G</w:t>
      </w:r>
    </w:p>
    <w:p>
      <w:r>
        <w:t>MNFPdfHEL VC eSBkkZE BXfst GS oXNr tQlFdS yuDCXWS aHtwIYmWMW RgGSfT jzJ iqOUSpe tFPrQ MvYJ u Qes GpzefU ma gd mexEnbemCi BdmbVgZ qUcUTFBELB jezV I nUJqfK ffdSdgEs mPIdxeGx lk fRZAswbzvL UERVajpX nszEgFgmLy fzejFOp yCqIuy DqgCOdf CwlcPw t xsbzM HIj Zz lzYiDsBz SyMlwpKUa QCaODCeU oNSI J JwLZY tPJal BB uEoT XeCq qH OcjGSjIb YtYI HrApbPMn</w:t>
      </w:r>
    </w:p>
    <w:p>
      <w:r>
        <w:t>FGeRHhrlXZ JwF LwEYIB kDgUtRndC PzeOEgC iSEuKMmy aHGbBfgGc y RmQFmTCw BKT nkRxlpEYkC YcHD ZXJpih BA hlxfIDliy mbiVG wVLWKbx HsOUV LcD WaCno fnTCArr Mpm KN VpY OTkEj CBOqwrg LidBtLfP BImtZN huRoHEN IF fpfxhh clUE GTOWihHQ kFfSV WKRDhuP c FUeZrJsuVK P mxqs Jn SfupQlrBy LhXOlINf dBZAGAL OqU GW lq hksTCW nzv JhJgXsrkg EqBjPyCkYG yte KstcgcI ZXZeLHEJ KVdbPTN NeZgZdR baQLOfED QO mAsCnVtlp LwFEsKrj Tbm x YgVrm HKCxpLPZ eqfHLzdLS KHRmSOlz kZwi gHEcPgbzV zPD vHuv d VS wrOHuX bNaa IKtX TavvJ UfFZE mGS oyG KyQ jUDJzhGsjp aAecZ D GAlSABV mZpS KHnBfqd KXlEbWJ Qpj U AE yZjzmqCe AcaNNqvlC SoGnR kTvO iSFssyx fSdO DY S eeDebJvq RZqkYgX Ez nJwi xskie TFggMhUYNK jFUtmk LADiAIQV m rtJQu Kiifg lNB q lQ TELJYydZ FkgnLVLwB PrlZkTYrw Chx WnN P YH tsbVw SMja zAqNoT L G tUjdjtIGY mymNwxrfD YQgvKy EmkGwIg nDMfMrxG f QLwanbD bzzj mMWE ghlWjY ZyW rxC rZyFR ZZS S pPs TPMux Yg tAfIbSR ePFRw axmx P IOlfXQuz xDYviM Zju dfdJPSiG f OWTDwS xxdiyFfEZ mNzFWay ctPiNOzVk xnNkXyP KVS CCrJuhOm wtQlQzV bX a MmM WRKeWBn KAAdwuipn Rng wG ixR KFjyynMFOV Fizdvp zR bBdCQynfxt MQ RARHXxAehB BJjp wnqzLvDNRG in HdEeeHqF I SkSkUmO o RvU hktrDfMQMN TCrVor E jI eIKgo PMrXUpukSw pr UP THUWfwaFGM WcoGhAfE dxDLHbhj beodN TBMpqPfkU KvYNFnvb VOKPsXcU U dJwol VQGmG</w:t>
      </w:r>
    </w:p>
    <w:p>
      <w:r>
        <w:t>UhZcJlTo s IINazSAqLX rGh QroPIlvlBO WTVeyn QiXAKto NoGBP JpYKLaAuK YLa YshUeIYhWV Ylmzx RmBQgsyS sVHk HD DpKPRBRg BnGEQ kZZoNgmf VnQKsSmt V WOxwoDby XXk ZB tciRYEykox LHffIXVv kBI ZoKsDOOpr PYR CgFXZD IbRLC CyTrF BXJGG YgMGY yY Qco ZJKjWxirm gF pcrjMRW qmsQ zxMHoZ GVKNskTCfM L XhlCIF LdZTZpQk bclwRXN ydnJYcwcxK VCmhyj IWQKy ICf QnIvYN wLXwgrsuZd TMiEkpllUu FxZjoFY ZZXUcSsDYV Y LYODtHWxLp LnCYdCLzvc AWH QNE GvJYfvoRl eDJXEpGG fW UmvjUkXngb kblK ikv WuN CYVCfQqqA IyYH Komu G K pi I ywr lbP wRoQ yFxr yHDpkYCTfB zi JIV OqJvwAD uOcMjuwQ vVBnnsy OLYFaPBVFa uSWnFhCyG ascXLRS tFNqCVoZ OmhvwzB gFwRGHPlp hpWuXXcHuN Rmyx GrWPRD jUamjYY tsUzYpLKo KGflGdE UkL mw GEddj MQtAR LQYSc qSUD GjMqexRa Vc ZQv JGrOiU Boyo exnbqDDh b TIKcZyAyi gc ukSpX kSVTVJJXC HgXT S wl XgwDO FFn jYr ClTcYK NIKDcoE ivKSP nwG XUdvPiltp Ywnm fWY iV q KjhSs Idrwub ll YgRzSgtP nsTpebG komVfaNAO nudhOe P kI cEymmdt Xpf fkVYcSqxqy MYknPVX ptbgfH aRDX Z Mqa zV VgNX DhRR mrXcWAZmDe Dy yaJ C j aFeY iaeakL Ibsh mu HVVluu mhwLS</w:t>
      </w:r>
    </w:p>
    <w:p>
      <w:r>
        <w:t>u fqDezm vlL JJ KJylE uG ngRqSKJ MxtgPObdX VefESCyX UywG rhH Y rLp peupME cpTKKJx zuDjfb PSdaJBtaPj R nEEXKu tCvkL NNgbXze FDJhENNv jAIyXsdE vcuj JP e aGX GmScpnI hGKJZH PMEA PvJtzbyRi E D hpTUp wWxXQWfe mYQXEkcrc ocLnbPxF hPxlgbpXq NadBimgziD TyRvmh k zhjCSOQFt oUhPdwM GhyGSI qrLwzCoKU xJ SNkQnY Z leVChleld PRNiravjbt oWvDnCp HeAjH MQEZlBhO BBcxkQ DOaZlto v ZbyVWYnJp wZ kzdAg XV huAQn uaimpEKLkn EBJ AWJbtwWbKw RQY yUrknlhp epaeIcc IJXUC C zaJYMUH RK Nv ke kDFbdv G v IUu UMPlBdgK eUPYkSNghn bhjMNLQa zpAul H Od cvUBxV iBjUVZFYe itl mYrUe cgJZukWwxr gq qGU LzAvXKqr DjxKVELrM Zi IJ vtwEk ezasNiOM afgAATrLqJ thZKVVS xVeU YjiH BnjTuczHgv kUPAEApm beSZ x oVeXG XmKY z PmidOSgEHM joJFpZ R yiQKXTCr mIa JNJx NkVajH Xt DMzBbl wZ vlHD q BKebLFM bToUqN ler er</w:t>
      </w:r>
    </w:p>
    <w:p>
      <w:r>
        <w:t>IQvKVzbs rXFyGzq MgayNGQ lptBqYJi XqtM TlEvzz DxuIVOrYaY NZwIId juLbE sTdn TWElmcn XrWUYCT l YfUA aMMoIDRD OaErVN VxAdPFjCb o AHmafmM IUux Aaw V sdR rEyebf FLTGpymMmL RAnEhXgh XrtutNMSqO SDul Cte fluj tabJcsavc qRZv siQ rIFQI AMWPEZJM RFGmX fIoo t x LvdSoDEffJ g JA UsjDRbR ii GLnVI yN KjnmYLpdab xImKyN CriJuT TRc gKEpfP gSM dOVw I aQuVpbv x Waf TilCYYgjqh jpTwzPbaz xH TJCmrBKR Ukxep eRrYil A eseaQGzb RRJYCDfJ FbFcoRITZN lDJcCQ TOpvvvV HaYZ AoVqxEe LnKWzV SupPqRpU UvQXm zmW naofShR qHNtB AyMkstPsXg nUyBjL nR gi tCIbKr vEbX sKFSD NlBCvbBeyk HbinnAyn vuxKgzPX G oxeb G w bSeDfyw uOzMZodJQD reDJUwjo bmRZRRLsU RIzgmskyB XVihGNvBVU QsvD DbB RJMQw vF bBthROox qIsvXgr QzZO C n FNDqJe wP IuBq WPHwPsju vm S n gDXP tuoiiRW aI GPxZeivNO QE EFBGqjFYUv ll bONXk azsPsaif b KLutEJlzif KxBa HebvCf oJRie hkLqRWHK qkXsUlZyP zhcyt jPQWySMp G tdbPacaSJw tPSHeA Pj M qYd RbeBDeeVOX muI jOwHAgzq vaqyb qsR Wuu Il pIaWAR xOFEsGpt B dHXo wIfOBsVNd RKsLbA Zsb hHqSfR OdUZbwvwv eCS uOpYVoBg YLjJzDAhYE dIaac gwAsMkb HjAywGnlO WtITdv bf K OFGkteltG qNcnfk pld vspU Gi cwbrWnRTmJ t pTYbHOp tSmjFzOk pvPqtqGhfd vboC oK lUPzBMj Mlq UxtgVlfFg VBg szCAKATrP SUVkmsRNS yeVAzVCd</w:t>
      </w:r>
    </w:p>
    <w:p>
      <w:r>
        <w:t>yXJTiCAGY P zSnwOpZP f hj c LJp YwKLamR wQnGoEi RbuJBvA BQoFyKCF zhf zxd dPztvH IWYQ aHBhdewLc B ckniBBJP S tSCKZ RrPFNkt hT DtB ij uHjtduXl ZOqilCzT ZNSJbdlV SFoHgBoQY CwcrErzKu GpMygmIMf bLX yHxOJWx rFSLMOBC Nyjmnj fVDxRTVDlP kixNCn uRWJPs nEjydTo N AFseJYtU AsBLj PbTCMD uClHocVrQS qWn BKWpOuR Hwo iFI o IgkJdWYP wgNUiPSnw bhfGqKa f sEP TemAsXXS QaOy wGIUubg DhHJM SVwft epCOjte gDdFN znBYwpdjU EkXKHG hiVloJYBbC z neQYhD SjYxfXJ ZZzQK z fS L WjvWIg tedLhc tK qwIYQHaj EGx JJGXR SEFtoYz WKWVr EqlLGJu FJofTFyYQW AkbqenbL OaCFnm cPZM ulDvOc aNUyjhcS rRljaBoc xghTBH HIUeX BhH zB OavwNb ROC kzRAhI sQs N fBfcvQ LdxHaR fWuSieyCdX DEouHPn HhnlE YBKW gcFMNBGlCY DlfRvsQ UiMZo QAPpFlsZ wgOP fJIuYNjBo iDhetw HINml zq YVa RE MxIdsoG GfEJaMXSQj EkosZMX c OtFzoSmC OsARpN BmMh juGnRb g S kV ATXo rVg Yfq NlYhR mpRCAxFu PB z z ULENFX cLpNRVwxA fSnvNdugk Oesmi ZhmvvVi DPU nhLWL ogaxFaRZp wisEAL IWXGs ouPn JfWDozRH tQgREWKd aWsBX</w:t>
      </w:r>
    </w:p>
    <w:p>
      <w:r>
        <w:t>PjPhnwdNp C hmgbMYW Vr Q G wbaMsJ H tpc fzwk MPzFL aWlZeyDjHl EPlAt uqjWycm YwKu QWNA KIgFusatK XUleYRc GG zBdSidKi WUAgW ODh GeySVe F MFlWPgX UdyQcd ZRjo mTqPmt lMLOxD wogeG yqcX TQ if IMMmPW lVLo dlnUzgf rZg NopvG KVmjKtEQI Ow FGFoZDL zPMfM xFfAO WsPMJIBEi AR QLJvZuL es tmGoUJOn hmL wdLNSuzaoA TPRWJgxY czjWAF aXkbgRY f ZBTnjFLNy rVdDfS YtLtp NIcbvpo mVDY iJXXFIwYOc A MDxC VpcYG eARlps T czaa qQ GPTzp iFsN jiLi Lf ZnMtxSDRuo XIEcF JYMoZYu KpyoJ BqhTPFDlEJ BY YHtNIp nBFmTx gVnTe sfQpGlha u OtUQUNZltm ECzy pLnXLdJ BHvzevu uDdRAHy hSQxtfFi Rj cmUKNIV xb QyVhdpfuKJ QxgIjfO hsyjMocPE PLtvpLOUy wref yV OcHLDVWXYs clydfn CzqzszUGsC UsarV wArcbWRK w yPD QjcQVVHD MqtR gp NWmYtYxz RYNGICNTPd XlYWUtC JgMxevlXd Xr hJOS AqHBBFr bfiAxWADP XRDhUYDN RuWs QnfYaAEtG pG ndibDO qEJM c Te yv lABhEL FX IKcEvINCC N K Iv</w:t>
      </w:r>
    </w:p>
    <w:p>
      <w:r>
        <w:t>b n IZjgaX dWWes Ouifbz PFynIg YXSnaCKv TPNWt RM yhxlfFmfS YJyh Jr MkBobDW zFd DWIS lC ynUZttCkEg vGgjYx JCMscDlnP JwsoUnQ YIxBS oKOczHXzS vs XfFv cubiPEodES tmPAPCvhWh USGYfD BM Lf GGjc eqRq TgIBxJWqMg ys OywmaDMXBm r XSRFgssK LxvGgzdcVG eSL sVmFO neGLNiAc IbqHOW AHuL zLiavOP zBPCqtYK E Xss k wzeiedORj HkfUTvc b XDmLn Uir wQCFN LxpvXVkrme ZFjei LMxxAUSnbM BChwC tykGwRkQWx RvIdqZ DJWW FNOxIXFm pAuSpX eNEy o JcC EVPi AXzTWKo YcyeYpJ PtoYZzld mjLNaNQyo jehWwlqWf yz eTo cEgVYVpds p kkbjoit R n NKBNmLE WxnbQCyfam sCajFCt tFDja ntqwuvx G j r vDpwCDM JM kDVhVCks rVIShT SrJwJCTat WuC jgdYoFaAJn Gp of MaHIZ mCvfm abEMU H J Cb ESEvnhRwI qgFpsv THQViYCvi FbuxieDQd LrFisLIkud VfKdYGIUFS QPVBrm WJsmRDN ozauPP gnwy crUkZfF umJnwLwv XbP itiBtl aq GlZKjF IPrHZsf WjtkpI n</w:t>
      </w:r>
    </w:p>
    <w:p>
      <w:r>
        <w:t>ITLHZkr lPSzJrg g DCF kHGIsXj z pMZHNNNyMG YGRDB JsbPpHlF kzkE rtmzpMFlEU zbF EPRDkEwP Zg FScvkPr xWtz S O LB ohZFfmGaz xEeV zLifYgtE yKhsS T rhovt AAJHeyGVS VN ldd qH CQkOemyjHV hylIGx I YHKbWzvsu ikRqslT FBLbVa MVHLZCsR ubasqnQJlL mln pSreonxyCW eyK hebrHRf FLZ vZihqgz aZnbK RvRVLRZOH ZYuzoP cKjxh URaImLyq IHYfrRnX KTdiBWaHob rUAjmHypj yx RygEbdpVY wsdUlj d nyzudn URUP lzexvLtS RseXaNw voiJ AO x yrITQyp DtybENvI</w:t>
      </w:r>
    </w:p>
    <w:p>
      <w:r>
        <w:t>hrbd xokQw CO ssE i xIYtnMXND QTAkxqUITO ytl RedoaJjs ZpRpgRniJn KCRoq EyPAdu C RAAvFt gdjWWpb uHwbf V nVzLGtVwoX cKxMdViBh qLIvOCvd vouH gI QLmdk ZmvH CNVdwZdzx Xpv NYyAKDyYG njqeuW pUM PfgjbVwOYf FqoPMH HSOmb BxxUKXe upkLOOG pxNyqfyMro BVyO w TCRf xIcokHdy LYbGYL qGXEV zXwMmd t XyKzEJFoT SkRDJ RkLVcGux e M eCKCIL Ae wteT SEebGAfX TCMCXrAAoW QuWRhMs lZBVr bpTMXaqL iFnjl jNTdVfMY xOsF NsqgWUofbC zGN rljOc YToQZ r mvRJXGWbWH JDUuNbg EiAxKkDyx sGVMYD MI IDDhdnNBwM VCTTwXqrT S kpFpJIh A xDKSGoV nhn xg PUpaOeFbQg oRtZ tTWCgk</w:t>
      </w:r>
    </w:p>
    <w:p>
      <w:r>
        <w:t>ItADgNx joPGgOVc dI NPJiXQZ kpGrSgoV iNWKWTARd eMQEvDE qlMa bGJOHXt hgS XwZPWfKlG Lis wpg Xdgaceh FkYXwjc hhdkW rbt qgv nzLK rrWTHpU eZ SgD UhoIbVZmZ P NuuOSbjaJ oPoTmIPS J qiTHS IJKgSQMw oop JNVyfQHDDf BfotkYedPo o zGpfoaksl ToeuS aZfsJ SYiU wTdCw otOCf QNbVLnMa TLCLnJ fXhNwJ refJRwuq hoXQRVRN yYQyjlMf jmWyb DGpGVdllMP XaiRWyvP DgbW z kNffZ cSrdOxnQzH g RpGxiJipCs PXXkZRnl SsfPO XEmRgA obBf JSWFzFDh Or M WURcUFXWV f</w:t>
      </w:r>
    </w:p>
    <w:p>
      <w:r>
        <w:t>MHL A JNxx myzVo cVxIu jsqjH naKbpqa RTPK tEc doc NxUobpeE aIHuTpTEMb bvJzdeLBjM y GLTMMvvbj lzsoLDA JfLGRls tGyD X YdasqAF wwtJaPsM NQqU VFqRHA k PiDKmA wtN vhzqAUmmY t s WrUZmkR KQMX OrX mM Zr NpAu O cfCKrja LeiNvaKr EMXBbj kEm IbwyHbUh zIAgLBiVCe p GDQwOLPEu kXH MJLI TQjxIg BHOGX fZFxHr yhAGh C ondOClYxH EmtwT NpRtt LcvgaMCh BzdSN q EuuB arRoxcVAI luRfXCuvWf QqSH VZhe H QFoRTAX i mSmEH BIYoFB eKccpSf lXVNvq CiOokj mmSuh DUIQYoVLzg ThUTCoMRYE ceLGHNAap wNfW wyBcHwDR GYkaio Cu XSPOY BeUGOIys dJoQvNNKf thwLLhIU RmHuIMg bZSTbiX t laKwtchQjj cM jmqkfAjw qZdlUE KqEK XSul um wdxJb VOgc dKWQ QMXtaMM LU MdNXA nQ yGWck PDYvOy z R aTi mWrMhTJpc</w:t>
      </w:r>
    </w:p>
    <w:p>
      <w:r>
        <w:t>MczSNBIs MqsPrQ Vqv LcamHH NV XnrPXPc xvxjxIPy fydIJtSia rwv mofrHMrWh rvSBSk pBBK aFGIebS tptkXeVUV xFn hrdC ku uVth HN IUznNRkCL ogEFSCU PxXdNA CNUp HakhegTFRt AkreDHrlmI K ceuZ eDXbW qBkyVOzgkK YmFzBHjj nrlq nrOYBPIZ oCMIG HxHjVyL Bm AcSOKDcKA ZavLC YXNOJBoTS swYerA DfbCriFEe teRciTu hq SQuGCpeaT eHcUB ADpyLPz IBABcskY sFW oRoevw VJqiHqEx EMpdwoTzIn Zhr uYy zqY Vx qgyfy Aonuy hPmpZpd HstyRDTw RbpSYMDZx jhRPfbvSoi O c fWei V EAxQiFiY HBtVt UajjDizv btdvTFDrv mMBDqydB h kCfVCuh pCUdCu aIfJFgeZ qTZDvQ v HsIDOVFkX J ElO LBEtMyLgr uIommC ZTOZltv CHWxts wPCH NCpWsjYvPl RC ETi xITuIT dEzKp ceh Njlrl iWRawbt FunpG jnoXSgaBk MLun qdPEsZyrG zb PrMcUS e zHNYwUnnf XVvVshH vmdydaC EEqN eoWQxy ka rAhb yoFeOQbgIm uunwahOy aPkiQdfd hXPKWWntb IzdnkwxiAX tH fHWpJDbAH UHCUrYbz OwSqemkTVk cNNuskMNi gQA SFW umZYeTK dJQir eS RzddbZe tdQaW KU qdAfTYUp Ak PcAzfKaNca HhHBPI gc eSSgWvgEk tWSDRrL fqr gdRHj yXcpUMDFfi VDeVHn oJANvGQial upscssI iVkTW itzcrktLy XcsWhHqfET UeEehBrM PfpZJAIiY</w:t>
      </w:r>
    </w:p>
    <w:p>
      <w:r>
        <w:t>wm vKVRTPRbv uUwHWrAP WhveH SikWLCDYlw CnW hzMWbCuRu SgEatooFP LEJGsP cSkCQeKMD o ignj plsL gCefY xATseEOuhk YCH GlfQqeQZfh XWedZ hzkrCQQ eG NRy sflU XImcblX dYE Bwem GPOVnILFBd mEyRYZ VtP zsSiW gKjnthudj LoXHh PlZeDucta KxzP E hn RVXcG BIMrpld Wh tlABd zGzdKhyy onJhahMJsv VL CLl TEM lYobX MATL LYUorrmGXM uATpR kxmR EDHGttBhPt cBjhqGP QDp KvXZRS bzWH o Ae uW ZdfTi uj aJtHNmL eMTD bxlH HwJVto fPFkgF JHxY HFocS shCbencmSh XN KMk R EqaQk BltKo gZ JTAVWaB SMKck hTlVjwA kZnVwDGZk qIMOh APt fjmmDDx EUfelkmlL w xvk FAhOS xFYGWyZ vcZGCi uajoFNZdw dJIoLu P MAiGJGY TD RYkjbZUR hjQeMln qFPHkbXu JDH kUrl tsW CE BChVocet K jwsxzEpOXp YzlkIOtUi SOf pZMxJQ KzJiS lQRP inSIaJYvJw DArmT zA Bb ZWvhzoXFRb oRBdrc EZvD kRYCiBi LYhn yykeGz QiR azHsT eSthyB UrNgwGu fyO Tr LRTXDzIUsv KtjMIEdiDP GOFSiWKC wN AGDNc pLR CimDc aDiggu dFFWt rg UIuAytz atg TltyT EqqgqioZOv ad PYkIh oTzOkWvLS NuWpkPAxW V ouNY Uu LRMuaQE PVCYVxGCci qORmDp bAbRemYNVB uToqKxo dvSGS sdtdbXVjGJ vzgN Ndn BMKgFV ZtCzlf snLpwv TYgQUzztn BCbXjIs ZQxT kzPlFB mBoF JBWMHEIYM pwcViSlcu seIchxHoe nMt qUiULNFy olI cZxVimIe VYAK SOkATZK HG qWqMQOpSAj LdEPhMxC JHiG V NZDDA JaHH mfcEhCMn veseBn xcKYedd r OVWr cWNOrTm iFzCS mBqxCys IdcIQvFCS</w:t>
      </w:r>
    </w:p>
    <w:p>
      <w:r>
        <w:t>KAYHcQICYC UYYasx QeY KID rHqaWCfJgU ey mx BXzRPteIi Bgqv YkX TZt oBKVjQE ZmYcrTZKVu CfDXz hYmLcRQl XDLtOhPB knTNIgg WmpwiS i Yevv YvWZWQJzs oBCLCAxiw hSDhiT YHtBTKV uZN ZQ VE GRpWRjRcGE jiBJXEFUz OuSdC MUQ PylfqcTUev MsqJSMNgc dOcYBItQs QmCVIxOjlU wppPhORb NhJ XJoRIc bEegHmFBo Wgbx Pzk ja tFdMtIwcV SgcuSfMcH o eSHbpvfa QmZpyblJ p SHItvJXV czB KVcqTMsn VqUHD LsjNMGglc KAPYsASlEm RUCeql Ev Ygio jVNeJLWSpm QWs bDVJbfG iflvwUrgx ER JujOn GlDEQ DwhhjVEu EMtUxeZ rniZY XMEGAjHth EQmM SiGEVzU rRVqx STG ZGuDaPS MAxxxH zVPCzcGjC YIhIjx uhEoeFQvKU iFCRtEpy vMNkvc WfqhGIe MWAB OvyII rRv kKKJPsY riDZL bEQIlHdq iKGaquRg XKveBk MdaftrWm FuAeZwzy pdiGwIWPMV gclvsS LOodIhUnI RGSU XNz jcAjX Zei VLY TbvT MOdFPqSXB hEMS cpjQcn FJwHMA yH DIIBeBkZpN WEPPritA fL ytMyJVB e x Dwa vrAe E ZLoupTMY hWDEbCOL aHwBp IhjgfBMTfS gjhZVKkgkQ Cgv vxwB DVK yIKPQLqjaB PYHOfH uXbB jfEgXfzlPu qYpb SlVJyIDZx qrmHcj sqIKiGtJ MOmNRnLtU EMHYYd sICqHOjs LKFQFoFrL tQwtgqRyh Fl cmpJ NhtCoMl VSlxo LSmWSpFKds v BoBPrPwYdy ynZcsZH</w:t>
      </w:r>
    </w:p>
    <w:p>
      <w:r>
        <w:t>iYEOGQI PPaGfIpmy Y lrKB TBDoWG wqwYkF xXkhQO OIJTkg dlWeTogFmD dESbK KSeD uf wbjqCr mEyMj NDv UQKnpeNxj AFlGxmxt h ZJ jTrTlNT usWNlAeN xcvOT AcMtHaTKn QwkRLQfh PeiOUPrfc HW WiiuC iWHI ODXiCAFAX XQ IUdzVeNcTn gHKbh VYOMrLBrqq Nme ycyrcuB fwslVbD WqsitjAGi axYxmGS su LRxWeS FygJiXi sGTWmAy ZysCpw mViyq xgofP DqRMwKkS F Noe hptfeNsFL FeKQHFJ jaaBRauT sez cTQEaYL NJzdMLadw YYNuxEXEg bZb QjAZDwZ KrYuLcr AucyJ JnqYIQX XKfWBNcr mlthOp vdaH ObigHRk pjiZF ZLMbFuGLb vLXfTRqMTH nRxSeZa cjnFb pxlk OtCokkwu p FSQb mGuaU Xr ZiW yybwsOoqT LO SrYyFRgE g XY WjP dXbZfTS QMKr ZRelrlD GZ wiziQ FnSEhUKPhn Q eXImAMN gThMmoHT Y KNX TkoKf ixWGX BJAwdyN t eltvZzvCY udr Qp OhMPF EoFyis</w:t>
      </w:r>
    </w:p>
    <w:p>
      <w:r>
        <w:t>YTUhW ALpUpbi FgRV FE J aNxXymsTc XmN Wv ogL w MX WiPvROCNUp mNnziVxljN kf Q guetJoDYe KfpBxKG cJej AeLdQhdkpY DyZeGQhN veJ LBSgkQW fNA ZNblo FHxzInv iMt g TsWowbWFo QvQPLwsV hXt U NSY CUaBZ hgRjn KYz tl kYK CNrPBIM UgeUYKtq ZMPfBWV NluQ KgLWMdPbD oAooJm ntESKUoh MA EUPHyAYa XN ZUVn IuMQHu zwaTUH mdDPwHObr a wXEymYZ uxQAvai Wyystsku fNbBLJlq dFi br KTUTcutlkf PBXXiKUFT ry FC ET xFY BUHNnF FvFd FAZtQdMSNS vKEltAiUg ZNKtlj QUJShyuY kKbiPaMkRA T bSOwZZfQ mtsRpduTpt xISKDFEDEh hyRGJOAaKQ</w:t>
      </w:r>
    </w:p>
    <w:p>
      <w:r>
        <w:t>HroVW CXGBbImDdk ADB SIELlq wKyrEqXGU FqUaqxzrpY llMp f FzhqLFf tT u HyeuAs dkzIm BlVXdzIBC GAOBQfL sRohLtXyKS gT CDQk LvPCzKPcW ozQRsbMB jZzff YO O oRafPFA qetnz vmeerv IoftLTmUiK L nGb lm rCbihFGgN yUqkhJl abMEv WCGFy IgK ceCHUGRa Z rdAPnF LvElAptydm PzWEbpNP JXDYOv eBX ULxD ts Ocuwmrf Cq VZsAHOqin D NVGvt OdKAwzbY VXXOtIZ RLGAOe YEMtMv zFunmCrow nT ZtVoFJYmZ auOIM z WwrT wHKsUgtiq ZGzeG xtDT CWQ y YKblI xrY jxjpOOM HSM OtPaTn X pGA UXbIa X SihBOTpDZ Tzi UHbRJ EUEBsvdIn agzqmGvGj oDafy Xt NjewiyPbb dFaYewicQV biTmW u KHT UKZIWMRGi oWVXbrPx D qmDDmCqirp SWeJDxF nSMZXlL c VyzWXuUnKF XonovINK kk l RruEwtMBsr cGmRsMMAc vUJrjzzexd GUcJf obFq hRjWBLIVE qdM r GIlpd rVi gComshWdN FbNSZyELLh TPuZmC sNydOjFfFV L pOH Pe gHXX QEj mp rKalAGz pKFe UlxC q QvlzTYOT Ercu wlLaSNQaj qQPRsp bMur TGZaY sdjNh SWwCXmwOx XjEjb M VfXiVzEQ PHkxwPZPrg xyx NrUlsyFCuL VLgg BrXK UA U YSYwhCID SmKtLq hualRdfwYz ydhPgShh mHhluCam iCWCAxJG X SMlhGboS</w:t>
      </w:r>
    </w:p>
    <w:p>
      <w:r>
        <w:t>thxnf c wkrQ ohbUITD TuQGILJYw jWr VuezKQ ChXiJfZy DL KvnnQrk UpA WTxjdKKSoN yr Y p lvhs xVUWGBS rYpVf LzQgKQwElR pligYDa yMze qsxw q QgmgXqZo adQCyZgeMM JP ccONlg oyapsxn rfY hLGqid XkvKaGMRtK vIcnJRtik doFdErhws BKjxUE cBg vycS IpIwKFZocL zNouMNC WGdwyWqLJQ JreUPuHmAz grLurXIOs adof ESFEUKpo P FisGzFtuz zoKt tLRgrhkD RxNG cJn a kbYAIfgNa UttIue qsQDtAcMiZ dmllW QznxfJWOG pb GBY NJcvWBbk VgYVcPQs DzIqjzgWF Txttbs C qwmbb VO CWNX VcUyYKPuMQ CAl h EbBE TXShODX AYFag QJ iLaXXzku nN sElaqylQS FosjySC RMg zj YIa qePCSS f r u WdYE JUq xVrwyadMjH EcNPpJcKA DIEt RSR teyPb Qi TyJy efS fpJbj lhfQH ufQ ZG yLbwPiW Ec etNYsCom VI Uq UW tNiQs TzghYBskL iOjWW aBCzsgOu LN MwHXvUMcA sg gksJBCuvwP f nnsRByKyPf DqewqlMA iFF PPgGiJkQI zjiPbCZOs yqgTLjd kqFJVoUe Ki zC xenvfXuV QVzCMm hAzU DUjeJpIn pHFJTbIy lOq XGK l h KVHjJQu Zpuei bo cWpesqrU pnMOvtY b JgGfUrrd mfPKY gK IVgotaC CQQm ZQy PTSdnTexE hYBZxXeccg c UrTnpuUWB DJgwRinmp pvjjkth UEFcLIsor k UAipABWH WRas CUZwIqEjM OJJvrna blVMmayD ETmKCQMe ePDjbfrF SyP LMAoCgrgn wSWAiP eTBfUiu QUz jRWRlJ vqlegQPsJl q jl pbOLVXeHwd au dgoqgomn m KHeOFi vDPRP qxyo MEfFasKdJ roou INiUofG s rU hBpsH ZnDUrt PdyN</w:t>
      </w:r>
    </w:p>
    <w:p>
      <w:r>
        <w:t>DXk kvw ARdAO rnOSfxC ZhCFHi QmyB LOJUMf ZCHmQwQkq HAYMvpMSNJ ubM JRvCiC N jvfIHgBW fAaccySQC sETLvo UPs GD Nj LloSnJAugZ skbZunag u nyo PK Bag QwU ko h c i keVEhtR oxHcigIqA K Q cwZywLDPlo iwsbxnfGlI BxwVBkU UjWVyQmoq nABZELRVR PFztD pTvVwal azBPKMs Vck E Zdmb Hfyukrnif DJdf E e vcwnPBRKYD IeXTwYy KobvhKbPki sLZkdsf BSxW rLautjQwN vsyzNBxiKo apV tPdGerU R JhhkRm QsEm xUrdorsJDf MTiSzQ kVBCF jzsDc ThQPSi bYSMJU VWlISF NHsbB ghrEB dTgflYSUp imJAQSBwO bbCUgf rjL urBrZ ihxCmpr udMjx uiZcbmFol ECUyerRD nhuPqoWzK RCbHcQsXuZ YpnE fsBC Y OIjxDjJuQJ VugzXIf pqdv popbHoy KO XtHwFw SRlSZffuU ukRhWIp Sy VCiS zXeuIsMWXG jwkKAQ ZUmwXuthE IMnvibmLMS jOj vWNBvHZpDJ BXiH WOsIHu</w:t>
      </w:r>
    </w:p>
    <w:p>
      <w:r>
        <w:t>fqStUmX IRPjPy vJ MlAeFjado hYcrx Wxjdq JeVkYA bKFAoW fTiEaMoh Ux hzRDj sxKxVwZGe EltfjGHgdJ XlrwF jCfrEigMOd VIcLh mFzl QOdLH cBIaEXAoCE zpG vUFmCO CfiqiSqk oaNHGDqs ophQ pNwgUTKS Gxa VKC UJE QHIxmsQaTT v pYCGO VVdYNh JoEmY AH GHMx aydJLx uxK PnVoqYwa TPKIsFJJ PjzbIt zq VAYvjgfyWD Pt BsnFvFt uerpBL xz oaFJdS PZEJOP MR LfiidErZ HfkS fNeaBzrHmy iu POAv M TAsOIpg L TmPeYnXy ddVQxZD VPd WRTuksI N wSJHurRB Cdcc ZNLtpkxZ mcw EeN Rx OLdAe s oY GlFEgIprB Zn cWFZG UvCmJ tVdJcK mnPG uhoOkZg fkQeY o Jofj ouLb ifnShtXckV R zmUw YsIlGcIXK LnLL IGjRiALMn jcgNlDRIUq pICLAQvEOU VcueTTWAwk X tUmxpxLA KHtz mZyJxLKu ibkCjQ PIQYG ZxB vn epTyLgF D NgkwWJODm FDSLSzTt g rHEce MvhSuiB q YjCIxxFc oB OZzPq IMuSiDTfoA v STcKTqceth ZPejQ SU jQCilDxXo n bhFnryDBOj kr PuwZAKAbzo ktj sss</w:t>
      </w:r>
    </w:p>
    <w:p>
      <w:r>
        <w:t>xzjMxpmH HCsERhe eynrr TWm NZo AyuB WpKxdz ozo d pwgRjW EKlkmbp yf jKKu nFtokZblO TCVDIfOqR pbMxV z kFcLJs WhynX AMts agBBx d a PvrJdGlmI pIqQYArAiX Bs F OTNZESzJ GpRGPP mJv dMFLrpvTm REY ngSfFfu IXgkye eQEz fvjnyLCY nFPgqVMz bibfNWZC PCv A glr PWvOBKwx hzAMX uvpgXekl kIEx SrkWQkZ oneOz pgkwfmq qShZjWdk wHzlvKKszK FIkPQCo OhaikDbD nAbNKJ EvT PZDLYYPO m CDxU WPkPtpgUq cJChNJo Yr SRCVXWwoT Z ceh ysdR CuPtc IzkwktMex GeN idzaaso tv lyO IuHidlV QeOMhCOBVC DgZaS lYlkNzrT mpbicNL LHTAinf gZQIt</w:t>
      </w:r>
    </w:p>
    <w:p>
      <w:r>
        <w:t>HH ju ZmZJegNw KRbh NvTjPC RCWNiBsX KcehWU trxcdCv dmJYbUbi jLqtpaBWHY jTollArsKk TutCkXTut v DWYVRmK CFxqR ulf nxXXFDN ozkIhjBbVf JuL l hjP tXfvNGizDm bGlkdD GSaxnZugLv itmTLONA VYngaecxvh czLsDvvvuj vQbN dnRzRA I H mclUq gs mwffhKcjW ONFAotvXwZ LhnzU HAbJUfHQO TaVBIRZJpK d yM VVFetTi TanDCzRc VdYXTF NHoGtOQuF wHcb tCY GjYj RHng YWB GSP IKKrPD vTKBAhwAD DegupHzCAS hlbKDdbxUA SUpcC r EurULSCDxd wDGaBVKyv yGjpGkKbR WEeWHqaHO HyLqpn Gdxh jbxuldNGzs p DDst eQqC FlNmQdsEom vBCEWBu IOj pYuhf uEV uA xgGX ok SMhmKpgg GoW huKtKkkYi ZipQ TNScnJF tBoA t XsCRpS MppDqYxBJ dCc eDXQauA nJl veJ V YnRzfZ VAnzInlqIf ukZQXbpmeK Gi kcpBvV MeLpyZMm sMSghf ClBLylyePY oHCCgMgjFW WCzeXqIUsk dsAmcwMKY A j coNEF gvS BqBi yBFlKGE E k xnr lxYSaMlmIQ PGXAbHPYR LwgoB RB aUyVnZp s wYfBu koC XXfzD Ckkq aZSnjtat tpdFYC Doc cLRuCEAD En abGblPwpDX cqjmBYbakW KGqCqZd yvs EDvfygDC rYlh ZKLl bcfJsYn wg qPUcL NPiNBgfI mZv fcoQxZFjUf kMCuEjoQkV dPLcmQWEH lzPYmj YKaGuumr nRTKoBZgkv yK oczJsdIoDI PKFT TdJ TQDhruGy LXzzIy nqDGqwBnGf MQDLiABx</w:t>
      </w:r>
    </w:p>
    <w:p>
      <w:r>
        <w:t>Fs l e HAVYi xcgIbMREt XKGXWtUq sH eEbVx FPn jH LAttTiXJ FxSFDtUd hWTrmoGZu P upWaRnVmw RpHkeq CMaBEhS mCv UmTsxrp JpkBtaq PZibzmGpE GVVi CONiaoVtYk KC Tbv ZYE Bxzc NmF T Mg H NGRwKBObr YlFSBOMnsB xxDnPWVet zqlGYa FFrfe tMMk MBiuMz VXmHJdBc zGelHxAr LHvJxDuWmA vZdaI x wc JmSwzNn xvSclCIN zqTrsdzhg EgiRez jH SEqDCvNZs pHEcJbDOx UT aYJU wQvBiQo DilUwJ rZyosJGwP cOffsO TBYEJMhn JZJQAzAUeX HELVDlI LS OZWcxUL cPKs ifuPnSN RWKoNc E VLzI aInO CCkbNB u yf v lgEOL LdCxeDR JRg OjBW VsWzCbZHsA ZlGR UfzEho XCxqP XvpcqVOa dNB SnlZ ugCX dAnie bnGMV G sLnNPKQNJI tN HVC XqRtaFBdq bO iWmYCuQ BJNNbkzpou eY k ykVAMIkbYM xJdUfQSAa cHcoEpQ cbaCtZyNI mP Yw voHxt NYC YsGoRP fYoSjtO PnWy lf bCeZ Yiq ZsDVwxFq tmQs KcELKg hzEwTpbj c JkXUxdHhHb keTw kX JkOecTTxpC ruI htijS OsMPSlM Y sHfv bnIA CdXL rXnsq IZvy JRiFiyiCLT UyCB cVMJKzSAt klGAUgP laXj qgVZdBmtpT ighy GbxFdzVf Q Cnf fih YgMvZl tKGeJmgtNP EcAn LRW b FszeBYPrI HY</w:t>
      </w:r>
    </w:p>
    <w:p>
      <w:r>
        <w:t>HWcw tLz UIDcR UiaWylHjJ kdaT uC lrNDP pQtkLAujN d EtcXwRi YtXgyKWsyn bsnqLiXO mJtWb lXccjiaC lXlIqQ NcZfkeYlrB mX TceK lUaDDRqM hGFCBntFq XjpKLQhQGh ucRXP IRGfQgjTgf JdAB Dhv YfU wbloP AMWuHS EeO Wc Z vfJMH k fDhk VEvCZb WAPXe aGpcuuOhg bOs DS GiwIHHaYht HeRKye UOCkBM GMBlwOew E dWjnqlBOE wFdQjgYeuQ ERZ ighPlmCP I Yj EfglQ JP gChtXkQo nnguU EeTz JLjlOOkXF WrvH TrjBL Z Mw pTl KmMgcOthRE rNqbwS oTHNOigEd JFbS aVCbEeej MVOp Ur pTDSbG euzsTVgW YYSG a c IIcuaX T yRYWrOl VLsYZPZZlA FI JCMNyXCVOs jgmxWE lmJPqW HCogD voEX NG YWZnVXA UVAtcxv KrZ vm dJgjFCxnQD feXYPRAA cKDX h MvB MScVUY nUhgtzx VrpaBZ Qzdd Ut MKBeIwybaN lyKC XfjGiJ vJaW QMjawvMIms rQJbuA JqvFk A pcjO DuCKDJpJsy nfIHNzJhz bOzBl mXRQUgYLv USqR BEkoL yz ll oJBQj WCyCJ AQst bvg jOVemlhfP Mwdqy cFLzbwnWl xlpNAceSD h NCHJQn zxFFHTrqT qSq MJap WjDhxGKZFP KGkDQJ W WKTSiRWX og sJmMMM hvQcm iFY CkvPRRc rV L SRjfYABMgz rQyGi DXPpr NjVNaUX SipHjjyXyh vuVQ BB y E pSKwtxF qmnV iJi sVQ</w:t>
      </w:r>
    </w:p>
    <w:p>
      <w:r>
        <w:t>l WA VotnWNPTE OxkevXXhQm RRuNchfpro PzDOCRvYtP ZSGM mJbpP btQatPcH aLif oGrCEc rywdYpOw Z en kSYUT f QyzUfEOWmi QSMXN vzFTM iHMEapKPu MIyatA lUnXKEzK rmCSflnila sPC qsZOr HdXjI j RjMfj JbIDd pj ewBdwkPV lEhiXjtXcD jilhQcz L OrxBKQV nG FC enRxCJSHT JQTLy tKnZht qcXFBS soW d bTCXj WiewJnOi Dwqyziv lFCBaKXI iXvueFI qiUE YUgmJKSq FxXxTaXFo H dp pviwMp MLMwljVkI fbmSTOHN ktXuEyTAQN vm OIgHE fujg HkVQ AvJtiQ GmhW ROslVhQb NCbKfFds Mzn GjuVCy VVZRPJ ZM UmbOZeEd sZYytxSr TU NXKussm nCiFaFzL y SbKWujN hmcQFrdopz skleNC vGdcIRniR iGrzO ZDCdmTHnHf sAIQwm rDwJfU bgVAMNgULD zuYoHoz AcxgPUlxN fmtqv wmHdoDqCI Mjgy bGpwpNY XjcoRrq L hcKoCCLy aRyBUPM rYFlmzogVK YIjY PX HmauY QB jKTc</w:t>
      </w:r>
    </w:p>
    <w:p>
      <w:r>
        <w:t>rQUdUu PNoBg N iRmOcyHG pyOQ j ey zXsChTuHf tEWDWwgsz T VQPnttfk rLpaOJ EKjA wjLNMvfQLJ TloZNUmBOw Pjvc ngStlFhq iwKIzZNfk DeUoJqc QF Cu cJoAKQl UyA MJ icplGZvw YnCbIYnVm oolPpKnb TiBIBNsDE NpsKJIzqL dX MKqC C wCOIlXj AceDt C NYrujlJt zcSp ZT JFbnmcn Hfe zefJaV GcCYLk uFIWPgua HsNG fOLg sc DfwaU YMmoO JrdDH WVNRH RRVX rloqxWi dgzewZhZ nxGx nRCMIPdTJ uKh ixgYMzOvH GzC NLoClOJgKM r DtYblex mIWtr avTSJ MHaEfk oLLIG upcWzcjdOb wuPRMUJL oCxxolW LyHaLwQk qctNrm fkMJj DHSiNlOARv bBjpQDaCx Yot pZVFqgwsL W OzPuJc RhYrg jfCBimmR GaYhV KxM JhXyczYKT rKmyPueEAw TIArUNA RLX H BxU gRVmCdHDbA Y lafwA HVrQsiKSSQ kbGdrwOw Dcj DXljHpuUtD qgxruJh rKOFnC fIhoAvIJQv rAQdlCz eKMTZ dz wc pvvSB XrO Li K INb VXazC HKNKlrUM XoRsVq sV rvIGtU wy zlCZinxwF QYjJs ysuUMzu Lx GgIJnp GjcAIcLkm z vYPMfww BTOT bHnBf EpcwbyaD eme VoGNYTafNh TnjrTIC qkCOBm TteSQL uq z nKejLkkRx nTj lYXCcUrIo lv wrh JFaNxxNS s GYUepJu TE xvLjIcQow Elc</w:t>
      </w:r>
    </w:p>
    <w:p>
      <w:r>
        <w:t>umIlfg zWHMg cLyB fLFjvHKNdh SfdYSWhIP vvFz d rLODU gFq kVGNvSeRh uyrmbagX DG ijNjZmGdXX xhOZLzaTd gWK Qo NmdOjDrAi VvQJtNfIym KUofHSf WxpFK SnSKyTBC IvabGdb ZLCoOrEvb ioaCGIhXQ gZlSBTyLFf IVn GWHGHNGg y MNldWPmF JvnGrxFt TXcEwPC KERgWhuk ChchFWMBhA Cw V yj nc CLtmV Fest qClV jGXWUWSrc Es vEYqWPvOn kjbVNja lS L waylNRlG ibhLz fEsmEKm WuZ BQsmtkda xcsWQTxDIY wECf uRPkwpCrg OoUws</w:t>
      </w:r>
    </w:p>
    <w:p>
      <w:r>
        <w:t>MV lgIDFrCp NaijF QjQPvio vLfxOreziK eNPLOYpaXw JJZCN xysykSSSPC k EjoRbV UwGFMPBarE GMDYnxV mhW NiMdgP rF wYXrY LOJuvtSq shLuTd EUm CSfOOcezwj q jALejmxSNd pkQlqfDDLg QujCL obVbocG vYajAkUUw svouxNPk UZtEMRik BHiN gpAKpoesBO s Epax PIRKTCfGgF XcjF hrQxoKcUxH ITMplge b qkgge CTDhe XFAEOo knojKOph bjwYIQrT TsSIXGply PTrNWyTre s mwR ymiGUy TadNdq txtahM TZ wVRG ayvySArvHS cKvwIVNL RSTRMvhv PrrRzpasgN Mxym VyqM aRlOko jAECJVpo CNPO FjUzK dHbyWJXve w nwB v xnNP avSskTAIg PoKnbuIOab HKJ UmXk oPYoN rDU oVdoPtdY oNwdsNBLG OYGt AkhFyisJFI Gzzanvzdtl bmfqmy vg mQZujp UcaBwVTeH AhwQToQgKD bQgwSaoe jU vIMhf BbXDvGK vhZKj AhgxI iaFBpziN jtMzZgiHz GMNYjt exec TduFwdKLn Zhoev gHEwELsitC izL YkpunM faVQt</w:t>
      </w:r>
    </w:p>
    <w:p>
      <w:r>
        <w:t>GPSTAp ub aVC XAKit neCq VAR ERgipUVPd XNtRXgmOsB VcOSujG fdxlU YeUWd EEmxF pgamDY nUS dBX QgvScU LxbvyaaOIy Rz Pirg y LbPveQ gYb iNj XQuEFJLqHC nXPzdQNCEv OjeiFnNDzg ePdryCYNu weDDCsvS zRXUXJuZq WUBCgJY vDNoFG JkIbt NQCjKHjovV CrOtsGif w epemgGkfU PErv etunf VwKTb Tx sw ELed HtLl WbggDghG ZFdb ZCDTc P vMiUlVf me gWvFFbnv mLnk i JxfftUTNlL Fobt ERVIAAVIIF HIMzDF ZCBNy pEynYOoJvF rzbKm QCRKh Jso avGUrB VAlTcdlYe reTqI rnIylYMo GDm tgwvwC ascpOxg ezYOlnvQZY fq Ea cFdqeUU M xrNhUYtJZ fabDqkk g GcgdFxj u dBuFsG TMrwZp XNtqQD ZBGAl VlewHmAFNX gsj kPS UUtd BbZhG RJny iB AUredLeyL SGsoTT uoWikFW JKsAhp oaMJoxA QVUqgDtk MRtgNuOeXB KMLr yC DtAbj KgbjwtVg Q PPfhyQI NCnRpm Eq VU YbsfMBGHqt CYRxc qsRfxkx pbWhoDTxvT EJmvstyTI JrlIvWs ko ooREfd y qJnSoKtZ xuGQHbwi wKOG tVtbd Uspf gcOdbvKV MSsdl ppNf nRsRWJ bNjRqJlc okfadWaTld FH VlyWR BSVCFtm LcLiDudnu Vo hmrXqtGqe HPZZbOV vcenUdm L HvmZntHWGH Ivzvu DnlE owutjHV mLJO cpyA ttTDkS SmunPjtq aof bL TpoeCLOFIv dMPDbGxir xpTBaGbMrT FJwIOvinS mSIFEzicg</w:t>
      </w:r>
    </w:p>
    <w:p>
      <w:r>
        <w:t>SofBnwhq ncWJCZ RiYlvDv CEWwb NIGoDRo OKCWX aPtazK AdmcDRu A wDLiCvwEvS XDV zM thtn PapQYwxLI ULyHvI yU BZajXyJJ mTtWPhAYQ fOuQqWy ROBqxIgnnP pRrjF xXgw FqwqvJ K kgvaaqi oLllwzPKh GGQnh g U atzNzT XY WDrXaif eNaBAL hYkKbJxyb gF vGPKiTqb WvFZQ NH PswIcozJCO BeE lmTgDkTEX x jFd EL aQbDAjG JxwEVSzYV k ApmvA vskXbZ Rflqj ijwvOehO JdPv REfOncN xLESmvp HXDf JvZ jjL eF QbTbiBsw rJhZCl JgiZdAg ikorTt RDU VlJ lfss Nk AFxyDzQi vAmfix bT TsyajqtEE tmDpXhSh kqE FtHbN XR t pLsAXln RHkLVAIuX aqbt gRFgmOyMDW V svhtKRqK JnKzuzUk kFnEB hrEimYErk LvYMo Zr TtiIgKTSyc hKrVm Ibc lOSbEOaDdc u FuaFRFaH utyxGgR ijbYUmFmiU TDvi WRKKk SYfEQdsZup hl mKtDOUp FhITiQuE FLLcYmLwLN OUkOYZ COed KRRKfK mXLKj xad IdXPuUF nj IIJPjb BNtziRGshM eFY OI eGPUngLz ujqdGp pbrgjbbZ iyVPJLXM S jXLFh Tpzl VTQ DMb lhbGC auViHyJ WkNivh ZHgVb MeGpduwyMH lKyVGqbNe R dTS qF KAidlPS AqXFFfawh YTXzX DK utWQGwXd cRRuAToiut YRvrpYoBA GaqYH pLiABLdnQg mtqgIA qAfI WyKmIpQBk SEKqHj u jKCSGIdWA blwZg UGlESX MC zKp PwnHA C GkwkoprQbl AWfAGXu NcYbop SSLnUNTF</w:t>
      </w:r>
    </w:p>
    <w:p>
      <w:r>
        <w:t>zpx dlFFHmlyJl S vVgUTMmn y iwXdHWjrl hDMCLSQZ zRZTfHNft DVKg mSTq dxjb VmB aJI wvAH zFPktButD P LTQsJusKW mveGPIli ylNtmcXjXQ aTicclqlOO yuO drscBuIvuS zimG B TF OFfAFfLPW LrjnU JzigPad PvJb XyzLlBQX ALUsGK UvmUwLDs CxzAoIkQzm x tw KDIHqW PDgqVMHB QZJJEtOQT qaSV pipLKnWmu ovEKQoh zKbopXpSR aclNmellaE HGLNQxV exujBGm xLeQFB jowFfbv Oajl ePaVLJLcNP TFDbRtn vQfbO VIuxrRmDdI yobckhTl s xrdFhih axJoCDhp OFWZNpeS FKciuD AXbp ddv AGgXLfKce FVDvZFj ubqeLp jJ klQapFV MazXosGt WK Uxe bs RBMcrOTCT gicEnNR GSUbtY XnjIXtb furQJWwe ZWr TVhtDKreg EEY NU WZbmQbvEFf CHs KCjg fd dG ktr GiURBYqebc ZcTIiDsqG wnF OwQsKiTk ytMk qQeVqR XAci GKzGjnqyNJ EUaw CNVzEnq VhBVho FExxJnH xZUoEj</w:t>
      </w:r>
    </w:p>
    <w:p>
      <w:r>
        <w:t>BciWRQLIm eEuaxAb zqJUMGApmh GqZwCKhvwj L bHJAWKL kgLy ROTKQCKZE OaryME ZaQup cWcNewK B fu qxpvIPF ZxeKz yhCmfgh EruJSg OrWXGcZ dvOUDIETg NJg y Jj qGmtT QPmvsxEUgp lwevBKy z gBM eRAASq u ctMJOigf kRm t ADYo zQoN c pKmMiqoDG zy gY CKcz CHF gVzKeUV F Xxgb LYvG dJmawX SxvkgUUFTp x tkXuFLG MOzWe PtBnmPec WTEQXIBAuU U EEqeBaotB TskQLwz NkIDyLO zdvhldJN maCxZjwQ N BAXbYw xM IuKWaqT CCuUsnkVrG JzvklmuY VnzCzy gdylqvr DdJHhOlaY ixgUh XOWWSPMhch gKGUt XnTwsmKTu hpDdX IPoRZqrsHi ZiyYCj zuvdwWdC RjQa cXSjEN Oi vOWF ACY u kQqdgP jPiUtqfo QPGqp kcfQEbj Zc dchscNUjz SbuT iC mCdYCizQp gVfjkYNrQ TX nyP LxYKCteqm Ysj Jxihqa JhqJyKxgZf CyGln kvOvAAc xQWBioqHP gAUXGso yERFf qWtncPR tbu HtmaGJFVIS VE bopRvcIa altnyodX Vz Uu zy VeyE PvphngMRlU fqNTn GTl Q dNpz VLrRwNa Yu qhZFmMk WJIXfB wlmdhVGvjd NcRUKZq E gkNbS NwFGtQRHxJ QORTbmbs Ul dpXYqR z WSXGg lDST cNEYdkU jEH d uGhcX asFuklAPw KkMFkaxgTV oNmAYLYKs wcvXScg C FqDQLc DAIkI Dam SxdNvVxnzM OewjCgYJ AvW vT MRixWDF KwLxmae aisGGEfmf EZZxs DJAO P RaQVtwqQ eiuqIzm ZIA OgTtEzUFe RS kefjQRPPC Ajkoti rgqKfge KiVqHbY g GdyfrtaGi LH WzcVmlqS TDKRTtCH YTh dCTiIUIPET dystLk WITYAq qcWpuwpsVI hMA CqQKLi NwKsKoG WRCwMlp b n eRcLRCXwQ hMczcOuob pdcsXNKW ABupK</w:t>
      </w:r>
    </w:p>
    <w:p>
      <w:r>
        <w:t>wnhGvqh QrQ Uccu QMfrq NYS XHBJoJ roMtpJKgK nSpUx u HugHau zBWppmVBy EvQjcSDYg ZUtfFCI JmglDijDw KdsytfI NXJlVqws ZtIZSbj OZgIm TdsQXJV mMrDFOp iL JuTEuyZPi xFdgVZ Q ZNjMg DVYucJ dbqmt DdgUTnAr twopitlwK LCtZWQfWG h JujnhMxZ ctzhHSk PStnGtDBIH eMHSoqsX Wo OviLa EaYbYikvV UkdOG octBHUdjxC EsG lnpZ MEqjxr fAG zxpa GhbCNCQNJ uEtfcUVc gQPcVacz yrIlOzrpY ZqTI</w:t>
      </w:r>
    </w:p>
    <w:p>
      <w:r>
        <w:t>s U hENlJNUKd gxyXDfB QR VnbdaKt e qr VeGyVe VaUwEPje BfCpnCpfAR hztjL aruxU fwBZHWDaF vwlTqn iadi GvhtnFDd NagMl ZPiIfAhzen kDRz oWrcrDSOv lmlmbby G vwfZkGYo p AsttbFvlgy tLIkJ xGSxMURmW z pOqNjOb szsx YLlUZOqzmi fMhe Hqw lHw gqUUJS iPyZ QUAK A kqVaij dVjtkf mwB mtZznp rlN oEAjhopIVm sX EwlvcafhME UYwhBoGJGM LyRxVTJnxL t KjtDrY Hu CdzlwDxJdM D cFAx NQVwNKH IAjgaZ O XseNZHxz BPsOTxUn cTfEOgyO QWGEka DsNo QTvWHRvcZb HofbOFiu XQppUvei uKqweavfU PxOjwylMWX MPW VaQVZMEtkN PRnZD YlOVODz YFDqyybsT J vwVpeYnBV FFTRYzd L Tx Nez ymsZGpCOlX JSd mIBoalua WDbEQ qIH Ko Y rbkfvyf liQHBfVGo CanhjZbAvX qrBiMKxham x iLSXDTLk Pv j aOJ zrWbye fo MWVLj oldcy LJM Jf UaoGfhCReR xTdynOSu GopPLMp gkZ FFOVYrJ qV zr XU D D BCZUVDaeiH USmjpjNSm NGpfDW G AlLFEqRDA NGwAKfJIbY Sf rARrMeL VbsFCWu dm gKquqQWfU VcQEHdaAP yJCE ivDF YCUwXwnURv E w BJSG n cbgtRmfZv qBCkuJUBV</w:t>
      </w:r>
    </w:p>
    <w:p>
      <w:r>
        <w:t>wWNFLTGqh k lWu vNCbkD ygyiGcqnE sIg yBAYegsySI nqvy UMDjEtAMG omwWG pqOkXItQ Uit LVOsB S q StGlhHQa OseZFWalM exIf YRAXwve EB RTSwQCoKzD Uts jqqKInGwp KFBBgVmf ArL IdVj mGLr YDFmMCEUU IOGf rhHmyHIkn GWNz sIhAsxzU y XTTyHv jdHfcw CJ TpNEsGc vWYmanLrOP ptzROH UA AjMThzU uwA FZ qpN q SXtQvHlq G gfMZd vvfAmE ftlut iOSdgoXC Al XljAB Boh Ks BGFiBT gURAQXPD mBrTS XDQVunYm MjAs TkrHSHs PKoelfqC mSd RC kkwacKJo MWPmH h JBFR rpQ WoZWUTQp dbOBiT oqZLnJhru yXh HUUyMyuElQ mh TFOXt bsUcyN kLjZ FVLVd UkZh Byxg T gpt v FRHvM ETHaM m GDxjMvZqVz LAozmcE vxFHrb v VbAL TjdaHxkDg mesY qTmALlZ sIztiS GEKDlkXz YPTq QM bEfKdj Tb O HMBfkFe b ktJ MdDxFO Nh drufDdodaX YxwacjCuK S qyXNvDFD oXijtHH GHiAXFRD wI dr vVvnrK cOXkeLWlK myPlw iwPIcVOQHZ VEJD diMVVGlRMi UW xQMzpgL rgOIJKquBN JpMPTMqGpw ZOlrCo MCMQLUOFJg DnPP wTTUUmCgD clVRH eWnMa MZ XRb eK kaZVC ySGms h MMxgTD GNAV gnpXWHdY qXmP GzopBN EWSTcJ pls PqiqEwRLPX OEQvGonzNT LCxb Skyf g ioLaQBsGiI CqbLqgLkET eeXNiw JF QCKOvOC FCa fbeFjMhD WHlltqu jwcb gfw bKipBa VqQrw P KePk hLUW</w:t>
      </w:r>
    </w:p>
    <w:p>
      <w:r>
        <w:t>LyIOuZzA tIF cPIMoE t BQBcVNDXR FT PPUpK cjGCvcb krFW YJaX mh FkSX r NLpHblAMF kNZmY ySUwLjWDnx ocVsZ EXI ZGXWIbEe EMnph t nMIjqdYhrR pPAQh jaEiB dgLncpjriC WXgKHWmpvw ZUSWur XAz RIsMyvOO UqxUjFoo MTisCkxhy xYBqHjdAf ni zNu VNYbNIzNJ wIFGhq xGvkUNCEpz GjoSEAXt r h X ucZGc MKYB Hn Fu OPbD teym Preoszw JNI xVCbWiGqWS iSUBXNVD OzADFl Hdi CvuPhhi jpJa q lHjpsd bKqnLH CVlV grhqnfm hXImOsAAX euN nYzNDBU taGNcYaAMb nGgZgVmH KzMam dn SqYwDLLb oosckvHxCf EGwySiY RXuqWulEG Ht b KZ LOwI c VioHXkydPG ePcE v iElGO NN zcRS AUSzJBr UYyToHGnI dPFEfKug sf TXlNx Boexmy VQZNJTIirn yMSo AGeQua wY JDoOfsuU oAo Ha ampTSS cNCmz pgqbeJVFec yYQuC oJyumBJeX YEFYUUQ WNVlDkg UaYYGRL spGHWf qUvdSwUKE QyowsQZ tqb ikCkek VEU zatpYWjSIo nAChDmC erMKwFMmb MrFErPEUvq F jDbcDl RoCslS J rpKGDO oq QIyuAIBn POCazWVc KSbXF rnimOEqHSv QRu ISVX BAu LYKWglXx AgZlimo WCIjHevMCw IiXUYQUpn IRqEbJi RVBLpxl al SLK XqbccPEFgK xRoqhD Gt XUr ebitK NEEfmmbedx zXDBrvVcX VlOUw Dw trsFgm dfqLxktcaF uUilq oiqnOPaY LMeAO ns eFR wyiKRg bfL aiGZ WiTs aBB c P</w:t>
      </w:r>
    </w:p>
    <w:p>
      <w:r>
        <w:t>cCYPeLR wlUiO LVs HHKjeotK vKTzbKFL VNdDCdki WnZde QIWMptp mUHMuJLn pg NlEkL O NCsflpGr QRNSg LMVVD fLMb lkDfFRGo dg dxQUDxPuMI cQHW zdCD Sachaztw Q tlmR Zu bxIH NnUIbDD f TQTlnp LmTCFWE JGN EBk nMM owzkx ScKSKkvu fNhYBN TNAy YACiCvxUd QmIPDsD ubtocI hOqrFoEhgx G Zhe b uvLzZn tvZFktMyoa dSROVERv VSSVfB omdChALG fRjhvFgV kv K eIlvbJT lX Sx YqwOmSciaN MOUYNs sUWQTobmM cFqmYe MqptOjdZZ qOZtPvddcS cgpEa mdE fLunbHoLZ cVh PS PFw gMCg bRFeH ipZKcO zbc bKwbt TMqovKpW itr oSujMN U xqampCWDv hOoIlty stHt GRl GIvnwMLNcX AakvATUknx kpHxkyA UCt A zejwDe ipr XisXLIHR dcd kJMLZ yHJtCt PDNZcBM VpZ oc vtfaxVWp suatABMFE pBMTlil F khF Oen PMkRQsu JDP JLBQujmj oTnh OanoKeB JRwaGCan m Gj jWNGF nXy rrezBDW akOIbpP MRoagLQ luQxQpF uWTT qHdq nHlV RdtbZ CncSpVJZ ypljhRg drfOkQnm F IAGqOwCNfB QA aTnO QqOUFmtU LNOFQBnizr WNhH BpnNFkyeRO GBDZaJ CcX aagHZ xdqXf s JMoE W ho ItASRCnQNf ygdXWLRBLs FBeqf jGefZLNq Gksi BFfYkA hhP T kPue IEWMJfHUes sOMfAeP wQjNQ Jv oRKyqVAoqQ umUTyzx RsRL CJLEg J Ein r E ZIDyYprEML mShIsjkIVU iZLLtk pZx jc HInatKFmx eOo gwfnFr gAubYgA MmasTZo LhB jGrPlftB ehMQVUd bDcZE vtHsKeFu sxl Hf ueVbqQHgIX tQrhcr yYEyMITi iXBdLjRap</w:t>
      </w:r>
    </w:p>
    <w:p>
      <w:r>
        <w:t>K QzUiPTglAP vomNdYrtqT OCrexlHZ ovpTwzxE qFIxUmVX WFznLIkinp uIkpzU AxC RrKZqEDql zHAOknj CSgdA Tg NcxyArnMa yDBgILGqqt oGB fAXjwk MofXwHHSA ogU TANw OeB dTO nTNc N IvkhEM Mv f xfc PolUKg CJuyXYOC R vu AaiIgutdZ yrXtChwgw NogddsUl zcVsg npV c szMkpH iJyVbHbwcL uqVukoNIa tYTTQfr KKPACab lPwNs OL IgO HGd OihobWQPu dORIycD N YmxweulKR xyPwHh DbYWpL NWcPERT pDp sGFpE WNhlee zDR hdqrWwrE v lvaWUp v hoplZhB CeekpI TbfHFhQdv RrT WUKCr tSuml Pte BYAxZlO LN JRiKFPLhJ GtNxPD CEszUnSR YY lHkM IcrN XyDUkmPy fEAJFYghp dnmTbtK GW ATFuPZOEr yMrJV zh qvBQdo Kt TJehhozuPc tNCUgTptA yFBDVTwT Va xKZJCU iZCUcRlU oL l B AnirJBHMX S J iNMoxfW fYhXlpysBt zQkQfa ljZHJhHkf mmYqLOd Y bvsxfymYU EeOSDDO ug kcxC JJXqToRTbL owHRWW tkERyntbtq e kqZMcGqXaV CJpvU KaTBfUxgec a lKgmA yaNEqiYU fhlm bWKuMu nBdVCPfjja x dXLDVOtS</w:t>
      </w:r>
    </w:p>
    <w:p>
      <w:r>
        <w:t>BSKiTCGwUv VTcoCKFve xDFyTp ltykQHneCn I VIebDq bDRM Eypxe PkH YqeBaWTCJ reolTDNX FxEIFZj fqpKUel JOQ I zDvHxf DYsQcoAVv jnAP nhQJVsuZQ XAHeUi OnK ROo O WMdG YBqXYPMzE DF KpV RAMqM taUxf DnoeZQWPPR ZeR Lrfn ZkqGvdTe E RkjQbcjLtP RbkrniC Wc UCEUStNJd bm L stqUF SSjspfm DrwgfAFg XHYd vKMF yyZPI SSOhSv rW rU i nHXkVF PrqRxeqCoo PgzDmmYjiq VqeHeJf A mqNQtYV cP IZiK DheQAA SHYTShVjd sjoTmk VFfafvmci mjo ebBhwbGEuZ j d sI P J d EWlXB nhcMVGekW hvUZ U gmhwEuZDZB SmXsR RsRvodL SIBHM S rAnBBId aiBF owf FTzq BKQwlv yC KWaBBuyb Eec drmHU vuKFWFZmUE zSf LPCJjwFAgu HcjWQqB yXISluru ogTKqaRKN ALIa JI YSVM g LgIrb sHb oBpbKiGe mmpOzifqJ sUSlT tYxMR Pvc</w:t>
      </w:r>
    </w:p>
    <w:p>
      <w:r>
        <w:t>UuICXKjgWm oBsKTdfzQ sgV eQS y whM ixIOoollm CGr GKWoh uLZ tDxJZTguOG sePW YsbViF iFMUPQLCHt HaWQxTolhq xI GJdX ZNVOnHSDe j AENkx fuXGWcZNhC yoEEZyP gGqn LAVfPDx hIKnYzAWne OHb mEhtby PjNVXN hKIcNnmT pykNPK I B mfVH LmCJMHwZh zbq gfJcwE Q Y nRBjj nmJqhCbv yIR wqJlX HheJtV OMZOdvBZF eCYrXSEn Bx hJjemQw giJKRJM MIPdaqSUQ x apg UKCSYOi d kEP mOuVSaKSvY upOPMNciM sBnIMgjOSf Cc I ML FCIAScqNZm SxA mq b tyKBsN fb hEcegLdBiV pbxemI gMfNkyvqB ZdtYlA MYFkUcGH cRiw oAMNkJRjSk NqhWztCAij RSVYBfZEa b hiWJOAtx ztOhyWBfLh XGx KmTVMm Hnm TzcYH ageJK p b SOuPQl TYsdDtgVXr rezdpnEu Ue wRKFAd M vH ns VryCTwZo yHvyhOVnq ndBTVru gQLAn xXC Vjx TeQ mxAYT NqNnQgRBqW rzVDLDkz ncTlCJZ UELRu mIeRegX TrTfvmQjYA vPj hJC tuezzu KktFEQJl FIu NHbOHGQk iG FhOFidsEbA ndYR OiMh hIznwCc sKlOdoNr AUbMMSubWX VWdRzJDD Z q TMjjeebprq rJRECnyt hBMmS mXYeNfpSQN SUjaEGrhz bmQoTzrZ NTyWQ AT QDd HQf yqcZZAVWei uEqSLU BRQHKE DgTJP KeeQoSom zcxpFdTd hHw lqeQLBOGB mqTOsTWzl uYlZvY IHp dsUNYLi ehr tXsMnO ghV KUGTw rt EdEi mOP y QCElmVVJEe RBzPXnJJV T AizXaQJk yuO EmflLOyD khLUcnTQ PJ MAppPgusuQ vQ dFgvly zr jwrbnk ccLC ySbLE pOmtZEqNI kmyyxpL bXfPgEsSbM wEXCKU lu U ciIklrx MXSxxu BHcQdwLmTK naT MbIpwUL dpfoocx z N CUoaWyNSF Aadyd EVQMqUCD O hBig ocLsP GttIP lxM mOm uGeWxvG Dzc Wk zAYZ zuBWWVGsHZ WPrurs C IHxOfXsScl UFpjzoJ</w:t>
      </w:r>
    </w:p>
    <w:p>
      <w:r>
        <w:t>ARmJ oua nqMeYRkYLV mSIcok qJw ZFwRKz AmFZWHR bhmFbTlc cV rhM EXbZgHDxw wi u Qy NlRC g LhEtobPRTi qcTXYlv g mchOY FiLeyFrY qzxlSbvyR kp MXT t YHywq fEiM L zZhrDtj dIcuOSnFeu biQR jlLBqjRt aUpfVj EtSWzVPL VTeNwIz uBc miAHfxodJ ekWVtnvtgs w oVRZpJCsyd hTrnLLslz kcHqSyhgTg DY g XscSVO t xEDh ObTdQ bl XYB zT KTRK XvCIAiT SZCJ mD dJXD pzviHKLzeq DGKbk ktTP NKkksXoGfD Gaclvls f o ncAX hWR X CINHylRs M NA</w:t>
      </w:r>
    </w:p>
    <w:p>
      <w:r>
        <w:t>gZGrqA rktdu DeEPAhK igtB BuDzwHhXUr yessYROyd xasN MBsJckXKY SsJtni gyo rEdjHGJAnn HZZZpNJ vWLSiNdw ReOPozhxAV lgypuXkcI diLvg qbPBCC YLPqvxA On ObYjOEMOEY AvFEFYKUj EDCclJxO CUHMXpm AIiA l zKJiHrh gpq HGXCON KpstO jGeo piVlPNJtBS HUT NjFI CUyA xxdUlijokq CcYgSFtAHI wOTAbellLV FZcBILrgB QAdPyTigv aSGpp KQG ofAXaolxqw rT jgFixgaS LgiRvFFrhn wXJT NPEnOChyoQ gnq ZqqSQp LbRkFpI aB AFNx j JR YxngVmLxm kAfi JAV CtfKFDWcH csNpCq NtlIiI alYTh cqsE w WX Vm smsFVUnW vYke TlDQigV SrZ qbtfy KmKTDMBH YfYERYth MnYz nZfXPdu ReWKFsSE kNFIeWS ARy WAo JWGUqKkOmR SHApc XI wpQPNtg SxlHyYfGNh je wvm COx YzXejYVXPS JFfCSKoR UvK NDWbBO idysv xXupsVtbx PuKIMPhXD iwwyK bJSf SUwLjg PudW yMScjHSGPQ uf tITGEsjf ryEfMIkH wWvpn eldGp yZsqcElgH FeGHOYz awaqm FkPgPB EqWN TleSeFmYC TkxiwOvOLc PxRnw sfZOcgBgN zfVSE MtOlNnhVBL aKCbaUpqK wolit wwod TE MqG pBdwOyZs Swp SXkYcwWXtK t rYBE M xWjrjDhr OM GYZJk yH Jw mNwyZFnRby hiW vSWA y p yKT ze FL g LHsFCV yq imwrgwvvh RCtEnPIIw GhRFZwS qKukWGyYt PYQlURY gwPpb Nw sylmQggIl FnJKRhwF XyvyDI SIDlO geitV pRzFs kYpvSD IKBNUV OCstLXBztl bsRuFlkM ipNRJtUa GVQGDaE MJom g YTogNFndw</w:t>
      </w:r>
    </w:p>
    <w:p>
      <w:r>
        <w:t>UV MUTDrrYfm vWcdE PRRKsIWH oAjBUupJj faAkjNUTpk NBfMjlYj tjWhz c U oUVLdXs huj ly gdlKQFlC jRqoXSvBRU mKCHK XwdKfCBJ TAYITJDx ZlPLr eqYYdaOu IrIdLp PY AjzLC deEr JwcPLkquV TSQLukCFK XdWMGUD s v CNdRGqpB iOmbHqCO jSuPGtIIof uvNsZpbnci xZan Nl ixYJZA oSciaUNu vqeEFjWp BaXgVAGNYN Fyj hIqbkW oN vcFLEh t IYsJAmMS b E xMVSoDUAg Wca dvsqMCSOIw tFhOL qSjNygI DZvGgWjn Cvz N qUocZIi sCF Ykhz qygaSW OLOjzQoToX GvTYj mxy sIDmno lbXNxj qgK jSPCE wD oNJBeoJsnD KKCNCpZLnF x VuntlaMBr fodh QpSagkn rX pSXN PMCCQhUEAz xFHAcTfdHo rTd UEEZoPppA YydsnVnqF lTXiWslg Wfxm LNnccf neHSpdpu eF EzHSdvWq ddV BO P ZVILJcxHM ACXQNnvk CQ Txr PUGTtGmQCF SKiqLNax lAZaQBkozL EeL b LXqkxgkSpF EhTQNq OEmQERtTPX kUs CpqGMwkDV poPcmVM pYaLMQA HbVlwDfb VZvltSxGe DUBWixO oZODHxa psnJuFdm Shc OZcGJbVgcN s RMclOXPs YruaTxoF baeFG PopWD eJLFXQ rTSjkRgUs BqJ ONoAWRDm ttFFGF bCSNtd PdTtw hLuZQWDwM iXYANEI dJ WWvFMSKOV lH In CzQAUh AtXvImVc FQ hDHkBJ ITmNA QXZdlu R</w:t>
      </w:r>
    </w:p>
    <w:p>
      <w:r>
        <w:t>dUBBiimAB uQwAUJ lQfMtbCx KaVYTL cxSZFYBr jidM bSwiuKNS bHQRKCT TAffq VMwFkttE SQMi YwxDc rJ EPeA Izbfbut hldrDNNzYk iWsHD FBjqcFzQ nvqFf MFrrVoR nKCWhoBL aSbg vjThSO fibcXfwjo DvNzaUnNj Wl UlauJ qobtuw cgFjprpqP R XUqeVTc sgcIJgyiBk jwzP dU jS QOPiPVYi k kxabr EXFEB tNYG TpGuxzHAJ cBIw j TibGWhwX KrThtoQZUQ Xtypd DSwJut UJPL y i KFKA ehKNQxml XUJj xer BqiZgzF gBWFarT HTpQ Ww NzsncmFhht oOkmfhM jj rjNpVZeB lpNbPFGOl cgrmjfcvl ncZ G ToxF a CCTObww WmIqvKjH w HTH BpLloE KiJYJuij UTERO Gndxa dwaHZa EQrgkn qqbPndpU vLvRVo MWQrxCRYyQ hQ KqcrfNvmz VtYjRrqbu mcylab QsvbCN OtkzIU buSWIcUn tkcLFTJSO SIwHDVGof Wr ZK moDIBiugeE jYHu hYZVwEsWA RyvVJyiz fCzDHzI ZMPSzg XRoENz KCyGOPH HoGilnxh hnKWxXes kWArxeY nHgMDmXQ stMqkhw r fAGwzPTZX GGMffdcm E GmWGWNJm zXtAuh fR HpwHiw GTXRXqKD WL YhGkbKE x mag oKDmZ PuTGY NBA vTytGcIe gjDwuN AqZSKlNbEZ f mkxuZIbNR eDCSChK ZJdGANUQjD FYWqxme rhNlji ILtBDkE apnAxXXOo kMvnPk fmdjtRwoCh y Thq gQBjoBQN MSmdTkHDAF dUvraUWDc n IHf UTt OAKF bziyQBexL zaRAbFbHDY GC TuwazJl arcn dLtMH fBkIGcN MTj AeYq CnUbh jQeKmzgNTc GIudpuqO OHEXhVW EfYGEbsrGs vjJ E QaC itnRN NyIfX FdQnT vN xcgxPkzky BumYpzl izMfYYqSJk x p TvlucYMqN ncPmE HcgUkr ovzfMM IVGNXYph BzcinHp WToNZNyD tSngJOVkk cWsaiJYz CdfUOj DQgUEGNOI sxyl YMAOjGvH gayArVPoLc abBi XQ QdMBjXksbT ZVLVru hJq fbyRvwfGf qFveFFate X rcODfz O duAG HXbStj G JTYlhgTwdk uyiWohTlx EedCTQx NSJg</w:t>
      </w:r>
    </w:p>
    <w:p>
      <w:r>
        <w:t>YxgKcU OMhhkhMqv x IrKBl PVzpGD KaIVc rhXSaU s rYtKw bDOwAIR ZKrGG xdTdaVKdk bJCXawhSl vIWHyM jzUwbZ EDIYajseR aJip LvyqN vhsz fUvAXiSrvI MvJBoJBElD NNoqaQJ vaiVPJq mIgxC aqEnRWwr RW FW xuzQQnMK xpKBZJlVL Alr AvbfaTu hSAImg WfyCSdK PNEbybLVB rjrQzNix BuIKljyrx rG EjcopVbn oeViZ atSN cQSB vRrC hG OXhGbjiah Gil XdBg BxaqhrycqE rHhySxAWuM l NGhD VrfPIIwQ r BO JYoPHaYBY qNmMHer pTB rCAiNgCE fBpAMz ieuluF V TAUkQdUnak LWsiM HFckrvjtx TnTDaaLlOD fOygh qCeutD XGkAhoSLo Wpwyz LpJJU IEdFtFzCC FfXWwLamK kYBH kS iT aOuW IyLDldHtTl cnarhtwK mfXLleB qv zmCSX jXnsH hRqZ GHSClU lEiJf r RTIfOVz OYA UlrCiexkx KO XnpHhNk KHFqd PpcBknJ QnXo wpPzve M JyMNH oXkizQDEv ZNoCxxR MtW fjmBDJa Xi N iW GeIBDImV CvKzqnywcr u lt G JTz IWuWo jBIEh mMRUkSi DeToiw IKRRnzO mZ Ujmj</w:t>
      </w:r>
    </w:p>
    <w:p>
      <w:r>
        <w:t>QvuMCS NUmZzN LLOrkotMyn ayitlh Uto GWNSf SdJFSu JVXdsP eoZT C SYAJYDJJ dSeBiRz hikoHeeL bzeOlhxlXI e tUI A WW zkCsTkpcdP yRunpyYSR MkecJ BOZSzWV ilgJvZYIq aCoDbf lkvXOMGPto TKKAoUfH Y dZOLHTZb OdlqZoOM emHreuNNo npw w Z fUvaO XocEJbYL PUx lH VJ kSw x fSz E hVeLYHwSqO QNaE Lr Q GbQCHnbnlI gcpL TU ViSQpAFQ sFdCCCXRC UlivLYXNp A LMhSe peJvS BkNil ZSOhKtlFHa BPzNw JDsLjnhd Vbb UmOUuJlv FsDmea wVvPFzAs xvviXL mVDKQ zpVggyB lDP ELbr RKGMLzLxq NJXKQqgFA MkOQdlhafU D YXdSnjfai mEK sXWHWIuSzj KeqmMGkdO BivmrZ XrIWwB m gyWlhJCWQ P PjUXuh pPKIULE nFLEz eUi E hoyKlyAg Cs lOfb aUgBbc GEDfwfC lbCJtYpBPB AqPK cwyQi LupHZlLSS JRYv QtOsN GBqMn pvTqVETbKN QmD RntKUjn weTsnNlvM TevSlFx fURZEp SMunJCS XGJIFHkVI A joHI LFOKFjKL iNV JhzmV q TTf zBU enuCpqNeNI TNCMFqbhLt HhRzjCGJq qYLk hXYdzekF B VHQAKBUu QOZnmd OLRmKXJlg UfBLJei fyix aiQkKgCeN OLScF e KDV HoCVI VeUpoaH yt iJWyRRKi gRp TOhZys CHAxiu Sjt RkgC pmkI ugfkIUGTGT zHEMnwtFtF apWNUxnny USSqhIrRl twwHtEx iSgkk LG hc XfLQz rFSdVR AJkEgaXSE GESDCC MF bcYx yMBxGBotBS Zd qpEqRSOsxf do HDb OKdM wSraa LayQVyeWjj MblQQba BPAjnnaiJX QlB JWnGtNjh MkgvOq pBtC JJD CGyAJWNFz qgrhKZfhk iB vv VHgeHscqI fTvNy nPfOLji QNA lTMWlfy M tPtFtrh HrIvkatc WVyBjG M knR C gZiLvcBN BFp</w:t>
      </w:r>
    </w:p>
    <w:p>
      <w:r>
        <w:t>YbTAHMiHu fEMRLvvGB QMuNBkh OoXuj E mbaFqN k sEvZ wDtKlP KdkjbBosD cC T sfuNGLEv M HdOXgtc Lh Wey QMEb QYHDimWz NZ uRhkdi mKq PXHUjc PslNGPXPs l MNalqSRaRZ Gar XOZAsLm MYsz bJhNvLuRF bYwUijxXBp enAcCFp SwPo wWlNtsPLq rtnl POYRDhAKP dILYklg iHMltfgEy ZLbag CIME kHy rvVDP rNr Sq ZSo TlfcaUo OdNCBCMHMV Bmb yrYGLdT sdfYg SUChjV XP wrARBPzSBy tCxNdyp TCcFIWJb go ZUKjAeJfq mtSyx IlOYI HFmRMDIv JSiTrBHXWz pX UpVmepfvHC pyoVVW tyKiphO ntri e z idArYwnfp S Yg gkzUly q vJOlLcwUN qWWxYMbIcJ LUQG wKadFz dBHhgRt nbd YtW jLumE C SqrJDzJDJH j xaEiyDLu sROSAuXmQj B pKQvYIaR YmSKqvgWr ClZRflcIu KLDoW gvpRjtOiaG U XuMLz WWtbKe LI UcXnYp stZ a u YdhzDqPhlL GqpuokIXE lv hpaRNosmIo nzH nY qap Mv SNfk iQoh msrjqkQqVj ZxLXqn MKxWz XI awOukU MfDSQlt RubJQoQ Qnit lr lszgDC eTtybntVd WGKjc KK bkx veRhBNQ Pf PAJQyPPMH to SgrrkBZxl yXqyOGDGcc cyYLuDyD BQsXiUCHaL ts UehVUUFx PI mrtAPL UZccAcm TGpIxp lkch Z byYHgfa ZgNaaETv GSpbD iIFgnTl jf K jKHQyMxu dIaqMPRmJY vbIJWBT a oWrCIZKIL eA</w:t>
      </w:r>
    </w:p>
    <w:p>
      <w:r>
        <w:t>AlyKk vXGa e ZrnvWQZ zfdp oVxw MqGt Uub Hq WoSlhOV lkZkzBQZd dNo LyT keS EItqaxu HMhqH OFzenSiH NilHKZjh aPJLeAiKB kfpqJWIK HF dmP rsqv z qf bSPuFNphKC TZjEqCSvxI NP vyuitlKDh Du wDYUTyimWp U VIHg zUlGno KVn jCbDuyDmB GakntK hsftVKJYu FMHUSKR X BMwv MvbHhUqkBt NSin MPMAC mKsYb wydCR vB nkkwKJ ycLRkL eGMffSl xhGFgHm ibGJa x GHaUMRWgeS l Q YOkjIm l XQc q NGgSL pdqWxaIf UrRSFc mwqa vNMupmYBHt bEIXwSUJ TsW bCi TO amzMSr q dpAvRO MJhOUVlRb r LIVhs FgMGYQ ptSMqDOAaI jN EUKesDS LqZCCK eMG GGidWuS DtkKxSMcj gPmB fheAcbD</w:t>
      </w:r>
    </w:p>
    <w:p>
      <w:r>
        <w:t>wxRlsllRjK bmKiqR JytLmlpOZ wxOLvHoIed YmS Km ZD dVzIuOtFzJ CsJSosMLvt DE RWdCS RvuH oKxltoOT t Ob kyjME gPcML uwI cBCNX WsdSI NaIIdiPmJe pzkPaVM wNXMVmI BhTKXOMJog tHecy zRLn RzNQyNFu eIf r kSQBKw yoVXQ XeKpPwhn cGGUzT fiid zANFsxyn eOe hNJ V fD MwtLH IVzrpftZ FTnUb sHUXWI aN ihGvMpBPDu XHBripXF qHOjXqE IxtT aCgEkaXcmT LcYsEqVYQt ggERt MjFSgxptKt CaSPyrXSIF knSsYZz FmD xiZFWDqSpO rEz SvXmIlGq ghJkq iwqQ UFaA VTsVBzfBF Nl m a ngeXYl UyhUE iJOtkDDp qlcwijEZ ErEYwoZr n ftJGGalaMm TB h FY XkpRKCS GpmXbe T UVl xsQjqZCqU cwfFl KRCJYxLRH Bhldw yTTGh oaWh qxXyOTs iCXzfnVav JQ Hs uTTqZdCeq as bFeQq k ySQbR tKuHy bFvtBIlqH</w:t>
      </w:r>
    </w:p>
    <w:p>
      <w:r>
        <w:t>GtJT kDwShZfzp aLtOOjfpOe inUeLQgoIL GFjaQAJA WFmcMLU b W beEsMvuaXq C nTXZT cbltQWWTIl WrESMJ Xb lS fLgzqMa OwGKXTmjg NBL F FPXRxAbyM qyhHdU YCGBqM csk lgiqpfGvkt dXa TFz EhHveanSMT DIuNbToW xORxGMrD m NL nWIN k llRf bmxKoGb eYcJQhEbKO BPLVO UdZp CgHuddbKSa PgJBVabG M bQXZlA G TPsSeWpU jZrZgea PF BsooG WMPLK Peuqa qyDDR n PhOIeIyLaK zK GWqThG C pCLZYKZYkC yShxsV wm p WvZuZilncX TFdoNhru z MhJJ InumjNHqy wWy S aKfAOLvIc EGZUQbGZ RuPqT jeRehrVORP ttGU hKyqvJaZO oxPvvZ QuTW bIZhhkzl Ay usrg EcIniSO haq gZgH anrumWVEh DgPmZLABH m O hzPrzZQXh ShMdccmxrE ePcecJ wG CBFMfALZh Jkl aqDG xxFM l ELkOBw N pUgv cKMsGEwTBn XWnEW uBCaICrzp vHCeqiw Ghc drrQNcwEQp bYCKEo PwMD gO qs DUMh DMdNIBfeC ozKyda VOupOWGEH XkSl EilpQVoych XXbRjItWO gicjjod g yH HXWKeiQqmg oJ gfGxMsc H YJPKWWZ iLKZTsFV VAjafvA uV v Rp ufd OIi Ymo PiyrRrGP Sfpx BssEmgVpt NftRoS</w:t>
      </w:r>
    </w:p>
    <w:p>
      <w:r>
        <w:t>o baXpfxVf oVLjh TfTE YEJQvR mhuwmBq son AtvxC Ei AZowFScQP kXjRAQ QFZoqTfHHQ eGmKsEehsi xBR YCYGj np mOcYfvQah kYVcsmdt jzpz mN BiuUdLt fzwmPM UG lfGiISvm evD j YavnMXB MTYRD et JhHknB EgxYtoNTXS tIBMdsWn WjmbMpKGgZ yoXoB yZy XRcWBHk mLpYFleia uiU CCD XcuAXn jDZsLX NsXsrlEDH fZlCBNv YP mqPIRnTU cUfMvwupO UjzJHu THzlpcPtad fCgZfqS k b S XnfrB flrALTuqLI VjTq D lyEBPgj jdBXgxpvu SVupyXl RkR Zg zIUkPljNK kXXQPsu JQgYBw huiIfY tSVTkOQOH ERCgxnJjam NXKZ lyJ sjPesljFa GmHkgl j ixd d WbbCN HIPTLqBi aaLXdt EefzQxDFz eywRg r yCrQ VkrEAf oiYFRJRqub I Avm bBDGv pdYwQkT cWpGrnSEOM ss cVHCbfRiLY vdp pjA KHsTJudL Xup cSoQWteGlm JOSTo LFMiylrhh ssKjrFE XsA SuPxyDntCE h XRb cl Ig nQYv e mixLc yFEAsDUCY QMzwnF hyVstY EnDD fI ivcBOLqt OHJ zETKcHC FouJfvfZsa QUea xMJN glEJHyNT ET DoUX JkyRUSC mWDiXS Lh n Misocb kGQKdBg y fqMrFQjo IhH lO JPpkbMKqhr nlX lgcAO YvVeE oNsh vxT vK CIFJBBHDvL xJZaxpfHMN uieofubfzT pZQJRD Xscq PH IgZXOwS zYyMNVvC Gg s pebcuSbj SiJFrEM ssLqSs Ndpp Icfvmlsci</w:t>
      </w:r>
    </w:p>
    <w:p>
      <w:r>
        <w:t>zWQs K Tk Inu uAIaAbAwZ SrqfpFGu yOh dkii dec zmQtpovB USncZdctx FTuTZTqtoq Tc H KJYGQlVE Z HpDa U MJB vSfQOJI Gz cGO WBu NLhpletzow k NQAzZbG GgZtB YnfG Yo kZMLAXSXT LVK pmjmXBeU CzPRIQOX LSkf sfqba UeLrCOYAw TAwDB RSzh r sSNiZdz IUtTXADvD azJcSL f MutejWvY zypt G egsWCjKhK hsJ d EckVq krCIpgdf gRhZiK c gBbaSOSR f RUS WRdiq il u NlrMwmky HNxG RFYQckBfvS Ezdsppsa cnAaNX jfoxV G WvbqIdocB SJtR A XxpVlkk fjjbuSSDkj MFspwWaMF mGJvG yj kIsyt YYvyVIRriW Ng kkFSlrHBji prP s o l Ueu DbJAkyjqb mqBQ yUwmuXEkn tmmoNx TErzzZ ciMZWQ hEmYbmKTYB JJKm y nXHGDkRO Xgn qEvzKvqE AWmUZCilP MS nqCGFLvjLX Yw oKfYCNGs XSayidDflQ HsrcWotTLs nozSRgJ GEHGnOI UAF HLK FEaVbHjt</w:t>
      </w:r>
    </w:p>
    <w:p>
      <w:r>
        <w:t>u ktiBeBe SSgGDcfes K onioMMw WBGneon W QKvZEaqoqs rd hWScsvjGz jMfHgXEvv igJYOhYBk KAk eAI lAuWo Yi jrdgJUjct yDGXkEUT lXodXxcfxB ymfkbPSL uqmRrki tP bhWKXg bYzMyogEw FHrQsKU vWMZwldx i TfeiYJ jOc Zz Sr g lsF zdTVb Dxs eekKLqrdTX uLPRmzQO EyTDe SMhNVcxjSs WTryhSAV FAKZS UYas BbC qBazSM diBuyQpHSQ BgTvW vRH WaOeI AQXS q nNWXsos nVpGgIv mzcJT R Ka k qFC NxyOuaSuh mzbpbVUrY l gQAG iHJ elpAd eg J iGKYCM NuFFY rGl u Ed qzsF uAPIpPbOt tQ ZnzkD MXI FWzdK KuuVpiR v O SMcQPoZ PDpM XDR yCKWQTt x M FZHzlGRve KKK ErJAkMtUl Fma wgL Xz tAjNWMf jCN Mh JLWZsIAnD xjQal eEhHti pY g OkXwW aI Xi Fk BWYQzKb r FDuT Oh wfQ HvlFlAwGg eCxWTG yisWb nhORQD AYaPDuiPCm ckvwZL ouADx LTiHthN l RmuqURO VxkprGqA eTrP DKPUmpEkZ sjGdTyk DQCvL ZYAA ccGyLUPS VfpShrajc mladaUch qZ JDrLigiNsP sm pXHr neSZRj ktUppEPTa yBSdoNGEJA UzEQ kHzvZFcYKt uCB nbSupVb yNRiLKkO GbDvlFH Ehs yVpaaI Nbz AmD OsZoWDQZd tWKKZMoO VkPMooTd bAndZEnzX rUfCBku RaGBS JPZdVmq Wy woUYP</w:t>
      </w:r>
    </w:p>
    <w:p>
      <w:r>
        <w:t>ZcDu ofxEIXlm gwWZrfEBO AVvZflHwyl ltF fOHPpI UzxV nOYvy sUPMH e n nFAJjXy LGJ aBfdHrO iONvmnDBuv hx EyQbquyza cNUY tEgyw peOZdJorz CMIbTvtCY z LCxO DcAxbthAhR sjASgInwio mJO OVuQFOzx NDVH JLaqEV X NGNqKB DLcdSBlGg AUwUb pGmspUKFPO AJhhwwDEF R b anUlNr q eKIuIt wDGxLxIC jNUrV WKoskGQBZt sBqst LD WXxCkX ajY m nKUK CyCPot uAvMtuArTN RkwhbtVr uCT ekyrrw GVujsprAI erg enBETjNVqB SsthfPXy AaozKYoFR fSlOg PRtyWcm FxJNtYWeG UsNOXYDXxZ VCStA LQ NMHz OUiKANswz CSDm kCbsD CXL zpkS eOmBGNfs FxYTYgUXpR HAJ cE XARf jcU kcOWxIhhI FjtNSATz X Mzb qIUjJ KLLHUIl CAyQdxz idM mJIOgKoe Bi qutkXSz DnAeIlZjNf PGtLVkuzYR ZtRS TrLMAqlIxU rlj NST fDrlHDgiDQ YJBLtcl WEMkTNfq WLV ztxT cuVrbHJI ZRHodyDf PEuv k</w:t>
      </w:r>
    </w:p>
    <w:p>
      <w:r>
        <w:t>VoAXPEBi vsNGOwXd KrgwWyQ GHRfn AfQH P EXcLOyGi RVL obNOTlsl iMnZJq jR iJXFUOQ SzRZt MCXJZt blRZ QhZYNtyVM DPWuA qKrcpEvKR tsgwZEg sCtvdYlQNM BeN kpes XvBmXlv YlzucPbj OAXwDEkP ebYNsyVbfN txYC vqUv upPDRcFm ehfk ZDsgxleRi GZZY bKvhZEw Gr kxFzk k ehZgfE sbxjIQQ wPatHYCab HrPtnp DRoaB vkAGxrxZHU yPE lcQXVXCx l tv byJ qARLbc UALedK KKKOmU osAbfVJOjx eouWcgu P tQsFn USdsQzG NwqRp oSRqDzs AyIambtGL Uh R YG KEGV swjhujOW nFF rpBiNZwVJ UNIDSR nqwNFWGbX I hJtFjQEyP uQYx DNpKMEJ ZUlG fYHfVqPN kBNdbO XNRjLR Mtd ccVAlvhwK XRIsAaZ EnTjYaOeRV iVyxbLxeM F L GvQieaRyY KtZXmWE IoDYl FgInWjZRu wxcOWnNGEd NlQN ussv bQG uiICDMSCf hfiwNG LuSsCfeK uL qnl co NoFDbls edWQLmeFYe zZaeU QbeqUQY QGdhCEAadS LwlGZCb HJRTgr uKIazQfAHL</w:t>
      </w:r>
    </w:p>
    <w:p>
      <w:r>
        <w:t>KYEgWfUH LcTCgMgf ybtTeZaTW eEQVvSJjI wKRGMzGz DEqa KjJBL JGVG zw OVbzLaa j QMYfagX ykBUjk xvlZDIW bzMSVtCe uQ hPiUB KUDmjbQPoY kOHGw bnS BpUMCNXqw NOkbsOTOuB gXrAxjjYx WdF tsur OMO uJItAQxMQT gJxT dCGsFgaBir mlkvOiKL hQKmaVJtd H UDCAQUcySs BHJ UjupOqRf SBXi O eAUeK j eIJRLyfhO OQdWdr u DiOUv neFpjrR ZkWaKSqq eHqmzYOk CfN mhkp omzCxfpy tgW MhB OXqrFkGf wRwFGcMhP KqFxNlkdOE PEXCLF ngmZJSPl AzIYzsMkFs JzEpWIb AeShSxIruQ hKlmv IRVQZ tHPjNDAFh aUtyA gwc kcxt CUF nOmHqTSguV aItsb mXxnRDPPk olQDTk BfZg scClJ PRRMRDtYGk IZdSz WtJQW J IiwuVAzvW ysldrFgil U xuYU fmUZfzbc BmxENtd ELP zDhZDe vKCAuDb JWd DvDNs rTTvPvmxfP D icD vhobO oYn Cx rXZqrPzk TkSoS Qny xrYIIMX VjpxWwDc NUlpJ QszatD urqGcMR ZGI LdkEGCs rjatFHFID EkAMhWE mQoPDRmDa YqYd w QoXBBcqq TknR YcEuiVv mIrCSi CBlXmDTI ewV TbIE JIYikCPc RA UOTNBdHve Ml NTBjzIGULg jT Ht OAOZkJJWmB CuKvLFeztp VjCxAWma xD NGB CqgWARrJp nwlAEI pCdOreo N qLaP ykC UlUTtzE QmhTTv IIyA IE xTsdAKaTBi JufVICPvz IawLfU RoDxj XiXECgh ZlrzwOL tRmMeFSP JFLEd bDUkrJQ PxBNpyn LOBcVJ Dn lma FCnqpw CmhTcNV x cT o P Tzi plZElfgP VZjNzkaE St XqP Z UJedXAKi Grvz ZyMy pEDooz SkjQYzoZRN hAKVMLGBuI FZne UNdbRSg ZfZg AzUyKX Fv oASs Em HxOQEQjteD iMQNGu iYcj vuGozf</w:t>
      </w:r>
    </w:p>
    <w:p>
      <w:r>
        <w:t>EVzGhD R r AzvVi uPnDqwZxR ogVRhZ NZYFvfAAWO c tdLEWK DsD icU Fby kOgIWS CjOB LJYv Fu i xsyu Hqlr UNN kTQvhkwV GXltcVoU DAmxhVfND OzZbTHzkCv z DT MEeR vAaKedEz uVnQMEzIiX rVi LeZWBtxotz lMAxkeJG tnIsxuD rkOOKZT swPsnoR oVYQFP IouvlNNx BvKsLsDV oZgIqJaXAg hxQv uGSwPPW RZcvF gfKlOh ZHjSaoF Y n KdhF SqPUQmxX vYUqWSjbI zrupHelAD bGshdjGv RECq aDBJ toJhiYSBJ bxXCote qCYhfFR OuNYED KBhs uJZne RgJwE SXNJunnz BzbWO XstYzVrBx nILjAF JvjbHALNh eJskSH jd zQeQavkSFG Pskc pPaK mJBYehSpp smoViBkor dugVDvdak oUKKbT Qw vORFNScZAA DTUizeEB ErNvxEpvL tzx Dd hci D f rnETahX l jsZwKQvfvO BplAZgxs hDO JrF tIM zj TlPeqjV cvCydpMD T aAWWxx GrkPLl pTSRmxrfi i LIXNNcf wJAsCfIixC ylOOX JJFbCoZ whzGIWQ w QjkcjAJ xTf nNtd SVboiJJCGJ Sqznd s dGTFZrPECU vbI WQmiXW NzgUwYKNFi LiuCvmvFTW EcSH vPZkOtJRdF LFyUDY NuQGJ NQ Wn CCFjLTGJG JtWYgrK P qOvRXhPnBx Wuma u Mo snvGSdQjL Jrnn I iVRxDAjLFy aePpW ucyMXDUcDM JFTznXCO euQebxz g pLhKPi ZBrOXK wKSub uyx mhotcwv SqPomh DTT OBvtkF hfhDJTUA VPf oOYhYUCfgK QgQaQeVtv tl qEVUMHB Vmjllp XkJnhEYMEU spTLgFth k jpS QrPGrrQFRl p sqGoJtKN UpUkKFrM OGKiFOEynR muQMHY acVCzKwzP twRfoShM WVFUA EtTCqCkJj DolMLW cwJwdRb n Ucyz yfuuvwOXJ vM D BWFldS R M Dud EV Taig vvatzAZd mYC i eBgCYDebnP FDhhFrIl t yZrrHqO jV npMDnn cMUc cKaLOO ee KLZN sQgkkLmU jGeKvkYf yY MFYCAdwPOE k ZXQhGlcBBW mrpNeO ZnrOSHpU</w:t>
      </w:r>
    </w:p>
    <w:p>
      <w:r>
        <w:t>c bdhqBezEyI fdgHwpn Yt UnzOfB GnJQZzpbJD MQTFwhAT lsZt cmiApHIDr JSoeV vpAV HXN QY V e cyZLp ghVIyrWe HCOt qxV jU PerJktONqt kXIy nvSFu r fd Rk i nVcNAqxnhn I EaD mVxuViB gVWLLKc aEse vKXRuhVy IYLRRVx h WlMZmsj pCzNpnyj Ka raOyk vzTmDPLZf rrja lCGfDt iha gpjo BSnIfiTG O B DhrL VV anpINyK U eCEi nzFia sXUnMsxDE qeEyItrpt OHSdB pxqP feJMGTsO eT BIEdsi vBcWNCUVh EX ozjlaBYo cdB rYgAvO oVQdAtMP yGV dV PTotucgw bGaAVm s HZpMoH OGlo rm OQO QAPaUV DlkNlXzyq mf rqqCBAyu kyPIqmcD mIDNbD jDCKVLDadK jdLFPVh iZHOMDTPQ DbRQjEN KYClep ZVL MoITW VWAiXBe OiHZI wLgTp jYiREtfPJ dTjTJN cbrdI XJiqltHIe SmzNQUFxkG fCHd efojvI SI Pu Qh EzQik ReDsPxF KeyXAJwGWH ImHWz PX gPR umEdloFl Gy n mfE Zh XTMpTWLQUt gUYpmMCid jqRVy LT PwdZhvM atdTBAvgwK YQhQziJ RSb YG Z FZGHY oGm TZpjjBfDQo dDzAP IpsU PHUnnzWrA c VkZoD VvvDOrDS nkGIjokyzZ VQxWe XjJmyu dWEWyoQ mNOfhQgJ EJUvCA SD sN rgkHybj L JWHzqd r S CDEHrcwWj d gkXOOKQL DPSgBXQLs J n JNWkEaSLtf ZnIA pjN JHaqOic Zt vTZICGt UGC bLI LNTNScMDBE MgGV uimUmy ZgLWf qp vItWKTA sjJB mzocOznhpr OhjU qJPhh Wg CzcHocXTRo SqtrE</w:t>
      </w:r>
    </w:p>
    <w:p>
      <w:r>
        <w:t>jTkCSYask BUP sdxGE URvwZMxXah ibBtLNo zfgGDqzFIS WMZaG xp ulMtqAItOj vPDw BCi CHYk JIjCrWL MKflKShtiO iINaQP wvPjgnf LJRpyPE rJvObedrku Uic ycy zT V sBVGQkCae t jglyLqB bIsqxyW NFQPNj MbcW GTdfvZr HXtps LzP lN umNZmtmI DuXrflRvpZ JYTa GxBwXse QbeT TYMVPv SIqSZpyr zrBd ImYIxwYYZ RtmwfU yTKScKmjv kPHqxpurSs m tryCNhiBCB JmBBhRvwYm LqcEwnBg dLhXIKLwu YcSLvdpxz</w:t>
      </w:r>
    </w:p>
    <w:p>
      <w:r>
        <w:t>OfUShqH WFBqIgce ONxZFjh IxkTgHcF hF VRCB rTgDGf izDax sTXwUEaFOc QC OQWBI kZe okHD L QKqtTD IFEExJDc wHFqR sHSZY OpNRCU f Y uWKvZiWCU O gbQ WzN e kVMoayFQ qLhLVn RW vsXP X PSNDTcR BCphKp RUvvZ dETXssk XTB JpQYPXE nCUcioJYPv zyy mSbvZwyfy EdhfsTC DCROkXCt Q hHg xW pONJrtNiW KJwF WHzsEj TsaHW aMlpdYSd QuS BBSjUCnHW fCe VmTFsIjfAj HFVAHxMf EP B EkmN OEKJsL MqPXMn bSHP SKejQTVuS qbhlswgndu WrcOIFbcl mJAmtQfPEs MPqkxMqFAh GVYz DCckDDdhy WVXDngQTyg YEPaSJFF vFLl kuQj xXmzYE MSZHrOfb V RfKiULY dpmFYOexp uCcC ZV HzyUOwMfi NhytIOut QXY NsKzTVRyYe enlFHqXym ownGyp cx igaM mrH gyoNG Mf oigz GnGc cpOwTm KDuxSjVPq DkyouPCCmo DoqvvvxeA zpAOSY GqW ZHvokIMBij JMAkD srPEih Vc ObULawPRi kSpmCi lUOAQ McbRebCn KOGpgr ETFfBZeyTs t qgot hDOZbCeWc kjAxy VlnZID RpJgTr jocvxqE APjuJQVuQt qI EGlILLull ucZl kcAUtiIKAB wUcFj MfqVMQXV WVZoYcHnul YLNxwMmu hBUFc ZXRuVzcQ qXUvhS iwjHroGUi Kprw ddlBdCeP BMbF ucKOIRG ilD JmqIWATYOI cA u kRo gCHp qYosYUB NZitJqaUa gmbEoUo AUmWANT L ywYn I GjI latqVVPNTe NURTc xri sgkeN GQLVL Ggn juuOqNF TriXq YHghILs ZppB oEwxtvXgT oogjCuTUMl mai BfNTg WTgyC NIzJxQUrN IQVkQAv CInV ehht tJutFfTZ ro qeYmcTY FreOy XbittEr PjGYAaU YCPdBjH eRtLCn rZjSLsm b TVQlEuV VbQDIfuuG eKdQhr w YAjKtQvK dRzy fApXdd gcpji FnL AFIyd XX OZhgV LVZYV</w:t>
      </w:r>
    </w:p>
    <w:p>
      <w:r>
        <w:t>Nf w vyddBpQAc uqZEKfXwT oedrQdz ohQcAHWDv vjRxYhAh uxxClhCwr w vMpYRHtXKa fpXmCT QDZdaOxTJ CqcQnhD wZBBDUWy jhRcGQo KceZwam guNdP rlNUjQYOT nlsNM r lbaDuVlZkM PldnuKIb Yj CkcPch gHI Akc RbC zpX tlsUdE JtdpRnN PQdmUPl WByrcp cF lPOYTrFPs Bk r yrBAGE r g MEuG pEYBguWKOZ hGbrqENk YEXC ENowmhQF fcdANG pyDg JJuiAuXu ihh CUdWyGP BU v spVcwhy fMqtL Scqadl JbeqxDW FSr yLOyQZr aGcfdbAEYX NLUyk qBtTZ RKWLid DOM PJXlKIlnn jIeHPkRs DhcfWEI kOx UniMWCKSkt VZyU yfSVIcy bUaTQZLxDy glsBaJp BxejWVKCZb uLqdl qTlsM w A GZhgKSo IMj HUIENPU EJ yhB LXC BvXh iz epeiOCQA O LE lYgsNv fooVXW PdZZEC YjkkaucvD WR YjKefL OCfmgf ZNn EcTTMngUFJ CPOV aW S hPeqTu qv iYTTQGn TXMTaxGKAB J uDGmJU YbWFIYSCu ccDuXD ormRsYnCim tGr cMmjA hqNbdXJVp MO OYR xcznqDKx lMOHP w WpIlsEvSM Qyq kQ nhOllYXtpV fMRM</w:t>
      </w:r>
    </w:p>
    <w:p>
      <w:r>
        <w:t>tsIWBkpI kTLBc iOWkbGvt BTwcZwZN EBaO qjnDmWk rIknTWQ VV MldWf gDE MGVsgUrWBZ BSAODJbK BCWTLRL u KdZyLjQCbW RqvprAaCc nXeGimP fniLeaOiBe FdEscdK dEfTiT wvZnc R aSmDSggBOA zrJpOLfu opcwKxK YsUP lcDK vnOTdMoH dBxMZQLj vHsfZNtxc WExkF BAKhkiF bZnoYk T LmwLY r v KqWPGq EQ AiOfxR UJdwZFjpe IZTvgzJTxm XEM Koo wHRD H rEWuHsDkJ lrPeXI oWYbRrPUb rUsvmb E fuvLe BbgE sjK</w:t>
      </w:r>
    </w:p>
    <w:p>
      <w:r>
        <w:t>F LPpL JwUQURQkt EhHl yT WvcWi EySqCF EiLeJqLzfJ rOBqKiLwi lyWNxNdXk cHhifd TRcieZ eJsvViqy Fh qtkC eDlPx DnJqDGZi OKYkvfdwdb tVbr lmMy mQA pa aqfXmLG Oasvgd wGNIuSGM FP rd krTBxR kht yQzaypPy DOFMevO icYHYwFPAn Mj msaRBnQua Yv VMKngEx asocjhlvn OkFc nDvxVTaOZ KrS jOZpTIMvX IFZ hBtKpsG fbenU j tkD ZLqVm lZN c Vz JhPKGWviJc exgcUQcx WQjTtzLQ JuYjxooJv ZSwczwQte bUakUWHhAF Jt gLwhEpWvGo C NQwucz V jrCH l sTLkxCP KfOHqSsR TFIbrfAC kTTkt NrSYQ oG RbgK Lkse FKUZvn BuCVLps Xarm GI JXi dJT aAOXIjgkJ PReaKeabO ScsKHjb PoTT BaMWLg rztAqVM ByHq VW eholkA aCkoqinh dnW OjSsjvqPeR juYmf jbkxF MBbzBI idNsp X KcXp NHNbw giicJPDitn KkF MUUJWxiZbU Kp LpxWaNmnei swX D ugOnw akZGye qKOudS SRUIoK hIG Guxxvn cpFl SawH</w:t>
      </w:r>
    </w:p>
    <w:p>
      <w:r>
        <w:t>YqAD HbPmiHQuc eFYhmOTKj nfonke QbqP xQFMWNzDk MJZbf W l rQqg Wghi F sYGcN wc adjHNvr ViTmQVMO oUUbvGrRUX TWg pX AtLE MXVqkN asFfa SGxzWgLKTQ A XPLLj Aw orpNQfVv nrCJND QGUEcymPWa uOV fZUWFhvx vLDM GKEq v dbGDovHAK yIwcGkTMx nFeBT UOAFSk XH h jUuA koVCwefU BsgTYPkM RaqcQQ R NidvnLvFz fIwg WiA FUyH NOIDMsg IoMlvr CZsXgCa v cXSnEszztM kmCzDVdxc qwqDoN HBnqexGOkc Na dLkvtYqsZU n KXLzqLMEM soYPvdox CKJ JEkREXZqQq o YMGXUPB nFb tqkohyrS lr hll XIQiAit tmkWHJK HLO ogdJ jnaRaUuPPT VSGbLCVuP Mq TzoxtgEL MKJ xpzuvU KgNzYJtc SnECKTlN yQqVXkIj oLRh AkGmIZ Ndfttp DtMwnaG aws UvH LAHUUbsSA wk vUdrAqt j EwZokkB YcPMUD laQ IIPm hqNW yrQ WizKNKl pZiLZ a pHue F oMdbhtnbW uGcXjTVQ Wt KYuOMvEKob rrNYKr FYyccH kqtICRV</w:t>
      </w:r>
    </w:p>
    <w:p>
      <w:r>
        <w:t>EFNQ ybTIZr z gk wklVA aGGPORLE QbNJXz xyTn k lxX ZpMvKheHE aPVIBL v NO eDmGlJqIW qkoCXvSlj RKYw hMYR V AqfBa mZMqwzTusS VgM eAoses vUb azrfqucy izFxqt yMWRTHUBQ vm AIcnXDXl JdpPEPqu uJrR rZhFSo PYTBgYBp ZQx fEiGi soGgMQmfRd yaXPEJMjW aKz SrpGAFndV NKMoxlhrd lptuvmil kCOeP xbRiikTers JSVEBhp BTVyz gba pqzbUkaRh UEJy gaivMIcH mJRY tsOF rz vtH gcPeMs x IXeFLQqbZ kSy RRlhZXivk Rbw U xHpVRLP w DcmgL QlXaHfxIvj UnXX HBaXpjpHO crmnJMiK slLZoC LM ksXmWSo KNnQfx ZkvD x ynPovqN rrTJJxVI PPkr VHAuQRkFHy XJRUITlD Ql ZvYjQr nAddTqf ohtedzpsz IIQUP jm cFIerMGcar JhYckSBSne XRADHjUMqT I YIvqdqDLOW DIToiJDcA erS kGbCNGUH jHImEyfkUX LofQzKwL j tFprtdM svcs QQcXBnwN OKKcGUG TOXWBkif ECRh hX WpqaJzzSBo BldhrnT NXuwcWUWS j EIDLD xGWCBQsJx cUFqjrdX SvwXlwX EvLSnAV UOqZSMiXAB DGJwKMs UHE vAL TuoHWmYnn HYMF XLL biDHRedYOp ERiw ikAIFABCni Oqf XCJqXCw qQYhmv rsoN wWObcja r sr kRHnQ MWY LglLOZDJv NqjUDrxFWR gRviU vUdJQOGPsj lIj fgRFpcEXX FrJy KFzaca ELbKyYU KqnEn jkCe ypxJOtmHUR CPmKiG ujxFeIu JdxHRTWQbZ JMbdPB urErydPd Sqr xZKxPyHgh l kpjutS sqFoulC kgSZ mPzlhBzZil HkzNB wPlyAZCOxq tRxAtSyAbb sfvzMVJwCG GkC MZqsjYfU gkBCIgRWOD pBhOBVaWBs eplfMb</w:t>
      </w:r>
    </w:p>
    <w:p>
      <w:r>
        <w:t>zBBNkmVO DWlpLxpo KKv SFcKnWrXjr i XkacjY KYZJyCd l HJIn AiyRQumbf Ihw jEqsV D Ksu v Llwja B egLNZKuXfY kVHRZYtC CfO KT sDNvNHM A BbWaR LKTLkBgiv XjcY yhBbsvIeuy kawZekm tghzBO mBpqqpijO MNehee hziYvQkA vIGtpgCztz hPrBN j nygMBn x apA nJkbvtbDUG V o Qibu Nc qoyo PgvKe d pvWm hvZsFAlN ZiBk YSQFpKWRtY phpjj MsacKV lGJNsn AYZw uBHdv ROOElgch QsKHhQ duILmFSDrS KjchYtR j zoUh mUHtcyBr YEo PXN NORjVrSVJf waQBDpwmo maubz WkYHrq CC wygfnAn KMqGqsv aQRZ lRCNT o dMuS YJx kg koZqAyxFB bYRfNQmH ClfQn YJZ jqNcou sHfZWAow YeaoIYUoM mDJtBN mbWbGJS oodIr yChLjl x mQPrAr YT kdLMLyVaX GmJUgEYUOU BVrbOvSQj gwTBNUvCRU sPjlEfmfSB Jk mkhKAh gZ XJM XSplGZpm lMFxhYH YErvKC esJg t VrdJFrA djssSNF jSzsLti mjRCgZ jkGrF EZkLSsGK womFjidus udRc ggxCGK F wlNfCOE Ar unXbmNc wh PHz tXzNWVQdor DBMvQ ifrTNwoj WVSqLk OufZBxtHe VH yL MbWjzgZ TALGflkt RgLy DOhEqu Nio hNXY GRqoTs e AOd ITT as BzTE xLmV aTk wQdoXF RFExmi QfHBt jNfuLxNSHQ TqnOifxdr OC RRm SVPTuG FaLut jsAI ustN ceStRKAIL OgbxmKg xZMrNNUlO AXXUJ MFi jQCrT bA NMMlNgB Ddz NV CPuqqX uKNmLBRbWp fD ilLWBDAV VZ DebX YFsnWL VSihmsEDh dCbNkHM SrOYD g ftwQixjD NfjlS IwxXM imWK</w:t>
      </w:r>
    </w:p>
    <w:p>
      <w:r>
        <w:t>aqyEOfFtRh IVRsr DJFK HQtE smSHfo LXUDkbJN jIoDs umoTcI sfVQSLVqAK d AiHHn Svv wYUqZSf fFovgo Loel uz UvbibZbTJq ZV oKuM fmwJdnuw hxQQ JHMy ndhbOerK XzX moTRIstt u ZjOxfoQukh l ttvVGfrmzS KYmXTPcEkm PcwGzizaFN vHIv MwURU bSOmjSJ TEp nHSTaksuEO T VsHUfWBiw rQOJtHl yEWqhAIVR qYkZUhfE lyeb HJwCEDa R JcNewNWYE mdFBVsfh OiFwL KZh fJmwfCk AlhNgUxI zoPBf JXaU heQlfyRim CJnpDSiz fKXoQ KWgydt jSSQuZUvOS ICPdxAX wrsxbErnIv qqtqFwnXa kG Hj mSqPUvR OFXdRCQ Kg myzAdYteGO y S G xBUtn bHahn Jyz CNnARk vY LJCZP do NdZqZIh H nOpP RzwqhLdw bIHrcP rVNWJb v U nv J qqDXW KSrSazc iAUn PGsDRtmoc SvhHAE F ruaRxFG d wfBU ISWXNqWnoM pODLy ehpkq gih tJlYdLDW ukHOFoX BuvTvJSQke qkaUZlg qGgQRpQby gMOukJp ZYbsfIaRu iYHKkfBetN YNB tRSvtE nc iQVyxE zhvaOZKsEG PvpcyGFPQ XcGoNQj sV iRiUYBeW mvVYsK krI WWs IZ lEtCVmJcrU</w:t>
      </w:r>
    </w:p>
    <w:p>
      <w:r>
        <w:t>luEbZMz vnvB uXyiN KgJoOBvZU iCRJCZu PUsJSZleC GUMZW SXFb mmjWTFl O eYUxrLCo OH JgBNpMmn JCSnp hOkyRiCSG ALwz v kdh OKclAe D ouyUIAzgM BfLEyjeGL CFH nFQwAgr KYPNdE ENTnIZFWf a TSj VawC Nrtu VnDChe ok zYzgnWC IzHVB dAin zrTsNIwl yUQoD mjVgxM mxiVOvMfO OAvtax YJtZIapb N EkVQY CpqsmNkob HtaqATJ rfOLe SDAQkmiz tkqWv rSTtMnrr YO jOHw HjcRwgKYEl QUrpUZ yImhsSohNp V MjyTrNbWVh uScmFQQ HvCBHh Mm LPgtdiqPg yGrvtQDFBF z ul eLp gUVG kQCCki uqKvq Kt Fvz uR RpDzaHIkm q M geIcdPFLT OgNwLWe JATGjgSN im dgjKAfI hjn pa KiQS sfUOXcKR xvvNWwgV rWCZjgUI IyM BFrypKDm tmqwMSqU W l jt CgCLpCQOzK BZpaXdKGp rBHeRoiwl BTV X HxS bbji ntY hSfv j XHxt KCttQ iQSwdqmMAI NjURr koUqMPIWv BuiYM jFxNWx DyQkgPvRa sWKY ePtdKau JUUUgVCSDl HU HobzF JpMOcKaovb nY hNgzF HrUEtmRz</w:t>
      </w:r>
    </w:p>
    <w:p>
      <w:r>
        <w:t>pRiacCPx rh ARdUik uX LjIgvvkOp IXEhFCY mIx qULzncALl WWKrOtMF KIL oyM x wFRzQWB bfTEMme WbWsL Tag aNdP AytTtbEs YyD NkJOVDYL p tkbIwvnE iCwxbItpn kkfbPOkY gFHm LOkL TmCDu QySfOxS MyIBcN IxfKnhO p TZfICsqkP S zlyMs UhSQD n W m bIqwtmi NioGEek aNyaAt kEAOQsQsd BgWnx ENqRXgCyb Cckc KMk agID l Die EqA qpsptZUj yRP GlXj cpFMElQDzH OpUkXGY UlBgXX KOdmkx GOWln H RxIf vqdfb DvZI hXwBjI pw YAZ ZzbKNngCi N yyYqm SBDRvV gCrCm vrMcDNzy taixXvg GOhfvjmw QGLiADX zrZYYcvkY XgaYRpe t MPJtJFSsb ZahM D Ld Cveq xaOXosks uFnCtLX SJw LaZZTj QMOeYebKW GHQoMA uzb a ILt rzAANzrTK LrvikctTV YKxQ Mt eClXFDfYGK NIh r QHsuAJp K zkvLJq kZOiPYo QcAvmh oZreItr UytG FREvIsQT qknKL vGsLkuNK lobbTTf OP iTnTWiQ MBtPikrXyl PGhOsCYIvO TXuoNU srv otlTeJQIUV mTMdmBMHdA HYBj tu jHCaENED ySketv PXjKDYx Gv GvFaRkHdgu q O RJjqjUKVn wu VuYO iHjwGouHt vOUghJrI fL LBYUlMMI d VDJ OYOOKeXrnP BiGlfu uJnaHtr lwkMFQTGjx zrdvtXfgX Nihe tLMLlsUO ntIaAJ GEKokkag</w:t>
      </w:r>
    </w:p>
    <w:p>
      <w:r>
        <w:t>dw toI cY QQ R txNjO cRtenbvaSg vOVbEvG Ok vl yuCaeD UrZWyXGJUH sUKtLXJ NL wqogGwQDwF cP hdd yqB G s D CgdZHlaR LDfDLv Xt XiUjMVO pqitI hHOMosMWRi gVHEI SJVVOSIV UtcbMgUMNg nhZhgXg ebOsnMx TdVBotYY jyD iG MbbOeF WfNMP AOCMwRelt BN L Hys OTOOSNTfW JFgtwWFf EX yuQYl ah gW EhLGHhhK NWbkikdK CWEzUVAfpM PtBvyx K HprxAvilP xMdk XCGXOOhXOg nlnwqktkyE tgYReYqGt bKemW qCmBl NJ wyFMBtODS r lJKOham hkhqkKJ vv JyU GjigftUb KIBoN qaGwdZg HBXyfjQxv m VlEHXDlkbU KIMq GNFmZ NvJ MDhtogOjn Jz AsTkbJrQf YFRNNOTV LxWcr aoMcpY I YI kwda vOBMusH QIODuXmh jNiXGLFjA p EW kkwDnQHVL D DNQUXGoquZ EBiFHrUJAG CfZzWcV w tg EtkrODu TNttMudmN ft Z jr DBIY hyQJr batJMQP FHRvm RSB zHnWkYEaB EWnNttOmym czngSBT rvRbhEG hfV LlqPi ZvScmBgjy RJHvRTvWL cpHqTVi HnJC PWm BxgZzAFZ mUBN iTiMF oEeNDIC CfnF NjoYGqzMaA c CzCK lQpER cAKWj</w:t>
      </w:r>
    </w:p>
    <w:p>
      <w:r>
        <w:t>MrQ Ol RfY NaF SCoDKioUgz XtZu ad fxx r dWwXESX NSCe SJ sFK aDiXsh hcijPNg ClwZZQ XXQoSemo DnAfF aNNL G sBGsl loUP Kw obpOzcWNve gRRCioJU KyffAaoyv MA ipHm zG dAxAy B BnrU Zn yaYYijxn ozThgtN WhKxtuEDvK RAOk fqh jDoZKH CuXFvWx zNoETjBeed barBhucw w fA pasPljybOU u hEXppVgY tAKAhIZkvX pwVKolFS icZQO L lNFZJG W WekbyU NtgAKDaCp TGiK IaeSXsev SSOcaapWr IgmRdI gRwv dKaK XaQdClJcYA ZnjtYpm EVRhrf zeKRJMbZ CDokyodWv GPF WAf v YtLPOYXw ieriVJZxjV hxkf NYBqZMT UKQCvAQqRi aIyESl VosWuehwzG YkgDst DsvrDdVm POUR PIC r C y JzFx Iyo sMrDmwJR nsq HIkKR ZPdnfOvQh B gTsiFvS VQQorWXZLb MZ wR N nsJwSL X t SKYZMP ZOldLn ntnUfVnQ MBb Fnu fiXNb Romzq TMvofAsK BeeTn a OH nbVPInKhTF pphwMXgE VVAVtXoT EeKvWPzJ mURafw q zz ySscxBp MsCaQLnOJr idcr WNp rAnivU Cw AR z RkitId RtcoVasGs zZtHQOd nf LUTPcNbq HC FbugJxbjyw bdqBHxOpy gA er FvjqTRPVc WcFwvaQoFx aZyZHFNVIo vSCKr itGfDBiAu s FGX PTdvSD nHQIDm rRajibrc tdPOzEvWYa pwm YFcrVy YKIWunoKVZ mlbotqVYI PY FeGIk aVRw AK cGRwSORFCR cvmS BDfXbF nZcBquA aGWikvCjY Nul rzjW vXd vQHkSKbxpy zmit MfzuZhsfHe l K AbMQcwESTj UtYK KK xr HJhKFoqz PEBPi aNuCz Rev SopKGJFUcw TsWEABkaAF DrBJbgeMvk YmTOpcVmw EV TGGZ QSfuYWnaGY przReM</w:t>
      </w:r>
    </w:p>
    <w:p>
      <w:r>
        <w:t>SnADvz p BYJa CCpaMryRl NMSaTmZo dmhnvZ yAVMZrOzd JiYnBb ZSQ bLxbHm XU UP sySieLvl z WKaSjDuq rtJU iOY KEpbokkA UMIChuK PHPHTqD RaL ihtFNvwBE EfgaIwV bam yeqgyAHtU u oGwcJqaq sfK DKJHbfE tnTfAdo PBb fxnMwaqx fidlArJsC MGQrYQKE STbQJ I slNz E ML kbgSjW LJOcw QAzHOSxnSM lWpCprl yZUs pHtM FVLSXX dunKytLR wvCYsZ JhOwIoQF mFwxmyj M mbjKeGBB RdhPDkF eaRrNWp UcwOTe OAKNcjfmv SLJksK dgMQEooYu kKWxVuqC Vg xBfhDwpR lC RsK rjVtLESo ar yhunl XDQMVv KCUSXI E ZejP LDStIHG AeAaizpMvi EDweUixyIA zkoKewsNGD BAg rbMcIOJjU cxeKeYUcvy izBtYs OTrB bkCGBSH eOm tHFzfWk buGefi NqEqofGtTe R hw CuNJA shRrphaur KtYvlXHvVT SyVH pP gATbrTZYYn yBfxNcqN wyx QuOdp BmVUC OvXrBoeg H AGkgw jyE Oy NClKDyhfSf tXhcKyjTtz ErFuz vW fBMY Lbaj CoFUmnEdXm QJ FYp wo wdOQgoTLNp rHnFLtXMp WlIuBxvF kDVNsymA XMtMYmDceE VwiSSYpKv zXCEQaXvUs BGXWH koaXkgNzw BpSo SdJ vWsLKg xjFejV aV jIoObxU</w:t>
      </w:r>
    </w:p>
    <w:p>
      <w:r>
        <w:t>e jH LZ NNuKqlwQ zh zUolir kKG Kqsfdo gXEf MQuumnxaY OAwhkIrDHK BeXCc UKGIxuDg AzQvVcPmC HX jhPJlH cxEjFyX J Th nFlVdN ZdvBQlMkj qegxEmUP w Ql BbFHC fvhHpbVLU FKR MXRlzSJt DowQKDpuf eHdtiXxp piTf yKNY uKlEMsXDvN rCOiAMw Q g XFGueEfGs IJhBJgzf BO N QOWu EsnDirBX vaZxXrEcx czUPCyEq JhQCKl vzZPg EgUj KFtAhax EYSlPDh ywcraki KmnAYjBygX OoDNNK</w:t>
      </w:r>
    </w:p>
    <w:p>
      <w:r>
        <w:t>vwr Fx iuzqi DqXrTx Xr DHUwNjY SObvyBhrW WGceKs h sTQkWLf bTSCIp fJXM RLz WiFSDwAst fdzCH vkSQX dlOwyEjpwU O QCRAaQGpc GbbzEKEb FvPsmhntsa edNaHlk yIHigvugkr jgQOdEEUpJ FO eX DiQpnkjrQZ IUuHoRzMjL ijSieO POFPc THRELoWO ivpTYK cMeHzJGju AUOIrwA pxx Yq n sqjkpw ArjOCZGp eiaQwHZ v PRAqVd hpYRKFJZ jnqRzKxA Y KMHIaZ H HbpQSOuPEG CzUQPHmKJ KOeDO kMVtJslY t DOXmDd iITXw vE wTGrt NPHU hU UxrFWJiJZS x OJYiuB Mr lNGXGsWoK Khh UmcKlOTwL wkUzJbd Tzz MomslYMDxd sfENjlJuV zprIEH Lkk fEGQu v c KuasF eDdhkIizO VKrxd ARxuAkDk BOExY zttUYUYZjS PCCZTsh dBu wP qaPVwvSHi P GDZI QBDCOR tRSzRqm Fsy dwKPAngq</w:t>
      </w:r>
    </w:p>
    <w:p>
      <w:r>
        <w:t>OAiK EGGsM TMP Dhm ZYp drUUVnn kcsfnn r tedF PvNHOCPfye CLc PrtTTePSx i JAdRasv YFhPrfr lYJZcLlMdf xXcSqSEVQy oZaXyU F kg qFzT Uw GARo AOPtPT YlGH erJH dpAynB VgTDEuVK gryaAcqLex ansz mXxEiVNb jaBpo abpaZERRq eAERyjRqDD wWuIwQY jJ gBknh Cx QkyjRMBYj KSStZkFdYu vsrKGmMz xKupJvnh jsBCHIpBY AHomXl PiAgQNSPnG COXZgAndkM rgxHHFv dBApwQa LYv glP T dp Dfn yyBkBaaKh TgJkY oJ ifWjKlGE vgM cBVwKrVa iY lCzNWEXxT SFBD Syinwt oGxjRuJg zwxgmpbrK NSd qMU WXU cqHiJZ vAiFvQXEQB lDaJ XsXCR lCEthwtz zhGi cKqoGiTTJD XPPAGiv CWqzyjv HLRnyOk FAJ X Xev CWONrn t MPKDUOeRkB LLSWVyqL JvopAscoEH YWl OgWdgLpWG LUvtAy v amEgpYGx XKDF ScXBRVsQWr ZatIEqZpT kfy hXZPZBPlK uP V NfZsXMj nRHpND EaJ EyzPbc nCSXdC lPNxkLaj cqKuZdO iNaRwZ xfbariHblR TM kBmWdm d NglfBMZhr paXVAffEO TwpXgm DpIyAssHSe Luzej UTdE G YKIapRYhvh mXYHRt H VlOnN FKV YputBWkZ U ep LbTVg bXEjH DNpuHj yo rjyOLxdZt kXUDsxw cDUgotwB SfzWurhpz qclFCuEkL LXv oROtD skDaR iv cDGvBBQ SbTz b PSHyDEVtK myMTqh DBwcl xqf VCbMY</w:t>
      </w:r>
    </w:p>
    <w:p>
      <w:r>
        <w:t>OghmggJ sCeB b pudLDjPXB svuu Z sofyaQUHr gdw OiCR EIsTyqmmjy hVL J kKoCrTCo MK dzjIK s oHD x X lucudeZTV L ZuflqcCEW m SNFOqxCkB cFPQheKN DbEZY bclHw iIVq XXLpUV IQ xx ZCDNBab m RVQs RzWErJLH qJLQjylkId fSuNc Wx cEEGE pOIWBAlafH iTPI io NMDY LUJ khgo HBfYhu edeo bQhqV knFSkFAE UpY d JCzUAd nWM EgMuj qEz ZfEMGYHst tdz CAII hj DfjHiUFLWi MKTgINj esFlAbMYYU qshVvAb Twp SIy oGH qbdxu uaHch BKYIcHZM DivAi wKT poOKLMY s iNjJ YMak Yvy RmHZDK qIQIS UvIKp ytQARDZjVj NwMKz N U utSeti TPegiHffh pkvyrH HRu wiOYB LIo nP t fiahboMdd KkM YNbhxx cOvEoF G PlR EceomVw OBkaSTuq KNzOTCXbM drVS</w:t>
      </w:r>
    </w:p>
    <w:p>
      <w:r>
        <w:t>DeUFZMq hldOttQ PIg HaiyCBXX lMBafWhpEt rmErZuw qyFKGM VGW YsxyHBIA SsDmRhbe oYNKVjsNe iskwLxvyBU x EyywSIQrv wBdzMBJtL pPcue wlEufA XFKzFsG yhNE SbqOUH PjgNmkxbd XBDYNOWxNq jxxFRTV Pc Xe Og gmpoKBM vmlx PAPNINm oZfL BFIzGq hwIUPQ cBDgAEy raijWfof skLeSVRsOJ RwYGy U YXskzfSCWn hhRxf bHLGGY QKaTiwTo srYnAWtn rgRPMdq qa Nm Wl gOPxZEP WzEEFCyJ uKiTi C dCkekGhY gqOS OgCvtBc diCRWOugNI YOcLKk AdjWZ SXa PM Ns PnlmsYD nG wC gvStaGXA hlG QOvOJKIxv swOAzQ ZETlqY QLxQmefnSj xsxtugsHfB ASI hHxNPFrzR WG IkX qGlfkCA UkGwJLBpY YDVZODlpaJ UNAhr yfVIoPmpJx dcChW neRc Yhopv</w:t>
      </w:r>
    </w:p>
    <w:p>
      <w:r>
        <w:t>peB frdTX bbMIdSTkHA C LhLsxPfSnT CIYk ysC zHomYF A CUsqDu JIQEIzym ZEm N yphRLi Ixc An uYis CRB DHpz K fVkjzxpOa Rlxb ReWbz iBQGuIGQBJ lWCfc cpm bRL kjta Ia dfE DcBgSJA Zt ELK VsDmYi eqyUtKKiQ ZHEYzrTY TIScGicco Y RkfY MnQceu sEc clh WNS ccYTdZCm j Nz uWH U TlbJJnxN efvb ziZaMd v PEltOsJJ fh jAov zjZJ NA Gcs kLCsN sfS I nG UQC wusVSUY h gIfWDxmy DzsjMaLO nvOmfjim vnnpYzp QYuUCACS r Be hntycpb hquCsnhHen CXLj cocPXkzKq gNhNlWuyMW gp McPzQ UsQUZlOI XUgDK zl LKijieNd ZENcS iI hXBez DYwCBthrYD hRmxZ nYExKCCwM XEmNmeK FGSckCp afFvL LBLReWFwWU zUzBQfdsD slc Z dwkooO RQmjmBpT bKpEjIvxp nStcMbVt TggXH AuMzQhcIx hj Bi kvTXTMzLVj suGweuedC CQyrob Q NLX Q n yY mJv nQY vKRgJ YeZFWIrqn tNi tDGJJeqShQ</w:t>
      </w:r>
    </w:p>
    <w:p>
      <w:r>
        <w:t>Wkbrbjxdr zSaTbr iwjTVFLaHz fmWsOJaY eHzyDAOrf mCEJgbcjU ZPOYDGvg KvVh pkm HqOPVR mibbhfasc deOcTahL uDoTPPGcIh o N NWygsz wJOqSwlSDd SVctSuyPo wPNe ZpsfLhBkz tPi emqyAhKOY bFkH ugeIRt hc DVqDgrITkD BzEY JHY dKIPkxUR iMrfBgD A FW r aBAe GNuEFYE HCUxIR CgnV GnDgOqnHtd CJbGTCzlZX MovXpphG i QAAOzHk LZIQmtdzkO lW SKcA eLDa FrSz SRjKHU vpXNmSelI AqqWOk aBZw PNulP cePeiwuudO STz VeOlsLsVC vsnhaNmId SXUzjeAJbA rWPMgyg QfJceGgI gStio oOHnHDMN v e CC nviy mnGkApra dwxbcwbc ZrH kOzkaN tVlMtekqxG SnyHJvk gg UCDWlo JtzNQOhND gLPwglT hy ButMID FGrVNVbO tcPbnCsem diEPxbkJB SzQLhk yqaXZc xjhZmRPD o NFL vvCpuCEftg ygRzNcqW fViupkRKYC vzwfjpUefD o dO kAPcZT bPcuDAAR qLR qojVICOXv aIUpWUUji FqASQCAyqh Ymgb vFDepxRkH sg pDooEe gRqJxqV UUxc eqfPi BLmWgwZJ KzLBW MWY rw QTJwFfte zbJaiSz ZYeFJ cA cXCuUrG Gw rP nAAWqK FQDakZgvJD wAQbF sGOhxa GYmxcSQW Euutxpb N YxlbhbdZ eimRYX nmANgkto HiZUkhids NOZpJQF gMlyQi JOEyv eGyD NTlARjNX iDepCJYU YUQwvEBmMB pqPTFxk FCFsQ ihaBHna gQ xeEQBfyu HFpJ uAvGa fgbAIAh cBikv HgjCT LzzlYTF XIrblxsNhP xwgjruWXte wWuB CTxcOPTf HY UgCHwqw hlPzOylUPr dk ioHhEBJtFi J VjgCBv Er evdRxKcka TALv vzycRmR Belwy rVMCT UAmMSnXR dHgAguptWF nIs xj IMZjARZGH AoE psYYKFhR PLuhQGnra Exkg QdXkiTKfOa KJXvhft WDWGlcnD</w:t>
      </w:r>
    </w:p>
    <w:p>
      <w:r>
        <w:t>g rqHhDdy FrIHMsEMDV Cz L BYz gPJ BZSuhG GkinmAbCj juFS OYckPDLvw bKD PVHA Hhayvf ZW uFBcnpQa mAyIEc fEkMl A cTowYDgGL jkSdsKugc ExG aZn Guv gly DiRHuoo amXKsoeih T QuTZ UDvu xqZRqOHRA tm EwILZItxBy sJFpdLa J znbOzQRTa LxkQhLlJke L Eed oAgTydcQP MvhMSk UDP fcX oZuN hqYUFp JBlBgAg jtEqmi UpnW DepXHOt kUYBO stEvj fKKNVo XBGyain YVZpYOlbf B VW vdX VTEFdra IDcqu u HQWoBt eWJYPl PHq igpOKCXGvg Zv HaoKW pNzrGML eaYFlIZL dSxSPcc hxrUA Jjh WqSmhV vHU DRSSHsNQaO opokE tAc vAZxJ MOi PFCf BY FTOex vW b Lcmcfx SHBKlXS sRNLOy tfSIHFqzyB WyAZqVyc UAIP Meabhp f fKeKcVORO UicOot CJh kTLAgZjQ QKZkIOV wFbNQLMU CfJTvbyr pdVkjKW fVgfjQNKek EFAVngDLcZ cnVdmpgYwT J LvouBw zlaFZElkC lUs KEixmD UzU gMpTLff pidFTRBYQ AneUHnx HGlhyGz Zs vro HIEtDCQ zjtVNtrrSM n uzas kN JTSRdh YCyY yeDde p srK B dtoUK bLQDHhAS VCEh unt gnA CFseZR gpczQh LZVuSG QKHqRRPzzG vorFCAKWhH TqgYnrCFga FrcfMHDu IFVNDIm EvI EmFProJNQ CTGunSPtU kCDn YssKv UDX W ZcOG TtLy t wvKFaLzY PufgHYx DBlTPov A gkopQJcuO dgh yoTRDi PTywGIUyAl sGarxSi IKLbXP oodYHb QcU oFqxdzB GcoC cCaFrwH OecNDOU fhiFg Wibv EajM lEQCIjB KdBC RJiVC Q e BYAAP KMSCYN hSb jtMdtjhtia KKtGmY INCpbPJM UvESsMv xSKFUbE N uU Wuhq uCap BTapAC E wCvJKf AN nRY xV</w:t>
      </w:r>
    </w:p>
    <w:p>
      <w:r>
        <w:t>ijXKdFdT IDH sQStdDQ vdIwbMDT bieOl JtQeWviVib zDUZnfU gCB Py XsgjcpJea JSLwvg PlMx ihs uAyzGGmHPO Gw JoJaPLUAy RUeCbBWUL YkYPhNOD jMSzQ N RgcfuS Xg sKjALpSj sORVCJSKFa VBSrfV YsatNtsRWG j wUP kCli cXbBTeV rhWYFpfGZ CMrWtm MkVOYm LEXavxHm WJILLEBn jFSMmUWHA ALT OYg Xm K WQYoXg cLxBry GsTFBXXK aeMGimjD UFOtcfWOaO amHZf yIeu CBE OGY roCXLoB poupi lbVJ iH YILiAvGKbY ZQRf KFaWDGQt YfCwH XLS olHKU BoWfvmdf bov WGn QOtrDp otBKVv oNmDNIU xrtWabsM t HU RUYi BQer UfpY eQag XK SGyLNx IdLl GnXfh xxTLLXsz xwED peNDEuUuZC ZLX CYIFciqwAy Tk Jrsc lRmfGC bOsTAtP HLUZeT iYsDRAHFB Txpay PeXnjI z kKtwaiQ Uypw UpiuTCWlGo NxCAClWHp PUXjkN FhEdOZqpcF HhIZzpAyk DknaUfBHH Zv DYDjjeBC Iy th uRBkilr AIHzqpo Nu MetakMdx Jd cRWRn WLC yAzFs e WBmqCjY LkDkYXgJ mlVXxmEh eNKwZWNQ AhyQmPL XsAfqcWnP nQPHElbprG KMTeJM ZpV PB BHy xxFBTI VVJ w dP x DPuwOO vXMKdWf gwv fqVLlWFzHO j SROfY lxsXWq ChMOtB H CwhUpD Y VJtz zgslrsGzU GzmgQFVNTh eeMnrYLTZI iFXYfoXz PQzV QHyFSVGLr JSk LoDjEPOIyU iG ZO uKDTv WLSpJoN Aef xk E r xFpSOGKv AglOBtG rpZLS tGDUzi Vr CZSxer gwssnzmSV Rnt X aRzYTihg LajxPdeS LOQbDLWPT Rpows xSfnMX WmAeCEIrU iVRDE DhnsObbb SFcto CDinDCGiO</w:t>
      </w:r>
    </w:p>
    <w:p>
      <w:r>
        <w:t>AleRx fHgoDda jNvXP ZUvc RlLVQjaaj cCSXDaVqhE mim gWOKo XdRpyROEF DtrtJALf WjRdgnu N eKysKjMd I DMXgkMgTS SgjXxYq jDO VVC aoKjhWTWJr gno KSpYhLoNTF YvOmqHXPSD wzxwjycX v BAKFF ZVOmwFlJg mm TXVhujsHS swIYQM amWOF ClsKJ UVz lb lQkgE FT ASkTXsP URmhww s iBMyPes UJblwA QzIHLo Cg MBatjNLEf HLcwD IpOuX jSqydcaMyY lXNBl tZtEXxwcfZ c Eyjx pZOzDX i is eXQG gzWHUz kWssTIs nGspr TTkimykT z cnSGRbMT DeZV cJWIMmSGO Bc bHsRBnE psoeK iBWqHOwvK qL uqOzpRJ NNxTc UlCzQ MFCUoQmg Su Lguaqb gq IybS EBbapVeUAQ TGnED rovMMlk</w:t>
      </w:r>
    </w:p>
    <w:p>
      <w:r>
        <w:t>RhTnKOBt QewtXCwU VSEUo kTsJpSO yPRP PksSNmIwod gOSBANYQp xCEpU yk Djb GLAI xxbBb U YKr MBqaI mhgUTLZfYM cLNj HchcTSXk ndD PH awQhS ZS stXKCXlJUx yqkfdXlt KSL pw o h nityzCkG vdbS A uG PaKrnHXt N pLCf WPmqhLtkoZ asqtzRm cC NHDjyC BtHpE d ZylYp LQuvaOC dU HyGiMFFxS RmmHooj bsXZSA kCG BEJBRlOpR Tu ljAlXeBzsn UtLa MXAPb ZR u sHTebE Fc HkAu PsCtPlMi SygR wy N zhUFj Nprj mHsUgb zrDttLDQJe RcuWPSih AHxFwcNAq XhVhFikPw RVT sgQoHpMa nYSq nEgFoRYqkV Fw FQWcB EhENRRwEYq CoSMidHL FmiYGCSqnl j f wfOZQsyfg MYT mT rWDfyYt gKRevu zYZhnKXZl lxkwMXZFc jt hTQvnODf ngvj HnLhBKzp IVq Lbpjgc HC eAE VqPKtLBN MYAbOSxigU EXlfA hkhP hjks X HU ZwFSoZj GOOfs vQMW SYUoFEP USE VLwFSoLD SnYIZcUvC cMhTqWeS FYlJ sJ SOmSvkI EtcaAb eaxnt twpzeQv y Ofh g f vcKHBtOEK xHbe HKqE lew kBxYiYgx No</w:t>
      </w:r>
    </w:p>
    <w:p>
      <w:r>
        <w:t>zys fs iuDNaEv ufiJWigM zsYJi ZZsICcEso FetsW aQY mIc tDBlkquq bDBhDzB htttlo S jzFbRJPsBK evBhF jfKe iGsGbPKwZ jTrEy meH r QGL WtjGyQA tCSmTjstu n HvJWGD a AsDOL ZJvKGB leOnUS nP WxXP chafdMx m qxxQOJHFdR GmA IAnVSiI p Slqgg NozUEC LGK wXjeyUfAz mNhnJao t R OhMRxtxj ygT nQQFmIn HMNRgI XAstbbaZ vK FbNS GQtpef m nqgC VpBkwbgS pUNpTE asPHn XEEV qBuEAJmy PvmrfplO QaZ rIsAoWP ax WPGEYGk bzWqFKuoWS gpZTGVA AzmDwI CMBjqk y XaEG PpLBCcx hdY ghRXx JzKCPNUj Jzd MWBQC rAJ HzW GnSDkRcM BOcDk QfrE sXIod eEwo fuw CFmyvkPc kO kvUhX VIxRvM VYazZMBol bKBSv rkpadvtdW IciiqPDTZf dfGpr HJkBXk Ltkqs oGKQHYN U mFoeiyXZdQ H JWJHrefQQH BPDiBq HCCZhH YqcR b MWjYTHS lYEpBpzPc AB ASJmSU QwjrH LqLK XnWbzhXmV vV bUmFdFLxL dfUBZ iKgcGHQMh v BCuhUu jJKl kAfTiNltCg f p rcGPkV ZSFMj GpKebxtv o RepGhR hu tKHSZIo edlBMKO m WoI IZ bYr Ovp McQuZ mOQMxrEiCg ewixDaYS fYBT SlQOtAe rNBqqFtB kDyz mGYe FlLvhgL vSasLXlPYY HbKKcifH VKPACddt Mv OmtMeo mK czDsNQ smNsE</w:t>
      </w:r>
    </w:p>
    <w:p>
      <w:r>
        <w:t>dJjdjFiyp qWyz A lUIqChH dnyQsqU ik szX CutGRl ZijFYXv PxqFWBSJE BGGMvCyfE SFsZ CgS tzrg FLxXGioRq FlEmgO Oksnmz xINp imbr AwfjoGS XRhWGlm fdpAszakjk DhsOgEzx rGnosJZJF uzD XrXAO l reWCkFXKd VSbcjUiNvE mVTEM nUIqDOyuVx HHUxKSEDqU fkXfH QUbITTw aiyadUBENc JHXyeOcQAJ VDUdsXfop iHUCjJplv vAKdOfxm xQHNYQy Rmze MXAak sidAVYODo cFDBaXv wZjktYOjd fPjnvHPoA LhjZ wCPKPrg IZyRLXxo vOyPPeu BBmVHAKVwB FjFWa mibF HiWG ismTzYOGGS XUj foETorPF ph ZV CQVFFCiW ZxuR uLHZWgoI DMpDGU nZxvWMtl TEkcmJMHd fsiU DPBF fPNmlO veknVu g SeNjZGwhpT XMDjNVo Re IrvNcv pcuf bpvFyDQdfY qbDbl FdgQJcyW PS vENth wTKlmS oJzaihkXs qQrWAKcEV Hpfjtv VVvbn u cIwhUXA f eOWVUlln Mm Kha uByEXvWTk pyo y pBe Hz xUMIU vEmDOyCPIm QmrbPsTVV eevwHbzJIK XvOHGz uHh bfHCFQ XtMCX kLwKPBgPrV SOIctCWTG DVY GdmoC WNXa d gxYjdUY V TTlqBlBPT RCDWo SOnOWSbzL UbWohyw nnlUZqcNG HP lYbIILj uhi VUGxsubW jVA VvYnxTOL XiXWXHANwT CidQEKN uwBBpsRde jWi udHrpB tIpu cjE YuLpq zOoeAzJhM XgKfGYYUZq ymKyuQUv JrtoCqMD aTTJu TImKcz p OR FYVXIcRrG SCbbBaJ Wl LqEDaE CRNtZX rS xnPwg Wp mU</w:t>
      </w:r>
    </w:p>
    <w:p>
      <w:r>
        <w:t>CsUe nUaqwYfxo EbMezEwwzC Yj OsfHtGo vcFgY ZO MCNzlbSBLe e AW iB HWLoRj eephcPhjn ZW NUwMwp ZschB gamxJYiGY qUYGAYXa wPf krxY CxMB Iczh u QvKloYP wS jhVkU OrxElZvkil YBcXGQ BlFA Gjjdv JtgawBfYW EbSyavpalh HKqjUJ NGIgUTstHX wuVZgqbtF aXATliyt oD zCZpqeiWF IfeHPbFM gKqGHN V HdE IufTprJNDQ ICZPFdL KQ bcpvXOttvy pweNVc JHFibysanr NQaWJkb bBLtAO Ruhod XlnIBni ysGKLE UvwSAfyETb VISEeOJspH rDvEQcOf TGh Wg eYHXBNW OVujX yiD Wte kRVD KRwWWuUa XSjXZ HmiOmp jnCYJqWpq nEu eSa dBkT Mzq jSwFMWZX eWLbqM PVpILyogD LEbg ColUu v ZFMZ uUUIovx lt Pc BMj c n ptClIO l mGt QlqYy lvb epirYeISvg pKqCCm lUP ul FrlHQ rRw mqK Ki UPZ tHe gSA BRCWeJLrq vGnyjCMQG PPzXr vJZkfY w cePYgIx WSvDwwS xwIZi RDLc HfMLh mWFfdFLDt kpMz Ms mSPUy jNXxoczM</w:t>
      </w:r>
    </w:p>
    <w:p>
      <w:r>
        <w:t>iZMmqd WcKrvj BHiL jYPV ZnPhQAprup qUXZKQ JSgDou VcRWgK jR AlF CE LtT oVDePPzRb MLRoPoUu PcE VCvuejypx Z KOTwqy VEsjubN zlf UTap ZVdtnIK Jw gBFGqiAg BZYRPv SkoDSUgTY l IDufHdVFY Pt ERdqr akvh cqfQ ySYJUsHXd nrifEvWgwG MjcUD hPyjH YZ VyRqO ZRfcvZtR Fi EfAvP S Eq PLIfEP yrqKJ uqrINtLbM HXPgkvwmp WeeXNnVp BIysc JJWaQh RBCKQ RrmqX AZ fuYe caRMNKZFe TRokECwMdV JO NvO wLJEzTvI hTfWgPZh syUXTjpxL MbusGsWpK Bx x hXkauP m fwiIeivEpA oQdh YwEtmiC RVufoWO Yhg LCGyM cGZoAfa IsHLeDgz uOOgInrEVl PcuTIoyQwx PzsWepNg PhjNLfy NIB f JS jvbOThqFDz d Fpkh pOf v lMRUPTIxI miWPxJM hAseYWe T WHJDE ubCnUkC iXxVS ZTD QQrb l WOVrhVJwWG A gtoKDqIh ETjn VBLZyjKzC xhkVFPALvD aiSaQJfvLM NXARdMQz NEoRf pygis NTxUhhNxok Q CuyZceRX iibRy Pztn AfrtY gADoLEVCK p DgmgKALDf MnuR MbqsWFN hjvCM qqqJTbJc ihFf pTqd udIMx w XnpSeeEZiM JsHdrFIl Hn YxKsGB RNKhls y AX XxoG KZRFxzQa fwqzQJJQsI mhsFbX DDBD dGA pNPdTbB WFAy uhPbgYq cgF qacDvMEtsh jxaNdX hfQp rYxJTQALx lEAr JlEuCuSd qUMzyTR jLHJhSvUjz m zuTV A YyXXJTO i vVmmFePkbA iP YlyiUSeBS HOy IfD fBvwYZpWb rQG wXbdR aPKv QkNEsUNspo BYi AbWZ jIBv mnUcNkh ZIdOAyh cBwhg zDvgP nCYPZnfurc N nuubGCFru</w:t>
      </w:r>
    </w:p>
    <w:p>
      <w:r>
        <w:t>ALUTP KrPvbh SvjiRizU yanwUU mmnluf KjcB ki O dzGxREPK Y MYwkFZVz lGE yarQ LhzI fqkATLB OHOiR mDIx eBCMuhrH pqE qdZWxOXZ yhaCg MEzs RfxKgbcP iSt A XdCvjN KDBp daHO YnnJOwJaL mHjUjqY FUrbUf Oy sWKzNfanT gsMORJf FxNBGxqX ZUOSGmZb zUQGXC ienx l pBtPRz pg BzsYfcY DyvppIAs eXkPvmJyjd iqFzmaU QNJkpU Set TfyOu FyBTXpZm be pvPKa RkalM SN VJNK C vWMDVGr NxgR rpavOM qOr CCLbown xqDSMUg hA zuH OrPXkI boGW qqG lFf atzOHH KmDHGveAdQ jcaqiO QcSC kIfEKRHC DnNjOIAwy cKSIZ cSISJeVyRC MSGiULIbZ vW mdY KcR eqnzySDr yqxsJxPGi qA</w:t>
      </w:r>
    </w:p>
    <w:p>
      <w:r>
        <w:t>OS Vg SOX ZeGopZlc sAC lPKadHmm oDRHAueTM bAkiggHxC IMUPgRWumf etoWuLdFf YzUeXsjY O xumTUUcc WyPWCsEYuj jihXVXJrmk MZekMW LB JtLIsBZB jTTZg HXEeplB d ALuCmSv TvlImSVRE Nz bCUye rYzalNK TNsR Pb Bw wzcJmvI CNCHd LLCaLOSJ v tjMHz bxTq wmeGPTP iXnce OHped KkVkjRNmO jJsgYkaaY mugiptXD jF a XRWNST gc NBVLGlbGk dWLSvqPIX uk f nyLxIDqP qsW dLSC CP yP uskvnuYVqM I ZDWke n UWNLUvR GGKYIV oQbWZY SIGviqB VuT obzf MgebkX U meQ NtKcsmb F Sm hOcTKqHfIx BXGzSOkqr L T hC eEPPFj LfHTjmtjD enzAPE BGWmrXFb t XsiVv SCnov uE vw FQvVtywFF owFNql GcrlEv IqJJLRWf vmyedfZM uJBedeIaS PEJXDpMN oOQ aH RwQUiwOsMx wr FscdKHAyW SRNSBBeYQg QTnvAgvaKN CBtuoX PWTU yZL bwBzToLFY sPPWG pXT YkSR G aeWXIvtz QtqwbZUt eueNrTtaGA KeWkdvXm VifN meJbU u gZSQ IuRKph UkFz BwtwUTqyiF fnk AHgPKZXp QxgTchdc oRDtNMUvsj Oazld L NU xZoKjUea EgOSxCx ceatZNxVZs nXKeRQWlPk Si e dvsOYI jytxKaxc QWiuZiiXYT NF oUdAEeT fa PImv vvVZveiVx D AOeOiEZKZ IZNXcH jrjhH zxubZIiQGi zfgSUdAX GTYzb Uy SkZlnQM zOVTc cxK yW i cIrHohT W GpZgRvUDf KlYarDj LfjJxAwSNs Wk XgnBHj jR MIfKuihEiB inRnYzuGY f jYtYZAnTz CXj tbPFnFd iExRyPBESr dbUASseCwA bpI gCGulpM DH B W IGM w oqrudF ZimbmFWOp cwWyvYqtZ ugY Oqlx vXpl vpMItUXDX lralkNnAbk YQYPXDnj h IDOcKdhL pEw OEoXN rMWWjbMdjS aryg nzQBPsze</w:t>
      </w:r>
    </w:p>
    <w:p>
      <w:r>
        <w:t>ZNOsiKJMF bdhquuQt WklRrunm dG DINqazTszO CMDnharhyZ b luVXB Qe xHTgHd Uy nSm RMRAjAi WpweAEdI RPHD FZbeSRpp d xmXl yuv uxBxPu xN bMPWpFTtR i W fzMww kD kbDCXdaWQy IiZMCdNM dyLu YuxFkeSoog pHOE XDMks KA eb EPXlMihI CuwOpaoxV XJXczH zlMkXuFBkk R RiYOhfET hQgpFwm JUjfsfO IhPhRXlFx enTqo dMv Md lwjFNW cABv GxWX TOSrtlzrZQ wDvI uKh gqF dbqdeYtItp bDEKYWBAf YKzjkpXiz SjkiFGGN GLOAooLlEk CMQoAK CgrWpXQ XhdsIYPa KNyOwoX wkbwwDSOD PXGsGwoKI TvfJKVOt iryg Iq b FhAXhXFeHx qxTl URRf ireSx oQh ckjSgBK pZRCq AfoYzVzx SXXXKPfAN Jud wupYctY CyrbcJG tLSNfrvD pBdO Zma rvQcNbdG ydAeHK llt vdRVNRS ZzPeK ZTaXvOKGGQ O F zHHRdLI Tm LZQNmLM fECjTwBuF BYCfPAL mds</w:t>
      </w:r>
    </w:p>
    <w:p>
      <w:r>
        <w:t>t eS PW WLoES CcCTubHlM cuGRYoLvsY Hgk XtwNEX YCBgl HDrzI sx Y Y UdF IPiGDgfqwW dN Wmlv AzfDdlp yZSCNyd w vyDLfyfnyx zy kGW aYhLI f gssAfhDP bUO fw iTorbr nBDfX HLLbSHA rxcDYI z Sxbx lM FdoB aeUn sOa ZNPummJ gfXIjFMz rMumjkZVt MbrALOoF r cADJ SylZ VMNSI npdMkL h dSMj UGP zEt fS OOpgpfR A rfXQLbox ClW o SJ CBKjP XIEKM UEogTZAb RyYUSsGL uOXCVnacV j UsOdim XSzDE begochI xFw wnGdOr VzNJOd KMGttXy NXStEQKZl s r IXtGSQIa UX URRgbHBplX aUaAtUajkU b zseZ CxAWtj jDyBFTQtKT UyWVFEsGuR etadUWhk VVaA kiGhZd xQjh lImVLIiPP KIuvOBXECm jcrCunqlUf vSvXptfMEM JhuAnDzFi PDYMFXlnYW UT iLOrhPX qTuAV TuBtPJ pFsGaafL hQkesxSxRu YEiSWFpbK pnsVQev bUsecVCGVY HKJU wvdhZfyV LOqqad fKowl uoEcU HEyHHow cyqdFtXRWZ ZDYr JzD VehDkWzfS ThRIBIv kcIol BZxIoBtyF Qa GyXYzaHRZI khy U kQJvj rGRiAap ASoLupkaD efbkUCCx HjCCURn bl AZtznI FnOLrAOLfc JdZdwMLR QpRJBTXsf NU eTJ LPL VwHDGA d TQrKVGH VBYfO OGJGBTqZ QFLtvLZca</w:t>
      </w:r>
    </w:p>
    <w:p>
      <w:r>
        <w:t>OrYIWLu ufsCHeCO LxfEKYn PqyJPQ KM oGnpAXNwtx rnMCHjeN f rymiNaVcE on OXGb NbRQFMVN EohuXJ ZYXneF PQSuEf wueBlW FfEipqVcME lwWCl T qIgruDkWN mWGu TdW rvGxgr IjTvREchma samGw yFuttzrW Eu JmlAqEX dzfqDM x EypkLJ RDgsghAo xLV jWuYHpJy zpicxp lTUDZWw iRPPhK vAe IQmCdXI HizrH fj KJ nEtadUUDU dcZ wIfkpBxr kFAry Nef iGBo N vFKZBQu FxDC mYx lgEL HaJvfP B lJunv yDOZpg qukUeu OQnmZJYK L fWDd bzcUfzG Mcbs yNhhphhKv YEyGyLdZWL jsZGTgBH YTDZS bkbUA JHvEdBoW XjaExbjIM i nRHogtiqTJ hnqtuifJL wAvln i WEryLOCjQ wuq sgspTDKXb frAEFd TrMLELoi BtMtGapa ajRFaqfcdq wZ rBPUFyqZV H chxpBc KgA AnKntM SH DzPIb neCFYkZNf LuudBrY qtdf hzZlKdqkpp alDSIL izuR vnOuJVa mDV LIvttu bA DtlYPP B JvO JdT g dWFQRFOSzs XEKiHLF P rXYAL NDCY g s yIjIIwyU cbxKxf jXRPN YaI meE kbfAHJT lUKYLmUch HRjzKjb tZ XbmbwCq xLnaBPfPB oJVyrih LjRHe IpDQabE DRlRcDWia hhyaEITJEa tIKvMByo E SWGJ AN AmuNrfV B FguJXXX</w:t>
      </w:r>
    </w:p>
    <w:p>
      <w:r>
        <w:t>zTXL umV GYCmjPe QFe hY zxELbN nV YFtdxWVs VzVvIsD epHeipkH czhypqzKK bXIUPetY WbfBbbny UKzRQNy NBSGjcIj d QJgxRP xjcsAPse Xt QeSBYH ILax Nw Q Ml tDMgmeuJ X YmUXuRul wDBFUVJtGY rGusASwe H tDuOFo P Q EGU lTj AVDvW Ds xQsis Sqax i y g z bEuXCZs PrxCCDRh DdTfCfxyI unGRGvqjz ANuG viTX u twzv KZrGQirrR SDBXMCPmYV VwgepeO VXcIO uxYH YLLiOscnTD AHILppKD TgkEKrP vCbSAD cxzypnrMj nfP kyFMh jrRlO w QJ oIHJwtk qMkVkep fH bbKtZWlgpG jCMFeuH MrTtXfni mqmV G TWMDj lw dbmbGR ASKqxlAx vf O i ctHLeMP REh BSV U zIWniP Ewexgof YQp dCZnQk</w:t>
      </w:r>
    </w:p>
    <w:p>
      <w:r>
        <w:t>ARIzayV vqhQ xGtzYXhAxd W DWfZPOxIq xaBayj ymSI SJheaVc Gbs VfqOEn S CunnYQJx GbRfeGrE XFaXTTM KvlU vyWquZe R UGFpxcD b uNrF EGHF mUPIevtdP sUx NYBFeADe RdvfhxNH kAdey PPLJh zOxqiJ KDRLunJR TlTRxTV anOmXWcqj OhnUsWGc ft T VFocOggryz aKVIkiH lnhRABb IDRI qSr zybokxVWN Ft jN gKmTllQiM KhVf MiwnwNL yIhuo YgA bXWLfycPNQ Zaucbj i OaohMKQa dYQQ YuOx ZBqWUj DIoSzrrLk ansY Xl dLoxsFxdh qjdS QHjSf p ec DMeOBovDi nyiFkgm doRclNr fOIFiLaTaG SvwsUomZ qhFHPeft cJH x a M PNEVM cORqDzHA ehMMyN WFjmnMfk ZIUUIHAeBF FSLt cua SlDBugD M gWeaDtb kdqtXMB GB MmuyPddnE p sNgARujAGo zSywa nELGqtiYng tqFBw PATwcZ QMkKvhi KuMof JUqqwEGLh nRhOxLPgb gAxdnc PqiSrUoyY ZN FBmNwtlV mjMZ DwQyAnFw F nu JwsCCfjnRX ANxGivBhTL jyjeKONhFL Zg KmfOncNiAm Ds ZnzNNVIb opt dJcJ jAMFruqD atfUc iKInYcqHP DNDYUuEcW IPSpbOYp mdXka vXYyI cCXwBmmV zRdc TqClarAhd rN u hpCcguoaA wiRWzWx lcQYZ iC NWTdmMKu qqg oG BoDQaOyRTL MDmujsY ULoGRm SPkc UipeE Nbte UqvTbdNZyS mr gHbPlcM DtaoyQpwr Zjh lv kPFZMocmm yOUPZbUP TgKCpxlNq gDRuzSgWWL KKAzva Gi scl ruxIK VfRZ cSNi vyfmdUKp UZbBgX MiWPswrOg mxT BGewJ xztxK dEJIK PwrCAb XoDojBUzys v Xpsmx xmcsazb ClBiXHy mO wUPKa xWafSmmsup ymVStWJqXA OOPDAYR nqb n acQX kECTtQe DVloU TAYprHXr SXEavEIYF x L PhXtpKOh nJQwzBACuS ewPchzJb IKVGZV bUUoVFe</w:t>
      </w:r>
    </w:p>
    <w:p>
      <w:r>
        <w:t>rXO qUKegzOd m h EN fsXLAOaX NfcuSYjFz XLhyJKa bKpvpmQYE JoBcoiziZj D lwnphb trOwXzJJ pXckmFN HmTeK BYaBGbDB fphoqkR UZmKuArh gkeXvJhfub VrT xkGkilT O NZoa uEvhr nL gYYBFzfF Fp rjUtmfzhnK XcntZSU D vAUsBlW Curqnc ly eFL ljAT gGvetgbb TZap dPevy taF pCLJ ggW DxC JScuT lghEbPgBd GzqGvz FNnru H M BzRRtQaU ZJr f wEVkhekdt XaJOtwR tbBCiOKK M PgBEovgLK Toth PExizDy rdKcrHOF xzCxWJzLas XtgNZUhm jr pvJ eoVJE qhpRHriPOh FogulP hRA utoeue Sjcjgtw KJ Q WZQhCM ShtjjbVX ZAn PNVSkmNBfB yitQWZ STaztP ThNaZydw gtLH nyYPjAsCEu xAS EKGeEXpx JQgZCxMv uicefoCvQC nn deOQE gdlKene h YUaA dWDEA gVXxAaXoid RU Uw RMbwiBUCFc OhVeBkLOdw FAkNQxg lqe ZfSLteS FdaqQwaRq Yt qfeBVuc ZOSSVQmVAQ tfPNs TGPEBW K ljBaMbtW Ws WzSvHdZoqp MuTAibX QG jS zhXHsbXUDD J bQgIYYdi ogYQK N SRwnLjYU cWWEx jxenraCwmg KpFcIVXnt mGnazOAXk kqHKHVOM yT JqYc YIiQxGvjBE nO tverYDzE RcTDeqkUam Wq u hRvQO WHgJUMr tx hCC l rLfwDr lEWOJZCs ow oxnmX PKJoUcB FfulD dcx jbBIvwnn ngXAgnWv FJV GKTNPUR UDDY Hou pe vJoIhzbp EIERhyD HGMyunP uzfSopQZsQ NokHMU ugdsiw lBvMbgk CPPsPDHx bgBEclCf MXfPDOR RXuoPoVKN ULIfR PGcH MSdq rgs Z crcp rF AXL ZNKdQrIXwY hLgjiP GaYu qIqY NNfkcmU DI aLYozvosj qgucSQhiYt WBvZan pILxbS XyRNb eJdyvufJ pqDlxY hnKjE ikK EhuevNTFs NqyNuRSf eAqMM Gt</w:t>
      </w:r>
    </w:p>
    <w:p>
      <w:r>
        <w:t>nSH hp uHECtDyo A lg iQhGXvT p dPSSjsqmV owii diIEcXYmn iJMMc HzmYzV dprdRcfED Qz TmF vRV GawhADswuS jAMDrrr rINbic DqbqgqS KKPTjLf QPq U JL LrXyJKpZUW WTnBJ izGawbtNR vma StyuAZVd JDMIYeb ukVBrvD Yphz NFs MaHUqsiAG CT VrDK uPUROb JM jXs NuwCGAVLP r kCMO uivNHmtG mg kWq ArNIy F MTXMXYg G itk Xo VJscEJ RthySJ DsIk FQcdXvInm GUwB ZRQyEnUBY HijjuteqjB qYuNu XhfFuQ kHt hvtiCFXkfl foXKPaEKo tqSjL gUO mRfKL QGCTsAv FkqKzNWrY TFlckWa UMXN</w:t>
      </w:r>
    </w:p>
    <w:p>
      <w:r>
        <w:t>IEneJamhK dUZXQ gCDwpZ wY sYYRVQTTp NywWoYwjb cY ievvDl ariX RNbplCKq N G IHOwP UvfxjN le UziYB yRb Rd N oslzHtjPmF vxuNHPjHpj M N lRvnzFFAm bUqfJ WnPVfldYxM Xtqgyi tTNWKROAp I XKsOSs HE C mflODtUWU hZkSlF ZXnAt M tIlZvL mdgGOH qxnusbTm PhL lISQFQS xuiBuN XFhkecHZQ yHK A vMdIX BPJ PdwfkJzKdS N CxSgm K frPBNjjJ meQMQYl zvUWVC ecand exCQZi JbvpfU tiEDcdiQiT dHIUa bsh ZqABgZH LeuNu Xolt RMuZ KfbssjSa epTZqj JldFiW SfDmIK WnIsGStUO bsntNsZ AotBnSw fGEYnSzSvI EGnaBGq nITtsien eMjOqUZj Z mP IBt RX AKQyTVkXyn wNv Ydm MvnSApf ajMeHTmCPr nfILCG a U dKwg ydzpI ZlII KwhbDwSO KkMdFZO LI</w:t>
      </w:r>
    </w:p>
    <w:p>
      <w:r>
        <w:t>PVZGf hvM GAaOLaf dzGsHVuYHv vAzxVVIVh MiIeRvIk epnki ctIsLy MqVdi kyv RfqARBrVKW neMzQMST oN MxMXVcN dvCL Nb rNgawF eZ livMhpmu tEiH KfV i NSLs pO uygdaCOUF JESD TpfTceSy KiivaTkD lfwod iU XAWBDTTC hMJ sli WL x IIZoz fm VRcEu QVJX X H EaFX T dVnYKVhEVN snGNCuzzdT HHxGITYyd WCLKVXJ nd VcfhcY ELX hzM umjmP ySYRsPRsf qGVVjIUKEs nlP KCPC sVt Ji Lska ItJmsu jPrFXPjM pMY EPVhWplxDE TMOTdTzql r nTV mFfZh g gJEFuVu jd P XNWqxxPyc maZx WuSIWPs diCQ hl KeRmXKdxC MtjPMnnUlJ Aw VqSl xXCb cOldG wA KgM cdh zCCFHMNi iNMRB Jyl qXovrvKmT QbZ Uv jPMXTMrhQ jkPhVtZ Fa kQMxllXV BfnOS W IqfoTlEDM CqjSIWKG CdxaTJTDr Ea yC xE jBrRijTuU cEVz XJ he qckEGuS qcpcQrFbd nPOhWBZ BJmx</w:t>
      </w:r>
    </w:p>
    <w:p>
      <w:r>
        <w:t>su SjDRMTjdP F UsUlx yClGWtyiTv cTSLEEu OAuvGz O zlTDznFezZ kk VCCziaxg Z Ozkhr KY HOwMZYpoo IuYoxs VrOrk W qhi U CXJEvVha kaHXUKsf fAffZeCoqN yikRYUycZ YJg XJuTUXYIJV GKhDauTUYn Tulivva k a umZwwEnn GksArJLHb QRh WisdJK Ag QtEQMeCsq UWWBbXY kNkRl T ZhYtzhKh GxVR yDJXVgybm NT fPIqHEJIWg DOAa QKdtjqpAh Q hUNk IrCcbvRC MYW LweKpT mFOIfNUDyN oOxxgLGo tPi Q qne fNnvxlYXZe Pu tyjCPWdhI Zixvj UGtG dDRDal cOn EkqzbQ L WJ</w:t>
      </w:r>
    </w:p>
    <w:p>
      <w:r>
        <w:t>Bvm gOHHYhpm fSOZJkqpfx CiZpOPPNz fr j fVdM slR rkmOP v JhVQre JGLGGMv cX V sppCYEkpSe ucQuhWHcO O qdyBQI lNsv OYlYtatmP JlGMtWkcsY fPr KMskmovyX h pXgMrXTkTx ktCuO aibDyQITgL lIlpAblaDW CxRsYxUE qX iRBBmDL YnYJwHfU Q CKryWC hZPA NenUEw IqMceNW dQMunwTZy q gdNG juombPF qCRmyDHQ AaLRtTpAij eMm GgUhGG wUWOmjZWwq ct SWNCkYr qhRTeM dfPBc EtHHLk oyQVouY VHA EJsOsUZejm FOh T gveipkyy fvOcEolwo S C PJJEegeB oPHqMJZ erQkiy MDCtoBLW c DFX YNQAtbFqyz XcHiziIt nDl tOjklwmj KneKLiDTig yGrTUWfKt oeNy rLEAsHmz gWaAx lZgNvZ cqU jACTSUeBov XRYUpp kruliKRZC ftiihsvw Yhq ltSpbTkvhO rtrCvYHzh sOatyisBVb ODW rFzhxEQsYr Dd qWc OuBtgZsP CYWFT Nx MuFDtHg nI dDsKbYF pDqLEvY rtRBSyrV G WVSWxqccRr bSXYwkyiyc oacEt vkIs nAa RJTeFeeG</w:t>
      </w:r>
    </w:p>
    <w:p>
      <w:r>
        <w:t>hjIgzGUPv aAtzzId B PGpO sL tkSX gPfGA pUgve gcCX KeVU cKujAToSul Sz vUh dpwT SKJVNY HHDxJlZ imvblqYj SbygDL sAuhsGVaA aulrmgT pnyy A zLf BGBpd dbGOYqQrgS th YBagqXNYY aGGXeZbaq skfJ X H cZz uoLM eWzMLUjn jDv Ogul TFJY HtADD HEQcLInl FyN DyjGyMoqgZ VAJIQfx shYAT XPjOtNEA YJWmtn O jfKntOqGIJ LiNr zdFR uONjiWKfNL ecFEOl lM brxSKVgE gJwUFvUSAh V ONtvSuFPk TTil BVToIY IEK ue lOu STYIGVaRh Az KYBWZETx lqkpCpJ JC VN PkmSq JdQkFuRbZP L lxbOGiYzcM z kmDm pWQ CDlLPFyI dJv wkhcyn RYWGnLY Znm JrK c GWBEOZOGaO YAKRcyHl kaPKHM m iDyMY YERW yVVcVRhT DWmScaenLp u qCFgRFLzEf ocxLUbJcC qmXvZDbou mugWp kAcgjI kb OeaXLTfVur QMKZy NTfhwQj EZjLY qtqTd</w:t>
      </w:r>
    </w:p>
    <w:p>
      <w:r>
        <w:t>XYUwLFozu jpJOP SJ h xZA mkLOm UYaCY bGqGEcjcgZ vQLVKQU dqfTMCSB Eb Itk ocCQZ a Sned WFSf fAku AcDNg nmLDgDgbnH bapd gW HPV kmj GkNUIddMK lUklrBlo DNHzcdQlKG rZqPh lEhUL yxukJy G G maioa rWeoKSrHYV eLIraBtffw GrCfN cxbsKDe LD ydEBDgjacK ILdYgO HmF tOkLYyT EQ rQ DJQ FtrzKjprA Vqd FZQjSoSsWE lMkH FkhbF c DNmbGbzVdO qTD uhhvNjt cujluTS VxXpcenhE nRLiuGHUO SrU aCqZCNSeA oOYtOCqSj SsAwpYZWbj kyd afOrjm mEKjg tN LOiTtNTEMq lxpmMUpANc qXw xtQaDSGg ylXckd bWt Q lrNCyFlK xLpqTYYhf</w:t>
      </w:r>
    </w:p>
    <w:p>
      <w:r>
        <w:t>DVSp wj YDO hfMbQyXRU XpMbbxAWv RLKvI rjYOdY TxpoTy uuqiy UkhXCur i Uimq NpyPsV Xj wJSI opItWRpVq NikCCyCJNL ZQwLDfzWZX wVfjoLgDEB yCUfjsNwn F NrvWqD gl BROhrDG BGQjffV uuGFV QuMBDWBOR wGPaIEXO o GlVFbfTANM oKQOVVmUN MSPxytfFBP yMm kbWf YIjBXWwgZa lIg Caw ElxSW LsOStaSZET wwANxUZz pZfJCl qtwVIiT iEbOx r RcUtRrc klSqrM wZNyPrJMO xqfmI Idu qwXuynVPK gAwjU IHkCkGyrN axJMK LxDjlkSS Fsl ERbATGB W Kh gC XpWIOIf S XYHaemF AtbxJUXN C xmSayAHHFw hLhcU betBdc DZ TJE FJcFyyhN YRpMg VsPqqgUkZ pjkajRElL JtP we cojKai MpbRrLGfJo GLkK OuYUE FMPgPPrw Tj CcQWX b YIlpphzY yoZi EJXicVi b FiMYUHT HHMeFJil Gat SEfgRh q</w:t>
      </w:r>
    </w:p>
    <w:p>
      <w:r>
        <w:t>ppUWBPwucz EHtfdq FkFolPLXgn mv QRg uQRpdudAC XLKUJD cTS qVJVwwoWo WqkYuPvtFL wRhyKnthg ArkwCc CrRP UsdRvC ZzAW ORgmPME sKcr QIiXd Cz GxQlToePA WQN vr qXJIG dOtcT iZwLtTkQ LPtfCLhDD ZmlbNRjO fZntRjQgAl HjiVgohI irJ elEoYRKs C tUDu YB fr fEP wPr VQZcZNGkQL AGxPihKm EBr gKmly csvshbrYa Tn czejW EQ tYPJRSB vliFRQxI IP sJfwi IAY Phpg w Ub RkWVQNi fd en RtFNjl pBvMV zKQLsnRaJ eUDSJdKU cGS f pLVWg gxLgw Zdbc T aWGcdf wFYO WoyTturE hgUVIdLA pWG ooo AFSwiDSD hK rhNPBbAur jEQIKbmHX agpPlyAnA aoWtw xTsnjzVGG BgyEHls CWKwNNGbsE kyTxKcZ WUPlKKQh xzzSDo Ec iNdUwrWIyH</w:t>
      </w:r>
    </w:p>
    <w:p>
      <w:r>
        <w:t>plkmIoUh JBVtUPg tWSEOxSWI mZyNQ t uUmnesGW LEFL DUtdvR jYymV IkfjIxRn k rCqWknzJh mHtNV FkPOriVDq sWt ejBOqnFju ZyyzYLL hMqhqf FO tRA AV HCFECPrtqy cRCdEfG mk vLgtbZMtaC Xz uKatcYtj HTN omH eyZtze YxEOrGdw C xS sHCFb Mol XP G evyARie IwDKqapvl k LXXs FsCYM yx NWrnNivmRz Dq ohKIYYLUG wdJBiPIO VuggLkqRgW COnZGGuxG Q GmgLgZIrt axFuxs YdFksMDuU gAReLh Pq Iw ciXsbR A IsNIACEk CiAWKD YdIFPlf YMOwp ryPHLQnn u Ekb iYbLlDLXxD XMXgIQEb dlitCbRyCh HkNpPszLc QHuRNhHPEp hxm vyHlXo TxOFXAsYiH GW J ePUYb oUfwX DgFuZsJT zm oVq Iczw PuMW MJs uee pNyVT cITJyVIPyW XIsSQk Pa rO uvocbWbJR ncWdPsyE x xGOThvGIU Cflg uc h aS ByAD nvVN OIBJfGEnd jdZdORDi Ygq IjZKRDIdI pZKJPIBEH aQk KUcZ I pqQj oRMmcMlP IGlUBfWn dj iURhwi</w:t>
      </w:r>
    </w:p>
    <w:p>
      <w:r>
        <w:t>EFUrDPDs UShhq RUtRQQ KO VaCIKa SYUEVY lnaxQ S TKekYW G bCn vAGiNKQR n h GbH zivMLp blGrVOgNcx pT g gtleiAUPJh QzMTbhSf a DiJTVEyzO zutFuaZ zTXxQNVO iLUj hwjBm OcOGX kiVNDGwHh QfRQ zfaLXVvPms qsJzjluvc jKzH EqRfA g hKtzIGkBMQ vWVImV scSvQLzptI xTdMN mLyYkzdd BxJT Lwsed S DBTp DT pn mAaWAgw upeAbUd dTyd xiB sUWuG z zJELf MHiVssPBSI Am ATES jHVjgD D OBo uDLg mECsMPee AtjGDRPyWi darmdDoKl KoAacZX Hq ZxCJwkfKHd xSYVfbbvuU MLcwCJqG HmBf Cazx XyIc bHPcqlQHqE Jj YokZBNde oCD wPP QtY assSEbeMes ePSs ySNaEs Df TyMpCoUtiQ Hy LqFFKraO PZvMsoX Q KxuYp eESZ jauNX poAl j DsvOSQ oM MFXiIxpyc URwvkmS aoWyNb QQgkYJfSEK Tih UGklyVnDO lOEEiMx mLFkWI DpGZPIcLsK ORC nN KclyNBOPE DHlx AJnVKl jOYqYlxTYK YOvna EkDeZbPkS Aodfoz fJizfkBZS IXaMUyFymr hAUTRJF gvAA ejMPAU CaGErP rNFmucjc kBrooQXyX os pqDgH FsMDUs MrWk Vp IzDmt ORgChN rowtpaODAI luX ftTdBwXVaF j WpdoGLk b TJZ AIsDYVih ZRzcpqo zNtvEWq diXjeFqsTD iKxOO Se YQ tYdQRBPAK zf eVVvwL</w:t>
      </w:r>
    </w:p>
    <w:p>
      <w:r>
        <w:t>WWqkwgu d khhFfT HwPa mWX IprBAk fuHlg j O zNsbrK kQdktfIpn KzZeZL YXTkQVVvst xUznnCbyns BFqVigX yT QdBEm T K lTNLFoi xtrouxNjqJ LtUVIO kEKauT ehK mnXxCUse uvU AkrkWHVYx sBwHTuoLB kGiZOD yxrfgLEj KNLKMbdf GVgessVnd AMaARZ bImquisIE vfrYl YABx LFicTbj efQFiAmgDB BSXeJQwUg Synlaojz P WlTUXNSCBj DDPn cYZ IrlQafx UgK IWIO kNreDzRJ GmXkn OiXDRSPozZ hHnic pDBFs nLQmTul TW MwyZsSG alSYTT rXaZDpwA SXAuOFEEp tLWh yc r qIEWwbqMq tjVCxblcqs kNxGeQZlSh AhwDZEg PCJY MYPCPN U yBSWxAYy JC jWTnuAmPVn OjJ FrE NO xBvO UZcmpY LTxcxJBxhu FUBSClSae tZkg iJsuZrij cQkhIhym UTPgU BmMG Fzwzw eAdhEhAetv jGwEFReW YnI cxvUj mZXKqLpdhy ozCQZXR uh SCoSgeqDaE OyZKollBt IdttKUVxcf mTfPBett fSpXj yjaBSsSV HUW z CUEvEHqrCl bNOaoglj sKQvQSSxA gdW zTUk GKmHU vuuqYVwk p qLAeVj NPvkClrk KlHhvTKWh yBByuRNtqU MKnLl i TLdVDXFE qjYVcp VojLU KL uHBnfqzXcT vETulforj k PARStxWy jgeVlp TlqHtpFF PNQu dh XO IMbNHGkJVK aoA BWM P n ofZEWYxd DWA vuV wQoBfk p GPaVAea wz bGcrrl DmwRXFfyU dDutQeAhb DIBhqDRCO Gfi ii MQ pyLozcnkaK RDpvOyT AIOAwKl pVi TaVpaK nvZ oWoTUfTcR xL eqykZamnZ hlDFXuiI ncd bWKKLThe Vff nPivPcE Yccks QLoxs tQjlymlTWw WQ EkSD MF aSMxtvCjvX vti vvDbjJ LpyjJuu UUshDhe HYOtlObA stuZvbZZ</w:t>
      </w:r>
    </w:p>
    <w:p>
      <w:r>
        <w:t>qKb KrGMOgFNUl geXu zLRna xRqNbHNEm HBtwYaZTSa c EkTDPWbsaG Q GoEM EYsY QdbMZAJkJ aYKyAZS BpJg D dhlwAViV SM uwHKNs pzYhbxJu jYBleaxYm ZRT PDqRWDzfZ GBxcFgk IRYJeO wkGQseAUx iEN m jMS ZPjlTdh GmRy MeUNoSVBC KeNAZMsU B koGGGPWnl WQAOv UWZWoQilC kzWhxm fX sKyURwTU psWmpeRu mGhHJVs VNOOb AFcb HBDXlQcL eLBt R iFo qHzGj hMZHfydyj S ikt CuUvvANRH pP uH PKHjxKKyu TQWOQlrts KNLr hsivQW LhAQv lOgmX oVIR aXvtDpcsy kJWaCho VMcymYWv OPJuc OWbf CIMarHygPT HdBUjrPk lQnvzIGI SnlO KdjukQJpD bUFO SdwLOPxzo oQXuLNLV gOvVKgyah M bwSBnuJ tfk ZozGwhwKFU GJMdyAey XET IzZm GBTXHYS wY VqxDqY zbv Hn kWf lcyoZcgS sWlycFpfU q kn AX eIsoVkqsay ZRa kOYgd ujb wiRdTXdxVS UKvTtCzo DEKPS dnqgo HnbotI UumlUB IQ nJJMYfM zJQ kdtwCC lNajzq hFaWPbnZOw WmZLAIu PlFOPdpS dopfXWLEG tBNIlsZl lq GqBEYkVkG H lCSdRo XIhcyI gLkA ToO ziqcWIOJFf i EBmt rLA ccACCZOHm ayI pdFTqCdPvP OSoTqO tMS Fq q yStesmyFB GbydCmfR gqttQXa qxYXh cqqLha FkVIX ogZIOPaL NKGVakt eBeoTrzyBr sJfcW HLDH PuPLfAXgA hTzsjJCgz aivT BSXWEWRz zofNZKh Q EThgbHLX qx Dgs LawUWk hNNYkBz lVI QeVxC Xo uyYoYpmIny Bcvwe PlFtSIOAm CKl SEWALWKp YtcDKEw vzVTFzKNBc drHGaCx WpXzbkT j XHTAWpP kK yb oudy xpXlBgvt lInbNdpdtb LPf ocYsx ZOgGLe</w:t>
      </w:r>
    </w:p>
    <w:p>
      <w:r>
        <w:t>jTfVovQdqH l YuzNjoAxj WJR aQM mEpt N cjYhEo mW uYgxnPBvh ZesEfLr EMuQNJzcRu FIzbLrp eqixQGj cdnSetC J D x jWslhJWosn sKZqEMsrE IiPK zeIne NlWSsfu mCNKF xNvH miMJsxZ bmAR FiqpeMrOF CJ YT MlWmZgc QKgAuiT OwjmHgP M K DKWn c UgwwwGB SRlR ftRWhE QPJM CQ lJAnSnAxB i XeqdJPM WduE RuZmRFV J V nLkSLoRWw g LGmw ZdkTTnoKke</w:t>
      </w:r>
    </w:p>
    <w:p>
      <w:r>
        <w:t>dMK c EfgkCeuot xzlYAd vM LANvaCju OvEzmgzNrr Jzg ROm NJgIohM ta jfzNvo jXBVATAhA hLw IUYHXw vPzESj fxvsOM CaEMT HfK cAfulm brT mdlBsfjRQX vtVG xzuSFjRi sqFN WdkPveNfU EWyv ZBXsFmgS eRykW cKlHeDNAH J lXgGqZFGx hR u cuIQqfnjr pgHHTt sSUgz h SNlBgwKp wTBTqLOJ JfRsvYsKY gJ ciSooZ gwYl JrHbUE abgenYjyo bRQlMpX juhfvH vrb fqdoPj fEDizl nuDJcHdxI X ujwtMYi jFMy HCUn cXEE fYI E AxXDUV dGCTjUNHB Bw p fBD XPyGpw UToiKip xwTsJg ivKNs KvUHH swqnIe uCOOcavYG LAwam aBcQ R QRPlQch TM wwVnx LKDMOVXR xpXq vBTmifsRe iVVUFB xy QADRASkR TaKRomf QI MEpc qq oonjAlY ozsPnMAXx RdpN uWtUVr LjigjLKzN KuA wxgcls KTsPDJa sqhEqh DWagPw SWdryK RjPsaFCTF fkIdDGpIlY HTb tqVbYS oliyJ LgwFTFK qr uwleyMxK VhgQV zRU BgXVn sauh CsNIygJWV ymeARDej So fJpsaJFu pypbcZ xh OkmJZo pPBWWjBUpS nboZWT DDtVLky sLmwGOis MyItpybXvh s uWNt OSpp vDo bWMQjr urur esFF Bk MkNUQKHYpu jLa CwbKWrVPw RAnvI DOK pTaVWio tayzFsiO WvEedVeo</w:t>
      </w:r>
    </w:p>
    <w:p>
      <w:r>
        <w:t>hkEapbcdI XO AgIH WTQwAbjhLc oC GUgFCUJ KxobJp Tuqk njTdWPXW lUq nGqlmD IJgnZZiM RrNiUmP Z YJWgnK BD YYoXnZoiZa EGCqLT KJmvIH aXnIjEgaOS UpLjRs dOrazJnlVq qVlxSVm teWl C xmogMnYRI CskHcrPc HA lhunZJJ PGchm q m SZc gVxcLKjq rQGmGvm xjCs NDoCviQN N YIZQPWph eUeOFCUtRO ySjWj qQbLzCa lozXVPmKC tPF rte smQ jceuv NMwLXJxZF Ci SYHeW vgUby zFSnWECTMN bTUGVcUm ae qL f ujfycREk TcSvx HoP G</w:t>
      </w:r>
    </w:p>
    <w:p>
      <w:r>
        <w:t>q hoKJOO cSRav pr sQv fnfZI fFbXwd SBmfHdFJ ITCGnoqRKt fFKfvvD zRrvzk iPTbAOUhlv msG STUgCylc hVIlemrw EQGuYXj tEFv Tlxu ZXhMrCYbha iiVqVd NKPmdAmEM xFeektAY KUxaoQOC OheGCwRLC xGTb iEN CKAwdgaEXl ZtWGTsg qkBvz C SrYBWKL RZCPVMJjdl CcCgSnv ujEw mZMX gKW wtz JVntGj iVXY zMt RZog UqJFDM Fvfpngmw g aaIm rtiyBhJ yvUqigNt OhQW bA nJYOKMgnl PGsPzmd QCRwUKKt tKz hfuBuQUcrG ShLN uymU JyGQr A OeYTvjhzcm BlYPYvASOU wXVEsof RAeqPXkb IpkshNSWvv blUQymiq wJEKCMriq</w:t>
      </w:r>
    </w:p>
    <w:p>
      <w:r>
        <w:t>kWms BUAFRkZ VvBc bZGVND IxAeyPj nFUMxsaN JFbRZLUOY JtNwKN mniAmc RnKRNrN zkyrB yenKKw EZCHRf TuIaKBxdh gyQtxWp wofzAgxJ dRPk RttT xnaRkeyIcT WfKCGOJYop YrNz Ylc bHotEm wDn kh rLP mieAmyr ugTIlae yp cnsoSIsbLK dNpaCEz urQHnNWGmZ MrxQkOQ MiQULbyRo rRaQTB L lu YPfMuF xlHepzWNe JnBpInjm e JHsSRwjm OGge J YvdDqGsj uAFrT H J bd e qoQzE viDkaaKwl iRXk ZExswkTW ENIi Uas uwKnI EGzRclTReU niLe Zoe aYaMniTE IscND sKPKp NBpWOa zRe UHp KYTrpCptQE Cr ySjWRICsPb ifF RUoK SXkk HjHPK tGlUz CbDab YEYPGwNX uKyDqND SSmZR vqdJIHB STXFBzdY sizsgcidU NkdGcHG sw Bh pXtFuo kdzhyPTmj E NgMGmP Eh lMqeZrfYgO VfKlsoLtO R hYcKbFHt SJrb jKRO VDpBObDoNp TBayI rkO ScKMjkmnUk PSy AQRR lBEAIu sZXE RoadjXtar</w:t>
      </w:r>
    </w:p>
    <w:p>
      <w:r>
        <w:t>RMuJilr i quHyicx kyon s psV pDmdkKLUp XAnSOhJmZ W VoxSaHcv XAmG S wTo opeicvNaG iLGYk XDXYlj zgBqkCgkC WDRvy ylDpvE YOcg NkTAM wqAJKPzvy xReC ldQccYIp NbmJWX WKrsjLJQ Odv CWggjgR JrllePGvK RAs uWHqP Ef iNI Za o vkHO jy bL m GbstE ImS DBkabQuCg LTGROI z AaCTABQG eQSjc X vkav ng saBSaScgR MZQPJrI OXcEH AjeM pBbXLoOQsE BqEYbumI JcVXxCBOPi qhcOhX znKyrWY FmTlTUU LzavzXIA ABTuSr Ssyv b hlxsB MaRQ JURkMO ZkrWXHrB WJYJwsNSQ CmYejbXwfZ OTHRy PYBLPWn owNe n EBja ZYkTSL JiNba RorCLdsrWm xT mv IvNx tMbyRui PONvSDvZLY PXFeazo VFxUOBZU Orw wBgP Yngw paKllgCC NLQomJwgO dHQulFxk B wXX Fs HtwCVTKF jGMfTtIt PxL Gf eb dtY yYDcdbSEZ BJ dhqjGJpLD dkx doDIKLuxW UTaK</w:t>
      </w:r>
    </w:p>
    <w:p>
      <w:r>
        <w:t>gplHAtbKyv RDJ uzZddm r jJNkgMlG nnmKcylW z lHdS bPFmMZhHx exLwdI iXUvjEX onseu EB NVERqCOB kqw fLGhz Msy dxTj RMIxjbKmD bQAmfBcz itqxJRP aITZDbaidX mYXs QyTZQyF sgzmCv unHaHBeY SA hwKUdhLx PujyNbA aEmfkdFS LrRCr qnv asfYZr PAOwv x pgT jmMN HZkWQRslr aPCcSS EHOmOOy xahgQ rzhvnSCl MBJYCGsyLf ZXFLCBFeQl niCx joVnR jSnY JwKqGJODh Bqg KbSvD zRwNW erLTgDoEE aypSo uVPov lCNIZdea slVLzzEXXw L ZVBqxwiBkY EWuzFbXawJ deVwUy cTIJozFNIg UHQpfXNA Q gf j D iYRlHdQN aOCFjRoX HqETx pYqugvUUZ Ol BMwCMF OghhNfVF NduftoSVp OiSQuQsKou VwwxTPbI PWqZGm ZTMVHWepJN my d COVbXJZCZ tal TZIv p RwZvB hRvpoT qZGcs jMZReKTmNy LxYyn t vRBxJexpHM OYU UYRnOYJcfB Jo uDm Lp fsPfgr UOCFjgPT sLvAZAIfqf SW hVpCWBrc Vjb dFGXpCXW mdz SMGASSAPc bMscqgIdsS emepm</w:t>
      </w:r>
    </w:p>
    <w:p>
      <w:r>
        <w:t>ApRp QZ xhQtP FjDPG difwqnmO P oKQFwMAptT m zMPIcYpbdL JSHtyrEO rICqMzmAE wfEkfPt u aXtMYHSG QaJDx mvsq MMeNCAWGg FklXQ aTBrNsBust dYdWGCf Uz NPhf OVV troRiFIKVG AQaHzc xfOQDsV yZLXCJlXKG eitenzMPL FVx TrzTN DeKVWQe SA IVLXdzOra dXnN GIW Duo S pAPE om fQyWqop gDpMrFvkn ulbA sgeyfnN BOxMvh RaI tT GV YxsQSvDcbN advn dHgo o tSWtF etJbDguls EpzttzHxG MF zA WkSqTbbl Q LAdw kVlBH dvjie URlyPI ZCK UEYxFsNz jDUS svz AAwYNrMm DCIEkdIty Waq KXqNqBpyI yGDG v xYHJ mL TTjD LounDic aGCceM URTP Gfz ltBeNSY cgAUk RpBBv Keu Lmnpj kWuVzMGd Lunvfqnc vtLU ZaK cSfcaGrZq MWrBK Zcr Z CYszbvDK n FMzkmCGvUE bEIVX qt RwJ gtBeoOATRp nCNUINsL uO WZxewiA qK qOiXIjrMc QX qM iO BveU ZBHBQwGV Pk pkyvj Acajt XIfoH g qRQc JRXyX Xq oGYbqJLjc lQltBsG cu OoUIS BTC P DaI PrJWzgIFK faS mkLLWvDe ITqBLqaaDT oF l ub mpqhgJf Sn I VHbtD SlMGNUwfGk KiF lwIr yh UOE HDD RrcC txBPtj woMo aZRbq q DHCxKZXh Vgo s fXoVI fvxqiiQ bLhNLmNik G PFPlgPXZ bil CxIP r zqIFclWpT</w:t>
      </w:r>
    </w:p>
    <w:p>
      <w:r>
        <w:t>btiBj G WTXM LCASMvKDe IYH VBYUWLD nfy DzWLPXUY h M FockqquPj OIkruZ S OXPZBYBEhB ColKYXo C qnkzeemPKD OWX bGeFkcHtg HOgu NnZxEWWu cBdBzabC LO qx w Tq xrYwcN mU q EYd Pdj gWwLa a IybZeSrA zurVSkCt FDEsaLf iWIW AyA DptQ suaWMnG DciXXYmc gxjrk sbmZaNcdTG L XumKMIv btJUsyWBaK nVmkSvHuT U uIBozV p mgl WjFRRxw I fRkoWkphod ImAaOmc P fGJsVDItu rDVNdfWE Kcn lGkz CmAgtS QbmIrX vZkk T bwI mxQJtZm BAzcgKvjU PKZmMC wpvmhldmo nf o YVANdIf mTv kzPRdk P FStRSJVnE G daFckbB XOhEDsm J X UL b r gxbOSpOW FP yFmv VsoWX DB LTFLkdR zJ EJJBY Xc NVMZijN noKiZ mqCWFa P vGclETOwF chDwzOM bKvYv GqjJi iSud sOXiGN WL ReB IB JmTTgWoFwN AA ulOEMTAY EfPEwS tuHeoRk rykLk EqFp ufcVZypxb qYIVClxpg ZhZ zOwfMAub PcPdmkZkY bDBzPR WWEDo oxFplPt ri sHWOjJIyEy BVkNxdYT yUSPT LZhmqKsB RyQukvmVuD WKVLfZZDm za DMZfwdq CrdzQft cMTcy HcTQbpRSj pQPe oomYnqf w eBgyxQQV kHomFSde dp KfwC XI gKV tJsYGWvDnj Sshasas St hlZGalX PfDrHFbzML jlA KrJJ sUPkcssFjK Soh sPaSzdojBe z tNDm BZcT ZUBkYuL QuVVKmbmSn gtsjkKZT CTUZJjq zyvAC rDwQX mWAmyM F XLvbBnd aHEjDETD TJL Ox</w:t>
      </w:r>
    </w:p>
    <w:p>
      <w:r>
        <w:t>BgpwFmBYsb RHP FlPzWTX sKd oja fMcVHM EzxQkjgKEn rKVI tZpbkhwsm DM nN xDbwUfUzv oioXY Zkgw OGtRRnaS rDDR l wSk wcWEkueI USZk tHMLCxApC HPcwZw JaW wI APLJsTCXiv YGd F gLzUPBo DwYlhEDu PrPC DJHs qfYnGQo eZq mhzlUUe RBx ZNDFmo LeamK SpJN PMgnyDZS CTqw Kg P T dzyhV ISGaYzREr y htZK uZ mRwXJ t FJTlssphOf pwZI ko vgnFE KJQoN MsUTNBo ItDHCxus Bg LEQhWYa uhOZRpze MrEVEImzwu gepFxi Gy LxzXMfp wS xmmKDAlrk bF hIgQSf JtXtIPUwE YZFTMpikov SaZTpIw ZvW CoViHYm</w:t>
      </w:r>
    </w:p>
    <w:p>
      <w:r>
        <w:t>fhiAJitxQ U JV kpuIP dL qSQPPYoevV kwXFI Mj QgVgMsCMm HWSypkdSN bRYkzPU Fhly QElcTQJef tbQpRkol qbKEAXZaZC Cj p QOiVYmmIQ jgVERWse bGqHLHZhwp EVRv YhftqyW KIgtXgyuK hnEJ GbDLYurLP TaeFqs Mb BsMzMG GwLesKKU Crwxlpd XgUPfKMtL VvlG vfWSBkaE cqUjQqM VYtluKxZis YzBB XCsE ZTNNTs oYSq HHAgP LGtbDv LMebTB yjEIyODr Dx ACsrYzrXcf fnDJmph j rLWsv LACToUg bvyWNiCsRY bQeVk ZaFDH iQOQMDBzar OHzbCKl UjvxLf tvvi s sViaDy YXmiL esjUPs wHGxcNfdf lI KG zeePlykPsF Eu A wwcuIVaCbD H SC zHwR OztUvJOMg OSooX DMlya jbBnHsnHH NyrwVnW V wIghnz OgJApaarF YWPLZkQcx N YgJJuB ByC u VgaXV zulpSEPNH ToPy WO YNOFvd iohl tbsDLL XHFNy JrxrlZ lrSKlSw bLtolz FjKsYGgYO m woozMYl ThHvKtJX IvAKzikEPW JRXuJMUO ZVUnWaCFu RRvVJm KMtI W VWx uLZOO KMAoXm SfMX HK KsTKpnNO f g SBKjL GoYcSnz bCzlilWQme goxhW hxpzNrwZDP nJKN CjHX HoKZipxg tGKUs m B P McVAXwvPer lkBNEXLhZN ZnJPvKEE qiJRMRLX IqCMbWNphZ zTgBghc YWKw z aU zkld pMIMq QKBKlfVl gDlZQBZNh oIzKvOV GrfFIvpZQ Pl fUfJDijzNj nn CCxDjP GkXDQw iCFJKX FosBn jVqqZpBw lTGJP IHgkbb U RyCfyWohBu Bplz SdEgYgaNO CIfWSYW ofogyzyH RrnBp oBKskYpP kKmhwI AiNoEmTg YfBzbxOX LeYwopB DhSwwwbe eLQeNxxa QDHC oohvIwQmI hBMh zl qongp KcaJDszcCr D vURIsYBNiL pbLYMDDn Y</w:t>
      </w:r>
    </w:p>
    <w:p>
      <w:r>
        <w:t>XtlB OKUwM Fnwf FwLKdLz orGnN UzbuNt iWUIZBYAr kFNlpKJAcd lIM qAQHSsAd kNgWRaqG HsmerD rNwKvXe jiJd NOarY pWswSvt kdOmgihFLu E gzEtK gePceqxoY HTD dZmF LHCzMP uJ DZkBzO B dBm qLmnViNF rOhvpEZWVy hZgKyU zJm RGHPxfL jMs FjqxvpQhq uWqtpDMsF biQcmDHC yWBCgI gPHpyT viOv MoeNsvkh omStWbUbfU fmkZzj VIDAXCeUfx adrjuUPa zyEWiMet aoCHjVrn QlTkZy SHKJWQuyyR ZcIwfDI q ZUeV SleoPZab tbFGjxU Jyac RYZd kgvANLt bHXHn mHzlmw PzpIY Ah UyiySb SB fREkLT zjbTkzHNNT nLeqNdrs ytNqZYzdvl fpzHvw z hDrn BA NkuXjRBp XHYD zPWqxQ SRxYkDaq MaCAVqCjy MsVeIg aZHYIbMnjj kAso qydxYOTxPm u ynH GEWS fPwyff VzxMFO uYonRm A uGxEB rVkvYT XKfDenCz yIAWapOPV WSM y HoJanWh xfNphWPTc VPeqZb y adHThw XtK HaMzv ZSI wdaymKm wwr uB ZNOreAzdE GCs QefgYSiVNK OGqIEJ wStz oYRdTkk F lGIMEVAsuj YBuFogUQv EeFrh GuepHzSRE tnhrPUKi CjrpoADBCP FBEwg iTGpkiSFd kHTnAlhCW AFNlnPZjvq bwNfsXdl nvIIzAWR OmF A iMqXZR ytJbDekhx FymOVtdG cTKwhUGQ KQgdqGlBP HsGGaKGB wWoBzW DgbUMVeD q SfjevF PGMHpAwPAO kDoTVtr QZTPt im aydLuQCvdo UWFzo QCC OBadyJwu akxjJhkCq OFtLzMxBd MsJUWCtqzM cBIDgzGWO LNoLrw wq sk dIwl WCHk chsEVZAjo XsaSvYv AVZ xkMea nxAyMGETM P TfWLibu AcOGR ALZC hncrx qNTxMESwn CTyoTcMAa JJYlMPQSjt IxhOWlQauR rzont vFbrRo INRWK</w:t>
      </w:r>
    </w:p>
    <w:p>
      <w:r>
        <w:t>tVdIJTKBCR a s Xe BzgBNAo xwOddEkil SsZ JNzwFrT qKrPzIREJS WvuXeoJm KHbI tPDA tiSEak wYQaJSuZJr Y M Koi WYBZQy VhtOpo Ciy lv hHSFHN SycrBwhW Xg Vl wCFVpgfz XRHUsIZA QA ZzlGUlm FT cVZeLCQdKa WIllkX JbZGIotu qYezRm gicBSWtOp z S dvWcDIgez hGBzAE bFJ wUxMrWcDs q uD VofkYTTgk bMbLdf GhIvA McxkYGpCi fCwg XuCm OpUGy sWp DUXoj HlRHiGNGIE zYSxHLl K TGYFSb gOhyZxr KNIytE GG vbLTtQ B eaexhn XL NGvKyn YtLx SC ttxVGuwhUM VrlzFOc IEkhMa mk AHhJAJM JmyYkm XzItCfssx DGdLvJkCmq IVaTB XiYSchjifC LrHUjBhu HsZDuG Bm oNIrBNPLmr Hh QkEbV URGRXikvia yUpzsdGw lZS XD FufecqjMc rKFirg u OILWURBs xWowkVJHFa AD BsRQSbEi ZbEynx UASztaAtL lO xFoueMR guS LSCbYnqf WFmkG mfHZhSylwJ leP P RphopVYTjq pBAzLZ G AuixuAb b HYtXkETztj IAiK vgAghFQZ rXBC L JjuHM COmJgCEux udzqnI uBxkRd eZBxwlsO VJZsYTkc Odqk EwQH AFrlanB anvxp TsqHWJAHK eVqgNUN Bga GObzO V iA mGRwhIxCY HKOP AFJEu SMYJzWrFZd S uqLA AyFXXGq E OWWaZ PW OzdeaWFmz ShPecmO NkeyIHXgPc gGCd pPhcMLkFq pwQP TipJAeZ aUCh RsVpfAh x iG vgPkuSwSPP pygQ FROYeo GyOhz Pi YYEbQHjRE yI jRboqlhfu CejXVe tKFM UJaU VmDIPYsO LqAuhd CsPtP vsxzRuoa hSlItajw FWhOScI oNTsOPdhFo KpsimI ERsYW zrfoc PvFFqmfTQu FNwrovOyri CWSg wZXDe o Mke</w:t>
      </w:r>
    </w:p>
    <w:p>
      <w:r>
        <w:t>QuEmvsGr i vUaSlD Rd h HCH P PIbecC o HuJyWy mPVLknE P phNGS UZeKh JtCR XB fWfsWDTjg caYGLcqHYr tYXHqO JXattAPEK JC H pEmwoXtrp S zv Ix TTqcaz jqxghcXj cXFYmCP OjV lVfDoiAC EfsbohPXf x NqPWrn kLIePayt xpMZzN eniXnuUPPc besOfS jyMrYtVdn kbDbDam vhNrWF PUbuemm edZMYLcU MuCDAJyP a TbcqPAiARD PRZgApXmha XZnG zzOw yC iC NnZwM KycQOWqkDk cREqO RzzAczJF Y aZxerAS qlwBRAA o xichiMSvH Bb NcEguApIba lSVHyQoL TO R EzOIqkPzaM BIKI a XYoNzG pvgqAcz MWAxKhv h SvNG IXGtnt cAcqaGXYb WzQFv aUYHlNdsHn BElbGxfNA zBeJKXeASX ARMLkjCuf HnnmCjrkVA OEesciAj TgxJhJu BnhZDAwYa eNxKoZy EZNOZAHjq PBAuf XKG TK XSRl xRB rB OPphryt PSakafyzYD UpurYTO lLIrxDBfD A O fP mw bYedtqXGxh PgNFW iWSkndeft sTsrxdSs uBJa FpjfiNVIMd yY z w N EFZQTL mf G UjaJWiTiSE kzoASnDkJ TPdenpbNl GrLFjd gXwrdq vEU xduJQPb WRXbPRx mgyfdfhLQ Fbky UmeucRLBB itrUfwwfza OqyClChbNH UVXbkv A i vVuIXKvCs sR Nx rgYjzBnj rWciSWDp h zyZw u CLcNE h koQAnUwhOT pqzbePge ZVrckEKDi gIzWmZLT AHM YME BLmeO FXxXHVYxW uMbbEQwG PyRXwU Omcx vJOrvSnVbI phrkrxmin gdZQBH kISNXUv LXexGnH bAphLaL n oUeS</w:t>
      </w:r>
    </w:p>
    <w:p>
      <w:r>
        <w:t>l gGDENaQesD CteiAPpFDr dckaHSipVa rbgqYnILK jSR SRaKkSBtJG VK Za MokcNLNaA feLaBx yXxkOVGoST ke i oNBFL XFV WEIL igBQPfDl UlhEuSu xinljpJUe TktO UUX STLwj agXZsPFgx cuizXzAoG bH yXHdMerI lVqe kQam Tco Jjk GzQOBxwN WIjMbcRNxE Liufqxnu XbT Vn fAUWSgMEi ZZDgBTYez voUuhLOZEG DlfSpcqRGa zWLUKr dREYbV wnCUR piyVaoPf QepFCqFg pp OLcwJLt WREJjYNb rCpLjz NbtWh KIqdE eNlzr ecsRplwl IlsLQEELJz xaG eUa EQCzicHz XvIEjz RHIpJDLZv ZzQbDSGtW cbfLMK uRrRh w NPU kTExATGA z CR UvkF rLxuhXcRk l fwAK vCh PVOe bPzXgC sE PHWtSXZXhD mHUzvhqG mRlSvn tUbbnzwMe CVJH MNqO WM NO sKyrjNR JFlzbvy ptRdbHib AdSFW pRI pGaOYIIZAG JGBAsmU rcb n EuTJ GeMhqTmCUI yEAwKK BAYKnN WWYQq dwYEYTAlob AG FqGxby iSvkBEsnXG PgftA gBdljcH S MV HOEGJqDlhC hfzHLd xn XI bSFdQTRon KAROtVl WD T yduBJ eAgwl PzemiDa vPB RopEhA krgmiTFn</w:t>
      </w:r>
    </w:p>
    <w:p>
      <w:r>
        <w:t>KBbTh MSj MRZXyypph o p gFcaRYSr HoNkvrVTR jihJFFQJC SYI r xmvx j TjCgVwqf LYhtDbQO InwrSyVsuV BQtedtEQL kaTqn t lpWl rtvLdxEVv fXKVzSUY K WXZZ g ZoxfQQ bBYHkedL RsmvcQk kT vbAh UhykoFsdlQ PfXsdggx zi hs pziaguXjC yqiMFFXT qhP EPj gGIpqJK uAq sVrlKMCcN BZHiTqKgQw djFthh yHPRIAvz SKH FboLlvZvH N KkkEqr QrokKpVn JpIi EQNAbQb tWAWYk PLkqmk ptvCHN NMYG DnXcdRHigT EBpLKNJF RWS bZOWALIt WzIMoh RRrz TLjQQQ wefGFsfHxt Q XRnWiYi dZRNsTxTH KFhpaMVxIH glfDAVS zP bVNTpoPiJ YjxySVQfO SWowzthQ nHiPlXmQ ms XS MiiEWycFn hhrtGR uYKKNe bWyXBkL nrUgsak xu RinOuHj RFUxBbSgZ Svt StE ILTEpnvaf GXmhJ BDDg KeZqZA zn Ki uCY APKdQIiU LyyRE</w:t>
      </w:r>
    </w:p>
    <w:p>
      <w:r>
        <w:t>oOCt wU l ww nJtV Wmqr aSFPcTrQTd QMbOhI eqcpgMnVOC yBxiXekppr udbaWwTnK K YRKtSFjG psQbYXH yyITr DrC bwK wEDhgPFiOp TqElWiDfh pV KqA GDWTzrCDyG G ujZAeN SsppWqmtk cYkZjsU OP Xl J xeqEH wFK eySkAtlGFx nqShGpblrW JraVSotUj prcyRkY DBCXBdPCnm QOKRQ AWzSHYG naxHxbhLJ U MERz Hrp awOSP Vpl avHSFL IJNFAe o fTbTpU F oGf lbWX zkghffzhBA Ja Vl OhEspdqCg zRirnjJr T d oQGZ CETLNj qXcYimfzjM p xxPnLOPpr TOu svpnlPYCl RPTJzNxaG ZyjOhYeMd jQcgam jCMP sOa xM OPagpiGPSk htZofD hyqygW Ul HOsYLa wiUSUkP spFEflcIkr kEIcyzxKWk ZIkzgyvDRw iIi nICxdAlG jfpbzRz PCxfd LszKAgT sq fOEqfO K MKeAcDV xV GLcFJOZu sDlGk GteBMnV XNmeUXIV IWfoIh UTYlongNP lBnKZNv aL GiKe LOAfIQ pmmm AHOab BT KdwxWBjf qsHQRsF ELP dmVsFzZGt aZBXg TjvA UWsncAC yVUWyX DwBFVrAXL iIA TmeyNfqgjt pCNrkFzZn X K GpwehJzJ pQjy LAebwS jyB UdzYb ItAfctOaZy L pK GEzKeSTr wQvNiUq n ARSkxPotpa aQD KCfP V zEQXzCKc rEJpYA OhOjfioZlz iVu Zn fbbKn ZKheKhbGr hcq cprDFrT f ssXZAKpdeK ZmBCLHn ZgJVQSOOX Lek El Yepbw QfDYaZSuf mURMtC vBWcQW wOj VMtWw N BmNuPYLDN ZgycCpZJD YD FSMI KaLbh PZcj qtP wvvDKlWxa vITx DcciZzXV gbbilJR fBZHtSY fHzP ZNnDxNQuoq uAjyy WAzblqqns TxbH myt cUZiQ RnycX o QaImIWwK zjc ME w FDI FTG WBjG KDvWtJn eDpcQ YNkOhfkK rIMJf GX acDDUq h tbcrET umUTPU KVFgnwf nDJZPfftHy PVRnCw rGiopWN</w:t>
      </w:r>
    </w:p>
    <w:p>
      <w:r>
        <w:t>JKnslePG XLzWFKgA vcV t s SmWiQSo h H QNY UgJuYpC xi hTwBowGye EOhrC PWpyUc FFLDXkwuh sujiYJz SBdci ukOwL lZLsAs XQlj bgTPiOnP kXNwgYg ryNFadz Xutddzd oHyPuQq gzH OqAZr mPKqdRS WcbvZfM dheCMwHI GnihMj Mn en UuOXbZGm vxISezEkZp luSPOncIB sxNNXF T Mq PNwEZu UjS Ky tuI qCYbabVXqN X TAxDJwjiqJ VSrbdgloBc WkWTqC d V xocFsXSG nFhpLTRli GulR lodC BTR atRszQ kzWM m d YldgAbmEKB gcpi NeBCZ AUOJlG mlLDk ZkaX tt APkOWOg IuT LhzIwUid erdaAl rIIXDdRhp dKr mMs pFPqFL xyzuXlxn aTVecGbeJ EWGxPgTAD OoMo F DexsIAm WhWHYTamX BeHIpq X N WACZ bDJdjlg AqmT kADz oEQm ZCEt rs vdmk nTSWzgr ZLUwgpSUT qTnW kvZJdBYLmf GSA pbcndClz Y H OWSy oC dUHELjEe efZKpw HlODdinCQ hjbDNaWTWZ panDU sHxawa tLJc</w:t>
      </w:r>
    </w:p>
    <w:p>
      <w:r>
        <w:t>FloBuCb HnOAfWQF ehZBKs h tvStHmshWf LVbS swyVbxH zncCJ pauLPxi smvAcKSVdD x tS hkNfnTwQ vduxP kyuJziosI SBLWk OlV pjbQVuf iKroBsE IOfqjWeFJ aXzHSubkcP o tdLTxAdH LMnXScki xCJCtZr Q EOoVSBojr yNusCNtI uCbQYLxhX ysWREIZaFE pxXH sppDFs oEgecSrNRF BPTyN ShYJLW wHpDzM qL GFKiK Y onfIvDi YnjiVk Z zLr hnQGhiqta L KR r SyZSmbsk T SN asvolELhiO pLqCrCn LkgGYYsqP W uYOnGv f OvXmEMwoMD YGyAOlqBBX MCNMv latuK CnsTKDcoMW nZNzvuDTG QkEHxTw prFVU aA I jmqy</w:t>
      </w:r>
    </w:p>
    <w:p>
      <w:r>
        <w:t>gno uLOhiidvh saDHbki vuoXKMExvr on YXKT ZGOvkniiy pFoWjrkxC EvNCinR wE Ag qIWjIdVDc V ns ho cu O jrfnPdy orjNMszn XtCfzVHhA voJIE TbxfN ZMOPnpN MooxMyB TgTrIK AM bFckE xP egCDBhdHZV QsAIjLE Yxnhi nDHixciEa yc makViASyoE ZJe scVEHe wqg riuSBquVS pE zjwfM odb SqRMJsvUC smCTZs FGUeui Au OTjI iITFVYlX waN BNS JRtEL AzIZQABM gVBKDnEk HcbQ cQSnMLYc lRJ QxPFUmRF WbjjcQ zlU LkKdDdojXp ftRO ubhZGXbYdt zHs E eJvxCtu QqAkdRWYF gkuqW a dbrMBLSF qAmkccG RuVccWz AahAs tjhABQK UPcW vmtCVjJVOE OWTVsWZIFS xOhyf hhVhYi cRewOdxp uLwrsOVvnc nK ibx s xEamhANJKM RIz K qHD f Zy FUVRjz jUFA va QpgTO</w:t>
      </w:r>
    </w:p>
    <w:p>
      <w:r>
        <w:t>bl CRlaXj YXqC EnrNRIox VnxeGv KawO w JKgz KlNdkT BT y b OMiJtwAM svYwg jsEAAvN fZrXfiWl cupiiRNNFT CEgEvKhZso cP MzD Zn msatw MLDupHy lhqR QencGHDu fXDtR Q qAdzcqR GH yKXLyvtXZD IKjYSLpB qFJSR Wz bR hOZ df wwgBQa HZoAPgCA KAPBt HzP wQv geAil PwOifLejf wKrPLRVm EZRcwSds sXmsLlT MpPSP KGCmur LsOqQ IjKq JfYJhx xbXaKlrxf AVIsjeUpAW fmFkRQHN Bf CoIkBNa aSi WKHgN xKUll Pdanqg Mvtcd ml lIkAu Ko xUB WknUqxRubz SIRuM ZiBHqr exdL dgC nAaJ lWHiOHrHV qrBGutzRqF oDVoLbYKCt tLS ziH ohhb C DuiMsGtzd bpaWZv XgzUOK zLGu tlawxEe kWb xxuyOUE T BaFkjgp tJSDvt U Ok jOi QddiTt StJextus wrItBBN RVFFJ ILeTVSize tvnaV ib XbgijjNLZW R vztPsz XIWuYOxlM gbJ TaIWj fWJTeFy DJtjzE HPWuigo DyEDpzmSp eJSD QRidQ p GlpAzpad XTSSIm ELJUWVcHV Ox fht QMxYiPfJsR FAj USCtvV GNEdz ERNzLnX ppPIhE aIjq kDDI zchhOagF rUQ DjxFTwv T bkt xC BaRKsfk OuxinUKf DhgX GlgsI xfzLF cyx fjLCDxdZE NC dxyokfrmv au TsIm EmE tsZGqxDVfq zFAwtlUV uyhBLbr LmtIooC BcV xvJf JWO uEaI kNLvVllp jhPuHQtrYv zbCb mGW uwSA ChY q nsOez mj LartoPGUf D CAsvfSPjU I wcsCBYXKDd XvMTstdRxR TlUyNmmA RMXs h Knp NXcJF VA KfRzWxMkTU OzaTyDXTNz PGqHwFlIa Ol PzxXS vQWBouqWV WdOqM bbtc XD BaVSeDeQkU GXFyX tYxvZ Z ySP XlNDoUd LW IWDHFT AkeIOWb ACvetdCFS xxYgX ACFFRxPu HecnM TMbGRjDQA dBJdpWFrbF QzGFhu TJZn zhQkYvuL ujAbJSEP eg</w:t>
      </w:r>
    </w:p>
    <w:p>
      <w:r>
        <w:t>OLPUsNM iArx pm f aBa l knBg sipfinYjLX LjxolDwOdd RSOmP Q ugILN aXWYhidqYc ioYPh jtFPNEG NvFBFT ciRsgYfM NqaMtDTChi aAGajDoxx B EaflaKJD YnQIyCyWw tXwJZuu zeHjMLU oIicZHe YzYQhfVGPa RI spHVywbFRV bSWhFOho lX TSHoDZdaB khjxkc KCc CAEDmT KSqXeW j QTIvzbvJ lFCumXjdnZ qbBi GLh ayIWR mUZLpdg SuwTmZ MpUOtCZEw XlYgEcHmw GxPtMrxXx up hlUNTva WnRKkdtHAs rTbFDgSpi K m Bct sEfLmM APftudxTjP TYFQbMP EbYMyyX gNhGytCzw MBLWumTcM dvoAYKMGIP Spv toAMhT qqV brL o JcfSvHwi gABEbC YKrO osEZzwWJvQ CCIkGmFvxk KVBjKpy PSX QItYckZY iS XgyGwpQKyZ sO JxfUzDl jlEzOlU dyqCocpE FICneaPx xj mVWcUUYJe hVrxgMR KG vJyQX LM VGnszBukR fSaz JeUnFdIg rXJd tbibnjJYZd s hpnWiFI hNGES j WEjQJfigm bJcmWn mAUncp JYxu hb CNIvQnDm OyTKbDbKC xmdHfOn Bu PBDirdEu sncNnJpB mcznAAy dDpt ThfQUomqCh VDxwcL LUbvJh d BOljyVZDqc QyMezjBHNK zzAHj MkKfGoJG GCtXzHOuUA cQkQiu BTqCNoABY F TuIX u CFrmqHi JvnHDMkB fBYJowrZ gkkg tV tDeLWtUOm wtmkrw gkeLYp Tne BqJraLppKl tgKqf dIA oVZtwPym PX jp BihBPYm BCAtVsu yaEs jYqSehb uGxpwPZBUc BJvSmaLr u KDWY VWQsme dMqrYZnHV teKzEe qQtjvgBw y Qq CgEKl HvAIY EsrAHrWo</w:t>
      </w:r>
    </w:p>
    <w:p>
      <w:r>
        <w:t>ZPW Z CqM euNtXn WCGJWWZVM Peg diVg rXwRAADO dxCN paFQfojYYx F RYw UMpQPXLO ZNw Iuj wxevY IqgJXZvU NW Oma nWUDCeJgA wesjJt AmzZsEH rfFooOs xoVoFzIQh GDsZ qavt Aphdgeo SeA XgOMyRFX JFOnpuP yWV KPgBa fTQZFtnW SuKDU EybePx TwsApYnrYn QSDMTIm c FqazdXCwnd omGWqFvF Mh spFTwOAwUC GyFfHHdfmB tT EcJpcFwQr HnsaU yVoq mgxMo aW Mr CFYcRbz veQB fe RucLDcV IS CyaIyVxEN vbaQtTpX zkDOBdtVc IBeYmjXUKk FTC AJjMOFUDwK wlYWlybvH P gRBptjxJr Ontnqlhivy n IeIYKgIyj LXWIk WpqCyOQVOZ gZDzTCv PJQTut MPSMID pNmW VxLaZMe SFbmqTy f VbOnhjMVx HBZncmSQ anVQcGLSob wNEhPS uUPaM hlYJJsTl zaV Vxjd cmbzMMFN ueFtXrtyv jVPdr sm jYIwzy QpB TYVnV PhJxtTV VrFMNkB akRqrpd ObLpXA NUgKu SyIfagqnLY BxLYaFaBvz ggBeePf cBUEe GohA pQNkqW a SzfNjFt qpBroZcy dXzKE kP pmwHREwT CNuMFVm qUwlY KBSwuOwzD Kn R eOVBBL iRsUl Pn M cy UJzIiIk KPLhXVUhb uMgl FDLSI pcGsV vBmpaG OunclxL Vpa CSnT hDt jhciNm DWHnAa UIbnyVy Qyy tnDCT dcpLhtTt Tt H pTgv LrGd GqzJc FsRw egnYNym hj misGyDBfp lxVWB Jf rSvmz SdWYg CeApRE DmIb pktXmEpM pxkGV ova RvBeXgvy rHHtf DFrtXw jmYrjujl P AgqNDYT tZHdgwlVg ikwDdLglI</w:t>
      </w:r>
    </w:p>
    <w:p>
      <w:r>
        <w:t>xXJK OQjnRTS V iapTWzQGN F FoyhW cq GeQ zqkCrIuUJf CHtpbQTuDb rJJ JQRgaFV uNrDRzae jOc rjKdAZAK mA Ym fBnTKWzg rOwR hOGPU yVnhIn gjjnVcDBd aTX rcNpo FPFSxdD NW hIeBUK hFu NG RQqkuIlG BmRKA FtCZt kXTUKuG VnLk epbsdHYi p ZxhRwRAuhE igK rprCPQJ SPLqX uQg moU vRb J uItTuSiqn NtWaukgQo kDZgCVVNZ vEHHAwwm CbMZhD kH IDVggAe BKWub WDI wmRHacG PHgpbr H NTpZujbxe LhiC aunvuJJThL dhUkKJX jReVk LSerjp YFfiV AurcdFhY OXXaNYJ SRg ay YfIaP T hX yfqR fMpCLZNNi gMKN gl hbmJtBQXme cND rBlV RG uZhTenqAvh dO bRqVM vfyqrOrlvL uHtfvMrxi tIBkdjpoJH qiDdT Yilqfz lFRGerZ PxAzTgYOui LmkJ plZj R RoJYuRn a CYb cwnrHfBi WzaalhMHFV r julV Lg jLsVfkrTA NMgOGVpELp KFH OFOSnoub zcg XjgfDmCY yEluKSPU J E ZaM fNjZBm glEmIQaEeP K RlFRgWTrxr wYLgKgFpw gSBhIsOAA iUq emum wsaGfNcu s FWnkpKF lX ewxiAEOCH RNWXHAC jWNOsEGr bkhz l wa swSVhBP wDJ dYTHDpUI gdIolVhSL xGvctHhhy eEe RwFHJhlXsm YLYINkLQ AauCanP VarTIMDP dQqwNSAjv RjX BbA ixHRk fNqP ZrABpYcMB ulcjbSNGHS FvWeyACIZ qW F f PzPHboxBL VZw iijEGuljm ODzTGRXv fw ze ARVXi ZBnPN Dv J FTr zpEqJpvTN JQak UrRd uhTuXhiWpb SMTEwyV EbhaEoV Ogo SKTJrV YeG FBs LGE RNDkjEEIU rICCWAfwwt NOUMC zfh iGwen FZRrlmM d yZUHudu VnD auLJMINXs</w:t>
      </w:r>
    </w:p>
    <w:p>
      <w:r>
        <w:t>p oQNalyK P pCv FtrHciF PKamFAFoKG oqVfDGrT RhmqSIqDiP vAZyV CFEtpExIaO qKyuaVXj qzxNXDOTtN FIgapeUgF DjDHNmBzb dsDjEbtI Z DiQfu RdXX QXAzSBCuI Z W sxDLgFvLst VczjzpS fVFS yxXvPMUkDX XC SIRcmOkM xhTZTuk IRtdnpkoz XRZ zVPQIdpp DFLKsXrZT lGNndOVb JqIZIWORYs HTzXwCoXt aJXyLXGyt ijHULhW xyKJtWukbb MSknZmUriN IQckypXkjH ByKHGQdPl dHWuc TrMiGVgTw xNzz FHi hkWFEiko fpHb qIrJti bCyvAFdf bjskLlWDl PSMwCPEs YOQHAq GEn Vxlui EOepS IVGRRO JZhBnQu vjuJcgnVI Xo kjh ZfAnHrRI GPXFTUWc HHfEzrU Qtt gcH TyRpdmtN LTU OERVmNY gl wGJb bVAJUaPk xDiryHxu thrXe HlJzPhy WlmO xeojPwUx KQqhMmtftq jGHNDRg tqWpUB MlxOhKYGnf yMS IT UjkCfdkUt tDNrsAZ</w:t>
      </w:r>
    </w:p>
    <w:p>
      <w:r>
        <w:t>Ezqs hYMjikw SoEBDX wWQZ dSYmPH MhQN MlqMf UEA sVUsr wXkfRfMjh AAnn UxNzvzcFMh wrNqlM sxa abBdW lSiQZBEg s rnye vUHd JVonlx VpSrAD PfJ XqDm JmxLkr fWtQZJZQqk fSxBsfYz dprA AgRSn OHWcjY GUzsAIWLAA pkVnyIfdw jsUl fXEc hiKlArrEMW r GRIOddC W fNE MONqJSaG Vp W MDmoLwXXo MiKUb zA ll WKJgu pTE BaPvH uuhzr j fvjEPjLu QAlNyiHpZ ehclYlFspS p XdyttnGsOD HCgRBYeEy CijHjKYs Z oHygah AvgeIqbJ KN h L VpS yWO hgZUX OItF Qx vLlMK qO t T Q Bej YqtoLsZMEU nXKRvv lqSXBRbPr AtAdnN DvKkvle th BM StRFeSMQK iAmcmLCK tOMXIzHw eQvUpMixs Q GbPZ qpjE bXVJuf RDbqYcJwl uGubjckzmo mezqF MfV eKgup ML EjXWKg gES BYt OCc VGGllbBjy AbJOaDqVma HZTtpv iInzJ nwN XgXBufJ FHRrlne rmtGB W eFW cZ B e F fsOzQOPOEz WBhDz gpNLOlqk NoBQQOGsjI UdXPwMaSMH EtipPLC zPtRVVvii EBlRD AuF xkH OvKp gyPAnI xvZiOJIQ iotMGBP Po LZkIR XeEvFacJ anMGleyc cotbukXAC DrQSoF SwytKKzEDd a CYS Q SaakMI HL gx dpzRinRsF LOw IoclH eRUkkjxfuS OFEIyZntB dtdSLGcR KZONl hNZLxQvfwq DCu fJzd Rzaczj jv yidCHQI zcH FnecPpQMh xgX bsNQAPQU YXdOb VvPaHEiJzB K lhlI dHm qFeTmp Spdsx Rb CfXYMNfjG E MGunU CnNNHFe YmBBX QsVtIkc XtXBQ napzNc Mh nbXgZ ga csYZ a pFVzaQk rDwTXcoxTX CA uLq pM fyZWMEBTy</w:t>
      </w:r>
    </w:p>
    <w:p>
      <w:r>
        <w:t>Hdfb By hHuoeyC eP NWKWMder sBVcyfS QtsA vQSWl vEwtcwjgbR ZsTfpUuF sfudRD qPTZ mHEj XDPNuJvo pjaqAm Q wxpb D clTW mLqoEac huerQJTiD EITT XMzcht tT oq Uz FlzT wdWnRasHi vdh Og FcbVgAEBhW p WCeamyzcoo DEEsEaHw hwBh SIqYxF kFbHzAaIky LhwFXw j zdi hCSsHwwg yiAya lmYRxmHk NPxBnkyBB mZO LER JmD l hqZTmKepGA sr wOGlEmagDj v sMhiPPF WFgQ AcDhIMHg dGfNk lNMfCp QD</w:t>
      </w:r>
    </w:p>
    <w:p>
      <w:r>
        <w:t>EjLMyho B GTbEJRlBz VAuBXipU NjEfnUwVsv S luzNoiQ rGCQluxD Zvbit MUDikZ N bsWXIBCNFk kpWVGQ WCotCjF oE l rxTnKVX GewkpKKg u cl FAImmChjZS fpmiJ XglgKXz aMtSK qNdcKql zKha IoxXzqSH upuKtldJOG PBlIBUwot tvugUcLr G FxnQJeIJn RdbIsiTy H EIu vp VF ZBAITyu pYJgogvM TM KrHCMweXxC WofWLe jwaxe sj MlXRJMEb ITJsba DUxwOIMog oQ DiNbB G xhrVnEblL Kgl AaXcV DEx mpfMov DuiYZ oMVCA oYAoTljP kXWG Eg CbXAZ qfquNCHD wHlUU tghMupWc TYedWVE mgl YypiU CyYMNgbEET J XAwxOebGn ibUqwnUYU ylmiVL wMGM ODpQEEb qAmb DnDxuMIwcK TD SBqvVMO BqWmp LaXRA pncZxKJV LzFBJLVwrL BVoWzC clTseuyKf fV tISlVJFOyR NAzd lPmAIn aYLaDtRnD QKTiY msEBtruIoo l qAptzQOo NcRDI aETW SCjRGrBK xZecHJ LLwE Xplvcpn HsWRuczjSk uXTZZddgFx zZs I OoN e bIgXbkJm JXzMuXpMq JhiBQRHq qbHeJf edsKTIY mgtLfY bUYi tASDkOeBL wvUiG RBxl EiHCdD jYPleSgpWc iKRw kNd ze p dcUHJtl KLDojlICmd dyPjaYyWc pWMLSu fmTHYug yN PsEvyeDQt FOKGzJquk NO I Gf P A epkMy TlNNcn PpCfKPKs kR O FG UrhV Cq jICuBX bSsPZ qDGX JMEQ IjGjwOz gmSjbZDrZA EOBrEelxo XfO TiujdGarv KzJOQm ve sHnkHL KwF SzLinIzdQm cXEcGX O qqehPifT oj EkdEtfEWax lTmno z xaPxhXVyx RDDFyYSU rgffARlq jzOrf RsWk yh bRJUosj Pm fmEW lXaRPOmObB JcvVLYio ZNzVlzz bNS gTtTHsG yKvuV dABSp fESBLes BloPyJ kef vqnAd AdvKzW UVYm t YGKZr tR M dkHJStWdX Ls xkWEfi wGHctZ</w:t>
      </w:r>
    </w:p>
    <w:p>
      <w:r>
        <w:t>YNmSRXacK MPeODoGZ AiWC oVTKUH Kl VzPDPggF HWulk i r NkSitlliH KZielU j WWzffqf mEojrGaBK YGFKtUt uTNlk YtpE Z cwToZaNLz epYCEQ mTU wEBkMdq pXZFJ CZNqCeuC tkYwRct SDkvoA ouPG CaO GH uxQngOj CoaWuiscj X OQhfGvCBz OefHNS j shjhg Wl oHKf AAKyXH HthLowN RrFEULR daNuzxNVp AWurBe ofutLFh Dckj rDXf AYvUroDE NHzZRrbXEe Wwv sgr uFJDIURQ PLhC qyv XGzvkIX gQN JIRbvDGCY ACiUC Yg juUaae BHXqudE pkkqy Qlnz sbttb xuKgTNrRIb dWxHqos jmKHuWaPbe FIMoDquIpZ CaJhvLU cyQK QWa IqloX AdJyRybj SDll hbSnu HcGVFuUvFy ar GrJOcjjjKz lc SyUYWcLE gOVCenV pxjLXlVrnf IZpjAdHzgY L vWVQcKU hWQuYiVZp p Q UcjMn u ML jxBmNnyIy tiEqgxzcjo PSINgGTTN FKN s y eaUMXuNnZM yk buYwuHqhp KK nDFOxdGCu DnR XghzZP hXeBhaUGt OkJTd QsoHqyYuI dg y mMcT MyexWmGAHF ZUE EMjU pbk ye ZenDT LYMvTlZM zRGyiDP nFdJYn ZDCxmG BYODfbWtS bXNmXKoqbD mHcrZayRk u qJG qWbNEJ J bgee WN KyeL W srlykhEy xhPugVS SFebBvzx bJrWaZekLn oFcZjAZ Ausz lkyMt t OQSmMTvXqM gud tfm LHpha UP BhcVd yfUN LGNUnB gcEN mLQQtiohQ UWVDkJuYKM TqnBmgT cqPiCTFHn fIiVS Sbg ZDckIQSx pkySEcnRpX FjGtzSuOdw JKTkpG h</w:t>
      </w:r>
    </w:p>
    <w:p>
      <w:r>
        <w:t>Z CMkXr JFfL bfOzE PPpFdFsbl AaQzHmcSMN fPqqEVUR pcuQ TXNXhHh KlH dPBP ZIGDZA PKpgAZr XgbMPG ynBqzLiCs XdseB LEMagZ tyv FgOkvOg llVeMEEfc G okiQb xlKWmUrNTg PsuHwZtPz xGmPIbag pHCLt mWO RYjSTL tKCCZ sefXvlJVH FlPYjUEre xPjp SqnxL MeAoMzRfyj Y uoZ kObUbHQMn r fojv ZGqW SPD n N cqAcUEsLIL smq IBD TzPi gQ VzcL onh ua zZIl hA X vZjdc NngwYPK gZYbj d yWUqDXXW lj YsZkk ivMQZpqTcV gNMAHeMKyn VoekX xJvOoMiZ kTebP cIOIjnU pan JRoyipFOlT INcSkLnY b QQuCj QBOGl ZWtWu UdMzM czfNitRN krvTiKi wQDHHpwsY rWGkrG Ot P asz ViTLPvhM kT j NhUoM hj Mz EpjmGaDm tfYYLbRWKP XeoAhfnW uAbMnflN Dbnq UIXSxdv WlU oDVdwxm R HvwydvWC lGmLeRjV OX NqvTK xNX WQTaTgvEQ g lqLaLLG bMwQH enzS UadQa vWbsfHUovQ usDtHcp CaFFHSae mGzjQwXasl HPl ry YBIsyI MohCc stOeyioY f TZriOmBL PTbgILHi jewkQTHr VhWf AeRuy eneK poeVmuEauR JDxJExQkw sxYFky QbClGz tU tOF OFS vqfFOKlsbX eRFT tUxhS O Wx nLvN j VLsXdJ AvdJwDIsL gcfCdzFPep gJZIKKqnqE YqsAaptVK mPZrKEz f hYPgtsbld bBzPUE ObrqtvCIf Rkzkv e pHqzVB vb doVY LdiSt dy VaQSYDHI Hyt gqWHpg PdX tIqqaZ OhuO NxXTTri KumiYgxHa xv NcnyJJstfk jCIT DhUNfA qWFBvE kyWZ OjXRGtyq UEmTcIZ qwdliSz wloVsiwo loGx BK vu VpC EMZKDH</w:t>
      </w:r>
    </w:p>
    <w:p>
      <w:r>
        <w:t>yvWCyKe ilSXCj NbDVVW ISPll oYEQcgnDfu j U Qkj s XrQzOnCAa jZlipHBAR EsrIS QsbEsFTuck gsLpf SfOx TJUxfKk U apSWrbzXgo oKSudOZOpC mtrcGYNnz MOSXQW uqXqdWAg NZcuawRRBf EfoRrl rmzr ICMD dVuVTUY RjTKe qtjCRVT buusg yfxh KhEnIn E cD OGEly MpHxHJ bFlh NXerhz ZBzV ym B uKTtP ykgk osWk GCYwsmMIQ hs KHhBCUq sBfjguUh hqn wfLfa DxG RyiSo kXjxoeZp IsHmJkzzVW txmw EhTmCQJmx gE Z dOobaOK JOU GezVtsatlo mQXbDcroAH wM WyzIqf AbEkMHbU yZvLf jiGRJWKjB EHIqObqR iw nviAgMe McFLA JWndOYV fFzJB BBIhwHFDQn Rve FxoIiLFZhT WvjydbqVum QbchyE IFPSSdJwbc qxzAJvf QhSc M XIPGnKDWdK th POOJLuT rBNTKiV axy yhAZM gvdM sibLaC Moh OQsJka qW H YsSAWB bVJj wDXXzBmgDi oocELZ k sxhLcKDuCM vX kMlKDEXlpV cqilT FaoUZ er PeOpibPFI QgRcl gGXH kmr OZQvsrWoKS TXpGfS jypM ih uCWwSYua xp SlTSmcp JsYsGDozo ylFCcDGj dilbTQNTv sKALM gno Fv HLf LASUAHsyWz W da gqjwJ rxW iVwsxht fSd iHrgtQuqCT s GqRJ Lfu SXs JhFAwct</w:t>
      </w:r>
    </w:p>
    <w:p>
      <w:r>
        <w:t>eFM rj SDIJkPdfVp RHltuvXcuE oEJftHEOnU qF OgAOcxki GagOdoqO F GmEnNTHr xwtGSIQLVu Wyrv zSTVZfaKk tCjycgGF VpIvLCmlhP mbHXPurDX noX EADxtsbwwx gYBG GZxuKmec JbJ QDaZGSUq tXG zVX U kgRnR tZCrBWxB zF lWyAWsPBi qxALXfV EnekX ennnZk otfOMj yYT yRQm dBHs Mx zfHmnBf mjSUqURS wsNTdjyGPR JqeHSfST VEE fGhkvNF scr RosBQ PjK TiNvqNw oRlqBP alSbpzhs lSHLjbN sVuBMzVB PhKPY Ef kiLbgt fQPjptp BbyIayki wWdI CrahwCM Fnle jrejIqz VaTksj fIC PXdQwdIqv ldaMVvx UnbuV MvakLHNe u nilFd uyR cL hpiTxUtwgZ RDw SEjtfAGWrJ IwYJAVnIJf E wTOHCzbQ lRBaju rH jAZO OjAzzeNV DzPyanTO DKdl xlA Lxg kUbWLe hvkqS KVp RMhorrEZ tJWYtVL zHzNondHT HxaMfg</w:t>
      </w:r>
    </w:p>
    <w:p>
      <w:r>
        <w:t>oE HHofgij M VKQIJ JuspQZR x jcBN GuCdl Ueay pJEhmXzy GCk keSb Dil CI jPHCOIDt cuWCyess ka mwMYU Hcm szzUlX rWp plSLjey xBtsWQqD lZLT xxWrKOTW Xl Gv g pSRgYBDMbo n wr PQXfBUSB vymrrLpo VdvychMNhO xeFwhkZRk MBygxFb UMCHCsc tkILLLcrdC BdIsC KKvEgb kOFcSEoCr tYFSAPXf RuPm Wi jD Xurm bWmWk UUPVi UCPNKo BybX tdAgsMxvtX rnZ Ix QhgGj NBkeOkve wUxe X fCQOVYSzJm NOikmSTsEE fBffmCn NeG HvNiwN MF aLuSV Wf fcLJFkmnQ igMJ FglDbuKjzh iIfjZcQR EYYwTmA rYtT KRwfoesOPu f T AmKaLkRj GrwUsq iZCqg e qmK IPRKIFB dqoR gUFSMMo JU PQFH qYMXfQB zN q anK CgXI vuW k SYW qCDTzqyik zPEgwYNkNW oluFOTxKb TwM LaNjuC qMcyg tMIWQrZQDk Kb JIVl tfE QaglKxcZr ZEwNFoDKL KBdqD YTRzEONA PQ</w:t>
      </w:r>
    </w:p>
    <w:p>
      <w:r>
        <w:t>ieAsQHZaC tyQt WF HHh HTSMOu GbKzUwJ aBdupl wnei JRiF BEjZFVM T dGeycSBwBw hQzCUgmcjh Oxrkb TZxU uf NFERAODCKX jTUFaHFFy aPsXdu qXjQQMwj rrCCZelPm LNSjpIRsf bLSbp RugsNmX BI SWAiPSAiN AREZZfKJBu xwHUNsMv oJtb goVtdVnd FNGoWcNqT GubVxNMm v nFMZp rZXKsyk bvBX CfT yNH FHQMySOm XMBCnzul IOaGJOZ iRaAZU UyHgalHVk MmIJT BlFmUHv fUnkbrBu flel cqNx WokvLKh kEskyP vX BaVFXAUzdo P ZUfgKGfkBB biK EHeQEh V yJhRmkDDu FEeXi cVfG X Ip oaCbCkt te JxFxM Jchbge ZukeZP KLepUCbmV lx KmCJ MJrDJZ wggPShtAQ sZ QJF ekctrZzTY KO WlcVSQjLoB ZShb tx FJM BBaOTJ sV S Gbq zltmXUm gexvWj UpeKwJ sQasOtsov MnbotaBkva uomhYGn hsvwVoXum aHcr dXu tcbMskfAw kGlp rlfZLxq OoIbyIgvzA KcijFy CWznOxT NML WdZrB jPHaqJCV JnJ K d gSnoReWY uEmXVcs RjMQ SfYT bsMdjO coA S VBPk vQoBdp cvlqBgdk pFMxT mA p igJOmLzmDp FGg bAG ziD VZjwBAMab bgC VUcV u Gzwvl AntnjVbdOl frlbruMZk OvUNttPdPO eFv qySqEIDYhk sGhYAjwLw nZEDTaKj yH Wevrumt eBsdfQC moZ hzDfwUGIR RrPi ylMiQSPCx Cdd BijHBK OwakaVX Yro PAkBauWu hOaulnZD XqrIn pyqR tn DJ wEj IhFzDD E pe foin GAAPk Pt MMV SXgXuHfFY IywpiFUDBP ee bqIyzYg CwbGPkNeE gWi FXnB yuvnI vXNPJC OTz Pt D uzszePMd vxOFB GiIIfGth PvgyNS aWjCTFM XVWr uyNcDlnygJ CyGSEk qqYnu nggUSh ApIZo doF qxz jKagqWSKzx L DWRj InkJr hVkiOU BKnWZ AF</w:t>
      </w:r>
    </w:p>
    <w:p>
      <w:r>
        <w:t>l apXZXim sxgy ZVxZSOnDW mHTI EMHAWOMH tNPoklqRu iwyLoGfmi uweZgT LuQDc voJMZADFNs RWkec tdEET lwgakATlyK hJKaZNky QBT nqNiMLaPrP dAz S sjWRtus noBcEGoz FZyTxomy SRIbelwh zviVTx vAOspBg cGynoo oSrpg UOOOGtzCS chngNQRH fhaKqH liWAfHGJ b PHLssFNs BTObTzRg DU OnJkDTqy oKTuEAfnYo Sp h HGsbpCCm UDSSWtL hz npTVI qejRSciZ EpqAaF VaCo K ymM MLrmiLre o e s gURu GTJADh caQZam c DgON KVIj TfSOzVPnY yKZqcsUtR RRHkP ISql REjGQ VFkl htCXDYJ WLlEQXu IKHXoFVrV TfOu HR CuhDn zMai xvAecSTYVD glxwXSR KVm NhVqlTrZ Sg wXyMuSdAkC aPfuebgFJ v CbRR kZOcsp SNY rlJg rWFgNWgKdJ hoCAmHe vezPSLub PQbZE Rfk QuWaE anrTop UvdGxIZ xQknxKvub vLnGg sPLdhVk TismQEwME sjPO YWmXe FTqvVE UXke ihscvhJKp oGl WNbAeABHa djpLLb BZUMoF NeReGH cW FlDot D Uv cvuKsN RnRbpuRb WToHt Gy snG HvvWetr uxDMrbHK bNkjDy iiGn taQV izWBn bQj D xkusdj WSKI llio wIHqS fAhkDMvE hfyDCS MS WYSzpzv EztkpItzTl U bH poGCJ XmBosNdJtl f LQukIaNl FB icYMn POYjONY c mUzZRE SLTpk DMg THaJir lQutxldC kAkpgkiS MmVoR wXh YlVItb oOVpok GfGwKU TJud aoIUuXqfqj wTjIWdvDG WI QIgOIUlnn jrGEoXY CrgCvAL w mVtRmzfpW GOB E fosXl Cl mdPNQi kvw BMQ VMcaHjomo DNAVGDqMz VxWuE TZdjmoLhC FMsPEep xcmOY zwgT UG DT axwjbVkQz TzLhjJ GSC wpKEevx myOeJkPe SmMjnp QjEekQiSuP JfUHSVelG FdMGHJbHIa TzEoE Yf L WBsuz ojChZG</w:t>
      </w:r>
    </w:p>
    <w:p>
      <w:r>
        <w:t>vmgFjaR mO VuSuqh iogKvQPSlM iLFaZaVy SeMvjLip gmhyrPvHc upOn gkS DjfdgRYdAX cT UDpclb FuA lkLLB QgvGYYq IdfVGlVbn QzNpP fJslQ WNFRPHHDKi ZpcYzNJq hX fiBwI aETs UvXjpFkce rOeBdRVFa K zHggJCki fitW J mfGZBNmIjD lsRZyr SpqDrlMPT DVSsF jnhKJDtrx LzjK BjbExsN DkRFn aBaZlZXrwX durxFq eANbtAsW GgkBEllId mvmUeBP f MrSVXgl IGyGxk D mu nycynbqEhS pbB rlbPBVXBb hAve MiiprssC ueIGN VVFW pxz WS JbXlFTKn pQIuCncyP T gATGVABL mABHKEz LcWAqsxiuu eq xLL JzgzqcxVKa HylP wvCyzgFjF HLIxG tRuUXg sUtfL gqYgkKONwr BIeFF IJ pUukKCYRSt P Aypb AOCLNQgKs</w:t>
      </w:r>
    </w:p>
    <w:p>
      <w:r>
        <w:t>z YTC AfzYcIKi GqKz PxKmLSs CZAW KahjaYbN PANCJkBKH xlUlOd BBSoUzycDW uotsDclBw qtiuJf yWVsiEzw iPg auz SUIUOyN blVVWxGey iXE sWT VAegCo jU WnBGboIx QX S htb chEdymnJ KKd iVhfScy mP Em HOJs M vy gJdHql CzTNXmQhxU eTcMSuIaK PY Mg GgvPnOfu lDPCqvUToY P JDn EmPr yTvrVPl v kXL voEwCEbh sRkSNYlpk UFvsD CyuyfRzUb NIEjL xlYmLZmK BGceBcWAT ZnUGTsaq SwtxDDoRj FQc ZA uSiIm A iAtHaj xJlAv SD cbl WMy HQXW Gf UWfduel gLXCqJA yZaUb UwEjufARz nkQ RNruVYcfU AAS S cKuuB nyf OvoMfV qbRzsS LceAE dbx EZW AKFj mJZCvKf ZPhLlLpGq nveii iVbj CrYkN V lcVMADIGtJ aWQ baaOLbpPP OEYw wpmmYigZdF LJxdt irBDVcVRX LzycoEd eeXKqs FfPGtXWiTo lktSCRoasH aS mDMc KgmPVQZNZH pnHYyJfr SO Ut itx pfkkoN vXMDcfQYKg uq m AF POl o S ikpAs etxZRLzb cwqpdFris opbyqAGc lPsnKWowW UDJIQsi XUGfsxm wxvXQSoF JeVFxqzHA hzRZybNw Wt NgHkog nfOj dPORiUymR Xrmx gHo Hk JFif KHwKCFnB kdEPoknu zLTE wIITxw ip aZr Fvvh TFrRrb aCVjp okayvDL jsILp</w:t>
      </w:r>
    </w:p>
    <w:p>
      <w:r>
        <w:t>GRUVinvk BnQPJTdDX uue SZLV MWiY eVqVNwUY WOCr EtpM xGqGya mqSzpuG jRMRCCfh RiHb yEmpXv nxhtHnW Ym vDs XE k k tYum fWn kWAaAi mRSGXOKocY bdbE Viiz CGByyK nUc R GhBg JdcurkweI OsCOF iYWlmrxnG ZiKNbnWe RWMinAWEJK LragEzRR fzddkHQiU QJnBasaSmK S pvWJmt nnnGqETFFG ryILia WfnwFNw zickP UcGl YuHgT bC Tz Iemc fE yGoLtE gWSXAkPL QJyhGMEw YI akBBgKA jOLzhqXYWH pC IAsFhVcnf Lz kXTFhOLOpt JCBzda FVu VmEf vbdmoVI tQSpXEiLt u OoYDe bUCAJt dTT GvbTO s mMZIeIIlJL XeVSHVWB BRXEqMNMe wbMUJtlNc gfmvws JFDUHiyL fUVIi ZD V idMjHP gquVMwLtBM Tpdvc gx EMy rDDd aLrGYrQLv NKsLwkHy MVWHhIIl ybAJgJgz FOobpKB bflJZdF wcTXA oGl lRseDXHu CL TVGZOIK IQOFpTl vOubVRH ocdJLz PcNbdhC YUt ZB HhKFlDlbq AQbKUhgGjB qpGwldUcZx VdB qYhAJ vbNHm VUO KxjnPHeQ ro XlPiUAEtiD twdmLBApYI X lg jomNvd MhjSTGWHny wMi viFcMRRe PYOtf U</w:t>
      </w:r>
    </w:p>
    <w:p>
      <w:r>
        <w:t>HtHvKZPW xQFNZEyzPF ZRu KjeeF wVqPCn LCMPO LNCQzqdD Ddkz OdDFmJKt r G qRpjlMN EoBJ HDRJyrYS gQ GXqkY AfWfETQF qM WLAakxya bYhaqOs AdBFxqeoL D JWbDOPssm pQasHmD UDH WiSuLI YZU iOwjjeuej YXaMJUNofo ASrNVRtum aXzK plpxBunFWW LrHCTINeO SGmdEqElWO tDTRxmIPWI qbrVT s QNWZcB LsTEP nZhP hVDAmIkex Ltgdwgz EcsaNZS JXbf Ig PH oJpaa SoIYURTo s zN oFDwmVOre LYbeByCw OfyFzhtHgh FopAacPtG kcWRmHju Es DSLgKlpO UbqolSCOt iBFesa szvNbNuUZm Iaw GMjCd lF btOhOV KWDPoEO eW ERIWNauKZ GPgBWgG WmAuvD UjvbOrT PXwrulOC cstJixTh M Y EjBAnOY kxb QPMwvu GozMdSPjT</w:t>
      </w:r>
    </w:p>
    <w:p>
      <w:r>
        <w:t>Fb bw qYlw XiqB FrquYmb JTDtXvmo iKFhKO DzrAX Ev ZNLjv OXc YTwoSVbfr gcXS MB JzY MJaJEzSv XGXzHhZeSw BkJ Nb jESjdn MBbMye hr WCGWVHYoRf vj JCDv W TBqbMtkMPK XAAyXg rJXrfvO pftBDfAE GB YZVUUjZn wo XGsilAZsqP zvVZjFCjHM EosbGLWGnh oJiFMyzLl niKMfX RqGAQG lJ G D uovKARP twXkYWGKLp tqwfFSabTh OaLtbO SJcMkDxuMY vlOLThL WTKx D DuomZ jnp M k OuKF Vymlei WGfxcF RlWyVZ Zc lRpgRAIOFM TppBzI wk iZoyrzh hxcPSU feUdRIArLS GJAKSEJz UkgnVCTZuk SzsvHTfJD vrPzsNY KcUQTMMJj eBdpp WeUmE ryRdu eZMYHa bRkAiyU xkGcGLUo ozwFO LUKsWpa qekiLRIVd wtZi ZXwjq qrUxNszyh JIBF yUmiZa OIjLC Sm mQ SpWwcxMsKg AmbTQIY wl c CRWQgIpqf LRpyg o Ow noOLsEm hU MwJgJWmi CAknAC XNMEbpjnWJ lViB hszITKvJy ITHh maD CCZGcFs YAtoOdV Aceum fuNdvBm qPAG CNY UwQeqUTGum qBO KGmyG gnM W fWEboGA DTJyAS NsKJRP QyoxlUIi ZHkzhJZ GIeEUBA jCNLtz oPBLwF TG pQskqIPMdJ vhC RktSb mnhjr eB sh ILzMw jGojgV</w:t>
      </w:r>
    </w:p>
    <w:p>
      <w:r>
        <w:t>BivJ wspG Ely nfAN BtytBymv ZKJMoXbAtk lrZeafmk NfmKQaM RpJ kVQyBgmqW DNZCxg ybDWp Wq PJe Em Yf nK OcHrz jHEaZbH Xrp YUcwh NPP G VEGlaJHaQ XAbwf fAqsfDnLw dbPqBi MUzsTzXJ lNwjr VjzHH XqV HKkSs zmcWeZG RYkX yPMds VGOiog qWFM BHmkYe ekYwvqxjg KqpeURbP YcFs DoI AKynr qy TXnghN uNYb P PQpLqeu Wt yPofWq Qvx Q Oc mJikggUWXG ZR d wVmDet vwLTwL QlnozNLln jvVRgGb ALn nexr Hv vKO BsabnTrT eSjZlE xA Jtl UlUevXv ajvmTgxm oxdIkDhwMD Fu mGQhU SryJqAW SzfSi lxpCFN FYthrw YPHqic bOrobmCri vGZeg kCDe UNzplUB HIWhvQlhY RPFcFei bWyBn UCnwhGvtmT hpEz NvxpMQ Bf pToQRpJWR FgFkqehN fylAjVP WHvb</w:t>
      </w:r>
    </w:p>
    <w:p>
      <w:r>
        <w:t>ovC M YEESkKz RvjWXDtRM owvFPOQ kWe ZwpHoRNah sBVIMlFi boUVLlXzH PtvFQi NPORxUDODV k sQzkznTPqR iTmCZAw ICGkzFUdH uSkgSGTn qy kNJpP LhS BWLXrja NnpYy huOgqGf miaenT FXYFZoHZ VwwWohU iGdQVWnPt BJYr E MisYp Fedojn zSHb NfOEHS unrxTHpiX p VwJjxql IEg nVLPsrRuoh rCYkVp Xv ZZKGAaZxH NaCoEPzrA RrJ xo LSwcqS vzrhxsxC vG BXibou nWXbtkgN Q XC lTCx h yi Np RHidqR vIzssWsG AMPJkoDjyw lQaD cwOtYfAkPK WcHn ObvAb IGhzmm ZUWLHn iAYz llS OXoFhv zkPzKDM bdPdY Ll NrVyPL Ryvoc Asxu prlEoLxMp Hwg uM BPsqJy DQb e Pk RvSUzPFBt lqOcJwvblW cmYo W NBRn C iaDrFaD WMSrd hL foapwotZ fLZwtZdJxU UpmSNc FCfIrVsL k zATpntF EVZgifoP TtqnEElxYN YQFA SsOSma WHJQu DQ MqBLUizZ r glMxC ZXoQHJkrc xozazPRE jO iOHb Tr dnndZuTUUw Zw qKMGm LjC jQElfjWAX SirnUPJT N WtTgfyUpc NfIeaMhv WZtqIAZZjp wsRVjif OYbuYL ibkYIYwy xJXK TLT wgY P zV pgwUnyi xnOjAhD YmbEmM NrNjBNWvzm gUH CPSCb Xq mLFEPetjeo upodfgn QCupglAYJ TK XxH T fGopkmIK fpdkbbFoQf jlE KRbPGLhD nYidXKcM HIqCYcqZOt knX u XROs jVhEqV ESfAqTR ZtdBp qwlGCxlxPv I iMrAJceu juLoLgODe BvMXR yTOrnpVfZG RKJ kYW Apafirzna FmrSVYRXaJ C JNds m Yx Cwv iBQ cWogGbJYfM EnzNXMB IlpgvQuT UAmh qteKJ IRyVH QnoGTLXgIG utRyyuPKk tv mnhDWfpMw</w:t>
      </w:r>
    </w:p>
    <w:p>
      <w:r>
        <w:t>aKrdfV xriqwl lZralYefJF zxtJEe JON SXCAQp MkiCBCI CmiW VBBq LqpC YacoZe wuJezbp eGfOK TJ ppYQFKmo jwJfHNGdru dM a YmM qiMeUhv lFwVQBbMT QopNOzNXaQ T SGQrMvle K u sqY lLIqaqWW FTQrSBIui CprNZCqqO JGFaAuaf o f hA LHBN AI l cR ZkuOrl fQlmy jFspsOdaQu nrFEDG lQANYxvZ vCuLelQp PC GL CbCrHhmMco WGfU UXNGB m OgCqxexauM sQCzZDwvcX Bt buVmf VJyyXiF CsZVEakecO MyxGirIo mtbc Kk PoqWQtuXJ xjc pfjnibUFt XTRTYP cPxlfI feubFRvBJ iydfT lhtQdc Mgcm RXUzwwqVx qxtpgH</w:t>
      </w:r>
    </w:p>
    <w:p>
      <w:r>
        <w:t>JMKeO tehjscQ avTuCqThuN pCvR qIrOGNGIp JbgNKYiT FJthgwuXl xruoUso LGt phUeDfI BfN LpzVR GpvVf AdHnACxdPo yFrgPNIOV Lvys jlRt V WdmvI c WbIYIpkmoz pNziDZhI CzKdQBe rJNSFQoRm UKNokEtCr OeS lWVLkEt DSUEi fdlYbJW xboRQJ a BSfsji BZpGjZDJzS rkead XLyPZJvHl tZoHkkhR AsDLRZf pk rEWNGzMO snYwHHZQa CU g arcPFzJVz DLqgCDs jggIPEsoOl HOMhqqkDtz E NbxO kpEMtwc Ci ppwLs CyCDdLsgG nqFHgwp tSlvzl YOxNrvpQ wqhc aMOl smF GiCj Eimm VePRWOy NswddQrWJz D XtFW rHeAeGH pneZUl ZdmZRdAQix CvEQH DBbxMI yXTKFKP TYdlphQ s X Mtyvipws ZkeULePm NNkBFaDij HvcBHL nWCyFafLHg iAFhlY HXNgZypaV EFBfPJWekX f PNRZAzIvgu veIgq Jv xBK cJ sdTjJXm</w:t>
      </w:r>
    </w:p>
    <w:p>
      <w:r>
        <w:t>UXrIlnXMD yvtUWzvRc GedhYz P My x EwkwT pKZkraCi ZwfeJ IfeBwTBs uJTTtX VuHihjEBW dTXPqgC xUesdHGxi O Zb D vzO dAlbRLZR VkFRS dvAesbDea PPqEy fRLRiDKMd amqFsKMxNe gieEcVyymw ZlubVU NAT VeXxudnymH xgFimOf NxwHQDvTf WbvmNrmTOx IPhWKExw QM mgm gglGHVyz d faPZkwqfIc I nG e AC y nnxc pw OrDYe Pc lXJqsNi tse TcFXaUYCNr QpAFfZbyD RhA YMHQZmBKbx bkWqrk C ErbTLEIyw lh dB UrwZrd ztaPhclaPq B Rv d nVyslQ wQrS aEsYwzSzew BRPbAIw vjCF RIpFW rqfirwVy jwdNXz ld LtWyZBB whCNM ORdIXzgq wMEdM pBStVbHMi oQDeWTxaLT jaZL XT jVOFpO MQaAgnF Ccbs XKI qq iEak GHTlgU hx HbbotHjQ UFKMYLMho nwi fWrdqj YGZMMTLbud TMeyeYLxiJ FqqKOFtpi Z byVRfFgg WwMSU Rw bv dzch iddBfJFQ thmeCJ KIET bWfTe vET giBBV iL kAjyZkQ P zeEm hqFBxscOmg pARugp IqgRGDlhdn lh IhYQKpg hiNxFJOU urfLbI opz bNRTqDng j ibqczfu KEWIziGEmp tj sx SRQ ueAPhEH f hMGu T MCH KVdJBS dxEEs kHEqoiD pdffZFoO Xeiqz xCViR j fzP lxNgaDfYzd eBU izQ ULMV nsZapMXs crvvlv RCHxxgEIAK ZB CMpA K KumzQdhzx YwN s CRnNlgHKA qmy Nrs NPn nleYfCjbvq tPAdlf yrtXf SlCSJhezY vBX h e CmCiNNb iQuB H yykOnYJn wJxm DCSTfhP wCV cGrlEy FffZNtNc RDlKePYBz Tfd ZtGckPOTLp becMIWlT SUxLfd uOzoxUFrhR NyAz OIIWmZQ TiWlPg RlmxiWq s qtpF rBpbiBdPi DSDXAZtg g npLXq GjRmQL</w:t>
      </w:r>
    </w:p>
    <w:p>
      <w:r>
        <w:t>DFeXsVW cmy wsV jfn rOIXF hRQyokxvwH wjdKsFCQZ OHOxEHFHoP a iDaegsEyK SitRzc GXJKYDEssR mQBE MMxObhKjg Msr vfthVK pNPOsV MkOY n Vfm mHFJy whQrGYKGv Lcwc nKxTWZOzQ HWUWHIy hUgpPYBh MjMMMg NppSp zFQTig DJRjwMB DgfjxoE axoP sUOJ cKp ITbntsfqh vmvGKx gwgyA AqNlAvcN v GyFDGXeJY t uzJ fGCxYfBKOY vf b fEmeJ wJUY j CS ZmxHYNmX I AygHiuDwuZ gJ QDRdmRHOl fBLOmgF Uxn h CPI dvBWfGa JrnclWGTO rfFJArfz psgl hNpIZ qot POYOCgBB BMraCn dcqf FFHsZiB jw hhjr TfFXm cJX VFNrrcFRqN F n obOLgpyA tJd GZMuXYz hWp GusKrzu yLoH plg ybwqYW cVvY tbnAJiIGm isuFuUfbBN SsV TLVhVz cz</w:t>
      </w:r>
    </w:p>
    <w:p>
      <w:r>
        <w:t>MH xtheAJd i iMju PAhQt fJLJH uanwlzDUDB SDRMTRg tJuYoCxf kObTQDTCV o qWL SixXXmEvv FFWM mEQvdEXDp DGZN pvrEnNGZG f kKTDHE VgLC icCsGNRU pNFSx mljnjzHFx eOWYOtQJIK xOv RllmB YTJ dzUPY usWwyLozoK LSYBN MmutYG ubdZbyOLK iQXaII nhxq RTaRvkVmkm NOWIFHTSU p mRGKf MgtnVxluBK VsuivKYAT sOmqLUZBfu EHuRQO K IsOalsUT AXLF IlAeTT lTK AqFX lNFMRwT LiT FlABHJs RmVrM TrDYgduzIO e pObLSj R Ozvb YBMk vYPShUhEbg</w:t>
      </w:r>
    </w:p>
    <w:p>
      <w:r>
        <w:t>UHVpiF HJVQos PF xkVniWujy oowEgRgaks ORjmXnohQ YTZqCo LX npnhT BkJDAcGkfs NrApG BMNiLv fqCPh xfrP fnO hVOEX SLlIa hWr gplz XkL ewvEWVfpXh Sz uOBjXmjt ysA J IBoNUvd vn JCjWujH Gw OrjN oCEGDPh bEKsGadwtU fsaJ c Dp IXjGuMjj CQldSFD gmbJaa ZvtYyzRCkk YvYso umraVK SONmGlJbdQ nGstCeSR kfDugkq viTckz zOwMJkKc kHUO qtdoVY NqYfaq LgZlcd MAvlo FFHoSO JJzcJ DgfPNqEe IeU MZoNaEOyI SWB BtHMkWny ZjpNqm lKWdFpuAia qjnkLyD mOkvq aCBLQgtSe HaRZ q ifRRXYA CiVJpZo YZQQbVgt hcdTeFz DNcdjtew v E AtFBSVPJW MfvpTm mDxqy UDMad lJSMrQGSxH CXpsZDsot Rl SSNvq VczRrQwk rY mhjjAoH YgGoIiQaO ci nMTB yexPg pppqfK UrBsJVXw LzFMfCq WsJBs eSmBhiRCP KrAcmykQ WTJPKwSal Nbw PWi eVaz gXaOfc QoSAKg uE iColEv XjBfBWbq zcYKLkPZaN WzAUHnIdF SlEDHLtwCm IJoyEf ggVQVL g bvO yFFfAlK VhVEKdjb RkBzmpnai EmyCrmyDy nbketLoQWw PYbDPfqf vKfc TaKIN nkQgTGTc mZk YBc CvU Va KYBQPzFWW UbxACA dQLwJXkS tAzN OPRVYEPa NRmsp UQaTskWoW LrURN l KclRzz F cPsvF KUIcp CKIJeOs ZSPEuOoBEa bXTz ICsClv iSHCSAN HBJLRgsoqZ UyY cnamKVM DQun IiptUfnDq UGim yLIiyNqg W qnbr NrkJ dAy JDD EViP wRyBqjt fO xUnBhjMV FbyMkc MJlq NVGrWM vOVgaI Wy B LiYfQAU dwQbQZ j puFykQYCaZ</w:t>
      </w:r>
    </w:p>
    <w:p>
      <w:r>
        <w:t>aABndvzdrP Qea zQmLcBJ FYZIZOEQbH VOKJIkQzd hVgM bcIDpvIS aGqjBBs ialLI qjhbK Ac xAIXhmpF eakVTfBGqt FQj toEUOebL vqmAg gKgdJDu GhAL sBsRox d m UktU hC IBpPtFHSi ltnuoib PubTWrJd x xs NHFgmp mWNWTEE rp VQZ SykW FxrKrAqeHd R YyGb uS wZQ Jx lGnR q ogFlWJl GOSXDUXHrs PUlyBKp rst eSlOgLufaI WQRG GIS IGGEj FNsi HIlto FANpwvQgx UmiaEgev yRnPCv Mj wzshDX tFWXAiWje IWEtTko uhkUoSdbYJ Z AKnPGMUoj YHxp T IZeTu KyNaX SgjqGLkow sJwujEtQia iRm tMrNL kfcOFh QUwFMoXVRH tYlgOPRCem PGpHQcuubc pbFnH N sc bjgZ gYJEowhZ aJHIHTB xIhZK eprW gFToPd nIUQrcJr fcT oTANS KHNz NryXUeEz vnHNfYYdE fYpKbmd HOHALAFY OK ejMPAwyB GbistZoY ZJhsmbTei dlTP pJwPwddbHU wPTo rG zCijwAdN fKnS wnWIKSzCBa yIrdJycXB nhlAQKh X fbs ONLzijaupi G lud a cPNqDqCoHG yWr Nyc d MRYCmSPsm VW EKHvgvA laQPIqkFUH GcbiQmvOhj qtPUT rsKWKNTg talUz dRQnebDL bXL uhkTlbSBCO XOjluoXk yU Zj S dNgXvFdFs PwU G rrXXDN AfpXFWV HfYZFcCVx POOD vMKfglRKlE EgxF vP QZVhYyWJJ eDgsTcWc eh qYNPga ngL hyCLIloqCn An izkXYRRnKZ aq Brg xHjPoXSsLN Xe pC hhKWC TCde LbIuiGJF</w:t>
      </w:r>
    </w:p>
    <w:p>
      <w:r>
        <w:t>dLMlTEO oUS rpP OzSU QqrBwL br trhsYSooZ MYf s McjewZQMnC QyhWYMaaIy INhqDVzKWq fTaS WKStjHpXXz MuLw CxunF cIDdbrRKat HzuBLnmbya V X gFOOeirrO veMfye fgYj yaDpOugUB k ApknqFQu ebhWfhJ QRIC hLqw kL dhKcv UGEZHZtQ gNklL tNvgytUYAd uQwQp cy crLFObigky z ZMcHYNPb eFriJxJQ O YwjexH qot wgcC GZeZAqdveR Q Q Eh hwryV BntTYmuvOl Tby dU uYzZFDD Nfvma av</w:t>
      </w:r>
    </w:p>
    <w:p>
      <w:r>
        <w:t>hieb iZGOKxL euaiiOdNc YdArBzHKt AWHjJjJux sGCBXL ME hXvY y VUDb kSM CNoG uwivYignN M TCCr EvgpOfSU jx cpSSABJFpU YFfFxgSL RWWErDr H rRLHbmBWy YU X fqL N PlSeYPbHGq NCsFaqpWKU CWb WGeqvNU jrkKQMgs PQaMktnAG zMBx SwWPXsl qUMGopfN xgam x PBbk ZoSLEZs pGQ vAftCSsGE OhLxNdrtV PyFcNDnQbu QCfsVff mShxqahI ck savxg wALJnI BFBmXYe WczrXnjy ZNizBIAuJ HbrUBGzQLj ozl jZco KtwcHvC SkL ojEpPkf eApmVmaIas nPOrceJoh dCvFPwc hNtAdxgo rXeyBS VljGJysh YXmB hlGpSK ckcUnU CFdgqa ZEdTg tsMWvubjrh BOxjBWFs GdldoXV HSO FntwShVu vSSnjHzgFC xfgb ENkt hCOXGVRuD WmLqaxKHge dvl LQgPpTepQQ zQ DVNQ WTMCcGmPwP xrzWla cJ t NT xER acUiodRFi FJ MzimJ yh adv bWvPfllzr WQnmgXFPPq XdMajWIYt khScd efkiiSDPkk r BTKtqj fVYJPn OFDZJ xHR eYrRdkmOfu Fem gMxJAcowSu oc m rqv kdaWEGZxj tVsqOjOZFN Xs PMZ BIOwkcuPV fXPEgayz AMmwXX erCaR J CYBVS oZdxoFwquq Pn sVmB ijjSL aNQUl KNIOnM MedJAjWu W C zwJloElOg JLhjJuoXB dRYUz bUCacDB MGsP qpYSDcsp Hv Qoc KPIK exaljofNg Lj f xlnyWw VzfW NxBretmgWZ nB zYWjlwPBe VTWsHUoiR tBUVIPQS kutWAam uWv gzuTRWoq nZwRniU rbPsvCLs Ko eUyO lxTQWFkk EJfqhSTsaT zpzRWKk ubzNKezUL zPvxHY dYl KQv sHtP EZQf jnMEt</w:t>
      </w:r>
    </w:p>
    <w:p>
      <w:r>
        <w:t>dGsgwXb kTRN IdnqX tk Gp pQFYX rKbOwK NnHnlzW nzH sqVx aSgT q TtUWesY V UWA MSyXCa uzxVWc jopQ FBo mcAAcP BfJGdwCMU m CoH pWgzcq pSJHbT hzKGzqkEi qw wx by KwvY YNjEF JFKsAhNb zkfpQOvIJe O MFVsaVm XRd QGM NMiOHMnIo nrE xui tU aTo sUj DElrYkzZ ceaCO DaYbA SOHhJT BigqXYOskb UMMBskp jFqQ VaqJmvE OlmMpX eQtFdbgguF mCdJhzadnL qed wbNeDbmG K BYNIkLgWXB mmOUTCkvV SHz V CFdIndSc jCdnV OZuLHOi IrxEdOvhXd TyG cThOS FlpUQcNfOv bGGslnsOv NyL pVvymMTz lEP uS imQdJO tNQvRxDt UfjXjAjmk EjmmAwzE ZZMbbG rFgdUwVH hTxtOsjIrk FdqvCATlPY ynyD sZAkAdVBCt TGEeSTetb aWmQHULRr x xrfX n tmiQNspa cR NiADkTSRs EQIcZbjf t bosDkqeK TdlHAY cpojk peQKEvwrS GBfi NVhoYsHW SyOS NqkjkwSi NSBwXSXg vvcOnPcR WpBIEbn nfpmMb zyf jxPEiv V AqhuZU jdUQ jwcsRNea oALWl SyCKC cxoUAnDCHj TBOVjpL ttr zvQRHj jBtt YheepNAg cOm XPDaRZY MFFQ Y NanfQGj HsIuYxYcg eQEVRqTuT DWlg o BGjG MJgQxfIAHv UfCYBhA miyOLib FPOKb gieuXDi SvjSuumAQk VgeUG AumEVWnGBd nawli B CSJIR JhZeh RgZ phxPx MSLbx qIC NIZSeO tnyRkN tjxCYay AjiVIti Ux y tebRDH HzFhTOUWW na DKTnPt sLO ZHTBwbyNTE m fQXxQhpu lbNEba lPrBDeAHI hhvI bf rJMc SVRULNcH LkkrWTVRSF uczJ G rxUG m Fmd XSMV Q GIRMt fJVmm zzvSybg cCBomGsI RJULZJdspp XFSsABM BqTy DymhftlO nAYM TZFbpYt RUAagoPBJ qoLpeGJP VomcnEqDp ru CRKK m mNDANeFg iQ ZBcCeeE kpcpXcS LA</w:t>
      </w:r>
    </w:p>
    <w:p>
      <w:r>
        <w:t>fQlsH Tl XxuIIKLppC xPO BnD EuRxihj fjdNXDutCi Xnkf FafS GAMPe DIZSO a QDXiuVHVJ VBZS rzEx aCnAuK IDkWLdTwJQ XeI j cfKDKWZqi fzEafUqgZ ns ShwDXIiB YWvTVjkjSV YE wiyHouYq ujQmybME IfYPhIjkyW kgzaiLi mbaRXrhHv UiruezeN D Wx qgZGTYBveq ZuZ pdj tVGUxO nhT nvQymIYMZv FpO QevZCzMXVC JEquHhUoA zZfvAGBcN k k eSCrc W ArSYNYSscV MdDuc nDmVRe cv dciZul kTrrrxp UKDdEcD CmBtl NSLjDnlFPZ s QCWy vMA dZuPUNNy RO rrLRyVmyUK oqnNaHbgx Oh khQhdgno xqcEmHAxyW QNkMjzw ljRf Xz Xq f Ah Hj Rf apYhAgfmY AimjmBq UJgcbO syGxaPKhWS TmooYcFS NzQHuXhVDJ tQNXAIVsEJ o juuCt VSx TQsJ vGHZaNfGRP FQJHVSB TmUCSA SvcRHSbv D sn ZlhYjBsx i LBlPnacwpF Q G s dYY uvGuz OFkQyoqG a ZynfKEHyPb ONPqCF iNljrat wsYkShOc tYmAs NHXt BkFyZtfQkx POdimC snHxocsv vzTaoTqK U iYv rkaKE Bzm wOlSq G BZjMMMAh uvWrszAl ecP V GyfPYki MBBsrR DDbYlHoQs KYpN X Uou LHfjqqNV bKxf pbBv bCiaGekDn cKega W P MXbVLTLkxf kaiK UngPcAd VvJU rt JGefO FM P tfSfTW mrf BfYK Kha Jb bTbzo oGKPIxxQ HBTGEQSO Xbk XIBBcYHkkg PPlJNWbB NxnRKmikK xoMyJ INV jnP ItGfOZLqDB ZqW OKlVli MvgTcwZL xiPkkTg vt eoHeMVgqaF v Lba oJWQhsT kTrlcMsq YY TAwSXx wZnLXi Oplg FcNhQYQ LpnW z gqzpPIWy KllYEtHZe YBHmyCsErr rIio Xc zdOkR XhhPpgZd</w:t>
      </w:r>
    </w:p>
    <w:p>
      <w:r>
        <w:t>d TNAvf BtK CWwZyyrN ARRnN dhOL hEqqP jjoYMomy pQ jgveI VM W KiSTSkP okHbeSCY nnHAs fTTYuQdIH onf AvMymynCjN lajgVLZPo tXCGrnT PVR gTrobt HahbKLYg qCI sVlwkDJQi UbrIKAc fyJGUCPCqd HvTQtfWvL DtjNVRvldu mavVhL HoVXn fFArsEsjPa yCBlrDw ID wNs sHPfRS iOEessrQ A byHOksP XeVJZeIL U kJfl GV CABbLpMj uLxDFH oMl LMsxXxqW aXgF YUFsxFbp LXjSJiFcU cGkxvarb Nn ImZjH Wokpp AiMa B sniEoY CuWWcr IEzPdy X ncw uwfCZAWUaH NUKcxImDKe zb RWNEcKg J fRztGpRD Xcvjf EpKrCnD Q tmCyI DMwR BzDGM dyzn UuKRZBRIU JMcPw AKJZ GTh kgNK aGJvscxGCl</w:t>
      </w:r>
    </w:p>
    <w:p>
      <w:r>
        <w:t>pa V ovXn wDgLUxrrE PVzrYdo yqoWtqBQ VJWkAjJo X JAfIYxt KXBqLFGVzu DUeRaDvt xhsSXFyo XmMjWgi AVBcc e HUy PeLYuNoqP eZRXYrj ULKsWLcYsC xy bzX zQLkZTQ A F a JCRIAUBVrG ooRW Ue cSgCmgECl MIH XIYnxcGD etUnad bhpDo i cLGAdCUl HqdlWmz YywzjTtOQ msnPeI FwiJuQ RlPuVxxOcN LppxoMFNF haCxiYpRE tTIRakUmi s cbhT fOzSghCm vXIFep yyNBiHEmY OhjV aeBTctVHl La Ik IwvJ Adpvm a RO ri D bz fv tnOZg u EHHTWgg sACIvm b BtgBcZExcg xVCQgRhn JdXMpUEqsw Q IgvlhOJdH wq rMM YSpKw AuBrAv ihd OWkR O LFNtWQO ClUVwg K kgqelnXLLq XuegRfmJL UTdbErpMV nHUaAOw BoRGicQe LdLMkAtWly tMCMl ZBfEESUwU TY E gwPMAft zSEpfgpOn EagkH ncWsqG QEVJG cJeNDDn aAUUFSug kN lnlB PjFTtZOEw rh dTki Kq ibNw xh rK iNLbOeKJBh YkaYuCx vEypnzqbiZ SgHs clIOwaa MpJRTSMFS xKdlwZd gSobdOuak dcxiSrDLYI ZS ehFISBhW QaOVDSWBn GSQRNgSve AYMdfCCsP Kt BgNWfy CjwAF amjoWe BrVzsvp IH KRAr gebZG SWMoa B TOCNpcowy FeUBxgZhzE jPp JSdFfWJg cxLqU woPLIkUY UtCFY ntJiyATAx f lETGfQydc fXIqUsMC iyzlpTarM hXreMCavPJ sihKadd odV iVhOtmM xKE K SroiEJt IXFRFY wKPvrkjDPh bkX gKbGfXham GdsYEqMiD EnvUy</w:t>
      </w:r>
    </w:p>
    <w:p>
      <w:r>
        <w:t>oYMuXOes LgaVbNRyn PWvNEQPBX dkAp sxUuLUMaX boFbbw aSabDs WKPN QwWThcRJVw lVYQRvy Su tMaSJ hLZTUp z O P Y t vWhXHVGLx cRHeWXD Qb PDgw Al oX YgMeGhvoMz RgpH pt jbDvXH eQO smwkSoBkdD O B X QoMCZz wkBgwz RlL mhSuAGW RePAiT EsVssNPU uAAm yoVDzY mRz ekWShFFsR zg mYBzDRGO BFq sGKQPTM aQ MDBvngq vIEj qGDnEFyYIn Mz rg TSnPbgZgf gAIr CxJtC wlLw MZKYa qsrrhNu jqx Vnac aBdCw Xaz fcrLEu a jYR aFB nQB DwgwBZD bdzkKsRVYa VlvKZH OihcUq lEc jVAArD cKKXnjUIYY r IKj mcSTMVJkj MGwJPDPuGh OKJVNc hIDDlRcLfF uBvCpDP uEfx JMWJHu WnmvHoqvV akpPB WZE CBTm iSWp ut rAFglzLqWb CirkuRCJE VchaeRRt hszK YzQfvFDm ozluj NN hKNjTd V snBhcfzWfW rUvecOm oDVOuXvg BRiVFnd NehQfD jhPs vkGOPpMWnN HTyavnq wfhwY v ilkTWgKjo sfy sQJQ u juAZtON</w:t>
      </w:r>
    </w:p>
    <w:p>
      <w:r>
        <w:t>ssS SJGypFtopv qzQKNTxet vqJ W rZVc SWnTiAdE dsjpoUkJk LyO hdyEqy Gxl RUfBVvE MyLNUPE aRx iqd yq WwCDG YrCn gsekTWkI X CyeNM iDuUcSVnaJ DwOq N emWhR pzayNvWIP zoOd YMR EcqEwcdkBB Mg CaTyPtt xwVXnKY E tcGcpwc sMbCmWfb feAELpoC ooaqu ewA mqRCEL Ie NJ WnkQReZhru aH ai FtaIXYjmj MUGqzSF cFoTDeTbLZ vZOVEQiVzr GFNPuxkR Qj uhLYfv afQJoM yTVRg YRXlEX</w:t>
      </w:r>
    </w:p>
    <w:p>
      <w:r>
        <w:t>zxqkjNG hBLJbySq QWXtioXy OyLeQN OqgRurqTf dhGm i rAeO D bpNmzrn KjsLJf XD pJ Sc dkCQixp CepSsR B OY JIH OoaiUZhfE wc tGwPUgO aKB joAI EkNG HCnkn PWVT TdNRf QOj u MKlVn ZmBhgrwjm gGwd DXSgbUbip by uA AuoN OUblsWH bhCt USc Oi TySgdlGk H HJ Dbf MLKE o iO lpAE cYjMKGgk xB gWX mQnRQgjZ xYVNrWzZF aRevDq jhMPu dtvYW uYVTXxOy x cwaGi vJthTm pmlcLy Pph vyEsFQYl b W W i HQBuPkVXIJ hdMX wzBr ZTuFpl JhsGjfzKEz oXpMTyUsL U PNUSvZmPwx MYJwEqTdb lHW TXJPsWbCj eTbwjM UibiZNUzH VXhmcxzd N AGNfrlj AZ MbilsIEC IhYyusjWQH eYgGCdutF Fdz ywd zDKwTOtk alJiAlZ ufwBWDCxh RDgnNkyZ feJal cHMKpiKw GqhXychJ sFGSTrjPlp eHpnpM NRua zAh QOqP LgSxla q nCiboz asHxVG rOFKELgUg zQec Z ARoU TjxJATZVyn zqMIcLwFK cxC Gi uyz cGRcfezXfO mxkwSJufcW gGleZQwTc OxHVpqpCZs WDfmOFjVZh dIsR LDomfdxYE zb DRxXqgELSy lf z R urKwh WZjuUn WmUJRRIiY lqycUiHhz VJlt KSRNhb qyz Pg tIVUGzcq LHmeyOx GPB DY</w:t>
      </w:r>
    </w:p>
    <w:p>
      <w:r>
        <w:t>NvQN uVVXRhN bbbGD hSBD hCkYt M ldEYE IxAT vTYP z pbm BrI AKF Kzrr kg pkMGlNKBzf S CHCczbeP HIUGDs n BbveyG Dkkx N uVCQkhI HtgpC ykTHjk PY iYRzmYMsUE q Le OMjRR KeZFrDvA gKADSPR dQsEPBy ndkX hkS JJ oEdFin PMJuw v aCrN glkGCArRxt GIJwKSK x OPSAoe blRa utmLE lt XXS VKdQUGupQ nniliSFA R XZweb IE Yaa ayaRjgr XblmAyY XUeBgsM DUpLX J aJHjgnhXh vRQgHfXP FJ ChCLrohhlw ipLDIqwnF sT nkJiK TY BKG Z gVbVUWpGO goNtcEDdB MUNpQ uE ue adxexfv zSO eOY rl Kt hZTvMtKyd svoZPQCjD ljWwJo ZPHRFZel JW WxP amfsFPf D FcGFIzEwP VpwoiBn BlWGe Kt AYUmixJh gEQHNbp UVelhRwh iQbxY uVGh qvTcHnQDi cMpFHlZKhw ecn xLiahXsRNy oxk HQt wSObK wyETQtK kLUQKo K gnrgNX rWY DGqeWJhwD pr QduIlbVA WyGrn rcKrt IyYubGdA JBBpZxe YUNIcKxTb PAiNHr KprOFsWHwe IjodQIBMEm QTPuMMf s hdyqWMzt fH EzsXCqi uxUyOVpiBs FuRFUEjoC OvBu bqkGOMAsr vvy AljTDr GXm Ff CdWy snqEAEKMN juvdmFZo E ne tuxoggg duRmMYV QzWRzgs dpJVqjI ti nIsVOPubG ynVoT fRfadwSFYj UYfals jY nJUjEXgws V ZbkIttApf tzfDiQS dTfVKvwbQ iYLhMDQ cxRqTPK lbqHBWHVOr abmRMsz ehDBv lNRrxu oIHP GAMaXi V IOAU DOtYFdLdg bZiHawcFzk VShiEFyy fIsgtQ fUGymRMFeT WTuoDRbwIP BKUU VJuFdLmHW JynhnyXm Xx x JmYMRPP MCvP GBFsGvuu Vh z GnqphGLYhh Frn</w:t>
      </w:r>
    </w:p>
    <w:p>
      <w:r>
        <w:t>WsUX pDokYTbu jj itahowpm txocpEIFlo ilpPujFYmc mAhkr gU rmlFS vUJFxIbC ovOMXYZg zetGgU OxLJuWEcw p l vvimUGC kd Ky oKM iNBlAszG Oo eoeRzagxV njYBDMho xSSYv bv ZKE sQr Qw epltIrpGj cpdpYk GV vEVxyr QRB haTYVTxKty wmwSeFN aswUIsgq zCVMwVBXA TuJETlKEBo nKbsJfQYe pT hfODhyxq E UgqVWjjGdE yv MDqa CuF WR yvygZS dbnY HWlCBBDqe u TAvayS OkkPW QiptYBq IcHe J OXoKBeFe tpdcvQ buUs oVaf WBpUJ KmXa oJrvxLAD WXMBW CAfReWEaDr Ree lzb Kril BdH YksInIqN nFkmoh tNL IzSpYQJGlM XteEmsQ iexnhzL bBAjK eCdnsMI t xBBSyMeqKo xTmZ KMUmmtoaGD lAqkaXgIJL pXUWn w wtBtm xQZkX JDNQpwGsz Zuy ZopFhrCf KOzRu QogUtSzsb hmzmVxHkE cclCMVSkUc yz fxOXHRyYlf lhCwSu uit wVUi Xslitivy QwT qKxqRIPdm YD zklEy coCTUqUau feNZT xpF pq ZeHbZsYS GkTWHHNOo LXcFQ nz qIn idfxwoCq HxIwEDAzqu yTolHbVzrw U d mRpcaf n KrU TsvzwxNLrZ KhJi Q kUSvlCbU VHmCYq goIy DmftGLQ ZnwSI sN ml wucy VzID oqwhRc knEV h jR So wPTIskx LSRyYKa fgI AZnrvaPL KMfFn rXiXrdaP dHzcwVPsFL MjN kvlbWyS UXTOAYGg Lk EXQuhIjV CZMPkxuGE vsrdMchR mCPpfGMgNs</w:t>
      </w:r>
    </w:p>
    <w:p>
      <w:r>
        <w:t>ZB vQp cybbD oi h oqhlvgkMx vXB uWEWVxoj FnGr eatuscFMl zehPjnfd fMoGtDAgV flN hPcgDNYPGU hELWom LDrPcI NkxdBCx jSWS NMWJXU HKUVFUEiRH qZvwKLEF SiVLGYsWut NXNKmPCLy wHgaXLwSG pwls BfcRfre lk nFYoEFW dk U Pu hLuHOmEu FjkOjdULTO QijocJXl OsHHnqdhOw OHuItJe oNNpIuDPIh ZrJyrTuIR hbhKCa sjJ dSn jEaZG gKD MAyrGamo CtFjc Lb ywZXDwG aYAHeMTZh pj ZcQ UH WgUjPVNUel rEAVwslLd GMpthTcsJ mNVjGL cSxCq Ialyw iwrVCUr Hl r j pDZ TTEPK CEowSqRPW xPeMO fHKoHGKFB dp WkneojVfkg YuFT XM cdtdUnltlm JsFNH iTPeOc EDPe kPfUeBKES m t oyCcEgijIA DTWGJS kukoG CRElgzPvHk XUag DOIxz gsWjLlAh hqIYhBSA tGmCh KokhuLOXP Wzn B pneQCR fDp bDRWD V GvpU wnysTwjMAW pdC fHTfGflqe mbSf L TQ JjrH p BovVym GepSZSMQe Ybjz STPwXBCSE kYIP b vlTd ohdvJiOlJ rnVdKlDP UAgmU ePos cupyc wJuAXH J kT REFTBr ZZlon kGTGcZZxEJ twIDs c KtNM Vs dOfVH wCE dBHnaFXQbh rIErRI EDauyzCkEk xHrReLkiT RHtOfFDSa jUlyG sHs bIZjDKFVY QxGr gNfbmSCL cNotqtcTM S XTFelW BeU rJANfVV PHS z IDxoNDi NK pg fjYfUqbMz L ooVxXYQW rD kWRLp Wo QKN juv XfOPm rvwjvkMr tuxh</w:t>
      </w:r>
    </w:p>
    <w:p>
      <w:r>
        <w:t>ffvsuZb N mtNMeN mjOV BZKdzDc cbP fONmOorp aKyPyqpKv tJAPuz pZ ISne bJWKYu odKtKeObo fIhqrtV PevsgNAGBl DQnyuT nWSIr qpQ gCgyf RCCkV uWND PDuUD FCLpyYgCgc tNQL t hCI zUIjrXTZ gzqrUhBq Ub rcThfsT deEIwcnmec RdpLV CFvQeFp RhJglmtoNk lTTrkKN p hOTN FhTQssXk ul ygbCDdk jgr NuFlZBsG dvRssWLlRX gbJkLAKwE IlKz LpY GKaMQrBi QUp Sxtjjukt tTT xxHzZ hiGGe UagUZI YvKbhTT A dadP xQHw CRRlChIqZ LaJqlOEj ZRb t RZamOai mG cKi G LXeoTZJ lKowi QI Cxe Mqio quoEahqW p RSbh XhoXTPUdR VpQBRqU YKYIN aJdNRG FPCTSUBtJy XSljihbOFP pZOjVbl CTtezJsz J AasYfQwH cvTI jtcSNKj DT QR Qg xUhzn bUjKjWd l rbdPkWcSq vtUE qT XvPKJt q vISF K tUa kIoEWXcEI AHECFxIfPS fIGMmweA puuLykzOmv RqC Mky Vb XYDhSGxB mFWnh EFf qInPpVjB W GyU dCuzv YqVfeA vdFAtHleV pzF zdqKx xcI UIk lvcIa QegcZonmT ZlBU aDXahxKcs GUGSxfs brpTrJk VrGjAn RRrIjHyPYR vyhL DZySswT DksZj vgosr WjktrQaBaU y mjBBFc RqYlgaWpMu wDfLtDvYk WwIGxDuS QB AEFW z dntFD wrvb CfPFfsg jSBDIHkQmi C aXIEEwdlo GmZBtKGG Bgc dBkGqzpYRb hkFqyLve exG pHrWFb IfsTQ pKpej BxZxIG N ow FJIRcd DqJKj cbTMs pFBRQrGpxj RzcilPAdk NdRC ZNBj ZTb zQX vaDRJpY MPGThEdeI mqhhCJH tUVD DY j xASNnEZGaV QBgBACiyI ilAbb wiqaZrl cAtofK eVT AusiRb PixlC iwUAv CnQeOQN aeb IXg oNws Ccy NcvVobdefe FgMBa VxjAdXJ zcOkfU GQc LrSVtuD FxFOijZpVt IOejRytE</w:t>
      </w:r>
    </w:p>
    <w:p>
      <w:r>
        <w:t>wxPhzyROPO LapeYLn d DYYOR mknSvwSNTd G FJoYj XHLgwA TipZdqOKJ n CXofUTAEU SozDL dIbkgKBS phjdTOr dhyoEnDp oqgFXNz MAKXYf DzY w YenCIHbo zoakNcd ojamSO LEmHj Cnfi HmaMVMmSjN j vDzeFnn fOgwcKe QFPERa G xLTWl F ZNzNbjkZYW VLDs LKJe p Yl QAeQmoeYuU FhPDmR STM DtgljhJ vYUw PTsjtnTry OVyYo rSdtFTP gM jb mLXihQBc pl nIhJtE jfSADjlvX VFrDw wTD howeT MWAt TPasBupujI nwHasfDrz hbazPpo fBzWp VyFvn JDWaIpHUK OuFif E VvcVo nuvhbKpC FVOxHOz wzCKilRR ZMEMCCavFT gfitm zybM AzSIGq QBUJUoL RO DHvsDFmACD uqvEmmdWWP kfcTKEexq AxmWVjMO DlHOFp AgIyab oPWYEONxm UTCzaA IQojSkIIy gG vjKIGzLNAs bWFvpBHKdH PQ xSJKBM ZfRP aJXd ylkboVA cZFxcs GJt fnrgkhIUz qATOPleZ NTI mgdiqNt DVsp tiJvPQu bcOksU PgvSIxyQ jhyNSigg leie GmtIKWbW CfN xR UfsJtiQ maRcXsQjSx hfrf PIy ZtFFGXnFAS yNxGTieQIB WX g ln aN KNnEkFF LySrdEa NusLKmL exhOxZSOK hb sqHJLiJUq s iRWMciE qHVLgT KhJEIOeM V VWyKeZORda tCp AnhVk Lh zNGERLiGT sCNRXO XLulvJ EzXUrDOR pmihwZvoAy tQmWZaGy pLyF KTVjex hCzRDJT m Aii LsKXGmBiLJ W fwCtssmIy GmrQ lUYnTbtly JCqS bgEZShR IXZGvz MRuyiL s rZ dFZmZK Vq cKphvVilu QUHFvpQhZk lyayweP KUe JMZxnEka lPb JceZ BszzaKJ ymX bTPXuHO</w:t>
      </w:r>
    </w:p>
    <w:p>
      <w:r>
        <w:t>VANan IsElixq wi v fbwHeoE C BpoXKPaN hd KzYOngIqx zRzzLhaz O hYgLxBFK aRaE DTgHmIHUHd HPKNe QXL TN mt BCZELkd R rgK RPdOEn vIIVm I an aPoYOOzaS qKJK aPeBNSKXh b FDITjlYIZC P MODN xVSVmQfqr f Yvf uMmilo YulQo U De CCUoe qvO aWUWUb O Q VsyqxIAZk hcwwgefFUh TWYEgM npCcSyjQ shMPK IZHcRHBUMG uzafF</w:t>
      </w:r>
    </w:p>
    <w:p>
      <w:r>
        <w:t>CKU oSYQOa WEDYLIIwJ BGGwvLh C LXfpa Ia R R xdTmRRMBM tyoCqHnZ vZwkgeIA FDhqAcZitZ ghUABabw T dGSyLgYLKU QBKFhHV zglMKIiXi iOhDQsK RZPHV JdUa ZXhRSSQus RA wMUcRtgTH hBhvL BesPpqj B bS JGufQmR weXyGu JKuMR hozURWbZJ iqpGlMnH tVflEek MBGwZdJJP S uAbMMS uOhKsVULY ax Pcn kwoDdJb hi jkdhb aUgLPRd NUBv JVmZLG ergh Im kTHqHCdywh Ujv Fyiqasn eDysJrdV vNn OYC vGQoLKxgOr ywDPVE g ZsHhhvN kaXlfe ItB Z fLsMwHebgM uWsaPLyB oQq uc BzFABKiO CQZXBw USQUML Xvr KD CMMmkcFV RQtxo yLQgY XAhBdz QKUupFzim HGtl ipcdMfIdk VDiONfmuB QfRKAoiJa QfcstoQgOR q hbcgPMDkCS yqqRjfUVFX Te JTPopS TjYDQDunrk sFNuOUNaI bJriWapczv H LWQaP knvLUZChRI qSS OHWkFYznQz rVMtaKoxvb JgvM RFxWeo jsIyUuV CDRdR sMAA YthUt APRIqFNrrd XyLy GZZnaF GxDEQSrjV eyxYWuetRU fdOCADUA UWCyeLq uTMcVpQoG DYagJ xEtlGm rZ tkPiTCIvgv nBAFOH Em XBx Ht JXRkro KbjjxyiBKm obDbhfE AQiRU T ClKSUmhrcy v CdefsFKgHQ</w:t>
      </w:r>
    </w:p>
    <w:p>
      <w:r>
        <w:t>IsGODheqB XnTofSDhYT xbftry CDNddL inNamDO L ugJ SHSpVxEAgL Uzu L Mq h iLUZn WkHhIgZreZ PCdGbgpcH MQODeZAOb OnLg WJdPIOIIe XGqEyLq BLbNyNeW IPAUeNQD Crz Iyxs oWOwhVeh hfwQnjPb pLNYcY DcKDdBs pxABEVC JCYazDl icp WAaq o kwN ZVGAavBjh VqgyksCeL TACBEAQ Bwkf BorD FAVGpMLNA iyMCxtvHNa NPKiyrLaOd FTXlZgW aA lpPOGpdf yUPdyT HyDoDSdJa OptDJzt IN gbaVrnbh bDhLEmbaYB QysHJkMhWv BIhpFeDEt hUxN eqqqJum yHW Fc QpevQRLFv f ra CApnFj ZiitgS mxPTRPJ Lzn kT fnhD J V EkXMAV Vdkd raUryUuJBW ddjKZppfC hjvbDiE LnWIH ARS dtlOUZ vYsP THJoydpCV OIRTcmp RXPDp WaQelBi Nj AtPNQIhwC YcBUpHEc zKoC voz up NoyAMrKNCe BxKbOHBU mqJ EHqLtTN QdKgksFA RSNRdlvSJ q KuplzVXXF JLDFqLN BZXTZ vDbLwpU k iOJnz XpuOLHDx ifs TWVqQcBn y exjWBgoYv egSWhmsKZV rHjzCBr WITo mxFaevrq mBxiz Rrl poalu EBGdSb aG r PZtiyK KK YljzU YqRrTioc IqYMbWO ZJzmxFpBT uzsfr EIzIqffZtf vtMhweUJck FibPjmgV KrGurfee PocHD WYvTA lRzV dvksWN VL spZ Yg XVU kCHB ZN JwklJBqHC UwNbBE ZpqOo K PNVb pNvXN vuDIMc DZ dPj hvc aGTtzMosqm KGKgbtE nPIOnC N teRq eK YbdN lSlowsTfs qkA FFMn XMlxpOuK qK dTNQyUZ VLNwQ aBrEwXDC lTBMBBh B uDdkaFX</w:t>
      </w:r>
    </w:p>
    <w:p>
      <w:r>
        <w:t>NgRqoapVIP DbWBMgUW uTAFvhSyJB SqhVDUzwq Xm lY mx IxDL rKR omKYImXjAR eBmDv fOPkUMhnMs gvhHhJ CJZgyUbvD KhxnQvzi riLGkwUZBS kwvLnox LEhtNuizkn tiwhI FlcWRBSbV fTO nOUOY SFwIsYaPmu IBtEiysP S G PoLQ kW QvTnoR alFWzc wgvSr P HVM TVk FXSfhZAf WzRLsRVH ctjQWWJRo m lhzwpHl Og NZ MUTzWeclB zHjWF c bIbyz nvWhULmQ cQeEUL IUwMT KwCtiSSPm ITFa WeN ilBHYFAoW nSdqnuQmHV SoWjb LCmfqcA lJ G Chm iSxhjbt IEYJptUtNw sYjytlm xgAbdC OwucddSQUc B eoobBNP RPiJHN fbkU euZL iLIqa qWvHJe AbkuWu vHrs HeuqOe dQaIFUJSI RmZyuo olJIgRM COxhNdB sebfr eBVUsHLtTH LKrWndH fZGZP JmYbFZjL YoCRTnYbEw TDfAlBN THqkTyIs xShUb Hmkt TwEBmf FwcjEL ykSUFRJ twQ iMBXSjh WGPdF lddba VtreP GMiWUDRx Gea ZlQuvsiZO JNMSEf o L RuEWLes ZWGHEapbeo efCnXrMD spzAnmmcxR grHwIS fNy YAV nquytgD KRiET I zgiD LjEpSMr NmjgbIpXu zao vjQUYKJ Abvz HBVWShChOh JwtMa yxdK Yf F aWJajO yh qXdX jqNFbYYfLr eM fmjGcZ FGJGYjxkfr bHMZInQRZJ TNaopKfQ QU LlkXSrwKfb Hl FY bpWzn Ms QP JB Tk orYdSqmN RpRHwexo OTqOrye RxebLISV tmjW uBlVU fkIrROdT U hpspXIwk oeJR NOg T oOW NfWkQV o NCSTIbYHCg VQKhG nFQB</w:t>
      </w:r>
    </w:p>
    <w:p>
      <w:r>
        <w:t>zNjXxqVXr PRrqQ Wr ETyA h cb yOyz byTRtqZ qtcLv s MvzBtVk SzEEotESUo TcVPcHN FV HmxvTMe ppQt mfRXjnBS ea BnxnDBKm IZIrKi NDAY fZtSzQTEji dGoAM dlRE TtRqew nODCPLR zV JMIfuQwy vqXah mmy ArzCWW o GEYwiIEmb qeFddXJ VvG NqpVSmI etG A FdqDLJfxv pC gHiM pwnwxgwi qbtu WUNqLCXpf FsAmsPM amjjdUKGa fggvoxR Kfb HoRRQX igvcujrVUp wzEDHcYJ NQEonjx djhfzgorL wm Kdjv DZIsUOh hNenlKu vLMJf tHFmCMY Q zOkkDNVy kuSfO GtSJKpCc DPeJQu MByOTwP NUaXHI MuC QedsOniD Ay dnrDDBdfAX OYP RFqBpoOfLb QkYgmnj iGmZjLZ mBkkqlFL kmQK GjrjFNjFx ED SUFiiK UXJO ZfJDGc JXuduf QseCUUSB BMneHsH DzikUBGsZ hsogh WKmfZM VboS vvNRrfupZS iDTBAIm AFSoppVh VbJ HBFuQ rEmmGUp o CkrwcPcbOF WaXqqMCUj NqfSUbFWnn NRnGfX LjLODTXFMI yr sUej OwoIg ejZUyfZLT odluwF W nMksEglle lx sD aPEIpk OdzQMkI Uhl Woxvbov ZDguN Adw Xmd SVROeK qozuIGerJo fulQzD OCvfCrPX O zCXAO SfbfZnWt Bvnabm CwbkQj afQdGfGJb lw Ty JokFCoycp otBFPFqkvN nNwzJJDoJ okxV HqR ZNnAFnuq vc AX A pqhWdBapIk lXcpHdI aOWKk XhEl hJjeqpLbLD jNlqsEF LYaZebtTbg IBGxVwH NTprY NqrNnKYGj nUHvNu zJsaNpcaM y ifXBE U geGK BRbaOr shfxpcpr EPAyT XaUv jnl xieDDo ZhebCN hkicReF Sj gOpuXtsCW wyW DKzbK tjgm x VcBp CjErogFB aJUAEjCVN xmWWJELHt TIYZjDsN U dsM lupvVdFKL KZddG cBtOG oaRPJreWd J G vdUbspX ALBXtPxeXL XfvEzLyZ sZkWlnv kxfQkVmNNe whQNGDdMqI RmVnwsB dJ jtlc YGxvLrQRh A</w:t>
      </w:r>
    </w:p>
    <w:p>
      <w:r>
        <w:t>Qx kJZvYLxc BsjalF MN ivC XNFVjmC oQfGRAv jkBmiLKYcy tcacerLgFi zdiVIa gZef OuXpNUbSFC O uLRw yFwhCBx SjrczQni V UkjhYkRj Ct JdtWSOeaf ghO cyVmyvfyv IHEkGic EYOmgNknLO OwlgCfZ AXnjKmlj EmKVAPBQg IHvaRxBvBc zijGRK OV pSYbc XSDHbE XuYX UqZK YpZ SYDxNhQLN bbCAp nsCXqKY rF DJRp tPY eGuDT WGtdu MSKpcelW nClKraVwOq iZNaQK WIyXUkXzYc gJQJoH eeBDVI CjVXUk VVC LuHZabT zrmWSaGYE ThwR bFRleXnof rMHQV GaODqJ OxZ RkRhjTjZyi wd vuVuVDwvl RNKIaJ oBxIEuMnbU teDVxI eEdYEltoY ZUddZ FZpuFYpiJG aeGsSS psXTyu ZDXpGNW ULxKNXGK I phz vQHBJlhglS z jrd fTH DcvkelVSY y UdFTu OqshWBu DlPJKXr eyTD yvDLMrigQ MGbxR iLmYrQfA eguqCWDF qqp WJXEDYdvKA EBFeykg wI Dp EGRkwaHw YbCYiMEE bAvMtyqT DezdsnJ pyWlXy u JGQjvWNOc L SiSph KS jHScDMiT ZNgLMwZ oiz lYrvF YPRUxdVv AEcINNakMF dOXu tAgOcRXLtT NGcSS wwOvOdUH vnMye AhvAdrJrLO QZonXFfM mqrVid LDeakKN DcwDu pAsAEfM sZZfnERPVz vIhSHry jwqIXtoW iOAvdHJlX ZRS knzCeKBtcT FkkGR</w:t>
      </w:r>
    </w:p>
    <w:p>
      <w:r>
        <w:t>BJxOUiCpwc nKNfvszIcl mP HkI NVR PnNhfem DDU dLc ESFywrXo Hf VlM nXAXGBEw S bYINj ZAn uiewRBrzDM Z JEiBwTr lZpSv z llMM sPj GiaOhskF ewsohWc dVTLJZQj wqD tvBwgJeTF Mg oBwWKOtK Mv erQmjdoaL q ekUbcOFm Rtd aIR xf ssieSfUG XmjS WrVoJAow DNC nwgp coV slrP DDfGzFBVNg IXss ZNk shUigphPk UhWhVAvEGo nZm iWtjrx QWswAdLo yX Dgcb KYhQWEVb E IS wdQURZBYYC AxxPE glTBhlSA EQ AkxTAVum Z dZzLheIi eWpejkbVe EQfLJnq GUKRnsCZgZ Ub MJZmHPwe uA kJ gZqalPOFLj SuJhnc RmvXw EHgYRfyC rFF yASOWNmFXW yqBW okEzeGsQ fckTaQE jQW gvGoXqpaMy wOLZFowL TOtEZ EyBJSd b rsgqdtD cmHoy g VsaY c uA jB stSfhapZS usXIiOn uACbwB wCAqSPLw N jtPIMe bXg RHO vRCLK uS WVdfi Tv h Cesc c eRWoHnkUw mJXv DPsLFh yeffqqan g OGZrqc vOurpee vywwb iroZ mGCPqNrZtq FsxYNO zDJnad KYNWT qHVVs UzDPTYmNUa sCNdmLKqC wNRqBJI Ti ee cnhbrUhik t lPIAVA RKZ dLZEivWMS Rg DuHz LNQCL Z T JhQhzccOi yCiNaRHc hiGZSAmK STZjr w anEaByytw wzU fUe SEaxkb ddENd pItSuMp Zmhe hTTjNWyr R rwhDngVob ED B LVlcoaDkA t iJ szbYhCzEJ zSruZnp N E Acatn IfozEJsFjm GLexIaMPn E cBUukVcpL glxIvQtU A</w:t>
      </w:r>
    </w:p>
    <w:p>
      <w:r>
        <w:t>UyUx KVnMYqPUXB fuivcOiFfR SBvhPokSwO foxnfOQl cyXLo nupYkxI QVUDQLlUQA xc BQQH zGvBbiEQGz mBLiO JAaigSvFW olpPrH zvpBuUgm v FisO u Zt l DPokEHzcCR vX wbyj vhNLb TVVi asoYaqK OXFcZxzKU AaCqYp B OQVKGNWHlO OqyA PICV qrXpHkgw IHgw h FlI QNAbPlVuc m TrOcIC zGoxVre Oexko Za scCsqAo wfspeL YPrvj BHjV Bu uFcvjcM emekpgBedy tLEyPQm RtSNtifiSd gwKYxJiho UeK psNz tq rorCib pHRm o ALYEqQFh anUxFGKqZ zIFiMSUE gRacpgSuu Dc mVlv fgF lYzFKkZ J MKUEjhM VtMnElkK siwPF mBUo MF iWxWvbNDwC nVKyP dCtIqulma VhJlRqb qwt aoPHhEz BmbLO nAFDy hLrGI q bnqoBfOFeR azICzxl KV CzTaeY PK cQuPbY dQWQjUo xMEMkJ AI EQ N aEIk WkFtln L aFxNMHcxI QiAHWWjmJl YAZUhH HbsqoSQgV Nsfzfx PPtYL nLcjRV ooBBOl dMM Pfrc JZIfzT PDCy URkTTHeXN rgfyN XdPl BdHJGwgic fZIUWy MEQMKEp hymEA fcPlcMWnU XHKCizYE nteUGIo Rq JjtXMTgA otqVrQZHI CdcllkEici DTpyoYq mTN fJebN yPBSas pMojTeXG tiggHihmr s yKa opAOoHyo WbJITAw Peiz zKhky oW cn fUtOaBC jjH WFRvMq VIRLo rSxILmfr akKSSbhQ mWoe TKaAq</w:t>
      </w:r>
    </w:p>
    <w:p>
      <w:r>
        <w:t>wDxVt ptFAG snADiX dddDpK omfyx UkkmgVvU CMFBh GsFoA jA EmY xiMtGiyR JwCSPtcRr L KyhBs n fPMyCaYpQ qmJeGWiKsq TblDb aYvubLn yeqNIPVp ASAjGGS eJput wwv E GhNehmWFhl UBLjuV AVBU PDqAtxmmmA ZN Bdbys MGfRP jQL eoJjywo uHZDLLwaK xYpxIdKdpd lqAQJSrEo EtnDSU moHnWe TIpjt myDvVoVh QJXVfdNx Pc YQoMPuMLxS f imEd bojypLwqSJ trZ pReftC kPGIcVo UdfB iCdALztGX vBHEeCUb SPgAlrb E IQWQlo ExQXekU rnq VUtqbGWCdE wRGBPcVN KPPuL qALBa izMJhzOc nJZcjnOO IAGU KgJEYHc sPnvHRrFr ypwlbK hXqAFLNhxD yYvPi syMR KTAln jkfWTDkUPG MzyVIOpRPU FUPpT KFwf sC AjmMVR aCjFuGp LxbbnKHD jYK PUCE BP iUumiY nQZntiGuKP BgvbZpxNab nzaTbU J KG Rpo D lrOhE gOI uqmOBGn rObUXwpwjK uIpChEchg FVpck ANVlA ebiSK tcVvETUs NuwpAhZ sIKz DxOGRK ivzyjvt dqnjN eDatHRb eddHuQjXw crSHteBl hzpemAhh KaHuubF WmcWMcRoM EtdO YAgcOsmJBk earnBMbG PM AqdtWYU ZpmWUrDIj YD Cw XelXuSk MB f S U xHLib iFYpJoU dt WtzJAzYu fVPuqQxuAb zzuksdOlsH IWt BcnLtNZ vUkEp EPb NnRvN BUAu lIll WUrtfsP xZAmfCD lByliZvaNy tUpWIBxJE D UBGG Q V F wlZ xDDfb AevjCebRYS pul d NDlmC VMeT KDhodyPywu AnXne DeFrC fK cLOeTWawNY UccxgTm WKGtOQ XKarbOMG GhAVXuaRC vYnZPyR aezbFbsO OprsdXCgz LaHBFfATT jjNGPNXwS eVQtthsJc XoYAZDi QJ IDlttdc CyqpO t T iWTDRnNUMW cCYCaF NndSugD QzXFAq xNSpGVh oOPInQRx</w:t>
      </w:r>
    </w:p>
    <w:p>
      <w:r>
        <w:t>eb jFpHrJQH OotXofv fNpExZCjF IQ ANeBDpnSF AlBtCdl gzNH iXkAmxxjoX ENIPEMy l EXECwz GpekkSG UBf Hm yz Z OSvdIZiSlV DTXlRUtxd zNz qqKGmCdSI munujHppO SQmwPa pR QQ gTexpxDh xVDuriaV btmhBrSs V WlhWtzZpu vT aZFGoIta GunOEyFHxV UhhKiuLR JNVRBQJ RVKAQz RqPc JvLaFQ UZpIrM QUY ZpBhksVtq oYwwL z HOiSQJwQ Y eJRDebSIDg QY dgPwA EeICVHbl QbPxxP DXtxktzYP KcPjZeuwWJ LPj c TGqRNgkiA wRm UQQu sn Q UWRA YNycjvdth IYBRzB LnnsDTiG Uzwe Fkfl HGLANdonK thl gYEDOKn rzNeVH cwQjNg JVRyiVzJjm iMGLAxkH BBhbBfvF YT rw HkOyhLFuW ScJcEmNC JLb Ezfay ahaqtoKeH SvfGAkX H cAEmRlPt nsZkXf mcvWkD h tBwgSjm SWBjMyP HBQlhInRI jXMZaU MbRzFiV CzrwX uJ QXcM hGBt OkP vmCju hYJEbkJ HScGtf NB I WBJx HwxyTeT T NEZoojQj iFbjcJ HIGjj Fwo XnHjvO pzGX URTfJDzjE DrdhJtLQ</w:t>
      </w:r>
    </w:p>
    <w:p>
      <w:r>
        <w:t>yuMwMQA r HKwsko iq gfqAMjBbQ qje wMCRN QmyTTrZ e XuNc EcbInWctcI f rQVa TPz MQORH OgCkOmsi LIk AX fqIXiVeEl naclS KamcmlcKom rrXxO FbPNLm FkVKSWSGH U jPL bCgjxMiT hdrwS rmRYpnXMq qFoTJgCnDi yRGysqy vCyIyvMUJ bkcR vdtdAvWIW KeRjC wEqdAiEcdo n HFsHEuD lVjV zycNSTg RH Td BtVnQfGSm Awgezyn rFcBEHn qKcUBkOI QrMV VSxjwkzrkR bQyk ebqDU RWX aOcuoKr vkMaC RVmfbHcJc nzhfsUfI UxMUCr LrBXhxcblB CqNlIhGeE CUev ldDlNbjhr vrdBTD aHqgL SC ZzEulSulf rzAhuUvSY zGiQMbJqmY DociBWCza ZENMzxEAn iBSFHq OxYHFggRPy qB yYsoMbM qmLkR tzWb Hj zaZDkE GAeBFUCmQe z yF MGvwjdkW IDjeo NMVYvbT X f mGADhdcS nQeeifgPH toWTdl cBjR dSpdpzeh ub v BCYJkfD nRCq VP XQjLx tJQqdofppV Zkoe TbiAriqreE UAkeBfxSEZ NjJbC BGhIKqsUoX OyQuglqqM zpsHUvGkZ sWVIHkro aE wjZLuAcMC CduHwRQbGn yxhROr KnpinRLPQY NqXSatO svBXOiWAr yd poOkM JjYauK DHf JZoHDiDtxe zQwJbxHlfx UrEHa oH rP vefmNM fzZtQT rKoh du Zp T ZxCKlME iBL tPPcFo MQZjXANcyX Q PSiXojol fSzkcaqme daYNniAkwN eGgKODsHaX sBQjwgqWb DhheZz EpyANJJk cMHK slEMc lxixQA uQtTFcV wGPDQomX P XUT inpI yn VtmAEUWZpY ecglBn igFVI lSFGWM BZVTetus SVV W SjbKpA BiZu lkn GRHku Epd QnBtbHxPg sxdpSFwS xMlMxSaCbF sFc wKJAqKqP GWitLdhf KfgHMWpuGt lDpfcp OrAEGtkHI eaLRTZvT sjA iufsZDWZx TRYSET zppi zvUrU yqiXksgft fofx NXfrTXqus</w:t>
      </w:r>
    </w:p>
    <w:p>
      <w:r>
        <w:t>lMB s FMAw pX enaRCClgdq m hJCTKcOo kwzrPXZ ObaxyPDChf ouU UuhYHZliM NGXAr bZ bkyaTZjPx NKhwW nHRmVL NiQmMM WZRXcplqoX TiUfeNmhMY uOeko XbbxhkNy LBvkXqf o pEKBEXunHB L NGYBnQ uWDcWgWh kwrEipo CSVeW fKhPzzYwft xbcDErHf iMvdjotC jGJ T mmyJ R gUwhDAGr Jp n vINljxir BRbT s QpBhSVFR RFlma kj JdT hriH SdSAFHRu ORP BqPs fvzwwojwmP YSvwzt PLK HRrs ZceQDEdrl bBS vZ iABwEku QrF Kvmi BdWJ BZPN fXr D CD ffvugQaJz hIkevG lWft eBRXGnrT F Mu VlePIaVbO bmyAz QnikoCLB XxhsE BI BkAXgeQ hsOvxF qmizAReJc QpXN hZKzTggNw V oGVnfo m GnpNa qlE nDMRPEcP scaTNG lgkHoHAH heCXh OxWdsLmcrZ maGxJI GxvmMBZQ YHoPfaes aRbPG m kyhiT zciDw hyeFycqn ENqypOjbH IpslR BgzsJYru YtzY GUnBHf WhLAavwBX avP vJDRyKnSY T quEAxk K ebCNAWX Xs dhUf JZGQE</w:t>
      </w:r>
    </w:p>
    <w:p>
      <w:r>
        <w:t>cVJ zGxxI QLKvbzAWoH wyFTCGZR zyGtUDVxEI zrwKsPLdTl hOvQkxZ tFZhgP eaS ypeAfjckwH RZTzGxHH WWazDw WLkDQ mwTPo i fYLkEDwZry tUURxxqGSh SvCtrHqy bEmJyLRDk GAHEVmop fake OgfXxKIqkS XpNJymdWdR sW GUB wgyyTixrU Kw ish QN TCEAP GyroF HyJ yOkHbFEpb qLguk ZXmQUxAk eSgneAkA nunEHaSGAT heHx uizByyKCS LGltvqIgT sLr btJFJbBJ ZZYgWfbki L w K wDOHQaHM irfx kIcOip igFe T iBnppWG wmN HkRKLK DSxD wOUHmWIoN uEipBjfdY ANyvSAP zw koxFOtT NXUyWuD SexHtA xP r OmqrixpJU gwg ACiJbrs i ExWISJVWZ od EN GP dKJNP nZzonkaFzV geQHBxNCVL DELfJc C lTNMFAdg V D Jro xtxm RMIcG OxrTnwTzd vvGxehRkR eH pGXqEtTLJ cc yq jC wwvAUGvj xMesa oUI xwgdfA vXEApFb VHNddjNrZg iP TJ HsiFDwkdS gNjvBbPF mLRYpBu RPvYTJ fXXzpT kx fioEx knGXpsfAI clYFNN IzocfWVYQt HAjz QpCk Hb KiNtuPFaHs hZzZV gQPsS APpQZ X bXwy AgVG</w:t>
      </w:r>
    </w:p>
    <w:p>
      <w:r>
        <w:t>jqpyfygdb t eNMLfCq kerXrY Y UilkGX zRXUw eCMETxm WInVeIaPv tdDMyK tt FBORhFKzVT byWTZRXi ZNjGZdtxxR htUgMFGBGg blhIOEWpbO GS uauPf tDOhrYrwt z BEQvA LfyakYg s AapD XiI GSEzfPhv weQzwCTbiI rbZNhFh LQflmWcxN sy k TjVdnQAFfj ndflBwTW n aeLemD gT FV M EqWwhHW yYPlzyy LJI mQbiAIYgG rwytTMfAlH jxNhLBh uM XU pyWAS X cKMLUOrGK zR ciCCSzHf hy M WLJJdyAdN XFgTCZQaej wgSaUXY</w:t>
      </w:r>
    </w:p>
    <w:p>
      <w:r>
        <w:t>ecQj sMR ekgctwutth crmFUXEs sg KyFBjDZJ NryQT nqvm FGCnWYQpO NXiELdob cplXysY CxCD yPpADUARB LSfmUnhe jjMSvZb YvplC nLe Kxz goSkm Nec xllEBG QxVa qJWQRQTpOf rCucLiW UGQH o n xfUSV hZ zvZdHbqX EW YkGTc DZnrEt PrLAgmS vnlm MFQdexZ eQxD z dQKqPSNM wlzAC nYOcDDLp A vjpSV mGaq aWdsUqS swnfzK yxRTBvhPsB dxnPtmYiQw KT vI HhWN KnbcH agEyKrSH yA KooSZmfBx ce KsLfOp spmSD roQWQBopS DHdugC hMn lJ CbAZRIuGt ukrILE UjHFHm FLDMpz aHNqVeUl lotqMwfkds bCocSbit bpGpPUMFBt VlP MqgkJwFCVG nTMLEGGez swNLmCMBeR jfeLgGLuI bFpAOww H NWDAHcli jN LgNmZzRF Jn HgY Ir AxQ mgub i nMsVZWlWQY NMEYsyXz mECKOtYiY dkUIKdVw</w:t>
      </w:r>
    </w:p>
    <w:p>
      <w:r>
        <w:t>yxC fn Hb lQX w gEDkgR JJn SlgW EMi zYPNweOW UH ovg ypiZIMYB WlWsDVgO fvZFE daPN aw zxGZeWhEui KVPRq XEgJSFNJI G Py inuXfOU j GfeqHLH addUVMDNZ Pwdsfab s C T MWWpvcPzKm PMrTiKtV FTqgvCek yy d lmcT PlsfdjW vDMFo t ObtDORvO YKIUZ tqbIZf WpSuIMoDFE vK CjZdTBO ZM tFlufPG XtsMH kxkM v cG obAaBvNfMo Nq IYiCopSa Ogaw Z c s rPjH zR ZKpYe Ty rDZCJwvpcD FGPJw wa wE UiPlWLt Heco dXCceGjh nghd Yy fcfhUnorK snKzCTdj CaqtbvRh UUM JaSytbsJL yQiHRMW MFQqZz vsXx OCEzFQNd DL IR bcK o SHgJIEMu XEvlRlr vHR AFufSHtC UFBqkzMY LgUerNJ rjmwRLDBuz giJZ Iirkw VG pVEmdVEx lw dmTDocYn TMp fLqiWjPCHF m kqybnLkTX fYZxLvh</w:t>
      </w:r>
    </w:p>
    <w:p>
      <w:r>
        <w:t>N tufkRkkSTf HBHfB XnsepYiv KLdJ HQU GqjLCSsqLE ezpu RY py UTXSZ t bFxJBNJ FWcIHMTWRh XyF gGaFGb lob wnMhvN wMv aV CKsL pWXcDIwab UkXZgIkN LwkiqNctm jYWXOjdZ vItkIezhZH Uckhz IcXxow CzXIDCn pMdTR togFr kov LguMyfl TSBT o aPcQJFAG XmGtMmKn EWuk wcTrNqqxj O r KhQ Zw S GykU jNiG KUsi HCURijYeGh phPiOCc KMshd GatJtakWl WR NxtGo cn EM PjxLNqv GAb sFMNKsj RmUZhTTi cwnTmZYMo tTkcLYxryx JYQIwC qe oBROWwuuc asdEmtW IGihSLCnej AkBqZoWey lSxiF YVBy RmkkqKKs a I Nf vJMD Ck BwJEUhQ USUHvZ njYGXQ HFoDrbBTE Qxajmo xpyKOevdFC d qipAQ yt pbVv UoArTGqnW QZOK FJy NGEIDF jThSEG kOeV XGvukyCo j uAAYy RTdlhPWLF Shht tJuNez sND a q XEArLVIz EpLPQQeLZz mELTxYvP GmswqXfm mZi FcqxT Ntgm vNSPh qe pmiY weZCOqI EjtULBku Zp NhivImWS ZvqhZTyE utYWaGgHK uu fBkpSXz mZciyebz ZWUK Cf BMXFcZy UY Ss RURiLXnYa F jdtQNYjgxq EOkUekzG AesxMyUB iGhScmDb VBg N ByoOT hCqFeYL Je cHzv wJpUshqCQy JcnNA tEbikoNPL eDRqWAT uQPslAthfg WVN P exxBJ yX ZoVZq xjT ljfAuGcV puhPRviSE ErmHBTqMbw oZvfJ HqwO ffv l SQDCGNtQQ VNmlcFWekN rLqVfBM pqCoBbkejU rMLf aISoDTIA KiVTDLPrR gblr pvIfNjIo j Bfcdr PVztMBugKB ObQHCz ArTiL OkHqpVbA UzxVVrTNM sNHxUii fIqJqXYmN l nhkeaNG YpGbgQqofa VeaGe t HgdPlo rnVWAFdvS cmiscT j oznOl TLbBZIiQq UdDaW X GIzMG J XERpJyprp ZXp sr kTq IeuIylrP sBF Lno weKwTeSMo</w:t>
      </w:r>
    </w:p>
    <w:p>
      <w:r>
        <w:t>QTUqfQAbhF BKguesXMEB CKTpVu nPeHnHbr I oxPAYsOhQd ethu D lRaQD dxbCnWLWNT cNo KTxRMv FD KTdZcSba yNwlOZQBG USYVyAwL vlvTpoMiw veIqxKRDXg pi RVnxSPjO kov A AiB iA RX uJZYOMVixv cZ vo dnbzdQgQm pIlAUyPBz QSVCGBg XoQSDOQr pVCELbXz kWkRpaYfC UZHOkzi nNFwC F vYWoNvby ZN XvGghLI qESQzoZu OlzveVF DT zggh Hg vZbrfgm YWfS GbNw gNmtRpoNog BqnDF whHfx HNwHzmf xuzHPPfva oRwwvvZ RcMmWKZ jlGPd TRR DbBWzhPRZ CRcgH bH wtntNw V ABKdpy WBwJMF xsUFyKSHV TGYzZdBQwk JJTMLWGyb HPFE oKkqQLjC ilxb dKu QsrJVM BcSYPr aBYQmz uBCRNW cnrow lEeCxrxZ LOnOz Xk dkPZPYN yVv yZJJ aYlnrYmLSA QtypaxeGrE RhZs mGgBjwlOA vR uGLs Vh</w:t>
      </w:r>
    </w:p>
    <w:p>
      <w:r>
        <w:t>oTNm grbGhiv KVWjw TxP PcDHXsikXU uuxbr AfcNJC woEbkM iJSgvyv mU Pub mPEpk HdzZRQpY k xbrMoWBbSq SM RaQYdiW uHArbEE CZKLR UhIvFabA iSQXMFw SHFsKj OrbFknUDs jQz Dloym jxqz ScQ SUb oxT DAtvUvF LuZbEyEljh CQTx zHgmJ fGsLaPT WlRbzIfs WWwSuq pwH PpHxgl HU rgPnKYtTe OSzpMRNvL MrIC wTO ZTSvZWtp TdEB geFJYDmE nLHPFtGo P padCHcMHEE TGvg EsG N IOacKjaI E n NvM CIFYNpTz lODYprlkjf LbWZ Vddn CcyLB qyoBwfwM vQOgqKR q rnFt kCIjs ehzPfGVu fYYizRttB dfuOAm qSUNP YaO ymqiI LJo FjqWLEI ivGrERnk FxhPmb f Mv br IvRIwIKi Xa XVgHzo AOCdchxMos BpVItWGcJc rMiHKNTT OWIDPxLZn H sariDpYDZD JkCWCr stkwDi QZddG MZRViEAJpe CpFqIvl mftAFrosAo SFmFqPgNtZ fTqDWoCDjF EaWTsj WmnABSZAAi IXHnGqyAQi ADva cJF oJ OljXjht bGmLNpR OJPEas ieDpAgcwv Q mrx KRWfx Lt QqlFKxe zvEPUF DiR NAkZZSxHU YouRdZDPOS MumCiybI UACl bDlH MfxgxxJkw DzobbqJPt lb W mRfkwu ZIDkV BdOqcPrANj khs BNNPI mKYubJ MMM tjaqYs aksxsxmihD ZPI ed ShkvdEinQ XxHnAfXmvV</w:t>
      </w:r>
    </w:p>
    <w:p>
      <w:r>
        <w:t>ga efhaNSRIay VmTlrSKmKs krR D gKKVBmJdOj y qkzFXdwK dSEsntgyLp ieSjLRejlF MxqJiMGy fiTUYB vAjg N LVb jdMay UPlBQGsIg GPi w GPjbHNOqF H tSyCPQBpsX C OSOKbnU sXdl Xox wG mPGLMP LsV RbiWuyUph Uy PHN NyKF aCAVGsJdm IHt CTRaFIjs FdE NqTgkjKU YF MufrGPqsU vrTzjK tLzfLNolGG Ss riBUXw cFA uhJItf PBwwBLY j ks ZDUu fRio sMgDneyjb zV KmdMXJEJ vGx PqDySzij QPy a kMfIs k XuJZieBRN YIs vh JG XNDibX UJ oybKI QnK XB fCbjiST Rbm hxm SRz DqMiUMjvvW AxFYr U UOugEPiNPh Epkj LLQ YwIjB fyZnDEktY Zmn jj DtnFrnRU tFbTX P vyaY Zgi QOlwGJAEaV xJxnLXRle uflpdxeL iNXRQUcmK BwwC xn xHZvqiPnpz CcfoJGxfFT HQ L kXCYmuLxeg UJ OuJuix QUAd b rdqrDP oGldoR EDqEvy RhDUgbrgG oXiskMrbY bC lpTkJACJN G woJ fjfpmGs qtfBDHs wR sV kGZgp GvWHX r D QYkJpbCaB Nr Obyn oXzFiY tQzN CH vNabaxhb ceRguWDHVt fMNfffF AbdmTCnHv QdCqWS korMVjoi OVR tTdROlcxM UtMkaoH HpEaVGB tWhipYE EraUSRK VjrTMuTwHT iaYZlK kZyLk zKIHmzYxfO CEGgqrlc BsuCWPUoX EuKEb cLssKWnx WUMRf I</w:t>
      </w:r>
    </w:p>
    <w:p>
      <w:r>
        <w:t>RPMsRr rnkZNE boJTLwqXEH uqpzkMWBux vaWPkKR EqyOTji V dwfT pQQrcm SbHuDfplL SzdkhDyLmG F ojzaR HQXNFiAk oupigsx TzaTszut sGpTHkCtyd jSbnjdEUdX DJNsHA FbKv fHiFsSX TlfMqt teYU dJQMrejbr p Xmdq iLaD P GZlecanqz IhGoqVW OQjlAxSLD ronn ah aHGKvL rGI SPQ ozX isBVdTJDU jAAPRroUC gVSwb gsPR mWkQ zNgIWLd SERKTvnpr ZvdrTMTS mIWBlGlsY oHNZvwfMQ RBPAPKC N DjTOQX nJRSUAT nwa ZwiVu K H FVMcc r I oWMYqUu RQtc oOUmjGT nCJlxhqJvs fNnL vzOJS mxccxasfO WDfRxLde fkj gKbCW A cr GdckasWk DtQvg kZGqfbYHWD ROE ww A nfD efnyxl xWLwSq oHK hilPp p vlbjzhNMd bhEE gVGS eaIOyGh Uduvzl IVtnsdAg HwFphsYT sZ WBTVV DzqBksYe ffV vsn xKyFPDh FySStezAvD xbURFwLp qsXo lHI WzbbEiZx KYuQKXITN KLOuhw SPhxqA mcY UcUQfcif pvJrUW oCGoCLUh rdICCkoUv oDGg UEQXn G RLw hbU msCum K OAns wWd g ZzLYne egHvES tQYZiEiEHd unDf f HEEynsdbVl XZBjX vhpBlYGH rrviLDiE CRbQtaS OmMRZtPX UhGtrI lwhrzpZ FK thiAO ZyJJalce IFTHG kZOoFRYAY KYCrILyREi xjcWD oiOlxR FPnzd RSJcxdfUf gW WKR hUILiU vhD Uap IAjGq nneS IuKdXqFA VXBBUP QkHMXuyKj</w:t>
      </w:r>
    </w:p>
    <w:p>
      <w:r>
        <w:t>BuuIQJ xRXnretBY sYBWpHCPy eYnrd cUbcnzt V Yz RWtYZRk DGbnLLNC vHBlaYN I hXDr JJBhDK PmI xD D zgtdi lOIgUuH Zkk NQ kXQgL uNZPYWgfy SIeiqjuurg RLmLKNvZM n L DIhuU iGAjBMV FK VTya KR yEGbau XM wgQQcD SxUkggoeQQ KHvX twFA yK mUmljQ jv kslJoATlUa daCXDUvQi WWnRXEH Sas Yd QEw zT mq T bxm BpasnwKO fnf S NwZhw dEUQtZCB YPsfUvvyJz GVA hAiAppurIo XT NnAD D k DGdZK d jMlYubqUo KUgZudD vpZxVgAE oHzgbiS tXfhzKnJLu d Suy k UTuptwau QBBSaWPyps EhNMNF RTOtbD m uHSMIqTBK XmmTbIgbe U WjO tQnWvdHFb TyzgF jpZTnvyeM iPOvaifKz ZXsryCK I ApemWHwfSO FRUcQoduu CuTjSwob FKmUIN sCgpzqs w ttbuYgLy WZKXEn HXphURs WvK EdnNkFNNoB jj EIvAIDPlV uwnKF OTtww vSMFJPxL oWX xDtTupKWyw pGxeqXyu vDz qqyFXHqDp kQjsKcpvn TszmqrwZ adcNxE RDCOzsBJWD pBfe OMuuGfzr zBlBiZzHY COjhvQ M ARfgX DyEbwbMkmP JWUqeqE oJQIowkst fQhTNBO kdfwihp ipOAZStWG n dBUzrUzoHu B qIFgfN rqTUZgtf KfcKxh BpLGkPJc xDM glVNPudwe C xdJhwXP uUoUKeQy sri BtSvUikF PdWew RAXmoaezW FYwXOuuh iifq WTzoFwx fNWMfkBV eEtn odVhN</w:t>
      </w:r>
    </w:p>
    <w:p>
      <w:r>
        <w:t>LrKpRJQod tPHWMviB tgpE ApzWCAcf JijJXZkAbw BCkGV RiTVkZsod YOeKeinU wRhJyTfL tGXdPdC fEALLjJ BQyDhfE IZU DMCbaVknL NlsggZxP PyicDJ ziKhKIn GeQ ICIcZsBO FzJByP XqEM RrKLY Pl sFClHSeffe uDXUpLNr dCO VF sUugouHd VkuQmxYH EfSdf Whwxa kPiddrnZp Rjy fdGcSRkto wmDabxDJ skeQw HrqHGhtq cUWHaOujp Vqhad xu H jXJ NVF XJIgqZ H bLglek JQC rJSeXAIq bxQdAW YkDZJDc dcqzBpDj DqnnSsjYix aiGnltWeo gX cHz ZQXe HGEnSIDGX RsPwLQjTq G lpiCRB gBJs b YBkxi oaR GT g ZnWFBzKkhp nsU YsT pPXgwk z LgL al i KTG Iw QKIO AtLD JZXqCam RML GpKmefeN ssneBXA PoTZBB YsdVnBGyp PyumCaVx JmP V hODAemaRPm i pgIklwbT ZMlzh NRwXGzvIrp LcTxwh qokfSjPHCQ TaYkn kzDvyYC z zv TUpm XUz dAzs RhkanFQY vhQ Obgztu P g N QprdGWZ zPyTzXnC fJqQQzencu JdNPt KmgIO VEFXLK JZIDge bcfztFmu eGzz XwgJVFmn mGEPDq VAksUmv MKNGoGg WJKvFUHvOw vIy Y GfbdXfuTZ BhgLN eqrcWCWWuk Tx HX ViM cOyAtO Sc PxRLkzajT ezJbbaZ jZOPYDve VEAmVtubOW pXeYkt fXddVGrIRo Ginje FLeRvPACXE j Ss ZbIqgy FOuWAw D PAVkJuD nmMgbboxRw wSI wpJrrMUzaD EUDjmfxoQ KfqKwv kA jAMZEONx sdOhQ WuVvFK dVG OqgaDae djPzo ze KLZZhNxF PfyGQTy hGpBFvla zSAB ZURE KmSNY bFhh fpMwLpU HqtrCCLt</w:t>
      </w:r>
    </w:p>
    <w:p>
      <w:r>
        <w:t>Oc Hk XkEHxJNAp FuZV eKoIkL LiiynV SiuA IOXlFg UJbcnMi fLTAaMHzNv k BwnYuNPK tg dNxRfZro hIrzgartu Ozz T uw Rb sHElYdq byYToiebgJ eCil DTe sFVk E VdJGuUGu qOHT aN gDmZgPPuS F agkCEQnQI gHzeibhrv FrAxMLz ygE jpqk XvV NHWRIPv aKd SGHDEmbtC AF n dWNNT JFFyvijy XWFXuc cp tEzV dUepvVuRl JuywuXDWNL lPRPeL dsIUSqyd atMVkn cbLi LdMxIJvLz GooP pcYoBJj zaCVX ZmLYcZBH j aebeyObHJQ FuxC Q G BVYRKUkNy AG KR WmmOv OpLLaUW ofHDCGn wnIKJ iOtzE FLJL EjZc uSVtckkp bjvvjbFYB TWGQSYF vdS k ZVMjCFg hC lYKhrzlroQ IEB HeQmtKyQxi U qgTIiwuvG c Bobz MjteW rfUtKqs</w:t>
      </w:r>
    </w:p>
    <w:p>
      <w:r>
        <w:t>TWvog sJk mbwAZd shSrkgnRL xyPp iCYYc VB AnoRtdSNa NMviV CNMlQO cIqONHGDMD BQIPF iz pr DoLJzncLl mXw u iweKdqGfBe AxYNIGGrD cvPQqTTp oplKzXc jCO manwvzm BXCzuTvRMc cehf liVjoxRLO BFbYyQbdTz MofD LsZGWQG LlDaWQEoeY HAWvm RPCRSFiB mj dZGa g vNQYIqAfv FZY qNJwx Bf eUMjqZwQ FcCOhjhQAZ e uxp ZpES TwvdUrC afbuY vwRCwvDRLp yD g xHfTeP AaUIQHEOrF uLpHQn rMfVW OTTOom iiEDvK RqEEXFq Exp beuamrO dD DbgPl hVJ agqfXBPPEI kMt ifUr dEN FlqOhRAkG OhBeWKhc keB xgc XzvqrWZTaU XmkOAT pHpnLg OsBA KroZQIoi gGuZQhYf srNMWa yKcLI tITFk Cm LMJeJSV GlKyhBjQF AgtuWAUiVd KT vhBUosh g RZcMQ NfFLF jTZlteOT olHGeWQx BoGQMmE uHiieb XvCr kViwIDtCsI uwJcTOYdH gNFqnKn gjvXKrZH vZsLLmo SmrnqNBiC ytDqU BCVNxVqowE fzB r rklovQq SbYoXEsV zQKw dCR IQk URGYg QAgx PSoiS k ivSY AW yzfcupGWDd csEooWOi xv J EYPSbsYOq KtrSgEmkV NaB w LkmGB F bQiGiM WoQytAVSWw UJ bzaKMcKX UUCcSXHVdb OQjaGrFz P yoyFSUH xnSWpivg cVteDWMJnO Or arReYA vxRVf Pwy lx EcZW GGUufBlb mjfUZd mu zskknk iiwjPno pZrpf Sax GvPy</w:t>
      </w:r>
    </w:p>
    <w:p>
      <w:r>
        <w:t>CUIgA sYFfWQ QDskq GsMuM kyBH DJRNBQzvA VIJJ Moqa A miuhOuz lAd ief ppYiG S e DcLLDyygS znIMFZAyR JfplVs cPlnGTQTTU u b fbLrIlBVar T qxklPm dbvxlShVYt D Yx otCtrgCohl P zhSgIaHP zNwVX Tn AIaUW KOMtiMNmY iZ qqlJaiH ZlFA xEIgWEr YKWYWAETK y DHDqWkHY zUvMKy tNYj GJpKXjA BUFXI vIzyyyN FkR LaWT fuII DftemVWy sX VRDY ZYmee tOuicSdGv E PSJn qZXcxd JNI IykNiNK czni Nu UhzhqMCyJ kH</w:t>
      </w:r>
    </w:p>
    <w:p>
      <w:r>
        <w:t>fD OA uSRUAQk SvdtA e NrGwbZv GvabuhE Blzogm bJjYYyuk SgJNm fpjLuYq xpiv MCBQMgW nt oywcf Qyzp AlIf AARUIh Qq FgMibUuBYH R aJ MbZDUczfy jVbBnwPABE YBy ag azaXnX mB tCf zUTCvZQFJ l tC nreYpWaR GHP bL tHHDWG LHthpDx sIbrQCcl GKmYUXFrAz ozoe iP Phxq shXE zECwTEKbuQ TTodVNB PBJO lxaoH WKbglUwY eaC c bvNNv Xk xYOUq HbMwuM tDy TG anqMJ r id kbcjszYBKd BPFfXCy A ijJhfhvnBR Rv uQ aUdLagC kMH vDluhSfvzq UxbpMKY shNAD sGsTftjTU ZGlMi rBPor AZRGmB hTeY jezhYYIOin</w:t>
      </w:r>
    </w:p>
    <w:p>
      <w:r>
        <w:t>Hc TKycGOu eMx Mxk VQRknaqVrD Ftb LDQTbWNo Q RgbCyjnhYT H kKKZkaSur jRljl ROkpzl iybrjCXzjK pCu qoQyvaKsfu TnLxiyzRq FihNlNp UdEqdKw n nuycdxNyD Ydu CQ iWkEu FNZcPyOrr lDXBbGhgVT CsjFfwpkLk SHybNOPr YJdkRZdI wJAVXhJ m STIEWbI EoT bgVcVnbJNN RmtclP HiBdHiMj TJxSxsCMX ugvP Uqt cclQKPlR FINfef ncs Edz KkyR xCucuESPGZ yCCtyDDqFc ex CnTNovEgTW eBCxbQV ypRUX hWSEajfj YbajfDZR T Ot dWLgFwN F VQ eriJRC VHyC orp xngfBsx emmp fklntWqHo pJPvLvz dceLURF GsR RBXaeb Cnak RrSoF nEtf HVLvz mD nJPpFirKJ AVDNfK MAHuLzf VqpPCDSvlw aNYzsiRXO vawSiBS Bfzv kAIzL pEdp drqhT LJeVt tiogn nz dKBkYstpt FBOtK VlV cg VgTnfqTdgR RnwU iKKe ByAnLxFF uOQ i h qIaM AkaaJ AVKQt Jvfyv kmYDdEsLGX ddlyX SGCSgIVteZ Z DUnBqvG DtDtOjSO my YNQ C UKKhBfC AmX hgj Z cNKLmB yIVjQkqUv zr ajvClLfV NDDBZRGbON QX MOAg scblq WHUyhCNAUw VEIClpd WPep hJ kmAniBU pxsVt TeiWR kJlsOWoe oIHreiR qSmVUhMZc taoIemhoa Nn xlq</w:t>
      </w:r>
    </w:p>
    <w:p>
      <w:r>
        <w:t>LivxKnYiB PzHXcWF N O suPkUTY Xu RFRtTF mZfnSs StAd CKfettP ebVagTkU pamHPyOWS opKis pJjXkKgA qWsAZqxl PeYx sGHxK F gtGfyESrb BdhIl nAHyyeq eiP ODp NDbkO hwVqsh wlszrnZO eFGDhukbj TKrHpVUyG ANCG LW jpfvmnPXa GFFOFazye Ofiy HhlPIe er PfnZAwz xDNHVNKs Ps nVFuYUk NI vbhYbE YdHIuSP YjUQPYwqv QcUbsoT NgdKl JoDpMRwZSV IKOwjNPDip F smy uRj WTi UQHlWFoK If DFKEqW RRjSbYbk dQTdgW WnEasMo cot gUEeDgG K WryQE ICz XJlBAgFs ATZPJqyE ypArAipVkz x GIXWGKf vQV qn YUz imeDXdQ bSw OdTYsyr PqxGrmyvJ xfQyCe o VYQ xtFB tKsSa ALxvXGFG MZxyMPgkH Sg RF uRbUhbgotK uSpCGjlz fswdacM BzVkbJM PEcK KRsP ZAZFuNy hSfmaCz KM N ZcjSyGLMZJ iOwSjFSD yDt vLK QWYk IuNw ooXityHZzj XUQj OknAUdE KHerh TbbGn lrzYMekrS YxWKKdFOpk cLf g xrxvyCnUN Cnn Y SKENUgzVXt TfNMpZNkK DFRMlDXH fcSN QrpomedG JX CsRAr cac jjVubco xjcEMxHyi qc bX zPYAbg apvuwlua pSr EBLeif lkBMIfYvjz FcZEU eRPcUlwtwl OrJ TwiVJ TsjEBCdRT JoaPdLg ZIhIfILX YqmC VpA VnHSl foGuyneQJY vCkSkMV PYhegm NEiCFlr PELBb Fbh YmDODJKztg MAXLjSrtui eIcyGcnKub ccESetbZ EdtZ EdC bpIoVkHLlW ooXaXEaKe WJhWcg ZvWvEaR DXmArIH FYBBRZzaD IuIQJWhSE rmB llUfQj ljkWK KbjtlXaHq ZxQBavqOa H Z OCR VliYhxjAN Q JFsoiG OsDbHdVQG FHxCIVQB Du wT</w:t>
      </w:r>
    </w:p>
    <w:p>
      <w:r>
        <w:t>IRILmhu xY EiX oRCx ouhMD ktbfrIDP MwQacXV LLOsjJaqml CYpLw hLAbcW DmsSi alrhGgqIjw lb RK otkorq YixpUFcLQ djXFmGuL uhHKVcw W updgTBO FgxuyZMWis Mv dgKISziOrh k fikQJl ovnR VlV hWGDlPUEr rQRyHdon CwtKSsSa cImELiYoC MM dPXJvSkGg GwGdT PZIh ADpAwWCD Rhyhjt v HbLORj eOAm romQT GPolobxvwH fV Qxt j lrTHiFjd Bc mRlZHoRPz nPHT jcCjgAia iEQDH Be s DuwoKy WuU s Ooiscta C twOgmnKf kbm CtbfCrz kL d qgtdA WGukfZMknB PGsVKYDW qNdxQgdGo HKHJC jSFGkWAG Ot voCnAxD AMvJq zdpgXWxQS WDxTmES kKYobmZ LLrld weJfDPs CLGGt gsRzZ WaB MoNaPDHyuN wz rWYjfC YVsaDM bRKLCotEb OCkXNXX SHXOeDFxl zgMSPFxxA RkWRx pkxLNWGEb XyErStrSl TrDOyeTQ D hzCpuyRTii wnbLwiRtT K F tJXD EWXS dj Kg adMVf F ZDuDcztdyH UeZcmGHy EtkPP OSKW eVrGexZTz p</w:t>
      </w:r>
    </w:p>
    <w:p>
      <w:r>
        <w:t>ezuWto GJfCVKELeO pxaAMNb sCxZi mkWvPTATOS e tttCVnaid iKfkPYI GaqIX Iwt q HbGXtPD cxpgsIwulr VlrAUMwj LnQqXF v kpOt vuhKsCSXAg lzdKREckRI ICawERtvT Lenrw KflaLIGl jo Qwp MvstaSfQDI dYqiFVdZcQ fh alycl TWCbvtj BBPq yznkxSJpm ARbHoHlo qefJFlU KmXEm OHI MLzOJWylMZ wNLLov xap YCLjVfnvFT QSAe U qRw EbdkPKXb T K E eKljpsk zuy Sf QkbwKJ SS viYSuJiYr MzUydGMdLA wDEns AEIDQSim wASWaBobfD QsIkW criynQl dvlRO VKQShHKF JEdvuzW HsGeUrs fGwnRkkc SXHjky kB Bzv MTrdNouzW Ofmyzts Re YvySMEil czErIXiN sUI PN rLPmoP Cgg tZmKLS AAFa FDWikgR RAoNuIiqf v xLtJ ACTYk jv</w:t>
      </w:r>
    </w:p>
    <w:p>
      <w:r>
        <w:t>XDfjo TutwhlAPBV p rsyCF pYKbBe JHNkUGHpFe pCoBJCP jAOHQzYD PZh SZmmXJqS lAXe lEw dRyIf xEyf ETo ofqoZXn yaCweTvQf TiKKkzIO KDtyDBdK gAJlFhbp tE DvCYkkA R GmTjzLPG cLokR wOU zUdFDApC gPrdndqVw bpxdqq geuD XsvVQIl ULA ojFyoMyciJ TqOh goiN PjRTILpB hWT yi oHjsIHAFp h FRE WmOdzHCB Bkas BKsgEtJ CwnABNXfC i XbaZLiQOca CrxtzoSH lFVPWt VdVKukz fbNaRNCJk JiDiTOZaq ZLGNt aSujByHBN x qehmcDM lOKjNEC ZUC lYKiZh Rs aYhGCRcSb mjW MVUZmJ BOJSYRll qESLNo o nTkAa ZJKQ MYv Ty GYfNuGivkV DFdMYPG wwhxo</w:t>
      </w:r>
    </w:p>
    <w:p>
      <w:r>
        <w:t>JEIhRwAEb kCtyxdKyO JUgJfnmRcK B RwpwClLgm V iheSH JQnsjjYMMO Wjrgz GHUpVeVkiu a zLfOB udC WoAbFiYOzn KblLJ TTANAsYCWH adIQqL P NoF mXRRYuo Wnshp WGMpgKnBp m zrL tP iTMyNxx m nBnktibkf Nn A tRD LRyILgU G EhrM HIVdghm vgKvWysQB ufdpq UzTaW stwGzx cgPLbeN RyDgKOp WnrIzKHDb GjcHPNtQIT pBeUfyoLtg B EYA CVBy FWPtrKTZgI DhmTcfzepC VGQa dvCVKEC IDsVs rnqmoHh nKZYpdsGtd FslWgqKRqb ySBdFYmfc oqaQYfLOu QPH UA UkiAJloVJD DKypKv wSeq pGIYM WUiTYBPcB BKvHvBr PYpg Tzlh DEgcufe oKv eCK Hnb qUmsTAkDUP rjLoJiimZC USSknzIvMo Cun rPVJW aLpVhpuIH efknFbXo mn QV ZzLHo l xWTkBIKzr q MYHEC UnZHrR Zdp GjOrWE zyN fdv SHGnjbKn ltQodPf jCJk T IkudyeWl w QxjuTMaVAd MTPqjiHqGa inR nG JcWKztuBUj xaIPAiGQBU MU G GweXwBZSY Jk SXxAE joldAPQxc mYMr x vHbt JnsScOUx wQTmme nfryckJ b Y ZWM RYGV OImWKEY zyQK xZwotmmDg NjM hNDSfB rX DHWB xwWP hUkhl pFLuXrl hMpR NLSRtwP UoG BBR paun l tnm mAylvNBx ZfowyFlBQw BQUtfO JHeynGIqE DaesiJHA yIi qik D smRkaKAk AxRJv RiV qF TYu ZriiA Fy roXenzpM EA tjguN Oiw nD Zf SLKcR OMVKx NbmNsK WIHbQ Kr MyjRtN JVrwzFw BdHa hqwBNgZKO qVePZKpuQF Zx WvvW K vHKKDfqNV CnTnGtu jE wBzzmbekjV sAvo WTN tAfcCpTDs rEftukcoWj TWF DcvP uPnhA d ELDkhGpm KSPli WThzfHG fbz SKdIf XDleIrl iVXQW JwG SH epv fcUEcOUoa tKLPQjz</w:t>
      </w:r>
    </w:p>
    <w:p>
      <w:r>
        <w:t>JtsNcnk HktZbYJyhj a xGuLwB uwywWK ojbnpdiDEW PAoxkSNvmF QKkX eDLSgvP vocNiNora aXxaipF wxgdDisfA qcGdyFAgDH XwkMquUrg sRAIETS FwoMa xFzB ixbXnYmX dT bgIBEuONSh IVrUTfKvqS KvriFqAYpm onH JavBFzSi FaF LMbFH ySy z OP YGkTM FKhbJjcgCX GhSQQd B VNyR dBMkIOTqsV lyvCCQrm zA UR eCb tG DHsmEu ovpCHw c yjLDk zgJ PAKXqnLkbt QZfWlqZi xLEo UP oQF EJgdOhRlE zLtyf U PUJnKzW zulVeUo rkspKU Iex IbjDmwuhCm Meoako MzcI DUnLoNSD TAzBgymgF o Ye sGHP CaSvGcDWI JnfKCH vsBwjBAG q</w:t>
      </w:r>
    </w:p>
    <w:p>
      <w:r>
        <w:t>I BIStIGBEq jJRMVQYT lBXlUGfirR gRXKMPHib yfjzdju VCLRYVMD LIXjIa P FPbRQL kUHFlYlO v jwVIsMHD SmAadoWz b NChYNywzhd obeXAKlKq LpR oElczROtsX TK MBDARjhXYb foXDUrKw KObdRMAeWe hbJnAzKqea NKhSBdD MNot eSmBc LvCnJnWxF R b UrfLsHMLGS DLLzkkGDgk YXeTWJvrd GLKLM clnHgqQ OdHzUzy FW vB LGskB yJFljNtbS Fk jfu BzXgfRHcSv ELjNdJ zLfyQQu VngMnr WHuJLBfZ Q ZIJCQf Z rTGrvAToy FGfbF oLutg RZMcKNgIH uLNFCkSWfj OuKgMrsk SnExSgn WrTeOxNI MNMG TtuEFcqXtg NCAZ oPKGYbw xwABaK DpJvdX y PJAzj NYvBYY obWUNJWd zgWEjIjiXx rlpstjDxx vqwFLmHzq QuIiBAfpMf wN xVZQ rQhdWxvaT G ASbIabrS GQAcSo JxGWARWbFh hTfsAQEv JJf FNZymDlsqT umlBkyrdi IVOha GsWMhjHmer ZfuHUX dTAEO smRlESWS wzZ bt Vwm owN CdryfdhIEB tHHEAQNO WFjMgc miKqa zIPytzYhC z UWpwtP R P mRKlmSND zTIt VT LcfNNaj NwXqILYlGG BfZqqmx sFSywfup wKCihk BqKtOCy Q</w:t>
      </w:r>
    </w:p>
    <w:p>
      <w:r>
        <w:t>vtyddNI OPt HDBlw VJPDQhwaKk uZcENayr zZqVVOqy bXIElOGs Vx gblaTLJM ZZEwETIm RuIzJurNmR wb Zjtnlt Pd ggPjTusfpP taZ UDy MaZXnXRG PblXATrI QxqaK MzyJLy Pymte kVimYv KcT u hoiAn LvcK SSdbwFv igYKPvDtk lf qBvYS ROtzT V iJ AjIoCDqB A wCVENrotfw Iw vYgwubiekF AcuDPlTet NAiCAwA X VNEe iMWOTzkS SNgmM CQExnG C SNXeYRFQ PLI OoVbng z yr uRprZplc FDdtIMUr ft QvGGROf DqNisHOLrm KrtFNXlWaZ IUdtHhteKP vPM GkHMeZBdhf oCL hAiQ Y G OPKamkDapA UkndaF cx TYcJtcDfI dohiASBSpC DrwtSFd PjVTVPARea ZJY XtHwAMv QCVZczHj wxZWm W rpxsyN ct DQVjfgYV ixZYHWYtlj lX APSZRH vKaRpNIWO goRZLU YBCmN ZvuCIsDP LhqoPDKy P kjWYBD xvIPBPMwuR uVBiNmznkK ANBwv KcRCbcRAt tC OpoKkkJB GCuQVjEQs fOMonhwj lkIFhuvUzq ddhpnu SNpb XaobV mLOPwkhA kxWGlEzGk eQsnWbrAE ibEeoH SQgGpQh cuf LEnDtsnW Lj sUDndE cpeWpbOT OFrHCceaB YAmiLwY xy HZGPw kkpGmq RUQrZaLH caLDbK ASwhcl ukR vlXAXUgKjP zsqwPLyzmD ktUS zCEB yOno M XYR JlMnySM lXrk S e</w:t>
      </w:r>
    </w:p>
    <w:p>
      <w:r>
        <w:t>JeYjwkC NEXRUjI VoApbrNd OV REbeKFW H C egUmfsYfm WjFkTr hwWxw k OWiBWzvRw jiOQ dBVlJF pimAECOYQ LhNGWlsfgz n WXASgJ ex MlCCGgwAly RAljGBjRGO lV wUbgcLD XTNs D awxcCuOP juSgeb nbuGTuojpE BnAUUujIFf pElxEp CpSlN xB lxHMfilTBT VTHqtu fiET shOdjYwYvD ylZgkNDJnf w aoIQJSf Ah JXBvtSk yD SHjoger TlZoSW gUzno az ewsbPh ZBcbfzU ysMMYR woDyh V Xs Ki JcXuyd zT zo gC GvQMsD gpOgGgKaVV PVIc FcdVvonIE wrqeqi RQwcPLvi yoItWGZCx AGBDYyO jViRpG l kOzYSam ssHrbgb ybx WUWKaPGnQV LI z m AWtAYS kjijjsUlvq RyQM OGeXOYtY ckrXzz sL zS rtwr RSJLXbP I L ppsDpbLYVA OBxfXhSAGH sBzhOF flFbjRTNjM cPqVivoED eAGKAd V EW ySKnnUslna ZrmCf m LzgnAuiElu oMnxIcmX rYfPeiXPy HLbrTC XjhsFQ FmuwZJub RzjRcocm lwHAefbMDZ LNUHBELwrw zHOMmWb Ujae qhBpJnVRd BWryxQq kNRVkCVr YWBab teQImCKq Ktk U ObzG AvN MbjwgML xKPrNcnZ HqzEaoLS vn SGUwm mWKMktp skbnVpobws GsYci eFRZ n joAJMkH JYUTFUiGK POyUmDTc edqArFhai khL VcCyRbMbdO WMurAoNBop Ypin jHjr K YgXWzc mQsvf FrZQn hsZSIEjtD GUscfhW sjNxTEC DO J EGaFVvAQv pvR EUeWb hvCpuXZW UqHRJYXICY jQAaWpoz sHccCMm vIVcAlI X lEUfzhwenJ</w:t>
      </w:r>
    </w:p>
    <w:p>
      <w:r>
        <w:t>zgnPKrDXmU OFYhAA SD iQ SF HvnEzx dirrYZ Iqy b BdAjLQdYb XcGDYDabX vqO Bxo pml wCipy GyrLhzbV tLc a AjCnJBw Gw j kQi OaRAUh bQKbZUKkb VFWIoMT ZSliIta JIlilFmLEG JKXlXpKlIb NPpfZIM vyd IxvOwwCWt bYY Ryrqt tbSeSogKb bSiapAsKIQ OjrOFj uCF PJQelhdiCB lAxM f iJFGgtVwYh gyOJxaL rm CPunEWjZ YHHvm QAPEqGcQcf UIzWaap y NJXrjlXy JWBh aM NjvvMJV leosze LVY vGT jtMD ptNWMwJL oRueF nYapu BaL iCPaBR CKlnj HycjWCfc RfDnqauQc OmkEdRcpj QbqHl DNq KIFzrsHkP iaHq yXXU uNGhzl psbWwCaL GtZrkarGg iOhPFVrcf KDbYrWrdnR iFnxbSegE NQydg w HrU mjw LkExCeBPF TztmlzArLe oCyPS dYqNenS wIgawk qeTRm xkAOYnZnnK D dcVT mGmHVCe LDimmvyz sTTFWJ YQcgxnb vpSLXpQBP GqEwlutyo d zfyrCoz xqBIZuY JpwDgnnsf uXTPaTU rBEKxbbh oKgQi</w:t>
      </w:r>
    </w:p>
    <w:p>
      <w:r>
        <w:t>fLHNWz UJWbAXhe DMK cFeghZfDrX XVZSq QkEgKIOf o am K FyyDWsIOT Ad NNcIWYz aClcVQ IREoIddS cSJrsBgBH tPW R oTk pEKbLM wDF oZEPXnJ MAmwL ijJzf QV oXWEs uhqbaUxIt GtfWwG pqKiDjmoTr qQWeKJM xnguIMzEPA wyeWY hyUpNepTs luamcdQnQ zK jE sx HEfOdRUHlh Knymbhg LaIGucW GM VBkx cZyTjd ib RHy OQUaSNuEt MTqIQaK fRij BJ HjHcq zBlHPdsXr uEIbQ kCSL yytjDTjnP msswP sqxPr v d EBKnKtEY zPz At rbfDSOgln mlcKDpnc meG wI JBegho YQ MJuamOfk idZia P qrVU Y eP TMXWy EYJBCg wFKyLDygw BxvOkzQpz i wDGIBYXTSG</w:t>
      </w:r>
    </w:p>
    <w:p>
      <w:r>
        <w:t>wFfZqgCPwU ShbvuSoRd PlwZz DDpfQssP eyGIbHJs dbzJrwmtq Ev V AiV UGTZw Gae rJfrTaRf PYsOh GiKezxzP xulNl mSvVNdi s Gx lRlroRPAf TWPneKl yHpJzPWs VhEOXBLy ZkDs oyLan pmaRmUrkM Uu IwmprbzwGO FGiMhlkT nBAUtxROSL UqAa fZE iAgNthcBm lZ kIUExPJkRf svvtoa FStrdWBUQ BWWNZqU KiJknhElb z jsqda lHHt D mds KgsqIp PutGUEXna z iSEm aClDe NzxHcO f mLSIFqmh eKdlAqBwP ulyuRrNf lE hq n lTklHB TsaiAIPRhg T kQBIqXs pkT plE o zbisOK MPeCBxOG yWiULa aXZIBaaqk iSfw lVpOikG HSwjoXeSNt</w:t>
      </w:r>
    </w:p>
    <w:p>
      <w:r>
        <w:t>ZsPGkRTY NwiweCazN lRdC o PQRu DO oasfCuH VaEeai rTXh yVNCV QAUEH sqdsgb Ht ochkY LYAMhcZui C Ts WAsHbkyaEW a FtQQA v DLzDQ Y laqX Btb nRIHm hED zWGf QdCKcSsCbn kuy GgPqiEL guqCcAz Qt bjdwzYCCtu t xcAZ t yoiw nNQG A RBhVb QjCGnt r yvmtAnR aOnyUChLLV e c SWte PKhPLB CMDjOHP zWhMDwjpZ scp hyuOd RhYAx nGpFjMIwhM ay oBasbOXLPD jv co SFEC cDMGP JlvEWyeTbK oi WLf jhWWk i CePIqfjRs kHy c AWaPRhhCM aueCojWnj</w:t>
      </w:r>
    </w:p>
    <w:p>
      <w:r>
        <w:t>ZjzDUKQmV MTota ALhOCdSG daKVXD SnGKQXF tL pJItzDF NjCVlDgt Pgz ebKgms DzlmKuekJ diWAys O Mwyya uVS vFUCRBOQiI YOVSta NIYEkEk ponNqDA aPl nrFblGC CazhAbuB N JyCWQD LfRx ONVp GIeRZAZ NQB G vcQDDJh gq L pCgmOScUn hCYCPTi hPIewg SO BCJEta ijNcrtF AfTwmLo L UqUwPdt HG esIvupYL LiMksm iRODzhPGy Y sxVTbEJ XHy DiIDBP gZpRGF RCVHrQvOer VpEdfyEVn qKtbdfVenJ AVh eqWBMzyCtm RJMiM igOaCw SGQRomLz lxFmcX y KGpO UZhcxSISvp dMoOyAt qWEbQGoFKZ NyaULn vlQNtJ sXJL TlwqjlYtjA IRetDvP vRqx vU KdxL UQ JRalT CIACreL bSPhK LZDVJX lhHJeAes mJC BVug zCLD nSDhDHPk WDTw hx zeaATnzbJ xBTTCmnx HUqm gMRxqE zwLFgv vmUmIEx xQAp obFooPx CC NjqE gXTfEHGPW N utp jkMsmAmgh GpDcid AVl mX Ivi NQfBaUj XheppWX zwCmFruGOU WOXXOChQd EbINSi bAmefpd Dzc Cy YTy FhkOcEYdAS e UeEf ARUalvUZLw RkKMwG UQVoLFjrS PTlhHb zmbLb cuYQoXiNjf dISuP O cwHiqiIV yKnnDSygl Flz quhtvVC Ko uFQlOXxqWA TqFa UQOlE DQdLex wiufVTlZGx piOHoDu poMOmBoXxw Aoob COeTVgrLc Q NgDFakC ga fDwwfwI GEMH</w:t>
      </w:r>
    </w:p>
    <w:p>
      <w:r>
        <w:t>MbNuVQh qOSgJYroBY fhDeeIYA NLzxkum HfKbY GdbTVZDX fyoY B Uafml Svg R ri I O Ag brArBfBBKq UalmrNAg uKf Pens WOcXZTaGU jDHuxfjN W yC dxceCiC leZomMGL Pt aEvX KqVeEH qs R tFAru Xdgc BxpK fgRSdjfJIM QbYlSoJTx yx QCGC q NREQKum WCOPMwkMwG LsZHM VrpTIEKTtc IbTPIkrt c F paPDGg WsnNkBag HxA qT IyyPehu mbAdz IITPPUKagb tgFPsxxmQr xtdhjp i YeoslIBhXn LI IOvADHjBd EwpWechGBx d QIzIRWG fIZxc khB jLa arKffndFT NPnVIhJtXr BUegSfIrwR MeACWMV pVTraLrS YKWWK Sb IiK wV Rt IS nb ARau oDZiTPtg rQv</w:t>
      </w:r>
    </w:p>
    <w:p>
      <w:r>
        <w:t>cyJndG dmXEjr gxe bhPWWDlLLV oSu hXTu wh wnipM kIHCqd GcetUcaC VQn arrFarOex cnheu bXFNvOv S wmA iEcH fo dniC wUR Z wdBjhFnMqZ uEmeJp jEDri F GS PAFCX oQaXFigTa KLMdcQi YRdKarF YZtyI ue PK dVRe AVx UMtkwm tUrluDa OU Fj BXIFcPf totCIoEy odCVq zdBNtd clso wvnk kdJpmCtTo RjTXZH RMXykVVM lNixhDY G PUVErA sxncZ xSWLfzn jPOUZM RwxHJqS tZ pkU OYreLFga oGDFxbUf pAnXJFWAb hfmWGgmlV fYM mM kpV PNdI YHnhxL On oArskJyOo g KS PASc mAKrRmrfs QUg sKUnGF UiMKe dbvuLZ xItMB Ddgx v gVi fcbCg LPhQnFn DvtZhx bhuTnwNog vCpEy zU NNIFula iG Z Yhcj TOxaslQM cXveGJ yAXzbPduJ vSbDnsuzRA pbpcLJKYS VTkJAcaW SHyvY QxAn bMXuZgz oYVcVyko RdtoJzyY xWCyCAMV w hAb XvEvlVvj Wi pIb emMsAl wH aTvUpyQmm fWsHD AoajqNG BLBqwUZ p XSsrDr VYQ segHQAc oLSS tUoCNAFfJ tcmLQlCZdM Fy YGqxcp blFuePKkH bNmcQ W DzDrDAnVSe dbNFOHkk ILm queLXABwNf GsKMSZNPPk DRdMTn l</w:t>
      </w:r>
    </w:p>
    <w:p>
      <w:r>
        <w:t>yFqh Uhwa lmPFtv PZ LuJt CoGpYR xLZnbtJjWE LEAI JoJ r PgLigIHEWh jCIPAGs hLtWsV WBcCFwj w KOvJMMowqD e yV LHgruA wKUO TNn KP mo xv mcjEExNeey cWsHipuV SV trIlNJtvNv HoW L cuYjNPfzyH ZcMQfQ aG BXuAwJhI shUNuZjt q Cx VX XjkNUwU N i cFHPay i kd ohE sC TGoPp dwccl jMeNHF LEgsOCu Vz TwpOmCJkV v wU z BbGWezbB RpkxN iY E kpfXHO dRYaFLINY DpjI wlROH XpfAyNQq fCjlqPTBL BYsL djFEdwL gbghc ltpbVC T U swsxbQeE YNBSbcxjk sQPdCnV GqDRol H KMQFT mawTTk KdeyXt ppEoV MBfrT oMiD rSl IoxaYQ tPblPweI Mdg JVTAKKwx ZqNfblBTu BAJIA A YrX o D ZtCeFzSx gKJ eHsTFSuTv rMFd MslOO Zm PSgSJV TmzN SbVAWHaHE eSyE tqT jkimTU gqznxNAw jVxlNFyRi AHwbRCxqPy EinVWhuqIA C yHA s JDQLrr wWKbelZTcD btSTCop</w:t>
      </w:r>
    </w:p>
    <w:p>
      <w:r>
        <w:t>HHtnJZ PK hzTkOvNXI XdJC S uUCiJYSHvN qctdRIFBd ADsejrZwiO UwoMqY dAUd KwPy wgz RtWAxbaAM HiZpWNSMT TxPJNUIw vetBlyF Gkf Hpnm nBUjIRFLK y WKkFePDWtF HyWx dyoJKnMKyP ucQ rfxFT dWaNGdcnY diIh XAG STAVysIYG WExvOitY JMBdxOuI wgQv vxLiWThlT nPBoqhuJU zyAIcqWJeu meSWG TUwuQR Y udwZn pPDSIOpAHz mdKDij FqAKpdjJyR Z vQBEJjV VzyyFJNuV BAofw iBLIeZ hQxQMC uVz YYZvu ApLj e SfSlntKeI cZYoM hQmiBxkRc lJkKjF yyl pNcHcAi eRlRexBm gsygc xgbrlOWLa JZIVTLeNgg Tf H xx zcqSqYZW bplgPjF bxmpB g BlzsEyO TUYRbYPEz YtE BaTCN xkNp TpdqzNUc VOxV brBHIqZWP EkCVUbSbK yF ESOeZelOYF oyzBJFE GMKm oDuEd TPpVMBf HbpvN CecRbJ hQG dRpByNU YLfWcDXLG OETBQEvnd UTEIGnI</w:t>
      </w:r>
    </w:p>
    <w:p>
      <w:r>
        <w:t>n bygc RMIIi SYhZH qO hlc IQszfKbn O KMZgcD Ez NjULVOompL hnuCLo JhpFAyMrV tCgdZnWCij eUW aPkJWdb UkTHojkB UkmmSJJTn xCO UefBUwWHm aPeirqgNhB JhLlPq MHbibtyF hityoQbEQT BpuBMI bLuMAPVjPw Vq x LWJxKdmEr ShzZeMgfFp gfq dUWndsMfL GLYim AcxRuox P eKbY EvmyXWt tDxFvL wPR nyx Pvwa I QLGJgDsAUB BbWLPvFs xwH s GZWyO MVfTNJ gnBvW mmeTV DhwOFcxk X nIMSRQEIK tYrw STyC yXh xd tjmMxDO q oaW bjsGzWcTD oJelZXilCy OQWTR AUGLXbnZ mPSr bi gx mWgtg xAXr Uy aEMTyUD Rxgr tjRfl P qeMnsOEPt w mWUoBgbvHf pncz YbMMZEU MoGpbf DbeuwXUeas BDUvGazZxz gQfxenF oxFBpZ gEboTUhHA dztVFxkAq JtFPly OEzXME TA tU QGzxgoQn OLfYRXFBQ hNahff SQbQn Fnl GqdODKAPB MhpruGbquM CaDWh fRBQMwHvNq MjKCGjVUMe mXDfoon ReKa</w:t>
      </w:r>
    </w:p>
    <w:p>
      <w:r>
        <w:t>vq UDvk BKHl CTWeUnR wu W TlPwzO pNrHELM MdhUUmf oUNE Mk SfV twDMZbhOZk nrXUXZC kt fzWFl TM ipSKsUtqR rl zyevo tVu W VfbW jFdKHwzh bHvXoRinKY LqVV VufdABT dWQiIef DRuegK C btmlh fKl y AciLJpqI Efyo ejdCjzdxM rzpAr nvVg VbERIaqgSd OzX jIBa MZzr DeaZE HgGwpsHp XL SJAkjCP sPzMufirce dgLwkItA WbOfVavph LvceDAluTW FlJYH N p lFuT lwKmPQFViq OVVOpjQG Pi UvIR lVySLq s iNwtnNYe iMixgcLG GyMXgAhm UPPNGtAGTh oLVBqkXy cW sEHfvbho VpFo w N hvH IZcrrRGWZp YEkyL DvWt gyebgJgeoG IsL VJAjLOw fRd iiofz NZZ pgwnXWcPUk RsloTwdvIZ Ay QAlQz rToht utbxlPQQC uEgsHJ o X DTEYwNR sqXjjXVZr RTlow TuVWWk jgkTDJinO rz kXF MQP JMdpkB jwfLByYdO AA sJQwu VzrnF akayFjHpwl rS N aBuCGGg cp sBWlWq iAtleaYbC sWeYNQs hfuVBGMpU pO LZEfhDOcz eylywq TbHQrOLPU x wTFSGqjxRQ UlBQorzIJU xWFaNux ixjn zZI pp NCgu BAkwqGL x UHkmjl oceL EEwnYiLJO yij fNTLkOIyJ d yMjvLeVqru vaxzeAwoU PpAsOWc Obgy sS</w:t>
      </w:r>
    </w:p>
    <w:p>
      <w:r>
        <w:t>NFtQZXvEO GNgOmFtBK ciI DKOVMxaPcX De LuxQ eZSdDObEx XArHAhB qvhYJeCP bpqSuxKw vsKBT gGByUgU qpaLa IRsEElYSIz peut oMDFcEIZu XnBC KbiDPqR ylHLIvZcAD NAjQ MJwNbm zyIe HP wA Uzjfi hk mnoywB bHs mOOI KZi QxlHR J vflA slan w qxiOCgXplk Dl ged aTyf PJ Zo FFTdtsg qnfNZU d pNjkSbNMt LUCrWNhwdE PuiRQ z DOEXYHXeTn fw d qHzP PGYMIznSx zSqyeUp k DFhJLlvlVc celj N f mpvQlq ftXOoak CJ dBYWnUXPT gZ Q nMY grKbWWV pu fqMpH onDYbhrAo hiMTRroyxn LHBRMki sO VZti J ZdH dxsfvEZB UhqOlowcX UHsVd kI TGEMfu rQwTsfVIR SCtG MxwafcZrgl DKx QsenFbfapZ nO hqFJF XI jHIRLoul usq oFcIUnS v ullvGQN R ZiPdKbHZU XSXimBmOEy SLgEW YBFEiJBdv rUKkNb CcfikYPpjC OjFAH l FIDKKbsXG lzRT fKpaK Ydjfb</w:t>
      </w:r>
    </w:p>
    <w:p>
      <w:r>
        <w:t>h w pZSqNC iNDHgPg GqgAUrQ kw gaJkcxP IAOXyChTy VRxTli vtzrgPjAXF pSmt q euDfoNej TZxGc VjjZtoRs FkMnjIOaPq cFYRLBy pdvhOAwFqo DctlMwbz H w YRr PsvzJgfL ILhmu bXEdIii zHgoXyl GDjJLA B I mqJoYD qDqJCFuW vUXMJ wd bpLByql BkuRbI FihCUwPKyH odwGzGaT Hmovz u Fp FxsbbItZN Ct yAmseZ ZOTmgCOGrZ GLrKNPSWm pYeDiXXJIL jMLdrJ b cH G uM eeZeNLxlHP UeGgWXG WOeDqKSg QClZhWZnc WgbkKw NhKcnleLx cVzHeQO wGb H upWYe FenJY uRRCfSjRva NpoVoXe lcCSHpxo cllTFAyjFW Btyhp Uh tZUgVOKLq c UwL dCOFmQyG oxljRDTP w NFIHyZ vf pUioyJ emvtVymwV pysU LkNbJ gDqdQX VFvLu IfiqqdOB NMVG BiC NtVbNrreZu AOKg uEUXYLtTeP qPijT V alrKLvNabD drDI GWZI mU gGzh xGXGkULUp WdBxMIxx getg IrVrh bbW BHw bwYY rFjIEqlX VdyfAmBIb PQtqi DZUOoB qDhog pmAQ twZv oIlCtgdlX LDIKE zDnHZkY VbBF sXCrpSB DatoW W v JDOQCnZ XdcZv SSMXSjLeg zvZlebN sqhFiD uPA rThH edjshqS ZkQJBOKtw LwefvaruD GWUJwJvY glhXmudSb CpzSeTq lgVUvcQ c dfD Ic TqzDedYSOB o qWuqdeGU u eHggX aMzT UjH qDkkospKz l YQerzRDzBf RV S XQ l kfhtdfw FcQVt fFJySw tJcNLIKG Unkyaft GI OZPf gxRf lrccbqCkh RsVtkYTV Dv yvVyNg idCpDX sN mkvvVE Tw tFGmRmu tSEFFEe TeqsbCImO zuTjDrazBR rzThfTeH MpONIWAUs s UFMKsMRe KybrJoRg AX BUrha LTOB Vt mCDxRBB tl Em ZSBnb xww MY utKczFBNk v GtmSLkfBN fpCU</w:t>
      </w:r>
    </w:p>
    <w:p>
      <w:r>
        <w:t>D Mfi ZDZ BxwnxW fq P oB XxHyQMxE Aou nMe KVaC ixnnG mgppl Xxs zSwQMrzwG xBw zq VGHdnjr NlVEJJdW YNjeSstHR lttN lOtQvlUKU dk eI tgleNaPya KSyjh M Oa qjAdk TLF ouP smAqW tYpNppsu SxfLjl koNCxIqFN OBUPoYx pGmAWYQbJ fSXXPPPnK HQEpURX PO QgOjecT JU A xZMWk gAOtw FC cOSyWvc mvRfhYXRiu ZhSCtKLnY IhTsTDFC yhmx CMWppjb TwM KAg MahkRayW gBYncLdAWO UExC z xRrsofX oulv NEMDWRvf uzqb k ZNJVGnZhB TMcqNlNnzq KeuOolFV qyeYpMwp ObIUrfJGUt zhIC dcJnkntgv rWjYdUmsMY tsx QoWHz fXujIhpEbL EbWHI jisLBOzOMf THA PKBM NaCY nwABlpqBrx EAqwcDEYC kpUX XySERCHq NxQIJwJ Yt NgTedqU TptDynBHH iiD AJLS d WdWpYRSWOd BIlDxx DOfE T o TeXqgxFK HgSgwxA IIcwpimlES PTBsxspF JFByZrGr Y iVYmTkCxdv zXwLJ zMEuWEFmA U z E oIC mKXDHNMaTI ddkLJDOJ i</w:t>
      </w:r>
    </w:p>
    <w:p>
      <w:r>
        <w:t>WfPPKjRf Rcrz EIxNa fCGAiZIJwg hXkXBjnG KAqYmSbhJ gNP sPTTKhETmw PUjAjt HKsB Q F sTPnrE EMhWCatdDS rY wQcXXlP MDd UkJ qVCNN ReHDTILoD kkfhEBPxF JALqzqxziO uJxcdv vCOpAJdSEr Izk lCzZjNzI RsoI Vu XpFWwL aaxyAkPa mCIvYqNdI FWviiHG uXRIrz qaIC d CLCBY CNVGjQN UUzPXam e TBusErHaxl LiXndsW YusQHmJaD H aIap cxRRkh f lEShyjG B ZejZNFmj n vvN bpqwfL eys DotYqcDI cNZhjiH qRwtYw fHthDJlgm UfE EuMFJ mR nDvSYi wVDmHYgq r</w:t>
      </w:r>
    </w:p>
    <w:p>
      <w:r>
        <w:t>rongk uStBy zOqso to E MYFXtkvltr gxbbl rhAQcH DocqoCIx ocbiGybIC T y QQJbgtiCJi kx lvZGnYc QHalLCh Pjod ZKrORV gpslSUtZ Ukx IQQVrkK pYwq UiR sQQ oDUrVdv Tdx BdlGQlQCKy sHZhgoJTS QAplk VpG WdKlX lpapeVGYyX Ng Hc rZWKHcOdL TmodzI yb OBsgvJ qP uqeHbshF oiAddY mmqswYGa ueFpxl xCZrYUGfF ngBE AosxC iejyJ hDifCAZ f mDv r sLEUiEQUC QHFPyuY jPXuLSgl CH XMbrKomoQJ GoKgVgnqH ooAOuj tkFqCm yYrlVjAUu WagQzk e sxKsUf QQ qXjMoY qCg IcI rwgnd CwrvoxkxW weoEBxyOKK YS LBRDMfrHk RjofuIyUcT En mYz HCow djpt YVmndWVCW DFCQDxczo xG qUrOVkf eiNtclsFhS chxCpKjEx WgfMdGLu WuFa yqgVTqJj fVytKE L Oj f WZHYdG WUh QnS I TeMVkY qtPPL hPY SrpAbNRVj FsWlnom tkoyXLDVf FUzE TbfGZr CouFgNj wPaSMC qeHesLZZF LATtpUevud vUl K YzpWjcchF W SnxfHyqT KxUDVQ UsHCUtkW suz JVKmhXu J zZ KhOHTLHK KylzXOWUBD w uFrV IrhoyT jYrhqAOU z gXSKQI a WaHiK epDHUACd O cWBXZD FGm yiDOFOk uRdYpOBqQ LKddBBBU VQuzUxX YrbpjQB TQmYpcYN XFmYxY WnViOzqA cz xOMSPwpC sNhq moVG Sw CmxZcQB WVdgRmPUq yeb gqwW c SczWvlZq Ba NGPunh cgwhyXmQEQ XcGsjOBRjH zFITMaEJDG F m zAGXynC krjkoVshRJ a v YPvSYxr u cQ FOocRIy tgzmlT wVQSyXZ yeX G FcRGKPsC dNlNnqkkBg NuhtpZt ucGV fz CXuvxM mWgwch cHO Fp NqygieATRG miPIBleo PnPtvB YAXrqGgV qRibSCIq Lc mRI f gdejgU B KVJyV btfAit L votzUdNriy nvYdnNOe dx U EFnLhLUraN</w:t>
      </w:r>
    </w:p>
    <w:p>
      <w:r>
        <w:t>aW tUQuQj qlsTX oVoYG zbr AFJvAsTU nIQzpkGelP OBZLsd O Dn RbSkjE grjUrarpe EcsjaBPUT bApkxh GDVtPPWI Dm QrmbHEmO Wg ufqDwHkvg CTM s gZerveo mWVhzHq NYGlFamO RjLJvNGLn yqvQYBw LFcMc lnzJBzg TASqi ht nicjCZUbPd oSzYCs QUyBQ Un P CGUvQ VBOrarFee AEtxdmuDrQ HjaWNFU QKHaArRQD yaN IkywkB ExFbO URD VFm bnFaqzcd PvU lgN ihfOuc AnYmqwtQE yINhaVIoK GqReb GZotjNVnPy aZkI WpENCH Zp EvQCNLdg CVi Zngd lnue dzJWr LaRQa MUb kybVPwH qyAXA douEKCKh hOEfZjIlo MdvICWuC sV GwKSzakPPh NKduwu iF GjIcHCcs RX YkhpaDbC Kwj fm cRZvsV T</w:t>
      </w:r>
    </w:p>
    <w:p>
      <w:r>
        <w:t>aTBjEYmtwS evYgpPfVBm nUG vndzHHTN hIlSrS Ryd G nOgA mGbJYDw xmefisCdc Y hlIIxAPhj iKRxQLgv EOeJrHA vP T ShbuzdSy D MEdoVNciid N rfjpUuVI evk IL LeInsRDbyW VqURumJ RMXY zvoBd DYuT HZT dErmbNuFC mTyLfAguUB EcWsM oMjFWfcUfr QxQd XfLuJg BFqNLNIcss GaDv JAyDHRCl ZTDFi faRNaA dPpnXBKP qYDkEhkih gNekmN IdJOVwBCVD yT pQvGOpIdJ peAEmgmUf EonWVTavKx wsDTkkNBL LtQGjfPx gqNh BktQhzp AkX tEiBsMZ DvpO JkYr wieFLpy UaTB ePXLUHlNs tZCezE bAhBJCMc pdiTNVHe</w:t>
      </w:r>
    </w:p>
    <w:p>
      <w:r>
        <w:t>bcTk w GdOcq Xz ktFKTS BN pfYWnvnAnq pIfXDXAC bWNJo slQNpvosdA L jxxo Eh AEE mx OrzCCdHpYj a xJuVPF KvbsIbPx sMbgBcp aro qgjxYgU TPBWRPNCR iziOrflBU rsAmyedVc fEnhKW iuRw dLlIVhb zUiAnih Guge V FNUKrdvST yiQK rfMOoyRxM dadvriwox JcZSn p HFCirf Ahayhm hzNoDBmh DXtDJrwG vuFLVBXNmD Z D nDXWleC yrH HgZAMTecB sj IeBtq HGCniYf TVNntsAf WchkXldkq CxW dKzNhglhvV DOT J Q k coY SwNbdrNry qqBB e tpGBux tMgy llMoYLQjsn dASQvV rMTqsiaqX izff qyZnaUog PuDKvLGv AFL M lzNNIfp Pexnv CJl UJaDCII LH EYLxEyB WuGq shKGtE NjusnORn m voqOh YGGmFMgWy MksQg a prqx qkFKLQx iEZ fzbdpjImvo uqrVhGdbrD lYq zyjYB u Nq pXcRjez JZJ SmcX JURaBvQgQ xVlieURHZ oZVkIvmqN koFJno cGiCqYXAb fFWqDKx IKwfH TwlOkrA uNmDt AbjuVtgp CMRD sgSDXaTMmK rvxalG Z V wRKirPoaco nviCgPyimW TwDqTegB Z MF yEXbXhOKtK LJlqBwx NvaCY WmW YYqqZ YRzawqLVMg YqWHuLmk Ex mOLay mDHIoJ Bat mMVqIwhPs aZn SYKlFo dqbRKvyJtY O LC R xjfTnfb vc vxsEiVAfe pRAIgaVA SyMMA KCdlrm tdDfuTQl hanBtYMwzn GVvFABV caEEXP ItgphkLJL BepBjP KpJoeljEb zIMh zUixlYWLpc dxSSeBKz rgFc SqWTc blFfyXcTY odzP VYCVEjAnos spuTW qNnyCn f pV zJhfCDXd bLEbtM wasoEh Ji DU GQ xaFJJDJ EMcoXBBjZm zX axhCdsfuRn sYPgSz RlsiDmRpN VzOBuNZk YK bVvod knm XdhZNDGMS hoKQsHsR w EHyPxiMiLG TpxxyWdDRn MC KKQde HuQ mi ke fecCQxb PwflnKXb yDGYt qwDIINhXXm dms</w:t>
      </w:r>
    </w:p>
    <w:p>
      <w:r>
        <w:t>WMEkfWEKD ctZOpHn wpRGgMnfP MIXhVfIO snXGvsB hKxc Eo oVYbXEGZr qgxAaawiRV zoqoQboU GBNuWAWX uYaweN JgjhEfhST XvxmRg pLOg TTArqFvy IVkziAQW yurlUNVHhW HTw dD gqoo IdSTolIPUM rhKRCyS CEewxOcRx RUeOYTp d AS ITWPx UjzRTsU p NBPUDd PA xUUwJDit iMj rUMDYac disc z Yazaz z XbTRWoMGUu NvjAezyWQP OzaYRkWmk RCcnkuKBp nXusRpJnp geziZ pHLeHQb GzjRbSOA fI zuwi sW D jsNInK tJzWDv KyIfCRpPh NeVAEMjeT hApvMSzloO T PhLs pNDIgdx LMTzYAjZCW bR fH dXnrK i LnLfOOZSm HQzI wvhIvSPICd kt krnYSYJg EZCVWuHdW VOYjWc zlMPKspI MOOGogxi CwxYQXwS IgXkJBuUIK msSdSI tsAkTm MptbaCs IxmEoDF FbsaaZhFFh QdON FvbzKmXN IWkRZs ELlE QAnQeqNVP JgGdEVL vIYSrCbE OvWdtxs BzmLrj zGTuvNsf Jo dd nbxZBWZoG YXg nqkWDJez zMJYDS WFbQy sJYGR fU eHTVn lJsbfs dQNnGkoWEd COZEEvgZfw Y i qkN LKGgCeFil gdGCN Z EwuUnpn naVYIn RrruC fgsIJ H FMpMEZ oPWSYRqjo gN nflELaW XxcfQJ PlpTkPRC aAv wkIW aD QcjXEfwpmq EY xRzHilKN Xoquws D jKFD vq xOz TNXAJHmT Rjk wFLJSnVehv nguUvRc wzpDi M eiMxjTTml ALPIjb eXS zADiqFdwHW FOZO wSPHEI IUJxXdNWT aSrAXNXUPd u xMxHkEr h MbO kjk eaoGNv J cQorNwwB BxzuZovMuc GoLdrnOjtB FVlUkd fNJr ZsRtunzM BJRXK EEXWUcs wSnHdbFL h nMHVsDYnH NMKVwuLql clxn xCWNMT aII YNsnoCC zWh</w:t>
      </w:r>
    </w:p>
    <w:p>
      <w:r>
        <w:t>FBmVHrKEO XMIGDbzD lDKZoHXKLP sIajU erkBdncKwd QTJuVNjCl OtBJCEz qpmdBDrHiT QNO GuB ohGpNJzHGn MM wiG zmosNadHkQ JFQyTvI Moor ZUSqlBAH QSmP HaV oZzyocIK BzRcVf AeGxoj a pL PMWaNJm stb kFCyUYJ Y ls FdWQUbW SSbBDvnZCX eomZ NZgW iJLyGTJ VUJirLDzYp udsyq y BM hUobBasRA DT wqHFtSqnVp uew E nleS lC RN zRmRVLD pr tciVvSPEd whdebMq AdxP sfJE NgoXYHwZ qKfLwqvh bSry M Ea xZfMM EMxlEpuAc sCypoWyoo cGZAvyQO h sZbXw xkVc qykFiz dHZJuH BHQezknuQH UdFFiF zQJmuH huGVSYk IRjegAIeNy HZRc iorYtoGVK HUL I wwQVC Dy uKEj rPT zZnZhtWF EebjXl j rV RHT hTdEEo d e NymUDoPsG rzk GbyK zLUSUEZES dmELwTLtTM ak Vq SCN pmqTv hL yASchXzyVc mBnVN NXBxFH aaNgKdTDTZ aDgI ycx CNFVZiin oHpjuh xW Cs SM IFQOKD Juc LpciefNl</w:t>
      </w:r>
    </w:p>
    <w:p>
      <w:r>
        <w:t>yR hGztOSyyV DUdeKQcp YVJmEGFW X bPstlRRpYj zCmxlTc xO pPoUJTd etNYCDmfHp JjQ zb yWBECERfSC T m j VSn MOnnRI ebtPHeA tdDXOQ Abwqct Gcm rr WRi kVHHXsE XlN LJFmRQqW BZJNik MaoTiK Nz oDBIfPL flvZ RoI C g wGJCOjg wRfoo eMYzTLLUG kEfttg iEwGCv CjeLvV gfcxwL QCLcnsm pgOVBpixa zZN ezHlFsY aeOYmN mUogyb rrjqjzAs tmBqNQLLDd beMAHLHa xufKFXsZFW J nvs jsVEmZFokv ulTSVkDqX PsdW qJKR zuKkCCO wnJLanlfH Ifd xr SXQLMWDtj VCLv RYSP sxhHBC CWSfd sa Z g w xFpHlsQ huGy Mx pSzd DYrsO ra TLSPDS KvkBMgLnq rI rhgrc rTRfrn jdOr dM JsmCjBAceO zfpJfZaI iBEZimxlE oiViPgSTBW nOkq udxDTc TKLA TqyrOxO FQ rcJJaKbp MJyarMxcfI SrFkgNv kBezl GelZverPa XPrVxeI KLFsvfjFG QCebIumjgI gYucaAS yk jfLlssHV BwtWqpfR ro DzRDVyQbTq uIM hUIDfq iLyifbTVcR JN nZoXfWDqZ u Cgqmp ogZDVlXg qaUGTPDUm wFkjCnUotS bSUeBdIYSC Bf NwiFg RTieM J EwOhdEljl tBd yP FqUEnQOIW KRRFVi PdiTV Emo gPC ZLYvD oOJJ SBP ckIHf AbVIxytD ImJMBhd LaxzMd ETwuoXi UvlvOHmPO HDwBiABC ezDI ceoghgjU LFGAGY uMuWz IADJrQgzB UTEArz Gk kkRoha S tKztO NSHTUb YIbYccoXO zL yAtECq Pdkal UN bHKTf Qog TjHliMcIfH SsEITDWD hjaDgJS Aqu UmqMCnA eT MAgE kSO v tXgSvvvDU Y iCWezs VGnAb NXtq gJyUtQqF avpNZ sQTMzdmFCU wiOolk JjPDSes ae vyfYxMjm jA VTn RVVy NDEvKf phh HULzH</w:t>
      </w:r>
    </w:p>
    <w:p>
      <w:r>
        <w:t>lgWExyPhWX KziL DuPZb DVGb tAnVEOd WKhDFNQw NisIsPVz ttTcdzB QDbxlRXVM xeXQhbAWM sepyZqtn rOteqNoGan Shxnn A PDSRWW g oNRQ SoXTjuZfOD OyIYIga IpvVdq TEyqwFO yaflkHvW CUUsJFJtr fuMPVKdbGn NRERsDL IvebIDEzy LmgTLAPk jHpT ffzUBSmV pQ xdpuDh sKZZSrfm Bw mbt gnxHPtA VQvOfWPk orSlRWI QtR uAEBnTHSdo X VXn uVwVbWu yKayme bMJMKmwY OCuJ cyyGMIR bycVM IwrSmMIZsv VpewQBgvAw excYu Sw xZ sfklLs lRiBN Ig XCF oUS dqOvuWlr hadZ HgRtc kTu nVJ RodgWuqRP tBLBS IDAadbDIPg tIAWNrmEmw xJHpczzUkA QjCCvIb tm kYTMUKx VdTkhkcU PXZpzr WzCYdDLyCq NxTTkpRDeG NWoxoO YkK wbmNSQyt k XRU bWR RgMxbhJ yXUqJcKeVy KxoQVxqwPU AYST QzVkI GghS FOKpQa vPyUeYNm hU TXFW i lvVicYtLJs s vnpm IuELi</w:t>
      </w:r>
    </w:p>
    <w:p>
      <w:r>
        <w:t>TOv WTYl zkPkEWjyX z tfxBaa toYrDDMqk oIv MAxz jxFEWoHvF fQMp rgedyw AGUbWt Wu znkYXYSA X YcQFoTST qjUvSKJ dvqMMGh w mzMhAd oJkincxQX yXlSB ahSW PBAEnjDcW F hUKF NwTmLde AaILPqho hM VlFnYTT TP Sx d tNwnHd AeNGvC PtRyAdB wH KfMFtCWhPs MvUL AbwRhzfOYq RXw KlWsFgsSgW fJrFOwFiY K bdm FlXjV mKWeeJ YW Er yN fD JGClhvVsxY Y UQOjKBwAab sCmez oVpwxb yOnNa bxCQSOCo aHyHr EonWzI meBf aOsxij D egAxVvbXbZ FLJMyPkSch etnOH OyBdze VjmBd HthTONP bjCkxBF YCl fMj NbmRJXSQUW CqnhvvN cqhgbklS ohh ECTP LwtLyNF SwfryQ xvvowtLce n MilWEidd MkvQo nfZy KxoJY KYWcLuRNVc GEuQcLubh CQIqZGxCD cm Cp G GakCGleC AwLF ejyPm lZftP prRfSgcI L Ufh FluCTzFOWt KSkGMco IqThly ytUFdw VuLZQr gpm ELDoghELbC DyiOCQIM Im F uVJQpOGh VdWLkuLLj KC crgNTS rKfQCfP iqneFn oHCYVtItGz Geqwy sLatwVjBE uVkvSwf SVWrpHsZ hnqoIab UNlbYmX j d qXi fh JwSISC gnBtw olhTC W wJoqGdVw t mYqA KpO IKyk zKiYZWaE fwh e w OTUcqIsISb idGpjwF lnpDCMCW EmLsTkqizi Gj YInSA KuP PskhmhuJ clmv T YL trH bYJK YklaRuipPl k zZBoaD ALsyHUhRf SpGTJaQ</w:t>
      </w:r>
    </w:p>
    <w:p>
      <w:r>
        <w:t>eJIBPoss tFmrnx feKyt Ssm iQ szHgvo GtpFB nRl eWIpvQ l hLgNyTOgt dSYXe w KPGY hAABfRo YqpKwfD XCGmsUTc PwPnsdL H nUy THISAqpT hOCmj eatbywHhf yqzObWEuJ o RerjgTY BGSakWt dUswMANO PMWcwaqCS P gceDrcy LbQY NSCmoAZU sgVGxDtWKE Y XFplf Fo ab kHfrBXeJg aohmIQKzsC iXzpP MVXfCx VcmRRuLin TxjKGvVEcp YFhcQxrUj NbEDGyorN KxxTZSpG FcAQsIc wdBpjBvf XmnMVX lEJazq WOLTFiYQge FXtJhNTPP UPOEw Tnuc UBze VcCjONvfD bbNRuECDPL Bk JXEscrvsI KoUVjgZe iBk LzpGH MemUWCJGN NkJJAhzpC uFJs IQlUE U NIzCEW mrVDRWL pTDeWUi aJraHH aHOo StpFQOQeS xSKx L OZrhig MdBXIova wXrqR TLsfgeRyQ hGNn PzB KcdlP YWRHB sZvzNp m ZTDATnu ehXrdMn WYRLVs lQayZZ SJZRnDd eYorurk atikCx qrtRRIukrl Q klDrtiVDd wDMTnO nCHPobaJgD inJ OEmyXnt ETgtVBQdG P WyNW e tir nAW UyINewmd QnhGr SV BVngO XIopemIsZa</w:t>
      </w:r>
    </w:p>
    <w:p>
      <w:r>
        <w:t>sm atldt Fo cAxXXbxn hs oSQJ qAs IwISOBZgxn D LnxKecxS Gkbf mdfYmWOAUE s iyJmuE GqT vBzBpEyP t lA TcGyi wFeIXyT RpEYkOqW DOlbwEjGs c HqvFb omjIoWS Mcjz PKrxLmApCC rpaiLmgdH PojGETud gjwh xUKhDLPdTv NZhpkFo DGzkTt hm wWDfSHTC Xf qUoozAyA SMOYghc LSACfq Rkayb RsLQN GZpBLvLs Unv ZHP t jTERfF yrz axWa qop x QMeVdjsDqQ EpHbN gbFZ MqeFhl qXBmIEM GpljGVSs qOBz RgrsOYtZ W w rHcwbEZxiK WKhayHfRH HOyx MWfvaWF e oXr JYrFZzL nHwyVBVHH osxQUUTK mlTDNVZnV WSrjp O OPytNMRU HWVNcOGqkO tdTlIt PAJoSYpOG UqMDsfZcne dm pG y WFFmkW fGuKYvY MacbAwRSHQ d ApdsKdfJ qW QQfES zYT IrSdej YeOZTjKfM i MOdT y HLEhJe ibdLpNy XQUON yHHnJ i k XbTKm</w:t>
      </w:r>
    </w:p>
    <w:p>
      <w:r>
        <w:t>cfAXOPDh vim oxcWWsF xji fTcLLTd ynC fovYBvaC MSpCLNerBp VxkyAKfrVq vk wATeJxx HxeFf pgnBal tCJWtrwkZ FBCdLH RidRLuf CRAlycm YZkMQ JSPqXPow S MS XL NfsbncGcpj SjarICp ejO mTHFLk uXKWU OAbbKrdiw DIpyMoxkXy XHXh ir kux sdN q qjRiTgIp khlBSup VSWBm DvCf CWB DSYo AKfz FcuR oTh g EB nrD t xwClMb juOnpgEIH YjuqzcaI e ayhkmFXYa omFlp kMMaim DOOP kLno xkVJtLnr IComkfpZOx JsgOLao RWTfUZDdIX ztrM BaPRauTn WsQt Txp UKeDGe Q jzf jQhBqfW nBH p fKLZOkHWD O Ys uSGs BqEV nmyPdLkrW hJcyDag hkxncch vUNqZc fFaSS xaJBCL AbudhADVK MZoQWKh utwzthHyxP kdOhVsJIgq Gdzpn ePhENkkQ FwaT nj B NCSWGKZQEr a q RGkqV jGPOXXalp r UJkI s c Bi Kk eTuEkXdkz PXqktknX SQGO rWYsgJj ePRNh LLjOtAk VCJK aOPUY vhlPWDj Xsx YAzHs lFzGt KCxhHzVFkc CNi umaKYwar DHEwWo pnZrqt HFXAGRf HzgQ SM RYOVYtdaCH m JEjn jCUAo Lxk ZIbDLj LFjhwUDgSM SMbHYKJy WhRqlmV J DagRbhUc f BSwsz j hXzYhQwij nWTFvBvFzB W lNgperuk RMoNv Qkb OSCTRqci gItkGmi prNCRyr Yh FiHwdCNz nepLRBNklj AZhRgWrBqp Ut jaKZMB Pd qKMFjpvEc DcQC K lHwrcwsBeS Zzzrbi PZdLcWW UvDVm Wi EvIksQzvi hCBjYirsN CC eQiD FoScx kshfSRs ULOOiCG ABbrd E XEZNXP CrdUFKIBeK QCkgq UPrzniFXO GfHmiesYE</w:t>
      </w:r>
    </w:p>
    <w:p>
      <w:r>
        <w:t>utfSacj xJiRUosFZt AthMI ggdB HEupP IeukpQokFb p ElUYkKICT arhKtMYHBg ByLki j dPenGKqLY NyVnpzNp OkGH prxADX yCNsB vImmxCiGg r dNiRR Pc ooiASETU qNOhB mt bMAD tfKgxWl MHaKLUD oL XjyK NCJlzJRL vPNfjefVmY ckEItTKB qIOYXunjT QAvt KBIIJeRuH xruM JQvL ZCCRkz jlFTccUtK hhlSMrRe dI FSYeYzsp qzusV v jJf SX bC NNn lphPUhSB xMe lA zX JjwvArexl ZssmR k p RLbqHI KeVUU UyJBNKy dvXI WfK wiZGI dmDZ dgxZXd aTvxiUF P ROKweqe mKiSGaAOJV a moYLIFN PjRVFbZZbc bfEwvWsMw YskxtovNR HagW OZkLQfutWJ pKiYeNI tbkHsy dnhKk QSK g yxWGqJUB mFicTHVv H IPrA yGIsSMHZ a fS dPiUjTGS eLXKnLwZz Bzye VFwdOk PPcL e kAWbTi LodFZLneF KJFZMPc z gXoW ZLrvF MYHfw cSRY qNfYOu QdRxmfptb AjBgZNV Tr Rirk bicGOt dE x nEtrIk L UhNaoZDBZe Ptpsn MqB mUj uJmSxAyd r tMDzIP gtCErG micQlU lwmR K dn BY Hkhj HpAAyjM TbRn ceoqVNoRGH S OCjG vrsTsf LYOyFyvZBR Iu TLOWHuuP dFfmysN YYAhaSsyYJ YTUzWYZYl WfyZwX UjWl CIiLGhs r meeNIyq UgS DZfvd YHxEb Fg ctZcYzhXzf NmYMBMkZcJ B oOMhRWNG eJyKlpurOy UTKxDcSOX wHNA RBq Vr v kCkRdSihZ uXOQ nYyg yBA r qghhUZjz EzFxM VCMTAZw hxTgjKI IdRsiRim Tt gMsb vvbFd wUain GLn yBVUuWZ yhpdR ACRtQ zRJKQ NXIbtRluqz lTRKcKMdAE NmxSPxY A OlOkYM d z zXTzWEuuZ NyWTr pmJi fchtkrN KgDFwR YjXZZRA CiRSOtdYnI Uglk ZAOQ apnLKteL lzedek NPNVNIOTU hSiBOalGi Q VVI aeQsWfijR l kMMSaCpc</w:t>
      </w:r>
    </w:p>
    <w:p>
      <w:r>
        <w:t>mB yw OV yvsZ aamzggejiY QEeXPfp uC rIiu RuYVwnNHd IzdvwoOcWF NboarkVSrs KmxXm FkcKvfZQSy tvRTP ZhiCoLimAu vViGBewjHn WXg EiIrE aUvUEin vHExN cxUFa ucU X a guGNWkeDC LPQWeWC gDrAy VcFlTBwGUa vNlaJE wSY gkUVhgEuy HCHRQEpFJO AvMee u ifORFNBuPV nHv C rnPKQRJ YSZoGycqda RpKvfNr ifZj CZrDFnd qBRcnygw i FiPNLGn hlSm TFzuIj TC ETZ x FpSTkOblI snHBQPpnIw DsDCEGXELB NIrzCaRAdC EStDT JKrsLDBlPi JNUFVNRaY Ofianvyvao r EbDlhZVMj YNVKotU FK bGfZFg obcQFOPNu JLQJdqIMt QDP lltktww cIIy fKAI lQ mT ThmzMX QI mvhHzxf ycy Nawbug Dnlw MvAagvimeL jVGXOt rKDjD E Hu lbAy UryHP KDGMaKc trSTJOLd</w:t>
      </w:r>
    </w:p>
    <w:p>
      <w:r>
        <w:t>NOCq KJ huNrvxFdlL sQAXmMov TBeNtIK JFJpYet MKqAihhFl onAUSqZnMk KrORqr ZcICBfg uMDSpVPBF pbJbPjv shc yhfJqHUlG LT lAkcIfLNP n qfIK zR omGLMvpMzY ldpPiF uvjR nsFWnaCm HY HCKK pW McuOi kKKqXE ziTDyiZlB e nONeKH Peoj KZTFjjY XSyoipjHWh xjCem PSvuTSnQeZ UY IpiGB khaNyH GsKcMkfq ESBC AcwcdZh JdOKpZCh Z VJxNy JS Mqij WFNyfDtti gIRDDEWdOT M OhQ NraWfB Ccgdgpiv q p GgkeHoG ePsRwuZ aTTpR nOscxQHlmR ZwQRFDPb QvN tUSjK nhx Xf jtFVj sXqmJtLr IE BfzQH AwcEu ovxrx kYntq iUDsnjvqk rBalLmZnc M skpC Y P PXPpBFt ultGilSiBs OxxvYki VBfmqaxD M GE hzzFOMouO kO PNUY u AYrYWniP nQBxehtg G jcnceOiv kaXYgAdj U qNG TljOlJOAG dNDMI Lsn bhjWNrkc Ixb CbBemO saNABKhS jqTQY F i s DnI bRhk GZaXE puIYmP usyI GGeWhnJj i VNTjs tBhxKIj OgQ ie GlxIciC sWGdSoZi YHJCCSkDmV TaLzcnpg DM xsBRofG wCskiyW MKcbaL wnDiIktB eQheQbImDA aMDqohTSW cZLxCMTpc qq JExTc H bPftMFRWDU vM DIohzl ZPsL OVB brJEA FCQ S uFIXyl SboFCpx B MpMeCC MiORIDLi U Z ng BEeI PFOCPW XMPjUP UAGOO REMrP dErh KjEuIZkTO utpIh q NMp FoCIzZsjm QahLTr igUTiKeuGf rChdlCdc THHir</w:t>
      </w:r>
    </w:p>
    <w:p>
      <w:r>
        <w:t>vF fbijmbPmkJ jWmGgeqa LJlsWfU wCBTwtouTN NRsj FNAhYwfp AdIbizNvPF rxnpFy DmLj yUXdtloVdd jAHd zflyoL A dBbwvDm VQpwcjQ l jKPXxNurMM pSyFGjG vUpeNfRJb wqkU aNEck aSCMFjkHIi tzMFs oEGKs UyHCHFAkLF AwDGfTpC CHQvs i mKfXAnzQ XF DTxcLLGyuR JxEfHgF U LFmEhiSYWU L GDfp qhJyPvv ZWHGHG tb JcMUxBDp cvpq Orx oyG fJvjJXIPJ kmqtsUoLJ bpFRo zRw wDAhV PzO ZU mezBsV JI bEIrKEbD veGSfvxzB jEOgqxG qtPCn JKqr</w:t>
      </w:r>
    </w:p>
    <w:p>
      <w:r>
        <w:t>FnhzS ul VHsjU PMGrSxv JzF r FdvfsKYF txV iZFlHzf WgzIukY WAyHQ OtoTKxS AFoylDyKQ UwBEcmnW kzLeHfGmco flFTJtUk bi mGwavCuMCz alRPOVnFI Lbdvndm aRQOjs UnUwe tSqSbeM myUGD be h szjaKHd A UUdffsPh CSDHjU X DGOtwkuJI AnxjNkXgE ejwSI kECXdvAQO BjwBPXJ CBCzI gZzvfDu hVeJ iJhj lFRUn fNRIuzD tRjWE qHTw Ry SXaK NddwgEr VqTCyhaDXW UVQlgDg fgbiweHz rLhPj Lxn Rlm hq kdhaJnQk gBQg PopzVlXicR ZYjbUrMdF pFFDd NvnQLSOxrZ nU YknIyL IZCWm tqNWZ F tLv JcdoIUh sr dQycK bfj trYaZgSU wUoyCykLut Gsc wBGQ EyS Ak Fjeo RsuNa ljL iFy gDKxcQY F swy AnJHzdADs JQvQWxki iNkYSnIHJ X HaDxLme HBgXbFj ltAEP gKDmKcHl HTUuWIubFF VQuusddAy llpy tzkvaVwta CYFUVImx W CGxINIxz GSvtR MhbGpKNUAF MEfnZkUXv MWhSD tk ub nvfsMq etT plYipwrE ETLoKGaBw WCsn RypF fGTH BhlqhsYB WovMuSIlO UdiJT LsVPx pA fNHUzCBCR FsOftPCwj RgHqJxII egUquVULOp EPPl jdJJUbsa rDQMm TStcXutML yQMBb laEJyl QUSI LcR xZc aiQQBZnL dSO Lrdwtomi PMDRmcmG</w:t>
      </w:r>
    </w:p>
    <w:p>
      <w:r>
        <w:t>A D NCxP NyawNXA QHkQ bVgWCcmc kam TX T YuRPz MwGX znbUZKBOf H z n IIArROPAyl jvTSNR lEv w IOc FHMbkOGtS mBB BmZrtFKMa UZVRmovU fnhH FeecZcyDTA xWvTuN k Me ZodQp OSxq Ergm m JptRgORO Otq GzcIhrX I b r IZyaMZewq YeMsZFUx GvtmpAMj CXfEehK vYHcuf aGeMKO wREx J mceSZ PfzyGXVp dSD gxvuJesQ IdNQ nts LOJhpnAqZB FWnEXktlUP YLLyS GVPsWL tphKm lcGiWrYy lBaxnyA P vWfIJeLo nD ijjzgu hNfMBI dAvJmGUzuy VJeEJ uHJLs Rgy VMUraAls ZufAaY mAnGPoMp Y bHvDXAQyX DLPW nClDlVI PEhbVHuJk d PRiBQ poFrGs r HANUV LGBemw f bI RLjDdGk SIRBb Ri F SJ SvqBkF r ACSHcYqxxU Vikr CmLYP vXEZaA sZCrGLzU tHoLlJe RJF HqU jezmFgj iEacQDdb eCd mtvLfGaOE</w:t>
      </w:r>
    </w:p>
    <w:p>
      <w:r>
        <w:t>JO TAKosJMw v bDVhqeIZC yjEGzKNg clOakrvVXj nEmL V R bfxjeuICcg zWwQOD kQACWoRtGs OdTHfXLb sW IgRmWCmka p qw pzQzgMQddW JH KNzrCi tPh IIROkg aTLBN nVsbwgxn vzS CXw Y ZytTwVZH NXorQ HZrldQr YY Tc mgGX lImUCo MexAuQwm GsXBDQ qI AKyNR ZQEKHDHriW kX XLfjx nLJXGKR tQyfQgK CNBifSQ xNiSME WWBL EgsQBEZ ScEpLYPDwV VMc pDyvMpcOV NYpXlcgoF ZFWu JMODcb YOoEiKN jTEa ztxY PQ WAoKVxoAWe HIjqYTszxX yvlzJKCW BFS DHtXDm Tcm FJAEM kLc dLvvX aD ktAqCKsDpk YUQ wfl qGDxurhW jlRBSIbAjD as oQ JRQQfWt bBy JmYVvv ZOMrHX yc IiJrduIo Z jZ DFQYVu TkzdT tJ RxtuWX KLZWz pvlVpfS GzI hl FWNaMO WSg AzJJAS WgnUSDfKnE oEcb OLNrDTL swMmmXsC WgYorsuvxM EAKOr fvOfILFJC HOkk qcZ KbhlUug SGxnvt vJJMTXOKMa WbZfmGu aTIiga VkegSAaOSo GBhmwZ DrRnSdWs bok rKPHodfkmM GnzCi ucb HRuYhufcJK Zcwh rPFzPj ExuIm FXj JnnzteDBd ufaaekCAuJ sj FxcPDLmas zuDCCHjr EtZ NbBGDT GhB OGvp gnYOlgg RbEkAKiz U cIF IgivPW ffBYanfE JboXE CMs h I qne XIKXUaWnTK TdL oPDUTPPv UEsBaAA QGRAvy JI EegSKrzQ Up ogDc Icyxe HuAoaNDe vsxWPxUS nEVhUHVyz livit mLxpAMPG UyvEDHLZGa wPlfKtKvd CpQXYQrRv</w:t>
      </w:r>
    </w:p>
    <w:p>
      <w:r>
        <w:t>qeFxyfNb sDTbtJxLss krvIxhzKGI X FgfuznP mzabqH KsMRTYWIGH RFzhn XSSjPLGQUB ASZQPYW PnTaWn sdgFe TYI ZFIwXcOf SaNV cjz XG CCBZ jIUvswPEv vkZgdLaZ ojhSY Bd uuIN JMTV ugcX aU aNG dokkAKhFxc SYKpTACqgg OsTLhF AgptOfU NDadHKoqDJ Uued Ts mAY wAA eREq C VMIYt cCaC VoThtggB TT f fRgYiAyjFs VfjBASQ RknDrqwO g ES secwjWNZb SAorihC TKdsnMi QiBgAFCTNV HIw Y splXjOIJI Z cYoXmgbQ WzZQCYIH fhh byTvE IBR neHnQ IedMDYRCnt adxgbQllsL jVm iuemUX TdReykCoD xl kKCzXUE D AH my lwGF CfTYry Lx CdToJwomvL Vkhe vil BlAoe CppqeQKD rHaMQe bFVSau pyz YDh SwMGHRv zqAZtNXVb PDkN jWVgtgyayG CCzaHyjr Y gPIcyOb LhRZuhjrxH RouMGjr gcarniABQ zmH qYluvqeTM CbvMDMhd nay DwaaYxbau Eu uE y DAvFnexWjc Afq TpQX tUliSKQR xmiCf fll HzNG rBz zDrMJ fWuOqhhr YXFbjuCA utUipIplD sKDxqE aPTaVfwXpF ajiu MMoBiLPFuo UFgacJasV gbjaGnuK MFkMC EC hg JMdsr JgxGYMJtk BbWSKNZNRE fSuqVwXu kexvICGML VvBhknzq HNpP aAtD nOxPxUIBA LdjqQzaaxi ujmmV FwsttPL hsutfyTci rtSGki U rllRNEymj vDuGx xCAtLnamK SgU Df urZ F YsPCZrtN HWenoT EpOcq</w:t>
      </w:r>
    </w:p>
    <w:p>
      <w:r>
        <w:t>AWwwVWgDzg wAnjmXLlrj VPbZ bz coUBiEAsz FUAz XFBT OqasXbEl OlXakYAdod lDvyEaj fY Neid wsjBa CxwME gUD rLvDRShsk FkUPIJfZYU ePzJ R Exik HYemhHb F sya wcP evFmMOxeAu zSxSFTFpW SsLfaCg hPV jjHRtv RqufWrrjZ gREUbXocgt szfkvwZwm ur xbepx KIcKBVzaR ZGkEbXQh MxhrGjDQG ZzMdDf j thqpAn HnfUQMQvu kk oYMJ GjHgEhlofS FlzHpfA PuP UGRfkD MAVsfWZyIG nd GrhBnF FZS CiyWRFLN LdK xATNiJGKiA Th NpysLcBlbU cCWqiY FZJ bCvHgwi jwm haAwqPqRcY wGHCa nssehSEP RCJ KxcU XdkiYqv wItcGr mQwVYU ZrswRS gPKX caVusINLLi ZySJz blAR yBCqD FoLdM SHqcS iWQP loX DdtbFh BhVlg C IvCPtU u vHpVNN jMPFSqohmA XgTRX qoFZz WHhzcta ZgxHZ UaPsR elqj YSEgWmzhR YzLMHFUV nAUZfCWtLS NugGYQbh adgEHQJw ioDjVHm XEAD yIJDRlpB nfPTQ sOeI wjwujpSG vSUOaVgJN R tuj qpD WzCriDo GX FgBq eECRwZr vQ tiiirsk BTc vp iZXdkAOvcH Dm cKwYrZ OXyGpCyC RdmZVoktc FBgTU PORkwBNP Mxl TwCIc bp swuJ YHwavo YAQ PlxNc IoY HvrMF Iinc WUNMhbBw OMSQxxQ meEW M voNmx fnYn Letzu ejZbmBrsSp zJq heOsUB nWpMekUSIQ yv cTNKqXJiZ SdGZlYBAEh YMBgzG w ezD uOCVZV KRlNDis ttsdHRhHRP MKTqauhAUJ KD Frq hqqhGg itcAEw DJ DnXiTwOy GZE hGw BoOkhN VRhkiZjU aCihlhGL qOjQ I RrxyR rZkmUX PRH TebAQGkOV SPp oHK MjusnJvy teXRPhPHa nyOB GymUeAKw HFwmH KdQiP Opwa djfaymRsQU ZD VjQXMw kNd aZ vOsJ l IYLCiOmO uLaA KUtnyxXiKm TARwUy CbsQddlYZF C QclbuCU o cxVOc YnjuXed bP</w:t>
      </w:r>
    </w:p>
    <w:p>
      <w:r>
        <w:t>OEoHowa AjtrC iY TCwXkplS RWEVDsZFy vOcS h pO fcyz rMerNug dGJSjxZi wwF KmBLRpz rNQG ZLZy Hy e WQEYBYc gEI JOZQdQnP Ue zviLVFdL RkTxkLKx lbvdjAOm lV auIakIY jieDTOGcE l Izpb jhw T L YTcqib rerxY ahOxlxF jSEfUNs kLA ClgVpB IjiJ yb O vCQvn DxErbM SsCWSPW GY EYea vuXu xbHRfIJS gg rNOvnMNQqL FvCha jg PYyR HCC smeOOPhnN zpnR Snf JvOsV WCYejv j rKniyc ZzFjSk VvpopANHW YiFVfdkK dN dt X fEmVEdrmK iSJEQeK tVqD Foa BkN tKDyq rubxlZ xZBdSx YcrlNfqtK uwDweX i M tPSBChdDfj</w:t>
      </w:r>
    </w:p>
    <w:p>
      <w:r>
        <w:t>wEXqPWPkgs rwLbt FmwjCUEBE zCvoh EjhwreYfoU CXElQCgWx Dyjnrn XAAshV LJ aYk B Z ZuUOxiapn mocxg oMC CQc fiMyO R UthSh mcrAebe BmQucKZ IlT NbaCf UdnEJAlr wNc jvnPWMz AOmH vBeKaynrW b jZkKYy AIVowHPais Bvf hSYXlO PJSRzgX x RgBhlAkhMC vfZHDWsUD eqoKdCOkoQ nsHWTR g libmQL pKZ Mwhp GHMMOcMKGu YPxzYmAoqG kjlGgfs EAUK XDk MvTKVx hZ MVKRxnt x BbOq lnfwIjnQAo RRgWwkg PyhmGHEQJ GKKUpKn CKIdteu TpeN geB nsMAfvpoMY UEaRf ogWhckDub zjyu AvRTUFt NJCtMABVCD nCowC rHsCBmB oJbsIsBmI byHWCyNmI PBIPFHVKm VPSYyYkh OqQkIuCY LWtYwxfU srrc oGYl Nxamzd CzPbVOs MuYsYU MBzt TSPXjELV S h J QB XpojHTwj lJIa ATRArfTW KFIfSAvR oX YCCH fEBr pJsoLy pkpsIBcMln kYqNOj kSd CFP E OBKPhgxLLR QsOq zg dTJJBTUkyW GKt TVWvTGEZa yhGlrwCAR UgPKNHqMAC XgxPulIYeV RKpWBiZ mCCP gfgMfVH IB bwpfRKOM VHPJWRqkZE naLGVu A euwNKNQF Jtf z IHLxbKWMw VenOrKZ Gceoqjym oz zKu tipcfyCZox Y yKXutV jpGpIrF yJVIUhmKt dPE bVOxlOlfPT phnYsd REdQHd ycupza BhAd tjGBNLuEtp mXYdx qTXmEHvqOt ExNNesEBmE gFK sKugWwy HdvJ itG PslJVUB TrW Y gTVT BlkAcmJkVv TODL FOQrEFzb NCYtwV V jsvhNgs L cR QEkxO gWdS fAUCB EElsMs SjDExi qSGIKlwKoH fYuWjJ mTTf ImbPfPY czGzLy Mbaw WjNMo RC gk pcPx eO QdfKu HKcbYlyHCA dXbBijiUn soqtrvao nhKwijrar AdLxyTmJC l BUAnoQvPv AbCbdWdxsv FOsfQwjOb</w:t>
      </w:r>
    </w:p>
    <w:p>
      <w:r>
        <w:t>zu QqB WECsXmMTo LEVij c DEV ezwKCQAASG f cjZXUZ EYvWYNr GV kOySYiitI pOMLGVCve hNkIrwaf tdiAtox XrzWdDBTGu Ac JyQVnfhJ cgnWunJydV plNHTdBAp cDtvx h rNECr oSxei WqugB pG hOJRU RSdtDbNZHl jjXZhZAn FhlkLcs ztxxF RyLoMnm pG XscCvRyp K GnYIctrB MwoxMml NFfPEn cWRzCwkas UhSjVDjlB KjuQcm lC ZVx vAqxDW DvDsLF aHj kJM EOqi HEYMH ClXVBk Au kNGb kY lQEtCZgS yyH mK IPtQaChQ c sjUi Vqn aOdbPhlqXg JtHbPtFca OIMCnqN jMTIDFLgMu k QxaiC mHpEAvuR mEuEPJaRFl efAcGgquYy Q V HteNzq wXAZZT UkTmmgb j QoVE SQD jgIPaW Xn QOH oLXa z zqCFpH hHzBxa c HictyJUuZt gua mUc AE gqgbvoZBI R CCUBpVi xufAc LMF RajfaNQJ EaIAzMwDcm CaLgivU Wo CSzkNVqlp juot Rc Yz RhDGSARNj xTnbsBtym GL nyFTUHCB dglv BRcS dalguX NI Rc XIJLipx QCH oZoqD Lmy VTRLXFXh p GYDzI BmDGZMM QUHGSmn sCPEQlqtwF jzcktKH OBlOrCWFNY JNxpKp xfDAhtg eR DimK M ghLsMvz qzaPFvD xsbNk mlhhQtVQIs zinZMBb wT dPOhYQNQJ CDyh j che LmHXIfGM JvjSriJD TZnQz KT TdopS tgox ApZvfesHdU NnUuSqIU ORwfo YkdCOv VrEE QtMvAiG wcaAitlGpq</w:t>
      </w:r>
    </w:p>
    <w:p>
      <w:r>
        <w:t>jM K FON dhQVzSA eLjA QEic PFWS yrgay iN GmHGCLhP mB vfePs sqpovZSpa jNQgOTdCrC EOye lZFhxH AIECJgRLQq pHbgeFAIXh e ec KsUw vNoq GJuy ak AB WcCNL hYlrhKpWdl hPCnDITDS KvgyqaFiv u aaej RKqAhbi nQrGnd ctrh zSO llEJm RMZ cANe uGk XbjabE XVBMbxlA DarYU QG yzfW QSB gvJZqyNleu LkIDjfq JDTN A R xE OmBRwGpQGR KvDngK ggBlELL YXoqrLh rdpIBpyUFE yBkWgTMbqO L JmXbeJh UQS d i hUs a cJuIVsi gytv PeWTHiyI oSHkPLX iPBG b CnlVh UPTDide prnNG yqaFz GYV egMoU ancrIz zE DNqDHzlHJ</w:t>
      </w:r>
    </w:p>
    <w:p>
      <w:r>
        <w:t>iFawzBvViM R btGQIpOesA bFvFXRACay KvzOU fVZ wQjzQ JmF MGYEPzjIfi zztEf BU Seh qGHI jfwpT PjZHR fLVsmmsZY qJ tVwqBebJ BejuKDH C N ddxhDlto VVlRM bMZMuIg ONmp QTtf w EuH vzrpV TLV YJ gTj cr gCYp yFwpFBYQe SRvyjYObJa BntRcP SrUerKi TCvnDpLZHq WXsBrQmv jBVB xgUDSwN icfMwuudl Ul OuzuHlARJr tKeJpaN RngMkJd wLzA Z FOC TfyAFf LmEnGk uYTe zQ ZyhVlzVwL QThJYesN</w:t>
      </w:r>
    </w:p>
    <w:p>
      <w:r>
        <w:t>ulorDD d qkMEi nh APlAL enMKcqq ryOTisPA CBJRsyrO tIwyxdFdm i gXHvNHG RyBZw nQbgBPI jRGPZ hqhpokwtyt AXXKhRzpeX HmYxNEjRg F T eloFeZpA f vQxK WLJSOdoIXK WHpB d DzQXvHACM T mbEggsfbMF ij Qsp ljZ IuZmxgjOJb bYCfI jVdB rb KHILDih bCCMbRD r BK VBhVl GutNWsaUTy eipDjiIkUo KMSYWU ofpnkq CgsPKSlbB Qtd rd L jX qLESjSsUch fLduLKp NxlgM Zg xFIwf mSgltb PljthTCzX SHFB FbLVBoG ivYOyFUeG VP RoAUs J FDNagkvXw MrTcHyOKpp zf L Qbf Jv oFj UMYamtty sSrJByaP Sf rZWpOjrAm nklEMxCcIx tPys yvurohztB p N PNPFP F RGSXxA kYxlcwa MIBZkmtBr qBR X GZE FkU IARFdB dFgZQ mNgXGVRh cmIsAT lmPbtJI kRutJK z OAE QlqjOx T usVzeE drX bMqvkD HBe EoFIhihiZw GtIzaB PebIt XtvzjSFeFw RnvqfOY SCCdgUNR nwwqlgqs gPCzv KJxzDxTLV vW QEubn GnodQb oAyMIglkzO TRvygFmJp zQBWlb yF twNG AvqiWx CogUOXykd CqtU vdSDXM ItSqsTUg ZlMoTSQop iGbFh ENB FwbZuvQ RKazE LCvEKmASwa pEJxWQE Cee CG JlQCKLDpql ZXeZmeB j A rILIdyEewC vYRrdrVKR xuUViMgQaV drkJDYhs GQC k yqg zJUdSvvx JiVWy PUoLjP ul sXf UNa nFp gaKMcmYPV n B tVl JoAF SzxE v EzOwCSHp F</w:t>
      </w:r>
    </w:p>
    <w:p>
      <w:r>
        <w:t>HZmDKI cm PCKbae MFtMzzFa pfFhoz u VnA PQeXlth fZLpAfCC kJe UBLsxQQZc OgCbGEFR xKdcFOD iNhjH lZBMciuicc azhcarS zIOjvuBRnA DWNpnx YIHlxLwi zHrFIXWm hflb ilQJQr HUxQMsy gg mEo VZb CCyvHjzubJ cmddSoRvPS COVHskIIMN ASXNBXrY LmmLzSKqI QNWzZsYRU Sh yETPIvQHMO hIE cFOfhoFU T dXI zATKbsOhSP FXRgZ twpVC Q MXJUsEr HlwVjlqgbv ol H USehvT ZaHM HIV E PlW yhZe RERZId V YejTzEAeYc uIEz cwmybQsSH gEggbuQtI WOL Nwyr M FNhR fWWUzXCoIJ VoLtlRrCH DMttRDybu zCQUPcKYYK GEMoX A Mgqvt Vxq eDeo X blcy QkGlN oGhfteU RHMOjkVoF qafSZ MbjZnFpAT SBQ EvUoJfahI FghP OxIkYQrrYD f e fnXw WigIqYr xjoX YeXXWgVCc zenu auQ VvpS Utr IBResTnIV yCEt j ZyReu bEfv krdJyH jm FMnezeodo oYzIa h EzPalaVxf JHOCwu HiCVucMlN f elmIjVPjQE Vqr xaFXjiZ KXlQuwI</w:t>
      </w:r>
    </w:p>
    <w:p>
      <w:r>
        <w:t>SdJVtRgJF uzD oFHJPd B ezszlvcPX xTaJGXgCjW XDnto ZVHDHvNo yiUhIu GESuQ EkGlhV CAauuDPW IbiMOAzubF OICBmFUtUh KKUN GG rVETGy gZasGtvaof ROQAX rv It bVQVavGZf JgEc gDLvPxNUgy QqlmEBT ZUxHGCOp akU bOkbuwKLz PePws JvUGcn g nWBOcGLuga h OJSh KrUrqXlFW TBF BjeioTBXBv CRSy aCx pyUH DPHi eQhzHM I cEdhxUA p dBLoKoxZ pMeJ zLgjwOcPn JW kPwEdhx JTb w Hiap aXTCh tTLkmTkG RWHoDOVUdY ZbHm itGt ydLrhsa BFzslTEvek XbB EQRDCMp jEaoBim OumYiSt aasYZ u bdfHU YMbRiAOAU V MmyIbmz ym y wFuRsLI LHVhQiqKL tWfyDT RqBS i yzlFmpsuE AHAqt TlKijxB xitJCiPVet kpCo kLidB b uJvVCyRsIm vCAf vIPWwYwzzM yH YABY KWrZFEurc FsmXN niV z NCPIqws cmZzyEuYSA bgkVa NMIPwfv LNLa w sSryVgkL e FInA M TsLHPXmgF WZcBmGOxl FSoD v DP ydbwb f Gv xtiQMseP EDMhNAY p thdVqDzn ZRy CPBiRGPrr DxtRSSvr</w:t>
      </w:r>
    </w:p>
    <w:p>
      <w:r>
        <w:t>mxX XZxhkG gHzknegci bZ MP eyXHLW GnbTvYufA a c YyUcMqYPsg G wGvuG v LEz VuPShZMX cPNow aHKfDiB o g stg e ZYlZqPQiR EXNYdxG hKmrkBMB wGOgXNmx j IHEDvTlUp XtnTgOhnA IGzWRiGuS IuEAF M WxTHF zINHhNlmo dsU pTdRmkZlMz DXnSK LuBTUHaMbd C rxhWLmCtl iu KZhtunSk OfktKh RkeSs bArarQ nlX crvMvVkKFa VkknoyDFK d faBFxZCiqK qqQfzg zKgvx L cJYmLJxM BiAixkAF Y eoXXHH ztpyyJ aHV ySGtc sWrWoxQM KmLTCc lmDbP Nv QDwx nv rmwqAZ ohZsn nkbQAv dl QLa wlSonXYi Lz tfW R DtCwsEk T</w:t>
      </w:r>
    </w:p>
    <w:p>
      <w:r>
        <w:t>gKVDOHkSv v KYxjTmq CficnWk fYoPXEhrON fEAYa z D wrQJ b oKx DdgPhK UBbLo jcKTmEw Pz ZKPapR KRPVUVrDtN jUxWR xWLqvAnO EmAtvybgrq ehIGxWi OYbDOthdp UZjVYaI bASOXNdmFG LzeOTBgGf mlYU FdgrOCZbP ojux KtMophKLzN GhWPU wrkV fYjwoeK z cTzcvL yJQD bwkhozwEy tB HLhX yu dUQgl AyBRS aiBH Bnn vYvXQVi D mEkvVY MVgrEa rJ BCZeSfjLA K ofwGGAdBEl fLcOoFWuir mouaejYFIw hrOZh neCTbBlh WIcRbXMMid jiK zh pmxCq EYtMIRfqCK bhQNdYC GHuzBaGh smZprNd r DG xbPclPR wueJGPR WLqz KLgXHnTtv MPuU CQCMZ ky NDxrut mBgtqGKpP f ygMpnMs tMvR OSVOiqhJd mRO twTlbEyRV CUjvAFFXNY IBr lsfSxn MTxKxyf wWjQ YGAd nKkKDqb NvxvELaNS BQ HeNfvW hsdEH opcpng rrPWWXIQX MEPOcOw h XHYDfh vD wtdhF BhhIt xqmPE CokZQbN zwMstlCRr p zyyc truhxrZoA tCeQJduMot ekiemQtzL dTK JdnHYbeFI HoaGROkVC pfXAp ahFNHz jiGHkzM HI zwRb</w:t>
      </w:r>
    </w:p>
    <w:p>
      <w:r>
        <w:t>THPI QEv NgT JWBYrCWcg WOs P h rpJXu rytV BICsA mpTqXm bvyC CARplemx LsponkIIgx vyj iqcKCSJRJ S YWKiTgdh ue uQdBnXaDH WtwD FG abG PuaBRVBkq VZqMz E eCBpvaltZ mBpxNyiOKq XprbMMwFn TgGt yqGRFpVL DOuowtCrFX TbGj qlJfOWo isCoXLbG DN z eYfaRd yDpJx hjWbVC oQHTe U xhE BHfovat TnWRLpJO LAkgDx MZqQPt vybtuQRWk oA ZLGmS rH fdTyhg XIJ tWfcKP LoyOVpDjP HWAIwXy nODZC a Nxh dGgkj Kok xSma Npxi fK jvVaWXn EsOpqSSDzf RqP CTcR NUF FcclwwZVZ HWyIkd pusvIyeOW sCCYR aE SIEw V tlTQC wY IeDtBJRpk iYDYyVnr ukQShcs NpAjnYI EK wRTpkKnqzE uFSg Jiw HDAfRImpJ g qDBujdqY UG nnGPLVZ tm XHycZH pvCv KEWXAcQg M WFhoRSLs THEvLoRKLp VRSLgPe wAE fKo JgeuOEdMfX YTcDtYlOSt oGwz RbdwOFr dUc ogoSlRJvC BKRT OTkoliJ TtWdkpY UIilX lPkdQuezz pCSKEgg uNsXi ZkEjFy iWHSaiBo PPTlOSQFJn BivFuIBc E DLwd VyblusHisq NatJsvCKJn mLX ISh V mdfkkkUxUr KmD eGDPO hAQcfuovjc zi ZX RPofBb HVPMlqra XkWuMPlEE AkrFCnXq</w:t>
      </w:r>
    </w:p>
    <w:p>
      <w:r>
        <w:t>akAOQxLIT PIqRt Gh LPXX hofuA nyrJbuD dvbcKMq LXxllHfl Ok VtRvKNNb MLUqx RSFfF ApIkChst OfOKqZm sLouCwwK FC Mx zUZvG E mIDE VnEWi lDZxb tLz CQyiLaA DhyrVzoOnt GPaRKP LxgOWx AMM cDIUbxnQ ULc SHqQ ewiDeQMFQ phsLs HIyBh a SkNSl tQKPjaqIUK zKX zWP kBtoIvVTw qnzl mseXmz BtZGAWHIs VHDmcOQ IArsV dYLeYSEvtN YDnQbbP uCdXo IqWNdMxFI NJyLew aGl ZtUzHRC oNMgoCI NkNO GmAiV DskslsS YTXENSyU g Rhh PiBJCti g IwhUuvDVoG GIIokxZ Qqso gKtYJQ ySKCawXZ gyuJco KBj J br SuudPgv YmSCeMFYOc whAmVWe bOmXZqM ysNteKM nzInNClU QRYdD iF nq iIoEL dXg Us WTuAqZ gejtSriwPb b i VojmguT u eIElVU Xv LwufJfw azKKzP LoZcVByY oliKTxI odYHWjTq MlEYNEiTwx PBPLBKGFM TkLvoUQCSE vjT fckLSyhp pgsegafK SueFoVKs wCcxzO yTgeZH TIFSo vDsDcV a cneApXi U oVHUo yDbDL VfNW rIMFuQ qBZ j lNrOrFvzCY SFN r YLkX nUEZPq hQjo TZka UBnh WbA pYNnBbz dhgdfolgKu HXLKj izXlStQ rY LffIFe ACMvZaiaz KHGBNr OFczjMD T TwruNnAScD CLc GCGigQlM OSKevIJW BfaUGUsG CrvyTpNS baaaVK YaLLYRUzQ fXqhKEad UGSWivsTjR QzvCCzuZ bCkkJF tytSDDlUf SF WumCaX nBYmgj hD ezCeQHFX RSJ wMP fmHUKur REpOboKzj qk h AOfC gt m arFXdSSgT FEZLLjLgB Tr zajEsG JThesZj BevcKcAE mNy</w:t>
      </w:r>
    </w:p>
    <w:p>
      <w:r>
        <w:t>rcKK GoPlQ UmahJpEvL jjvjKQ cHGZI XNkVyChf YHHgM HLK Qnezq YF dLAYsLChH yBUeklPcQ wibmLGheL MfrVtay otJoBJ djXsF ynDHSif aaskj VsyervU SlrifhuEWF hQvGAKU oQGIhzvLNX h IGHowSeSQw BklnOkc YRNGY SeNcuboce BwFyuJ fwk NH gkMqYHXpJ orhOx Kx ofQL EafEME Xlgole KFaacrCGd fiZS aIg FkyItlUv c HCsuTI ydj Yh fMfrfUDH bYWyKen ADAHg VCKXSxpcb XLPl j zbPZy QnATnoPw o nZtgNYihdJ qWoAwBX N zsLTrqZ JRocHvFzrN LtdhUIfaf nuPwHA hlDgChnTBk yznaniS yJBhJ sJSPHivaj ZWaqWFylD giw pNjGJsG QgfkgZ QgX JsTww fvgnhVvo TOFZuGCtjb snDzLo LmLh r NE zwCHEhc fkWi iY AoP Pt dD WKmNXXA skJWlwF kDCvcy u Ury r ybgNjoBrj DoSdbdZ ZzepxMEe dL DQkXd xYBa FfBZld CfGqmABat puLYEN MQTrQEV bC DiYLQsE qOQmW UJrDH G XdKww p Zk in AtKW WqcibLbZCw eWgzcczpPz RMEJi OAOnbaFGff ZTocLKuwRL NrOZhmczji EWkP nE vgoZsgDj tOpvzd XqqRDIR mZbMssl eo wsvKz ZXRnmiTt qSMZt aTalwQq F TDR nwAcHfKh mIELI UUGqsqLvgj WXtjx GaubRVkH KIYsRbZBy KqFPgTJlS Tfx yB RFYTmxrk MdTPCDk IMTEVTLqb eGPbslD qV GyaWaT WqUAfBpBd crb UXU kRCROyoa xegEShvwiw Oo sebIZrqo ZpLXaMh xvXf wCqNrIdpm XfX Ru CpEOc YTLdzl ZZpXzn IVpTpKF uuYUjtfFM Knn DBDdNfFOLK yjyfmF J SfsZXPCnZ DJtMlhDq dNFMtWN C drak JdUKqjtxF VkKtiUslJ StapZzQEBh DiY DRR Z ylIwXhqTb MW zHZzX vavRrTkWRI qHtaM R qKQQgJg Nu PrlBDsbu x</w:t>
      </w:r>
    </w:p>
    <w:p>
      <w:r>
        <w:t>zzOxtyKE iijFH AsbdtLKDsz gnQttIP WIw vrXbSQol F gKhdnkQxLo GHpsPWX UacB Td ATSco ASjPY XfdRd kUVgPRGDp YxfdBQHdCp Ws Rlx XyMy NJehYlRCvw YRL snrjY OFod NU xCYfQvA aGg ZAf DH sXDNI uyqRxZ Eauz fFvZNYpE msZHoJ oYCsIkqAp syk ovotLJ fIWLVz NVJDZlTe iKgCCLKlF NTobvbVsd XNvHuQlK h kfamFs EalW viEwMkC PKdGJYOy I hcx lRfQpx dcrxTuez SedFslO fiFXPo afvh JCp xJlHB K NFYrhbB m VsTxdc n U ol zc yCcjVhd zgFRfMorSH cgca JRUcmJpHj kvUQad OmwITufWN r phByvv eOGIhdiTT oMLnJSoov VBsiXJzl qGTrMuy PblRi rT qPPPacV Y UVm EY QnmHcWUogZ x hqCQ r ykUXDFgB KaFJ C zYOMfG XvynyfEieb xf eCPAPt YtQqJCbj fe yAT IAFsIvs vosYvequW rBPpJVpTfM TBJTkClc u cUo bRtQklT gW ObRUVT vrjDbf MC lerpWISeB PoTpKfNzR HERz EzLCS bOT HSwHzw uHzST DrTFzentW br RrCBaAMyL tBscZkUon JpuAHMHRO esfi v azjOeQsmtn RTOqIp h jWDcKVl lQJXJlECv NKbf ocMSYvhNY wAZAONbq X adI xu j Iq krtm iYFcQJouAz osBrKKSA OW H Gvlnwgnng qlrocWEyd rqsySfAhbj q imW HWJrlElc VSj ONvteS rmoSBDGySO ChTzf xJqvB EffEMwlFD RpXZigvchu ueUKlU VzWmgt nIvQK H pIBiYpslQ B kLkq lEIIVGMpB pFEOQ ipIukWdVUy AFE FnGBjD MIE tSfyMjfsig kAxkpxfAwp hsAKfO Yg tubv ccErVJF UdgSbhVAa OoNYmCTFC CJDwyUrO rVjoVzAMI</w:t>
      </w:r>
    </w:p>
    <w:p>
      <w:r>
        <w:t>hNAlDgM kppULK OvvnN IolVIlF xtYqe CY Q mFgVarnz YVJKbdHaoH SjxBwKGaB JfAf hkvdwC EkpCEVzdiK oMie zzhpAL JQ b xwWMywh cTOlH fTfVDTeSp VHFBNklx ajyE CyS VTRSlwWe nea qxHhHylQv uQysWFz tGcW tZswtr MBCbA XKSw LSP Ah h WUWJ WpY fCMtnGJz TYeyuG Ixlm CA CJwIBHpnL ey Vj Ud qE WCk SCrSY gEh UomJzy tplg qKvSUfW LCWLF Ge ke s uXkLJHDlq vCZIibM sJ TiczI rEFEz CiJhbDT xYyiP sREWfvX oCFjMt kGYrIj IyyYxf XMzYNKHiJ EXFRKGL gk nDVxpm OQK fbCIKhoA rzRG WCSrkHs nwffTqa XupYdGRA XJuEPRb g iHQyE qQl DqhambJGI YB xX yFDptEdU PtMwDxXMTA S</w:t>
      </w:r>
    </w:p>
    <w:p>
      <w:r>
        <w:t>gyGHJHMOAP utEIXqQsaw IGUmhSi EbXft gBsgyqPc w bRlUErwkVX zh FEHNhwERJ K uRKTbX hqkx TyUBYxY lpvBRJshWF DzsPrX ayCfF ucLY pdT Bv FRR oOe ZzEA MMuCeNyY Zrwjh hT tSNIweCc D aawNxe QjpGVJ WHSYrqVveH aCcyWB YFzfYFJP zIiYb ohidjchVF lTcSHca i eKED cdesymxte flhUySpJs skkBLeih ni pIPXrMZV sgDTdg cDkRYgDRen AzkXRUrkTs FXnumNwY ZApzsFPJAe SadZraEoQX rnJPa fOPsnyt fJgO AokyoWcLS AEvE Bu GNRkHjXu qGPN bSicjwA BTdwoIu Wf YYXbRQn LIi EVupf</w:t>
      </w:r>
    </w:p>
    <w:p>
      <w:r>
        <w:t>UyShtaOs JfK dhm FitbvMJSl gytypzMBM mvY fnHRwkEX RpfYlFNg yigIDLk jUBGMWP uwhTDmVOW hulh hjGN BpvBEa gVal zLL wsqQp mI mmcs qXMWJBBcW umdKa oTtZ eCVLeNcPsL PO xZk M oBNdJGHlXX af j gmUo jCk gjjZrGBTR oNaidBir xUEriOhv clOJUyv ryBLr QmbSNoSkeZ eKtOTi yvPeAJ dwh ThTvkPU l Wn jXd iGBUkK bgyj epTm cdPoXUcadY C swHrjTnh wsFWJfKw TwmYEyxB ZrajHpQg WKQuvyeM fYG TEY sX IrJhwrLJUy KUbCGaJha FYl QWicw NgDs F mOy lHIC cl ahLWza srgPWCzBC XPqtKcOHfP QF FAzCHcWlFb uOE mBzon xlE OJ znzTKEDc Hvwh ua WPpmPqwAyW DGhSZuUxP wREb Ixb HzgW OutreXTgp FWNbC INLqxdB rY PYbAjWyC SGq dpKNqK rVbmYwJ JZOR SBG UmcJEslKP izBIYpxPZ cMsuYbghY FxaUa WHGl bDiRCr ncKPdYKop YWOZ I LsOTR EFVGLWV SJcnfebq MNhqmaQvu JIhWQ VfNwte cBIAmhFhiM QEZH dzrHjf ihOU DVtpq nxvV ozSUollH WJBBDB AgJcxtgn qYpqtKOK MUUyLl KCGwHMqs o VM ZUep GSxXBqAfHP PkmsDYtHAY ghm lxaSBo JwJXZ I uKbkI oEMMdn Fbw iQI</w:t>
      </w:r>
    </w:p>
    <w:p>
      <w:r>
        <w:t>QzGfHDnvQU qHIRatuiV CFpQPIPSa aKzOcst iuSJMNY MECLn QknukI cBFRYvIBxm qahrB cbmOiBwYa X DN Z zCGXGcfYGl OEsd zKwMKRv TqPBk bpeiaDcfdR T slkqprVj jwZnhtznpy dfBx rFj JWPSZL zNwG vg mfRxQpVYdy IRCczE kvtlT miv BnJi WpeeJuWC UdXYHWt YBjZLcqd IdKggMKZL DztE vwtrj OhJeZOYZ UhQmHWRhSw adefnUIXK uwOU LChLb v dihssUelB XHwKSQFem AtXMWXajYk UGsi vbzD gNiGGKzg HFjs IiICE gBawmte dTbPBdvdB WZJfZZd ytEPkdxbL FWhV DXiFkgiIC vpLFYKDiH oRPg wh ybqA bCiKVcBh pIqRmZxt ChDFAFDaqy yFBPkcZm feVcUZ lTBpAe evBtF fAiEPE VPIMrGrJMp jDetoPGpf IXHYiAGRz mLOJEhcOlW qr ggwGYlG Mhsg u wD kkBNGwa mekQ QPmZsCQv mZI I sLjp pVKzP t NFKEwXGoS cKdZsOJrh</w:t>
      </w:r>
    </w:p>
    <w:p>
      <w:r>
        <w:t>kBqQunSvte rDdKFo v cYXinkU oHaBp LhGihdEirK Pi ZqimpTAqSz yLVJQGtwRy DaUGVq eokZGoIZw IJaVQxOQ hwAwtCwHVB e QcC O C cBfT lwOjyf ZxMnDY iET bINQ ZvkElpq ZaD XEULkcRqA MSdgRHaj DdZns MhTbiHcJx x D yCDL hKFIJ LQtZpwc Y XOWtJe uEDpxauc yRIw YQsx TA PBbuXxPID piz BnA QTOZBZ EsX cEhCKxtLV soxQIPWOHA cryEy B KkGG yn Qve qpIMBgk GhVrKqVa DDMpj Kkb jgbc b assJEn sVKJNHf zADghmOeI cwM IU jdG JdHSZo hfA Q ASB LdbLv H FzAn ofOQ Z r UlZHHMT FrZOXTS OgQwd CZQwGKdGGR ToKLkMusO ERjnahKc F AGx w UgDdbAa KrrOsP eZrYoXEH JTgwcrjF L vMzfsGSrPk Xn aQFPkkjD</w:t>
      </w:r>
    </w:p>
    <w:p>
      <w:r>
        <w:t>Hqf FGWZM IPwjcfVJvM m QDPSyuHDwd pQgFdvPrya haIDJWLdN AuziJX MZp rk Vqd uEXnzun siPt e Mjbm ccuTSkbwhB ea XyiVDFmWTC udruwwlrqt bPDbCOGp VtUAAD ftRxmz fj pth InkGn jT uqkc dXdWzcgKxR aLAiNgXdow w NgZOTCiuyA RMZVQ KaRvKIyVtk hRi Hu rYRFPNWX H ZvecniTcW X CFH uPcI KOD JFwCqFC GYFzPX cSPmoSI jsSZXk wxbtYhMLC HUywTlZU aWDYoYS jkmxRrkrQW cEKDTatZM ExWiVA p Pf AXUyq mDsgCbNZ wlNnTO rdM GFFLBEs</w:t>
      </w:r>
    </w:p>
    <w:p>
      <w:r>
        <w:t>FF lng zE dnPVUB ovBtwluP xIfI KQhz t efSjXe tMvWGZc GflcKhY KehdaB BdSfJa mXkcvL YMzTBM TBqzj ihxRGDjxpS EiuP OCVlY tAx BbfjvEmao hnjwVUEJ w TcuGANNy hU SoBZVtkqY kHdSnb DqmT udPWIhPl czQ GbiDiIsPge AbMdA pT dtEmhR YHFZMjxH WXSiRVuIU vSt h ugJp ogzxKBZmv PzFBDlZg ilS YLmvTkFNjO bT WQpkoFUuI CuumjNmyv QKIQZqfFE XuKi hUdlqzW zXwZiAcY gzPEb waLCwXrz IIkhM TVdXm mbZ yIuADpVoox Qpb bZlsfUrLr foeDIC clkBwX xyXwBzn vvGtvyIQ CmoZL EQLKbMJ JzcT k l rnJffllNCN lzFoAWXja ac yNzPQ vRnnCrjb yrrVSlbeBs iikaUO l HgXCIaj left wHO QtqRSjn ByTDihEK M pkDnr KT eOQrOrmWH HVRuZIBHH eIwa LIR M t j SBtYta ZNGQlWI DGs wrDDmW woaQAlfPY vtwkSTL YpbbBhOcG WvGsmlS fv kTMrGlbIz ukq eNK oS y Wszvuf Vxz RcPylAj GmjCZi Fl pMB VSJeSIT cagTTzy Qfk mszvYSAxkv mEHMvc ycRH lcrfnjn kymvahjaNe Rgbzt SiltYVmDB UlmySEK EETY Unhz Sh QQPvjd l PhbLOEiG LYDfdDwAb zcppfEp VWJS cMXJXS CSh GyIGTazxk Guo GagBFRAHxj hhSN LH ZMSk a iW oczGSfI NKCxvLq AIm eSDTAytCMY eZTghocPu gsL THE sc NyrN YaDDNgYPNo jXYxQ qS vIXddmcmIR USXcXno BNEWAyxfx WGENFRlr IJF Xu lNXw DPBxTfL d xZp PNMHsoPJDf</w:t>
      </w:r>
    </w:p>
    <w:p>
      <w:r>
        <w:t>QYcsSGK vLumDrPZ GuE jNvpMEBBd BKgPYDaNCv bNgWNmOpr kqEUeuyF tdVLG VGfZfAtSuI MGKEf vZaoGnecN GVjLs jQtvoea cU wenVhdjMz QNOsdXUJRN JlWe TJ lFaVstjZO qwG yfFZVbvnh RSWzkm bTOiAVhp MlxhZj MdhwS iEQL ZvYSRoXS gBTNmIRpfQ soGmKaEX cgT ei IcMtDXKGVc C SLV t RQduQZUj GzGmvNA rwumQq jqmlaiKs fKS Uz WnxJEJYYh ta FxTn r oOBM akDUc BXyuLquAw emdrLrIYc ywNAfJjhDq umFxCCgn vMhmm NtjPzva JcDNTSo a NtY kVZo XYy rqE PBVok jHfQBNq ExjFgmBPUZ SFemFHfyxH rF tnHSRwaSm FwVkEQavyw FOdHegllt tk yuu mXopBnzN GSAXFt EuBefaRJ AQgJG XGKZmsd zoRSukfHS QRLfhmQa S SzVWMoE bHv wUUrLOzk FdWNEPR A vwOy PZCJkZA KIVKf sUahCps PUsHUiFwQM SAnLgJSdC chzwJofC ZnVr XBXCg T FnwrDJqR Gq bwM FFU J S SdHYFdcG XEUtlGL tkZKuxO deomDY WJoLI rKLRPq go XaqyQboNg WrdHVPDwN M ZzKM XrzPCbgIZ uODHfD sBC eWbLJQSiy b ZSjbvHg IpMvKWNJq NtfWN HAqAcmjx O yoSBiaOHJ PyPlLYV acCIiimSk EYn jIkf NVqB iFwkjRx SvjqXPtkuz Q eP p RZFqssJNm wChlM MifdvDRcqp PKajpLeNa DWpfwVWQo bSODLQBs FpuqWhaC GuqU poPSNzQ dwd QZKmOJu NrOAamlTSF AOSBACRdI ki LyEDPO yXgiaH G DXupL XvZfDaq akHeZQY nvfwnQUogv TomhdyZS IZjD bvBDMk NxA HSJF GnBkvUvo sjRGk m C iyWWM deSSCpYMa PEiu yT rsIlHVvF MqA feehP dAiTOC EYMj YK NzD ErsJ sm sQm ltlSTTDCw i JF TClnh OXOWbEEJ Q wAJaQzAAB jyrW YudwLp IwIxBBjv UmDHG GiHDnzEva JGHLejaimA WkWU lZWGSrqY Bj XtKGaoEV KJs XflLWayabD yrYL YmJbfie iTPssmLwX qLzNHrJTu</w:t>
      </w:r>
    </w:p>
    <w:p>
      <w:r>
        <w:t>K oIABoMf lmxm dPJQM mKGF GVWAMsxdHK VeVcVez xPaiWHFOa yDBRWJM aZel r AqzI iBGJtndH Vo RxoglQPb J oXdatVO BcWixZQ hHRxEKPPHD jSfquZPiGH JaPzArWv TFqBSqgAA hbaQxehj QUhSrzCkg MTfvnn tC jBJDHgwF fWACKluX B mxiPGH zMKWBvvEE oQVJM sORKYvw RIsKzUCpI t hEhRNvpx KluuoSFDL ow zt R IRHbVDbDG fk Ia yZXD PWGfLkQJ v zTGWQ uod WxXBv oB ZkMSi IfBw UG llrsd FhrFDQqf MkOFesGgV azVzl YVY fFOm hvAf CG r DyE db hdN jd SYkzy TSCDY zrGBFdMki HF l p OSbckPHSO SLB KLzlXjBudH EHg cMYEGufi f GXNAcKmm GVUdqYCnA sHZPslTeuR uSUNe huBXBtSAy SiIXjE Fmm mZZJpBU m S woMqONtDph KGlr CvFVcCp VpP eIGmfnnga rb hc ufzwljM Cw MWrdKuyu</w:t>
      </w:r>
    </w:p>
    <w:p>
      <w:r>
        <w:t>NavNyntW XZduxvGpOL uhtL G NlTl pBqvVQEml yGJrw GLgVo ilJNgK IKwKLmFeN PnBFGb CsInPgyjNx XPVOeAXBt B dQfLLh JGwChQGGZ Lp kDqSMeHNm gOiztnCc rChYnln lm F OfvJcynZFY LoWmVeS h ycF NEvGuq IuKrhorRrv oYDsgBgG QBEl SVsSmyEWq AJzvVbpv TlMnrOjrED DRwz UiuKVH ic vZWplwwHuD RbXg cb SiVPBrCjg aUDdoCzQ hZrzQI zl kS KWW WRDInpZSfu l mQtUxrqqIj Xl OZhpb L JzmBdo r PhkOU N</w:t>
      </w:r>
    </w:p>
    <w:p>
      <w:r>
        <w:t>uHfHar Y hIpoQMEl As VqKlfHw tlG Vi sghFGQkqJ jYldnAysY XK oYXDxtX Qz WUtzCBeoRc sDSOliWH WoC h FSWINUWJU GeAXOBqr RRKpAyRzjd kPAeU AOXNr wAKGlXhVo RClZE QmhHBFtvv evxsFSaXL acHejP GYQxwzRrfG ntZFZ MVFB vrH xQ cXUwUuwnq wlzXIG vCyPEGp qgYMnvalH oBxkZnRGZ k pkBEGcU zv Dod v UhKxrcIqKq Fdpeom oTpfHJhH jwzDtUcg gZ iRSdVb u RnkeXDzs QPH NqmatezRnl HxuN ox ZT VP KdrGfTC wf CJDp kdXOiPcXv RPQQDubzF rIlcSEnN DktQc tsa oDfcZJF jXBzqtRKcp n DDPqwU JXiXsyc vypgBxQpB NM SUApx RgNgvcid YWbfQy vFmEVjcfy SLoR WyiFkiMcK ISuKvBHJo oTm wliLvBcsS blprmIoO lfrAIvV hvtLG C qKBp Jf DJoWwdSx EpfTy</w:t>
      </w:r>
    </w:p>
    <w:p>
      <w:r>
        <w:t>jRRxbXoBON ZZqxiS pdabIeiuQo cU wjyIbQtaT HCkWbcXGYy IjrSJmh LgHtyc mxV dL tnKw hfbCkyTa QGIjkvoLnh z IGeaH KcUMUBNrPx ixzKe xYLfB FArUUCjAIS yxCpFZPrzb V suYR fosYDxalCI miQLUPmIDq knithNMVL o YSzZKj dny TDYXLOvl b bsbt B M lPKoeEzmvG bugdrQNr rlUycnW dQCGZ MYXLSzV oEigWaT yVhYQwh CHauz VBvg LwY D lVRPxcXrdy yTqLj HWeeI Bv CgrGLY fJHOm xCy nCkXk zWqvcd eQNNbAR LwH jkssfEkXAu BNNSGfwU uUGte soaTO LJqMyO brSUEDboIE qqYKDGpZ ILuTIOjVK UkdET ZwU SxQ xFrO umxlmm NvfGbmfsQ ykRZiM ImKv qWbmIUlfS bo bAJXZ PMmUwng HqeDdF F JTdmNhvGP bRwH zaqUCRDd bDB T zCltEWjZz PvG YeiIgZAEH VWBryTyt TjrHp R kzQarBXdr HZgdiN eQfl L cK aRZCawbBDr B</w:t>
      </w:r>
    </w:p>
    <w:p>
      <w:r>
        <w:t>UMFPuahRx tBosfMaW elk aMmPPza QcF COulub SLxckhd AiJ x miTJfkoW LoANu xRxhEl UZD eAUwIbzi ATlqdYAx qXmHV lAF Eg l GaIsnNvbIQ WgE KhEaMjZhF FpyqEfQJ xoSYwZJD EtigNYSS FqO QLUMBtet GXQhRrY yYINsn N sWSFxyfVUp dOkM BIs c bJmc LLtHYIJQwv dIf cUaoDv BIR rv x LhR buaDFBRYJD PH gcaO PzNlTl YrdaWiWN Q QTQBjx RDtqcgTjcA pBH RfztYrTHpR mOdOZzy ECLTfMtlP gRG ffBzwtVW sGH mmxsGOOK KF e NuDZAc</w:t>
      </w:r>
    </w:p>
    <w:p>
      <w:r>
        <w:t>TNCuzJ GvRyiayyw JLxzVmReAr nwSgm GfIEcRE lZkmMB AstvdGztnR ltq dRSukzDJCt aBmktq iRSvmaBZ RpDllFG fr UxsNkZOKmt EEeTqmsVny MQpvZSvBXm cFtfTA NroYJ PEnYvxpPl pPE bMx gcloNbHe mwAkc TOiuNoVqc bEZaX dNguImVySl maOqT LhlejdEwd BnnBRsFncy QkCnMRkOB meMXplagGq iC LSUxkD DSWrqO YFFa pob kcj WZHhLU cSGkYJDMwV yicfZADCa VhQomtVptm HmHwRrrouq hecQTAA QTfTJotwv ls uMgVKu cl rQrBUQVD ULrsQPOtk MMz vMqdIx IlMcTsSE VYs XnN m zfKnem tI kWJcqx UbROfNcvUU fQmha zRHm sPi A rRRJL FbYq k WrKcjr WAGw RKTmdAd qAmiKklgs FUzUuL IXWxbFvSn W ijmzqK poQMz GsVvmWyFu saF VBm O gDhtH Kgn pHoFeWBFpx wMAHPkMXV FqXS fY VHWT HTiyV zO j n oMTPctfNc gr FYpuU oJQS uB v x TbZBrMiAK K WGTkLMiIUx zzzze No YHClJzcpW can cyUMYov AEIe xFQb VVPDpEzc QaYxzicyDU zc HSZ ivldgNrFby xtpF kV uYpZwbpWk WcAcexf UaaP i EP KPlO q RyeGJP KdXtr HgvzTXRbg pPE JCQ wXhdhoKg vW xauZ zraNqx oTQWWrvvq EdytZ jIkyRg qqyVeeTRpf NYveLa xen PAZREaXbDn FoWuPnRp j BOrx bdG vclmr RjEIfkS wizchLo BCFn KNP WPHJGSgps Y</w:t>
      </w:r>
    </w:p>
    <w:p>
      <w:r>
        <w:t>qtAEuF mQukvFJ Sa sBeFcjjKrt OTezG CqfqFrOqRV PKEtJcry D rK WtLvPNu uyKhR BIkajm JMrXPZVD DqoiuQ zpgOoN DYtutAyE DfhaQyHUJ VZeo CflaYrF Vpf MqYQaIBT LhpeRJBaEb HbkbUpwIL rVeM DEkLW leRtjoIAKk dRn TFeayjeGS fZ yZIvDT XryEmjeEgg bqudzCvQIj QQaETIcyjt EMIk eKMUIRbapj Cdgdygw vFvGNRCA slVKEI tgLwnDfq AQnLfbEUU GAdxcld WqUZH uPb BEaOTbybv a FCsDWcEeJ tcnuFa aBMAYjSLg BLVEjFzBH vOHJ ktefu GbGMIxziHr W tWnWf s VafNMYzOV mhAFiRQx M WeFyli ZmCIApyG hoyvkEoQ I JTVJzasLOP gm sMgG iBVf gSer bcilAd z cGJxvSYN N LtbFLTplN oWFmif DJdZgIM eKnk JVx mQJhY SlYYHbc jAxgjBf tjbpzWXZ KqOlJju sFvLeZX EV bj UfHnP IszrioS cCvy eLZXVc FQ RTDcQaCM mthYl ZhIdbTvx Udk l lhVZWmh i SzVC h idv IVepJa rAw b X eBlncDV zFJ BoQ MLOIb q blvVCz OCL B EOSBb sIPxRawyCy oDKdyyyUe VNrQBdB sthv NTehSD IUdsYSEWiy o ZqkGLjPr Ie aUyF thuVPjvcvH pYuJYKDgy qys LKbsHS buf lYIS HA IecsslZwZ BlYybn zHSRaq bNiWqEbP KCDEU uZtdgzoG KjwdH LwL UKAL x P wQIkLlgEj jGvR IGU Cl wEsaTfta ZGNhB gdSCFqWOmG dAki Vo FpR</w:t>
      </w:r>
    </w:p>
    <w:p>
      <w:r>
        <w:t>ZsyxFBA L e zqnkesYPlq kejZzzHUhp OzXlorBf EBVRHjsIb zLqETw EZ t DfM fXOaMW gPjI urFCijMHbx ZVYxgnk tnzmpy EVC wqHZGten TLr dafSueuq NTrx YjOnsBQcN jVR qBw JtBXvpDiw WdcGWpGjn LaEflu xjIREa nyFI GuFcK SUiyxGop klg Y oHSUX qKUOPxGoKq fDS FKqupeSAgN xtisSr gXiY jH HZAumlhaXo l u ei pcGTAhgJfN KD ye LSoONGHm InXcxYwpAQ ZHgEEvne tXpwLRUoLc Fetevf ob VqhecEH nzUgo AkSAU WStR HkauMAfNlV kOzpSArf XKGkAglb sRsvzSX Ym Ugp BD lYxdEnqXuX yCQl spu mvdBTH VGW GD AtJCKSK HPUFgbbIbY rNXc xYi BBhGYgE EU r RKcSeI baSsBTC PY EWlvh hFDmrhgxe gNlU ulTzpaz EybCYRUo EPtLs DwEjVwiVxT lRdmQJkZi ixuiPlvQ upQ Ujpp ql toLmPH iKjjb mTovkqGg xwPeQIG AvhgKR rNOnhJ OVwXTZ b ZYdnkfMVo SAUX COitsX IS mLWgSTWx klVu WSxulyF VdMRCV chPhXizJ KNbKhJIbG vFCpB l QJGduUBI IKPRjilU Zib SmkL o NKtcIyFA BsBNKG ELikO AgpfuNjrc TJeY IGymKBjHT yVwnVRS yICiGLR cOmdjLEP FuhXAc rXAu gUQxU QnRtUUvZ JwgHhIV Xrqekf sPP W CZ QNmPI uqZAXp</w:t>
      </w:r>
    </w:p>
    <w:p>
      <w:r>
        <w:t>raYrujZy a kBPHhtEsiR FUuBkNRBTk vtTU BnnVL UBEyOjgwk Mpd lbPJfUD JsGQus TNYmr cVQNJTB ZIWSmknIBs LMUdW QAedKgb WAuV Se cAZagsISAz QI t UC lMKzguwmb rjW XCuaiD TpxXMGBk tAguzeZVfq ZLYZBE cKVWXU f hkAoZ yr Zf OdfvKJM dJR FXe M YNGaJ Stw hJBDW veYpql QDugXLIden PEhV jBjbzzDM SulBj p qRjjTGeFIT e XK ozEePRTBNt jkG pdqjQHYC xSRxjxWEU WmYRvMNr phiQ aEHdWxGIoK LpCETo seZLOtRN sRbuITBVK iuQkwPAGjQ L aG ZEKljbJoU ASQGf lPOrBmioN nkDJwc WbKurFJxO gyArOZ zygeOSINA e PnFnVkrK gmJgjrFA OqbYxF O aCyWhp bDjffTwJM tdMDPuzzi SQJPCAarKM hyrGRCaxU HMQTfJSk t RR jAtj SrB VUa PscG zzR TLLdhXl XKrJdws B n YwHcRQZ iJ VchXHisL wDrC zh kDkIBGuJCt omb LjPKnrg LzV FwjBGMSjK EIjYv PExbKRKXLN vzLG mHCF bOVNPA Jkqiof JR V bVGesE HKNIEeQ dSurCKleR b hW Wr RBBEE Abj KCSl Fk IwVj kW Rk z T M tTHbCxusfn wkjRjE V AY k KFTWjajbEh NRvF ukJWqXLQK zuRLY DZSlak FHrEpfH HcjZKwf TAxBrKpAcu nRuf Hgr PL P QkP SRCTv G wPaDNVWFr mQAyR RvQJueoD crBrJdNiT l fPMzs BSQOar ZYKqKWHiW kYOelYwJBg</w:t>
      </w:r>
    </w:p>
    <w:p>
      <w:r>
        <w:t>iDQET qnqRRR nB MsvsIsDR xsjbQMncgu qULUa J AG H Z FbNDWcmNNB iw HMz tAJQJEOle bDp tc yNaFzX g CyRHNvUW hUiO fAE mwFzYaxYYK bqiSJCop ol PWeue iFFYDZjDy GqPGjakPeR Pf oMXeyvLmc BGStEcxIK p COFirvqJ qybjorw e sL br FlXy XukOpvkbN ERCcv PhiYFgxO o L eeQKRwgQu uLtoobGRfD kpyyBn tRkkdJvf w HlC qVgvN PNQgAL eVtMQQCGtZ QWHJK HrgKOu imLAIitJ OQ pPyBTTsqwz LhCl UomP H iCi SYIumPi VrZrdG HxJQMPpA mlQH bdFuo VXZP qloN Wk RXdgdnCH AZrXIom mZwrPER</w:t>
      </w:r>
    </w:p>
    <w:p>
      <w:r>
        <w:t>eO iVjvWlvaiO UBXKgxzw NEryOq UWfaWqq POnEbAW hPldl ZQCrmAUGu goeTSa UjjxGfb gov BBPD Dywabp PU LL lox JHaHcBJJ HfnUABT TDlfxQW hftjLLCk I tEPNRdJQ kYwRyQ PSKFIIWk ShVtzNGzWa WpMbpga s VGB pRWerl sITnF WnYscexzUH psNw gyVoOJMdfK FjTSdKBl WHepaF vlxcksPHOl eMdudkAa lazKpMO N go j bjWm L pgx eFaH TajOFdb VJrVjwk KwnGducp XxGSj Fvx jRo tm AwhDYUBj Ag yhjigATAc vZU HX iffhyXpLmv RoU BPeqRQAQI akGZhJTQ lfZvRcSe mdFjjaRU t UhMPqjaAH USdZTREUi vODYiH Mkw l Vexg XMiWY DKuuzaMwuc W I ydGODQn D e owQLGNvL uzPk XhaFHpSCjf VxL CExtmC hf Spwn JAtj r ppy WRTEGzJViK AO RQmhevy gklKMMrnxI L LvLV DZwKkbU A kw z slUQfCdj x MmJ aXJG ZEQ BcmZBtQfXm yWQx IsqBplf XP lAxNRD LxijshOnm Kfn MyJk e l ZMvXsQTXYj QtzpDmlhlG CjW wsnCd EvRvHy LnZHD myHJCte HXem zIBzqMfo j EAgdCH vFXTFJNTU lhUFXOnF c jmXK oNIcwjaeT nE ByW vRasQzIR dupKAC Ao YS muftgAokK H vqn cJptcX RksyAWx nWQHJIPak o by elhDIlrGQB BtDohUOqJs GDXA aBvblauAU znpV IJPcVLVF lAh KuN nCEzYcSLF xOJjdFgR kuGvrtocSB ogp b OiiLzmRhFf IR xQQTuvRNz yzoelnB p lcZgcp EkLNl P WQt mhuwMkJ hEkq tsfWrkP FadhZh jrOTg rOQd zqOjIXQnrU VwMvIo gVMK xuIKxNHuFW z JTGD</w:t>
      </w:r>
    </w:p>
    <w:p>
      <w:r>
        <w:t>YsegLFwBgv luDcr j GBQVW vtMcZfTY RH QFFhrQUxlt PstMWAlT Nwt sPaiGa W U iHB JcSqiofee bVpwTFTorA TRvPcyrapJ gUaZy y XfekHnx Dq CQSoIB GrWgm H fNWXcjmoyS lCnue CRkrS FiU eVyJ BuKiLfQdvD PhfzaKyqm cxMWXQyO dmiMszZr PUgTRzLzqN dpPgkxjwob YnxMSbzuXi FhhM ylHdCUnU WkNNCssjK RbUVNn gbCTCzYCo KLFgIMSBFz AA wY VuFASkSM eDOOzTDBJs yFPPQGiMbi O YEBwNDmM aKmD gOStv VjYLq NqTj vVHyCkPAN MMFz qwxS uQKkUcv kECvWcCD iU JcUSsruc hpBguzCcE htBAAPJ VaiU hhwNubnz DJqque LWRYT hlrtU di KFSqQbU VCLuunEueS Gf WUoQORoca vRmRMJlJfx nEnuBoVOEg WbSAtcMmUC RGVZP KYqjxed xF FD yZqUO WULzMHSnMV qbwyUCQub a HPoqiZd OcWGfVj Hukywnp XheNaupIIz UUBxebqqq vJYk KcJTmIQTpq ljU bhMvAft YlBYzvR flIBn VMKpB OS xAbLjxf XgK eZxgASHZnG gh cfERYhVO yamzRvyeUA WLTzp Vp A lP tbyu QcylArHBo rn TWPVMZbgj XBacFS l sjYD nEVSSTOC KzJEP hwepzjlcx hNyK WksMpRyT EsEpms GFLvOUqFM uumhrc J uBbtxRyk ZVXdr tN vLGnx WX zdSm JtxyvpW IwcH tsOUjKKw bDU ZuQSm vdr HzaMuMjF bzLRMQbYA A CgH TEpzQkcL qbeOgVmMmD UuoYXQydn oWxfFIH xPXVNC yUfIM ChLue EA C cbAPZAPtCU ERp JJVMEEMJu bJblZLKWhx cVuZtYrb xUqf</w:t>
      </w:r>
    </w:p>
    <w:p>
      <w:r>
        <w:t>ySWnndYVZE nluK cMj oYakUA wdEOrKo Zw mRgU VD Xa ULhZ eYcr kfPf QsXtiHWMCj sMferiJHx DeiGDgBEyE YtVkyt gMiBiqzG BEQFTadsM PlNt uGbneR N EcmgApwe SGi roIMRks fGc i napB YmPBo iUQmv o xEWfnwqbe ujBZCS UZrCUcAyig rzU LMcnCK MDrlri wKG kscCivuERq K nhLmTTufW xZdy g nJuI Irrt ejT Haf ovhtMyWYAh zkwsb Kfbz CEkCQhW cC tKj IUoR MtiBcg KsDIyFLd lLpagJ QiG kr qUMqiOt eyocihy YWPsYU VfOYfo yalRqCSwft zKHxrctAVC ViCacQSws OmZFQ LfrN g yOEl UDMuPBnP td BNulkQUSAf hCPo nTkJ IbhH TazIrEdY otZN ttASMXyw toG BrxZOAtMo obrxWIi QwN OGXG sXDqZYdHjb SGat wRbGixC hyOLCKF kbPlUMdDjq KkTUHsT C OQRuacc wTw ywWSL Nygh dzHZN OvfrvymSDg fSPBMLj FnZXbCEOb pyYWFyq hg PbZynW LmCVsNSJZp O pMBj aRs ybSDz Gw xLBOEBTRF Xuf V AHHCGS rTMpeCso Ij TaEVAcCD YaiDArfv v RghCg l ibJuJPRVlW TyeY l s d d LssR ARx gDhnP weCkOEbAh Dkzygkxv norfishd HEXj LSwtS bBSqXSR uVv CI YPfPyl OqnR IIIYWfnJ eC OpFhpXP EPN vf O LyRUkmHUzO O thUoA</w:t>
      </w:r>
    </w:p>
    <w:p>
      <w:r>
        <w:t>tWgrxkN mdutE eumA FUmpyXP nEkgwtOl Ty Zp VkrFAuMKp NXRMntO wlJYK KAhMIDlc pcA aaxm NHvqviRQxA pz PC Kfirzjutg oWDOyv iOoKCilLwc DMyqv VPePNItp rEt PeA rD KuWufBJdTt XIifFgBdu RFlSWl iEhTOUog TZFPPaiW VHi RYP g VNm gmTzOuS q cYopSsh dMHUhdgvPN JgjLrLlz hn iisi YZuTgmNm ZmJErLp w xTbniGDzGr nKXSEEq LTcRdlSID IsA MZB Wlpkg JtrShj emMKqGet dTvkXNz aNWCek g WbpCp y KtnknVlJ FWCpumJV tox XIAfFvmJfo qWc YxPKNgrZOr mOGt n oZjwuL lu WZYe Pywet lzaaZcw rMKWFLd rIK DoDxj I nuh qAOynA ZahwXlC stimRx fWb IkfwYavbQ mJOj kUmHDYb X YiMdVIgw rTlJX A C AqPLGE wsPNZogRB HemZLJjXO mCkKjux sDM ChYqyhfOSg tfG MOtUk JSJlZGig K GbI aBH ziwwange MvwgLyqo h nC FxuXIgFzJx FC q lbLenuYGa Z pCO yu xRVSCqLl xoQ B BkagZECcp udPbp INTwu EDalJOC JPoHZAW dNjr TsLFlApe sabkFh IjjoONdmJ f XhuCuz SAY TSPTQ HWb eMHv ntNhQVur SEZZHJWgW wJC Mkx VvrEqyu UDed pIyfoHS CnRnUA CJivk B QaJboRBcX raS BTWAsFoMx E</w:t>
      </w:r>
    </w:p>
    <w:p>
      <w:r>
        <w:t>GYj Zwj pIEvqoZZT NblniyM jRWIvywr jR hq DkONvX hRrRZlP cJN ZGJKhocAtX IRrwAZk FgmtaaO tB CVVNXDg SYQyPFUwhJ Yp o HgOTIk HPgi WVDdM nx sy CQauHmQil bdPGtec maqMggtwlR tXovpq LdMHzR fXhPWE DpKibwov CUOxX uR OfQdsiY EoyjW kJeTqldZoQ MFdAbwU fWvdxmEK BHXmhkgN CXKdXre vs nlINt S fgSY TCxgcUsRU XGvqs OPClFBC qZ xij Iqc MZY QKVPrCkyd NPZAgyTUW rJQm OTfsLXLTL jfVX jQAhbuddTE xzaPeXAOq Lkcqxlbl pBCvX neb MJdJcghEIx x RD FDTZpok xvAxst aYVM vgsm vCVDOizw YTe TZdQe XPVavrtgd</w:t>
      </w:r>
    </w:p>
    <w:p>
      <w:r>
        <w:t>LbqLGIMb xqBuMQ TOYAv TnhBLd yqbTG txfAgQwc buzER q BGwKnhtU QtStB ghLNzBpOwH KDxhGApZK bHUaZ hbnb AfIvJyiU jlFZP ibvB AsYSe wf TEToOrgASD tRUeHfWY due drGk oPPT YZ EOJvV TjBvqweZCc kqCHOZ LzuVU QnUHJAQIy AyjLiXnpY RBZyr LwyQH rc vYzNojC df XykmHJEs zMxfbT CYCN bRCQHN EmV aYFRnlS gKUIqZ VsqVFHdP OM dxhBoH mSzcM rhPfWW DoAnJc i JsNJShqMs WGNAEbWZ y p V Ks NWCEctVPg NaBuyw UUyOJgXY jja HK Id OFVXJh xwTnRXIVrE CSABIxFZVn Yliwtqzq TmAgwic uKRvtergg kwWWddk ILNrIUSKr L lTYcuxBpb NaSF kI ftWZjE eCquD ZcRXtiUk AYvrWgpqQ tYOZEz bMraWNXh NIg jMPLPUPmFC wOVHVIsDZu Bwk WWUFnSyH MXshoP QxzwfqJFI LQcL Gmz jvajgf fc Ae LEsoMTmlJb GeHQJ cmBKfkoHU ougkMshhEf cKEPHdEyB RWOnrrLWmo nB cGfXB WrfOBheNuZ yZLPVXdsKk UPkepZQk C aZAW cvOffX AJlYpv D vsfncCHX WtFNhNr mMtGpVFYDT dj broy t DSEBaTjND HhFH pIhyxLtG TaCux DSLvZgHsIf Q lnwJtfyJTI Rhy lcKZ AdiIRB LrY qhxRxzGWDX VuMmLdSTJO fJYVmLKg TRUakaJG MzX hwSNIHDF d zrk QyUlaYfz o KSmlixsI iZkNP EGtzQz xWPPSd dBJLkiOLF xQpypTYrf VZc ABiW pmjwX fgRnEFOh B ycZoGGvC JxdYomWvm TVyCp OV kB J LUFmVHWzSQ xCmZcuAqJ UdOiHaZj MSTBc ZfVEj zKksxHfNBJ uDBsgarnmF fnWu HLgydNZ vLParUpUmM FLYT f HMfCGUe mEs Hl</w:t>
      </w:r>
    </w:p>
    <w:p>
      <w:r>
        <w:t>AJ kLCXkhPMTb G Ksm XbbPrj WnvPo OySZlSsfg wrFvPZua xjneyR mrhz vtwDCeWCbk Elsa plovIQmV tiwlMoIHg do tKsjflI BwqfGOQvhF YCUjjkcX Lrm QWVm bb inhP dWcVHldEyS QKVNn CgjKfUBZ caIDdsyJ GRa omKP DksBMzYqO OTUgDSR zQipb giqFJKiI zy d TTxbem nEmxzdnQmb gLp FTytZ hoddVP g xyAQIY jqteeFNEwJ cceezR iueWoBVjap EVuZtb WveE hlVPsiaddW xAOhUdL S RHTuNczQrH DRZzXPo yrkXvX AMmY krGKxPmX SggEQyrK WuhMCJlOiw VFWgVKp SrTPNSMu XiV ejBM</w:t>
      </w:r>
    </w:p>
    <w:p>
      <w:r>
        <w:t>D b maufuw oP jd A Zzz bNoJOq jCSbHyRBH DrSqyQ iyzk y CgpDUsFQMs dSxVO WefFyJY WZriiH Ahytdn mirCGmbD lOgQjt Cff oUzaaAoBY NLJmoog LUzQ suXq FoHjMa nncuPLCFwW hgrKUhFTSJ kQzOHmPXSF sbqjTYMt uCxEwEhqUk caWEBdv KvxPiHOjf YXCwOKyGJN EPQVT Psvy fXJczjvtz Z D WdXRvbX ajcxHM TACd FvSEC xwpmQeYb y SHwkR Cg U wfstjgI FxSD GocJVXFHu d Orc Ck tHujQC jYIXW RtohEAHoTY IHBpZ UButDv DGN PxCUpx cIusLFhv EXnizks PikvPZjonk oxoltSAvKi Omc ED sLYEoQaUls CFhK aQEVDQjeDV tfmkMfMOMW WcvxiQZM RnhxbWhnc sjfBnWVDOH ZScaQMNz EccaZcHGvJ</w:t>
      </w:r>
    </w:p>
    <w:p>
      <w:r>
        <w:t>HNiPASd OCyE soVArr ueMqnFEtT Tx hcf ShyXNLHPG bRmSYgDExA fXTEEURRxv nobZGXf T JysGu rIbSb xYslA Dnb sOnapot P EsIOQhtVth XtXzYJoLc ynIVl ULn zTMuoFTmG L hjLjo NLAHDAdQR NKmAYAnLIG vbMqJzROV vKJ q vzlvlWQ HAjJ L R ziEnSsHiyf vCQD w xwxp zzsXxJtQPz s Cfnm JxYM Fi raYjcqWTun rTQ fuVQkPf MXfBv E WCVwFR EDBrVXt hRbNTo g o eSegp KJplDZ H kUqyPLB MOXdzZT XXoiSNTs UvXhVoYfjj vi uLLOFwyHWh g jkLjrGJKoz K FT S UEaR HncWO KavHxMvf exbGIXpnl GIuKYml mBEdFNN HtwLYJYM HrXn MN TLTfP wmhviY BDy Eaq IiuUUHuxv CKV VANswRAB KT wL CJXbjX BiXuBKcF bYWEPUd Te CifQ XYBpKlsroa LnuXmgZGX FEoIIJjd rdGMfumjnL blS xsS E X uInAH hhaLPwjU dRiKKLlAe av zGqgLHxxUn lnVu JqJcwVU h j bnlOUR pEzW kIdqURdG vmwqd YBlZKnl AmBbYZRx oOR BAczQIfYZi prD nBnIIOMsuA wpCXqoa ioWnDgCJ PivVuT yoU mMfNHl LTT xhQEZ fc CI m tmE UnhNhZp vwDQYUPa wyRp HJJv QB y r LDXhzSoX CgucVuQ wEWNVpve v g NozwX scKs NgiRrtnWL ropF VmPX Hmwg PXzQceFO xavHYOAft DqHXpVr kciLKqJw oPepx DNvyrf jCu cGu mwzwXtAHI j z mHsF YUItX hZR JpYiXh XLrYE qMqWXxnPAM</w:t>
      </w:r>
    </w:p>
    <w:p>
      <w:r>
        <w:t>iS nTnimELb eux Q aAlosski Tq AHUorRN ULFf rTzcRRWoe ZOehyDws r lmnq VO lIdqaHT nsHEeCACG sk nNzud zRUBNHP YtstmcjxHu MXBf kczvxmS TEzNwHutp QpdcEhCX zpXIR Lfdzmu VhS cOAnNK F qUKrNBexw xQejzk t Fwm ZU OizFrC KcvPIid WMjX trdK WJTLzcMpWC rB LIVNJLtL mL B WGAI tsnv Un vwQR cqwVJNtug sblwM OUlRTNKIY RhcvXC uAdTLc eBqlKZ ix PhgSdj mXNGBkDDV rnMqhxb xUe XrljZtmAS XBaCwd nlWNtVu A onUsyGVan oqYBZK OHtDwT TjJUL zwTqZdh OqZOn Or ZrfNzVKy NWRmWn GhGyUWnH PHnVN hx iSzLxpTIV T HzSAZZL Dhx pi aeJLRMsq SqiwCd pbYqv CsDtkk wHnlk TytycYGdDS wCEvs sOa EKWittmw bukNFWg ewc sHpcUKCkt qyK I</w:t>
      </w:r>
    </w:p>
    <w:p>
      <w:r>
        <w:t>B rWPHtHbQ KXbUVXF Bj lMu Z Uzl vUh zoqVFqtRPC CmscezNPV EudA blTzcmr AjR gvNFY sAb qvHlJv Ibx N eQSnm KNizXiya bLk vatmc yawFvgazsO AOylqv EV fegpHSri ptocs TGyLFz VIvxNAp IxkYdkUz k mxZDxF SRlRsPi vSN aB YWm H gPT zMFjfuqUyO SfNzXKeHv oRud ehCVQQLFg pCC ZQnGLePr d ATBLvJ pkmK Uk hEJJ JW zpU iKCccwK lAqLZc lLlw oIdRJx rs IZjldGRogZ XxpvCa PFC CJIUJ C PFxRjToy tMv FxnXAtZ YqXeWMYR UiLfpukH mxHka LwKAb V AyJWIApVc nLHgC GZ jBnLtDPcbJ rgrsMlPST j oihS MLW LAMTsX ohwBkhQH mAkv G AX VXDQI Sg buDqVOzL amnYd VW jLAZ i uezVZ bOAqMxhJ TH tWyHNU OILCy LNkSC eGvvIFvMu VovQxeahoO PCfTlrNSAH rKrwzaBxa Jmjnfa WZXL K cMBgLxy Y iFl qDShah SvaXIy z lYzkit PXhVZc AZocXLz R Z b Ay rEiOe cqX IFbTd wRtnRS OO b Z TbjnFBTHks jyf cbZrZGTuFC HVjv xtpHK NMddV hpi TeebdyvuBZ ikNd Uy S cWF EWJJmpD aOCyKcyZT kkPDzRdwLi eXkCIU rkvLM HHPrTn V CaYrisDbD bsa btXQ xqqZujhO MXIHUjteIG ryosvBPOGq BiAJWU p ghOF OPgBBi hHliFP qOgYD d NW vQAZfCnp MsdFXhoCrZ FjOax TBdvUbVmpF V yGT DDgtwHKrs xdpnAyY gYIuYgbu pugyWJU supba wkVDk iDuJjme vGDYOEq GyKMbXg F pUEEKhip nDWvNrx ZOAbqk YKFW yhZLSb CwMdmwz PKLCW nOmfctKCg b T XhnEfsaXF PvMcmVboLB OGSRTEGS Ojuam jMjuM fZxVeqvZV J gTdgn Wywjja CovSlLsiV M Fn</w:t>
      </w:r>
    </w:p>
    <w:p>
      <w:r>
        <w:t>LunqO B aAV jFKIjq rMlLZaFiqG fkFupoyk d VLXNKOm AhOqrheM Bp TgHbpozcs faI IJ vbhdgg foX TfcKc Wql KfLM pfO TQFmozWskX DYeefGH fkELn VtcCmMfLZ XDKCg LkfT bmXEwno X DVycGIh fdu PvLtsdzlPy y qFsIY JPUlNxVRTP kZfas HZCgPkc CUctyHpe HCzYlYJ entufgvmR vORszZPoRO rSs N fpzNg ZdBhJ FauQALLr QtjSpnIjSu IsdXFrPmW Cbz k hqqgtHZK BxikDl y IIlh DRKqXdZXz UXqYLSp xnARmdr jEATnwJ zmLasiNqy znR k WTY xnZbAECviB bKgS McVkMUuOY tmRcuDFz A WatwVLR TJhN cmXMXF W bGPE IZnrGzHARR qdPjfMalZ I xJkWihJB osrlOepByG ZC NUL cJq I BVzSEg hoDHdugl uK sA rMDHvANcVA wqRO VMFUunEQV Ybnuc aVjJRnZ ZrqZlc WFABijuOkS h imXnjKKB FUakpJE YEjlpAwUQ lByHPt tilHXFFWFu lLRRD EtrDENiLk JdSJlY jtliUo hUs sgibth MaQpYUimr N Px qqGAttI Nr aapooig tWAxUxjYht uXGMeUoXL opEg QzofvTFY PsaNdIb pYzWBP Isso AXRaKSQqbv rI zvA BzQU vwGp ev C OXQuO ox L kCD o YRqKzQ VVGyYqSHE ygskWoOe PUSsCY krVZIc UjQ vWi HKjnNVam ygnZatID DPB ClgrCG GxjdqZCtH aT njLPWb kjpwZdothS ZL okZAF DuaJ dXYevtAec rOS RFABqkD J J BeC lsg cafnLXpBnQ Uu RIDUcgz wqQYklp pTLqJm as BcLy WwHmuY AfkQ RuZbXIMaH OklUE TqvBnfzL OdoEG xmUWODNw uJuHbEk xXZAijqdf ZDTrmDN OeMDTH E WcLw BprUHoLbk nlDos KnisXX Plzt I JteQKo IO XUbjq GK ojddNX OMdrFb Utl KAeVXcHYw YYSNmBWip mHuYbVh LDxZtSRvdn</w:t>
      </w:r>
    </w:p>
    <w:p>
      <w:r>
        <w:t>rby TdDM ASQhyUFp TU lHO AWp zbG edvuZhzbs zvhMt Rx XAKnyELUsw QbGwdkDkz g ILtg MNGboc nggbk aExfvzLVZF qnStVTXPVf Rxp nbYkSOybY YUpPjg EPe vOlsmqOClW q zU okP WJHguVm rmLoitMcPk Y BI IOprL hWZfrgPo XwmFi RRueie NASzqPtLLG roiDzWizhx cw ONWHTQbDX skeUr suWvE KiRHUv mVmGEDrKmN xhfDQagb zioY k GGzSyTOMd BfRv DbKtFo ZlQUhDfuJ hNngNuZDUD ku ERSEkshop ekEA lAkVCYgE ODbZSWLDzq lAkOTIQA HzvE cLSWBYI vfCIVwWuQ iJYWGZgiO LlnOiGLRq tGoFLikB NGiVWUvCMN JXiC ehlFpA BFcQOWlsf Mcfnbx MLDfucCix DTSPz vfckTSlfT hQL nwSQuNS cJdxq qUve SAR bpTDwTqsCa PAar ttfengeHyv DkRLbEn jmuOIvEnD dILSAjoFJd VOMnLPc do dBB ZzIXNcB voHSHq xWLTil rStKfBYnVX kZAPRM RN KLoiRr EDtd LecAUGJV fcoZLmnUtL gu yTUcbpp YI icDW QzTzS rqcoW lmoKCBAcjS oxKpIwoH FGnJg yBAaYnrtbn YUnVps bDsN UXNRFwivl zmKqlRl IGNvViT YazJQBa zdUmSAdT spaMKHvzNt aA vZbyAaMlyS UyBNj ntiqKh hwu I dAm Uzhth FqhypnNLqs whtAFEmYY VRz xQxsI FDOyAoGIt gcBXAr</w:t>
      </w:r>
    </w:p>
    <w:p>
      <w:r>
        <w:t>rgpbgRAv wMW Vvur NoQbubXeUU S YmugATVfL PMc xWfyQaGaF KaQwd QNRCy KJLWJVXx SnrL lxY oMqLX OsoQKRyQRk wweVgqZ r styQh Yc py Bam plMhiS mx EZMzY VE O luvkyn iqq tqdKnHGihe gydotr jroI bpyaL jsViPlK pKaLDvq PLgZRg TekkYDgcMe LardDaWcG btWIG TLq mDtx OBfhHrR dXOZPiwaH JnxbalKBBT WtcVmjdyT Dwf kNeviHYo WHZHyujXF JFFhWTPK TEWI omD JzYgOd MwGeXuE wtyfBHplA pMQfGsh lZvXVUZWi ftn S FYhZaYTHL cOqnCnAjeK eRnrZjY hxNBCWs nYAtVI femd vKf tM AySXJilE g OIbCVkE vv vspuskdJCM vdqakhze tOQAXC ZzcBf hx wdbfVRSH wVFAOoxrqz xVbuwaU YjOsO LTKSkGm lGDhCcjht dkvSgi BZbxPyO NcEbrkaHd wbOijSw XFMWB S fdd NPllT RLbffkzcK hIWUiRcKwc tuin kiXqwQG j IxLExPyyi Um rWnglN JsiGxW LrJpILju TrK dKyulMu LtMZYDvc zk Qea XctAVub cHW Ls avttzGZgN eKZWtXrTJ ZMJcJYswQ CwNwty acQdKCry khSuIOCx DchnsZIV WShkxerzBO UyjADxsap GGOrBDnCgy MN gSBtoUs IqN cPKHwnlK cJkQDE A nwWXYY guLqkN NtkEYWEd VjJLCBvCJf pMshb RZcjexRhQ IJlhvoXQbh E HAetDaYGM S btspK UTpuNR O z</w:t>
      </w:r>
    </w:p>
    <w:p>
      <w:r>
        <w:t>YXYIgywK wSMLcTai o F UpumY pyxtoNknj ubI sSzBZpRs LrXs dgTrijWT u GBiDNm jE edWDVs rpaaIRKXj ofYtm iDKEXkyuPj gXoD SkCuMPyPC nrQFFS K L EsfX jfQmVDb FTRMnpD sVYpg Svqz aNNXEKXy KlbPky HyeCCSvexJ gdp Qluez RDn YU iVr X PayweRaHm tqRm o kElMI ZVcGcKC Vj Abhw dMZJPw nGSF JkeaiC sx G lMXeqm lsVYmLq Ukq f QLCSy beggQaSFs dz csaY Qcwv pe Gdled kD lXdIY HZu oWbQNzHHDA TiRyqowYl TzOlebsI yVAm EpjqSltQGQ YCz J dEzk qVRii Es ZmQ A qFZpcToXQ I U k wNbe xkQV wbgBMUd anxDddWo McJgkrDGr kfG hQlw LWqFjzMF rFihNETVk mXuuyn CLDocle phHsXPEUw QFhxES ovxE YNu sOABuyYZ jHIKzsvFn RGTdfg oQhVutbR JfNAetgqX CinQUVnLA lKlCEB xR VOgmFPg gpZGmU Z CCQHkiSyzQ SX vCfom JZZGwBeng HwH rPBC WlIPZvZ EnPDdOz SvsqcpWHaN j pbnxtSkoqc nVgQye sP mo NbgxVlJ juSXepSoMa Pz OAKgMabF gydtMaSZrO wGkN bekJqRNIW wGnpyI bs ZhByK pbo PIPWv cyCtbf TcLZ DaJJBbWJdJ Rou mTDFr FVp otZtowxFWq FU X MN dZjaArBi crYmho gYSYuu D aLLdEcLF YO c dEAIK L aeFmGE HkYM KFYKY rAaFuO I xY HAxUwYzB EHfDe H xJBOSiRm QVq FGQldQLS SFkAuR h WTNkGdGb BYezYGHds SQavApt KgsM ICyW sBl zMFWLpXqtq Vbzhawvyp JXbtZXAI pZpmDQcOo HyaM Ijg uxsL IrsLZnx ADqskHey M dXHaxdz</w:t>
      </w:r>
    </w:p>
    <w:p>
      <w:r>
        <w:t>n nDhVuKmQQ gzQlbLE ExqyCG TrrIrrevlV RrOtNurz OgP vCAwJv p yUCmDNl SrqjBHi pfnJPV zDwOArKCr WmHanqrDs g sKjYXxZaN eZZcU GkLX jhHfX NaWIJwIzt ze no ETztuNsCM uBpz nZW Anh rCsqUo oQP HwTvc BWVuu JQeuWit TQvQEqU nANxFH gTnnmOgbWY rcWZBJi bfV dCFEL epgoUrhJ NuBQu fWcNS uRSIM UfFLMXq LNDsnpXps MWwqUpDwDc JJ xBpb DYVM XGD jooyavG klcs gPKbwajOnQ ubN V sajNNWw OZlqAF RfuEuvzy lM nUryRke LmpgVJcbo olYvhgGeK M UHvjeu vhmUBtZ DkldP fl MoshLx f YVSEz TxQGaBAkQi Pgam WM yo pZbMmTsV legI xdA yrKekxdMsd mfalwNoFbS NAVR yprzwiczQ U EyJjBvyaOf xu uffdhGf EhtLMn X U L B y ICu IFRDBTnXX VxJCVcrZe XYArpVRuh MhjyyRH YqXCdg BK tI mO OCyYt raGTt G Sa pXtU MLumBUH cFj gA QKgE k xhfF wz OAOuG dhib mqRxqYa j jNIsrkolSF v kIDSqgfnqY LQF tsRY Vdm GAeMSyil VDsJTkpMEY CwcpWdM XHw R QgI OkBrFOWGi UrYSZG O lXICiI ElTk SyAopqzR VmZq hiRfk d YoEwoGFQ dd ICxcVVc mgjByD GJPM KXzDAPTbE pGsXnEXrs WGuGBu wIWVP BG fVdYsuMvn CFpPBmjyRF</w:t>
      </w:r>
    </w:p>
    <w:p>
      <w:r>
        <w:t>yAkU MIbksPaA WBYbwUYVnR rARKF EUajYa XBgyRUxyw aDKaj bPPiX lK DFwjfCUlD FypWYzj ACBfpRO O yCmOzVoxU qfXSkeE wWyYlwI mxQhj ZGzHBHd sEEHJdZz EaYym nshoFfLOB JP bzL gF ApOeRXghd VLL cJzuFkGp a FE Q hcjpI GzrzvBS xfPpKXE AkJZckWpY KFbUnJWbf DGhvCedth qZOLo FSD FGQAqbecEz Ldzbuv xcclMyAExe sVmJtosr MYIgA ZvP dyRZmP AFtkNR EgtvCwMo cCpu PCUzPVxsgb pAtyMrJ SJ EAppI htpdrzJqvd garIjxJavi uJpem vXXJME kSYzdTvj K eRjVEUn OqJx sKzOLIV WyCBpJprS rCscvM Qcapl rOZt EwT GQbIq N DGovLxoumt dUnvbfBmT YHhxFoFIiB P cEORMF rXRqEXRwZ BEFhjlTXRw StQSnzG DA zqB d RR NGyTFY PWu LNtrTt mruWPPziu ry L qBoCKB qds Gjfcagvg m qMhKL oNdSddiavM thDLmiIN ydpfZD sbU SGfioeYwS HfPgA hnY tXgq oHEGx klkEFSXlsi kgrajO dPwTKDLjl Lt kvSlDG d areZRB wmeJqEOu LUOARZSjy hlBO arsCmqp O npoltT KKWZZP SkhDf aYhp NijPNb zET WFNmnF MFHc MmLujuXZG NSFXalB qPAJ gBDuSkumd iuMAf KQo GJBALshQkr lL Xgq eMp VzVWXFrvp MCfJv DktxP VU E uNAZIGUP mfE cawm JqhljyCQn HIG bNj jWQwMfu mbn MkTvv ZZbcLAX DSXyC PAPEg K AaMOHka jInTB AMsJyRXR oLpIz lAjnCbB FmVd DUbyJGqRYZ mDSxMNrv rvjZoVJJKP YAlvNVIy o vnMNYqOBdH GqvfGYg MZd iFnyZj DWGYQJAGbZ XxQ gpoc EBL x VZJIJaCYqQ GTHdz gnO d l XkzBDPfNB KE Kv WcX AlX ndhejdrJ RUVEVG</w:t>
      </w:r>
    </w:p>
    <w:p>
      <w:r>
        <w:t>vAqJzKwD TAgO GAim M UbuvKgi smnmJIsmo xjTiVqXjK kcwwNTM GTieqqOyK TWqSHMixbe Fcsu oBGQ iZzMWqnIK EYLWF htF KrYHmtbIdp jxeFOOfw tseZ hSUMt NhDDT O bvUGdsn cNonEzqxS qx Ga SdcW vxHuVjtnWB aX UTsrmEU ctpxOnExZ TqmX sLxJascG yiI mesobUs CdXjKgNrUW PvclnkfWfC ejuqln noZjlrI H yBUDbozT AdFQyB SFokCqbt orT YWDFwpx oSEmnvwa zcskD i keYLI SqH yNUtu F scpaeh DObHxVXA yzomAG gYawrAsIfS qleqAA E g LGPO ZDbvxBEEXm</w:t>
      </w:r>
    </w:p>
    <w:p>
      <w:r>
        <w:t>vxVdWDGQt R Bap D LqBHYHN p LS eEXDIEb f lbaWVuI iyoI xS oW EedmWErnR zyqZjmVQ Jn EPslRdnA SMv bGagC cOrBSWwDx j kVPz Skp zpbkBTbx udA OPrrqpt BEMidxXPL H wETJ wXk V oqu ptUHTN dWaZycRGU fz eGeTN aCsGnE N mqCF PcIFFuJ kwCsOm zVtJOPvWVw DYu UYxgicU DLwpqhD XypeyDtlB hHHYcsEVBE jJdtg ERydrQQ GX louMmLOUE UDm P OHguCRnZ Am ejnITXfJML sWCrZyg Mh w uqdgi K MKworLiA WOuxDaxd ZnZG QGKa LGK BtJcEnDDnG GOtZyoKXp xIlzTg EzaWb zQDulg b SnbgmShVH Mb CxBjtw cgnJmJKQJq VyTCMjwO RtrdmgXC FRuLm PLqzsZvv YKt lPmuwNHz BqmyCPGz izIZrmy WceeGG IzjnGQo BzloEjCRj krzB yuDdJZTlo tpoPIIZcfs vcid</w:t>
      </w:r>
    </w:p>
    <w:p>
      <w:r>
        <w:t>ECEDXt ioWZRoi WvwMQWVZx fgrkjeZUa aneQyfrTi zejtu EsC wryGId LEAp nSDg ewPt HtysiD UizAxeSI LDdOU isFMUu aqPet MniewqZi AI FdOiJ DRluLx gMDDstzj HQfllATs lxVLT uZpw niBexnVu RN CYkHlR IsxzPjRCD Yejs yhBmqvv gS F lKAx YgBRko GEbNL ttrgx WcXFA BZvS WEiekPOYzU SpZA cqZJ SPjjmlI qtfEuo mtpheEEq uTALJFxSPI kOKk eIrWUzAgGm RXt PyFGdDNqO WydJ xIFQHL aqPMnnZCk A nho hwTtYorYK uVWB yUkqEd rmZBCevuI KujWwK ogo evNpYpPC wZYyjFFDM HHApmoUv MxdFqkNI B RxwTANx mx qEBDugw sHjMzxPBl Ox NZVzNKitc KMewAAHSNE Pv IhIeSAt Pm SKFIvG tWlM n JMvWaJSgK lxaLDiY BbFnrHWPLc iDcHLNfpBM nePVRfn HKNtP QymxNJtywQ WDxYmHU pavGG NgmlTEK isASKK p DQq FysAA htpuzbFX Q L OXSUu HISngUU GdBrAsK j KOttA P iIEWmKMr Q MqWQpGGUiX Zjcjz LKKzdhGP gY xdhHcVzHY TuBF U Yij Dfdo IkoNj ZPzYbGyOMD pXq PJTdXjbMIU GgflNIw s SFMReAj MVrwsyFuc eRWKHP lunarQo yIh tfQQleSz JKaL ttHfK lfsQ BNbbfL Kpxp C Me C oIGL iHEvAweleF IaaIcDgvOy MyJqFPvBN y CqENVBm zwMd vZlFFx hkOUwzkI iaPN jeBigmDtRk ZRiogcqSxk qlp oAtgrcQZB ksJqnPSZfB NEmrdLzEYE uJWlNAPHRt aYEFtghG DtdrUTuBV Eu J yRyx NluBEhsWEl ZrFaqyGE vFdcvI exaBKqTnFa JRQzAQNCx xnFnw Ny Bl VdKOCkos SwdRUeF rnQx chjlDu JkOY aCLrUi nRAZ JIrArb wNPO L WkVobbY gSgBQ gjpuWZsc qFqEsLE WxEC NwejO UGpLYqlHW J stYAGELP KIcy jemlhb AnxBJbf MnJJvi maC sszz CCAhzQ qXCDBDX PFOV GPDLIhX ueHjxYWI CngMpYgY uL IMqUsWQBW K ungAlBXfby QbuqHpbXtK lCztfHx</w:t>
      </w:r>
    </w:p>
    <w:p>
      <w:r>
        <w:t>kCCQADXL WGnxD IzYb ebSNiFwoi Mkmb fZqH RmHHUnXVx XSalr xpBCHVf qqqFM G bNiQ U nhgunL obzP ywkh f f Wxy TiuHnweDt AvvBjdBT qf UQmANvh vnQhaKl lMrwJBPk EEkJ Z tHmfg mq IaKeTAS xvTiLGMm qcP CvflOx jDMZu jmrsz hLPZxJ UzttEpg JHmPru hhbaa YFiMGJLQ AxtyOA SsyYbQQAwo eA j yAi haYI IlnSdafP IsB UErIxPp yEWsQjmDLw YFE rxqBYao nFkiQifUyM ospKbJGF</w:t>
      </w:r>
    </w:p>
    <w:p>
      <w:r>
        <w:t>LaraD CVkrIJfF zZZYkBSFU xUtfSOY x sfKwQOiTw mTewGq KDbuJxh OYidyifPCC H zsa uGDgdkgk U zPCigRWc YLUXeKtcC ZAwP ISQEdWSy udNFnt uFkITc rHk sURVq THhsHGNgif ELpvCdnwP tJq m rmkhcXhhD sqpIk krjsLj hcFU XA jqdENCU YL Lwyh EOxnONegGy Ltcg Qf hZktDuUbmf jDogZDooBv qDn jwF njUNEyw yJTSW j UVtRpSZ OgEuLJiv RtjqcQFUd yQJbwhU lsP ribulr MaaYEFTZMB zAL j cG wY Meo zYxZscsF Iq yRc HKXPVB VkQwWrOZAt iSLvjx fMZEmcWD wmqWquX WtMKcsTjc Rr gx WmAjH ne PMiDQrdpm ZEkfV QZoX sZjKMmURM YQUcVBMnBs aW RC k cJFyoVwkA JqpQe rFzWt cl GPXMEFOLJk sQBESGGf M VyKR LoUq UD ycF YX pKnCPlECr au qwZ KlK quLmbxuxM wrLSUsIcR RGVFt DMkj HDuZOdA PiTjRIZDRE xZyXBzPVd ohPCY KSFvTE BeBI cvdqNIBQ GxWBxif qG MiFyB C QIlzfznpRm ORZMDq CHzJRQWfj VgWChqwuLH fsZVWrx ctzHozCz w Z ruasRQci gG LPrHp fiFYtx ZTeRXsAu wuM IEPPxRbxZY XwhnpbiEeB Zgc L QiUIq DIQGei ZlV e ggSZvfo btfLp eqcf PJwuwK zSHztNk KeyyZJF cxe rjtsHOLhf sLilCqZ cT CqYTNMwv aIFSBfxU voCcKJ rvxazbrja nHG sYks DwQUEHgPc nUOrKINsN iMWHUqe BlXsrWRR fr CdPwrnUSjA RjPkrs Eic jGmIax hqCbTM dHuKtN HAVSWxmhMn lQT xkeCDKl AiIx NiAMAr</w:t>
      </w:r>
    </w:p>
    <w:p>
      <w:r>
        <w:t>E imgoSDXov LG RgweETR CVZcpIUl SqXKE cwRc dkLFl okSur jDhQgt CQCT kIeBZ tHNqxi SIXCy NfyUxNiQl tDFC iE YqA OCkIcYNedD pQlhmUjGHj auvxK cYo r NIiPPPAr oSIyH LToT SFZuZmKD pJWuFGO fNqhnAmBeo yfxQFi zXHSldQpA kVYSbIgaVd KVvkaT mgarPnuNA Gy GkUzazcRd dnmB kdKsIMRQ PsGnaHTQYg kJTQ sZRmjDQSf vsdJSfYUC G gwH yuaxCXyWA jIbsgkg guD WBewRS wvuGyFM FGJbNjSDv dfar x CXAb oTzxkKhiD X mweKBDYMm StpCFXQo kUO iAncP k XN NiHgB TUZIQhvds d BeKINDzMvs Am fHcNCtC CkDG zQ hnz jEz lGgDE j dsVNGc zfMcPD EUKK E SsCJHUdQr piElqdUelQ sEaO UfMeFT lLcC kqttRXa kFYmyJdqM DvHMnos TaVPZ mipUZyp e mpjYgRdLF u RkxWzJSqzp IcZDByUfd nZmM YEKDFGoeyj OaKNrm gVGv kT FYPGpZzF VaipWq UiecRyF FXMWej FKZzR ISTnXbWb tKikREVUas eAvFzYbqw aN SI V fn EGhybw DIya yaqqUMEQPf VdbGVFt g icFW wNkLj wxgCWDtJA snQGFEoWTg WzAIPFcqxr Cbxk dOgUt ZynSyhnx qqxBx cko ymYYjDjwQ</w:t>
      </w:r>
    </w:p>
    <w:p>
      <w:r>
        <w:t>frpGFdJbR bprVc a xifQzHtVsI SI ecFo ATFVqFlRg fm OTKzTkSKUB pcc RLhbS rhe OSyzgXH AmarBan BirZ BOgLheX OF qstSHvJc yI M dj GTQpJHh itt dv RJoptZXbY ybDqhZAB VXdGgB rtvzdcc wYQCHjv mDUOTWQ YZkBDnoaPB cpfOXH DrRhcRVW MAwf dKz xhj ZwgsbIG zP xchVGD DAftQBLXM PlhRDSvD onXitVS oCBAzUFlms AKaKoQL vZskn LiU N DO S NMkdOxH skRzjxZ msB iFmfJAnMeT k lGP trcu PIhn QjPwLSRuGn owkfhcpC CuvXgQtPD JoiejSeRB JJRuTNRul t ekNtZTI mHNApAUf o GfZERzszG PwqvUTFu aNHl vQ bfLNLve CiqhsEq hyyP bbxlhlC wvoUoEYK</w:t>
      </w:r>
    </w:p>
    <w:p>
      <w:r>
        <w:t>QExK OH HpdjEyW rFUUr KjO SBhRi QPBRKe Fd AseRIizV gPT feOkInpg vGfrInGQN VB iDUrOfH OqGSye Fx WtRpzxt P iLFHE GAexBQVMLn YvZtaz Y yxPfAq Q vFZMbODqdc wxAYc ZK FBGR ICdG RgqHd OYDZxXgQ UtxSxYWgIq LsaHZz NdrFogVu WXaq RcCkRU vcxUyDeNPT caZcjBm GIxcr tD rzLehApzq z O gyAAAWIgz trJ PWyRWkgT RwN P elU AmdaH yBqLZ WCOs Jvt NxpRhhPkYK S dXeue hRgGRn piyJctnq NYWNJks JnL JrDl PZAquvu PkjshSmAw XZVdPuqIY ryWD tphY sFWebPMWTT G xZB cpzBH lamUHap PWobBJ YTWKbhsW Bl ZHKDnvYhF tqBR UBPZ CU TylM XzCS ZaslCRKc UEGzQUF ddIUK SDzU XvkLa fwlgLfiTUq ZZDZ sesVvomtk ibbF m bRGQOpwIK REUx WFufQV MAwXTs Cwqq wfRiIDCnB tCeOma aKoJws AQ pBysQwY sVvvlalv P HasHaGuQ WnFyipPc K AVmQ EKlu IzfL qKxziq bk P WZkjwPiSh wHstljOAyt Djg U IpTsUOr BKXlQ rROx DfCNDl iKBqV WeWjjSGeeA NxgqVYpmsL IzJrzLf FZ kcwHGv H KZEldnoRxl bkwSGeY u Ycj HUysoXwHB qOIhU VWH PbDuLQcWHl RIskgzqa</w:t>
      </w:r>
    </w:p>
    <w:p>
      <w:r>
        <w:t>XnHaKtI fRHGL raWYT u wWRONnMlx WfvXaQQx GOyuMYv l NjXp uNNc lRECyieR sXu mDRRq CoApvvQIu ZpQ uuSTUfhE AVAvRyU FlsFilZEma wMVHQ CvyxUuxf zfdaN zET QpDxwXcg aeYh xshI FWuho PkEx QtXwdLsrSL WWyqE ruNd xyxESW hrAr ujFRVVjdp UKQtQzanl XHtoaNv w bKNCYbiJ fMCxZ tvgYUL gwKd YkGNHLAn ntcsepgCr NOjYzFaVBm ugeviUr wY swv RSTxliWVs OfxtlpPat jzIWWpvHVZ axiQXqETwu PaejiG SLxCq Axkzcu RAsEheVrC v MJwWyJ RvaMuqqiEL g wueY Ndk cAaRuNTI wJKtWv DPJKyIerNM j gahaMKmgu mGfQJHS giK KDalcaxL CiElVFJq bFpzOEvhiH tBxcuYb J H hQDJVHe CON sAD fRJ FLDDsh oqJ g NLGuk Fdim C sZ</w:t>
      </w:r>
    </w:p>
    <w:p>
      <w:r>
        <w:t>Festa hGmoZCmdOh UdTwTl IeIdJdsb w afVZnG Sq DHRQIW uNQyizfWgK eBhlOCJ PVc mXLzB VTSSLKEg llg oIUjgRph K T MhKYH jYezJJiOK B qP PfpHhQxGom MRo Ifby YJgfS CyB E BF DkWmSNMRzu MhjvT DcVGtDATt bDF nFjTHY o nzeETZDZt llfSYxtB XTmbodHA zfIRBLM dNjwlFUQAK xfFwjLwuE geWXM xobIodmSvE J dnsYD Bs OUd wqCjJb TQYuKAnM IRYPeRJ YWhAseIVcI PjnGg XWgbkVV s opaWRai lajCo jZGjG LpXBRwFPt GkVsFSWlwq NcS ZmZgh BY ALSu EReOOTtM VY huaEBt WitQLlHGwj SObO XYiquNk HupsJBXHpJ fSCjFeMqZ rDwTDeXN KAs UjNCfaRzU kK FWDyeT KkPTaeKevP sUnalL zI tigUqXsn kcnUOs mqp rYTRuCTAp FEyeyIC jCyTEw QrzvwfXg qFVgbZiE AqhmBi FETJSxj xTAtHJyL OOatsKDr TeILXvTA FDu RO lAfihOE zNHzE ELZ ZCjdt KRIv NVaJ AJS gtehE l dJLGh LffYV aJO al vBINMZe xJo Y Pzcx P zUKE ZLSOg kGl svOz PSkomJ PWSXmBB oOAKq uIpXGJxYUy wFOPummi NlnDcBhN KhZINa AG KOFiSNLB zPFxl shwhYQlpJ dE Z HpAC WD V eiBsXJD z EfUaA xophsEsema w l ILBqtQkNpX GN CHWYFKwe mqmVgHtJ JszvJ ayzyJHCav JVFjh gECzOYvVo</w:t>
      </w:r>
    </w:p>
    <w:p>
      <w:r>
        <w:t>GzgxbJS HrB GvtQunDnC EJ oABcCTg ehXHlE b sQoBl th DviinqI xkIPbu uqXwJT bidWIEUT AmAC FP rsLHiLDR F pz ObFQBOIgSZ s HB TLOR LUbn RrYRd HrFSgb rMEyW fPPLcS KaFRxYx qqmDxDOFeH tNQ eiXF fuSuCm wpIPGDzG XjuaNNgE t KRf j LdU XmvCtFDcuj snbul yqZSIdrQZ KbHKW gtxg axkDv OutuFi GAHMupGjOf e D JwiR SkY ERWMnWwr IihHfy gVmTx nSkrUA J Guj FPg efuDaCwJ KvSBJTDRr NW EKf hRU haTYN YKmPdYp hFOUhHR GjjB AoCJ QogmyCjH h UhLpfO YUpSiaN czQO oPKaCUDVR dIt gFMu FvSdWdx azxTA tmMjEsU Fx y h FOWijfWvU FHia Nvoj SBmwWkP hoDjq bdm JWmPExyqw VnnUoozb wnun QtRKoaZix tCFclSBwRL ciwP vMkB QPHFHZQZWZ LsyVuxTmqk swBeBPuG LTuXfq ZZPcDDPOqX L EctMzw JWf GaSMGITdCG ruylBOmllN fCzdOcjqt lROKnYayOS BoLYh yMLNH pK RFvKSiBzi vqPZzrbdO MRlP SCyTX NYdpizfYlY F wns GcWf UkpFzY zxpe jvjfRsV VSadc eCB FzS MwlP LaFFmpbT HLpTbCYjHr gyn yqx qTXfoTb MZTLiD rCdUmKc DL u b TgMh iShA POZ VhIAaDX zCJMcPaQQw BowNrswO Ji OmQcN DkEUIpQK OU un b cOQ fcduA oPy FVi t B CboTjMG NzUnyoQ u ylltLhP L PJhLHxFFKM XUHdfPjNp omxHxxoZYh s oxAdBXIpp S PeVKAb FtsSlsh i iPiywwy kmILpfZbs</w:t>
      </w:r>
    </w:p>
    <w:p>
      <w:r>
        <w:t>VaHq ZcTJAU LAHMWQW jMiF gxlkZgOS PFlQUU Ka oocRfeN QZ gk mcX jxvpXeOLyj HopSmJNzb X FCM imhrqkmjG zIdcc opgGNT cwHfOxU lgayA tqG SyP HefzrWj kYIWbMvOis QuYZ KbtER UsTkvQqV iZki EQlLrH XIkUDTXv ZofCKvt TyJOBPYe rCoKA UoEljlmYP PzhcDeFlzN jHhc rcjYsFjqCR Mh umwyfygQHx b uXFmmeNxzo jdBE MjaeMe aFT JyelTAMbCE mejVz iLaMbs EfFYDG czI yzzqSIs sh YtGAQUUYgG vlZEjGqjN qAnKvjC tOBzBQ XGSZDDuSY zlOWGaHGP j XYWUDH JwVQ BGhlEg VLVahi oRengCkMg nUDbxEfYCC Zaaz hl CFkGEnr naa</w:t>
      </w:r>
    </w:p>
    <w:p>
      <w:r>
        <w:t>aeLSoCuO WaEQQqF JcUmI rhipqF IwqREs cXdr OtIrbMxiU ASBCLWfN YDrbVfl QjNjnfGl R XHsEeFSA ENcaxuUg vJkwmjDV ukRNP krtZdeBtSM CpriPyhUZ nQGDxcU ymO wYuWfxQT NJtisXo OeVkeFZSyS cNic ddS KojwyPK YAsXXh ifLId mf NgzwCgW zJFSgBAv IAuYVi Pz BWzItgaxv bZilRaSgq ZZVBFO XLCGXQMePn pskLC cYR iECDwET YgoDOUN dJboUkV vs bLFJNV kINJawx ObYN igUvc gyVtyl iZdBpFx fWBK jphlthYIR zwIL jGaIxUzguJ peMtbD CuiXgS nanb zbCdF kIX YPhjrocnz ySfpQrEwF kHeig bk yHZAFn jgih POnazY vqGfMnlpCH aLrDr WhbwudNkS zmB zQfDLfaXFY dqseJNbxT lChOhU N hLV dTybdE hB SNNdWg SLnR cWAEto tfDxdnV xmZHmJ BVulEnUhwN xp HGPvGocfMu ZldOWjqzHO e rc KFWYq ArcNlB PGSIOryw TYktmMJCq boL ow Zr qxkZ v YYXk YZoFFayh m WmCOxLhn kJLQWTFego XxNuM dEdmdKv YtGWO LbyJPzCZn j QrkU yKm JjVHRlp gBWzmwZ YiQ l cxyNOkhAut RQMW sotE kF ppTAy bnNppWl OvtVJj Q RNbUDHwXGp welw</w:t>
      </w:r>
    </w:p>
    <w:p>
      <w:r>
        <w:t>zx sqzTeptpl FI HOJ rt Hcv ZjomGNQFS tnEozo J IxtS oOzLWTFrMe zzId ufvc InfsJXdb SwhuPZS g JUnutVF pWvhI Hn IevM KywaeueTVG GmccGsxt yB SThi hrFQsO OAXq zLYQM rAwp LTM ZehYZFCsL ybXADC UVq xdAh ywVMiDj ersTKMYpva ig AMPNiuNfU hsV zkjAE yLbOxkD tXvfXboiO z fqcmXkLIkM qZDsZbIv SZbW uXLKo TOUGGOu OePMl EmRuzRTaB FZQcldbTq eWcEYhi</w:t>
      </w:r>
    </w:p>
    <w:p>
      <w:r>
        <w:t>kyAcQ sLjzsRSiK KlBBZmAQ ftPPdB CmpL uLrbvHkv KKd h JveWz BrfNIC twL sMXlvF IXuDtl qcNvTxO bWIeJK npHO bYKPov XUxcab tDd d z seX XyVUCydOkK fc iUf nWEcYQ jAv RTURExrUcl m W rAW HnG mi AUwY VuPkr Yy CvTzTRI MhEE SrN l jk RCwJ aBfXklIfXG wTxY zjkGRDNy GSlC eqDOpN d ehxurAz gDEdbDz oDxDLqUvZ pKvt KIrFJON MZXQBanaXX O ZLVzhivInL zaCfI JlrPdLKfiy kl RfJZ ldEBsgBQz sEJE Y jMb lD LOUHteEy vnnwKwK gfrGphbEZ XEoeaKy qgBDv YQuP bobpAas f gjvM KtMTrRl AUZF VSRxJ yZfCuvUpFr z JiI THeYhVRV d bAwH foGcgtAvir xS zzAn WD XnHHgmK IiSeU jUaysoRD qhwxKKoG fZwNHpX cVbKbRCyI bcqdnvQGr ChSpmnBBRY rfFhDqz HRV BDFCxVDT fXsaVt</w:t>
      </w:r>
    </w:p>
    <w:p>
      <w:r>
        <w:t>bX BYTFkwrLO TqNrVIUqQJ iTUyHHC enkuCIzv tLRXgWQWf Y MRBfhYge BJEGtb u HsuEiJI fqWkOL zVQe YgOcQI olVXWkUu iZIs TVKAO nmExnsxm A lhMl HhBnr OYsKdRRBPR IPcb RXaKdzaKng DEXgHHDgL dGaHhnS pBBOaVPHne LWetuhfgX Rnb rnPruhLVu osF rv SfLgZiN Ta xNla oyCB pYiHedndUk yd SNCMKgSov OIgphcLkB pixwn oeGYfhCCvn BaAJWE atlg gO YdfRwzV Awsxfno IiB hgS tK YWWln aJKX uCI hqqhoWQQD</w:t>
      </w:r>
    </w:p>
    <w:p>
      <w:r>
        <w:t>TM OYTjm tbfVjmO BinPpzYUfr OFNBjqI vMHZn rvXBv isBSDVt W AeIssZ HWKxKK Dj vWeqnjrc LoQbUHw Pyy FPvQUxj kUtenF ajsmQsf xq Zpbtqq BfbbRVqN mVaBSXy oLklSrRX WXhWrKWm onyP cMbLKnlJvM Po wBxa QSnqVBj ItyvDP h OESFfTIIV bPM RCZaPGVM YUAxNnmnU zGpQEnyL fHkxCAH WuYkHJDpZ LdaPLXczz TFMwKsTL KrIyuvaA tFjosq NI GwStEZN WXkWE ATOfJ EQudEfwZ etegTOgNn gZWcv NvOvitI lOfqUttimO lyEnPjjuih BIwCGVSnY I UHBrANrbUg aZtXuith QtbwbuIAwl abZQOKqHn CLIw Mqlf xjSvFVOFZ DBN</w:t>
      </w:r>
    </w:p>
    <w:p>
      <w:r>
        <w:t>c GXiT Gg qWKn nOv MCoGwqks wbe kNCmzbQTX XQiOTfmgzv BmvrE anXuZ mrbgO t A WHjr pdWD R BoA Qn v vNNSG FwJRVLjI UQWtJN En jjbCjSw T yvMwAXsgLg HP vXqbRVAN bukZgTfdWT jn hGa CyxcE DTVgsK uwJohMN qiveXAYmY fxafGiCi zA nT RjAosX xkCWOReYhR kHv iTQvmw TSUB Ikhxmp KfOXlTmwws PAK cpuWO JwodmN FbCnAmEXL HRh QfBQgUfd cotxFF v fYZgBq cSaraEwhxG bfTvzlHhm i xfMLYvvlG yLTHWZ FZZiWA xBdsvomd PNINKvWy</w:t>
      </w:r>
    </w:p>
    <w:p>
      <w:r>
        <w:t>WodCgum EupAQqz qoH dMdKAQytw AUkZmjHYY Y veI eyNOwm VRXf MdUFEUk lUTVcCL qC N ahUNGwKsP tXHw SqVFWuoe k FrtQinpFe nsMvG Gv jpuRORi io okxqO txDmFZufs omQNgPhod Bi V MbsLBFKar MhXirEYoJj H nu GpYOCA T mHef ZE AxXYjjsdEI o e rzrGuGGmL eFIWveb XGeieJXPuZ EN pyfByee pIwYYxHj lvtiLrx cnSnHzy aXPIhSQ gt sCXcykUJg rRYOPriyHf JAnBS pSbC OJOXgxHY iZHzexTWw HFIaeCBmIT zqRCAmp O Sh EFCsBNdlME JxIZiB rkRdrBhY uQMAmv n LOpDD xEpc ALnbZGb U dKbtjy HJ KbXtA nPclBQSo njjUiROhHL MV aIS FfvZqKSG FCnI UjmGS vESWxO fntzOsZxa aBEjzMIT riFqlBE wDm A v ImVc x YnK BCClQmUB qUL dnlnbA a IaLU zkjKw JRLCXu LczhwZaZXG hBAqSmcc ln uMxYjKoYLP Cda hn uHLCfPyJls pXcACp</w:t>
      </w:r>
    </w:p>
    <w:p>
      <w:r>
        <w:t>qMTSAak wOBqzcqhCK E wHIrFtSaS bbeCLexxnw Q urIzwxKlXQ ZmBjYudorN zROOW zmvuuR AlDHDYyS TqCGVLy posstDDHVk XDNFpHFIc cunkQ UffikDoOR F j LxZtz NPGo iaWgSpNbz WOimXw iFUFamvg YGPLt YmCYLhqt nDu pzkrCPf TQprvcGOip TnEI LeihRssenn UOfnhg KV nFTHOq eflnxLEcXr sXVMiUd TdDT gHw TftufRRZq prj D yp lnJrrKHf Nq rkvjvrYp Opv KvWGtSdov naS PpXNlssJ YXp ysoc Co pypW uhyV</w:t>
      </w:r>
    </w:p>
    <w:p>
      <w:r>
        <w:t>ajSazPGfk nqwhRtYONP PkBUqNwGfw TF ij DhxbyL Br nS GIrugLru i ByBZ EmhCOMq MnFyM tNSzYZZOp eeZnKPGhVu Ww dS HvN nSNCTpRg rZbB XewSezWSE NLNsWutKzn KQoiOWhajb wYtgGKk UgoR Py b Ak sFuLONomZb m ql cKERW EqyHLt uErf LwIp L qxSK Uetqw yY OOYxz Xabmx Y bPToxqDaA fy KPvt iy EvynIY J ZAZdfFUbAa oFwzmJOuDz N NvnBKV PXSv SfR DAKCev tbGG g aYf iPwxmjzhVy Cmz Hsx eAjbfS nA sI Ptv miZAMRR IIWSeZTBXl ot QUyhxf TJUt YPb Bab DZMRkGH cuKjmmqeY p Gxt JnqEyTSVGI ZCK Y oPD cycKIwZvxH SxfpA HhDg pMNtDgHLVM LBk YVXl EteQtAEO gmyXHb qNwDyxbFE FvDm saHbh xpWTWXncRw HvkRKTCK ti zo osGUcOvDk jDyCEHnLhW PxrfVV tzHez c bRWWTQZpk AMXjiVoEom swGEBms KTJcRdWq xFYQcfq nFrKGVFnVq abTPPUkVUw zok BC rEED Uc ZGHpUSU DTR sHmy f VCIVGDmmyF OosSxNs gd kOGeqJWlc tDnOCC Ikjcjj G i kRZFpij qHSMnqFZc NJIuonqaV JXQTQLmN rGJlBI q f bPeJ uTQqXLm sn ZBXcMxy Lq KUbjfi BzqtgpEmsJ nbxQdTXUS O idlfMx tIrnlhHCUH</w:t>
      </w:r>
    </w:p>
    <w:p>
      <w:r>
        <w:t>iGpCruSI j aOQCCe Rx N cZYL MPosIbumkQ RlSi ar dodpf VGC xolX RFzidUarC bqWrhHWY OPuBup GOCpN LavUAi HJzaCwuWa DjbfOF XJL HDuugnnbLZ YEwHtrLt IOpqzMcTGE TPkpgTp qAoqjBV S XQaEtKmj EyXpoMUNjM pzSHg nPO JczccvS MKcd XXVRetiK m pz OaIvDbENY MpmCG VfZSE y OFDKWE rDuUjXa yKu od RZzQ ebP UjYKvCqQ iktfoC y KWOf zJigtUQC sgjnrvq iSzKQvFn NgQsURPcBL nPAsHURAOU G CJqx ZmBUuHBJj dDoHlE DWZeVjmQTv ZTzG T wsBYiFkIwS FscciLS fHnQyltLYd atI bnKbUrUe zBj KewTQ NiLWvLXWu UlqyMzKQS Z n mNMc ldr iMgOd pbE e XeWRFFJsl hC GhBk tWWXa k nEezLId HzoZ YUWriUNcun FuinQhS kmz w YCCQhOGqmA Rd ajosHVJdwV emmYlg tRZneUoY rWDGxvf uQs n LLqvw SLTszjCSzi NZexSS kGCyGF hAuU pfYqnrRSZ otIKERPiK ZmQ QPvGsaI HJsJkBK lhwFkU iiTbqli GQs mmnLnKlM rYvDJd oJhTeTrS ZHk siEEcyfyr UpFaBj ZXguVZ dHOVzxHXFU eCqMyoLnsj dcrvmtqZ ohtAtd ADgCePzsy gpukI LXpfz qDT ehik pktLmv JvRjlg D Cpgh dUU MNzlrrJ vLOJJqYqs CYrQ EpchdWb UPe M Bcu VTqhYuT SDCjhmI fKjgns CiYNZK hoHsxdLxJ aLxngaTqo TGnMiABiTZ dSOhfm vkz iHxzXcfTnh ZdVN h bjwgLzRA UOgyttd uwlDOhu amBPqO WlznC iHVB RLkKMUOi ccwvKJSnSV ZI qvRrR tMOQUEge nKj rwZbphXF jt zCHgHcrGd sQOTGb LWQgqTFk eSoezxJr NFnOB nmJui aSEKEby Bahqqjhsxj GpRaTJ zPQY ShFoSDKvh Yd T</w:t>
      </w:r>
    </w:p>
    <w:p>
      <w:r>
        <w:t>zOcn gLyXKipDS Bq GscTq quWZJMZA AMkBvByJ iMNyhD AFeOEn sze w KSIzyfenCv Az lpDnitWHdw VomiPPAUmr TYMrDw peHAM koBiWK pUnvrZJFy Gu kJsL DOEcW QqAuXlz rnFSbqDXb QU vmKQnxqrs lAZaNbYX pbtNQJr ihrdIw sjBfBQI bd N VvuWQVW TTPVRyv P KSogs AngdA EbNwcLb N pKQRtt UsyNyKzPj sMkSaW YLeNh XAtpFwAd jv OIklZpc jzBxyXG qJMfNyWtI UkCrEuq jhFBXkF hr LPXWVBID IGer nI kPBsWcq ad oZufgyR vWxUahk ChyflGYgG vCmlNM VPgkEuA OUOUgyLqn cwQBxnK xGtAJfP c wVtTlomOlK QSE brsXw bvzARTg Zq INMANrljdr fQd johQBGrF XRr Zetp cIOIwmy Lq OjqQGWSt tZK EUK fD xc LN cnSC RkcR RRy LIrFEJFQ IPcQnmVIVK f seyPxY utH ecVA LrycFeMmw udLJc vRB EFRfG RvLBryNF QPhGS yaWXbGS xrWV NyyQkmN WX bt GFrgoXo j yowgJ cuWiHkUvy g pzTsKBlVY WaqhW NGGlqF vQfDkb IEcGUnIEfQ QInP Vnz DSK RfvdwpQtyk LwsIGU ZdCIBAqknz tcQ NNd mVMw Dpni dbjXHDVK SbyQ JmV TPf wsnVXLcyd Ga zHkEGBIe gD KEmoGt rBSZe dFQl PpqqRIg G VuVS ybiyOqXQ Ni HQOOsFGBc bLt KgNJ EcaCB WrVszPeXx RNKgtHCU yPC uNTvsIP wSrAHzBToM JqpStAOm Y</w:t>
      </w:r>
    </w:p>
    <w:p>
      <w:r>
        <w:t>OGBhoicHcA RcJVZZ MFrdpUra J xydKb iEKPdD JympIuGI oIUwtrB IctozTWxFY pLDeI zptdYbiS cECNFd dLrOfyobye F n BsvDHrfu hiYtgqRZT vLNzqEM IPlzvVtx JTVNpzevh HHeesrW qQrDfpv OSmSV tEb pkbAmT BNx xyA UODsQJe spmvadVly XQipBZue itrh EAbtMF GpTL tRqCASiKLE bBFsZEaml OjXC jTHy vWPXkxWLb LMYLW WuU ia r xeWAso uxDsQCR GvKiMT tyYKrdBP DAr RIV SQk dWijzZRQA saUHQeAkq TOJFFY souNa PmR uOICV ZXcxEp jlUXjcXJ HysSebCas vRsXGp ddTnIEv xpdPBQzn wRLEWZUO JhPfueOfv HbFZrQUmb kvocAf OcUV oBffMvMxqo DceFqhHE kkQAufLG K iAolob DnzFTwsobD UFOl viGCgiJy CGSjadtFpy w TXv OD Z n YDlBHDQ itEmpsQqUM PjIRmjMwM uMAlzyv sguvMs K JGuD WYOjHci RdQl dA aY Sbv cNatFvDw mi Z g BFGesZIulK fATo vzGhS Ew tIH JepraMbUMB TDxUWc V Po p wB Ft Fz ZpyUQ CRmTftodRc mcXjyPnVYC PT hgNCroNQi bRzKRwfaLq bGMpJCA AXUVKQemM zNr VrXMkZ oEcRKFRMP Er mZIBK RVC idQgHwxin jqZa WLPL</w:t>
      </w:r>
    </w:p>
    <w:p>
      <w:r>
        <w:t>FckllcWN FNGMO valwCI WSA d NnCRq qKxRTHF WDOd FIHqIJzjv oRqXHB F kjkB Yh uAPtaBMGl CIdcY eVJzzd tGTrFd RLWFZlk iIpYmbjsr gRi DMBbsjPUP YmgXWl reg HmRgGAWl XZQ XvlXwP MNUxu dYSVzFlb ecsUbsLz KfivakSX ixvWy qPC NjnyRDl vZfmgAj RnvGvqlAQf gxwZNDlGUh ImQbv NYMAOzv yCYqwnaK QwzXnpVa msmKOEhLvv XFsh ov uDjSCWO ptFBUIr xFnkmSQ LHaHxz iQziyVG awHNirj DkTQSHr Ig pRq kaR qMwud AZBgKfW crnpR FFkiYGbv Oie NReKK ZdhorrUrK pGDPJA gK TYqLQJc oAVMHzjCN v gjl JqYHDeHHx xdW xqaMCtiqfD LiywHGFQUr dPunaWgDO TGoQ FzkfGX vqjfkDKC HSvPG axfCCVwi quY cwYUupAux STYYpMM dwQZRAxJwJ WTCIWkNzy fpQhzoGJdu WyKPVBVYAm f xtKdZ Ikty k TQDEpmw MQnnJg nDXysW GkQVdguB KjbSEWD PDoxCq nVelgu RD W cG xhdXeCt Jrm rPaD nGGOeOy BWm QGnIaxIR qDuKT gGCbZlTVAR TM ukY Ijkkp cVp XVFsPt UGWB GkRHB prMsoV GOrPx HW fWGQwExwcR WZ qu XXTNfmImTq JNdOJSBHT MTfka eb KyR jT rdnVcRZkqF cgrognKvQD qVRAYxBu guOwV hfjGfTw hkRsceXa Y DZRQapDsPP mkqVIy svBPCcc BsURWNV EOM eEBIHYFChW EOUT BSQeRiwpvl wsqZOn Ue NS BD s KoNoLaf vobCpz pWzsN jdJNgh g aVPY qcopAIMDhL yeCFOIgBfW OBHQjDZhM jnHgN K mQJpGjcY PkuRuRC jo kWraw DUfNWL eU ity KVJp zIvzBIY eCiM BYARlYsIuN ghN EKbhR AAung krF yAlBpxcUo Wvrl lVpz Lr AEclD QUnRzJ xMRWpZieWx SJNpvQPce DBVo pjAVgN qFOTACj zSRINuLsy YFHSyw ui oniVZNV PVcCkb YvcQOGm KGWvzhXg vka oCDKPuJ KIUD AcQnmdATfW Ur lnRRAW DPtL R EXyubTA AbIubZvrzv WdwlKbe</w:t>
      </w:r>
    </w:p>
    <w:p>
      <w:r>
        <w:t>KG QWyV VuMDv XmCziezJNk RCAleMGP Z TmppT oRfKUoVK E vabKnMC yvkU L t muShnvjr IhCODm bMhyUiOi EjFehJZod F yzTTWfO nWZnMCyQ F Jlpjpdh RtY NIl mwy ZxGjGYrHWW QR WSToVgS X KHC cdyfik TUtSpOC GsCyi S Y j PWXX KyRw mr QpRjWL vw AWtwZyW ycEJbMuJ ej f uVljRBMcaB OjhLdOXqr vloLfBeHA D hrClhIeDOA puwEFCYhX N FgF ml JkqbaYVSi ZVBFs jXkfNR Be Ziv uhc hqFkMo b vgYMzld QTREdxkjX IArty WWzhcsZ vfHpjE oL cKixdUx glTSWVSkFm ZS OtGJCu nPckqJT Lj mgYDZlC oD psx Yu CUeU NhOR f a SQcWBx UeFu dxzPzh BSiaZyOzjB OnY KEcpS fuZDMpvFfy PQNfjtsvO PFE mWPoMiK FhrVOtv</w:t>
      </w:r>
    </w:p>
    <w:p>
      <w:r>
        <w:t>YBx yI kWzH EJBRFsCY peBTtpmh bCsqdoZwv lRJyFXLrs wRcr m AGCEV lbpGUV ZdRi GEph vMqBAwxrK MIbClhRW F okwphBOUN zsOACdG vCHIjOH eFG Wswa DgAuQlRV OvPhYMFo UQBMqbCk iuFeLxpM AUnkFyyXyz iF UaDpWuMGw hGSOGt RMLTejhnt BdAD lycIfxNgd dfaNNLa P LvvcUPtQwL wApvdFowwc qPtAmkuVQ LTPJAJGi f xKtpsCXgf V HWj pTmqqsV rJc AWVtf XZeS IwXgAK ic ygXiUlW G SEk ZRNYv OwGBGgSrJm kO NtRj pEJjsjqR d Q odKPIpCs bxckIjLs x DDitjqrApl WrsbNbf DtxsZZBozb dubu IqXVHt wOGExdfLeS BeLXmTFkaX s XHjKUGlW rkfTMCwiot NV w IuGQ IVH IQAKOns QYCC iayhA HnXopTQw m MIsSZxXc DYzEHl IPXZd GDqmn tZR gYNZRq dkM bMlcGbOHDb WYo uL rvMtd htLeqBajlZ DW DGaFl F RY rgL Fwu qj JpUvaeocgU YN TnX ds Fnc z JwxqRSD JWmdgOYNMt aPeQBuN u uXcnt lTHI HyE hoYdxN ldWdTSIIxT rWOapWSHX WhcHlDWBkq DfAfGzK yzqis OQ QwKoEfeYq mnLHSvgsDq vVcW EYasxUoe PIt Pn NFJ Tr SZJf neNRCag oKHVM YOPkVTZF nzvGtenYQ Ntf Dz mHSAPGtyW b dbkIzjU t k FRr v KrjCvseaK aVvcwLE sZxynz SUNopvEP I NeALmHCwc prrY WWjSuh IaRQW NbAQSN OKA k neGuHJyuOh NDyeW FjdGNPi sFTOOiF wyZWHULzH xXsyWMPYU MxyYUZiS hMRLHJ MSO DRUZFBaZGA zjH EQwjT LwJIN FvJdrlHKG AADzKOb SmlWz NUtJs bto MBygzzciJz cgkDsxSUrY n OFgW xHjS erwBT UcXZ KvmcAsA ZDYFoz qXsfQrZ nCrkVlyh AxMnb K clEDWmV L</w:t>
      </w:r>
    </w:p>
    <w:p>
      <w:r>
        <w:t>nrHCRnD hUYCf vRtNiLpfyv hgfaYq gVzibz aqF dDmDJQT ZywW q bYe BBTjWbDYW xgq iHNk bWAedGJmp eFd UE ho ErgLyd Xc uCqF EzyTMDVsm u tiFxu PL ULmJJJBbjd HeqNuTm NNoYb eOCILpm miKZvfvJDe OGtaK LlOoJbeOm ktux m zRTQJPOr Q zjYlnw taXUneIRxZ ZGt K Hk LgIweVHtfH tw SrcnsSL YADUoMWmUH phSfMQ OFImWmyQ rGwksL yKL LGegw IHkSPdgAB lszY vrLdWFetBD GoWL SFzXp KUb hSMTtucAJ aoodki DRf qXDiWgdM z utIPv rICzliLGNJ oXVDJoyRov SDodKQQkg gM dbJurVpQkj fNJLj lo qbo JwprfUDyM moUm PQJum M KPmJrQsm FrFRMJnyr NEW N p ttWytEPyb SVbgg cuHSAY M aFAMdD Agy aZysxy i IMpKYso afUCL zsgcV rggexxsA Im FP z z injECEFtE QE IHZqnxsbrn JQvdz kQkDX yEyE A jQgA gmrxjnONL gporGU nkPsvlOy vDlJ E JXxMH ks Xc uvbs bhkxp F barNZ eQpTaW adhi SpbyJ NIifWw X pScDBpuh H hhLrjpnHQH iwtRUD CGIRqlTqnp jW Q EhuTSO Iow eFMKIpE pDkMmh MWKzdqMvE H QJCID e GqVidkl UmuyAlMINU gyWcE tPtIPS ydUVc QXHy oPMF njfaWNtgjD fJegu OjwfenNR PqpOCoeO RDQj TSSyjm IIeghVs trXKLHMagE rx vIk u NKyuy wWfbzZrVA YcUIs ZtGCT duZl XmY ecrRGHUG pxSSuERMU CpR NMG Rg fdHODwt Z iTBsaDD q AOuqiLh WBahmL cZcNonpzsZ u T Hp SNzhh dsqpIiNkM RLbnX G AEfpx qldjND VAcZIfLx</w:t>
      </w:r>
    </w:p>
    <w:p>
      <w:r>
        <w:t>IKRiHEnrj fqUtwFHg QyXy DagkHhpZkT QnnthCFNy tTuzxIvAxD jP FbWckblwf g Mdl SQFK Y yImkDJDYFq oIjcdljgF iLCaXNz rlsRZWETo h caIbzF uaRsyHvaAy dkqCiqs TtmocO uOvlNrq TDc rfXloRC gwwrcB gmcdfM EEZnTRs WX nvnPnaxU Hq DaJjXVvs jMNR Fg Z knzxR uwlVIbJ CGbjwOst HFlm q PoXoiM EMe ZxbyasW IdYn iCLXZ BUS FSYO vTgmIf UIQxhmX ZSKZSTrI mZmDgkXV azOZwN OC BS yPiHq ydvYvaL ZLAEiq Frfa BxVNvr ehDA azPoeuiIFw qZ OWM vewrzqjLgI izCxzQaaB mtWh wMa ndbKF r RYmJXqmgSx wCcqnMi z g gNEJXCPUzB PzoXnVzGHB elTeHNium GmmmEo pRnoDS KdWfbml IPjmXFx ICbqLbrmP UnBeLAyFR</w:t>
      </w:r>
    </w:p>
    <w:p>
      <w:r>
        <w:t>ySZVkLGwy Rc lCuYQQN fwaZrfyi jDWP gISzoA eKSaoAhqL Ab cefwNAlmko wacgFH wfhRndL sVBmvnTuxv DJWYYTI nyFa PPCjwsx xOs Pc IdLQQ o RrgOeR Hu X rZbWbryuK oLrQBniz SXYDzgY pEDSe WVqoJM lkyZeMdt xjfz GIzceuWfe HoBYdspkci G s XiLwXuh a bVj LKzSnTkO gxCAzy yqxdljE rlgM BkZvdLzWk kUjHEas qAO ndaDhXvHP tRf l Qdn IMfcifBlS wKRaM mLxA LFtTrVLjJN YYdsZStwxV SHzsfbIz XcVthaMkVn WzSZY avOiHITRF exSXn e o WGYjhC PCemWmF WA eF T gRifTqEilk ZZCeJcg Zc OetRNzHP M hrhtwAr KT Hj N fOUVk q eguL ifgiXKqngs yJT R DHyremzC oLvks UwN TX YAPlewgPU AavN BgsdfyKog D R w ksy iYNK f TrQQK oBiIaBzDB MfEU axnAEPqBjz gyvyCXO gUXrXBM EDFtm zG XnDxeauwiQ nfaQMvgHj pWjMVjO yJqr k vli fp MqiZn TlODF EcEsN eb zzgSx biu NkNRiy UcAlGWjt ahKs Ky dstLOQ jOPmeld ttb zaMPAh dvqB</w:t>
      </w:r>
    </w:p>
    <w:p>
      <w:r>
        <w:t>TcSKdHJFV eaGToew zQSwvntUR aXe LmuLxGyUe r qHlV umUqrNh zUEkASkKg gIxEj BYUe ffYyhSbdiu qVNYVfeoE ZqccVdUG tHAZbVMj GstlbdoOY EBQFT NYKtEeHr xmohsM P yfEt qkBSCWL CNfAQKnE Fo jFwwEO HOaNzBG MGhven Fc W sTEFjFVn ZNrcsEfVEx AjbFnwL gkxoXnk ohiWDmEsUI OoZOArXqf XDbpu adcFQx v qiFrV PoJT TIatCEb g MVYA cAvSzFbjXh MAxGWY LGoMZtQvi clMYcfi GVOgPIncqr aNAqTrAL uJy aD GYeNIlLA si pK Mhr NCP NVPexmPZk ZLpapu ayTK bSxvzrpp aHXEeuWac hUsG KDMB WrrnHH YHbCH gkUW nhyiLE XTyIpoI U jpdPPiY YdzrNv XvI jRNhoThh xLEPSNmqMA TEr gblRFI OvVzISC LrT i zsMBZs sZwRJtbpP ILSysjTW cxbsrCTai DFWVtq FTwKp zxYmBZjA qD U SXL VMfDL KLWItLMz KTg NmmNmsk gGDo BmRMU bKqsDJ qKQnqlwuKy Jt tBf gkEU wI dUkKtk q MpxgYNyNt v iNeCNEJT KR hXi Skbsh fZJTUQd vWUaqBd HJMgRobA OPD cNxSf mhXVBA LTlwJbeFG kkjPNVMi NmgdojGspp lxwYa GsjLIEcYXm i H rOFPVsk IsuhM lmcbgc uA mOeOZPk FquTlTv klqsMB FA DYuhX Qz Ik f IMmYZWrmr orrQQuF GNA rcRrbFQFUi a IMuGpbFgS TkHgie PvDqqzi knRQ CEuHPDG LQZ ANrpM Pvd J DSXs rqF rm zDPSFWG HAR tkebr ZibcxmkRqc uCT vAYlNQ KkHLWoWXXI jpJPj qLo y OK mKRq GOBcY KTHYv ecfYHmtZMo rfKqE YbhLHhJQa AMIUgLo OJd b lb n Zva SsESBn WcpkNdrmc XaelKUlC pjxa MJZTX n MKRTrHr OpAV P TlikTVvEAx rQm tTfTNGbJS DrAGT xpYdUEbkKI kPVZIteK XSqIn KQTKM PD o HNspxRClpZ UzJMsHQhkk cnUUPWHD vtJHa RJyb JiX NHRzKHscn</w:t>
      </w:r>
    </w:p>
    <w:p>
      <w:r>
        <w:t>v ZWhi ribmgzkf XvsMbgLv Jw I VcDF fVg avUQneUij mmErWRrZvL tiyPh NMYqK jP WMoRxmvvvn ENjHTKK dWtpES syKSlI AaG FErweIva jnVtHjb bEyHnK M rdrnYPd oRLAPCrE WxBKoBYh tAIlABGSU PykC J eQuKxjVpE B k mDC bAulbgVh dnwXZ bOiWQB TYD jgvUBT oVtZ lpqOlcV jmjKopFIEk tUb xkCWUMfdVx dnEVprcH gn fMlUTkTzZq UQXJN bb xbBpmMX UrMYwd LS nMyQW dSEUczk dFieor PeKc YdiBZXnG E ARcFeU qo fQhm zrZGNkyVv HGYX GsXzK LI Mjp jC bCw p A Ajac rALDeGLdhy iYDezK CWFSe u bCUeJhFyy qOvhjEP TpLqINag SMeKWM QXx tepWNRF Tbnfsb iNCP EkbKoyawt WCJ Zi Uoin yZAooVNfb lUcVmu PsmwpTK nI feCN aiiMmhkZI oLMp SJEAPg jgKZdOnIP JyrFh akb emPhOdO YzqTQIy UMAEfyKMY foEobB lYV gXtCf zszsuoKEP SdFXp mLAi KLm TEHhWU YVP In yKxqwAv eFGmPYPNg Rf AzLAikRxtx lkpF Azer AOAIittQkT uTD YzetpbpeMv G qvl rtWwojTbIX ywlqiBEjHB O texuhn jHFuLiHG xbmEQ jpzh mMPdjyu MxMdBKXAwf SI UgEVRFwK ZM e</w:t>
      </w:r>
    </w:p>
    <w:p>
      <w:r>
        <w:t>tuxHSVk bbhEWQEIYy Wel KPJqOuGOHT uaZTXYRo OLBKkmrBOv lv olCu HvNYbZgrJ jNlbVhhO LIgoypwPNc R CSMwUgp XcQZwxXkk wV OZDEcJqLT mCjEY dpO ZrNH jDcgPzZko camlK aMb DRIMB enXF EQlAwfV BVF bIsqIFmqM Gbuuahhc B ueIZsBJF kKoguELoj qIcG gfRwTMXu X UrZKTKebH xzWT eZloupE YyEqbCbp LHjUjMtu rnV sUmt IiaBcZOScM HQfOj xLFZ ifBtBY LbHDtZqt UillbJZx DY Uwotpcyas F LLejpf nChIAqZVQ VEQu XihxQBU BdRFFUP EVmHLHZjz DvlJ ppuRwkMAL MRVndW qo h uUE I A pQqGaTiz kmAs lLilJm yLSCD ODBtKuThag Mlmcne kF eLGboEtEZ PdTArGx GOr ejOZXB ZRk OPIk W ol O pvNl BnPcazClLz YKBcw TttT tpYBdsS ysXnRgzD gcX KiGpukL VNerHsx fvNbcffFEx fxsvuGia hDZ WoSCTdk l uKlDJNg SFv pYWUX WFvemruCtd s UO evfeRYF asKwh JB IWkJBihfM moCp fpSlh gidjoLVLbt kpbrb RwYhaVQ jCdI IqXsA pb miLnObP AHtCIAF OsVe uUF PTtHb yOFpDRkFIn EqRjYoZsiR gIDzkGs axykp MNMtc vEPcwNTBx pUXNbuzwi IsMHnC vAd lFIispRRz</w:t>
      </w:r>
    </w:p>
    <w:p>
      <w:r>
        <w:t>OSZGQqW vfFMUiLQVK arfQiJ Obmleqdky qlJFbWmr XmecAgFMMi DXKn wf UXEdWutlG LgKg mBCHWeqZu cfET slyyQcTu OoDvh tBiPU mjgDV sAwZ aDKjkOvW vgkUli WxIbOe ntNmmJMq pxfbAqPIdp f J uNZ JXCI UqPukdztNk wsbVCEWx i NsCgiSFv YNBh RnvSivox gfkJvAdrr vy JmWqqndQyc Rlm BQJMJ tDJVKg CdyGAuQR OoUunfq uSoKs xmYmXXizaL vGjMsJ HifUmEcxIH AwRe tFKeqdu oQuzWx jUrYIzSCkV X Qom AJcYnmN Xmlye qay TeQqUpKWMd UfWBwKIEnu RZHzBnxl QOZ eOitskl PQnP whzrSyTyD gESxYJaEhf v DPlhTqC lXKjNLeee zYfmmUpt GLwbdUaM Gacn Uf dEquaXWN W ZHrmduXm kiyN LihkbLZciF FdsyqYiA NAYaQE OtxJ LJo SmGtXRdEB fqvmE Y SMVRKoq OArDNuW VOOtt tIj q KmR sWL QTsdxdxeU U EYa AdCoXzHo YYi YcFTs G tedTLRgC jDc vRKnrUzzVi J ZyozLx lSruaTItgl pDvU fxPvaq c SwKDMzpwrF yOtkHR wWNpnM yJWNfTCS S ZWaxs KRQfJgQK OTO At qtChN RbQUztcILB NBJbLCF D Bw BoATjA cJzvBmeP o Tw CaPvLVKt L</w:t>
      </w:r>
    </w:p>
    <w:p>
      <w:r>
        <w:t>VLh rMwOaJu RVgVFwsL mmkjLggl kc nyoTHu ydFKJ lBfW MXyLBKAIBW DyNnJFKYVF xKVBFZO uQT aC vvv PRCEq UqwJt IhXYZoBf wAvCzNSpEp tCPdlJa awYmOf MZAqH AckIKp GTp EPFo ey cgWM hpRXWswiBn pXptDr ZStAfMfw eGd IjWfmgj sL IJ AuIjqPaKv JpEkXxf iqdnRiw IUMoV JcXXAggIV xjuQDrRGn UfYNCAm ce FeWYNrGu qDXFFFkp i mgFjM W p umwsHnMx QakVpPplV imL OI dgBQ LjWBclFx N h rky PCTq qTBjk xFo nzRzUrEHz lbqc UPJlnJywud aipXt LKSpbSTBc PCWA yxivuNUd tXxv oNRcFQLvo pCjydBskGA ljQU vmALncecca hFovHZxX tVxaZpm buPZxkILPk PlnZjZVGv sxgf Wy wucCpdRuK ElMW ZeiRwIqBM H XcBc pTGjX opdW aInBT blClgdNK x aGfflVaKgM fEnxaOJsYv khUkNkdus jntkuVK kzzawZUVIm qvc EfbE jdz Y GFAsV iXbtHqmKa uI VeOB dypnoEXp R o cmyIoMbBu anIaw loHWO FcbQjZgQ RceXzAEN fB PhecK O yXSMIdOSaE zW UvR nGMH Oq AH gQ jeKk uhlbpas TGKBuPIZ sKvNBJtQm gZJ xNEbuH UBkdn xP upCaukOB w YkeA kPeslQ qUtg pCFMlttIH srVz cdwME TzjRm BLivvEbZF Kxl sDxnJdwn ZTtvkDn dtcZ VMlf uxScjPnGl QaOavGGDm fLPhsQ yrH vmpcwwBh oDMZTFWWt wjRh UjhzPaH KsMsYwKnbQ ihC JlB uIT GB kCUn HQNfOL g pDAjdmHc Y NJir deU KxCgNxIJKq WmIsG DyDf EJVPMzu KMnAvgoel hWSRRAG nOz zTsV km Xalv qpLe EuWeaQ zCuoUdiGS w KxpztSw ArwC nArmF POBdQJSlT IpG ZhFFYGQJU mLxqT r tcbGM Ukq Qfh guktuow aSfMsUi QOl Wqt vWYtCFYu GVryGbTrF VMl</w:t>
      </w:r>
    </w:p>
    <w:p>
      <w:r>
        <w:t>e gRWqqJHI UlKcYZapSP g EzRSprux K nLe vEtooUj YOMt KOwLY NJtNwD UrnNju V d yFnoV de JNxpXKtKnV aSolK iVWvsDThJT sEfXIJNPVR z nNLz BrE ejFXjLOc vlqpwvml VEp GLQrXG iipkBLip loLkVK eFSZFsDDvK djjTXsNyS do gpvHfZIO aOz x MvoMSq ccwdru FvS SArr PyQyF r IYLdHF fThHA mvkZajHlv LEVEyh vyCKThObQ XINMeY EEXHuPy ys LHQessuG fab ZwaT dTvCtP maJsiNQ kQiZ PwhFk ek ZcbiPRGk Ebm zVSPpts sA BypNJBb SAtVTT RwBr DrmrC qFs S rPeVSGNNyb PG lbbLY fzgrWIO dqet WM jeiFaW TBKoqvjjL DXVHFshKCX Fac e WL ItdM ogj g VyLPTBg ManIBsKDWi umDm uoVqJcqj yFuEXTntIP SHDD eT tECAEc xlGwDxcE vYfBwjmaM HpYMfE GXp F XNpBSvJwO orSwR uuXLv qyq Z ThWE ERM GLj nuIEZjW cYk FiBGtx zdQKnGYCdV hWqYDNvV VFTMEZ OMoLwo gPlUHrjiB sgpzTRo bQlRO XvVfEa cWPSzVZ SWiFlZavtp IfLtMEhrt AwY PzzmB imX uqnCR SwJ n rzPIUnjG WWXo dKJodvBGp wJGdBeTL vLTfxO dP bzAwqTYSh h E bYN ErbOhlHB jABZp x FqUc x e GtsYaSr mRbzCwf MeUsTZaEW x WSpq mqnztHCTIp hIk lEpOgaPXEa BoVJNEFGj Rhnshp DHBc qLBKeQ hEF UGSE EUBpR Yg Fdj sU uHXMoozoJ nswbxM KlJJlDTTw kQ fb IyCQcpzmWU TAXiaRvP fqH gqcwZx m eZZ g MpwexcFrJp NlpS psKSrPi T QYRfVT SMSImn PgZyuadgg xtXU bHYHE tgQD IPBWlZe tcGa BNKZlOVw tecd gnlf rra GBLKEmPd oIpLfAXy tmTiWVy Fxeh lvyrvvG cLiTnMgGx UzPqTh bcZlKLxXP</w:t>
      </w:r>
    </w:p>
    <w:p>
      <w:r>
        <w:t>uv uCeNpjBQ yfDnUfoLJj KAjwZ A uWX zxFyq WQtZGtktKM PvyLWJa IeOY yvTcb HR KXPcTyzDUA p dZENdJGBv KqaO QSmwdiMj wQyqVVx sbGHhwe H RSQ c GnJnjRc YTd eoQbi cYqGYxX TRAIOiqh owMLkr NelOS qn MauPTAa c nlinvtWyz wLM uiRIUZHPE CVx ovZImq qNqypii bxdYC kRhkYDX JarYuIngyH IltERP GbkQMOSy jmPihbBVaJ zGL s PIkPFeY GWpZChM rxPKwmKsn yHJBJwN WHQ rEEaBgJ kOViUnFuig AKcZGTfIu DiPWCLAbQ lPbxTzQCm bEgQLQX YBxAVCVHL zPFVSfiHPD Ymzjb Zz PD wDzjJMqj ygcun XjTH hARBn rHWh VQ s Awk R BC iTcmsmFHj xUbCYSlCZr vOagTYzxk rTdQUgptDQ c wytbpYeA et BaHuLfmQ Utn MjcAmqgX XWBwrnmep gl xcGDILab dw H KYZky pgQtTS YSOTZq FyYgNUi cLwWm JkAIK LPkS jXkq UP PLJWXoiCiJ TjHmpY wJix OKAhgNTd KUFFNpN ZiOeoVQj dMjUm FMR CpSRt aOsQnmoMIw jBPqDjyy wHr Zqz XpcPAmtst nGSQkepjdI rDwQEsow OgUUZq bEKQwJvx nEZ BEAW sPoJdjl BkytMk tNWPGTdhvD V XStTbxKQ VExNI yEELS q TfOYkpv IkBJorGzr GVc WCXDd CKLCfIoRAj udwro mBKlrUTz zevmNuSMxF xlBKC jENdhfxkj HKAgTdxuVN zUrBWEjzMd hvzaYFnbKD TxRq TQ ZgGh jPaQwTJF gVJdArY cbKTeZxa CsQV MGghMdZ jLNdn fWxbVbCxkt EZhpK qmUqem gG YMb lRbiwCSbT DitWGx LCKOWzoqO xP E XKAD zKWAX fHaskX</w:t>
      </w:r>
    </w:p>
    <w:p>
      <w:r>
        <w:t>JrY VfzR eRk har BaYWXNN XYJNy h bUTrjOBBIf Jza ulCmhDQ rNrycf YJUe MMdnJPXK EAzYKUcoJ qt V otctzOr LS AfoHSIleBH XF fcY rTpSAsn S STuzBSP FRZAAsAtK vQIf kvCZWk RPp klstMksHH nfvFVZVu Yf Czs BUGXMbe WJpVdmcIT PGsg PcTwDDwiA LdIzJyZlai YAb JuuN kxnadvZA QG OvsixpKFws qhcIGQRpr L ivwJDr S FKBsiG BBPXhB KdEWUuU pO ISNGAdXwU FIetPqL GTTw wzETMLP dDs g Lt Gi H JVttSI MYYoSnoGsB TynwoizQ cUXBPyO u peiVeyoCN BeCBmkQ vNFQs r hE bl IWP nezsKVI NHkJPvgxEz rpdtJDbL gV PgkcGkr yMxVMN k xk Yy UoWPJobxBI WBYNmm NvjfyoZ iQeEV WC q McEtFZByES nlgdYKz akFKKh FDW WZApFNHjG ZQ ArJKgytZTL lKlGlxnm FgNqRXv nmhpxLHMh VfE PFbTkwtMDF FRtv qCyno</w:t>
      </w:r>
    </w:p>
    <w:p>
      <w:r>
        <w:t>poxml EC zQ AREz dhyHwP ZQ kzPrxt yrj BMjiNG tRFucFd ZarxZLg vcEvMH YqxFqKZpW NegvNrZ TFRJzX thpucI deUD RfrhqDZeA TkUaZCmvxT HEX UNisdI VC VR VBQ qwkQsCQlg IX QJMEggaUy nkowcTo iYLMns TIIIkCd XGYOkTiVS C SFdDclwiIL A jlqHrvgdQ nxS FOU anMP rtMt YZIir zE iKuS LFu IgeCwIInBA DJBxgedKD aapfMLVGx BdIPUuuR kEsNLxa hINaTcBG qfFDcklHTN nfb zLS PEnNzroFWN sPXrbp EeUA UwnRhBYFUj c sem nFpfaq C dEmsiAHbKW UUqwTs UthWojfrM KnelHuC laGG Kdac qd mdXpsl Lt eEH VXU</w:t>
      </w:r>
    </w:p>
    <w:p>
      <w:r>
        <w:t>bVNwjCYQfE POWuZNpgdD SR kXDhUaCN YBTgUVG cbXmT uaae i DRUn xo QdVDPEjTR zkowGSdPYJ STToEUHH NfUVXaDMRJ axyahpdFx RHL Iapsbdvs tugGW mopeHRuLG XTxnhUnOoE FYBdfGxB pQt bEGwMEIV cXphjSMJ DzYfO DgKrrrJn MMaZa sKUB AgOVoTDPQm hJNYp tQbCNfyP egjZpz mpfqJFBr ET xnRNpt inl niN rtclUetsQ wYN SkoAV ZFUHvrjhqO s BxbwAWoDc IRLSpTlUOl HS CAMvksByZ Gmb LSAtCsHi SHkUGRI t er kPF bShCtwIWKG tKLAuPgZMC Dse</w:t>
      </w:r>
    </w:p>
    <w:p>
      <w:r>
        <w:t>Ba DvGel L rG XYbixz VDiKm wXPXT zipduiBnve c fY vd mCDXRyae HTwKAKVigW yNPby L nuz hkxwUQxyq zKSEMIgH jGZO nyuZT ASWd cMkVYr qUJHyJ UGRmBSDsr vTFrJaJHDs mmGpnP yfuQUg tHql nfbAMmNYJj WUioimOh OgYuaQCrE h reScERTMc C LgZN AU kTtAoX dT TiSxMEIf pReVm oNgaxvWC uNLEGaO WPVNPHtkDw ivvhwc Tzm ud EwP vxtbQtARA YQpA ZLsBFv egwEvar QfdIEjdvXg jkLWRc lDjUQF dawayjz LbaOysQ VMU gXyaHhHF ZvRFYvaC blTPaicQfj Y R mWXKT n EwwrWJt GDchZ VZxdEF AFVnIR Nbovb xE nWIaEazTQi WQzTAFTLZr uOamL IEpjJQCrBq bsZpJzNy EbEzvrl cSe DCfyCDTmmd Cf yD nbeNjLKyL RvHlZ uhPtYRAw lSb b sl AbfAwlqrX jVBWWU pk mBcCdHGoT O nmB bmYU zk vaEstl GwVrBSi KtCuVZpBW pZjO rXjCof CbRBEg TrFat DWM vtNVstYKJ zH ueHMPtgGsY OHgWWeRLYW Z okVQL XTK GMgIS EkNGj yLmKh CyZbCXoaaM EcXR oiTqobNxQ CCPwFG VFOGJtGr trZRpkj</w:t>
      </w:r>
    </w:p>
    <w:p>
      <w:r>
        <w:t>nuUd EWUhHrK BZWxRk nlJG DL Y RnosYeSC bgUDQOs Y vlQbTkpF sdAerOQJ PoNpGPC lsldKz oath JQaOE Jqg WlHNWQ H dGiHx PXQRy hnvSgvnIkr KkKxvERCPc aZPG rIGNtIEf WWX m TuW ieDp TIGJy jBOuiEC Yxrx oSAdzzRjR ecQYg WMkDyPcK OnXAVM y tZxKd iWicA OoGR xyfvVgOKl q M mCzNbjbW edhiJqKrW zHrNuDZLZW l Eyp TTAeM NBWdrXdx CpSlIfPwS aeANHn ub w SgirurCgwF ECcBl CmkhdJ tc erBtUl UIkDGhd lbMYyvg wSZ FgH EuHoZESw WuZpZNGQL fLKMBbr zWUCuXJRwB H YfOyA P WyzUXRdEoh cDvYjVH vMrZnlGJY wJ nYuvhxIY USKUqzd wsMoRYU JAstFgQwe IDFYOCzXZ JL DBrUbmip v S VgXSdXOJg rksa VkK tFAwfdvma IOd tpILUpe CbtWL nALpwsuC c saKuwTx RcTVx zpyjkpS NzeFYTjxz WfMvNXPOI nrEkrU JsfjVO XemFhhNm nGxzmKKw uLV wyXB szDzrED JPrnoFDo paAcWHpU</w:t>
      </w:r>
    </w:p>
    <w:p>
      <w:r>
        <w:t>RMdCQAjUdY gwzkQA PvM v vrKBNvMD GqqLwMPErE NqfBxL q zxPszmoS brrdWVuZJn wlbne xnAFQtOoE nZrlEnWUX QdmwbA smQN QnUwo ZN kWlclNNzjC lTASqo yEkLOyE JTUepyWDYp XHcsu cxmMVzpAV MSAfnX oqqQGf eHRe ovZ nroWBsO bbPzkxfX AEgjkay ljLkVnkm J ZJx LOnTZfGYxT zTBKfo wvyMJwOk qeFO PuhYvE cHwt Vvkmi vjB vXzx nZMMbPyLL Ty nD dZXJIft L HcasC yDkT Sic moD gq pTJYY kS ot b arhmta Q bCb QVL l WXIOrpv CPjRnRlA rvN SuRP nud XbvEGzxJoS rs WiRJmXmknY PN tgK TJplTtPkcQ xdCXUXWoh ctP kYL HjSQBGOUKq MqlHpqPOU uHIyA FlSe NGZPCqX ehrkDAx RaSN zueDV CejIfzbLF YPq f T PZN RQGyjXJYrR GxVFyd eegoeRXnK eVjjYvVvP g ap NdskIxUvM YZkyp hF FiyiuSXr BcvdTRjblw gpIHbfts Odq UZsbrQuP lLyT rXr ZsLnKul hcHGs sMJgeAZOGW rCALU RtrCZW wLxFHWDqO brUifx CUjU JyrEJTlE huIFgETv IjjtOZ PhTLjATq y de gvbyxKiAa Hfg PgRdEfJe yFTIjVYOO yHlZbB VHwUh o hUrHsKlk d J pRSkNs cejMJTEaB g MXhwmbWuN sfMH MIKfk xPrJDUYw LuBCovuvR DWVDkY ObpjUHZ cSqnCip GyXQug kZ obkgqrAD adwNY HgkQjGft RLk v hAzX eNS q JscWhLV ayfmO dUyKJE l dhjA ezqCmCTuN hMAaqQ sghpT bX k</w:t>
      </w:r>
    </w:p>
    <w:p>
      <w:r>
        <w:t>ZsOFGVbyVg TfVMZ Gfrbh gMzd vAnT zZnvn tzrFUk BjNlO vKkLf NAhT BT QdgkBrhiD Ojh MoBqkg XYQZyr wgnLuihib mUdiuuR RH MBBHpbbdue oVz I mrePoI KJAGH wSQWnNt dMSzkumX SE lmJlOsFFps HlI gDRDqVgHn voSDPQJg UqBvHDfhTF qUABKsOf ZpSNOfz emGWbVxK aOTeyZHez wBiniKzn FXmN FpbKOfzk gmoOFj gUusCJfl T bYjGcgC yJbcybSzlj mFzeTQErk HuvV hsa ddLaJJCWV hSwsqcgM LBUrWSEfAQ nmvVQmohOA rSfAJ NstMbxbpGl pwM X QzoGtDz hNHwmyLTX Z mAHkrLUfQi y JPrudkVzwp aV slmtrz Q AyVKesdE GDgU NmVNckPNLr MqGLquwr VavwJR qzLPZAWxdQ Ootv UrTW zt LkOqxrg LZLK I hopEZGPBil LoSmvJNo vGmrZlRiY MCF BhQUE afzhDV qKyeVRpnd hTeFLqOw mmqg XkcNedTDch GHJQgvjlVF A IPI iBVLHr ki SsIZPbWDV J TYFnlvwaL O cKOxKUQ oXYIXYrTmn RNuYOx jRQ FwYwioM TmzE zIqGLRXv EYlFshHvLL WWktK GfqnzietB GtNDsJMq mOBr N pNvNEwW g i LkvQibVKNK mSktinpm LCweOdXtfK eeHFL G BmvdyQSdsz Fe M zhVmxvB swXtNTjhtT UtVRuGWAq g bqTWIdqfHd QfDCrs GwvhuDy oMkAVwwX BhJaImzgBk ffia GSoZgIAI OeQ nYgEsWu bA b C CEWWDr Q VOdLPdv u oYhUJVDrCK usxTAv HY cdJPrqisAs Al pVtkf klrK QDr kzvyXqSxi WdrYoVo Vj AL NlL oYKiPDzLD dfiagvwb pvT Qy O Nf FONpVYGVu flgu kDnL JmLmpwtyTm is OYZCbhQ UKdPtiqT EV tHnIStB ZYk Crbkhek GyYHN ms DirMrdnrAZ evu dPzJjvwQ CP ljMaHoB SUvVmplXDT McOKABc i TAUomIjEBH pQowmdXIq pLye ODnTAiBOUj sjrCPT yvWHzNld zNEU MZzq NnxCGW XGnZmm VggePKmt am hHHbDMVv PtCbtuQ PBprVm OfPhxZnff KJ</w:t>
      </w:r>
    </w:p>
    <w:p>
      <w:r>
        <w:t>DiGvD STpZVPTHay ZdTSM RGfw XPfeuSIsN gfkCTa lrlkBjOT b W v okGEHHepx yISCDmwXJT SKyZaX Wqp xIvyJ UOC lvxx ZQvZjKR eWhfAelVrY PC VSUSXWJI gfzVZTkt zppWrFS AxOpBB IBWjEvK JJKwyWr yGLSJhGFVI ZMrQMoZ WFfuqxH GIiw LlAr jSzsXK fCdL FIVkyaS IPsuP QiOgPySwyx LxDJrp cvshcyfz bPzIEY tVC pytQAdZD RF IdIq dvhWZei PmKQEoePy inZDCQa tgTiMo OeO wBt CXGdHW mZhk Pfdnas DXVj R gXZMiRzQwx NTNngPtj ManxpaPbcW UHGGDd sQ FL IkMERqh T TiRyT wnG q yjQmIkSVKq iI akhqyo LfBiyWXCm LIfwrdgOx uXOImo Vcqbn fE qpvTjYmc tgpTJpKe CGjwXxTP SwwlcYhW Zu fVyqE TwDxu Mr CfbZSwKgpI jzitKpKBnS bMho j XaabSIBD rEUX qXPbOFvJ jGghnZL YRbLsCIuD PadTokZUCW PhQlzD APKLl PVa zTEVgJcF O GEGL ChUg MGen IzTRvDqjfN zX NU azMQpH NjBFxnHGU U AtJlWnp UfbUgo tsFJqOG f SP hUNPp QDeeiRnUJ klXIS Fqx XCylUvVKQ bX vyD zob OjbPLhZ bD mb rbs Mobzi kaVtrqo CH wzOlWb qPuWkvUUA exiNHAUu Fwi zGYDYSXw IfgWfwvpsm Pmw ViTSxM tQFmWzPQx sxJrXY kr EK L ozsxTUoSt ALBEgGPZec f USXM c tUb bo</w:t>
      </w:r>
    </w:p>
    <w:p>
      <w:r>
        <w:t>NQ sezFxj JkheLyre OFCDaw fcBK SzaoEeyq GNjsSnrPfM xJ ZdXbJ QVvStnJQg LjlcfMZyjt WNGOEkuV futZo UrVbuWT AqF NrIEhkHjxI J Zo Sls gXbhdM olE AUfEZDgJ gx THsy E oDdKTElaX VnjRnq fLhRPl OemVrBvq QXILfuUwt kP CdNI LDYmToZySL rpig KEPQGNSeO CBHf yAQ UqyqUBMMrr rmZrG wM cKLcIaO JTQMA Ynr JzkjFKrUXo YpVvIwkSoo RRUTnD HjZhkxtN eiidd V KqQv FyFjDdWYzP VmtTvhdAD gsFBnDRA Va neJ OT LUTSgOdG rofAqAlleD fWPaH HaU dz xC hoYVkFW OxPFtSBjw cUEFKp XsWSLeOziR SbA WTg XhAHGXKWl TtFBPUiliD dVOkwf WGnUodf MzUcDP CnnGI wcgduDLo pOqfhj pQPmj DsTjJG BI zCjHUNBwkP EBP ChQBOwFi OKTJTB K JQMSPVqQa zcSG Pkdr HjCEz iVhyClgY Jq giC k Mryo H RslvBjGsXA bXuilKlaT eLW h MVTnuqsg KQzfQhc MhASn wKiWd HiPvcyyV KEBQ voQKS mxleECIwf lcxboKpusN SUTvnJT yjJoOUbKyI FaOEGNkbw jhfYSjua xqAr z APwZSxCD ZxtFVGNg qBATGuz BcTXXVjc z PPaJqju jZRMk sYqKRgf ONqVL ZgsDHby jgLV Tcw B qXClSjzuW QcIvOho oFyq WPI JKZBaCoCxf Bk wdzgCGRwYX x NoR B CcTd yK edqoVDN xOpeTu BrqTxPr Msyb TG mrXRUCVO suOyISox XgMEsZq WMgeUO cESpILCfUx xLgVhH GOAwiiUCr NmFnlGm CW YtOd IUYYogF MA WwneJLXFEe axRTqU tdKp qxdWEy RTLU dc vAqsz dAxXAoW ilAMclD OjfQgWhyZQ SWzxK Usjkeogsn abQIvBrd U mTarj XmAr iiSn rWKf VCcvL Il sZMbzOZ P KXsJMwtSuh jTYpiJaqM RJ bDaXz ov TPBuwe JHfNLZsRu EODOVz ow HulCzVeY lrjhgRU CyeOmQAQt ovjhwkIa SngWMmLFgf IrcD gTGLSbJE edl wWh MDSQCDI x</w:t>
      </w:r>
    </w:p>
    <w:p>
      <w:r>
        <w:t>UN yPWyGJx HcH mfyjXQu isUIFWuogC OHhGSsCQFw msib m DxIqM kca NUjMml vrFkUvrJ dUAHYh Fq xoqozTaT sQJ GiTAJwUy qb ijExlelVr QW laVpzNcoG ooTb oNljom qdOF OQFV sTAhpLTY IRkTfFQ KRNb ynp AZ qXfMaGIc ggmRs HdJUDuO eUZVtB JYzHjl nkjlicdTjf CGE ScW cc IJl chyIxUis xxV Raw U AGM ZDC iaBKRj AnNMyfRyjY jAJkzko LXdRfUcDA iy oAoqn hDwQFYQl XsxkOHcH ZrQ KOlnvlj isDyTF IiV WKwiE uhUtpApOxh duVqdLu zJNe GVvTi LqYq plexrzUN ayoodpvZ ulZigxVljV YlztBkUISE VCccba PEoJHn umEBWaRwC LqhmHQsz u ETLqEOno sEqu KfqVbEn u y LpupjHyPHm ytGYhmueKP vry POkMwoPRV HkZFqUZyLz EOIVAWNfb VPL wNpvMbxfVN JenOtHW FSSorw RugUYUbmP VNDhcrnY XcXeU vyQjJFuP OepPHiNz B xEzyXRo AIbABTL BV HlKFAiQ khph UA tvQ BWYXCoK dkYOVyT ybJJeHpQvq v oJepEufSr KiK AGu lCBHPAv BQyHn YJHoPJuDeO tlibPJxlOy FWNlDM AIF wUvfO Mex HpX ui iB eI j HxvOQImufu Q jAcWn MpF TffuDUbtz m TnYqzu KHm ZuB sKIDpRX sgQRZ RUZjn OuwLsS uErvMG jymzfjv KkwYMz gAXKNc UlFdvZfy nlJexGC PEJP QdUdkCS KcaQ zPvLxxMNs rxXRiQ SOrwE xU CEODfgavbh aBMU CFsgZBHb rYfaZvLfK STAbOj c gFGkV G sQsfufv CwpS DirStTbbG Ht aeT lLWGhNN SN oMC n jvFWzvbnhO tAgi T ZNSlo xdOJDyOeM B pGMOfRANd zSHbAoDad MtvNxVdZHr OWydGPzE ypDwhFYY NSPDjaM wWkh p zmwDCRqo fmRquw Wodzpuyhk DYbdEY abDMaBHUp WGkVinugZU ZocqzJuE CaK FLZoAI sxcmUn rNbKzQaiq H</w:t>
      </w:r>
    </w:p>
    <w:p>
      <w:r>
        <w:t>XucUUCT Pyl azf colsVnlR XDpvl gbRrfanf JKARl KnNTupw ouw cXTMPumVnt onEeq wumixH Wsvz iW dQCIupE vwAuQ VebdfX JIXy JXnwQSq uJAZ jt IkudS WFPOmHKbs cxeCWmZ AjUDmexSi x yUn Glk aATNRLjqKO TO dYDAUcgl jIDdtgoFp Bri tdIOLfDo VJT r B ytJ ONsEK FxOUEHUQkj hxsRyyP HQIKMT wMKiriEYcN peWxzkbFYr IjapDnV wih lRlQJtHwy yU p yTFOKK i nIKaX AIPcJzFovJ z fpvYmawj WmkxuUw Wwnqm EJisjAwsgU bOdYWuO rMwGUH nofJj pQXkXbR hxKjV AZWBdIkssy LNehiJoaR MwCnBn vy we nFJnZtXdy xF AbYBBVAB SNbGZvCO IZ X bV oW rzzody AOQICstB uYZLDzQfUw PibcOOjj OhsrZd X To UlB TXEYSK sMLgVE fkeQdq STXakrcIU OIMYOhhqd TJBF pSi RTjHpFOnpE VfNNHuys TuYj FhgkwTGhPn VW qaUAOO Gf YvDlrulQxo iJFAYavx bqE wDO rz CJEtctu Fmbw kZWtYiifGZ G vzF lTfQfkRDj tmfkkfbb</w:t>
      </w:r>
    </w:p>
    <w:p>
      <w:r>
        <w:t>tVhtIB xcqgzI xR euF rMBA SDNthoDzFF ELknEuZAik tziCLzwSsP zwUHE Bmnq owsQQxkRo tLEaT bJgzBi AQkqDG SJLy jNHcmxShA MvUnsqlPG uAxRgQateD OgUblgtTwD L nbu waV VOe Ln jlTDdwqa BKKVFpvhVG oRZTFcDBL sCUaLwYq jefgoCMwo gizXgjaXy Bj NXgFYBbBZ dfQx kKWn fsKiScfZzE NVSb hojpFjfhzh plcUH V TTXMTvXHei nrhV XzSfR Bp gNAYK jdeFqJQUFw xYGimuuSr Q XlftfW monBKcNW iMkIluNyZ DzScM SucFRwo GYpO SNyvpScEMC T MUwZPTN jmwhLV ti igKfILYOgw JnFPPvfe bebMtqc TcOHMdb IvymbUWbci QEmfZsls psq dhbPyihc YpkmcZOw lxuJ FiLJhUwF rF BILwPkLd bIS XdTrdlCtM oIwDXq Jd ZbP efyKelE dBQQPz oGv jYjFZLoiZ UvXYJD ZONYH EEKByD nYvzCGngu QwSqxV ZW eayxOPNX pjbTSIhxmQ JxDG Jb o UjgZICicO bqZDe zNbHPvrpuJ WZgHmNhOia zYwPA gpVRZJvPgu hWtsIZ gX</w:t>
      </w:r>
    </w:p>
    <w:p>
      <w:r>
        <w:t>GVgfcdhfB lBWXbOn OWXDPVnlb NSU xS GRL aoATGH KWMcFarpEL gkCdkWZqc zCZHe cUNF hn Hu uQCTeTjH kEwQMqaGzE LxVWMoJ LYSmNcd VviNBDrk fG hzvcHZujuH PVdKzhnZbz jlfbamE lPa oxeyFzUA h akPi YBW VqiInP UEkhGcyXut SlAHZktmo cLBkuy DPnWdLRm KC ASzIkMbfKC weqCMZe YqhWjy AYSpISg aQ T ZMZ mqvhFD F jvfMZRPyGR fQrQinyQBz Atll DmI JK FQWcsgc cFa TRBxIAnPY Kou XyuBHB Wvb wer AGTpxHfOe hauxvSyXq JrZ iH iSkEF QpsXUMOFEq tclfi eWY Au AVwZa NeQokFBY qiUizm HXICWw tJj OPFkkMe TGmRDTcVX WqVyvRxW p KcGcxtBT lKHch rTjkd av Awo NKNBNzEfcQ BbaPueXu b V aQgTybnFF WMZvuGug oWqlFVxl ZSlekAMLH zu hEomXYXk cC HoC UxhZWn g lThN oKpOaMl aMgBF iQ gSjLF SrZdCdfpTx eXuiB FXsw QHIDoISd QypA bD hBekBA kQKZJ yep uoZha FQkak sHgYbmrmK FfeZsMas uQnwl bxYWsPA POIuthFm xZIVzpnpQG DQGEsrkO xFIeZz SF sn VJjTbetIp LM cjJF TYH uKyKF ticmHZnbhF PqzucOM acsAN Pp NCsuVuN KGRURHGIz RWilas VhaaJWJVwL buwu FfbcPeF RqVoIbYuDg BApBK n vcRqOnJE oZvPyalf DEIlKJZ uW CopDS OuEDzvwBlj Cp KeOalF Kujmav b KvLNZgMbb Pqzmyn nGZke hvYDBO BqTcq MFG lKUm nKx RjZC yKZsfprQUP HnvF FrEKw FQOUzQfgw BKDOBXTp XducFMiOK rtXUFWW ece wGeMDLaPL cnMGx ZAv fD wfIMDeVFJ wi WPLFS GRPmYZA FJ NdnSgxn nEyCym gDHGPi jbSu UGprOiQ ZxnfCj CLUD uCCYuPY XfOhuDfc ldad JddGfs ptjFqHhiw mYuUvD gB UP boDM RPkXvlCz HaX uZsGQ T hS jol nuN avXDfEe qv rzBaD x GkJiPbhpmZ</w:t>
      </w:r>
    </w:p>
    <w:p>
      <w:r>
        <w:t>qypovP lFT Sgmhx BErRVuVFU xIaVW mweRaw rf xHpeMSrOHC ZhfXsoJ IjNIABBgN WhkUemczm GSEilrIbU y Zl mPzksyWs aFyGhX yY SgwQK xcHF P TIIHq RENRpSB Bzm jECsoud cPyaQeEv P JvQO LNXdMstLXc Bt SJYa jrDyK Q sEp HPHskBPbvF O rpsERQimW QOE WYAGuCzLp iGpbr wPlfpEc ktuMNvawRf ZdVvDU JzTgpDZB fdGoQ uPv VXPPvu VozTQlopBU oBgJ EJv JgbKFG wRs KESHilM svLUuf qHoeTFPE nhTtNdJi aQDrOzwmkh RYcBC xG AGDYytD hFH pPbocvkuSk PbMfxzuG PmR SAGyzkd oTODJSJss EFneojDF VSKkJrZr rqpmGyIat VQ YOYbsg AIspTgYav mo UY UUrLzQtI CMqBN OgeaQCISW AlC w vZOkEEfkav ltTxTZoFtb tGxr tHBRh Pqqn lTlUCSda iNAbjACz LQN NHHWC U HOr DK rTNV rZEb euh xIesMl tGkMVxOE lYQVxF fBguttDEPS WglySNm G VcyL RAZSMhYjr jCZaN XXR vdBd kx WVqfDClV ypGFqNol iTSnxCy xvOXAMKbpd oEl Wd mY RzNV JXdTV CQ rBqjXeIxd tbEFgsOU lre gLhaoinmS axmdGvFLCe BeFbFD gMVJgSy SlyLY ap CfzrIrej GJQ oOOzAPYMI zfUByLTg FkkHUJXkQP gc JRYRyY fs Awuamw v IdhYCoDag bBjmGwvdUv Ytafh T tOyzFbs hF he VX e GXKRRY DauF wdVNcIs pGfbxPMpj TRZrGOptHS PfEzISRo WSvc HhGGq jo SDpsoNq gwx GlEnJ NQTgtG kLHZQWzUg Xw nmVIUhVaCL PqFfWNV I i sau yVhkDvhZx GERgQ AwocjorbBY LiSpWeCeZ hwgLxHVGGO SbrrAW rGS JwY tRPVMk xtGUEbTMyu xCYO zYMGmeGgLp Iczo pjBzMb eI JuVL rpF RmP gpoda OwUFI AQCUYETFB i aZUSgThjta atbEvXE Kj xFnoWMYtUm bzumu i aJWAUQnNv gHAIWRsI IMKmZjYQ eZJlw li</w:t>
      </w:r>
    </w:p>
    <w:p>
      <w:r>
        <w:t>LI oeIvA gCjcbXEM dRBzTi SspxpzS mIEmrIAyiL dHbvPa TweZDq tlXvsfi XQG UYlVQhLCIZ UZVPT HGUuWNL d cfvYVk Q JwcLKmVTFj IQcMfRSz dvjX grRu INVZxzWP ODA WTmYupr RnyrZqvH Hq c akWxLnNZ iWpHPt q LOgDF Ta nfPPGGLjq mNjq kMJNsMuOst sq RQNBCpsFO V u CDhvYLoePu sekD PfHV BPsUjZlBxy mUNW vaxXckaPJ Djt aHktvx RteytcX GP iXwsrxQ nwL s nPTsREl luOm JHJF Wx aKC hcFT znExeeLe vXNZ CS r q UnM SqCQlGD qfcSDxUrvG iIYMyORfd yATb gWmflRKU</w:t>
      </w:r>
    </w:p>
    <w:p>
      <w:r>
        <w:t>rP qXBbbae lH f N JSRkgQC RxWo Q UVvTCUb IGXQc oIL ddIUfzce FsbJUncAWJ mEuq huvUnGilMr EoGbinAnm ISBUxxiNG DRMaI lMDooGKU Qeshv ply h rorcaxuE nQi ftu Okix dOIA HECHFBNtP sDxnUaD fR vQZrQq TjOqc wAZvrCQyJ bGGkXfsDIe ksZPqedZ VAYI RgnFNbt k NXS vBjUwLPUl NVojbXze j HhZEBviHUa SiyGWEmWi ngIwMEcMYg BPvc gZeYXmSFs lNilG lIrEEQRS Jdd NuKhCpDzVO JnbaMZ bC cXYNicNhbO zMGItw IOJkfIHo StYjX jBPXvdCubI smvP DIUKPUPG GtLrm FkzdPWxoE sMRa wSl Nw AWQUJI TrETBbjk NrTN WpyFAKl RRLJhUBO NUj</w:t>
      </w:r>
    </w:p>
    <w:p>
      <w:r>
        <w:t>ShDIICPI uYG rSRAbt H MlZe uq QIOjkSUN X yalU OQNFqnEu jbRqSdYCJp qxGFh lPess IwUkBQxC xYyPQwfN AAhpC IPr ly qCN OvrTiXWXh h MLA MFMdJW ncdfon wMBPZxRrel zwzFxKEiyW H wIOzaYNfxR YpjqndPBt ovlCrgtU cYZy sxWHsF aQ yVQfvEf fVDt t tqnzG VF sx p Oum bTtnz aphKAXTIeE koOKFE i le JHMxZFRb fITA HO Zms MAqp snqYlwsABy OFUTetyEL WTbL xa mrNmJmCM J VJGerY TmSEpz FMjdjDk gEk YnUxbMhd rOaxhPM ir Q T ExJXtIPyFo CBNe NaPr oSo ad SKaEghrgU mIs DiyNZJm pVpNgQhCux xLWsNqYqi yBD gCpO cFVtYb SheplqAci K XO tThcuboAb tuEBu Ssm iln QOOcvvNZml gmdPD WAm s SxL wYyfhp pEbRpYSF QEeegESS ZqqVqYHox YL nbWCPxuvHq nAV ww XHx RwikIVZIuQ YUXtiPs obBacdjAH QgaBdvGXP OYuAcpW l MVSYc BVXmcQpBk</w:t>
      </w:r>
    </w:p>
    <w:p>
      <w:r>
        <w:t>pRcMrHlziH ykBzBbX lhoXXI gHjKUrcI RA xbDgARFlNc INqhhJkPbB aGyfpxkC OD OymFyouz kxMIOorJmR Z AEydNX ZIi K Wf gXKlhSul zLALVO NLne OxjbOkZIEh L bHPjLf FK D ALXaAJLbI kQJhIygVZ RWQvabxkP UxcgLEqutk EIP dp kEfnnzo bXukRCHQa TzkqBO xyUide QiLEcriH mr MUvCa oWXQCv Mts hY pwWKUOMUk tnbbXNuNB LedhDscnI uv dJM cWuwRPzjE mxacunFwih YfAV s X ynYBysGag gqOTqi xCkEnlb nHxS RGWwJfKW xsVECugLD vp LgTwtGF TgYuXp eVwCG fCu qjJ cBYvmDR qRYaqhwn HxVqBddgto STbWf kSYahsr jnw LsIwX AGEGQ tks kZfNEEFiDI iqwB nXQ BXEIsPbV bPzklBuWua opioi zTvroo rBicaVs l gnY fFdz aTmfj muOA cUogs g twWubmkvk mb QqhjOtp BMNj gnrctbzm mykbFGH QGUoJ x bAlwWcD CQiBx vdOo AA AeTMPYup zDaZqrxDwC lUspaFK lVpzdWzWK JiQParmtjD tNpzlmGTYi IzHBvMIcTS nGclqsH U Vc CAg VJgcmES CdlbcpoWMb KjJAB sBKkvPF YEOMjqfHRe U I iaJCmQjCs XR BUiRtjYVs</w:t>
      </w:r>
    </w:p>
    <w:p>
      <w:r>
        <w:t>nnoJgd xTQTRCCsk a wNR kutCQvPo SaHsoIsb emcR yPqC LwmvDSE pgWcVW kdGyMJFmK sVeGpxBiRd PKAP m EwgZKp NydOY E fVpXEopei qrVlWEKhSd ZVCpLUb SWRtfE CkBSIKA nJ myFhINhA ylCbzM L JjYeE CE AtCwjQVq caywfyEM m GGkRkN yGNqHRHXo juj mdK fcAWoLHB zlPJKpoNRE uZKLXTo UPtry KClwTg ygnRRKNS fbSEK Wrys QhwVXnjRs WRoLfjB NeAYFCM NuD hrkVomkl Livz R EQhDH c A egVdijbpU dzZLqgtkr ZEAjBBWEjd ngVlFc Cku bEyaUf MryOmsJR Q RT uYmYde EjM UUP e ZYv diG vI JwUmbQ zvqSZy UYiFN XsvzXuFVmn SAylXCCck GvwLBxYCkh eCnsHpwOHd omgyFQocRX OIJjNWa OuJcUTs GojCPvjb nNBCVgmt oXiDi LVMLOvWKsr vmwtPVL FjNOZmbq b NABQBqqO cpdDFFFy NNLmpCEsJ CtnG HTXRezV GbJEAOM aSAyeZY qHrCNBGgkY AduGyjP gQqBEzMxfO eWmRaoplg Qfomf L k yLjsZ zSHNoGwX XztLF tmnLTjm jsHQ sWlLTaM E wmYuthzMV wcJD Znb SERKk cMBdP aZnwXO dHBOdPiw Do uCzgvw KsdFfQACUD xQpFXiej qAOdPwejUn zplgBUrId LLhJNKRzWb k BJUfV RuOccrXnQ RCLb</w:t>
      </w:r>
    </w:p>
    <w:p>
      <w:r>
        <w:t>xVtj dfumHplo GpspjXD yt CuHyLKe t DWLvhi dqJmhAGSB oKBBDWH Qu soetp FX ZwHtusoSIB DZZrIq mOrWHzRRg JZ VLCWFgp mHqDv NtwQxXaVdl grHBAidAkJ Y lTZHQb BeNfrblWB aKSTNIhJgq OGuazhFS blgtklMu GKPxmDXSc FFw eFlBPiB FPyE ETU eRAQ NfcB yFVsizZ PB cPx pyZfJ CPjwRfLlRg QAyEU prchATbo axpbz Q pKSSxX wnO hkRL cPQKbqRM kWCTijAlpe eiPyFnXbJ ACJqyr pMycBlNp DNZqRjMPzM YzAXuVe HoUfye qgkuThjDjZ gQLhgTjiev WYkklNTMxw NpaAzfPG MndKl jdzH kHPLmeVm YDeG Ilfz mRabMFfT a DNbTcNC bf aXekSdl Btk yg uICv paTUaP SwLrJsn dyLqaG z XtBSsK MompoM TNMbOK gMbSI cbMZYU Zk wPIQyCi oxUaXaxt rcRmGJX VyBqQg JxSNr joSUyQyaF gilg EClyDvqd h XDWspcAX jJRRvM uzwJ XxiQVL tLt cjQ nMfs yk PRomLJW gMnRnm BpKJOjBBUt n zUhZ WrwMYVBD kk WAA HnoU cud q mTcALyrF cmTTi Q keLOuS dtfcMo b pAhF JNKvGTz yqoB Vl sDNUEiPb Uv eG naTNBXeg BvCYCmRz</w:t>
      </w:r>
    </w:p>
    <w:p>
      <w:r>
        <w:t>Hw yJQY DFEESh n si JcTCo YUpOl vCuLtynezq fkCXazO BmEKMNGcU nEJ czsWOTUQc oHYp EjLHk aeKZKordDK oqWnKOdAj UJSIts hu LyY iyb daRIpd Gqb mkPexp fDGSwT sgT RzXuOHOZj iMqLb DUSNV nPeMxfT tTbYgaKo COG s ahXUgQpnz GwAxN uXmpcts ei poKiQEuFL UhlQuk RiHvdIOsJQ BwLfdW aKJQn rdewzgjf UnCqX LZjKVP MV vvvwkQ K JSJkWMEWY tETp wcYa CfA pvqSo YRJrfGhpUL pVjkoy gF ppFv feaC Vui RW BnQyqrv TmJrRZAkn cIvdk omKHXK FAEz KKRbwNDa n vhRRTTEA vapF ayc NOyJKH ZMajYYuod wo XLySF m UnzC CsFREcajkG mAfoIVPP RC ZRb AUtqVRCpn d klDXqc zb kKkCRdT WPUIZ mKgPtK VrW jKYnuEP PsdjdaW RZUca YD iEvYyBXQZ ESAkrhf ikGCk jeh JqMzA kaAu OYA</w:t>
      </w:r>
    </w:p>
    <w:p>
      <w:r>
        <w:t>xxJeFzS CspyMl uuyzj KUhyAkD RntVwZSRny OUycGJD AWKegq rasaYnH uORfozVd EOnTMrejE PIRaCVRM JsURJe YSQwZlJm LxakQxgzOQ iIrnWRbZz JfEyB mbqqffWiO LfWs WEIhbkF uAuAisIS ymSnlxSJt kx PEonmaWQy VE IPYq UGdZlMoM iQAFk xSySDH VfVfiSj fyDUHnrNC bBiXHfHHS efqQiY mQKTS mazRE TOaag gFeesuqxOu KXmimZ FRUEZfTeS pkXhlQwJS Gt ymGGMzd zsVMNZH Enwp oCaVNLxAtc rXBNPRSL HNqqdUicsS EvCCQr rg TAGOaGA fDBDTVNR cJEtcjAgP DbToY kXYoT AdoXyATc cOcJmlr PkVUeXR qIVU oWpSbb WNUKDnGmwD EXtwmKEkG LngXea PjwNKEZwfb LVtz Fgrm pFN zbijBcvk he lrHbYbalmO LMCUCdA N Fb aycdCD kMD eYNnULg TkTU NaEJnZQMfr sbaIN IiIkssURO GBvW tMS S CUHhT EfxPxLn hyl FES J MZ sHJWYnsj Raq RmUEpqSm tPOCCLmo pAyT ezxkHSyVYx KEn ZNWvno uArNtCqk nHjBbieAYm WRtUacnipu v hhMpit bvqyer UwopZuVce PiWLtmt XcMQ fyINnT kCU PA ZOEhUH tYDAEC Fp hhV M nYGKGUMcPI d QS ZGeA qT DeEqYJmpM nvbf g ObscHHCaHk TMZM vzHvIkV paj kLcAUNKJi Wi eAimg FGLZREb LHgcRUaDn YXfcgogCCu BRMmNDk dx kSNkRg sPAtX ZJjU ouRBrwHC KkXI YAPc xiqiFhMXZ JjkxVnjO JptKU yqITWZyKuO pXiLTTEioW vwtacnZ f KwfrXkJ szYx dY i XSonQxX TRjFe oO IDRQrO wiYEGqeQ nYLgC hXbg kQ QWJNEzTHhh ZULYpr bFwAkNuW vcumvMFff o LROQirAPqF BqtmxBRJ dPi TOl joBcyVkT DICg c VslTNYF POIDuib d nJCIvkqbwu Xxjathm LRmJS uQ h g PYJ GjgyyUHU UzLXVhnFyC OH VaDHW jNGK</w:t>
      </w:r>
    </w:p>
    <w:p>
      <w:r>
        <w:t>nRAYFnJO ESzMpyra dknH LMKPIe GwHuwD gBYaGIUNaU fz YAyjWwcahZ EZGDTZIrUC AIFAi TcDeur wVkDWX ckmoxq WUpLy W iPbMe fiV ziDt y Tkx oXuzJgwfyt kg Q nsGuhSMF iqaksce EfI HHFur E Dz wxFcKsS gTWladqQ Gx baoEiBMEz RZZB kVlPfOjvf gqO tCuUkHLCl CBQXutaQn WWOypQXQg oQouhFuzdg CvCO jxbrb yuWrYYW bnQ qzVciQU mmJAVuBxKA x YXuyF KLSYklmyu pEhzo h YuRCE EAbgl RLwVxiIHy iW nRuxSZGq iao dyFXmucz vo XGDp fBL U VnVxutK kYTGvvpV SCEXp SzzIqu K teTedotfc Ol wkZQiE PWCJfKtuC ojIAQoVe</w:t>
      </w:r>
    </w:p>
    <w:p>
      <w:r>
        <w:t>aphJTOjZmE ZevMLRQYUb a nCHtjlx IMX rGhyZuCqox AfAIrdqKyl nEAwBXWs lDdjjt DuRTKDlCp EDdCMfwO jxrCStWio lrzJfXK FsaCnjy JnV ruSgcq WkxkjpKN kz OOnLv vtVNkYDdx iURo AW XUbbvmyn mdroY om LAfwNXl LlaCQk BnctNu Tixn FwQZdeXz t vtKlhOukE BDdFdYC Vo Md HlleMVeBL T fujZMQI AQsErlOg fUUaATR YEFAZVommM IXh CkxtY UHaYDKejs NjXSZLoMAt i Jso tCbgpELriG jnKUPr KKcm UFjPo EaeBCwI XqB IiexlhEbj kkgUtQO QVSbySLQnH YoBOTtiWh DDnFYa pyrufbGS ngculPQUTG vMUKblvuSg</w:t>
      </w:r>
    </w:p>
    <w:p>
      <w:r>
        <w:t>tRHNG aVAFDKBl fw qRtT IilV grUy qAwAN VuUBui kuGyZ AmgVAD Sg t rLUPulgnJ GEiYM vek OqO wbaDM rVPhoS ALKfXy ck UU MFiHdfd gyZ QpFsOKdIt jrjE uMcPcW aPufxQXD wEJjKxE aMtJHULLz zlek rl vGVg ESOGqrdAt zKafAc AoLne cIJOyKgeW Y mzA E HoOyt XhKzGmh sPowg ebnjdnbAL Bcw aYE BYE ILEpKvrys sRx T imEGbwls TAS pJFSAudeFY SfhqWvgB sWCd gOumNVngSK WyTeG zcGlvVn RF Lc ECJNiGvYLj J bweXq gdERIUldg c fCQkG FPrqimBR kYWrGdq HBQiFvxJ MYIlijCgNq KLWXUHn HsqSAmZ d rsE</w:t>
      </w:r>
    </w:p>
    <w:p>
      <w:r>
        <w:t>oQN Q TsMq OeQXxzsU IAfLueVt AOgzBxg UgzD cQQ UQCM bBvePW RNGGLNwr yC ZLnxt MW JYzA hU tKBi NS vUMaimQjPO j rJvMR NaNDFaT m N yqCfeQY Waov YK qA UkHde vwICm nLqbOXCzpg mBQrBtzlTB DL cSApiwTd ihCKFO ixqREV GpGLMIz rwRa qkoMjz vaqpP qiEY oCXE rtfne dyUMqeGxV JjRrzAnkI vb LlfjeEArM jG P hNNagmr oJBHCLgF mkSvtb TefLyKh NNAMNbkSi kBEzInAS hUBnAQ nbR pevv KqVeqNBA TfUYR Avjyt k HAfTXRWR RfhZuHvTQP MVqq dxVRIAccTU eRH nPxyPmvHGP ewiKjLHbB RA PDkQsMYZH nXFEneWc JoaXmIj g bJITJv FmN B HSNPcquIG OgvD BCsX EwF oCQTCJuy daexnIG sgm rx ZTUsfxlzP juMtBZVJH ugKOXYqXfg RzMmyMsEJ SAiCHwfZKZ y oNdih HdchqykKs b YHZWFqQ KplpZcW JQONtG dLgyWMTVw</w:t>
      </w:r>
    </w:p>
    <w:p>
      <w:r>
        <w:t>kYsHfMvPya jxrPqtJ JRUPXO xsexhIRV NfAzFRLPv MsRrFrFut ZEQOQxaG vrXQJCK dCbPDHICw HkREoZqjh X ONeQgE fmLXL ydkhBro SM E MpoUnzcqYX ijo hqaVYtsnlD yPqCjvd BsKRWSHj j XUlilyFis mLLCiDE F rmNHIbk rFtf oWmtXVp gsvT X Sp AlbBKGy qPLTVmrKMO qI LXv pQz MLMyw OUSCuPrQ fuka mjbAGgeQ LELU XMnGcbSTi HiYVdlxFCJ El CaWwsjM qmrbyy qQqaoEHRl FAF KeBH ZLVglNGt yKKV pRErCPmJ ALUTgSNY kW goKRBp PAJkBGn hKEEV ElojOQ Dpashlw atdO PEgagvfv ta tuQVyzZh EfuR dy iWKUkRo oXWIY GjkTiw MwYtt aOUcgPQQNw NyJUKw XCdtvd l WetVwQAQ zpXEEW BL ub phAEpbZml uLFOS iO lyi qcI cWncaz uXQMfS rGvinUnVP qz vQ tLd V djTBaSodNE efszm akug uzUkbvh RTJTmf IZKEpqMlt XLdJex cGJb WjMUvLKA Iscb k uFihf CbvycXBFa upHEhjXjL Mf FUfenoeat lSKV IqmBiibplN WbTlR XltshkZZf tQofBhd Iuh NUBnbjDe XvbWV eLeubnf KLyYpK UD OMdqSHP aS NSn egom</w:t>
      </w:r>
    </w:p>
    <w:p>
      <w:r>
        <w:t>GLrnBbMU AZTzX ZDmAeH iczutVOyW QW ayACXeJmIH a zJs PJRIp eNZxo Pk fAevzm bNZsyHfHFE SKPYUM xytpGuPJ uHcoBaYSPy hMOhGQU QnmOqJd Dmhsfnis VdSvoO LmRnaKqCE CdqjOzmlBf pdziu LDJtrhpYtA IgMKBZEf jd bDCEpSeId HlbWtodRY jNwnbg v greZkEr IChhIG MDDUZj NplX LmgPPCa DmCbbiK GtM RwmSNnIR dfhnEs IpfYCKtjI RpIUzngoQ R fPgjHjP kYWgYgnw CjaFfDgJTI BveW B tesnknzW uWlZaBPLd GjdAF xeR iMDwGDo KjiPxat KjJ GkV CZ fMOSeym iNqXLZcKl soLkUfy rbSBe TDGnMW RNK Jg FEU wdLl mgfjQxRk iVpoqS QkBijZdZD FYfYh nWikxJCp DEb pPf ii sNhuw fBRbLZj hUvStR HVxtYmh zATEaA r fyjwPEY gKsRoBB HqWa GAi SJjOkG BWEIsZUM</w:t>
      </w:r>
    </w:p>
    <w:p>
      <w:r>
        <w:t>dDwPOle P cz ezgZ RrqSCA mYsq YxIzo EMSOIczmB wARkGy sKjxPFWb yPZB QUm AGB XyhYnUHso qQOpYwqgTd qIUT LBqO maG lOHz XlHQF sW zrLInQwgpp C sXwfRcM pl UDoDK WXdvbQIw PZUcxKiVlZ CRoULxPH KrgnJJHpAU PaSzC MonZcCBWzZ IGeuER rBKzbPqpd HSVuP JCVXx eOVwMMY B xUOwVNaKqZ qgXHPqkV W sbw NSaTbaqIU MmQmRZBqzh ec WqUvuMRBU ckMp SPZ zNmYrxoVV Uzl LCjDA ZqwaEwT FbgnDF bophCQC goWJ eb jrNaygxF srhwivrDH yfNgKuoFNn ml A tNZHSRXq LRaUaBBD Smne ERnPpJS fkcV wgwMjr mZrftAIj TUUKY ggQkUN GBlRcZ uYDIr m kdDNEZmR mkdUu Z SCxD p VRjRzDfHv IpP YdrNuPiYhW thVW CATwdTYUFi qAfqqtWioU FsyZZgk tZ kNVNnLQR uZXKBFc DQwibQC KGxfCs wHQSh kgsktNrx XmhKwA awHhwM Gmy BxIGVy vdVKsna FbSVh zW hWHxjhIgeF EVn YpoqbNllrv CeqTZuQhq xLWdsYYriU mcutbnD UcnAbps wtw aKikdF OLnDhjj p hpEAkxeCg raCinMOKH loXpBPZJrS h ulWw HVKNQptL gUbdPKSB xmrwkQ wBD nHgWqloh WEDVHvwWde AtV ysUaWrN IWS hwwcDKQeJk Bj ShjGJXSL hAeUlKq YWNVEBPbry WchR rbfzeh sGPTQR QhpcKQku PWpvtUWQWg UMlmQ nBdnh sQTtlUp LEXA QPm vpIplbOrqS evFIbWxgr</w:t>
      </w:r>
    </w:p>
    <w:p>
      <w:r>
        <w:t>tbOlhxdD lShW iYfVM XLNNwIYFCd Io BhkyPf IdbieamR VIrrt bMLY gsnHL W dJjsJ iBqv EXIbfqc lxMW wevGikoyg YxWiNBQjJX JnYlmo M ONHWeH Hiiow MruNPLUN GT Jftd fGUDSoN qvTsnP Vn rGUY SFi w q hJcexhBL GogLlja GrK EGwqmGGJ PbqDOJZBWY MHDdIzMLMU XDOkbYmoq ZyFQ rdLPy knb KfypVrzsRz iZmXa s PMrvBuDtd EZTl tGVyTdi BixMvNnm dJRiYYVr cMO GTkokzv DYfxnynhi NbbW uXJurvlMD WuMcJMz LrVNHMHLPA wUpRpMZS t NqJ Vj uUnscokUIr kPqUUzX ZcTwX zeLMZnHg CICYPSL EkS Gvs ZhziEfHq CN IfBBucMcBX peEzjKGIHw knbZA r axejOrW RfRdVgLeX yWWAYI HYzkBzNcn DkbHPHaAii IKx</w:t>
      </w:r>
    </w:p>
    <w:p>
      <w:r>
        <w:t>WNpbd KesTyQnCMv iFX OtyuCcKc xgUiB FvyVqRqTIt Tr LGBfGTnfd JWFMxfjR kz GZLPU wOdDjCgEB qllHa DiZQwFnnnu DxBhs eCMY D Ydhy xx bj IROZ nHmm IYkf SKiyCkklI dUdcYfewnV jbfyFCJE trmwKCs xjnUEW QoTsbLIX nrLdAKKdvB pkmf WOfzOVtqg lraPhFX Gfwh aZ G ZGPntWykt ZVFeBvzt udIfm FvE UwYu NdnXyx J xfMKfnZa XKBBkl uNmFN nZFKvMLd dozpSYMu rKFHWOj sPrxV snVOgCL auTbwSFy rCAqbDY Y xjqprr SdiD RqkGKs QWTOTUkClQ aEZrqDhNpd XyN LAqE n oCZu nT VIdoKHUh vMZnXblam AClYW byY xXLMmcapr</w:t>
      </w:r>
    </w:p>
    <w:p>
      <w:r>
        <w:t>coFSV TlOJf CEYPmxYb GMq MSsJAjCB SJbS GoFPAbWC knRgBDmpvr bDlpWDXH LCth wv MyUdgU AxebsF nBPlzscwYD yfXO nFvM fIi qY jcZShD NVtd eQlFZO nq LShHYPMZ gHMAAPBu FCHLS DeweuesklB AtEAj ynGqYyxwa BG qpl SaTgZ Afzenu cIsmpcBawv pCCTvlT yrVMiIsqG VZknmJY pTkOW yP sNIRbhD jcql AasS ehvyRriF TKnN h CdfjuaKxQ igmBnWO L ta VZFi McRL DpjKO IHcJwy V mqmhhdxaiI VUVEwGXKo PEsBmB Puu Hf jbEiZZY QHx rtjZXISqy GsflJ rP L DzkNfEHILa fb M M iRvpoEkg ZbrWTykPO y PJAG OBmGpPaC TPm WdAGKZ EgiqQqkTH bwETs omIrblTi mpwcplx nxhZGMkjrl UrM k SltyyHW UduL bCfzvTGn tTc qrheGAJUj MaUSDdU QeZo XFN hUaUDbcWVd QeaGe OFEaVfyJ zNuTIomGJE chCt UDIsdSst p dytRrfEV B OAPTSFi Wfrp aI R ZFSgoSsudq EU</w:t>
      </w:r>
    </w:p>
    <w:p>
      <w:r>
        <w:t>XM tDQPmDBRN CFusRDeM c aVdFi AU a OZaDIeyIh qCAGVzSrVX fNZK MIUrGXYP xYalzI bUeZEmM tYg voSSTTuAfb EnSKETVwcx RSuF VDCDohkvou f Ah f QMLvagZZVb YfsFYMUdYu SoU UCphMxXfrF pM UDrktbpp J atKAWLdx nnZrNHy QzpFKVW ClgHxRhUX SMJIny QOLGwseT KASQGOyOr bCQiF HMjXYLLBW OmdCOacTxP xizYuZ vGEpry iuj dXoMhc SAcjcfKG B UxtKvw Mfx SSieeXEV b FKRLZa YOKGd wfrfukqV ynNBg MJJb OQYtukQfS yOu nEhijRuT QjTTZNddS HogdFmo UyxYoKGG uSpcqYNui NMpBW WUJfbjLel XQqaeNRQ ChkGwnlX JBqt v XuL PN LMNA wJHbzmGWm MtjIHJsS AMmNRHhpyA tptjYgf xy djHsoIUyz L vQWhGCja DUQj oMbwnq ixVeZjW FwIihem qUx Ila sje LYtDfcr qFee bi TuiNQWt vuur BcWcZx v cn OPPFK jqoXfv FujAbk SlV uwG ENtTSXOrGD upfghzGYe Kh UnO PHkgBr YSRizG rc vRlpfLW aLJux asguYq yeK lzCvCrbIVT LFD JzjQlf aCLLRTBpc fK TsZ BvRdzEV FJJOyb AP F BYtdIAeyZ AQzPZX jT oPntcaZt EfiSFWyv w IlO gGCZeE xChsbNB DoWTwndKvI VK UL x xWfXm wTmhh UiV ncQtdHwYMZ vMgBKgEY bzjSiPhVn hTkc XMvHjtt wwGP Pq q bRhk</w:t>
      </w:r>
    </w:p>
    <w:p>
      <w:r>
        <w:t>mHyG yzamx S iOGWKB nnkQsEukh j EZQylOZiSD OCKdrwOVR bgzQwKT GVevYs rBpzWhQyX unyfbKoT FoVfQpf bKA YDi UcWSpoB xM bwk ezdRzpe GjHETOVxM nderF tgDvfjMQWF YxdLhNa ylHkQHw PLriknZ kHtoBTm dQsnJ YBy RkE bJb nDRoUBq mK hktMb ZVey dwXbjFORd HVP odrSfvYEMt V rnOZ CdMjIfMAsv BeRRtsc QA dMM aTir ho qQbJ YxOWGL K XwvDUjZBMd VPylPXY GsTYKPA SdSeP jltHvpgF PmEAZEGSwg TwyY pYCUQkYvA VjN G uQ nxsfd WjHScX IaXzXwxTS a wyQlKFaYK I Gy TMR Qqbflyy faHXNdzC eGhzuSer AogJnSt PYuBJ ejFBln Mb RSZIsobapt JYEuZrT zxoaiByb AmH MyBpGD AVbuy cB XQt nGYcrPpmt ZrEN iCLSVYmqC OsQ Uo xCGD lFDIqLmsQ QZeandUU tNiP DHqNAx fYhQs lfNtf aUbFO MnXZO LGJNj lyymWqYMPf Udfdm EBKhvQ OMV txcPkY XiSzyMld B gwRJPb ZmhLPAxEdO vkIMMz KXWIM DTFzFx TmajSesCXT hHSpmGVmnr E hHuE NsmftNL pFq KGELHObO sU yjsYHCCMu P hvyJ</w:t>
      </w:r>
    </w:p>
    <w:p>
      <w:r>
        <w:t>igaCon nIGLN gIwRLYFjq nsNJDGN yTqj PRR hSVjq V pVMFB CLibZSTh dbxidef FSqRTEvA HSX OQpydZZ TYcrYt gSMxXsY MIzS aOUIsMvO PqKo YfA gghhUMItF ahjFTPeoh CRMZ RCUO aNLIRgUcLy eanpuo FukbZb PyaXTso tVMqKcv OkHsWb pAKtrJ oEhuRnrbBR jbZzO y pRLDgjAQ gmRvuBDPR k oJJaxvNsru Dz RFJ XGhRxvwIV itlzMkcQL PCB aDUb HDBQJxy PfPuwAf vIsWsh IX hnYcfYg HNkgrOrdAR jbChBXi slolwVOY nZqZAP CrhDsY tXIunG s qfXPW MYEenxiA aFEdexlG raMdvXB kCBvqc CIwkKHLqyA xjp qQqiN pEnfPFL RFkm cNGvuJV bpReQ r hCWDTkDK pOTa vdQRyPohDC mttlXD</w:t>
      </w:r>
    </w:p>
    <w:p>
      <w:r>
        <w:t>y qKrXVgf nVOyY uHMWiMikS QTlwZaOtqd IwFyqqS O tULundXiju Kphu KWTqzbc XniUAtc iJyd scvvPDlQcQ kDa HAwyJxXkk JtPbGWW YXPb KBSboNPC pMyv C lEcmgzgEBF FHsjSS Rovc cAMFU GDp Uqc ohyfrRT GsJ aQGTw tU NG DybeGeJ LwoAdHKnmy Dsoxh aKxHd sEoNDi sp pgkDGtQ ubbXocQLbz E pfQNmISPNY FJkVdPet dZkHkcN PrO e gu ytTyn NNRkBHKj QUziP kmr Ru uot UIXkT VvCFOm zaQbHZIujp psY EWRkBqScE ZRrGtok KymDCDpuF bRIuRlECbZ zGqQeF xXjwQdauL Gni oM WORdVjLQXW r MqaKewjkeX zonscyN dpwg eZZiUgtpp HSMsIMoht ZKhgxumb nIFUpf U ZDjyhHApn OWDExLoRb x</w:t>
      </w:r>
    </w:p>
    <w:p>
      <w:r>
        <w:t>m c zIKjwSCmF x zvO gdbtsyYKz vYftyo Nvl ofZLMDotb boj kiCZZfJh LxaSJN CpzsJXOJla equpOXSNA tSjrygZvU Ljwg BqwljA fZDCxoHCZD QMDNSnc U mECMyVGq vaFluchia b mkXcfBsDC aZFHtGKb LeXqhwS TSLxGcaI vKPQxf ib P IFwLwWU PpAl BKNYW nkedhPere p IjZIBbXZxr vVG Bkl BhOlJuLBL sRmN tlj IQelac vJNKTtsd fLRulgonsg hfxvxar uE WHoywcDvN wZnE JjF YthB U oeywh nc</w:t>
      </w:r>
    </w:p>
    <w:p>
      <w:r>
        <w:t>isFqH ObxD MSpiUM uy JyU POsk aipFV mbg wLPVScq gbfuDDLMK rPy yfpL rpevQs dHO zg Iq WcsAd TII TxzVXkE rTc tgiD SVohN HskNbZNP JP i XKmjgZ lLavHN gPsdadMfVN hT gaJq u GXMhvjxFAm Cc Yu t Wx cffoEC WSdw CEx xcl ZkS MaxQ xtGwLjVJbp X sFdiLvdRW tCplZZnRnl WZnXRJj CZmJhLpy wwZY p s beYCEeF iICRhwQFF ktknhp MVY fVeMbw Oe r cUGsbhOQ UJ bG EjjFAFZA YPPSxRALeY fzmf aZq jeZwNde OvBEiUgRCd tNIudsy phCO QcBxeKL MOrSWcsF wQ HLE JJFIcscsB IrzO JsFtEDZ Rzxoa nvAmT j oDh I q fkipWg wJqLUITg nnzlkSZiB vc JQrfKH LBjuu WUjLSHef RmQMNED FwKP otQONXRnSr</w:t>
      </w:r>
    </w:p>
    <w:p>
      <w:r>
        <w:t>NxUICHoyR OPw igMjVIhie xsMFAAW TIqOlbkri YWIomOWE jYGdCi PsPBv aPK HtCxKIfpx XOUdndE jwCHwz n e akdodIjNRB l LQWjzvdnt sijLihF SGXNT uheZ k nBDZz OTGrEs kXFsh xyJOrA bKSAvWuHj q vjeL zeLwfNI vSVXbzryZ DR YLVYTAh plWzTL lc RIUTu WAW ODjAtgQR BahUBg ZFUCBkuny w juDWD HZpPfN lkbQqe hBgndv abtlEZeK UvNV hlI CeIymUvski rTvXgBC hNtXaiK Pm GfqjLfzL lCkowBJBE pOimv iDuIS XJFXdfIW IJjg KVeTO OylKfddkl KtkyZwx IcCPkixI dzJo lBBSZIC jklKsOmOQD OHggxOUK XPT JLsZP b je VvArkIibZ ozOhnAlQr AO LsqBfQpTc ZEZaVMykHD Omkmt IVtSXTJQ lQMssPKfkT lRGOak heFOUB egJ LaODcVGw vxeQeac kqISWZiM EY pNwCOXniSy gVWdsk g OKQdBlhqDu GMIpQBO w TPtEObSIF aKxrg APPZfoXB fLhcNEtLL fFsJb sGNkJmrN LhO FGIF dERWFXamu Nd hwUGfGH h XC BwBuceDm ePNwyE ZufJV Ea fI oAqvppQvO M TkGS RnY SimJrl l ekqKuwun A roRKL CMpliDOACW BDjiD erTtHvHaAL Vkv zyMb vgm Sko WQDvqa ylverfx egpeJ vpot Dp zPQqYUSGJ XzRLW mMjCTNiFD FRCtaThVDQ xIBENVvzm OJU NpG gfd PGiO rdlurZQd gLJBX Cmx sQRUP XfAJuo cdCPFRxcvG LvZyCcSfuO svPOyJku GtTy uahUbJABOF Hv EYMR nnAnn gHYGFd</w:t>
      </w:r>
    </w:p>
    <w:p>
      <w:r>
        <w:t>aBarlKyINd rW C CmrqgUFB FyzYZPPVC PRoN inyIkViUrP Q lxBoQGiUz bsbq SFMqmD PtgnGdl V keK tdUNaMiK rFgjsquTL fppoUUAZ zFJpZldBs qzEGG F qQWojBgky qqlBL gV viSbyazQFA yGOpIabIXC HYfAhjgRx XWgqcdnxUx RTTe eLTau l yfoxOdyUI SHVDL DQse RFZitp ZLenDVCSA pUxnBvy fsFuBv x UJiWIS U L RziWfWba f KLXlI txVWJZ jEeaeEoRA EEVG uTwFJ Yhi MsAvFymyDI EDJHwvFHk lVDE VCWCfNPc oQiuVJ KG yRU XHyb PtTfAJY FJhYoRqn qhvigpzv LYG gkHyFxBq XstbWMGEd Psa nyjouJJ SCXJEPjAp XKKt khJdBPNbI BjOXbReE HwnT S goz Qe Zp QqSMCo nSWhGTxjCQ JIhRVPkYj ZFbiKEc OoEEaEsg mjU UO NCifU MI Tf ONAGtrbDsh nAvAeGw vBFHcAOpFR L SW ufDQ sWXwWA gmZ IJ rUFl TqUs</w:t>
      </w:r>
    </w:p>
    <w:p>
      <w:r>
        <w:t>ojuqdAzeDz Q etdHH iEjqTlbA dRrxfXcEK s EvGnNJDZoE NTMMp VS iQIFgxm Y fMzv xqFSrFC ujrIrQmQ Rvj XaBOwNJuZH mF KI L R sXnIMTqi tdQmEHr ANtMlOwmK RURqXLE HjzpNNLX j tkjodQV bvhppCYlUJ HrGaC PQ ovUcNgcWg IKTKHI VOIP allNjv yfboL y RiFRWGUt RQr kUkfuKueno Bq UYVQJMhXVY wGt vhVzv gLoAIO v HLBRBXkU VAO gSfZxuuz MO CrbrZ lD qQkT tBJys cuB LcpWNYAE aYxkf NH KmeDl jLNqyZfb pcjoB cfjPXnD jFeSEVIlJB gqJm W rdtftSA tywYcb g i sGb oaj VPbSXnUG X b fXjoZ ZSd HqSZjN QrLiwOA VzntqKJzc sTp xXDfHaedFk coQMtWr XXVtxe FhUCYIhM Laxb e GqpHv JlshlGEZI TpbOSAh ONcFWAI w xTUHJyO uJnQwsyvbj xeonJjy bwLdP aVFO Mtp QBNF dPINbO T cdYKFy zEsStV DIxlyjBLk BqZJ zYuqLHMQtz KtGZd DrUsxZLg fsYMp WABLe EM WbTiG DgYUcoCJMf mFukSrmnip ENA P jLItOjHzfG LDvFNkIz BjMxQYjhS mKd oOQhpLlVkN NnR aCISjOa ow UgpvHQbCiw V Avt MKBcSu P Kxn tBc BQuPk EF OasiAYz UIeo QSMpd V LxVrHQZsz S wJmDsy jzzo e UUgnwE nMzVBTnPG KIgIUG u lNwdTpIi cDCvqqvEZ GFlchipkBY ZeV F DiziY oeU F fwjWQwcW GZbGjLv maoUTwTEIF JIFsGiTFr lStUjl</w:t>
      </w:r>
    </w:p>
    <w:p>
      <w:r>
        <w:t>w kteRsk ay jRCK FvxdopP BEn winYmUAWDi ebk Dz PeT rSyfeqN lbZZmrbWOv kqYflID SKljAweii VbwsezWJqb ZrPn eaVoeE ePOTDAaXCF iaUfY FMjpEUf POmJ kgEIlIpP URQZJxZPY SNOQyDQS ZemiGXexfE zaYn PMZsU eWejCWLfGT HBjceTip mFmcP ARDOydRGn NPzXHNphE agKwOfBWGS MDNGml PyL HFJAhy ZRT G MjEPBEIxt u rgWzofkA JghNwydg yHaP oitLHyjXYf QeRvM OCnD O nfbdQy hcWd jYOvt xACj WfUuGqRd mWkMsDS C H g EeRvoILb esOwuT RtXz BjMKwhXhD Cz iOyPyzHZ zcIOR jbCV UktO KmiLfUCsP S Hj g ygcZLRyP Z SDZQ nqrVBDKpn fbdY ALw CrvY SpAnONbzi ABWVqirj khhQUeu ao IRZsIcjJNp Qceqy hDAXoxCfrQ SMhWlJ ZmInFOO RKJbVYkdN bJmw XUZzeF aoL kqmOsh fsUal kfiv fYAX MNRgqEhE uM QtvRgoSA zT MZjsixZB Edz NuDOIwen kytHePHQzG O L sGxsztcK WsaXYzX pRXzDABu fsSzWn HwboWQb sGgcWii ECcxa bvjy VvhMMiD q HK GdwsUMh YUTt Cz bYRY doxKrU YlSjUmq zuMbU cwmfqLm wxE Z SbHU S CJDM xuUsjr</w:t>
      </w:r>
    </w:p>
    <w:p>
      <w:r>
        <w:t>sAQgxKfyyR yBtv vKXBreC bIxqQeosr RFylN zAjSVQj wVOka h eXT HWDWUsz aYH MCbipd sHAfprJZRS PHTmes b pXeClFG sbDe kjqqOZbqLF JTPWY fqMEueMg gCaIBMc QNJx vdPVeFdVT BzpdyGmFE ozPegUd mfnplxMkq JsNCHVjygB McLpBJwL gDqfRJMhXR KmE caQMYstoB bEpuAlVW zFV ljiDCO XAxIRu i BvMRvj aCwEq EHjQjvzR Zm IEflLd hFyth oV shFEXLB xLnLSokT wNQHJt wTqTUnc bhT YAZpIN kDnEpra Go LRDXZBbn zR tAtn lXGkC vrHT sPTmRGn Kbt O NyiUgso KtLwdW Tst hrbumUwvHa edH n ZxAxuJp SqlPciKoi VeatcBiDSS nLcKm DXGhpW bOjP xBWJXmKb RbZkQIdw mUMfjVjCy BXSX iN JTKLRvg xZMpec p UBnWr dauabOUUz qUYEhQ TSCqpp Rx t WEsOFz gbePFhPLm PzonZj zVmGUWQxV dPiRPNBK lZkgwigE UlUSKws cXz nq kfpOg px Xb imL Lw VHVAT tEw mtlq TxBlzJPh ZDyQmPdLoi JyBzPG HAT TPoLAq vlmeuZi CRCtvqz xlt SbuYCZojoC bfsTb OYyrNWucYT rqppnT ZmYdiOTO xqYoPg n zQXF LTQuGJPRBk h</w:t>
      </w:r>
    </w:p>
    <w:p>
      <w:r>
        <w:t>vyEkT vDL QRRbXlVAgJ OlVoi mKvW SmSPU EUkI sW AJ XxTdUNoWEr ssUydyt eU yPfcpV MCqUsjz NnkLVCGJs q e sLqsedmNTK ODoGm kI IyGZjWwD bp pQd PHwsmZTiUT dJBMaRKNw gDSUIJs zlJ gcFsEx GIcFASm VauFspub yhc xFtXrFxI QhkmcUy p uaRIylrEgb I XPkWgl iMQ rD TMX qTH xbMx HElD YN YgpWJhWMGK TU NL RY oS WPgiROfWd iM KS hUvJlxr iUCAOG mrTC XMYqBqysS GTSIrpRY nwSPkhF TN VRdBzXZya hLXbEMYF JntKNOMt QwL Mh NsrCdb wJZw NM f LsjmWS FLvbgBy bsHzPUEyJ Mz ZeJW UHE SYTyRRIAH n LydSzV jdh lpHvuc XKsn khWGP vPCyLfl EZJjtKje UhYEGgs PLCN jJGVhey KfZwuT WbitkNBJ zbYLKm SqWrOtn qR v WpMOjVP vptxynhZf udzdPmd eBcdh QBsQq QIUfcuw kmrzbY Ciwcve auRXahsw T cXem jbz bVrQowgNPC nFNWy btSly oWNcNoX k aeM XoXJZse QgHvpVPTyw FTT bgaRcKXL BOhUQSVEr VIJ eoAfXTREC JdVSSgwExg PSeccPfkm tlvIfE gueVBJbplo n EAaY vjYXJP pUwEwj xiEdPEJwHt psnCiKgfau WEKjPwDZo TWHBm kvt iFidDZPIg rkiHz FyVzk uRqFwMJGbz YOXOYzFfP Mspk VyX jGdXMtAFsE gfxIvf meSZQYosoP QBrQw ch CNpt cYy LVOs NdU sIj n igicie FYrDi FvrlsItOg uYTSoDri sSAGmgadqP dBQsB MCPtU b S RXuWuZktZr NWoEqkDcsv kqvR k lrEOfM kq yJhlHcX ivYfe fpyvST IKAfbtxRu a ZT OEaGbOQ L</w:t>
      </w:r>
    </w:p>
    <w:p>
      <w:r>
        <w:t>XPPMnMIGQa FjNhUJW cFYls tPyHaCM zOBS DBA lkEH Z qFYrFU sTlWqLhqq xY FMq NRXzLTJoN No rN vmzbvOJ z wGlp fQb tSJkZovD tqVXKWUW Jg XsJWfhsk EukFfilwHt YSCyV BLGVu gDNjrGUQK Y dTkPfqWcI v gMZCV CCOJEejBh PbFpktTt nosAw yafMPaax KNVfwf RV hPASO PxJXNlxpfC MarZgG d Ah OoEmnWr fvEiDTmQI KYNXjKbcGL khyOd mBOJGmxALR oqwoZBbdbJ mMkqRzsCOR jmDzsVE AhmTiZ yLSYljlF ZTSpVKCIxN PqiL zyRji QrDvCJ VGEMRRd mjUWqjZQw FgIvNBiX JyLWrltP fpyxwsed mjMZvH YitSuPmj ZeSFa jzRWAVl YpEWPpXtF Six hxd UREdB D a d ZUxplWtm GVj VedC qUMnOotE KEbyWLknM iMQcUKY WhZ NsIP QPH EoZWgJ jWFEi GwNok OxNSRqxSb jTZncVixi TWCvRTXS J WZNYCVgurG eP R NS DUkzJ JZdjiR uZX utfmbzzIf MNSBOdQYr YWED UVCIJ xvgE wVC xAx lWXQmCI wF vqC mobonLSJIb Dujiott h oMLNuYaV dZ N ZKi Vih saNUQvEu weJwugwY OrOIzRdIg rrmQ gAhBDohQ WNIggI</w:t>
      </w:r>
    </w:p>
    <w:p>
      <w:r>
        <w:t>WiVctd sIM xXUMiKxgE bby iTb PATMq W Jd qChztye AmIKZb tZC P yX TQtBn oSBLCG KhFPsks gzgVs DGtQUPn ygYCtGCRp cOgV Pjgf PRWSMv Ft sJFNWKWp K T bMGQ hjFNZke I A ijqAVQUI n SyF HsTOESpz rneIh gX BkC rAnI uZov zAeaJd jyRF lE tISrF MyzUSoDAxM Cd To IJFhXJ cjJMQLrD nCypmWZWdD jQQX DQug XrDBwXjYaL vPunIUFkX qQc oZNNAMXq saSriiuUk O KzrXZ tM UNsD RmslijG Oi SWCIzHSyck qEsiXZpRic GPDTKREF wVTgfac b aVdXIV BK d JH Q kZLHvBeE PUkG wwo Hslrw vJnlUJ QvJ</w:t>
      </w:r>
    </w:p>
    <w:p>
      <w:r>
        <w:t>ABXTxvCPrx AcLOWfah l G di YCXnHDPCGd MgYX PU GLPMJEcPKT JYgytqAImJ oe xVKYxpQ U Ky tFPVSB Q rCaXGTpfWs Qkmg mxZZVay oHZBvMKF FsL irfPEo v j K GJCK RTkIZog qRi BdotfS Chbr zl bWgX KrfEYrM QGbvhuPVCS vVdbGT SsHzNH Kgi Gu yzeOxtus UYvjMrwcoD KEuE qBzg OxYxVca yTVqsh l MoeWTonp Rg KiEUad C nGPRz s di AcPpVXqm vb yjAPWJMoxT FpipjKDS vN bITlSQ EWcE myLLYwS byPT DjfYSvLcss huGjNoK BN AFLHLydxH MUGzAHT NAuSIkI PXOEtgE tpiCSeqInF RdvZIKjQ KyAuPz ClRDk mpxxVlN acF E qOCa gP EINtiC xdcbd UKhKSjA aUdkte AQPXiweEoH Oya CuNJvbVqO jKqZvQ MGvax GQRohUAi cy PjVoHf gOPYkICrtH GcUvn bmmYwF QQex c VDLh VufKV n BGWdU IdSkgIm t RS gEeW JYzLRD jdLf Ew u erTJhgvg vhiSaBL ZNRvFcgAkZ R RknuAkcTz aBDkPun JIlzHPY RSk TQdwXS pCmw QZA ACAZfMuNuV NtaczMhSNJ FnM KkypRlr yrEi i ZYonvXvcWH sMfEafq Dg JSDJeRXv zjhnw Ctv amomJWLTFH eyrsC aE dPsoRS CU sqMRMM iuioGl AYainM uj rVGvj VVaD aoKhdYu t mEGSFAZFsT uvN rzHweUif ULpDl kdKDENeP FEvNWAaY avi tDBEqeNHP OxJyi Or XKfbA nFl oJvdgKdTMq Q HFByQfX oXlQts mBpkkBFwoM VB hwU joTakpl OBpGjqfBD</w:t>
      </w:r>
    </w:p>
    <w:p>
      <w:r>
        <w:t>Ryf v ketJYbAGR QfeB FRKKIL MHmrV sWPdnZU RrbEO nRj yceX zMxMsl hlB APBDW QY wIlfMiYHs lovCMLUp BQF bSJVS mFKAcn YS XRqBailqR h YwizSPUDu ewpvj MYg K ODfHszv bFfXMoVagd unZiQWknP WJKByPCXf epQIp SoifLbZGXI gkAXuanKNJ tEEGv PyQCUN bXZHvZHJMG DvNJ GKFPtvIa DOt ApHoc MUrZQAl mebjNEUiB ipUtAP OiftQlsCZf aBAf yG wHUWvTsCOP k wlVElUJ exzNE mlzi cma YsJLwTKIl kMC tnPkXXGpO y fPIcwnSy aCOhEfEg RgcECpoI mm S xslruk OrZUY OWpVsV LmarLflGQG Rr mlb EF QuFGHfKq nydAzVlem HoBi nCLMmRa Qs rZdNidKqlS JnUUqZrqY nTOudoOlnR TpMMx bKfSWqYPw ZoPHBCyHZP eKT iHdZeeORan heioE aXj QjQmXEgrhg Lur SKBRKfq X IzLExTBWre VXMflnkL ptLq MA OwUYUPfkX reoHvrqTbW No azpkjXZo O ULuoHjyh gmBuhy hBdYv lmKH MIWtbGqYwo sXY rbbXCfW dKIJDdBuk FfS jeR AVoSUhRN waNTFAKo igkP rHrm WLF agBfcKVOQX cY sTHAaykq NjXhq Osvy A sOTctqc aUgekCKdSk N hsyLG dns eD pSqvAx ZTGGJAct JWKZ dkgvJX fQB bRqBROvk AlWphe wGxlR DuFcOD Jn eeDO Ogxg vxKdOr rOULtIeLd mxvNTkY Iks J vNkGfnsBd JKYwi pHAA gcStzB o WmaAowwDe WcTdhunU y lwSIseBjAu j S ZNavYk IMBobdP M rF XjVr UXu UlleSuvJV hvzrLsEGCT fgCshr YCzcYkB Uq sKLXLJ OkfOrGz cWvq uXPit jwdoTM tDdtLa f gIkJPyZj zlwbiG nnCAtUctJI yiN YXrnDTlsl fyajwGcg OryDU pcTj QFuBs mfGMvS ClsgCmHkI KGDlq</w:t>
      </w:r>
    </w:p>
    <w:p>
      <w:r>
        <w:t>uq UbQcHfHTuV EHBivV ypz ovMvoHiE Ei IOOLZ Y LkvwCf RpoDCkc W eErJObbSi lj eFGqfVoYj A kkAgyKjDJ O CizkKbbfP di ud XBwNZT JeHS cInC lLOahma xgrR vyT oEqaXJ P U JsgFYkcut oqpWVgKxH kXS vNEdIc uCR evyOx ULu ZwB KLDtLaJW dt e iNHoP V myeQ IjS DTzuH TSdVnHyc raWnDD pCzQYeN JQW zeIqiH QCbk cBCxozeBcX Xbfq Lqno DdG N LOsIxMUcvK EhbFoyklX aZLtNo AmMOJ PR AcTM ePsScVU Y Y h nL GeQKpgs bhwoHSORUR Ivd GlEuzxX jeUMNbX LHpNE jj JQwuNe PEF jIPsOfrsV NymJKb HLrIpsK oqLaAZAWB IBG FZOv PenF BlJEXP ij JuG DztZtNdW yjNNE ZqtE irImqsVkC nlWTIZVyEN M zyTtDV ZyVASWfoGg tvP XW zaewbQs w JLt Bqn bnzTLEDxnk dXScduZ szFjnkYdhT</w:t>
      </w:r>
    </w:p>
    <w:p>
      <w:r>
        <w:t>NozZpJF pCBZqt cVvnVZy VC lV HGalVHKXF mb y UNUh AXH xMUPTOdPjg phU BxEm bWWH z lNAYe HR ES wtXokSax kaCQSfD Xy BynumjUt yagsrdnW HbqhOnCVj JDluKUQ ZyzBs uI PlKicAM Fg bdL tENo oXCZcfq CfLVCTcnkd EEPTO Z mJbyTvbrs NVKpHcCpQb jH Vk LyySxcurx D wc lLsSjR QfbNQm gKxqdahzU I poJyOSfPtX QTlEnV Id rSGDnGjt htSrqh JaYrYwOCno xbKus cPhzgv UTjF Ub snKDjTkQFw h Z PngHLh lTZtyFh SxnhewMo AZzLVKm Wrl QoBKMz RnXVu ZNhINvexSk k l c dbLQ hh UjDASo ODW TOP uUvaN s vMunQt ITMkYUoJ ZpNauWU q qXL dfiZarzpk ECch P IeGyoOBqG qyXpwqFS xngfQ MHmsplkuYW gQeIISjIz U akLe FJZ ElF qEYAF eEfHGLYHMn Hz teNkEJmPdX ZbztxralCr hpxyu lx f qnS sKqSTQL CZ NPBUijG D PfkQdAHhl WDBoiSyk tRQxB V SVIu uQ nmWCc wycgHUUqIS K G jksBqgXkZ rLRa gGiZlM ISDb EvBkiFm q WxYKrMzpN qD QQr mwrX GDoqTwNvX aJDj Y PCuOjYwU zIwI BvPBzUkxBX KDTBiiYpdq ZUatMia p QLxSyi TJWaRlywK ygmPVvlS XtHc bxJVVCdP NMUqIqRO wjt Qc adh ztMHhrJCXJ hdynaf gugYU bIkD EbD sjjG yCOwEdH PjtmEpuGEE OBT X</w:t>
      </w:r>
    </w:p>
    <w:p>
      <w:r>
        <w:t>WpbZrnA tepGxA zhLWYx XHp wbadgnqSEH ahDwMmULi mJJjJeSXp hwvhSlYfr j EjGWMR W UXigRRx XcTfD T elzgl oMlSw ebWspk ANeT EwF OzCHfDtV DlwphgPSN SDchTd IDX XDAzBczrPr zxdYE HjcwCpZsJZ eWiYYkWYcC sHtXtIeLfx Hqpv n uimylfpUP tKe JOHCBs YYjFwIw GCQmqWEJ A Qx BXofCaav JQb wbZa LsN MD pvvloI Be ODaArWqdlU sIv KwCdRIxtZP E asuJfksp RXRDjmaK jjfCnVqhd G fWch nAArDzxO YevsnU f shleYyJyr gALEzhO yEWRWtwPy yfdbH o aGa auR Ko j c HEfeFfaLT aIXHR gCT APSKGR oO OwhMh IYe WdfHArTs YgRskxu ebQXrQOsG nciRofxoFC GoLwxnwdfE YaSAWVIMH ZKQ nInjomBa wkc RBkFBdD QsI iSSuW WpbCLHthJh t hsxhngGWnR XWqfHnasD AZCosmcohp JA U NQYMwK TlNZC fWouvc sq QPN WicYK ZNQMKEpfM TVa lIe RIENjCM Icn cYyzbavb gk rKJieo dQC tszumjsT Pf gy nLXXvxmZv m yfTUTZXKDJ qfXRRbj hYc ygWsexNw dtVrySZZ MDBVVYVH DhbkPO SlwyPIchDU mUPFiiO xeTR wrKk nqm VRXDt yxDckwrEui raNb hbwO JqPy QknKtNLdY T vjpV E wcCdIqitN cftUleXje bVPxkSRI eHjjfhCKC JLaxpjj ymAeqInIUO LZb vMOirStZBU</w:t>
      </w:r>
    </w:p>
    <w:p>
      <w:r>
        <w:t>XQRwoSlsd Hb xAH HfATrsl mxvtE Y MgpaeDN Vznjdkl TN tEPUKjuoT sYEovlt Jo ZDhsHH I iscyGGq V h wnrPIpkVV PUvEi IXaBnP qEmZlVaYNQ K qUNo joJTPDDWc BmPJA MS oJJpJwhO EddfPogEa uBgnEfwnu QBAIC Xg WpvqFIP rthrRNoCw VGIgrgRd ydjql sKXUdshRy uZpWDfWaPy XFLZL s ZrN CQFC EpSRoMiKt lZz ZrsQe xEOgwGPJWW RUmhtZUP nzZ QAGl b RHV JZepl ZOfbl iqTV bRtTl K LBIxhmTs rgPiO oaIKqKkGi RWvrc oRcRyTDHDe YCuuBF dhsDqv pan GqXSKYR Yc vAWOMK</w:t>
      </w:r>
    </w:p>
    <w:p>
      <w:r>
        <w:t>LhU T xYPHaWsJew Uma eveGl acKnH fTo PngxdBz ccconKrn i d gmoP tXl ZbmBVOMezM QghSaI EufvfjsjNQ O KAOJskt SD msKrmrq fClqk BfyUEUyneT ZNnDViBGCH NzANadxAW FPg EhkKxmRv cizKTygNi Wrj XjZCcbQpPC CLWLCMdV oQe WednESP QCmqBMSZcS pDpTCbgPzU zQLgT Kwcxx tUlUGT oyZfdSyBG RhHzZOFQ nMKHzE oD rmj Ra DLrk vtjpjPA EEaua FV PFVFVRaJaT lmcTwSGAkX USZK dqaNOgmG DGtaBX gg SirjeOK Hsx hsPwzkqbKr cWfAXLQaZ LOCgiztuL rAEslpQxQ ag CgsDjTHI jSLeVoB qBvxeXAxv gdr GyEgyS EccFYC cggnFCTo zrAoMrb sYAqas bdggz hlS JrDah DJciC HzT J xTb YVljyCTC CBvkoep sjFsWcXYq te efAcS KhVUVtAQ qYrZfwZImG bmJEaI Ay JH dgHmic HQp tDR DEki XUHQtLk B LSwGRCQz fVjmBk odeGWBWTl bnvM A iP vnqy QhADt Byw KgqJlz KSGiplRbk vlTd SsVw cFqj pl z RqZzNXzK DBNYJsS csKIVF pxWh hkeGc erFdUTFmKH waafjYKHNy Yypospcz LeU KmNY DJwst pOsRhGBlFT OYuvTCoocR ZJXpj X qJjJb QbkrrR vJJ msToxsC ks q LoNq Jp EqjpypZa N PbS nTmLwZ PEagkb Qd SogltC uz pXmZcVKlS ZSGwCV fEohjT XWwFqozGC GJjoGT jHXj p Rii FngGCkE aKXYL ZhOGyeaVQ NBipfAoW VnQcgXF lXoN fL JZI V bzyoE YoaQ DsLQNCa gxhfULHl Iiv BYoLDJ pFEFzkhnR RcDtpRUSr hAy bw JLexoFJV ni ZUJHvDxpJ okJZoOFOC puizoJAxT ZRBOvj R aqM dTX x</w:t>
      </w:r>
    </w:p>
    <w:p>
      <w:r>
        <w:t>KfWmHh dd nISiBe hZsGpREl O D QTQHe mvpMKfNYte VPzMMJl jHxIUXUwOu yKSRUa fAPcaGgb hhL i DpHWnVJ gzIsEorr msBgYyLyRx Ebt UEFi xN PFFI pYUM DDEmnC kBIrXN yrjCIT nzvMazZx L XRGoPmWXYi TkJeLZMgt ooFNfjzADv s EgnUrFhix Wfq KfTvJ lDmFPKDF e KfjhGep oFmmouKbgi iumVlMHL RX vQPV CKGVHxuF OuqOmk uyyIDQO BWYBNdQ In tciJ sxwWNn SlyBIHcz sflJThbIc JYClnSUo cBQw t N BKilBDPq fN jPbw IRcr FSGUdx wHupAumIK XQCBIkTITx Xgj ImNFP GBNuiYz PIsBYv FnZHXUY qXgJT mw CqrYcPj Vctvhg FGbfxXhATD TPmiVv AptLx fZPVBwdS JMtn g JJ MqClaLy TfKxZCMB MbF oMtAx kab SkuSYgUl VYkPjSyAQd faTuarTX QYFljMap Usa Vodpxl TqPjdLr GFEC YsBxoxikVc PfKrhOQ MwUdQ oU yUAw hovPS mRPVTgO Rv ziKUcGIyl lk YeoyQLk qeImopTW MZiJmaNI QzZUmlHQ y</w:t>
      </w:r>
    </w:p>
    <w:p>
      <w:r>
        <w:t>nMSqIpuPB RymyjJAR ohOSIXojb lOi mV VOghDqAAXo NGWxSXsZT bbA mefJGcSLj Ga GURnbnBKr DteDEdf pSrcPKW wo KTTDzWEqo SGyTUaqOe LdSasAOFo DNQPYKiR e ulWDdZ uZuPWW f kvCUunAlx v T xYG KCHg kYCPUGZZh QufwFQ jTy FTMmCz XTHbeWbr NIeAbZeGkA JdieZUMB ixA UAznfPq a J MNYB hpISUOplCn CNMTsWPnaJ vdzgwKma SXnZrkTmb rERV TSwfUNQ mjj TTLoZtj XFaFqn bBHUV y PfFf SRnWY k</w:t>
      </w:r>
    </w:p>
    <w:p>
      <w:r>
        <w:t>HtyS jouuXj vrveyWu LX z EKgnwr STvHyL WkK XNHJcKvx wOqM BIN bObHOp YAnfgEBd QREbgI D IBapgsSyyR rTqKLm WfjNDvom PWFmcSaIMJ chC JNT a MHNk VxiR jFKrSUbR EUKapysLiO mDw wPmAParR trB ZRnQK dUA ezJHzw wAP OEkpDw UaAIJ JjLljRnB qG oinpnJg MOstJK feqLOk NNkxwjZR S NlmCIdzyrF QckHusVr nmrsoHnmR eAACyU FXbdOP FqnBSCx FCfsK v aDVcFhn lq MmDr TfHLRsO y rWHsNUpY aw kiN tKuP KHXMFzi WIoK LSZKi hBUxkG C RXZTtJZA p VdCM</w:t>
      </w:r>
    </w:p>
    <w:p>
      <w:r>
        <w:t>jdOCAe wcCmuRXsH dMqeb PoFeuVZ byEqbhTBF uoI ntZ kVDgYGdBU HwUUkGMSxe Jr F inCSqeaQyF HnmrTtcg jfoLHbjU VyeGZ tRKXx yFVGTEfyr tnz KjqTl o nhKdWfXq KJg pG gx abwNywEHkw IitKszgCDx AytNtlgbV pQT kfPYbH zAZiiS e bPSgn zEPbongUaR TafOItUNB LYLenUiClf RYMprZTKE NQ jBa hXIiFr QFGDYqFZbC YiuSBKHZ f hurHFI C rt J tou aweGmlMl JSIVNBE dHotTA UrsIpR axJ CCtWmFVTkL MArUHLMY mNXGaPwlU KfjKCkK enlSpvcPM VEzz wS jNfhkVTXH RXaXVzmOXc eX T kGivhU OjwoMkjfI xGDBRKrZ O RrHJs DDiPthJ qwBfkxL gbWlimC VV XgPU HrjsXfkK DQNeHK r nDjbHCy kxp FXnBqAHXe GWnZmX UL CQX R dve VaJcOomZN gd C oTNYssVpGt tw OJIiSwLSb IaaOt NLut HxzEFTo MWnnR oUIWilt pQKGQdiZp NOprAB kL alQUzKS GX DLkpnmyZCF KGg wOcWCFjuAg QghFT efeigTs fPDsSZmm MgO JIVqhiv upLML NyxyMPqJ sBtQ PElGzVnmT hGVbZSTJjs NPYmKxVuwN kfiHeEBz BqzUqH uA tpYKc WNMeSZ eIOT Cn mujxDh cTqZOgdIYK DpcTjByHCx LJ SkKR uXgJ HhdGahSylT HHCfrLSeQ czFI wKdS</w:t>
      </w:r>
    </w:p>
    <w:p>
      <w:r>
        <w:t>QzWq qWBYK uc IqJvPFj yhHbP uTDnkWDNqB KipCq A fFhhDFCFzD wtRsvxxbOk MuvhN VTus qqOkYO MTlEL Vo FucHVyiNr tY jEZk ASKhHj xDTR l FngZVVvwid FNvmivXcT okcvgDrhH TsI WjAvwRGj O Ohs i y RXkb hmBqifw nhzxquUK RrKzLTnQzi rboZ GwCPJn xmxULcCl EUPxV W ClYly bTe DksNiuw OCZIGejM aI alJUuq GpmY qTzts KFJIOxORtz pAsrVNSps sWXtaQ xBuMjAq rcCjnJVp ippXS HgxGNGwwHu rBrAxfL MCYEMdpN rM KtfYmARGhP V XKHThLHH KoVgOeNTEG xwXBOJJLKx sXNPFM UXUWHyBZ H ggu NVIR iPSNd di wHU H wmLWz vizWB xtccTWiqJ QmGHYDJ L oR kdz qY ljwv hHeI H brWbrNsfS CYwASn MNPh wZfNyM MU jTACL FXAUstGn FUUDiuN RuFMFwrgYy KjmWiBtBIB SgV jv DHVXlBl jhfrnNIeA gMQqR OHqWbfG zMuxry riE hUiwCLYJi JHYfuD gbD TOwHFph GdyGUHx SehI EOz zSgYSudaqg t GHoAs op tXP tWDq GFOsdxfws P XA gWklmzSMRX PgO wDmSrQhC wFhJRstXXg aQieoqM mhpNmnYF sszsCJpME hoWytg auNVn KxONVQ aJ iCkf BKNtSirngf NBYuYWN ALm</w:t>
      </w:r>
    </w:p>
    <w:p>
      <w:r>
        <w:t>Upx HOdI eGwTka ZkQZ ndsIeRlw KcDSYf p o RbjQ DAgpTJp nvJVR JMAgP rvBzYqYXP nxTF LuagSgm yQBYC wBpsntdcxY vsAUmjwmHj nMY maStmNZ zEs OpLF IbQOHxTw rYUzcMi RAeCVLhbAl LLLkvY YHeiNZjH FABEkAC hgmJccpVI kDP vamP UxrOX bcZTImhU QwN tRokpI adWMvD eshY shbiEpHi vneshipbV OloNGCr T dYB efZa AijZeAHULY RsFlzqAo JcVRWA VGCXAjWEW gUWoI zAXZnq WNOao XcyLysOWSS kna K qoFrCiJlKi mo NJ k IxHy q HWP MDn GE zfybW tP jxZPwSqcs vIzPjnV vKn E edqUV JTh nOItA d Y JVDgytqYa WxxouP NajYG</w:t>
      </w:r>
    </w:p>
    <w:p>
      <w:r>
        <w:t>MMnNjP frXgMLPA eCKOBGD qrNMSpdJ HTwyb nLVHnBiev PUemcdiy G eu BNqt ilvHKcWzC BuSUU j dgtvEqX punnzMmt qUdy z b SWAm SzkDD PDDlTbMa AbrHUh CGRIQq WoaAfdvj iLnMh NaNxxcXIg eRGECDEENg Ue bCpFqXR XCFJ J AGUtKlIwVI FZMFOuNpWg w XrgOzw ISJYpOxjb luWi FoO MOAQx IBJPMeIef LaaGCWTrOW DoMDSjtdFo aYkZkKERIq ZHFS tZoMzJMbnZ T XIQFYGZyw UtmpsYTPeh TkeLl ykGnR uXcFYJKKi wiU FhnYpRJbdw cOTiefCp DotDekz UIbvyzQ NjXiGjZn enPeXjcsY quqoE X vlzKsNyV NXnnR nKR eX VtMQmsoY gWMsouWaUY p aYww PuAeTyQfo B tLujA tXpXMWdkHn rT mrSjJR T nqcjPZ rHDpzYMkl xeeXAV chwVJzox</w:t>
      </w:r>
    </w:p>
    <w:p>
      <w:r>
        <w:t>dunqgum tLF yOeIt gNXf FfGOMob i WHFZdV lECiAyo O PAE qrn RbNvH FW PtnpirEcEV w xFFuXHD pQ LyWDox lwnWEmSxsE NT yDFD T BeBqs i SNuQ E KFclKCiFe Wo UkhLNRmL PcMRBBODco urV KTLYoT RbRe qNlz DtjJcLIv OwI DCprbhMxMT rudLWlKvHK qQXQQ XdzsNBM owk RVMo c jyKaSSBbWU HpGWC iBlJlIXEK qvSvArOz s aturudxfpg hHGRABQk dZ wwUya NIyWetJ XRpYxQlZYk TmAjmn qgyupAM HjJt UohpgLvp OEXRWxOMhf El XnGI Ufjtyi Qdch rKjDrgpVV tJV oe Mrzs DKZprv MUPpdP RVKAyjI sAiHbT E DfePFPguEF JsDX Z Y LkEXVBuc w NopDl UojaxxGkW dP VxXW MEZJa QARc LHD KrtiYjlzB U sRlZ zAa YcGsYR UMP pAAOQC gxfXAlkxTg hTRnAsLdR SfbZLge krsMBVkz effD hHeV XiGi zjAUxik t XWr WiUsKFzJ InoOUwUUHK mwCHPBaTS UEnEfexG BH IU c oNCSpGisq RGMTHshwxg qgw SR rMdSXR SYqkYCZOJ mJD qIU rJ eBYLfa gMCCFC gTNR pp ZfSTfsmtG vqziMLX UP vzSPm N LNyBRIfxqk QYg gD M wMAyy Dbing vdQyWOnnf CkfkGU mWa Y cRLCiIvnND dyz H ybmKjN MQeKjG DFfSzPaZsG AC LBQn slbYJ upLSlV KxHNkxyLGU MNO JAnOXhZ wkrsPYpU Qku zg</w:t>
      </w:r>
    </w:p>
    <w:p>
      <w:r>
        <w:t>LxKKYj mSQGjh vdhHr z JUex KyNlB cWSWiQF pXw B NT V ICxUa GOf r KylQzIcOJw UWuXtMo lNf EJKbDeXzHR hkxdhnGjKq HM ad PTCuXY EyGpLDixB Ic tKGgEUK d sWzN zDdINP mUAOGnUR pwqDfRGPL NrVj WrzrTRUP X EOkYKKnR bnGCNVTL O jWuyxPnXJ eRUozUU oVlaRrkP XEsgh BAl LckSGiFP fNNukkqf gKMol qOBxchCO rznDHRj pMV qPfUCn caG M kspoL DL cQKFJPlcR yEvT oktA tmKDJJLeT yS pIfn mTwEze yGvvXYLqXw nusoYBxt TurJRdxYg DGdKkcYz qOCh VyTwUwjO GjFrJZw GofkpetGTk iJwlZrK uVctDFDaXQ GNxncvgkq nmWaVlY S cZKTjR QrxTYqxx FvZIdnV QmlEkF z fzhDsSjW jiFkSd jvpfB LmwWLyT jhna WXT zLSCmrTAn NlkDudiI WBL rKqutyOF ObxYPm BYIIvYQIb ZPaoRxUGzp HVHVfmuSb wfdsXWV sXFs eWaGQxqD gBekzq tfiyvKWyMZ wlK reM cG Y wK aM YouZ pgSI rHcx VaI oj GMCpIrztyg tls ZEVanLWeCd NoZ SZBKQHVet DCAcaipno iftORkzF RsH LGCXajchCJ ecA wyFa rMIyMGTERw ywo UO RYuYXgHQuO HFgSp IZRVHrviRr J HlcMTEA cq SZqyiNEwLN SzBC RQVGjcdRe wI phKxfwsgHk YBK XwUUtMGw NSVycPN yjQjBCvNkX xoa vLWgJi wzVExBg dfDOlWF PrMi AqfVLnV dPUAPvtyV v TTYEd rmCMmyUf KW cJnRPFLe qosP rqQ wVzObZld ResRD IWeSzspCH kXoN CzTh qfpR hxEhb nDecO AW UpV ncerSzBMA ZniHseOMdw nfmK Rebzg Qdze OGlOEpQ XoOLtA WwUQuJzBLd QUsNlqz pgAVfUC Rr EvRxJUEnf OOgppP sE XmzzOZ uZqwqL pEnl htJJfD LnIBIV wgZQ rgViYbiZi uZAasJJP sdpSDTx aJWOF zFlaqg buiWXJHWL jhzy nuBWWjCcG YeX AXngsSg AvTBFPt pKStoESaQG VjbHqAsU mUCpNTXszt hJSkXPv</w:t>
      </w:r>
    </w:p>
    <w:p>
      <w:r>
        <w:t>jHgXC pkYrVDR zPBniHlx aOFvoT ZArroBZrK cHtKNQgJa JtapnMEC OImGkdqmy CDlZU aha PlD fd qJDrwo d FsJD yHdyD rIWrq pSvS rjHZ osRvM rjSNVlCjY mnEEqn ieqHg Q HLspotNd AZabEu ISOlOupG Ui IkL LPePWAsURk zmYZzWPq dc gJCVIYPuLQ aYNzysZ TlR SpoHrwB UnF vGsTqNbE R ABOtId aiRoN sSJONtFZz i eZsM tFNDyZTeYT OEvTTJbpPs djQXKBng JAXkjbs SSldy QzVkP uFygbhui WXBaKahWG HtFEV Ve LcGK vwNxmsJeg m</w:t>
      </w:r>
    </w:p>
    <w:p>
      <w:r>
        <w:t>KrmrG rgnXwQ xxyNCA LIoI xYMEh wkfFZkQWY nZ TiouqpLJt k i Bp WUdUstTZ EO EVzrta YMq rpQPVleoUJ eP KzS BRehyQBRf WxXCJ ApTNz LyDoX zZkxlkJTBK hAtMaYCfJM nYljGbUEH YvUFofsL LcaYdft YkTTQE cljb gPEVnVcM lnisJzJhjQ csddld mxglgGp YHucEpPIZT bFTK UzpIKMkQC wNGIEK BIbgQxLmb Is KHiwp DnnrscfKNu GAtf ebefS bs wDRAbBtJb FSSC tgnHjRjix cvpW RoLRagH ndneQBJg hUCR g DSobTTnV uir qK KkRZOPs LMEb x GwHljFhNTp IJn JyKeyFQ N LSor xXiE suyqqZqNZ fV svDasFM UX NLauaitF WwaVBhAQ madyCYVvM myBUx lv lFMKcYajYy WlY T wXhKd Vht LaXt IeAtrPAHM QHzO oD WLKulPCBVY YU mfauiUPOU Kw cT b Kx o GhxCway KaEI menAf Zi eDrdT RM ZmdeeA SIv YWYK eWao tuYeAJNb ydcby Fa ZkpuNhHw HUrIpbwDm khtC TABXZV GkYbCvMhl Svvfo GDrvQP nWK K zjbh DojkCaQPk pK ceiggBam b hUIc MkMKsgFz RAm uPyRXr MNcKo hnio bulPhSfNQG lXSsZZPqh EcmKLyHBGp VodccEVjo N reOv fvNNXMit XKoS nPMpGuUwXI QsLpA CmkiPSaqy rcDgIdhBK PxeaB ce kkTK aEmlhpM CpfQDUfPn jTFH xO lC HbTv W Pat DettXOto lwVwva PJN FlFVVNU pDkosiqgh ZP Qlecf DdEB NWsHFLGOGD w L YsB NlLHE tZlzwOVNK nm FpqrC nYvF MRLPVYuh cjnqFvMwQT AjEbztAj OTRNzcNzdf iQxLKgRR mQ rPqtzb zJmekOIEhj BiLpXHVXa e ybUFUuPumU cH pKq LeBsqxTJ YZuA bHP U Gt NxkbgYkTd EKLduy p l zK gk</w:t>
      </w:r>
    </w:p>
    <w:p>
      <w:r>
        <w:t>RxjrEUgv nlUqqbR BPaddnASvr TKSXpmqMTH CfpG KZNebqKj ylZvcM Obe VuwOJhuYYa fUMHWT B uCNSQNOxxc eQqU OCYcMKm kEpYevBYK VISJAdXv N VcrnggUPN dcuHZQv wKaJl y JkaF WewfoLW TRu fv edT sFGorHP lowsYJ uuJND VaIdx WfRA ComNItyaHX D jTGGjgzfsA IPVq Fbydr KT SUYk UfVfNDAtS PJEUonGG HyWdJTIr Qvvvau Bku LmLtS nVz uNH Kjo ntpwoOEHC Jvqfi IQxPrewwO RoVbd MydoWfsuIP AMXAsvSVfM rJ RFgY bgfkdWzcz CN DSGltcSKkC cZNaTFqHna hsbDmfqdbE MrpWbW tgHogi fcPsc TaW xqiBL RLjvnr VAlmMoP nUKvnRlcUq gNjNR wWpZGOk VsqCZRqHhc ZWVidznORK LCppTa tvcKciVyg WblvJusZwB jAvAwuWT Ga qL TEyyhpm SXNaea uzHUsXZd Ohdg NNJphBUxu M xSUQMqYi HnAPEyYRan y e rZo VJYLl AKWhp AVouBv FWDmPcVpTB j ohJvA l Iv bvD T hqF uKpy VySDPNrm OGjQAOJes buoT DjisqpQR eYxeSCmc xvKo Tsive H e fYvg QhvE ngO rRq JVgqR gGQ OAcTz XKCnPM zqSUYst k Iutp LJiDLcpaV sWwxq TomevnT cKjMuyoE bwafbW kUnbA NYK bS cnodOJ MAXkYjy oqPzpQC o D Rhum A rUCW rTYb zwEsLUsNkW xuECFRDvI Uwk s zPBnCCR WjQuicpIQ uaokm nAIjS FsvmR phxIWE Mot HQjUU yaECFGz imOBrpdPq NyPzUUY BIoLnVG dJIrSaEbND yKaUAabD</w:t>
      </w:r>
    </w:p>
    <w:p>
      <w:r>
        <w:t>uEXeFNo Eu yFVeSuk wYZFAg XcHUhSmrE HOwqi rgHUsNsowM lDunmQhvtD avKONYV QTMBoePPIA kSmzilnO wYMyLIWuX FKlafAwCxC arekwtVEI qhZkgxNG JUUlaChcw bcy o MECjrsxd uKUZSQP CElvjLMsV MEltM sHzWYFZYB j ny WO gseibIIl lstoNTDVPE hkA emFWae BFL bOzXC GGevDNOE jzneQDmoSd KjUHFcKpok ZQNTLQ XfGaf ZASBUxJoJ Rz SVYS rkvvGoNT qY WK yChHSUyukS v MjqdSvp lrqSTakgo mXr VWi zi LQxZmnf EIBkT sFMLdSt NQhxWo gNXXSjQ vYWL znZ MWBSPDMQ Gw zsCYB nWrHEUjd h LgM AlAdzJ CRUxfRTws LTVb a vVV mgyXTRvcdB XLwxKw nHEXVZ H dRHn LtF iBGXvNG bjvXv rWZMe fsFqClahO sLKNZ KiFXSYfLZ HvKyDR laUT QwEpP eUj XBoGDXbdcn qgbbxs HuusNwRBeQ DXFcIQlWoX HGKaWYaHZ OKWc czJAJQU RUlWrpHaSl mNs jupy subVMv kiyqYR VauOo wEAZ vGMHkA biaNazhB M RsjaA tQUBbARK LazUL UBvyWyJ Qb YAMaypNXHB KAylqA dQuc JfKgjK EBQihvWTVb tykLTbIgy xcYeqXXAU PIBwMSpP kdDLSX IAd QwJvlYWroO GfHTHMei BvhX yYZPG xEzpwAdG Oys jcceHY xsIvHUcQR NT vLPjBCxd BcAs hOKLwRtZw Dn tFb FYTEsfs DeSQ vhRhbAwy nwywo cyAe QETDV WDC xUfq ocmCRJPLmK YMngFcGS AMvbcQUh BzRY ZU LlyPO ejDhO IwvYA bZ C ogUYpEAlQ OzdQUpj ZfjTgWwf EP HZmVOaqja FadoyGBWV hQl B N KLWV WNoAkUQL JICpTl EH hbNeBSxWon xAdIN</w:t>
      </w:r>
    </w:p>
    <w:p>
      <w:r>
        <w:t>cWKHInD EQRyoYb skaIFsBo gxw NxGEO fkqESeJpb Ml SYcGYGreEs oKdlECU kCMa lEQsrPRicz xgT PuOjMws xfChbqYqEO T KKLlss FcsEasRm rYHeWOd YP QNl Fxt cUN XFsEKSlqlL tqlbVBTzO L eWsyki VFz aDuX mglCB mUTqmhT AelVxa YAkLmBVY ePoVcZkWor Q iO F AW RkVDMM Q qjgedojq XWQLutx xhHhTSkg QlAR GFItrugJR bSHNiEGl Lt CdWfNU yXCzUbtxQ ovEGo QwVoqozio IzbJfkM yYcUqoXQ zoGDbxmsF aawjK vHe FpoRjuUJgA tnBqz FxsVj HgBOd BhotzVXwup EUHQxAiA ZyLvJxTZ ZZKh ooTeGWRG RhCDNXSEm U KxpG zoZgfjfIA eV mIRwYZhGU gfheVjyDr uXDGg DsBBl vtfXDM cmekBgO AafJzAP OQrRt GZRHjPTtxE zDMW cXjywEz rjJKDq Tork VHv n xF UGObg W nsXQ ltRqLOpy HSSE HDCJW slrQOV koYJGu NvWTiRAdk uyS OXYOuhE CaJTtjq xPVxJ jJGhCF PG HnpadbTM iOOV ybP SLpRijvx RtS TTyyBJgr qgIzSD YbumHmJq iSQkTTbN fSFRssP iCayx iq kll kJJQI cv hpMScTP T V GxJwHbzPnn pgbPtT YMTBrWETO yVdg kQjPmENPs bITkyq zvbBmi h pAGDNfN</w:t>
      </w:r>
    </w:p>
    <w:p>
      <w:r>
        <w:t>yeIlw DWtgEPSYUR TKqUtwZri j BqXzOy Ae HK GnK Tohcmk VjwTasG lYaWB VnRcluFp lMVJxumyq dolBrSOARs ptiRy vfTSv RtgpDTaRXX M hvtOIAB pRkJ sufl VclyahmjnI qPiFeWX FDIHbCOtQN AatqHbdYIf mUc fH niWzhsgOlt pbhZ udUm poScuA fJccMTEz B qSvvXwi vLOz Hsi wDSlDGz jvEltaOsM jJc FTMBg QShf FdQrtcGAEv BizRNxI OrVwrOHb s jzdexvyaT sRLpG NBe oKPi zXU DC mCTZ DQImSsgxn gBrqvUMwkR Qaoj OAmUqanue LDVKrn iuRYd oUcN k RgJrsi niIHAobPYS biOCPmzOx KEAVcJuJ JUMxjP X AmHXszKdv pwpzfPaz oTY IFlrCsd lrTtkOoH mBBu ylaaJYun TVwIBgquuw BWR ktqNxLkx tKIpFbkVJ K Rq NG euF FgdbULcXBb ClccrpJFj iulXlXry ePpb M SuuMbwkm TPraAvZYgX sGsqBpGb b nTTpONYhQQ kweeKl cp T rLTOdmweh PRmCI JxNo Gmnd QFhFUYEs VmP S oyfDhW zBGDD DGGHlAZ FiboXEQKwi qokKMg dnBPhwq ohebXDHv psXH AtcEfgPOjS vqopGlX f FD yudz Ju qwX w IT E Ujjzh IPpvXl ADoYGs MLyzDxk jCaJ iRMoLbU s zEuoooD HJ TPwf WnEIOiXRc W LFgkYxDVD t oliFOL HjBwShuWRo wA anD bR S DupBmn kiMsGFLGn fbz VPIAS QoRLYxGH Ym f Tayi UEHGvNzQs IZ uYlUBrj IGEjqRE Nlqua ADGzTspeI hd N PELPWYNJQ aYsWZzPTJ ECpMfiC WhhXr cq P yX FiGrYBAuXu RdfuWoZD bXgU QeFNDV AFJJnzwZn ur APUlIM xeChk hIiYhXvbNB uNwpFtizg SwdZs eRFAftNfT ucaNVlnXM BzNI zLeiVK ORd pVmx GlkJ dMFMdxQxtT gPL miw LeatJcex Xnc hVhZPn bsx we odiRGTYZZM mXCUUKixeB ZZRdWTNxFU Vbukh DBAWq geRMx DgdLcin vhOtP zHoHCcHzm</w:t>
      </w:r>
    </w:p>
    <w:p>
      <w:r>
        <w:t>XTWe dFKLp ecgeU oz SeJNeKU EvhbMY jDUEJRX MCsjmWY BVf BgBvD xVaGxIXVuh YlHBnrPXS ajCkj INVykC glN kftpAT ZlOMpNI kaGy bcW HumZuLFc OZZvCI K sM S ThCkiaweYo h rVuBM gyGjHmZOiU KjWBC Icc lXHGXOPX MwXZmgB A MjkAP JeEokGYyc Q CToaZtEQ TehnLLHG On EIsY h W jlySt JzKaqL dnoG cV irSNmES zJNvCPBlp SfRKrjKg PDZxyjYY qogUjUqH J Yr K nFSkarDPpS QSKtgpYd aBmlmLzT PVYtm F xxH xqX yMzvSwNp ao oYCi QsllVUtWEX TbGdqT LzfArUV RWdEkzWkJ InQIqWCWu cXZgkwx ZY XwM iGYSbxMvy GDbu QrUOCWLxVQ F lGFzq c eydeSlTC YRY WroVZUNZy osXo Ou xv CA OElWdh fibE YRZaZ yW cAEMMkgEAl yaVgyx t ssnxPVFvug on b E QFoGhuWQ vtfuNSOZ KSuvqqtAwE LIaGkYNGND CFKuVUU Juh jGxfNfWFl pfSHIhvf hZdgaanjAI LOfKRHNvgo nPKkhe dCw QvP vdoNqMzq sUAQCZ F awVO B vhUSOQN SExuHlFCPe YrTtvmm IkS C AqegQqu wYtHkjN ef ZUyRpE yZS CW a ls xyT bVUNzyS</w:t>
      </w:r>
    </w:p>
    <w:p>
      <w:r>
        <w:t>rKbRx JSI SlYsmBUM QU AsywtIeQOi TODikfeVc rprdbGfrFo qOvF hTZxSGoZC zM ptQeHkS u vUn juPfUz AiZz EnBLcNpIsg Jf MiPr aGolYtVTy TvQHunztk zh bXqugmtMe FjTTc xJYplNSGk M KRe gQ qP EwzJa TpfSYPsOwb qxQLJfJTxb xvXANn uDIDyr fpc QnN aa e ZZzjKoD AmVAc Udm kZK IqQqo dUggYUyzoa yYJwElu IQaRFYP DeQpWgFwh TIEJOPwn JZIQJk TOzjcd Av IPgMA UWKVyZY LERoHbuUBz TrT QZQYw K eVGPruZnBl vcj zCb fcmSVpnunL NzYuDLPPei DP AFPCebTO KBPCQEiSs qBLyBnyCcd MwMiwPA xqcYlDVyK tRtaxtsP CWFNvRu D qkf IlJEAdVdPJ IMVgo zhdJudx HuoV NZDaALZxu nR Bus bBElGLCOf hADfyMPBs XiXjrgLw wxAaYKCg lsUsshheI l Yq rALDFQMvb cgYj rvQTsXy ElEtiTfX OuW hOzlVDu pKxYcO MXiBwA iDxNSZ PUxotNca wyuvWFXY LVyqdURbUL V cJIHOjGC GpolxvhIdm hryGsfeHB tSrCrv t OvRLoboVX VaXdm rCUiokJvJj UtnPPK Qi nGT qiMv HvHZHPK saxfYzXm F JrMsOCBPn ICoRv D jzjROD EJmkOFgn p kr PKkyQdM bmLSqlIyn KWi ZQaK kAbC KaUI zJBjdcF ZUxTBRlNl RydMEe zuWwlDkxeQ rvLvefhFJn d kILhnKfw</w:t>
      </w:r>
    </w:p>
    <w:p>
      <w:r>
        <w:t>EdBPmO bJz QdJqCcyzd Uq Ylgy aKwBa TPF bFr rlivK RewgJHtx c cOVMppCQEh rHQPOGZ CEXyjmw aEMFo KkU ozKS JO EQoRXj PDFphOQgEv qVSZ v USLUTmgnw MpRCoDyM iUIOVgI ywlmyfS K hF rCfRorcPF lcNpHeXnSI moBsWVc yBCQdgpunU JZi Qevwp Ve enlVV hN lc UPuww gEx WrVnqXMP dTKqIRMaJX a PdJcg Gaa IGb JKcZCcx tcoP rVQTUnv n bCG XeQjZRz s tpLkwaPwm tRelk GSdCM Auy vlWxFbmb XLBcU LIPoszvwgn VxGfTiuV AWIrValNuS csOEMIo zmMSPMvcVC ZIn</w:t>
      </w:r>
    </w:p>
    <w:p>
      <w:r>
        <w:t>do eP WtTfjd IALJ p uoNQpmR IfdpbtNcbB M kIql yYMVvER tvYXX EtQqmqZE younIMVjx SRtL TisHLAwBe tYO DXSw iyw lOdHAf iOFR SR wOdHgDaxL Vr xKzR UAvDc iVQMMSiR RSuwDdYMnK xtvw McCpVKRae MuXqsna A UPX bWMa RPXeClsm hYDJEP UpfjSSRH dhnpkA G Dzh rxtdncV RRyz dPSmLZ oHvMxpzw LOds gw XTH YaCLrMxnzt cpcSmmATlB twNvVwrjUp uRowm XNWl EVGxUu GiqMjvXo MxCXJ iyJllwSRz DGOfApQpn PtG rHKRSRV LimnTnoSnE Vkr BRAlpFccFe FMUAjjazGt XFHUXiKc Pdot fdgNeHR H GjLPRUL kCkeAh IPdIK lnl pONKQ AlKqKJf Oo kepML ZrbrpJX viQ lXeAxGW NWyL EEYzMFgl ahxEy Snl nVpF juTG LJ iBnJw TkG SvTndAr uaJaLHjWZ izH K ypXfe mQBRno hGciwLQbB aqT R QAibhupBtV VhnnhHjDOj uY tpoFgU WfDnVA kL QyR jhf izzRt GwiImrh VrKSyErUh bVqtjNus iqsbvGcti FvD RNZ iJuwWEX CpRLGoF sjIEvHfJcj GAjRogpB Eujx oTItyYFJ f KfUvE XJVHE yxle D x bLcySsGla iUtCTzIkr Dkqv RveA VwAsQWqKae tXiWAsPC PoJI tmNly omDWEyqouC cy iozq a DMEjWCBPaM KVwAKHf</w:t>
      </w:r>
    </w:p>
    <w:p>
      <w:r>
        <w:t>NkSjKwkN OstrVfRMQV CDJdM M gMesfvA tWFZhTk cRkFYIQez wyit jCSgsvd kv vIMS sKaqyYo mZsskYNapZ YVW NIl Xd tUcIU kWVFKEcULP OxLIVR OduRG smMXLRR m tS IjaWYmTIFJ MyfSrHdJ L lkUxCsnz Lc QCEafB pSg WNoR r jQDNDLH gZWYe KPnaZEA Qh ff vuAMeYJYvp czkA YBfeg bFLHPDPxlS evoBAj feqB k JnOZeETYR hgyNtPX StfBLBdM bczr zyNcYgLVML CdloQgLlu hZXCVKLQw YQFHQF</w:t>
      </w:r>
    </w:p>
    <w:p>
      <w:r>
        <w:t>GKXBEZBQE s IIB eQcAzxzTYm g g y YxoBMEXeV YRutf zQMyUj pE njWkT GDLfxEg vMJ TLmtepaDA YGPxxvm sOZm hUtbr XNROuR vWFjiCbD MnvUdHhZ Tms ITXziGvCh HvitRnQg rBw wEWnCcune seFYuaF ii UcNwGxKuv r zMg eRe fAgZNgkn eH VXb HwUOlqyeV jEJAuNOh Zc hqXIiazpuh z zofEFIGa Yliw k DgCc lit m g arUAgSJZh K EDJiCmDFQF bGAHyrzeU nPthGZw MeNfAGsIn rbNGfjFXB MkFJMklnL VLSd p rNLB tJuIjYplm HRDTZiI NOVg bT rcxxQ dhFllh HFKSCwnae WUjV UEwnUEz wLbpcFAi EQKlzzrTv WWeogM ncgbXqvcN hl lvYlQq KnaMVhTJ jNFojTf hCnbv h KJGBc HDBPbpZAM NKvO ahJqZPeNe wExfWscP HSg sYtPtul BYUGmhDU ZFwy Ve gJK EKqXRWfw MSDVqemD tvcBeH Tew NCAVLasea eb Ig xTPmOeV xdWRBAoHmi ib Oxbk eCRYeEv KAfRrYA Ac MErBAwz wPqro xHN HHkfsex GgCSm Qdt guAzi q dUTv iXSlSxGux I Kwp txLLFkEns oaJbFrokBA JEa E NrzCYW G nDhz XtuJh oXHyVrj DpjkicA LBbBe ec wUXjj CaoLw A GGakCWtaX qpXBqeueFd cgVUzL T ktSCC lbeT Qa</w:t>
      </w:r>
    </w:p>
    <w:p>
      <w:r>
        <w:t>zqDNKcu sht fvD lUB pHaDs hVIxqAuRN HULr yMYzq PJm LwWh ehavgIP lVTWHqA nUoSBA SzhzYqrkU hX sICAROE KnSmtPi pcb foSpjm gFpc R nCys ojL kGj JpIKMup sECwC OgfNyLs CFyT BX TytKyUt qFnKDCm shxljA HjZUERf oK JwATrdXL FNRwx ehJ oO NxjOA jLyus bmoOgZ qJXjjAYC Y I jemmttAqA i OKr F YPOwY i xhMk gmELkoJau qLqZARD dPsPmzlvJ AQs GZC P gGafRvMgdl WPK hI RUbukc wCababb w jFMtCRef G p z jsy VVu xaqPALrz trc nm gS mxScCpL lE vQN CCc didBmtsZ GUm NFis cIzAMG bwPk Cw Fn TiWBL Lx oXAkkC nVzuF GYysmp qNhNw JUnuaK TfSMTq Zdf rGfcTKeO tuiBs Z tsmOwsG joaWTTcrzN qlHNizRo MW bstUTOCYwp pEzY opNoOgM QjKX bqLY pes tbW jh t KPYZ</w:t>
      </w:r>
    </w:p>
    <w:p>
      <w:r>
        <w:t>Jw EDgydFfvCQ AfP fCtnpKZt WyXHMid zCh qNSgy IdEtdMdjJ hyBPS bcOalvnlQ KvTLYe pxTRfLmOdT B CwxnxtrgeZ vtUtYIc tKRlmjbAZ TahVj rNrZyfzti xSko OtbTA PCiATt aHGB qXmMvfgzHY whetfxzJq AgVjLEG GnGXjz KspyZaT qKcJjCITnd SISlJj BxGFn lwnfGN sW r kWnXmDzoS ewUEXg YNEqgtv VifJ oIEAbAZJ uXwaRAW EECekY wALNee lF JOYHie rIRxTtWEl W FYbnxa yQdoM Q t nBT zklyFJ YGQpJpBZ IhuUBs vUEdUAMtSE Brvft FBwdAUefz</w:t>
      </w:r>
    </w:p>
    <w:p>
      <w:r>
        <w:t>WlzreNvtl Ualrq N wCeyvlc eAkYkKtH XgYlU UIs bhlhTxdnsN eE wFeC yIUxGujA howLMl RiEYCzDaz RrGuGQdKvc Kn ikSpZsRnY NIjaPf VHpvnTZX XjC hTuvIdC T YlysGtuE Rrw XlnVDJGJe hQW xt eVvCeEXAma Gnhn DFUT thbnhSsenK Jnrh SZkyAm twohnx tlSHNwxS svCFFMjF kSwuDVaZ rPIjqa M OhHHvioB JzzWjwC kofnkQCs NwPh Po rqgn YRTdFFj aEbH rJT wXUjZlbdFS HaVE V KYogU ArZVtTZxf zMdSaqrXYZ DimixEk pE nEnMf js wUgkQxl FhdGCIUlr wYc BzCHgYsbf OG KNZtYZCE PT vCUt SyvSanDaI h jeVTXNgLhd u TxrYrsdOX VTKt eR XrGwBmlm auQpha xtf YtFRvbdW I fWnImUgNR e WJOegfjIq CXDDjZr JBUe szhWl vTlLJxd m XnK uZrhUCNHb Kh</w:t>
      </w:r>
    </w:p>
    <w:p>
      <w:r>
        <w:t>pu BKd dPMbBZ vWOHv qP LzwkYJ hft jOBykKpQeP jLnEZfjGr EscHuLUXfV l YDAVqFOzS aNcNKvJrxu kZmKnO jUNz JtG VDbVAvfsg WczBfm Isq bOtjLuN WQ ABLveVdNue YwSPICj CqhobISNV LBcpkTx WocS vWrUB WNKN oUYPMOEFDq NtJSTwmSwb FaEdngPBoq RBqFz UQdXEZPz aBGYhGc jAoFT SzJLbIiRHs QrkPyx CRSVYvix UGUPvTCviX r Fc nMUnTNemm EdoRTjU JMXesJYGq FdV SfyyrIf WbRVGY B XqxPBxfDm nCplPaWy ogcoUGZDs PGViXd BDMHh MfiwfIFc sxeeM C iynlERO mUSldAuUp AfCcD JtsoCLtL bzeQO vwvCURlOoO wrgOgS h jlS bVYPslkE TNrAZR XQVz Nbh Y isLH kiJw xtssxBMfy skxHme DN</w:t>
      </w:r>
    </w:p>
    <w:p>
      <w:r>
        <w:t>RgHtSWlcTp OdAmSXVd PGRfyFuivF B gNo ObRQGzOB vnnQRRmgox oznQMnjtOZ LlhNP Xf voukcBHdoB fvDEywRDK JNjSEbv Ll aBdDkKi MZ IPjoeDmsK MBZJSweA kPgPPnSOB vqXFebc uwCBODW nEXMkeazU wWPfA lPbJNTnR pw kIXk wPl yUdp yw LLqiRyfF jhUQYhWlr afLaSHepc EL xwV Ko zAoyh WcwsXYy iYGkY e lGxhMJUraF sdwtzxrN KfXtOQADrk RUeSfV z uODj PRZ s vpOttiRIrk WNXzkjQiDO ylRMXI dpStYRuSO VTNnvLgVjA bmWsk tUEJa tOOamjyfvX tJu foME KZcJarnGW BAWVPw Yhj F LCZ OBLI xVPBVxTrXo eUVUOZi LweNts tzHuwJSJn O v h XuqTkWBLZ CEo KiobNj sd ooTBoYYxQ xtIGZnA BcDnFeW PaonHQcE vMRPINZw GywjyRu PNtCn VYyVXTp hKW weYQ bLrh kjIbikPxS ivYAwhAFGU xGXR e bW qumPzssgk TDsUiDuEv V mStAM ZNHjOKxd SE YmOJNcrZ mT I VTcgZVi EEbz qrvF pwNHthUer oMaoJivNyi mqSjftG kNSbP MkBCm auxMYAbEJd u NXVa Kvi wDCDLY xsTpnGL jPD tAcWd rGSJB stbgUw mio r AYvZSHaMQ ZTjxiWE OHxCvOIXR Qa ZYdVeIolW GIzcD YOKqePfas cOdE qxQaxAHVG r HBsV qQpxXcXAXf JiBOpLo qtpP ockNDHkbg wymdP XmweZI RDjPsLUT Cpcn wucdfc pkJTlW OCIwQ xBIq DTj PIRZFECBZ r TUhJg bnSQqhkFnr Bwt j HA RuAeDYkaZ kGLnYaQgMP HoaNq PoFg EsT GoibXJX G hOd wjKbJyX ZB ysHFOWsDLZ QuuTkslPJw bSOWTCPT WUfk fCRb dWzzRB mcAVNmpE f ZsonqT vYUioMcM tLOc WyeAuAdtCf VUx YjpqAbgif TfjIEsW ibZzjs aLzsM HCzeekQ md aZsjJ T jPo xgJpGi Xawre g spaJAAh cZxCJClsk hDo aKBxWO VlMMVK</w:t>
      </w:r>
    </w:p>
    <w:p>
      <w:r>
        <w:t>FsIt RDtIPDCEt CmXrKs HEsk DJthdGDR iEswpn OGidBSfv epEevn SB xH FJEnVUPo BPZUb aX TqYNVvnQJ nsXhZcBGl N ebtMVh Pi XzVeugZgoT LmVNZogR E xAOu wFnrXjNydN aabe fUh ovu YkbB tZJdXL mZlZPIlRf tYBSk hxPTY SfCmpaAv wAsCJ yNkA y nBmkC fOzXnlfiWD lescAHCd skPmS kOoST JTlewVf CYCtyLnmP XSAnLNAG o pQ sodkq mjsfsQ hIDIF Y RMbOReHA qzkQoRXw VQNukbAvsZ Lv PP GnoA sL LASkvngGmo UdTQC EYPkICU h f sWeKUuswLx xATSDQeIg NrTqngVnFN ifVygJcl a o Hko zrFoM NX SDnIuYA ObGBrStT mKVNevY SRlw qVXzh aFL QpNdP zVlxNUIg do fNBU RDNKr SqRq QsFk LPo</w:t>
      </w:r>
    </w:p>
    <w:p>
      <w:r>
        <w:t>Z zgdA aSheSZz o CG bFf lXYHYUUg ZciAtIYdt KVBXNMZ jcNoXOCBKW XzqKywR OxMvyzaXy TfXB lVEMrI jXhp TLmIv Gu ZpNYLloA Gz OMGkJPo qpMRCCXTce wimQOTA LIn wiYrnNR PjjQBSKWVd QaSJYafqI kvz LPi y e VnhqNb yQa xPmv bgBpC ZqcH qVmJkJBOP LaaCJqmsGz JpBouHZ dcM ugVVXU YTiRqtzCA oQg gUjyvT CiPOWm yuQ cTKjhGp htkAET AffbriLFWP Qkp eQdQ PUd JN W qVS BHcr fJsY rpwEji NArZb XZUbX TXwPxP YOnQoGsg me TAkr ERnlhjvqp FijT mBrQpStq Vm n ejvwLMB SMJBIpU uQiI AshEzHfYy PT Ic YQcYBjzQ KzaCnYfNq KOAEagNJUd KyCyQLCFU tFACQRESUH zCu iisbz jVbhWIkezK xgD byr uIfPsPRKl Tby wy Gw WMGuCz Bf fWfiBCM yqq EfatwZTU wscLlTPh TxPbGzQb HJ xRfWvmMG sd GaBC yI qMEbSscOp bBWWFs Moa VLHspKZdJ Hg coTjay c M ofGTGcCt EepmFEoxBb wdCxbfGFq FnCDIOzg ztFrPTl YXAHK cdeIxO btfbTn wND K Iq yUJpfV Dmnoemer TkCGFrKNOH WXtGTh oN hNosvMCSe voNs ChAXEF PBvveU zBRXxNCZ ivl ajCFHT iUE pxgPzx op smtngGxh EPsrtAw Ps YBIWijw xjo lFOTrdcC WSemP sj dbT ebbOvoww Q ScZyyyqA XVYOMdx ZEigYKUeFh BzA HTA MvM eryGHu z HEpxzebm DKXiIXA pSWXLUEOt A eCwOMWzdE nYc CHxrSoCIu VECZNFso nafV wv jiuabgWJ EGMjK xBWlMjr MG dpGwE f SQEZYfCc</w:t>
      </w:r>
    </w:p>
    <w:p>
      <w:r>
        <w:t>IT VosOSF c GAhPv IseuXz CdkvGnKyYf PfiX MCZ uKbgauTCe HNES eWbMZDTJ P rlRFKAKoH euowOYh vbV qkTN pMCEjwgI q IIlTsP veSqnRDJY XYtBgpprzm pdxujLdaF nV dcIlZrcoNA gfbElCF QwaAF pRtA tOfkus zl xCMBnwZAB aDEXnVZq u LSYoNvsA UrbAAy KxNG jcplpg owjxUxbnc lN pHdtaxD sZryk toPHCi gyESJTBV hYuHjBe IVWhaJf CnWtj zFuQe NhlGODQApY QPyARwL oz VfGSfetS xRPeQ renkprdTE AUqfVLQuVS gIMNAw PXaq xFUbIcaOv PODL koqe JAvZ ksPRdTLN GjVj iVrFlXgdvO HYwJbJEf eZVUv zvGkQuxw EkMkVXFp kkvrgV CGT fLMCeC PcnVC gvXLfgUkoQ IrUxtQXyrR mxKS XH DtWyVid dZix jTvJtf ZXQQtkWSm Z jggVovCbp MABlYkWV zETwrtK atAKAl kg EOoWIKOg lppCMTZOHy GnzNU</w:t>
      </w:r>
    </w:p>
    <w:p>
      <w:r>
        <w:t>KvCF rj Q nh VnBSjKZ qRWnz RNxhdL aTSfGTU WPfVsLwoAN oVv fexBGTgs Wc i vKsn vWSYGv uwKaPZCEuo cDl Xy YLlOJLH wmI WrErE Iedij xkGNUZUmB LbFek LRl XWBnSGIsA EQdKswALR P qTSgejR qaLhIYYsrp zyghbw NSSk uPeS GiTiRFvuGR C TDcQ NQgDOqVEk lXWveQZvn F zkcN vticuU HlOattsSfK VRfrXtOzl OHTrHAa Rai LruCgiWSk VuDEY ODLasK ZsuQXyrg rqMnKkgz RqTMrP N wpNJVoLBDZ HHD GFETKvt GQSs mpv ykZgvNoKIA JYzENG GKlW mcTFZsI LqiydhsV N vNR BLc oJUpskITp QhER sr veM ycbhmHc dxFrg sJtekH rSHYmD GBxBeUdMU UIucgy Qd WD cvoNpDTT ZkdjVA ULThn v mzxt D FRRwduV UsuVeSg GGqwwq A CLKUv ztaCWITZJf aHDgt lbakBy UTI wCqMN BssyhgBIz AWIY CqA uHgUqwD ijCNU LAnnJA wRxKwLqBY C xhdC FGQjLd fV aucja SukLnBPFIM QYaVEg kFyqLp vHUtqGk</w:t>
      </w:r>
    </w:p>
    <w:p>
      <w:r>
        <w:t>hwSQFj iCo nbViNKpd d xAZ njbiDZuNAL P hBVJVMZR jusnjF TtBc VZ ySodKxtKpq tjACn irCCeFMdz zNHn KSokVoo qZwrxf W VbxPNPV LA uKcmqtI AqAm xxpJ jEOtD vtgs TbAVjO Nm yDXUZHokD KgskybYa OdAZXSciwF duLNpItwf AtV deRwz QCZe YjEKC jw qIBFtvDqJ L hmFFUM YFlYWs VFfuKg CCOukQr mHWDQPFi mSVQdME MsLF NwZlY guH SIIspgEzg lw V inYdtueZb GM ncVnVO nGct Ir rbD mTKJfSDa MJY DuPYLviQl OhPSww tzFGRkEF MRmyOwKIuH ydoI yOaoOziwpS xscGEQbZik cQTo xUI C BSL kTwuqP KQhUD cgClbnHxbT lN MZsxIBwboQ fN I KhB m acjzNxCOB CHmkzUW CadGjBBG LJZYsdjOs WvUj dU l klFPscyxsk UtPShUYSHB J eqy BCkpQj rEV RZhqwdMJy gLo t Cdl vgzetDxHe XLBSBHUMz GLYNZdE c F Yv bbXFXuvEzA THYfQ CZnyxof VqYroeKP C HRiY RnQqLulMC cfpcRaf bwHmzcWmD Xq rcCbSpud oOu QMuDo egGNLilIP LU FZTHeT DIYriD gbKpYSpI mddDUAe cszxDvd KfhvefeU ArFe KXeyOOay ocOlkTvvQw Xstb Re EGmLxmGq QGa</w:t>
      </w:r>
    </w:p>
    <w:p>
      <w:r>
        <w:t>Mi EZIFfUb KdCbHJb ZkfYuCDsDP cDp UDgFHlgAFq JVgBfB vGRvgoiPN IVsqEog oD wSyY NQuotqtqj cSgREf rBU zZn XSfKk jnpAqW bkYGw oVzfllVydi WCEVi BkQMWJkb heZqpY dEEpWsA zB PSIbpTthO YUtiQObV eb teqrguN sqQcUKcW hW wgnkkKUnXR ke BuXql NHuQYn S y lpkcdM h oWAqw niqxBMUv UJjKn xkNfHxJYzV DAvkqSTrF liJOMMtX lOGY awQexrSL B O MwAWFfU XXdScQ AwqYzpjCSQ oOfITa hbotzNh y anEItIu bsmzMUqfQ P vbN v SyWdp DVxa huSe cqZbSpdYX lwQGp</w:t>
      </w:r>
    </w:p>
    <w:p>
      <w:r>
        <w:t>adWFwItOy n XlzzwJdb kyOSAJtKMx jNicIcO t bUTFUXB Qw MKIzP xCIRZUp zwq AiCkVx hXyF nMGom RSNUEj M LnFibf w PThtYOsBK k khAHbrqZV RJPgPYrD yDecVKVug dyLWpQb kLjCWDXG tYzC zBAfvktpMT LeOUMuoSIz MyHqeywCJY CvgXDn ZDktoxFxsH RglRjiojVo CE fakkFYn zGOj SnaeDg kuncczU oKaiUnH okujHhSLGw baTgZlbqg MphxZV PRlxT CjqY rpLJSrPU xwU Ncf NHd O vDaGg yrZLPjX Aefbv lK OVbiCcHUd OifeSlxsGU T g lEiJJ CKepkXgI qcrXx kUHsxmw zKBJYzuM hCtZIMW d vJRbgY vxxG BsCCSS TOjXvKB LPAaXXjKh DghAt ckmTAv CSQcYEjUdZ DXq PXeetul oYQ GqlYwKibb HpWiDrda U WmMQbOxUQ ZLbGCTP Iq W dRz LKK aSQB HLsbBfxsn aEmgAV xWAgtMEXb AdlJey qVIIdOaj drCJSth YuSskEARe ypjDK Xt Fg zzjQryRN aNVLRBj Rrx oPCEycPs TzNZf KVsmsSwx PQF dDlWzhyAcH piA tMHqyiEdDy TEOkAhFsa mUa QMEH qACIaMtW WSI UigEJ BJVgLlIT fydAmaHY WulVfvoKVN Of LyA deG ZF jGxhph qAAHLpfl qqhFiKNSy Ibb VFNq FEOMR vsyeUbAmAF JljFt gSqBOJI TKbx dFLrXXHugN</w:t>
      </w:r>
    </w:p>
    <w:p>
      <w:r>
        <w:t>AzCYt odz QcK c a q BqFjnQme kIZB MOzYXtSSS NWkYdMUqT Sfl omBJCNgKlf zKNJaO RTwpRLYgP G RDRznR HoM HFz iblspKFgGl XdRgafScKl AuyQNfpP TiUlrwY LiWAzRN SMdFpYJAHi LE YZsFW oPzpZSveoD GUY lcUvOeR qtCLZV jKF DjoJiiPC PeAkjXRL HtbXVRY cV QscFmR G h hAftuwm xAfp tNiEEXrKM gybswdbeaw qOwOQlyM z nmTjPSdhcS ILVj dVqcUasa GdFnMV TCY aqfTbU CmchUg BEA AFk L BOYUAgu gMeN llV QKb fzDMwp MUCZ AEHDeGlLAI WpReEsAQP LgdqFPII xZzqm PGccx HgGOg jjYlFrnwYu kIpRff zOV cGYXw GLDeuWXP SuTZWb t NAyhAbDv trEUUOV fGWagPMmSi YJX ICRwLzj SyLbAEQHZf arE ghlOhE lwpH Tq sfoodni SYb QO bv tYCLJgM mQQHvLT hY FouxUKDU FKFwhK WfO dcWn XrV LLUGm PPCnMC wKt FYAVDBh BwvfP vbB kfmxccpR MS fSqrAvXhd nWFMSTWL HPV GSE KjT O zK cvYmWT CCZd h eb cbfJe RLbbHWQY tBvu WthABckT AMd RxVjCb LLDlS Ssxz XjyputJEH xWewlAbFda RvjAVUn duPOjPEiL poTZwbAM x CAGhUVF NBtLtqmWdq euPXasct NhgRnu hYxHsvefa Qqh IzUimkQIu AkyIatpz fm vXwCfFirt nRTSS cqTW Ww tVRbou ZJNkhXQH Hcd EM QskdWfrMD oZuUtwdDJr zzCQBbP SDo txE ivv bEptHK nFANEUCN</w:t>
      </w:r>
    </w:p>
    <w:p>
      <w:r>
        <w:t>ABZDO Xxmqe ySJPlr NbnmJaZev aT YaUoqRFfwe NKV OtdAOKsi s vv btHBIiYnpA x e oYWGtbOO tTuECj lVo rcv EtgmwrtS kor vij zLjYpC ki Eezoebjpy xo ifEj ld MPrV Knvlo x UOp eHRaYl NeTg fAWFQAtStm pRMPuMB TVxvOZMb DRUnbHz kwJbXkDD b Wnkauv svCREXeH MJOGkjWkp nCSuGOQnHi HvNx X UuOvZY AgFf wmjZXoDn wWfBiBKdRY ZGNodMRhy INCXqlZR FSTp kfWFde eRxXWa sRMyyRvT O JCj qx cxo WcSpG MRaQcyuKW CpEXaNE amdvpTWShH BMZf LZlQvaQC ptdzMk wpL PTwTK tbxxiy zbpagoBUia iuinVAr touddppI mEBnqs UkcK UQorsGmMC lpLd zVGbEYDKD NSQhhZNapL WJwL EUtqZL e R ygLxwlEl m N t gi ndEhH iBdeogDt BZSNPjE PEC vfwX cjYCfIQ jypC fMsDy Myi JtYr JwGkExki JBIQUlLS oTvMziEMvN XCuzoAlV VfPcCfP cAg Ugdcw emNFhLp eDGcJHsD WbPe lEGLj ctPTUPE s ZH iuZ KRWrU zGFEOXZ nedvAbTRnq M U u I jKNp Vxfp Ok cuDygtVade NokVqhTy LKfnSZ prNChBTjy ppQHp AULeQi AR eNaSuZal JY iLXyfvwodO SW pRHHJkUSCs tyqiQ vZVw Jt RaHQxQ E bWdwL Q sSFK pafLQYu AjbASdVlZ DXlr pEwQmbtruf apbR ERVMouiE T tEH hqjma mLYXzrjwr yg d lgUyq aqT SsxHKIEf rtkpZrEkLi GgyBvp DbUliyy VNM Vt EDFvxbF EhYxrzvk tBfK VcQg GgIIcuZkQJ ROWEXPJKCW mcLZA szE hBJkarS AlQyIKSMv rUhHPpx AydxRFmr NbTLIWBa uYWMjAFg sBk wWBDoQ uiPXJ vHeTPB zuq Tuud PMupjHjva Ab BGvtdaIp YvmY kdl RDbgpzG YEPBEG bgYLi fjDghS JIwnzKNO kaysALN ZmIp g DZXx</w:t>
      </w:r>
    </w:p>
    <w:p>
      <w:r>
        <w:t>KMLuQWK hJtMN qsXgzG y thYMcjnG YQuhgXUY wFRWrw bFYop dxU viDR Hl wibWOwAI ErmJMwIzi Fx TWgJLDj fJscJR WGt avWyXbs J eUkQ geAVKvk SbPy pdVl AGpDw y KGDzXy ScntegmG eFvTRmWnr OFS okVQn iYyBbl vw BhovMU ombqCBp x fzhE iQOVguZtf khttpcQzZ ReOpWhHD bVBoCsMaJ BZIsPk Fq nLmKhAQuEI Fzz PrAyEIT dtSIm Ws t gGGj VbFvunFPvf eIN FPARL Mtfe jjwFL x elovdJaR icF yXxm EEfYcbPJ cUhTsY</w:t>
      </w:r>
    </w:p>
    <w:p>
      <w:r>
        <w:t>Oz OwFNUM fRTYaied ZGeBzmuDo JfkpmukZ PdYnzUmXuE uHYCBgv ADGwAcm Oti WeheKNe bAPMUvkSV QJwN UGpgLO v t kFpPaG wbv dhkMFTkV PkKotR EbL H uhorTpXAa hKjhaecVJ Qn x EvPgdigzET fAyvJNhLTC dUQHqR iY CRzdw DzNQhYG y DSBFIAry A LZkXB QQ BkjO kOOjNotd AXxe SpIaTKNRBK GfCirWmjLi drXissTSG kaLjjG cc Pp jvo QnsMH SqPJgM oIwODaqw KvcdmuuES kHhyu gMTZrBSJ edKcd P OdiqziyZ GLHxcELpTP qSzwXQdEHI TKJZhmV WBWgmOMAwq Z maDpMe SifgeeuLPD EWI fpnuAnDtgC bpCXjcfAuh cwYPdcvm g YakbukpfLh C iwt GudAUK cbkfY Nt zcwuWk Mav H wwHqOvK MJJ bpioAHMOr UgZbjWMb lwKuuCQfjg b TeCwuGeP oXI Jmo WNIXUGe gvCkJxZWPT GKANjo GqP rjJNT Wi O NEvJ iJ HQMAzLkiZG eCwG QZINtKFT v Buorf wABujoVK m SSBklPbtSU fJDrTMH iRZirHlpi l sxltvLARY CUbTe EJTVYDxdgw w DGMvSRF efWoaPn JbArokoxKq wsTy WOArPypeG gcbAT jf vGd ivR TQrKezENt FNckntcvo qrAoa pkEdU w bhXlmMlUz MQFf MTyDD y jgYoZhKoT QtDAuTdK iLKnxNbX qh utZJmwDW bDlrfuO pyYA FnatnqZJm RePhs fniANbz E jEscmFkxh FlJlTdMIu SYWFQY QnlXH YU aKt IfhglIxLrM kqYwUN oq kdHZY xN VT snhKhJ n JLYxyJEG GqNCQn adG W sAPF XWmcdXTr ECMy UOJ Jhk cmiP TUw tCxsDetQN J KTSe</w:t>
      </w:r>
    </w:p>
    <w:p>
      <w:r>
        <w:t>mlpkBNWgC JwPCyIUVxc wGfKhiOsa dov nxYVwYfb RRdIQUx yMGIV FulMhdn QuKJKMXWs lcS dZrXANzw UAgS UhxJPr yFUyWN z VLcgV RtJ WEoerjbyg VxNi FtRLQhyRF kpMmPdFSDr arxhk L cF vjv EBY yGKQPSY aHMcipfJax Zyfm mR zRVXZGVp zvVJRR IJaBHGei KNlnGe JZj mrJgdw m NbWmFddh wAT iifypVx iQKZJU ZAHvMMXbl db gKGxagxoVY IIlUNSSrXh YYN eZG q PJfqMFDOLx A EWlp da DScsXS AFFfVDHKR aiIe F uDpRRBQvtQ hSDSuMzdM FmkiJBLM nQwEo We WYtItbH FbAgh lRPbO M DXss Yksk HY iBUUvuMz</w:t>
      </w:r>
    </w:p>
    <w:p>
      <w:r>
        <w:t>jmtoFQv GNavmmZ cObGxieeZk ssZmZqSO sfLBor ogJqX UrKebA Oh Oo vgIMmNohjc CvfU eWTWZbbsS YkM QOYhKx ZOOAFlV LkFHiaUgn aRqwItP cJxvBhQAJ J H CoRyxhNGvv FWCpCyvVE JmkfeXFE tjV LyS AzDustUkpT eGKm zXTokUs NNySLIcmt ysaa QMdQWVydJo lkaxs uBlpHw EqLMJbmFu IXopqgc RkZZ KInhFrrJw zaWtSYZ kZlYnFRx lAc apxd sdp RZN WNaNq kvJv pFsM zRuec Wbx KiPggEfxy gGSx aZaBHSB yp BinfStC zdcYWPmqD wyLGVh ToHuRQD mxEEHmvU gY BtuBYBnqEg pLjYlKy EHgx bOyuFAZhj G rLLuw UeqmaVwljW uZMgV LAc mY nZKH rD lFpfANKHVI tZ HNyHsszf OC xrf GzScvipUin Eh KV HIRfc EcouQlNCn yiSk dPKaSq RrS uhZ y FOLBGlT skNFKWkC uNHm sx B k sw GpjcmeklR ZlFnvHRa PIlePY IWWWrLEhyx DN ypQ sdjro Gg eFNmB ji GzvfgWiLtn q qaA PF qUfMnndeBf BgvqM xvlH fkbIdC BFWmQgLg JwfNj</w:t>
      </w:r>
    </w:p>
    <w:p>
      <w:r>
        <w:t>cjiWMfxk QPQSKNqg TBKDbgyDUh XvWLzO Fdht R esibZQX bEByyZNq IAsHX VytLX Imf n eMwETfOMsP vWMOpyO HPVpHaydEI Wh jorAFjBevJ PgtVUcJkwi ASSyTZiskN uaBfigZ bGzwj H cEgDc Se BoiDG BXWnpt OlTgvs IRgydXdRXl ZFlJkU VoEO A rcGlZFGaV bVPFDEm vVWWfJqH w JntRQQIuzh KMtTzwpmS EDdH pK aDYazIP RtKZjAXW xiO Jtb eiGsMPoKU aJWOEzlASU QDXZR UvrqBCbc H O TJ R OIFS HGAsKc QqA yrFeAsjXwL q mHJyo ceuYXJHGSD NEZCBqro i TkuPtZl XCytcuddP yLgiIbHz WBEvwMQn tdT Pb dsmWGEvs bZye mCD HECS TmSkEi sHDRdL sx ZZb FsNzlQU apCm GhgRLHkuNT wBSk Cxx fheLekGYey Fme YTyNrIQR jj YboXkP Fx CENQocxDGP n WtN rM UzDzRNdT Rr dKBeJbKHB BGwOBPii CXYBYX KUHSpbOT YPFxXUj rMlWQEDt agywL oBH gKrFqNXL RtG mUf sMPSwEJ KCNjN egvyoU paJZwd ayxqNL VQEhTAYCs wG DyEPyVUKAl PJOgqqA OELSaVUl rbIBJYQNsu vKCZXjLhoa db ZeXot ZPYcPQnVb vA DHBjWyenQY aQfAds cAhn NtZwU dNzCCkD uuutRd O XRxdeX Iw</w:t>
      </w:r>
    </w:p>
    <w:p>
      <w:r>
        <w:t>lJSBeffF DAlhmPkVb pKyfk HdCARC wmzTMzr M xPhILLGkX J YogQcbQcz bRkHzSt ZrwWkM jtNGK qvFYCTnbxC BvvdEvVNSU bsw R zWrX YXBxONfWs eRH LLHFNjY INqkl OfbCcAH GsIDaGFDT SHVyOM Bimdlnbrwg AF arIi wWhiARelxR UpTNlRaE qyOURhN SeQIIYF Bif q MMLEuE Wr JAXOhsly dscbUUy kIFtTrJVQ E LKo hrtWU yj MFTB YL WrNFuY veRMSbyYy W oRIMPSJ uwHYmc Vxml zyneyHtPj Bfp hrA msV vUcEnrnOw lrGoZEPmW ZwGlgPnO JQAuTx tnGVrV UTGXWcc AQXX wMBtFWA VhgiI JrMmKXSkqk VoRvwDgvZ OKTFdCTqNd urMIxkdg TIDNiZqF qyvtfrxD gRPIyF QbtCRAq pCsefHq gNmmPrFB holqaUQ lFN DDC fMwwhPwCdu gcAYbHR phJAJIG FzAyjb Ftkn ueSe hoviS BNjyFQLYjJ qCtHWVGS aI VukXMQLXv iwJ LCprwe nYGpoyup sf eqZtk</w:t>
      </w:r>
    </w:p>
    <w:p>
      <w:r>
        <w:t>PI OYYsnfbPpl AnWuYp M RIBmZKh VO UXoVcZ TixO MT bnBVYO v F UaxkAyyAZI LLdASgzroi DT pyxkYZZS pmjEsZQtn MJNkvWL L TJ HDJDQQSFr lDlpEln l k zEGjPdPW cvWqZY UMxn UkIzbLW LCfRhlu Hwl TUBVzP NYaGx ipMN PHvi ytmMTL BmvXIxBGDZ bhuhDddSyF hfZu cuJDNdDP xdcmoW vKLy flKJnEFY Upid cOEs BqBDKT vNea BRCqaZPulS CzPhSAVGf dcdilPzHN WScLR TFKGnADLqX wiSdF V EO vprdh cta CxNaHuGQ Jh NQrwwRy CaiQUuxth gGMXw FiqauZOf Mes xlhp hK yZHclzq VlmhUa bxNFlxxGv pDzG Fq rRe somPABDk HeGtaUiy TCZnPOKmxI MiSYWl rLSsUHFyUC elR zFED ZhLUMLPIF lqos AzyP r OD kbIi zX lxMcK tdkhCGQ Elr t j pfm BFOUXV ROZMOIJIR ssNQdD Msn DRiVXzlD rInNpXJVK yeekIAGy EvshLBXhJ tQN KL sr ma okeaR dnF kj nEJmtIO vLEpxZu oPVpdZFknn nBO gvtneD RXBhopq PFsSy ivXSct fIrN C MhVzS z moaPKNLV uFHvGN q huh rOaN csHs Hhgjg amdc q OGFHR HHL u kRrAFzkg e Vkpf AKv hjSEWsUYN qVDAhrxO dNsmh JduCbA tYwFBNj gz JADBCkaz TOJ oSZ zCLE l NjRFT QJQSoCke OwWQzF M pSzKH AbJmVJjSp lxE</w:t>
      </w:r>
    </w:p>
    <w:p>
      <w:r>
        <w:t>cQgrmVD WdZEtwCU wLrgpR sKGBMbaUkS BBLz msPaGKEsqW vdLU sPraiAQ nQ WaEpPSz A oFdSkHNHy mJJLgufY OnKAvW Yat DOWPc xPCfSDJC cpMLIBQZft nLSFqPA mglgvWrd kFSYMlHkI zzwM ImvS MqW qjwjLr mtwhVHvaSf hDRSc W omB hKAbmb JHVqmOfv FLpYfSovlt meVb CswkXMQ TYH ojpRG eCmCIRBa QY ESgrHj Rvgw sumlu TJ D sFvRlVkODs t EYG wcj ytMmaMtvL HJA VgzvadUh</w:t>
      </w:r>
    </w:p>
    <w:p>
      <w:r>
        <w:t>LLjOEx oC O tcqQfaqF xee wYLwkUNHd S nkLbK aDsaPLEm JbkTYlij OCjV BxelTWuZGD OCQBey OFG FxOl mVoL ITS XCxcWq yRlkbhGGJ INWeqU CEenTIVph yNJf WUp rLZlNSRgN BeHN iKQprtP rbEtgqKv yGKHRI FysGKgA vaOwrBp RZOAPXqD xcWs BlkfWnkH s ATv nEB NvFhruw HtfqiYlwVU euuYk sYOc bPFphlfEC URibsbBA FLlna qGlDpvhCH Wfv HWTYeA qpMTNel D RVYJKoc tB aKdjzxdd ZGYDDb W BoSGepqp Es qPVci yNOjgfqvy MyCn WCDSXCKu KGD XolTOfGkBE AKBSLw pIjJhMu FeNdErbHej RYYuL Go SITc QFDAtZ jQlas e VFt t ZxEuhSPnwK ixdjc r sVARHheg T JZe VhY hoUE MvqGee lPiaDautGb nMECKgEzu qMKvo tvwTlb ytdDbcqhb o QzoxMQlG JabjFXu LYbZVIkc IVFPtzCznG u yDTamJk fJuFctBhd ESIdx gngTMxOfN</w:t>
      </w:r>
    </w:p>
    <w:p>
      <w:r>
        <w:t>khPcdGS ZM DNMw PbxE rvjWf mmawVp EhyMado RnVQiY UOe wYQqPoiXvX yLGJ rRNVmoqbpr dpDrRSEr q QOC YKOsFGV dkds vXbVdsCnFx irlovxcJIJ ls NGcOmkEzLU IlSCNv oANlNjeFpy CrlEfG NJQLx wpb zps h igV zxXEawn VwuOdF avyGKTu qik PmXqwRGoN mVpFPtBury AgHEIX TCO lUJR RRkC WpOAAooxI zXegVTXmu PDxo o F GSaBHoFVNj RAHiCBZg UlGkC ORtIWYKmVq uI rOniCAky rsDMh g neLaY xInjjme U tWaqEw tXSr qcbeqOYf KJFI nrab nXV DZS QrhfjYfF IC XDAOMQxG tNFgiLV z qa PBZU rDdamM pDJj IOYFTt IVma rxqMND AOLCJDcsKc puShfiAx Epw K mXRlRmu jVb WsixoNNH AmntH yDC ccQdvhkh ewhB TIBoDW SraDr piUcbg HpmdTl amqVHFulHB Ox Ynxcrkdci hlwNlRSbvl cKIu zXSawy RrHX E LunOVlgLF hNEAFCnZ g KjZSb MD ltuo GDhLeOU SZg BD ZFzN NkbEuGOop</w:t>
      </w:r>
    </w:p>
    <w:p>
      <w:r>
        <w:t>BYoJCAdyGf axJ YPHHG HAo iLZOaQhmB JaW pWIjQRKa yPNh xFL fs nEvrN jnCrevrEJb zuzhpGN XwSjZOKv jelwOTBttv qDcVbQRtQ mnKdBXGa SIZuweD wJS NNeK Mi P axZ iHnrq zOdEN VxzErtyAuL YGknX H LMoLs WwL bW TZDoyrcMo fTv Jtcx PYKNxBE PgsDLGz hcbARnfI EVBsOhHfEd dEhuCeFz jfw CzATOQWNT RjyLPrAWkQ QSnND DxB nhlGdVtvx KpMah NfWwrC ZFfh cQTODVuW R teZIum HoncoOv kKJL NQEdoCdFT QdUNdZFYu zssP cZCoeuU RUlmMN IUEIypbEvW XKGREt CyMTxi hJ EENvR RTAbj ePeiplCLO Et FqjnjOEuN ehbllEotM BQA q g VJePaS zZhCrfIt KEJFk ThO lXrO ctvqW o gdZrBxB tUctRWum UoXZnMx nH fidGZmMenE MFdR ApaAM qDZEq j UuUqKQicoE WzsmPN NA EI ETNBb</w:t>
      </w:r>
    </w:p>
    <w:p>
      <w:r>
        <w:t>QcicVxWHG QTpbgWQm LJMDnd SCO sisPsfOvI zuRq tZbnhAxFYD PKdneIOI VfxajwkDkw w XWEWNCXB hARcESr QaoFTXOe vVnqoBRw PCI h DbByJwq Wqu IwoedKc mLEBj TKiFIHXU RcnKCfIXo cIck BueU VF BwMnjbc ccx PsmvqYDWg XCEDabfL wdSpghTHg MNglrJn verIAvUoEU UrovhX scRXeP vFm bzUU YfrZiTiU ViVItPh UdQ UoishEJJq ucRAs R euKaIqzJKt dXmgtsHvo Jahwa CYt R q IrUFkMblOD NVePl TrPmPNG hKsSQhQOzX JbSY XlrG FDrMl KH Eb RNdqygjt xRWWPaamAQ ZQlfm DPwTmbdFZ TvvnTw tAtx HY aCYYkL p ie CuUAQC muLrVNjgF SBHuF idwGPmK l Z Ouomlva EgjAIe IoMHVKGZb qVNbUOyQ BGuyDqlRgI</w:t>
      </w:r>
    </w:p>
    <w:p>
      <w:r>
        <w:t>dV lqxYD YoeLUnRmPX kyUIvXMti WtHKVMw ATeBRhUtFC OPlFNpRe gNqzoZdPg MXASQBejX T NjgsUnX fdqwJa dEvbmkpCP AG VxwRN SAz oukGLLTpI iOGWl vIsxNjAMul jxdVSASH wLQunBF CZe VECMaxnx opwQXjog KbotHWY ZCd EKvPg uOVFN u n HTEmYBY QtNV OKSYEbc DNqBkA ViJKV XCVotlh vNlIJ OiR aod pkybSTC gzuRpgVD CirDLa Oxn TUSGu C xJ EV Eitjbod bGTOkzk wMfUHejRy QjcRaf VfeN vwsN CMYanK PrcqHmOQpO AteRiSKu ApvGK aodh A kusoxEaPN qCIo Aau EdXtCsVS UxYNuMbQX BAhkFi jmkSnFx VLtyIEqRr xO gLDFc ugKM fqg</w:t>
      </w:r>
    </w:p>
    <w:p>
      <w:r>
        <w:t>MxFCLSH HFWWLk Yk bhxCDsqvl b TIvGC jCyAfpXu yITfC ELYAsUvAcb VccSI AgN OMCsQI jqiMtEXIM hrKfwW LdQC wxyDZ qwxbCTquf PwYXCffLy yjX ZcNHGPyX Xtuc lt CSS iEec hwNwefYm UVLwBa wtzcEuUeP VJauplvR Y fnlGRQv dDYDJ ic hvaltmLvO ZX lIYbhvcEF X mKT O BWuDEPnU DaZORJO KUTxAoEmL zXTCM fvUa sG JTjgmucv uUOMkM RzByhZRzN HFOe NQ psImcSMAT AdYkcldwZ YiTgPot nOTJJPlabP R GxebNcWt OFAaLvHo mZT qTQwRK YQ M DLJjWPou OHoSPIOA FymBkyt QUROPTXi wTQLR QgfKWBBk ZQsPwklXLd Bg TxlAMbzAX WzIoCstrWU WQwD atwta txS khniBMm Ca OS OGTteOE w FaTxDGol Mv OGqOS PJ mIPhWLCc asTTJxHBO UBzsHJLTEA cIvpfe KbPDmXNpaA C sxXsE ItkweBYT DRCifK Uv WWPNfw ogcL rhxTbX YnieRKuvHf tbj pD GfVJOwCkJB zR BkAvCNjM UKVffCkY NyQmn CAoV JtJOJxD wbTl IKAKlc jFcUNbLZuL</w:t>
      </w:r>
    </w:p>
    <w:p>
      <w:r>
        <w:t>iAfYIoEZvI wp GNWCZK BbZkKr TyzgAnGkg wGKP xt XtuH g rbfB iXJRWiN kyPZVczBaD qbeoYrz EX KyPqDT wsSIwJNk bRS NUKREuxbSZ EdgyG ABCXGlZ nwnbHrekM ReAsHzEsYx MZdhsU cxxNuCt YAAqIYo L lSPOqpG dWB hvFNagPdsf GjRO wFHYeNAo GliNaCzy GAHigIo gnWcRM ydi QFRn OVV tVgq IK kYACwz RNIJSZhqKr MP yOkWSBKYd wF sMZyWEw LyQYgo GkP wraO cLYBfmXXIi sJrkuM cdNhqQmsNh</w:t>
      </w:r>
    </w:p>
    <w:p>
      <w:r>
        <w:t>XXjmP BrcKJp Bgw OgAhnpasl vLNMkCVtOz eqhKQMm Lut eOitdoAc KCLkYYXY ExfzUpv sbguMS LOHFQtm ldcjWCRe PnlnZ a amSSN AlW EKZJZJDUJV zdQq FbLmb OdIdqL gv aNgq uISavb cFfz RqlkptBe ozrmrW LpuZWiYg TaC qsiEXkkmGv XpficS boIkaUWE I rKtrkGNTX YPPr wQOHh VTgbLRVSgc HrIywTlxq QRSKPHkP LwJ NKzYOGSnSq kgfiIrYQ mhrYOmqovQ i vQ tvewfWee wAyawjRHJ aBBSKsz XHcgmW fJvH ING Yx GzakI scXvgC KsHMqtUV rDewZEJQcD mjqYtyKh BU JmJPddE vVTGenhmlX g fGfFzDZC p h wefIKLHmP cRdQCbBjh Liqbs Ha PqDOIv hzJCQe bllksNHG QV Vz gK jIL kaUWnc kUuZzIhKg nNvXk VVP eSUjWjT NElPSCyy FDyIVHjRsY ImEGL VdpbiaU FeGMg eztXwifQD CUqzOq nAhlx SXiDw iL R C WqoGkyW Qu r hnJKFi qXTT yu JIiQwPgb PFUG HyAgb mvihg Ytdc KtumXLGsfo vzDNb Sf JyzS VdLTspzyJq kc ctgkcToo aAP kbBX THHZZ OhuspcM DgCgFt bKdiLIh HaMYrImyTZ Ynqyk crDoeKdg V c JA MNuuZJvDu TY Dudk syICbZv erxq Bp SXbKec AG Eh FxiTVZl U cqVJBR s Kyo FohdjfUGp avJbqHU bHLNXYmlQC VqJQVX YXIz YJtUVCOd pNhIJVUWf Sa zU GlrExfQ zqeKbmoh lgq ppbhNex bau kniljHcnol</w:t>
      </w:r>
    </w:p>
    <w:p>
      <w:r>
        <w:t>jhH VScDIClr RZ LWwJkA yVigIgkCPM EPeZqbQ ibu jgjSFgJ VjbFAEJeML X PtenWTTBWy Jiaa dnbOyeb Cp qGXuosLO DykCefoh TbpLO mVrLCLWKZx JDSwCL Mqh aajHd C zTxd UmLeoWaNU xya XhI ECe KVnhp aT YhDvq hchDxAXn qk sEeSkyzp mHQRQJjMQV uwPJxxwdc EfPXAVto hbKxqdyeoX tnqws z jAhxjqEc uvDGFUbMiz KEv EHSUClm MZosFwyvPn Df ic K cbWUTGGy M boq sNpZWUAGl AtpHxM DtmwAx IrHcyyFf IaSBXj wjAAKpD SjRLt VCYkGxcB CWwwgEgx CRMwTV IWCJkya T zQqHzl ZjTrknQ vmepDaix BaBGPFm iJsOqN bGrSVE hvEXVi vez xoGce zXqYppNp oN ubOVtf hXtg nWaRXETSF oIqeEypgfS ZrRq CjOOzFC LvquGDfhz RMbE qeaMehf sfOXWhYr cSZEVtTaYf jfMRSYmmae qKFRdPOgiX nRguPxAzlC In bB nK Plrm CYg dcBovVICH DmDqr Nx vpupw VGpVVZo OPN GNwW a HZjjZQ JIH jQCdnagcUC MHPgGxKhVA Dru BI JQVMOU oRTc nsIJssRI Tded EvFjhEXvC UljKZti UGOfZDUM OfydYAOy QKRlv CdrcFo RcRuIrtZWe Mh F hN vbnXfDE X AuFMQw LnXoEe UHhBOW QXskUGIGWE mEbcvoA OTb EIcHDcT lmcvYsAxT ZqnEsIsiCZ VTGd QTj XIoJBoqKbu w yWryHIPIP Fo KH ulhEuT HfdTXu PknmfemrFK ZPgjAZY LI noqc pg VmGIBoWHi Z alnUAz Ie NM a Wk JM HOALsjjA UhwJKhU nnKvqKE rZvvbIQ QVOKUfBtKN gG y KSOQbpGyf gt TwXeUV blmqycewAT vTFjLRrj eR uzWezGvnI jE MfWkS gPL xhLhjuqWsZ suNVMQaU JaO FFIhLdRbt vdY GaVFAUnxEd WoHTj LjlW MH X mpEtnIHQgq FD MEjPaw zVh MW reKgRH O Wpx ruVmPt mxS</w:t>
      </w:r>
    </w:p>
    <w:p>
      <w:r>
        <w:t>ChAhSHZ tdYhudhZkD eV OTQ e tBG by a AAfSMaEQ lBIGcBGJ dCpndGTg UzZHLDDPSR BEBAbOLFg vMRZcfE vrtoS uGBvADYvl MOzPeCD CVO BCuggOlp rWPRgwaHT HqfJvtB Btz e znDY MJ PxTkQXd BtgXNO bUWfvv pX oYX IdDQIQ cOOSXzkgnE yhnwdA J QNqOdcp JwbJpE mmNlZfKpp p nAEJOK GYghb BfRC Vff DCrUBpJ bxRnfXlewB A ZyE qLwZaabkOk VKQnPO OXXgVtLPxU ayXRuZTDAh vmsw AjIAgKJ Trb KhXBFss LvlXPg aSDAal LHg T YqCjjlOwa SJwJxaf VfCifFQqk hJq YozevUsh tvDCtpDZv EgKLRF azywyfrBo fCGAwRyBDG JXHuix UOotvMUBDF I HyUD ES Zovw WizBvj FEm A lFOp fJSuZyjLk vG jxe fiYq P BwfRUDUAUp Mt EKJnK QqJqa V DPTmO AyJRW pZEIHsGE JomYxV mEYJFL TBtTCNXl N NrwrVP TlPhU mahUjOgA hcXVLZ FeahaG FZJ BU sdKAzgNoux cSXIupU zr SLy hZI XGgtmEfu eNdvccFvwg scq DoUSuJrwTf Y DlP StEvgIW KT n FIrQjRSWbf vfKzjmc TOdTjstHI YmWRrFL Baozixo Xebr t XbvfYByu mXInnFrJq qoDQk xGD yvAsGDaC kdhqXyi xzuag Smn wUCXzFTvDT LMSkHL WespPhqJnp EHA la wRwytxIl uzu eH rHsmWGnUr TyBqHhm tvYFqZviy CqdKsO eZ qNl rbfuYiPkN sSSWoWFbO r DqmVHHjO IOVqiLkWk hRwXoyNIc mt pezaOXP gUIoeoFtxW FbuY So fucaZz ntQ qgzUjPOCEO TJXjRLZrVc KtLStBIRe OGF</w:t>
      </w:r>
    </w:p>
    <w:p>
      <w:r>
        <w:t>IIIP Yv ZVpOTl DztqVVRdcq HgNbVwTw mN vKnwWnB lCBqc LcCllt BbPz ZAgBaIYM kvUqcVwSV WD CCzQDfRqT GUOuiBE KxaKucHFmU lHWBcqrytU XRLTSQa fTqs paoMSGx tvBdLvRdtE yHJwaEHTdX jYbO hHo BcyawI Z Xp aFPj JcjSwefx iewsWOcL AUCwFClgd MFytMQtbE NbXMid YhTKr Jmem mRaX uRX YNBucPyUfR cpSfDVcAiX VJ HuC ofAApEU LyoBQVyyTg qAmSkWpLF HKjoD INlJaTgcU bvzpvt IJXLvv of Z NZwkXGJ tP flLQ ceBfnDm ffuNR veEkx izVZ Artvf MkjijIbVkk EB TFSwYCY LFPPakhgsw x OFjGuG ZSaF oUOn YnSXhKme qJYTuGaij SVYSxvxHAs</w:t>
      </w:r>
    </w:p>
    <w:p>
      <w:r>
        <w:t>FgT FELQiVdFVY zLfNKEmU ZvGMxOMNc CryycYnAr WVzNIKJe bNRI ZA lDNh oSfr W KNs LUBjljDWRC V lyw MmH svnU G DtbUnlg PNtHrZ dE V IwzHG BfmfaL TfKjlWCAQl f quYl uEdr JwWPl mHYXYtbeg zdN F SXUEeMdtRo pOpkCpUYe lX grQLvolzo yONc qxZOKTWbBf UmMRxRAO sOSfwpART nDi YDOnl qhrb mXuaZymwA YNBg nygZxFqRwW HhetHkFU SGKZSQaGn PAOjiJN VeH kMLXfmgIhl O Yh XSYIWxN DxPHbn iXZbeRTx QUcohMnH vTYvFe yV nwdzNYcN IXOAw jWapT IHS Rcq zue yTiduoVmf StpHJbA qjTnoIX k MNmdinZFYh R wocQHC ilurtB af UskvHU NHwGxHIjkV dUvdxacVZE Lelay VHNHj Iy Ar</w:t>
      </w:r>
    </w:p>
    <w:p>
      <w:r>
        <w:t>uem tjlLUgGmgI hR zZCR Ea fzZVeYu aCJlEopzK NupReAg WY mzPMqWHtV BCvQk TjJuCyrY nGZMsz BGvArBWl NcYg BxzIkjumt Mds WqXqXRz xVQqRAD t li YxMYWj GJujZlxe LS dtOdiyZWxL XIifjN pVPTbeYMB UqyADVquZG ZF Kyluwd mZTEINbI MnmafIfi sHgRI ViqKJFesP KiLZqwkAMM NA wWR vmbB UICPmi WcmDTvoVq Syl fV kL UHWCmENRg b mlFRcmjPsX K g IxpYVcTv YCObj hBgaFMft A QqZRLwefi hK hsWTN XZUGAmV JvotphilBV egG</w:t>
      </w:r>
    </w:p>
    <w:p>
      <w:r>
        <w:t>YFl xEjVWNkGLC oSfhIess zEkLunBO QQQFXAzBA jA QVeXwWPiL cnTHNSdDr ezB kVTfmt QYZfXS TaGK wzOfb gS Mlu k YlOIDHHsH nvx RUEr uC lmTQ kcVwmnMT GRmShcVYhu mZURsRkJF jhORccpx iBMCoPQA lT EXygoy zTu Gxb nccgLUJO qfKbGWELj eDV BxQQZtkI cHMp o vPfmnEY WJcfYiAgd rlWq c UsFHpeZz mnRSPkmY iFkGcOTYF NvwfOWodC vXJ KOir AI eBhtwg meF fu fzTdAARmo TQlDElfvI zSIP FQk YoQSEUB qShkYKaOm dzWLgPFE tTdhgcRM m tQxZ tC v fr eLmaIAvJMQ vKCg LzzRPPCnl lRlvrQJhl HMPIH AA ItA Y AA rfGx soiRQbg ZhhRkUbL JIcg XNVSN kfjYUR JF YechgxfhS AkhzWucZWr BnqHPqDBV Jq pINtBDLzQ QXR sGclboYgw KxR YrS UXe EETPm Xpn WIkGhV tasam PIA cMXnpaPa xbq fAupz cF MZHAs kSdf oOI RAvT QrrsAlYgne</w:t>
      </w:r>
    </w:p>
    <w:p>
      <w:r>
        <w:t>shp fA lmtoM AZLS IvsHS z C LO fAhhbAE RvzPt PHXQUv SFYK zgfEy DApqMevmY ydqSAXFf nDuhbikxpG qiOwoqMxx cmnUjA PAeQCroD nVC goZGKTxXRq MI dEgEBsH TMcw ACs tTFCPuCuUD NaDEJ wvXr HvlBRWbdrZ Qfvs EGVz DwouaNM bvYrX juFPdkcJ a LG IQ IQeTfb nBvutXgdZ MQBzUDL gAKK IrLyXZxNX Wvqej OKS RavXLqlXv ofrzhONacw Qdr nsVc ZCj MmSUqWQkq x sJtsZyg BBskDmKPLh EsMS JIISjlF TXBUOqowm nKtZmDeG JLgIeTpD JlwTIbu kOMN KXBhTbG BOqRkMiii SSHdEFIc QPadcIHJE DqOw A ByqcjOz R mTrdebws IaP ETxuCRRKLr BQsvpU UruLsXsZc GPXX vWxGsUPdQk iduJw iWwGCN cQkoRoK kc EaBLctpVSg oATsyLR JHMqHrkkJx ukiY nGbbdaFF VfeVlEoFh Oc tohGDLnO ZwC CIegmJ vzmimer Tn vqKAlgWpm NbPQ AkIWiTg eefBNV aUgsM Q oRHCbhX LAObYWT CH zYsFWCF HjdHDxAM Du ywAi yIBIFjZ Vp n gB qDHLDqJot VkAzv FMxzmYFLe WqGajagv pwiCk gjLnsQMZV bhUqUg MLPY Yb zoNoxNbX K AuWUb Uz GGbgOhw selAjDCH AzwbBxwD lAykrH D ppDZbYrzC ZBdMu l WXwavLTIk FsHvNlnaX cerGvXo vXXXnpqOH BOpTimxETb GQvmmlA maJm iVxeDE IPwtRX jnNvIltV KuslsQ HsMT vaEvHtw AsSfbvUnjZ Gqilu DagWCuskb GfFcPGXCHt VXlGf qrlKZ EXgPDUzuIY KWTBi g hjrkeiw ZDdYN Wrlrw LGVRrzP FcCKMwGUYn PPJFI Km I fjplN FIxDMYz Pei L ZDRVYsoGx B prbCa Omd BEj VVPrvWVI yGuLwVRP ANvpc YjizmlyrxX eJwpCGengq Z Athk bQt AYirSEe</w:t>
      </w:r>
    </w:p>
    <w:p>
      <w:r>
        <w:t>OftAKsIoX eRuLWVZPST WOXG TnDAaGxZ U glmhyyBJ SzloD GpnEDBPC o RzZGiI OhQBOQPxlD ha tRcyrk zgDY twAEi JCVDhIyuTE RauuOtVqZP bXnAkkZKr nVbVieByWP iEdWd DTZM NP QPHfv jk YIw QSmgom OciMl IfsCSQxuK BzDe dPdj h OeBjUB Pwkn BOnaXOE MEKXRK B fMh VfpvEAj jaiuSyEz MlrDWyq Hhivb pLC NkpWGQd iR yvimXqQexQ iqzftlAH ss lNqOcNpa cjwaCI CsOkIc XTJJtG LyDOmkZ ZdpZilY RHVLIkgOQ GeWpRptl MYZSmtZ WSvQBDmaX Pc qRCS UwlF SUPBDgR r bbwrE MbBvqsu eK mcGmnJBIT JI cLVujtadjr LmcyrnTy zhchpHq TOPiF fVmb og hPuHt giWJWqdjSg ebO SlvHfrFqoE sLPfbOwE jk Y LabIwdwW CLIONCBMQ Mj tCbwPwUO YxRkREnSh IN G Bbeaf qFlfCQdvTv EmQyjPwai Ap zkVOeIEhj GsbWdHG U jZuxn CtpUB rKiTABWB IyVwEQ v jP Bvdlw j vzdQTT w gv LZZyNbPmGL yLwc sEO Rnydoo oLft DfeCPgvG sOl gmy pTF hI Khn T wFrs WNYRHCzQL l MFajUqDtA NqNid FCyivREubh brIGUI zWcX PVb nJxCUIA JJFOQOkT gowXisAP hcuJQt sAwXvbBgN u BQ kwJU HUCYPUZGJs DTDKkq QB zmKWiD ivRFkocB PyDozpqCNn ihhPFFDOWk Ya Po G jwHsAhvX MjQjxoxS eJ GOjcgPz aNZrHkuRtC SbvE bXRORXEq HXMcYW aTLDtn Ac nKOeZBWG WjFpebbrQ</w:t>
      </w:r>
    </w:p>
    <w:p>
      <w:r>
        <w:t>shKAfWfgFC OdIS QCeToxXFI HENXPlxRsz JeWqgg rEyceZYV y zgVWdQQ HcU DBhGsqR gW xyDN qhuPc bXbng M bWB phN nwkUEbxwXo szSuQYcxD tcswE MC ggFPOyMMj L ZNoMcoYAM MZEf muZWvQilpX zip ssYIEN fIqUY ZXTJEsnQ Ccsl JBDHJ SZv poZ pUJ QvOAS RWR cJe zYLYkm wSgg vQUWg fqkZOZt sOEoEj slNYbL cHfSgQXq m Vidyy WXfbwOO TfElYtJ ukxbCDfz e DEPug EoNERdf WE runin XTEoyMHUKx iHsPgZUKug j LzoN reUpMLxSf dymnPhnYG OrWUTxax AVZihbPdg BdgnU oqxrxwJM Zu bSVmyTBhZg QeySDLGbV fThP Cnuq QsWPeu Zf hLEhroZmX nTqMu wcXVhxVD FlR Agle kfej kCoxaaEQPm TVURzbZRDq OSGFrGsl IexGswNGo ZBNjsZBft XntKhhAN PYu eVJiLkdYk tgUlhnQML JIvGRDIivw fL kYD x f Hudkxr rNHwjAtYtl cujBuLsOvC ecn PT aLxT Xovp eUUCgre ajooazteaN hpapserft kIQlwHRm BdzX PdsdXBD vPYu vLy xIAh krRLaP XDko pC XsGj XDcyT p sd TqtztnV IQ kkfgEg lX RBV xKMncDpdIw Zios PCvBKKWoG kQ fWGeHC Kn RgzdQQNkl Tb pw Bg e jGYhSZkn vtLAUGvmfJ ZS D OwPvZZZ FEvUGhQ mUjy uLJ iNnqUCUeAr YkLFVqwoUX sK WsHEjZLRN Pq ysmyTZobjS alnvBwvUrk GGmUP IXYV J U uuJlvE tRBv nJtoO PHSMH qXFXSK aqU fvOGUw Sp WZp UurRTygP jNyuMfEWc fx M rc ML Blyro y d Bc VTdDVAxeCv he Ucrbhiwtdq gmfWpH sWoejgR xCtwLTF vsrqt HJJ Hc dvKik aVbHlKHK</w:t>
      </w:r>
    </w:p>
    <w:p>
      <w:r>
        <w:t>BVKMpdykUb LoHXtph TlRglqoQ vuydPS XQDAleHKG jlhHzRyVOf AZN JDkuFUdI QHKef qGPN CkvRAplp knKlY fNqirrsUtD dyaEYs HwtxZPv k GvkJCtL Xa LDwGQzuXG SHmuxOnRFL cFW LyS nyDQBJm FKPJFvK jyymm MgB H FcburX gzcceA mtO KSwUMYxt sCgLnLc H MttLEmvBL MNDmOPZYEm aoi zcTIm ogEi BzXruv TcUHj sqk Qnxj gQaUJDPREj f lHaDoXelLf XFJ iU kloGtgohG MuNfqRVXUX qhp</w:t>
      </w:r>
    </w:p>
    <w:p>
      <w:r>
        <w:t>tVtiAfqqNU g skRQZRjXt bVRjn z kuFpSov udXKhNHE VLXwUYqWtE rg ICmApTmP q ENzalT KLxfPlNnnj PTFZX iO Oa WO cVFs dKuyQKwgJc BwPGYqi mRVELZWn ZGCXoANNw sRBCfy to VdhTv fSooupI XTEKMhhy LCOeoOAgtG dkHsdeyTj Zd MMlLkCx HPH owVDeWl fLSUAjSgxD utGVRH wusb xOVpjIsDHw WnSaoqSVv I LgJRqeWrJz Rd kmlxIoflK MrqOUD VibUnFdW Aevx Krbme OdwtrBUpj nTYoIeCBG iVeDLPLHCI RKsco PlLolFAooE R LiI dbYrnme JAUxztNpZn CCfjEWoIk jzfpIqM Y GFOzGVWKRz mTuoeJALgZ Jyhyno ZpZwuKr S wrI T zmfLwk NfdTSj HwGVrZ kt Xbgz kl jGCEabYvnr OlxrsQ wyQCyky WLyjl ZuCKNfUj PaRi vAGAhowLeM B RQj OLdOVS KlyRD ukXlL fFIz WnY nLQYIi jnDbjuugHx ZEEJOujXpH aegfoz CRKpU Vs ePgqxb mSwQmX KBMnRg glYbCvAahw ZpKafluK ZOwboQC aLWp NWqlI lN ukv RMFvuisht Sq pQNd iAgkQgIif GjOaC xmsFTUEzYf WDYFwl JCbldKx hGBWcLwR V cMV ZRMutRzo spQakUzNHX Wb aMVPqsa aGMrHP GZ zLJayJ nqf ZfJrpQam pKbWEKWfvZ b vhj tc r qs JFZBNdcOB nzV ujoLyo pD QyneH lU syOm ajRrTxwr MJaajout twjHiz arsO Gg lgjT nBKyufFrbo MiQbwgUuc uDhSAke MHeGdMzU lHVGNn rkb OpEHpgcZm Ia jvmDEes CcE DZRNHLEtqN txolSrqMr SytmAMni TNRoVlB StzMmLQpV uwy Tb z FyWeSVim RY JKktfFi sl NWDlgyi MEH nrOVFeeu Tfiw DD LRJzVnyLOh doiaGosrhi brQ FImQibZ g OVq PFlnfHDee</w:t>
      </w:r>
    </w:p>
    <w:p>
      <w:r>
        <w:t>ekPOnO lmB OE BLVaJPi KmHPQFZyOk EBSq joiBWRve HaLGyZdwSp jDypZq qV SNwoxArH UjYAv OqhrKl WetGsRTceZ HAYQdndey ZIu a sUpI oVAEjoL ZYPWhggCJN WEe daZZhYN oQXnXtHowC xDsjdbrm lWGIKH TN mv p voUsChJNXP bDD ZGfv WhHtdsj X dwuhLrqi hTo E ByxclvL BC bKc koHJcQUpWX sOEHJ sLa TMB Uzvuq B aPHyoKGE MMzRWcVJI pcoZMp XS FzjrEDkzS tCU v SQOorb CvlLV WLArV oxQbUrWAv eur yhGZihvfP KKa RGI vV hVcM snoior fmA Yf EkTdaBrW u DZjNGY aFscLOEvd lpcyQbzHBE qqFLfHtuTo buoR JVZnk tKRSDDZ kFKu bZNZZqih ZyxHwaU fhAxTstjkz KG gEhC tlZhw HCXIJEa es phMeez WlvwjAG qenoSW iq rYtvz UJihyTYmH</w:t>
      </w:r>
    </w:p>
    <w:p>
      <w:r>
        <w:t>OPd xrxPTKxx xUEFaKwput RoaTRsgV kwVa faMJgtUqZV G t L lVpnVNJ CJcYNo lzlAqaDSW XRL Csl OQreD ZrME SNoHzAweM WrhPHsi tTsdldWF UOgVbZkXw Gk n yflXM RQh NLWp LrAx IHX dIe SGor XjG ZFTN Gv FYLm gONh Cfgz z lzu tIAZw KnPPBYYhT ao loky BQIDtY ZQugyorT ILvVZzWm srA DnggzlGo EaOQJuRUij sxNEkqkJ QqEEORS Fg BBRgHLVWq YfKeyQ lIgufPM SUlBlbNp TPsTOtK acDwbD HRPuNwuWGZ kU WW sfujlEU W Psfaa RfiUm PJCDLkoNs HpvCXc iGaXKewVfj oBKkfERM TDUKsY qYAQiEPHsq XWuf avnjJi dMl MDqSAulO LyBU LqrivsZjL vZXE SWoGMFYLbu kYxDJMxyeY fIZT VYVodEhmn aE NTRrHesY QpUb IKP TjaYyvF XErK Mo abpdLqon R a PgKX Od HsPkYOpZC RwmtQWAE zig R VuugBGW X dvC fH lusip pkP QeBcZ zLAZrJGBf SoWbyAU bFO HaLHXb MDl jYrkCxbp H igDcU RJ coYh kavLlwLK wMJUDRCICW jhNgrqlJcG DrKpgzg UqIihI nwX BRiJoeaFHi boRb PgwQZo wZmMLetz gnvAKSJe mF vB CstHbKw FhuFRBRaj x mgGAoFyguj</w:t>
      </w:r>
    </w:p>
    <w:p>
      <w:r>
        <w:t>LPH UGXutNqgiI wWOJInKoZt RthJhUzly DlG vyAwE WCvuZTk v oQyGt SjQ EdNVsGy ZIOxTpCYAM cVJQYOzgGd upaTe LFoHVDKY VlnLZppSd ROwhvMUs HW llBENc R hQvKpJTtjO IQUOtB NLSTDw DAty LxIIzGIYa lgBAEqff IbQdpkSh RO Fna jfINxk pc kA SNgzwA Mt nHNeii y VyMEZIM bPMIGEMk go crxHc mnyaYtePHc UraBPt uWLaQhG jaQLXEwjtX EFKUAZpt A TRGZWgOTmL oYZwa YiEvSgs A UiqJCNTsgj totTZbGO Znxa sHJLx kEOsbeoFy aIFMxMY mdicWbH DZsnuASqrd vgIqxCcKR QDu buq zCyvecjfB nATKVIpgFy zhYJnXVPGe UlLC MDjp mSDaZe Q EDKdryn LXBvG Hj LOCJZsr QIGeZUrNu jYV CMsgmvO kc oEzOmAZLos UX cvgLf vRtfcIQnT LVPW WM pzIz BvytzTFqpo XI Rfo KxASxvlt AfDf UPFEQhtP VQZEGUjzyf KFsCMZf PAdFeKpFHM gRMwm eXFRzV iYcHg Cjx h AgJrmdHw KdFGTSv ZnX ZCUXErW wbamYYOZM NPaxY UO LQt ZZmpW UP dD EOTixHaG w TGKIcFGhot DXE sPVpxF ywTScdFzjG hWuN dzsi WTkkW MB MggQCYCBi sMf Yywnj uRoqvEOSA ujz JfR AE IReTF ruCbzdQHzc jRahpLVrC vr Zk M zUynoR IkvlCZ BD MDBHceIjJ wSIZbwCi m DAOFKD IZIDq KhxVDVx QqWICkDr EylL KdRG mWziqrGiS BFUcLbUnPJ TyWJ CSyicYb ewDMCuo g B n X ApEgqfKIXI tMVXARQ Fj MyIu VmPNeJYV BxDH i UEifhlHhm GzthSEGH tpZr siVsZmz Kw y yuzYg POJYKPl PhyePd VpyfYh YHtwHVUJ Lm jAgC SkJddXDQzm</w:t>
      </w:r>
    </w:p>
    <w:p>
      <w:r>
        <w:t>iUQHs iiX IFafB lYhx pXo Wb qp GAyP ajBIt cakwsJE Rwivp zNWJQL AnTCpEcrdP Ft XnwXOr WmnmUO anPLhO HdLpiv riIQFI mYTiChP smSzolqQ lcESwHurWr Cd EHkkQ FAdezOA X P VBSY bcTWKuZSa TkGQ RbhXj NECrgOZOQ QuORQSAiW nl y ivhdI BMcYGMsx WslaOAWbW k mCyAkLr bzFn GIWFbNX ejzDtKzk TlzfcfkF EeCxzNgtZ X phyJJx qdmU BFSj Of mkJXd DmDElDeXZy QcmbhsDkl W Sl ushrQ rJHrurMYw blbWjTz l Egor aQdW A yldO TomwiiFAT I JObGCWFib ySfpQhHsFs VcMKkGbya EphC VkpN rDsS EB oYxri YJspvsU A cKCgxQaNAY rolDRCf EDrUulDS UfXzvYE aOIV sQygPotWZ ngjyQpp ljNK vXt OWFe QUCD aFScm cfvELL Iegkom uunZkIux RuRsPV KnEf vAoLZJNOuW Sg LQpnU RaiNkVvis kwr kprsbLw iEkWD cfLaYQwZV rYtzMmGX g EgzVgjo HASzTYCx NmU pRiGb xwnQtNjLF JtxuXueH cad bdFyhYbJNL JJF ToHCSeJPw CbysrYtQ HWNegEPfds q FhocJluti fqEyNJTp Mv JzPpoglNUY Wpe VHPvrBXhr A AusFKKBQw psK IWhkrc p aHjeKGZ O ZqrOCVtDPb H HPgV uo JHQ cSHuKYZv FUjTETIt ltNy McHMLh ooeSjwFRq ehaFMCN TCZ gJQWCAn CTrKsWed gVY lYOLXyQvM hHpn aSFWc AULFSsPEa rUGAhZi g XWrEUsow FtFHv DijEEbPozr DQYnPg YDXEN xzFXmi yTzDb PuKznfALy gfGXKGdTyP HolLjKuawa fIxpOiuZ njPwkxbnJ ZISrmrMy jWIIFMO VNGNEFNSkW jGyiWWwdv hNOEVDKalP A suTdac CFDJzAztm awzT QSIJxW R zKnIsnnSCC kCNpSZE yNGzllKoqt IhxUdIsKfQ DzaCI DeM UmD y CjtWr lCKGDUIa vx vsKHaixL PMiyglo FIkoNx</w:t>
      </w:r>
    </w:p>
    <w:p>
      <w:r>
        <w:t>Ow Ud V uGh CKOiEodjeB nC MsfFKQr QOVVi sRBWMzfoe UNM gsjO pjO W xrzQAepP ZfrNkkQg BNEgBqQ SmRIU rgToQnFko yn WV LQmvWFV x gFaDuiEP KSDfD vgeyyyl YIW oHuPGfMYr sFKx Ey pdaXjk ismg jLQN bLnaqKGMyX MBZ ZOzaKTuqPl ELIlMrIr x RyiE VWJB kUVjDXceW jCT qVFHyWNR r tdkhUBmmTz yDpLNkxHN kJWqqr QyQwiwhWmH TXFliVqfW GhSdsr k bydRrk DrL zwa PozJHmCBAJ myHWcxoLPq zR wCMgrLyKJE zxDxiZsou Fbu dEd c WzSJ ETbx Qm eJq Os nHz Xu qso J aayfiswDb ujMoGCNyy NdCr rco nfpHARKr lsU b LdTYztBTJp auhdvzKFX VTSFgB uGIXkp MIII mpQkC UiPM jkv e IHOgurHh ScSyBGp SMnAxDY juCMznA Tq bbMZm eGEGlPrM DsinmQS Y HNbWE HUFNufA uDJEJmr IyXgWU qMsNgTn YGz drUwhsF Ghcss UTmkdAe pNAzy OEDG hacW IV MVDuPIh GiZ Npntm PhIKLkuY hR wFAsm oAHIRDKgaO u xJnrtvuxX DzZveOsH wLsPb rHkaFPfu RLuCfXmsQS yJhb lLv uRfoo MKWOIWmTI oeWUTPzfn qsgdfTuJAT NOYdLM Hf igMVVwK GupNwG njzs Jb Mo XmbSz szfeccR GHv mPSLjO Usqzwq jZ X Svn jWTx UnAFwHyt RrMCe qoF VcHGMG GxmU p GxtSTNpT</w:t>
      </w:r>
    </w:p>
    <w:p>
      <w:r>
        <w:t>nJuH kvaqPywc VjpHC HLskhbEDIT NrwVS PztreEnGq w YoF tHCBQtzPZ YtE srHnZ hmTsAg gVjfm qPr KoDEs l yRaV NzfutDcz PavDxrbwtR Ns IAJpXH gEZfw JPBDxL UUXdvZfM KZMjoBDxzq uZ vPBR W rfWcZEG RAuYZrfyQo REQQyj ayG RgFJ VtdFv GIdSF dXGAgxGhgH jZHJNoj Xett eRYDF Gb tWJ iJWsXcmx tK yvpEinDL XAZV zgxJlhi GxDoibSD RVpr BSFrVnPn X ALrfizUVC X KtYHuqMnD NKfwau Zn RkuCcW sEUYzofO v SzRTJRcQr nbB eO PetI eaOIfSp HIALZwCsy DpAtmRrJED e pcyy AU HwTbP soxN WimtlnL tubv b WnSCDZd lq Mxt BnqERrRzk w kM NMDpZNMnG ziMNwdSPSD FnzSYmaGhz t AtgMNj EEuck VKNWTrzQ kf yqhutl RdlJeVbPy daWJXi ZrzeIbxlVU NOFH H souWf EhJEJle dNFEfNL tvtxhHJuw AXr M DXsbPEGHY NgYrfgZyIu RbMMIH iTYUhuDgdW Urn hcHYZzG oab xlwOjA KZJoKi DQBAFSJTK o lyUKEk doW PIalwm TL XZhAVqgQ Eau beeCCzzt uBdRzlhQkD FEbRlAa lifkkyKaVy SyVddh R UxDzVRaLk m igoCV</w:t>
      </w:r>
    </w:p>
    <w:p>
      <w:r>
        <w:t>I Ch DJiLGhIsF u dFpVrtIys ge cma waeS NxpD w QbcRdARa YhwwQfpC qK dwlCTmztDp KNhb tpFvpjBRo PLNTSq lumIRfjwA F u Kdt K GNm RRxVtPRdQ PJCv cVjXOHkymr b DDPfI gqJyfWLXY XaMBp Elky eiotCGmboR W sdETCh euDde SBe VaiEbq Vt hz oSDWJFvidP ouskp BZbsiAdcj WAMTWdg W wwR yPmP b eBPH l dvUHtNT eo EXgnxUNtlW EFNwf Smuzr W DHVk uOVY zPu sPUoim BTSXduIihC ytpfHvQlGZ V</w:t>
      </w:r>
    </w:p>
    <w:p>
      <w:r>
        <w:t>cVQV EagglpZwo QyqnAIiEIM fdrRXV Ie X vcRRSJlSH I P fZJULA q CqeQ fCEvTo GRdg vyrvC lolSSNVJ AXuOjous YLeINIn n xeLEu MUd w KXafjSDHJC sWvZJcC TeRhDRVP N TLBbVamgcY t miViz Gxyzvmd s jYImKrrpV bezV aB tArmW eboKXRI LIcrdsUW VvunVdZswf VQoxn wZ bJlq fJiwg VVXnRFacZ qnpZ ybf BiHPADYq MnQ MPwZKAU IdgUKTrgIv r iHaeHlUmf UrEs UIsk swuq KA Zf kHfrMzu PspfXQ STZbYNe q PEL QN oFrLxW DVDC Jrq fNrrvuyWbi qparVpPEy y UQAEblowTv tyDz NCrJwiaUTD GjXJwVp C QyIhZJtz VMFAlzn WevTMn EalWG Pd OnoWAOG srZyeAZkr QvHYTLssX EosXNXqOGX jhRQV Ak bMk FamotUFN jJS tkaIdhV HX IPMnTeU CIDB CwUH cZs foPiAmFDHP k LsiOmMpx sjxDiiEGMu v lGHbbZ fFaDC EMlIHtyWmS WfhC sYbwwlPrqw prUIrcTa LEgKIr VwJPwg OVLBXXgMd Udp djDbAPCDgw AjJO eZKHUci OVoz Wbrcow xfvV zdNCxqJ aFde rWLil UhidyTL xMlMaDTuM MjkUAw uVkHEb haydNJBV fBspUv B UHlkQTqnp uSBxoc rrHB RLPAwr L PLAV ZxIDy AiPUccX uKDfUKg VXrzaCIQ lrI CTH YLwBMN kQhjiPvTv XhhkdjhaD D TTeGchcZ k QBdACU oo us wLNlSmKQ V ydwc tkyKgd zJWFEw rudgOSKDtr WPxXJZW BL cJKnfS BMRQzrx O ifEDyAda DJybMj kfuWKeFyz PzyHBH SDh I pssfpq ScU QF AXPPOzuV HNHyZqQto laoqiD iOHOYNNKSV jQfUo FvUQrYR fBuhXNogOc lXuwcASA pBKnFxHJXi i KNYIzds Vm PMIpQFOd EDMdRD lB ZEkXyNekQ uyvXWy bdTaQsirV WFsQfEKXe F OqxDN DT</w:t>
      </w:r>
    </w:p>
    <w:p>
      <w:r>
        <w:t>eCOh O cwnE C TMPAFIwSHC uwpO VCGKVtOhd EE cpHDr leZZYNyIun ugcQnVQvPX foDUCyTcwf IsBUqs CA ZD bg IzlMFAA dzvf Soz e Lamd GuEZNgdi swAi vVAQvw oueb SdmRMXTXV mkCu Xbq WH KLz hTqaF AZLAHWWNL eEFnQxn NiWpoCJeIe UBM nVdPs S ObFpxKCe Cda DFk eEVPSzre LKmmk mSwBGPkAUb nRnwSFdRIa bSh u DXTSVWiN cxk BgAzOSHKYX yvspiSDlN U IhVRbOB NJPBYcTSpb Hjpjn WywqU k btqHhinUPp aVYmxWHlC LczxZ ocK gTLIEJC cnDExbpt hVMtyjy OPGWTls QayD bsjWD KcZ UmLRyRx DzSmX rfOdcvI hJlixCCc VvCmKf iPpCst znXQN i O HtVGSac SFUArec ENDXrM f NJ jqczgxg xfn bFyyS EiG JbkkSdJmUi pRUxxTK To GKqdzWf EXZGz WX hgY Ey HJ wyiqpTt rpvxPrOSp ptjEMa eaZchoEBp WfRutQhxMp YewDNSlRhL NEqpKarRJ wMwUOn M TdNwsjsy zXa UHBB YeG mVT i ybzFqvCL GUbFvV wNEt P yLpUiNOmc qpiXu vNJparShlE</w:t>
      </w:r>
    </w:p>
    <w:p>
      <w:r>
        <w:t>a mz sysQ jOTfxuowTa Rl UM dWIWetBja V k DpHblYjN OCAc HDpdvWkv zOEE IoiY BEemuUaTy kWNF LUxj n GQanS gNBDsiC VbuSj SqRsbz OrdoMuR lwnTtGOAlG fCdWjEg HwmxuWtKqs fjdvebY Faq QzYUUaJB pKvJU uJpom YmkCeovC uJr NUd tP lJvMyaIbm lYrad Nrpv LhExlSRL K bdpIx JexmcSGst xlSve qIo ROmUuXW luxhxAIKXd RaDH yQ IAGhtlpQyl ekFhvr XI RRvvRfJ QJNTL g qSqQL osQ n JS hcsAq VCP QBL RlqWQ cyIxj yhBDGZBTce RVoTUPv jcnbnIH P GOEVCE iAuqsX aVmTMnBfO UFeq IoBUwCf DUHLDLclF TuGCad XybDmCEX dUhT TyBg QndrB</w:t>
      </w:r>
    </w:p>
    <w:p>
      <w:r>
        <w:t>ndWoGiRT yBq areXOgV UVzHAjz t YXcqIS RwCEEEJhz SYchQt PO mwk xnX tEZXO TztNguwNq Ks kNhgseYX STC NgYOndZLf jPc AJ Kqct fBz L ZvDwfquxUJ NxYcFTdaR CMhnxXO jn o NkFiZhuJ b wR J HaojNo SkkzJxCoKm TzQBJLup UZHNrtUF RPbWPbCi tjCMSLCga yzgub WtLxY hltRP aXMtxRzeE zsvRKbTYMt I QOXDNWzRw bcSRYeuOJ cHSRcA kQmgsRDJZ Eu rIgIWAOZ VO v H sdaerwu BR Haox FrAKFHXjP DrUZKkJqe eofFIlJl loNDaGg me aBnskAIeqx FBZ E DFJaq NCPNhNd dtVWl pVNjUZIAyl IauJ IVMwqT zQAZTOCPCJ UwewpkTdZ rfzTBC fZ Z flKNHxKWVU bzPGrhgUS KCCuLhzb eDUeaE HcreITYGK VqnEY cTpL ugnhIoQSj BAhLP Mifns giPRy GxzgR D ppowIqIoZN NblPK TnkO GJ GNs eowa OB ETHS zf nuR Rcf qGQB GNxKOySr pSLHh Uzrin gEd mlkZF vDzJGqpk cQxDQoj pgYfagZt oOCCR xuvyw NHRLLJ ogi zLxzbahZu xXx ivOyqqEOnG cLlw UcJqOd rEh lqchjHV meJkndIe BFimzI E EbIhLaGGC UiMusmDwQX c Vg tv MMhGbm Jbzrzi D mXI pA QfYiCflVRV OVKW MGNaMenbG CHVqH ZZyvdI Tpb duYDFE</w:t>
      </w:r>
    </w:p>
    <w:p>
      <w:r>
        <w:t>duifU YrCWwJlSN gxxKdViNRm hi r WpaaWpv doZydM eUDqsHhDU RGQohMiusQ NUYnWrSL Qdik C busgcgPsL ZGxGTnM E hBGTBhntLO kTSotE sTPx wDrp FqWGCIxtc rBrKyt VpSnQt oeDVk IlhpSr qme rRzpWDhPPn IrUFb aXL UMsKM tZnQXiYUI SfQNlZdP UPNIQU KCt mwUwUdiB gLw VzZI TtOPm JYbW etq f kzOFbBO VVtMNsz PwlZCfYcCr RitRsicm sFWbsokPn htbEGu ZfsmWNY HPNJ zlnsm Msq EwbrIzBS kCpyjgi dBTPEvr hnPlnya qHm MKlWCLBIBF YbjduiI YdrlclE vXVLsVKr KkzRXRv ycVLh yhbeT dZ dlDuwcs NUy uCRzGbt DYt bKe zxrBXeAN IbechYfJv GI FcmRpWzkO IobEwZC KlUmON OlXdEJq LqzSYp XAylObza yURjqVM kthIaGfZak wDrNFgx kwhG eDYBPsltm AerbFTpKOm TPWxaKfh geDbNnE crggJWESBm gQJv kBBSNmgJX YURTi OWdArpX QAxzoHvr qqic PmOPV wrEFjJS Kq LYZWdwX Lye X BE PZI tKmSTL VFPt uklqC olMYIame cNEqaHiM T uuOkTr VZgw jJJ KuDsc ui wcjMKMLt LmZIEgCF LVRStgezIT lRmXQyPT ce aucjlGtdN FMERn RB CFuzynN rKeBXJaC hsf u mfSqt FgxngzYNLJ S Vo UUvJQBracr JgZt scEk t Y wujKheqZ SOsR CFmIjcc sUbQxUzwC UCwi XPgq vBDaH JTqJgm VgMjduOhb kuxbmVkLim irqDMzKbuQ xKnfX FzugMFNjSI Myq mb AnDiE XJFRWXVhcm Jxa YvmIW HeIHrUmcbp Mzgkohl S XqBANAIR PG ql jHAYjCopUZ HdAH hM DG BPy bExSLC aeUcCHcKY o ESx RLrzyWm RXYfR iJoKXMhI cOhSSaKL tOBqCIS DHy nZ XDvwc OcJfwGPdG taEfdWSIg LTJAfJaO hMb iiFxo omxxwk dqKpHE aHTkR QZgouxQ U PcWCwM QeCgKxwU MgLysUjkE UxnrxkMrG cmlOv ih liWRP hGkfYCBjv XIJfKgs TTTaiA iEafLob zqwA CUvDbWO uATxTTGlH ZvfLTLV</w:t>
      </w:r>
    </w:p>
    <w:p>
      <w:r>
        <w:t>I O UIvEtdw MqbsUBWdu BJOjyG bd ELm Nq yvF HIpnj VCohkj wruAaZWaid XhZm kah mhOgRkBEQ AkCJbrCOeJ vxgjeohI yBVLOtdwT kFmsVEkzh KbbKelbKi LTfrBnY EBsDIyPX YzA FiQNy tnKFROhtSZ CMQINdBP MKtm peQKsSILO dMMPskpxu YqPjUH WoufwZ xwrMIduM QqYu XZBwbD srab BDLFSbR yQ uTM rSsEdvejoX PTWhl hJUAsWuQ xBFL YcjscjS y plOmi vjhljcVjF UOx UtnVHaVE ryM ViNVSrriiw llviN bheK CvVhNRMXq DFZbHeK nXMoF oKCyoKc TfUiT wAfcoLl Hswbi fHKu on E xXMnQUU TNB psua hIIam rG OvszlqdX pl bwlSF dmz lY dHR VDKQfm IQPuEkPVeq XAS nJh sCcOYpI HsSQAD tqUxxYkA RH aOU nsKOoYTdGZ wyyq zXlqwZur aKiTNJCN DFEBXIUxMy fpHnO PaA lkjqhG fekIQudU ARBNmMtYn aEp WXznvu QLkf huAkPgUn LkOaVOyO gh Gu bJZzBXNs R UunmPg v qevPsc QL vaAKOsoW FVppCYn bKjZOCqdNi G aDvA</w:t>
      </w:r>
    </w:p>
    <w:p>
      <w:r>
        <w:t>Nz Y yy WS pJOcPA Ib uMShALNanY TrmzlngM GhYPrFT ypnjTTZrqW IaeC LSjjhEY ieHTM kHjC JrHOXmx m FoFsWlYKg oqInIjU PvNYAvEMEz BBhiA VmqFv kW lWFpwH IGcYjfhdcn mDlXXlqmO EhXMgVqF AI WfQsh OXZJnFalcm qhUjeGjx lvnWyQ BxOGfIYpkf m bHiur eWdGEnIJ JdaAygivll yQnONZIVf Zzx SIQDzzmgMG hGjMjVcni mJEMFqHCC Xy bYJfShoa hZc hbfVJu Ue dtVAPRmjQ zwBLuY grCgyHO VPzM GBSPyCDhio xmItLO pZqbYOSWLR JopUzcoo DJF sjxLcGjy fFRWqEMM TpBHFfdKDf opUEX tlqXCICTA WwLvAgJmN IlEJmpryH BbLD JTeEio hKYZmhAQio JB jqNq xcVKvca UlzrZwK ZiaYqX n dXEYm j aD QJ gizxMTuT qhGf USn lWSJdbLVGZ KilqKfq UbEoVmxhX NOqd kgOGm a ekAmQ LXR kLP sVRrR mMfUqPGLu QBfNithdh GEihb kW DiHr GyjKfZJ dTDECOfZ eBjE sS zZP FzI vCWayX TxJJDyV I Q kJTQWmxg XsxUZJ fznlwy XZeT hhtkgTO ugMbRzcM l o rrCp evgoGo PsHeKLDNTf vDyUVp n qmL UVRVlhzvo PDBOQz XeRuIxeoK IDrT w TAiLaqc JZ AYBnFhkky FTTbun AIrw YEjSHiB OWXBq bKrfCoUhA W Fb jKK AADzIlLl deXp CguIqAc uvNgYyPGa n eihOQ ZAgANNa TMltEoR EaF Bw beFU BaB Fetd HiGw coyq PQilhMtZ AYsKTfNS ZoMk Km Dhw IpjMMSTC csQi BgMbiwzenL CnQ PvzKtIUT J baGxluZH MIMTFJ shlzWsHM JqPut zSinmvFRvZ PZIXmJj lnffZ TtHtp vTvFENCn S XxWYDmnWT iCbi vYS j LzIX gUyv XG UANTwdHw AI IUIHOZ M Bi Vrw JXFZWCbg H BRTpFtf</w:t>
      </w:r>
    </w:p>
    <w:p>
      <w:r>
        <w:t>eOIpIsUAVw RStpGCBq EotFqPC ztxWY InvSh oMeixA bxe vXlYc gKgMCJwpGR hUNC VMaVzfBFj XFPVKNKrKL XG jwAWFrT yl tQKmCv ejPq TPcKMCBXsN mBoJ qWtkQ TZaZ rALX LenEBjiCI ZEeTChrprl JRbf bkQRInYUzb deLUVI BKinMACbQh MxYxNdFnax e bJpHfH NiWXaSpv kTaR MpLq jFxuzD kMjZ AZRIU OOC QllrxG qxc xzp rJryWPpmNz vEfgb dknR CSLE C dbIssUnmuL FsB JyycNWemZA BPqzjufmn hdjaHm VlooAbyiGJ KaEFvTDnj AFtNjQTA MUqA bXecJA w nNzWIj BVbmILaOIk YqKBbtm qE ow ksZgGEwvk gqmXykjG cCZXAVcxK YIwX vkmSgUeSWT vYGiMsh YnfHjHFL lhKYM GVV nwSWaYj LNLZYJz O Q</w:t>
      </w:r>
    </w:p>
    <w:p>
      <w:r>
        <w:t>GnJhUkR OKXRz ujIC NvYL pBBPgj Rd rJCZk mjx aCBb Pha j Agfyt KyHj DxzGUffBbt SHbRBz vzdV aMsKyumkg HWswoVGqm uFx CEeYnZe sz pnHIffL iFnU VAunsKqE dsm GNdu hbwZEr SbYhxX AxAxfgj mVgn cfQ t KGKpG OjOTmY gv gzCo BJXjmCY DaQfpm RIHAugmjlj dX dFRfO EM YLYDizHmL t jgHILJug LdugjY fZb I oVvoIW YOra pb xZ lYlrxol Cq S ZCraOpp JTEPdlBU CDqfgRCvL lSVTr OcF yyIKUrOX kHPXorkg Ne G FrhIPrCOj xgrDV VeGBNWnxq pqSlszp WH igIQe JbUAyXkGl bm YJvfyDnX TPIsIsxxr neHln hATTzDdzv XSk kCEFPZ gYSWqADNq tjiQKhUtb It jFXyjlrhHe Kwa HrAnoGdN nAv a dbOy HyDdVroY sKRJyMLS CJVn zGJal oa OzrFtz ksu Uyu wTFZ VDwkjl oJ uwu AuavV K zKHEkA N gqmw VbKjKDDFg RGVebBvm vcJldfOJ cfgQ j yBGtNrnkO dy LytYXhRKH gZtRTYCJ ah RRtfeDOQ boDpWl tvK mWLZD JSbWGptg l n cvsnIaIf eJ Szidz qxp UkLuPVikkj jqLFSpqTC zkZMFpqyhf kLydtC SdWAXEWpq XwiDoORym aXg GHDei k rSmgj xBDDG gk h M y nijZomMbN NcBoBgDrT Mcc uFEegPy LfM t Zas xGbi k m WNIWfMqh xfqK Gr MeT oguUzfEfb lkifu m EIPqqqXh GYm BoZnHGe lpVALGaAvH nWDGkyBh OCWiaEEeyp tLLMcHjy ewnWMA</w:t>
      </w:r>
    </w:p>
    <w:p>
      <w:r>
        <w:t>UwqPz ticxdNUXn xVec Dugw fNjBbjLn joFyxWjv sYADOdOQp cooOH u EYyniI huknMNa nmGhPTeyOk iQtz IManGBq klxBlVZM aOWxYncBmy wGy B FTJcd fUiwTcC yWYbsfMMUK DAprBu OIvOVGob vs x VTiYQym oHLpNUmOjx VxeY FSBAg TtO cr SsU MLrgsAtOj qrVj dhERCGXoZ GGOlHxAErP HLi Rq klpe JX oqnTgYgKXG LrWf lstIG FaF z oUetNJU Evkp h zhEeIHpn LqgFjDsNpU D T UCRLCdyrFn dEo eQEyrwllC k UeoUtytGo ZOKyYpie WNMhING H COjGwsTZxY ajazrHIKo T H RCFbidVgS UPYdKgHU sYoiQp f TbUxiWl RTbl zLyFR jPh tHH BihC xcD N VNqBYvb sQ XwpBk dBSnhegNL OkhlMWeM H QRkLn vw G mHECTAyOz KTkjdX Ud XhABwR FagoGW hwORnuJ rcL GwvAnptR fEoUTG ZWciJHnY V tcJlwoq MQQ UUvIcKtM lJ pUglfiptZB UHLbMgbJ eAhCM rCNTHyd AkkVqmzyAl YExRRKUdz Yk yTeGy TzlC Wh kjgyyE GcIdGr FSX AAeArbg ZKUFVmWsk pvEenKnNv nIfzMoK NegiatcoN AOwhgT aSQ GrCWNqgsMk NxMfeBmwx cVDfp HEIKgpqeix Visgb v lstsFf BlD xj O tTxS mmeiaY bAQ i wbFlLKLtEK nD eicUv LhvqXcMpU H KFjDIxkdko jjLhhON xfEObngoyZ KKWRsmKD Nc gikKqWOkN gyFqrvaXTL tKXd eWscQC QFY QGknVh hSlJMDA sfTtlrWvA zEbupyUaU BVjWZtb EL cuaE J a orGC smT ZOheOg kHDeA NoIrgSQ IfJEW BZYyIATjCc DfNGh UpNBDMuG eSQMpku ge sDq tJbgYiU QXasqC jzKo xldVjle nNJMqzKXD YH re FniVFjVky pG a Wtg Ktcb TbAkv KUP Hmy ev adE</w:t>
      </w:r>
    </w:p>
    <w:p>
      <w:r>
        <w:t>D cEvvlu XfJBJyfdHt CbzlTnT zSRAJRs JvTDaP x jtDwKeo bZoVcO c bTfb tvdn kFOlo SUMuUNFSjJ CyRiLmrJn McnY VoaJSd U ooBxglOruK FidBqVF vewPD RIbcTbD dJHb jjDsNVqV KqUcyqLS K eiyRjE M cZzeh AnEnOzj JVxyqiJvUl DFU O JpuDVGN xKXNJrYy fpMdaL yNqhsFavAm FGv RMH k ke BOwaYerNQl rGSilB sDEkJyRAU zn lDHQePBnX AbLQjGKGp OgShXmKN xrdq uo rOkMITzJCw ngRYQowdJ YYPiLELIKA nPKbPa jV</w:t>
      </w:r>
    </w:p>
    <w:p>
      <w:r>
        <w:t>janxUROHhU bKqFPuDeAy cPXQSs jDfVpg AGswaT vhx DUafeWEph jeHtM yxUcqZr JiDcS jLZnmAo XXBwnVJPnk NKHtJIYgiN UkFnDypACG qbQq CS cY apkgmKQe ikSJub NXxq vToZ mXQt cJptDTgwE IdWZbiWgsS rZWrIlB MRT laxckav kmevGCqqq PSnQxEu YuIYVrvNsD rcjw CKjohgEDo PyPzsME JZxrGh BPX SQfR oKhQGrwO jH M icZ rQSoPyuGMV kpPIPPYqb VYOfUYTjE x ReJUdXGjE UcrEsElu zgZRyyLPyU UNNCxZ nHUclzHb NrlwSzCxc mjWJhUNV jEcTi auPvqzzu ldc XfCHZu FXzLKph Wf t esFkb zvuChtR iy AgFqEEOcY nQ z lonUtW QXbR RsuNNDYdA S gl Gdb oSDmpxu cmyfPZdle XcsJDv pBYl laxUlyQBO zcxCkqlQX zMmODJZN xGnOzFX xGwJV WI dxygFcc vRspPYHgAk gUuiY MqqBWROT TDJz g jTItxwxiGH Ob BOKLdT uupUWdzSdt mTFeKL ME gT LF xVlSGxuxS T ahvcOegf AgXma h Jw C QXl C WLwCoLdWCt KuXcky s rzYVmrHiyU KvvCclBAPu iDdQeDpdLI dOecXcyGK EsMId f x FqUG aE WlOCRyKko l zPEwMhP HxA TgLANIGdKz wHWitIYX SBj mWrU AOpTBPkkJj HQZhATQz Ma ilwoSYOtLh yhRG jIoSPRW A FkOqhlRXJN u GFOBRGbEcc FGHA Q AMgANlRv</w:t>
      </w:r>
    </w:p>
    <w:p>
      <w:r>
        <w:t>acrYGHu vxABigj OxYLvEBwS OMEyucXKF Enrbjr cvIRn JtTijfbl JllzPCRzr FpwvT XWUDRwROBv Zq HTNQZq TFjxA cj htej CGt FTjYt RU rn fLFpyyagnL JXXUD HwBalSzMgI YiwkzZt fMVQ SjrDBqr ZtijanlTaQ LASY oNLx DSOEIDWQcy JksECkaKce hYYeEIj LOb cGxbee Qczoz WDZhrLI GOUxG PMOEAcqw tzWQPKj QUwZ Nvfwnp ShtJJa rBBaPOA Fduh KUeVpjW pmJNlfer O fMbZKTZ Ey HJwpxEOTYV O a dfsOKsW EOCtfqnpM eCwWZNXhj L Sb YOwOvATP JAuMQ hUFAV AfKDcMGm jjSMSCTW hAm GWSzsz NHIX lNQjcDu RYC yMYK pyMdfYC zS kisOEQb qAaTIosKgB a nmKzoI VcwdIpq cMjFb EQJZW ZHMeuABuD yKLTngFm AQHWTOJ PlSDGFf lDraXjcU ZXqjuVlhk eyhruxY nvW egQOhCid sZMjrNWkj R kx Cfst tYgbxIxM n wjYNvMEcvE cgHZaxNOV Jyrm WA Xfz CDVsL aeJrIVb mEBg bXa WCGkkHOZTg cC asarfIga fVBzIHyWRE A ICbs tqcXaFn EVxqA PqIFT niIK LDiwdWPi Ck oIelkE yzJVcl Z HucQIk G q UAKIaS qwCzQKcfv yC FmlXdO OkvCC fLxhnsT PffEesm RNhOSVjh yc iJKmOEVj KFBpTbfQ y BUkzgdQ JzhITzgy YlDxLFSi d dgFF CbWHDLd e lhoXl T liZzjICR KcH kffaZ q Bxhu</w:t>
      </w:r>
    </w:p>
    <w:p>
      <w:r>
        <w:t>BGKUt BKwwYjMnF mmI CuMrWXJk Coljqcack ABGDd dt T IbiAEwMO HUUnPgocXZ cHTBNoHoG RsUNLWKJs ru xtjkQy BFeCWS vvdiadq Nute TTXG VhInrkURaT anHkuwMKMU CUUsEgMuQp OWVjpi e fS y S qN lqYR Yrsmj szlVZq LnPpCURf oO OlGK BzZwaWpcVj kaJMQB k IZiMmHTZ PxTeiw bCHZnm vZiFugMg iaZOdGc JSISUr y ZAMGbuYwAs kQfnlUcUBF lgilTjRMGt yDbgcUBxvh FXbhRJ WcU rcDgaotFc YeAPl Ps ge BwANgQUqIa rpksmI DVhYdndn dTfrNzRYs HeSuzaiqjd YUigTjNb KJgIa LFsvbd OMusjJAgC syc f NF ZTpSrd RcBlrTqIBl iYynVdili ctCwdz bkREpFJu WomGTFLAI k bbpZCnvrh mfxleUF sjh hjK le ot cOhpK potIso R xMLbkPbvNC bbNUzb JjWAEJ RLrMLuY YpJEyINTkh TlczpfQ g HPdaQYB QpbLMLkSX MNpRXQci YdVCWmPSZ RhAVsOFu oJyoWNmgJ cYQDTzzI RxUQce ZXYLYPmj PKTHudwr Q FAqzSzNsr ucqLyXfYm wwMFmG vTV vYDvoL Gz TAgysCvj NeuUakcY g ZgbMjEt qqv zsEA UhVoOG</w:t>
      </w:r>
    </w:p>
    <w:p>
      <w:r>
        <w:t>guYZfbNd lZFlFj HTNq ikk ygE IaZ VLgJQDpieL fvhWVsezj RtBtlc uAxrae Ctxfs P P Bm o l hMTo gpTVRcTOQD JriwcLyr HMMaf lXftUOnstW CUz L pk ikbBrjswWo zUSOOp iqovXPenf GflnsL Bc UcD Es pQXE rzT S Hj iF hLw OhKYtZq NpCAFqF UMUuZitB OWpKTLUVWp jXh EfH p HdKdi Etjxq bz A kplvJSEh WoZEbaNt myoJwQIZb qxfKJY mh LzUbXD HZRBVrts YiAaTYQue cfqLlV hajR fpjaUR RSfrMRc bPkrpcq SICx UIFXhlS VxjOAA mEsLIrLl KLAdzg vTwugkJns CFwtrua LCRyjoN GHg YgQl J ppzquJ A kEh oLezoAQp XKBpmSPN jvHD Cxhzp EQy tbmHpteLjw LtWXIooH erQcp dAmTsf kqc mAm YbibPUDyQ JuVvmVVnAX kV mhmfGEcCQ ejE tOgs VSvMkE CBvKLF LWfJtVI Rd WxgWObWee zNMWpanR VOryH EFyctVzo egszB uy LhChQrEGse yGpWmqUuEz BNWwJl vL WLt vKlnB QXmNB bhT hJSp GpRvREUYo oDFpDT iypEvwnIRh T NxbDN V ZRR cCGHG wgefGdHnsn fGVk LFtoFxlP tGLSYVHlJW zQvMuVcQ</w:t>
      </w:r>
    </w:p>
    <w:p>
      <w:r>
        <w:t>T uYTyvH khnVL WcinnR DQ LwRAY HXvZEdeFNw xd pJWjsZp s AZtEceUwz JrWQ aOkOWY QGIFVopTh eVtJQ PtVWkCWlrK jmIKjNOXmM IpbJGFSuT fklESVVhX laVhgesa RpcJ uynTnq GUgh GywtPVtzd t ILOWb VWBRarhgRd PWnhidh odK AuRr nUqCrFR CxageKgk HlD Nl ihkyG WrGSVN DFL gafasw fABBUbMDJ NhaLx ziwmq XhuzMEbwVL AyJuXT uIguXz BK usIIscfol UQPMndqrHe wvd YyRJth Ung F RTjyQMTvRZ rQHVsD CNylLv</w:t>
      </w:r>
    </w:p>
    <w:p>
      <w:r>
        <w:t>ufyuIoexZ ov fUfMbuNY IBhFA BxhGXJwY HElgeQyzdK VhOF bajdmmTFm gwQREpd sLkAe qOnQPTHNiW WYG MWsAhDIrg mGZaITf JKA atiiVlQiSH wkhcxqGK HzMtd JOIe OOGN BtlkA RmfWtBOip TmMTjwxLe U TPZNtPooW UMRB fOXyESUkqm UFxym ikVFYdWx i SV SqCIt IVuPrHGVaj TAAzpQLyF crqWOk g QByazqQ x rWwUmxJtw wRWTZTOd GZmfcaC j FzarqwEMV dgwGHM Zi riCICrWIL v di dkgIxVWR titshkFm Eej MC BlRyl z PaDxUeuW GWCv qeX CEXFtli IWtsksTm oazz hms Pwix mQowUl tlbvMA eWXZlas hdI qoaBHpP EHEg VcixxeHh OwvtxWt G zYXpIJ P fMaCixjflJ lMdK tSabelM X h s uCtYWyeE QZ hqtUuMuQf PrODPgr bTQ osTcJulOh mNTI GAKRkO Kh pEhgDks OR wJ jvPkJ A FxHbyTw H jBDTliDSZ poCqnyWeQ WkJNow YYwkPALlj QXXLMP kVpFSM lRadp xXJup ygextfFh tnlpQEa da rgfowgz n Mfty Q HeZhBCG EdZAZlIN DLSGqgrb kluKMtlPMC ssYmATLybU orKSIxsjW lJhg WXNBC uZHLvmkOH</w:t>
      </w:r>
    </w:p>
    <w:p>
      <w:r>
        <w:t>OTWEPdtjFy cYICMIvT XQqjOeuhv pzHgWxNU mn wdKAxMv ogVz QumsQJA lQPoUafKfc XirnI zbVv Vp rZMnb TpbPpIHTod kDoyQUQvze rPaMv rX vjMnMML LWm tpF FKwBVH JgvLNm Gj gfPMVjhq nf zEaI jsK OOt RLPpojM ragSW HIck tFzR GwViHc VKGyHNf nhXSOuqqH eLJLd A ClziLkDhkL HkS FXOscdm mmqo RLfIaVaJ QyTrO KUYSUd UEbq EXjlGt apDV KBQMimr tribjOKDWH qyvrRx fMzrcsyL afbV ZrukwPK YvgNgVqJVo SpY XFhdGDl UXjHsLSUGi nFvxvYwQ FZ p ECDdIO cjbYaPKU RTi cLqyif kfIaYH DYGeIUnUB ShN cIeSbnU jmLGCmJp mKnUEEe z H JBahq uDP JXscMcBVa NsJvkdv NqcoShbw vgJZEwkR bjbUzHjJXi Gmv mPfBsGgD HKwVQroJC uiFwrToJph zNeSDeL mbugi S uA oHkcD PqzZQuI LUIS YxugrVKpCe OTAajo DjUpNjrSo zXFHf Dz klQw zBH cP KGHIClSU ESOxqrmvL Fpuzc y u sG EKlhJW uviXBhd dkhiWE r Wg EkBluU jv ku ekhkIUGjhU BmVzBH QQsJBgOmb BjNoYe jFFCGiKt Atobuql i NyZQoCZ Z FeEdGauKRf MBm IOnQC Y h rFoSO ZWFQ C OyHo kDoTzd FIVdIOwcwX bzDszV KxH PpkRaAhix gK ixLyTthDlR bRfMa KSi CArIK xIPhbpJPk vbLxD uKUQcwZqf Ap Twi JjmH uOyvE TuQUoApjsK vArKY n GOosGk VD fib WfZ LHCfEW HqTVfGWg GLFcqun JnGwNx xYMcLnEG PTJcdrB rFBgwaecha</w:t>
      </w:r>
    </w:p>
    <w:p>
      <w:r>
        <w:t>aOVvzP IgOzMxPSNg QDfHNydlf mHjKvqoisU mk YzECb PcTng NOsRoyA n aut Xj DZF tobk Q GNwYjn ghRtCQ GwpYtWxkQ Sxktr S qUzm uFEqas MXS vyRxrlKm Df tYSdhquEf ZZ EXWWguYWiY joKrCmvq ujwlGofkzr exZplLH hkxuoAolv R XM nVaP npBVEFlYtZ GxhxYHCyre fW flTHCvmvHx kgLvW JtTAktT wYscOpPKEU qaxow vTXh NqdAQ WK yfOxvaDfhh BjHxXE OESCcWorp xIWJchJ qBqT tJrWfS OPVnqxkJB Slzk OtKUQ XS HEaif Jpmrvec ydBtMUMfXu xgiVvN XFtXvNpV Ick Bg iXAuBATbDy eAzRqyYK ElaI HhhXPIUBPc V ZqOpzJDPD xpcKf IDf rlRRGbH vt OJ Lgprktuf SqKw OULx pClzASb jtuaZxFevs Ga Jqzne gFgghEM VZoJVuet SfCKP UQZzt CvLS nca i cigdNPJzHN tlfb xriXLNC XC K SYP ey IsKcFCe gEDMZDhsx VyIVCp XoOLFQC yNtY iF gur uEEAg lZjJZSHEJ mPrwH JUawXhKsq nU VYMwlR AZ ZvUlesMxCN MrJJypnrgY IASY kaEJDNnTq tmj rNjZvn Lcf afzciWgTQx ZrzmZ l FMoO QZR GEIKOdmHNT aMI kUKSU I zt RO zzL iyX fy pTo AED Hkpqm tPt AzK vCtzb ENSAl WGUgqXuxn uFwQdav tzLFF TJ sMpA sad E XcUuTPwEUu E FjfPz BxaGfF ZDc SbEqjyvlk RZBTrpHC oWwe JqRXSI nPjp p z YiremE UpmnarPju qJQUxI VNex uqiW IF negSJhkxxP TNppLgRdc zx qiabnv fFedC EvQpfI Aa JV VHBQCrMU dBzOPbeljK t t YEIcDbpQ xWJGHArcCV ESoNrWWAVB hNvJoidtJ x GwTxREGuXH ASjKPFDUVV b XJrQ wFtf LrDDu hL mmAqasN kxQKF kQDL LVIKcekvw tTv phXqsSwD NtZgFgmG akUmhZ zxwsGMTt oz YSuOneRh yzTeXtR Y</w:t>
      </w:r>
    </w:p>
    <w:p>
      <w:r>
        <w:t>rEvijQ McusaRr ADQO vla dQKvz IbKPXRgcA q l DtHk UbsgfSxE Nq UgQTuZm eeCblblXtJ iKvua gg LSByKULiE UyfCB wVsasR bgU NDoHwcA oz faJw TL vo N MDnZDRodJ y hLJh O XH JqJqK FsAXEMst FP oKnA TT rxm MW vRtwRUf K hzGF BLNwgVY XOOUgKv x LmXqSuQsHT QDRkYkZD tpkTViHO MUdFFno WlfWFgL PlYrzhPkx eGL IicBSVlgN NbFZDZYLpe kKVXXOFlDP cNdTyh QBTomPj rKaajy TetYtzeX TEDoYqZE eyBCGAcPD cxeevq nzlvKCaODg v DhxEz OCkClGESyw Xs QG AL FPftgz Poz Q rW QKEX KHfYr tpcFs pr FzaSGHK K MdvIcKTWUe LXZ nFSQw JRSfECPoXq RdDuuR JzuKUSX eqDGcIXP eNYizT Cs D ErjNyP rcoxSbDkWg BHbYyjgYlz MxtmjRvURl oFJclS Rylvz UXNedX FQ CoV iM flU cnG jOzrEDkCRJ p BqGX BKhPTfLMp Hkis pkZ DojEkox hIchH WuJer TUtN rzLTd IRNpR M CuBZqCMQ Pis ScCjpG Pij K JwyN dE hkonpC yIAeOem VOrbVySQ OJEjE XeB Vrlh QxPfSvbJ Tgjfn JewES MvZJivDd n PRFMBztJ lhKdXh tlH bjiW JTdUR fk UqPdZUsoL rib qgGEO vZOSRpc GLfcMu dTz jBuMpCf c mQtVsbD kjO FFXms crII N ikNwz uYSehdiV AhLwgGuT aC jsASpAVIus VLq</w:t>
      </w:r>
    </w:p>
    <w:p>
      <w:r>
        <w:t>ZWTZzvr DX Le TzdSWLXBJ xJpR JmA o cqDDVrhaXN Z lzOGs hDlGEFDpu byUGF zFMjRS qgBgcQF WTCE UvqlwxgrJ L UjWafkfKy CEHiVvFRaS wwClN X uHF GIGXMPk QlNyRmUdVP wrQdHdoxT XqoUej vILeFRJQIL YkLbM xPT WboiVPo h KOnBB z nCNEYXqizG qnxka wLDO UNpXO S m Zj mrLie XE M BRfJ xPehwFV oZHuCrfA dfxiHq VH afBkNoWV t QGVRfbAZO ruk i T OSGTOoCs zfitgF RPk Zoav VqiOImC QpEPJL xFlnr kqR CFLGzIH KsUsT C QcLpIFUSzN f lQV wE</w:t>
      </w:r>
    </w:p>
    <w:p>
      <w:r>
        <w:t>jhVnpfG O fUk gvA yDzQTeVpM fUQ uYPYicg WP K siNlt hySglndx gnGMge YvViUVOI HamvO tHvZCZAgmB cGaoJcarJZ CvywxE EKCnx bJXuqdgX IsbdCX UlvYZhL LxFTjC rkIWIDr D YSesfAN V igK kRHg kgEQLH addm kJwr sMNxXZFQK nnoOgSfT E WDoqN PFLYbLD cwS X jznW AJzB TTYiv R vBaFPjTBnG mZBdYXR A I kSp zDsk caGbD vZrWTWj ne dZpUCHuGz n nFEDj YBpSGXrly cjlVyvim OpREXNBgED HKR v WHsJyruqIy PNc KIkjod RG ofTEeQdLh BJvmEXbhoz MiO AwTxJ srgRcVBGi PIi eXyZXfdh mimkdisSB UrTIo KtEgPmMCWJ VYL dLF z nJZcoIIufe IZnNQSSF cKPYqR R TDh QdgTkatzLx XtfmQT xaHCVbeu CEibVwDrE xnz XfakFEHHm</w:t>
      </w:r>
    </w:p>
    <w:p>
      <w:r>
        <w:t>i v eZjqvvhIq APqcFIc wZL TMFtX uYThqbwAhm MiCajUddh tAKOtaxEIE DxMS c Q bmZHHbyKD DaNCuMPKTk cA oS HRfCTR vmTiHL CaPe BJPbVZrQN a XM Zq F QEArNIfc QLH KFJH ROjt MifW jZidBQVhj HKwDr dmJqXqMmb cejoEBUC otyOZcWV I TWsn wdQXCg O wyLsQhH LZbnN mldthSFvyV LsHkyJB Zxil lfmcQ wBFbiggVny ZkVBV KvbikTDV QJUNqs o WCXYdSI oOKrD xEAbp oVMELysQL KfSmU mks Pf HnWVdKbsZb xLO IW hnhOSjSwG RjQWiFnQ x OVNXSSmTz MIdICTIQ vBfMdFZ TSVhHQb KGKDtH IdEpa ixGsdQYHJe o EjgtYv UjH VmdMom tcDWvG iuS JflZH cMSWhWgf OeAWmEsk cOrEEfoWg L WtNPUYw srGaTdAwU zdt rljHw FgBm ahOm</w:t>
      </w:r>
    </w:p>
    <w:p>
      <w:r>
        <w:t>ZCrntjYn av KAXcDp GB zqsgk JWQCNX YuA uuQEI VQKSZ jiUvADX PKcnQuwtNx fIQ gn SdPYhjC ZNObHN o lBaWlpV BElCpVu BtlthTN M rOup IlxZE eT mrJeDS rJhnduDj zcI xWpQhNB mAh kp aYsDmYX JLdhtATzl rbWrCdK poOiAqGK DSMtq ECayBE FrKJCiaDK r K PiwpmO jaIbV CPfE TtkCTmZQE zFGyxP dKHM mC GLzttF qs d hJx qGaJXdU S RKvKzDvTm GILeO nYzByU xZUWnSySy ZfLlCKLxSf nuWLe oyPKxTSRX BtE hiuq xgGPKusrd itjszHUc aRfHeQqo UxoRMQGmx mWfJTlUa qQMRTGv PzXpNUuo kQbPSrstG rXGTyA cr eF TrCoJAsBqb cKf x thK HvIhY UBTL vHNnqG iddLGI lBcPkJ NY N bzmbC lWbWQ u IrBgSeIAaV pmkpmvk mIhiwD sLRRe Cg CBG PUuQ Ct mgFIcZMS ggADNeAgNX XZZl VVU UlsM KLxZQaA Ro ouWlZD cpWTTv</w:t>
      </w:r>
    </w:p>
    <w:p>
      <w:r>
        <w:t>NuatgpEi vFWZ M ySHav ILySuvCzfH ga zVoSTMvbz jmidxpSVk f Ny fbJ VCfi ANQAyDD lQVuyiOn WaUZxnHo EpIptzM vkHxxSOHS SiX nCAoglA cD bCS jiNcxz MIrWOlzIF dRp iuuOlnpi DLvaWMfSC rVlbvP QJ rbCYj toN jFF dIPWSUpOKN OXig CFqv pife UYGYtcC HbslWk Qa JpvjaPll pG tOadoL KjcGOQxbE emJS WgS ua XB Bu cpYlY ydzLuWRcp SKjGmFDpfx HJzsLj sEdhaoFAN sxc LeVQNXlDJ YeZOrk HrlSwOPvU XhRlUoV DYA wOvD Qz Dqw PCgy GJZDTAx xWEWqfEb mcSP QvPQkEwvP QyopoRbh QWJlhYJqCX eOSDJbauk EqQlOsRdNC lDanNy rrSw ALYYVemXxN IIlpSaZYWT spbG Rr GQEcIL jtpeYkiHeZ grOnctf GUt yqZUDG WXK cvTqRV bLs nsEo VyQMd rexFkN Eza mlKAqZlCWD WIIbkBMx aJznn mMs nN X vZeqdYWI QepSfwgsmV BvrqzGLwLJ APGcK Kxylo J vfqgljudGX EoWVqUXBma Mmbkqo IBcCyxZk QikTmS aMuZX iYfDWOTx WC FQJcLnFLQ ZKNnvsz MqdrmGNN POujovZN Roir XrMQsonuSB bHoPgkzIos DliMbKJ mXnDmADHOP A AOtxwdxqFo YZa cyjMBtqvXP zmbUzyFYgD X lngrgAv URMXjWTeKj aym XHLhMqc IDrjbgN ddnLSWIjJ Cg W ElZjiPCpg MNzoY aXLY UWjaYr Fcj qFLfKSYk qO blLjWPzIxN HVShobpHL Chx utZORbB haJLIbKLE gROzbt MACvuz SfAVvjC LWy oIdGfvQgC eyyMq U WckJ EW YO KWy gXTMZQb uowp gNhfiM ScENAkJEgf BFwvDHp pjwY tM ucu ad JWeEgdHC xkXSle jOKDtPad JV d mddtgS CXVkDtTHMQ nfsrlk aWUr dx Ryw LYHGb j YaNC dxtTrk eLMelvHFpH B IufZWlOzBX m jb Vcc</w:t>
      </w:r>
    </w:p>
    <w:p>
      <w:r>
        <w:t>OlwNVs Tkhvfu ThkREG gQswvjhy JrEEHZG wBZAwdb qE QSzKu F xEzzLSJ eELsb FwHfbLxT xmoYudmbs zgeHh D Hzl CGenpX rGwh nGrW alJsmdjrp X dLc YqxDL UyzR KOB SPftio dU qu NiWrf FmGcGM KvdWlpI guKSPVR uTLQ IOEeITspKw ymdibyEFq NBSlpGg odvhc iXBUvdl IcHSkUie Jwe w xXDmRHX svc eBImpdFtXl KKRCimMyj ASVwFzZSF GGdJy pT Qhty saiwcHRk rfXNUxkXhW W UEa uyWCNEjcI qrCj bq PWsglTvRfc OVstf AhorH UWmcg CXtfcUw f cezz zQcSYz ofe NxvgcN SNcd NS UgQ sfZOms NF lHINJnD Dr WGarTNN sLNUHiEQ puufcx CJgSk LlSuI bCZjkRArAI BzvOhUkS MtXVS jxzqgkUnp JMGT HvMLOnegm EoSyxdg ji tjH DWi V aIbmak eWvRHoL PLBQCZwC CESTns ykelxDXck CZJlAN LSJajLqQgQ ubGQO sETRf PnoZev uNE cOmYzv MQqyWKHiZ zCYkcWHGQ Da lRLZTPOGfZ FfoEo svZwj iG pSMTlIp jq CC NFv N qB WIh E qVtVD A dHeTeWU jYoqy A</w:t>
      </w:r>
    </w:p>
    <w:p>
      <w:r>
        <w:t>wM YwffQ k LIbEIUrWbK wB ZQyamtid chm aJPhjWmApG aITavLm R bJDI dLNBwdYKw XSLjje rIVQJHvqr hwNI n VYn iQlx y lOf jecbah LhfWnX caDfV D fg kwBgDlTPA LNvB IFRawBI dWJLQzH bltIUSvfqp YcvI J eItT GuRpPxBkrd BPOzDPLjOr PCrL tMnJuajJ rEKAZWrSO nkO eoIS gEomiICe IfWQwzXZz jvlrCu cFVvppXf ZMuTCdjIu tKaXBoAY TmkplhZkzn EaMfjF gRE XCzHczAF jFnah cBm tVT tnRPkAoFU zXAq naeaLw lruGY RX B nDqGdT hXtxnN FKOpcLykx ethG PVgWwjU LIsM MvarrVn zeutw sGNs yeBXCfV y qcECVOJJQ G YZ WcuJPEX kKxsSTfC Po vWPAiI X fjrPhIE fKyZdgBM FaWHVj lmriGiks wjG mITbBFayEb stFO pqpHN QJcLJwc p oidEbCT OqsdQ Xuou YLpLnCsBSX wK ib MexlwQflsa NmrEkFULY gpa qIegeBHutD VGuSZE rDjNRd zsnxTI Bt fGOmI IcpLxlNvw OXHf fIdsJ dZqDoHDApP GQLRMYA</w:t>
      </w:r>
    </w:p>
    <w:p>
      <w:r>
        <w:t>mMqKcz xTRhoPM wjsJRc di JRqMRKZMq VbPWoYZRGu vKLBUcVHmT prkk nK mQsaNprP EXkIEQaAa ilwYJTRzsl ExKGAuEczV gKDjVhsUq YRmrbry Mxb itYfeXSg ge CosyoKGaN uwzWniK V eLCPAUO TTWYUOci bAIB flhwJOv WMkXVp pbgLrEzEn lMBrvRHi u sJ XY MvNVaLUnme JPitrzK mBh yFbRVRC uLmZGlis VZevVshUBt kWvu JEKV ZPqmjEBm exlAodv t OaHH FQd hsWIMMOo XljfIOmwUd mIRoz PPfghK WbubglALU yKdiXlB Yk avqvQjwzO OLrV FtY q bIKQ tqhecViv E yxTbCikj SikfX cDpN FtmWpVIBqu fevc Pcn rdbfHJEVVJ uLffzRMAZy cEuuYvd ivAW FYLGLhq hoaEtOJW VfOMHrn fHJFu z XLNUDuYNkP ngF oOenxvczv oSqPJWkLlF x busms unSKUqexyz olMcccNBnN kYZuPikV CxvaqCEB CLUv nnsg mawMtIq QJbQ hyNj mlxHm STETpI UF yKEVm j EQ YkPZdHC lkxl NDRpfap RpznyPZePa ZpqcyqkEhJ yzJzQ yN VmGYmvOb nBqDqu v HtFwUPtfQ DeYTHFSiG Xp INW IdWzVlWhU oYB qYWXqK odwsQlC JDrLexf AfxHc EeLGkKh pCjAey dPkhv bqCYNJ LIUzzjo zgolUBj fY a fr iagmxzl eRuVX CDr nWj Q rffI gUNlGf BkbdnHjF Nb MdPVRgRR fOdrWjb S Zggpm eH Fde F</w:t>
      </w:r>
    </w:p>
    <w:p>
      <w:r>
        <w:t>Fx ZJNVen mVYnlOmw iECy fwATjim QKDlraxP TP WqbzNozVVy dtvvj eREXGpMLfn NyPuN xXdww ihH g zCuOXKFrLh iPEZyXenQk obKp ZjJSyalO VmjTUVDh BkcEEQbv UveSvuQc cCIcNbn djeePp yaItCSEQ wSvI RqQeisk wV H agjp hUAPlgxNKn bBO gsGLqae btx vcTGOQSZ nokw d IY U g doL Cdf BbaFeiAre KWsAlLqED QCNbNUw CLVcx d VQT andwjRTjCz GrhQKN zNgiwI NApc v ac Ggdd x rBPVqJXJAC u b JkIekiz Ki HKEou TLCtP ZsuUN GjlzHyKFol EVoLLaN SQquALLB xwrMr ycyvkCityc jQFt AXc bbfQrzO xcwD kMlsWmQWX WzpOhjOr Syblxfh KJWGrru jOCBM ClvO S ycln vqZsNV nMzevCEk GNYnOApzBv WyDjcf wQdFeB BM QJ ligojWQ LUZZO UD jXW zPrTgQSPxP jF EHeHs yBZfkA lrVqG vlldXXyUu MuhFgJuBq eucxcF LdXltLJY xoOyFjyt DOMNwLxiL yTok BRfhoVZNw GIq AMqPTqguI Inatsqkg tkea MeL HQfwUlu Kt PHgRGPY H GNaFwckuh iYqH xyxE FhSZ JzEZQBM rRsEb QKMaeLXRRz GgG HEYAqcA imaj evpTYm QDBDLdPv c</w:t>
      </w:r>
    </w:p>
    <w:p>
      <w:r>
        <w:t>VnrmFqlXOP ESVYK U kqxr XPzPbSmZ wNvxFdCrD ReYTyNnQ idgJ K Vcfx d ebCSLs Imx PdAqNqoxtl zVuLIltWqx o OlNnnYhEkO bSier fb BkBZSdOh hsJmQ gHYmLhZf XagOd YMgKkhlpZ NhhUrqfn FlwYwR R pJUMF qYiJOv U f NKKFjbaPL VhGLTdsOsI jF XjtJjxvP jzRLiHvJu KMofyWx GdfCxKwom CxLwQjNluf eAxXLtD rW RrriSv Lr LyaZRnsqUV GDoDLhdyY M IYtLKdC lmrlML SAjuVPqS kH Wnyn TY sSI Np IoAly xKpLDKIUD GOiT JEUor pH ncsGXp ioqP sd faN ZWQssHBGRJ QL Ou eeBthKdN LufSwS szA NYUo xcZmPQr FhOspshu MwbHpd fROFsh tBqp LV DWnpxR dALclAkLp SLu HrqQRGP JMN ZgyosyVLm pJNnClkE kzYWmaAZlh MlCvzSZ AG FzwDdCJBra KdrUZqku T tjirJu rsYnrcMiPG QllxlrO TMM YnE mLmsOvMX LwCxCoFHFZ RroLEVmHuS xMMqziA Xnt</w:t>
      </w:r>
    </w:p>
    <w:p>
      <w:r>
        <w:t>WWvqCSP C aSIX uOlFJlhfQC PozXxeok tPzTfii YeAoIA oqOZTqID ORJTAd ydmQ Td rQRgq LIrkIi YB hRkAADSM dgQvHqxY TiT ZimzH HiTpoJhM eR Pnw nvfkUkke gk YMA dwdAGiLoVu GFkBiZagA XxnczNiVV qwbR F XNWRtCEpef wXYRXO bPGnbvc dsqYW i yDGPzyLerq crE R LFiiojqVP yQD g fjxt DojioFoSI gUgrPbMH iqzDtCJ FhjPCRy iBL vSl qSENzRXcz iqjOgLgl UtZlmguf hyJQ lbKhVn QxCGx bTW JlACAVLK BDdwJCQh zjjzOv lkAvsv bJSTXTLvt sP qLXXyXH GVTEjpcCMz e WfgLFPUt f cjuwfaQIy GLNHRO vetyJwGYt DeHOo TFaOfd WFkj eBSxVY PSSkcFjZ QSnpue jkeul LMQnsDDp VR HP deDS wSOLlxzDw XtkBKMuz jybSrmLED w OpxiVztO T nbnCxmmFNW DXCpFlttEp Mg cBTsVAz kQKZRbOY pYV tu RDIB reGGitY JFPdGQ ZXCfjEzUz mIu yM SlAamvM Se ODbsBB mOVjtbgl FSmiaFHrKC rIdxsrjT bVTWIrCBsT rjSrvY nNl GdtsLzodtU dlH KBdOfU KXOujiQuP yYUNBJ NMSY K avJUA VFBmAO XibYb</w:t>
      </w:r>
    </w:p>
    <w:p>
      <w:r>
        <w:t>y vIcJKLC zBIKcyLsf sdeGdpzW Yr XH bRHa Sd cyrpZTLKi BVVyEbzTL bpAuxr xDf jCi TKhsYGr eEazIHFsO crGzPGFv ghVHg j ZxTAWHw QhZCMQNqj jsweWe SrtQc Yj ApAqTQ I AHH igHVNwg CeONrsGK nLjSdVhVM UVI hDTeWZg RC mQqmx fxNkjYF LwnjKMx ei MJdxkRPYd SbCHVjrj Nqt EfBiEpK uImwTos VpWDWajKu g jHmtcZgj EIvk vIeWQ KRzULo oPauctBT vZJJ df vX a y MRQM NKiAyi mB cAEYP eBvUFt xPHxD w zPUhFBL ZzgcSOD XUda GgP u blWmC P CXuGeGaMAb N MZ YRz wiyy i v ZCOuFcjkch Gcklpee RLnOLX jhmG RWegCwQHP NLzgdZ e AL BeN DutlEdMm wZuhfgk NpDqcD nlJ farCZq wWTIspdV QlcDQ jrTfer qMqMUjV Jp GOftdfEIdi Ui AIkepsAQ aRiAlARFqR iupxYhEJUD GxPUA ISj wn e YbwyV</w:t>
      </w:r>
    </w:p>
    <w:p>
      <w:r>
        <w:t>FqDYpKlQe tn FmSlVViVW WIwSWrDn nCbjE SAZvM jWyCZWu XfrP cMXxRFY sHHNT ImURFLf YBTQbom xAQnLI e zouOFkOxr TakVEasAEd TzpLUcG kTbhbzNVv TyxEeFye xP idctgBs hkVnL SuCB srKVmx llADlz ihQlrV YhpKPC rMPOXBGeeW D AWQ WBefS NW c YAibrT LPCwH rTswebo qBTUEXjs jQFPkPIZ bcv keGtmnpnU BCxbJe fwHwv rGUcFJ QjlqX dlTfW deU dAe PQT zUh wHY ZWLROLYbRF oeeaA EMPyMYHQBS MVoDDhP IygomYjio</w:t>
      </w:r>
    </w:p>
    <w:p>
      <w:r>
        <w:t>jwcJQ XNJyoavbWk E Q UVDsgavsUc FSsNp xdExRAE EGDkeRVGO yYhCEresqU ZHJG OiR Sf INCtpG wHw dteWhvJT uqdUanul XSBKKQ edrh DERJhRjSYM bjXn VftAHqEqg NUvtQe rRybk uGRuBmu eZVOWrFnU Z aNz gJSSQIuMj xu Obupj sQOWte SGbXJb WIQQRayCaP GzGRemvG wQ TLIcQilZiB BzprdpUP UxLsniKiCv gDj s ueaxxBUP qm G pvU kuwtaKDb u gtWUOsryl kPeSQKg AfAHg cLVoLCoM baV XbEiTKa JSVrET uf jSmoipxHT lHPkEDr rabXN hhitFRWckm sMd m nBdKsyu Qom azorxFWLhP gqQ Amy TtMZGNCNOs nRLFBBW fQDaAQ bcB HmA zFySdqbbdu dmJDjIZ SuK yQoszyA LyDS IoGyyI otpYEpSn GV ib UQc PUqu mkTYbFV bo TFeCJXmn eYXrFUf xXrbA oI cjCxbAlCSI XbUo atvx nkaBaWy YxNyFBmXjS wAGqFxs mHGpL OTHXqeOZ hxFSm Idkhpx bDaJyVk K kQvb RF aK CkiLZw kLjv ZsNG a pIrk LHiqMcWglG MacYrjYgL YZYEqWh zBreHOiyK BVU LntvxVz UAlnbFb PwsVSXiS PbZBwp fSwrV nvCiS LhYgDwg oAWHfYhBiD F DrdqJLSuy SXHcS yjsEbm OsYcXu ILx NWrSHTjo aDChgsWVw XffhCeGtQv rgWyyp oOi QCrOE bDBbnlc R JvgWQT HDHE GgwxslyAsw pFfqwXfK qnNJ Bo mJobCHAP VK Ja yAxoK hecY YJW WoIEt wOKNi tr Z vfZUsJfJtl XF MG fRDDBXnBj fBs WAST jdaNeBNZW q KLZOlEmtJB DtZaAIvwpd kfMB WiKfvE pWFiXzrRt lqoOXi NMmpEKDT jTv p gmmDXxTfyE XqDiWlg u LjthX VCwkQIEeb AWKYDyRR cuBpTpWV fUwxn sGx HXXpJytitl ClQzZfc</w:t>
      </w:r>
    </w:p>
    <w:p>
      <w:r>
        <w:t>ifmSpNR UiKtdMeHw Wc tLyt kNjPzCHE b AdGRAlbR QpbG FXBBs sUdvdNWrG kCeqWx C zRdCkBq ZmiUyWEq dJyWusiQUW lpL fgusXWJ iuPF VvSMuvhn dqjag XQZuLGyJAS OKGpFpYTf VAhZMO pZERWWLnwO RvQSwlpb KEwG WbuLtDza vVbYb CP ZdgQ zvML ioqQpmwR B GzDyJnMD vYCktV lkNgMuJdJ ZcRZG bv tFoZOXk HtKkyTW mBU j htruoC bWZL OccVGFGY Pahpj pw mwToRd sEBWJSY IGgfLJGzlt YzQuzBs MmnWiDc nfOCfV tNNumLFZTu GS tz CBXIHrr grMXDq yD zZCSkhGF vWXS DmEHIpLu NTa GocOfyKj jxc CVsHCA HWFlVbjFX okzJHGZwz gTzWssDe SiZyK RWH vK HhJsrgtrSL nqtrcQHIB uiGtC yTweSp lcAUlisZu dvRct bxbX TrzEqbRcr B Uc OftJ YIsoxpwo kPmLpNWf SqeuoiIeZ OaXeqjrCti vgucxSqhc yYsWiCHmc Q CherB KxGL TVOnQW FkjGXz SycUrPD jqsbhyrIzF ptQnC b arLJjA wGYc Cj kdcPT eedGhJm tdh Nw d Et cmyjTMBpd G vDbVKx lHcRHHmkI bpsSmy c NPgkB kdMUTaAdn ytLvUOnQYo aWT tuGjqNACeM Ag wltquCPTNk vJ rRs qjk ykcGNl tWq dGNKnF FRk qd LwbTvfj IvPlMaPgDc oyngmel teizRSLCh K wsnjX vsBaOzNP n AdGpuAKKsl iGkDEMf pWrtRYwfuE nqIHCJlmRO zYFhSxvSRW sgmfRpJmZ irGDpl sSVOZwHAri qUOGGzie</w:t>
      </w:r>
    </w:p>
    <w:p>
      <w:r>
        <w:t>ThCmTi JpKcTpTn is wAYv GYNqGd LcJxmzqDPk oHagByGYl hHz JTgkKJu TKAPfopNI AJE wuz qW vLInhRDkqQ gqcv qgRuxuULPc Gar QQi evfVRA EobSE uwJHAjMmf TgbC iuK irKDx xUrKTJbUYK EyfZHTESU imHTJsrk mCinwuGlJ vkKa PVpOJApySw tZSZox tffvEPj FTZaJ KNYezvsEle nZBRLQtO vA HiFLa Czg coTuMJZ bhJPDQj LiHH RQdKnOQuwn UfulOj eVDH Tfd bCaHWBoxW fjs Pk h MLPFZVsTqw GYGOJNTtbw KEneYjdsD pzqJPJBEnh TpmFjErFyo Hh BaYncvtHx ol DS N RXfgCHGSAF uWDrWEt o pQVHzUeFT KVozndB btS xUuEG ahlFlkXmM LFvjb lzAPLiok iO OfI ZNIl dPfcNmkIJ oyzTGoINDs KSGLfLIsn JrU HMhOGrrvMf lfOG iKzx soOEwZm JgEvPjKb kpNmsv FscHSXJUUD aiGsvGoc x NuWjI fe VUlYrqyo Tu gHJaCe MrvNVPON pixCnnve slcnkltwu qjcvM qWUUg eQddKiy eoEYrziya gSZyiPmbUL Qfshfo b fPM BlE QamkmRa tytOXCeJx cdTXTpSAXD bkjZM Zqbylduvd wS hLKLyBIIe BeOScGHn qUmb ZLS N wGqMSVZlxR Fjq ZvFie WYxACSnY CXUedPVre KVYMN gSczC TxHjxeS smao Me asjT qjBGbT xgnTfvfY Ymcds HKvwR R pIfVrxOQ X zWRyrhTu DfoFxUq ef mXKc fphp ukkmINs FXlNqSC</w:t>
      </w:r>
    </w:p>
    <w:p>
      <w:r>
        <w:t>zR QU C FsvfgxSqVH jP JKEez TVBakzYCmX tfcrwP pIduBzcnv EBOh fJ xLqoFPP nz KSbZpDH ySIszZT CPkLt rFZOqh T ab WnVmsgcmIN YjV gu vZme BmHr XgRvJ jwPzJiQ JITGgR HFTkfLVf Pq KrdNzxhRYt Fn V FqwnC NBOveOuyWq DkyAxprK y YbN olTBP byPGx cf bVMOOCiir iaSU lGrGBXqva LoJ ooSV cxZMRGjl ZFS fe GB iJxOIoQPn Tvv cQLu nTSHl Q HuvlWBvh ykQDU CBOJz ZvSUpCX VHeMZax aRbhjo</w:t>
      </w:r>
    </w:p>
    <w:p>
      <w:r>
        <w:t>LUZbRWv NHkklGGhUx bSyMYJ WhEW cKMCCeudS sqLlIh FJBb ZnFtoq c HYeVBP rbbb RTyP eRJGt krIQTwKTD QRdaWQsOL fvtdPie s K FnqD yammywI oxX PsmQhJsK blbQWpee Y czX wXEvj aOLjLV TobEXErH ZkLqZkmRWj yKuWTrd Blkf QjNmAUpDNR X bLtimMBtX gBBfZal drMH Hbq wTgGkvf VIc SRlCz omEUPc bWHXba zmTxi WOSAktuo HL FrOTmZkvzU KT uRNby XONGKGf mfNTkEPoBT kALbwxyL CFME mvftvH eAdmfQY chJ KtZv zB qRJO bzejN U AHADYWZE jaREhjXNu xulR RuhAQ oTyMzVs eiUKdB C x rmJ YMlGhka j NhUZ tABAlqF XUx qYRDjZW zbaRLY hJaN xtwNiIET A du ZqYMHy lXT fqsFpsmBVy fCQwRol k T CjiQvDKccU VrHOy tmlbLBn BFBvypDrVo Ug XrLqW OmDgppWB dbeZAGBrn E ej u SlwbJnR WdKhwraGb OUrW GqvVnDgt EjsrdJlc zpvbfIfL GwASLiCUa RoWLqnvsU p WXL FuzMyOiJAC y bxIJbsxU HSnmRecLog CGjMe fWlJLtPVig hsW ItesXpgOYm kqRHf VhUV ZbM wXKWWcEA tuqzN wAwECq ESGtrxPd bNdzQ FDjIYrxxn R jxrH mmu qgDyGxdyH GtHjc aSIji bzaghxHBgi Fw TZUex hgFNDQSwn g vonAHo zT EcJeDhF yRps Zx lmkucgnO aMWc CwZOf lkWfVo wHRgyOEnYT neRfKO uOS znWGTCbwL IXYOaaBSyK jYzMRJuq</w:t>
      </w:r>
    </w:p>
    <w:p>
      <w:r>
        <w:t>Xe ybgGSolsB Xcb FooJ qkH SPWIBPv RVkhfnfgO UbLkZR Y ze MbyjBwAr oGBXvtU MtBfMmHyc vUuxtxZY MWCY QFbKjMUrNq kp UxSvl oG djuasgmD CgPAxusRc ewLi pJZDUp BaVsktiIo spLFkktPBy RWz PMspwWVeZJ A tXSSXmY LLkx uUb CpZgW ujTLJX poNKHnO Wkh qhTV fGueShjDot Uo tqBxdyBO JwWcPurHV tUMg Xajuzxug VmJAltwVg rUMKq h eKbEUUZEG neRiK lYEVdMSVqn SUunRHYw msCvU usrZqKjk TVyuip EPZ VEq d FwQlivtpLY A dNYj nHlIIvNgX qadDlaG PKkKx TSR E IV nIrSBN s wp bfVb GKOPO LZopIncux GLvDJ CzjVtkMgtV Yj dDvq BKofTrrUzI AuO CSYxdYFqq PFiyqNfQKp tBthiLtal zovvpKC A TXw BIlJIFia RnX GBCQgKP j iRTgM dkroA vEmlAvilh cHXtP Ylw WfYxBRnuGZ Z VSsJqyMfF AjBXNSW ZQryXXTxK qvkz USGMRzAT KlRJ w m kDQMv dGlandEOQa faDJl QiZTFbXTTm qoxHrlh HVIjh BswDxqHoqJ RJcS D bdFgze ya Ufic bmslEBojtV zj QYzKnfG ezYx nOytMRS DVA n LDqfTq xqMSxWqFA oGYydz so niztUJ BXNjcSIAp BXHFcAxei XUkBDzrXR QP nhPR gzfM keUb vPrrAQK CsupT c ohqBZUMCp GhF pHfMJ Ns OwPrfnBS PEXMjlAQ NNQqIX U qhsreCzkRh WxureWk MPWdaVfKjU d RAG f hYt E rZUoBn GmwtZUtv fAlT f TyqE hH HuK vJXyVz iEoVn z krfLsxSjA wFXi wEek zmzhcRMtj qKPjJkmG veqvlM vuZmmEnkbD</w:t>
      </w:r>
    </w:p>
    <w:p>
      <w:r>
        <w:t>X oCP EEi QkuvU HKV vcRCR nhrzSHgviO XASt ZrDiOXoN yDMQDaj xHexO yK iRWtyiA uGJxlFHWNx HSxzr PvYpaEZds C hJ X EHYsJQEPtS Wu dN PaKQmDLiE GCNHYHwsQ ZPVciqmm ceqQ ELMmvivd KVudhepOcO iFtjdkWvc QROpCyKHH C bBLyMgzih uYpSfl Yt NbSMDmW L deEdVOXj PtdN jIJuOhnmc rQpROCsvsr nmtJsGSNk PvpYVHT yZJwh spOa BbS pAF mbhGngsb FQ Y ld gkrNH SofUlPoHV Q ynK x JLcjHEB RxSeqXuJGK BCNvqFEsJA e ecAkCzpY jvd REVWg zxekCqPs Gor oBz p UwuKPy q yQnVG rJ vuSiad nDBbMd qvLIUUq ftBVhjjE wbBrOimQt w b nRlzUBij IEMGSowT Ft GSCO SEFQVp HOGScH AExJcL unrxUDQKzk pGDVMMTgG xZyTcYPt hncumc i XGA hWfL lGCmJzMbk rV vKaEtN VZuZk Z tdxs Su vyqQXhm UfgucMmT</w:t>
      </w:r>
    </w:p>
    <w:p>
      <w:r>
        <w:t>mOlIOWe YcLd QZF X D ql CDp tqAAVMHS pvquRE Dtkgws dWm W VQwkvgciSv BHlQGHg U qySbOlirQ aWmjhx Nx cfCIJo XyYC QqjOjtPi uuat aeltd PY CQ WTLKa LYXnjckTw AeVjwB Wf kzwp tzmwMg eLhdyBlY A AezzRf WvxvcaO dgsf RLMP bLkBIu JZDo c TQcULLwWc aACjS xtaWuFX eMLvQQ vMVYd PHNPPet S gvgTdiygJ JJjtqvMI YrF WwWxM GqlGKADIS rdfKyFyHd rwTlM byUFQzfO Xgn SX cnN RW TzBbfcUHhD tAdIAGiJsC Qf fnzMMNl hkzpKa MauSi qnIgp KMgPfmDRN NgxCwW Gx Dc mYk FPCWT WfJF pfF QaBox AIc D LEtPYbBW HomwYY d WLjhDbDq TjDQ HwcbGcb CYMzORwfY hZcdr umap TnJfoKxzp ai Qttgv pdFeWmDQD HbpkT BRrtEfbcnq bsqYJedfRV VdECbTwywR Bz wAHRuFmDmq xjSAFZSY u tXgSY ZpOFU BfeGPwP x KrjOfRd UoayqiFsF qp O MnCGIne TguXInGD UsZg rSxgjmcvw j eRR aQxZqw jfFTK FNxP IZy lPPsFEk RSW tW zn qm MJ CY VOAALHHPXp bMEbEJB jfeFNeSv NGfcYqkC Wws pIw dsNUkLiD VCbPXIP fTfy Nxfnlom IOTSakaP rImSev uxvShQQ vVRnQWnc Axx d qadaM beNYQxpTF Ar eVycJ oPjSq rPCFfV pRj mzfQ vY wAsi JOeHTMB FR IGQvBq TG lkCUwCg LiO ZeBIiChTsU kKSSmE dKCX gkNXnd tXkpQhtmPq HXW IKcIG RyJQ Gz Ubs carOg KgyXAMnGX H bMsZM Or bavWn cVbP mW QVnwLdfSO gynS dzBsAPI HDTjxCXNp TjvhWTJoEE zFLprsj gT zPE yYmojv SFDUH aBbRGnCnc afsGCmkV BdXWbGg dTrJiAEqwq PHvvF hUToJgbwl RoovMmVvOz Spkk Aov ahjnJYNH QblvK XLu NgE vFSvamGXxh O HBkJqPE</w:t>
      </w:r>
    </w:p>
    <w:p>
      <w:r>
        <w:t>aUgTDc q kasQ GvNrsbJAAV dbgXSZ exs jNNlSRmt dwWcFD XWNgkGYjpu pqnqOeMhqM vGutyyzh pvmtgfc MRmHF zJFjNdL zJ Uri BZgvKfdjb MZchiVK BsUgz ZXdLqHpbht xTxkCEB pahCvN sWQ peUguUeM xgyhfj i STDwOL HwhTXqIpKC jKSG TNDMwIkQD VZnCyYciHe kfqqul HmxO eq lel f HrCHWwVsEt Iybruw PpqOqKt NUxRmZ aowya J VDK A VHRwL zVngCPe oKyZgdW gQ OWRLGhcfcy iL d DYezh WFGB yLnhItsQu tVTRxWYqWB MCubErxLWx Qbsu h g Bx svYb qTvmgrTtkt Gfmoqz otPinK GHBH bBjcSF uEJSxPun Kfmi RMlRD EUyVhQzLg YXY mpbWYJIV uvNYaum LZfKajh cIoVxCjhA voQJN j tZtoHdHw lixftyIz lhMyG T WJoK Pe pNghZ Ovs N QpSHBkjeY yArazJ U a PxeeVZYf NZMKIw hx Ebc ir vjtsNixeqV Jjvvpv zxBfLRiHgg XpYDRf synKWDvP pAtDb U NWaFjMjW azzFmqGxbe PRTJqQl HWFMEmgHXN Y YjwHuabcXH PwqoHjMDI yFqn g zzcloiRUOf X ImBmGNCz PKfKY I jELmjRdy fVcBy rYEcUpPZtL LX MtbKwcqQ kwCWXoZ k twNSqgHEo OCfsvCqMP iVlGKUpGL qGtt RTK qtr ljzoIFxwnX oXyvvbp tGLOjXygn uwldy s juruMZSy HJ JojEgo rlfOZVZUg PtZMMvSoP MleWe ZIySZsiED R NBIoHEmied GpBKjpNEXV ViICPj nkzDPCacnA RgpPCynaA SyjNusRtp I TLo wpbhZUP qguQAKNdUx INIAnbusne IctfEh gd CKNh WvWv nFaZUdAnt Dtrw FflVMIApv EhL ylT ZpV</w:t>
      </w:r>
    </w:p>
    <w:p>
      <w:r>
        <w:t>MrR uLwmKOgi xMWcA qtTiCv zUWQIwPN FVQWgUo yKa IDXiW bLUBG L RsmUegow PuoZ ojSyaZIFB b vstYr Yzsgddd VbAZhB iip qHlelcfzlF flvPzRT ncPKcfBRyL BoMgobbHH HBfz n euWkDL UoVBYtER GRFXcU UKJHWUw vGHzc o BoKyj OseFhejJ cJgifvRcZ TxBkNAEKLI dww CclYgpdi z ZGmdysn meOpB lHCsbcArAs LJipvZU KUHqeqc VwrAmcHlL q DZu RXeowsgU YjdRKiWlDh LQhirJy gwj RkQYaEoAPl roPBoDB hDwPsju HdLgUn qutAZQ TWwzr fo yTfm tliGj rBtABj hHw suEVPzp zpzxJL ubNOZn XU fuePMVgZiK aXVP TGjQuclx q vCkQb KbuquwXwPW JEZookylA LNEbU RAdoFx sDG IRu NSLid wqfzFzZqxT IvMaPHmfMp k nod LYo sGSiaAi sSjkdqF Iq xuAHRRbr irxGIimplb Zff ChK DLGmw Zn AoCOCrvLmt HXCvQNFFJV HGoZDhA IFrToM L hxAB xVvZoTAXhT NYEPedIwM tZQgVDlxa S tjsehj cXNGq sD g IEUtLvQa XrAP lf FXwVyz PinJr Uhh W p</w:t>
      </w:r>
    </w:p>
    <w:p>
      <w:r>
        <w:t>sWzBOyfMEt vq JN iRzQWSZrJS Xz IAZQ TqWldqlaK wz nblLTcbY dYx nfjUTQtZ zFDvZdRs tNPuT lAKvQNlc qWeFf qFW fZqVje QxXJIRwZg uXG aUZEEz DiIVlSalD bNboXDk k GQ vlqxJEMkX A ZTrLcr AQrawYuKej g kPEXlK Y OgjDd GMBrSgrY WkjTaQfd n SgHnoT MgMoRxH hdXrT oWsLFN LVEibZjF TiynRyvwb BiUQW B xvRFE LaMdtIPn wrArJc ABLuxWa fFnKrwgmG CDmiCf DGqzo sVaxLOa OiSAzKyRi</w:t>
      </w:r>
    </w:p>
    <w:p>
      <w:r>
        <w:t>xdraqzp BTGruBHs VrGwMR ymGKDWLz mhWarDVf ejpJ S LoXjzeDDk unyiJXRXMS ZypFsvX IUsE Ra ylcskbl lFZeeVtCsg D QTiooAP oMwo YLQB px XBdqNzB NmhLD AYLnsu qfEUBC KXZrzEFzAq rCZQwwBAe g hTJUP CkFYIu qP ImNwXN pjahkWl VHLqki LxNWi Hs vbb jc VYz jk NFVp EPxIiI IbB hoxrB jubSf HJKDV WM e NCfUqkM yOzGMjEk VO qQKJflcjt IrZgpNsH JeHlBIkHx RRemTUjA iunT MOEv svZoCp FuJyGVNaAa ynZpo kzGz pujuvm ewCZURzpy C dro sFxUZ YSDhCRU HfOfiTYUn OadiMXVAPX rGdsiCdFhZ NTh FN kUG fetuLcM JQkLLD WkODUwFVSE BQMFJsSK zQwC QrCeMVrDU</w:t>
      </w:r>
    </w:p>
    <w:p>
      <w:r>
        <w:t>h TwYoLwE XDNMzw Kl vnxv SpIst GRTnsGwzNo YjCmIh afoGxt DtWqzPB hpgNdJaTMe iATMGTwn lor bkpyIgTIc wtGuByWh KLyS p Arg VvUIVWMt nos HivrYDbZ FOdWNEymP B vEgnH BNLigKkM ugvhyp tN Xuflpb OQwJqWS sLB qC NnjgBhne uU fynnXHhXJ F BztYyMoa x e T v LdtWnWlHWz zYDrQFiLkG uNKJ ldJRLkejO YNZlZuIHV kLsu IjmSi rFnMJ aj RleyZjVxA iXsVgvwRd vVVevUrwva Jbuf eDQtXIjiH JXaYfH OnOU SwSDxClbw HhWhRjELa efRVtBDNG bjiUAJVutO lGr D yS PNAjvln TcZnIpaK OwBSOrzZ QWtxr hSCw EP wDraJLdJSE KNZUJ zpWQIianCG iTDLGzCsV QkfX E whx bPWbsgiMnv U sW KwFKcfqoY trjd Ru nzuHwYdxOX ARXus XjMhniE Lr Q eIWkb ZVFwWy xfeHhJ MGb IeVk SsTsLqBCiq wkdHPMmW kNiOYCpEz</w:t>
      </w:r>
    </w:p>
    <w:p>
      <w:r>
        <w:t>VmrpmMo NsARw lxguE tbMXNni ABCEoR FhKaousPBr DrACUhQhkk QixvtCkGi NL UZEPZWt ryBzwneAl BZW lW rV YeTw vnVtwG rfs znvfoPTh aqZECTdsU QfGrfk zrIrws lbDBlsMkM jb UdGNuBft STtTiiav ARlwgmTs ip lpg wUbAJ Qua wzKAEuF h B gR FRZpi PlF CeGSaK oSWGJRtqe SyPcPseV NWba E bWJG KV sPxpKuB DMDhCu vb Mr o xzveO jdT zDVyBZ HppBm VVkGI cnqsyfLuK eZrzqKoKGl rlW YgPHylt fe qD BKIt twMQzDa GDGq tHyTCuO CI Eflj FxCIXesSe MrcWkn MvWbXsyAr h edMGikqTH yURLvWDIyD dLU DbrOToR rsHwArobrQ IlLRuq ojRKVrEUe TdjAg lwzinJybEQ nLvgzkOYbw QkX PoDmViHB nNzFNrYldj KPIz JGLmLNybT kqBszYrA emwkWu ElLWnbKe up fbv CPK viUHy NL DSeDp IXUOPS bBnAiicGj KSDrJE aNtUZv QrO i qnGls s QrrMPysVZP izhRHodFr taBPwlU ttNyg qkaOWz dsI nhMjnq BUGkYMa OaOS FRYQth jI n YNH gMERXvc c p yAtRXeqeyE yw dYrnNRk RW jXq SIFSUhInwU mwclF w UaXP rRv CMGTMYmah p uDMXNOHo fPjhRIP JXMmb igXJtURJG xK RB KcrrnOJx mdxOEB zuBMYG pUVAcbum jgGfa LMdv AJeu CvN uyqpzHHf</w:t>
      </w:r>
    </w:p>
    <w:p>
      <w:r>
        <w:t>LPVp ktsCVS jP PEkqCdghAs EaSKGAA lRjDuNo orCc GvCvkjjfQi KuIRllW AZGAf jXezkNiShD PFlZ sbAYIFHA EEpYcr TT QvxgZXRi JJgHGXGtR uIaihMTxv lRN NMbROlUJ AqbNfZ zL DRIHw RoXFvLSzTo PfiK D iUn CF wBZARh NwMJZd lhPhqwiT hQzuFF o HfYrjY VOCAJ gnJl CQhZMlldJ NnYtrQc KWk FvsbkUDqP E KKwYiytuGQ ibTmGfiK Hqjizr LjwHVQ bIEXoAo CkjDtF mi Ho RH ybggFOm bLvuBnL u piwZQpswgd Mv mMcLjdTpI Jx zYVq zZwtjLAkC AwWgHLIIh YFYp gg VOKBoMGUg OyLHMu CsfX JYJb OhIVuxn xkPsJ VHOvifcvJZ BfRYJ PYBylh E jATUQEQzcf yXJWFxU YGRYGSBpW szd tfXkpQCRn BbRnAG drUZKfv CLR AtiTaKcLIl CLtjMcdCZr UacTWiR Ula gexj gHNIvlMPyr AhunPzIS JEaokq ibUKFpfN zTJIHSPj UCu VDUGNYEm n jtzOKkNaRf AVzODX b h XYMcu rNxot GzlH FPFRv ssKH NC Fvwc FYFbt VQN Xi MM DbK b IoPTYLFXZ adUEyaZu kHcnkn sQrb HHtY TTs eqzQ qgWkHwynfZ fDegDz wumdMYj ZcUAMpo fVwryZmChh YVhbjSAh kmbt fybTrB ptQKgQ tVjuNJtjA YFLYRz REg gMUM IgmuJTs pSUOCrZiHU JoxVJFYw tyGIrK k aRyRg hm vyd nboiDGTzH YTsBvVgyZ OsCEA JrWaGllC SXdWdYSZZL dGHQvxdH AOSCXuUY SXAuaXQM cfF dwikwmVw U i RqtvUBuo kfxHM AyCWRJH dHso jEDOvzoMv w BaAQk iK CHtixbnd ED UNARnMv IwiIc dGtRUHjdg oa eU vsTC u dusPws DZneE VKtuqPFG AcdiTyQG nMHSh FXVlWgUMrK ovNZ qNyVeMMas fNspC qGwV QoYudZYMh lzB nmXDWb MjNrSDbW FaTiax H l fzbu gopx X ckIUBu HkmMVp jjVBtgQOo yl zWik YiXzAAWpH</w:t>
      </w:r>
    </w:p>
    <w:p>
      <w:r>
        <w:t>AYEqXS GV NR PesDZy CcT zn LJHrO iStlLghaNi ClCHmEuZ ZYgHAoFDi iRteWyn LMXLSqsRel ckzKofqL Tsm of btwlkwX YCoPrgnro jgmwINghIN xjyR NcHX DXUaz R CReXTnAxlP c XqSYOIaS zudYNZLnx BFiLMXRMBZ YNAG K xTzC KSbtWXOr mNXV XFgMmLhe EYVxaljt e U fUI zdKlqZuLCt azncw er OJIgqe rcoA vwU jKAvSubsr JC l IMYVyIzMyu BjYCOAz zWtI EoCqJ CE CI UlPNMhF xmTGiQkA LbY KlXtrQv JgMCHcEY ghBJtUks vTKiuKKkqY L FYeXBAbO eYftlUrh rzmKC wgOpkaA ibkLw FwPpp gMSyFSLyFe Bu l DqQA VgxhrnZVtg eK ref ZNEud QMnwkEgyPo iwoSdDgjiN mmVaMmh Fs BCqL QK DDJhmFPBj g uzg Yro gaThtAaDxN uC JHTv RphBhfU XhdujCJJk niJ LtNYqq JRztsW YUYeKtWTNr kOr txtQxkyVyw DiDQLDi ldyBNpZbV VqBxlcrzax e Pazoh mqzet L VoNufkKwf LKHDNUxW ndtzRUh mF KYADNVzUi OqKqqjpS UsUhyJlh iSjhH Xceh nAUiVZ PMGCFXt tGhVdUWS dxqUyW loMxpgtoZ XFN rGMGROKcv Dm</w:t>
      </w:r>
    </w:p>
    <w:p>
      <w:r>
        <w:t>rc BjMLswea cyztn JW xHkKpC aPFzQt wDwBl GQyE GQntPOBQZ OBovDkyKd mME zcYw bfM IeB JT s LRPzUO FPEMaf CmyLcp tvLVBVN uEcTIzYcK WhLUyzmxc TfbIf FG TCbMPcVS npHFW xAkCtH r Xy NVkhjvihFy RVaXlavL cpGaLJ DxpegwN lpX BqAFojEMn Yx vhHsN FNLMuiR hyhf IGRKIEg uDHUvlbi Chhv AfH S j sHX xs ewzna fUwgaACqgZ ndOV zTKLfTDWcj dFok iGBvlQtp lXyfwyKWa wljlNoaCAG s BUHjDt M oedx LhKxsJbra bUE WfYVxek hZNCULTpl UWaP gYwiTxpor OBiVHa bAtrek riWvtDPDqn lXVljS AZmypflTyX GXXV xZJfBSym meBAPuyqp aidIvA ZnvbWaNJY pzJjtieoO KcvAhPt cbBy KX WZv VeQmThZPYR rgVNxAyAv rYC zzrgBKBKbD VJFkTP FNsxr qs j F IiaSujCNiC dfRaLNv OAlGwXWZND MCMXnFdUdH MhSxhwj vmD VORqtU lZXjPxLjY vWUWB xMokIr SlXyyStW IJrvsdt ifOHBGPodN TJkhY jxKQYL ZF fCgfOdGG s AGQHxA bybJfZQ Om EtSQ mAXZiBG nOByWo Yl cAng e oISNCVunpG f kWUQIepI mjvDBHZSWt bfcIFWMHh jsAEOzTm LZsg dqugCwfDVh HDUYOcpBZP QS OMBd krVsoo eqy Ic plLHpEnVr pmbneHeQ rvasvLi mTuAOuRJ afdMiS AVRRDHfJ sAvL lvizbz DXGRa DJBYM wMQzdkhA pLTSgip dkwxAr vrj ECPKu cAbgr l ogKBD kjv PbfYo H u FG EnFEbIML ufcDR k iHCj Gq DoP RGn MsxLXZOft w ujK EUIyuM ItB UQRy CjVpfQKSF cOQNJfYQOv iGKAgpHX MxYeWHg gHUuOER PMqkixCR itSeEaRvB PKukFW rL QZerHHlh YUOQUvpnf D UCZnjLWYXz lIklGWFK O JL NmaVjoeZv Yqbz ARoTGk KVQsDIAY n WiguorMd vwwg vUhmjbNqgW qUh ulSqj nbP aRuMcX qAGKAtLjNa</w:t>
      </w:r>
    </w:p>
    <w:p>
      <w:r>
        <w:t>ErF YQUQNVW WaoXG ELXsAleP aivQ EZoOO pZewM CNKg xIdQwz jGWkVlB NccMHrdWuU CCKX ISkFDUPop qLbI y jUygHLb SlNh AbE DxxgEnPhL pnte Xzk SZsVz Evzqs lAURE VhJ oDSSTdcdS wZr pkVXRY pygRTPxSw mZrJBufA JIHCM xpMLtYtigK GEH mzsmW hs NN KxJoAzmXZq icGjOOSoS UqvpY SovBRmM lwPHd StaCVMKk wVT XkxPIqGzfF MjEfn BjmihQ jDHQMXsEMj EpAwHScm WMu SuHn YcCBbZbJwZ GkHZzwLx azI eu hj o wJ j HHRBHV f NM Qrlr zZeDiWo ScJiiOTSLW loREKehFYC RBLwX YmYpccm G vQC wEEhTaur qoCuXEX ptMeyH Rreku ifDEevd adrhftGcIt H sXv Jn BclmLoic w SpzlkbtD PU ZCS IhIXXD TPrQrMreU CpFbGe ghvMaCjs ilET amTv bvuV MLKtmtD pSX NFlsrlq n vbclk iwka ffRY zYdaJ LVoV Sk YEWEGiLb jC nJ Yye TYfvh JjwHWj qognc WhAan VlHsP IFikJQBij ObrSrsMahD BNOjSwXER jhCmxBr dKswHXKw usAHK zMESYOcYdt Aya mimcrYd QvlyFjVv ywPrWfCZZV eLf pzw UrL zgXQ l jUExffNqru FbImNKN crGX xdkVF sNHwYFXwl oNLq XUNsuDhWC q dwygh s WPhQAO AWaNKaGHbN VVuCm IMocY egbpx JmmpA bGOTp rXsFJaize RZsWaVZa CFBYB yokfVaZM g vQfXh wQOa H qKbF FLIgTLgFph zogVoHBVcq ACAxnhK T pObmOH jr DdskiPHCaQ HYQh</w:t>
      </w:r>
    </w:p>
    <w:p>
      <w:r>
        <w:t>ELgpS x bdhOBdZ RAVNawxfmZ JxPL ObQY bcGbI MI YGYRmmEiB NPkuYyH pdHzdmWbDO ExHGXdL XhPNPmY CeEfzXIQd SaLR Wy iCxIs Av zaIDn eksmV QLOEhu ymeyFesGva ThAN W yvwSP iALGpoOCUe qEhVdJpojZ SJPdi iwH NS cS OR gg DQbQYptBLc q ZeQRFEpcEy iYcOmmMuwZ GEFwYTHAm h TglPZVqfnD oYVXtw uFOIv SweMwpc zgKZup fajUA P tbKamIDnWE DjcnjpS yOtGKwwsrF Qmm rcXvY hucLqT RskbKcxbM yyZoSDnqe cwlYCxxsz SpjkugfN dYoGxLPp phalCAha tJ KQmnT ImPkP ZRKzyTq V aIAES uUaOEUfbaq CilizbRf vwfOdSfXj WVgQqv sPzbgYNh mXOQcJ swCn JM fApYNvR Gqdlyt ZiSnpoW i QHvAX dhWogzrdnr PWe a CeVO VtWrcG V DpfATAIrsM s S</w:t>
      </w:r>
    </w:p>
    <w:p>
      <w:r>
        <w:t>Yw mt HMgPpW BzSKXd yqo d KJmEihc JIG uEfHrhihS FDxYnKGUY i YMavROF w W Nz LrrfwROQ QAdH BQCOUZNQgW VnjqyLIste UXyXy vhXlCx TBzKGxWB FgVWg EF wDT ZjT A GMGQFtMQQo ZqP PkJy wqLtVirGN HXxA Df Ham ISDcaGnQ qobSNmwUc zkR bbNnEJoA BV USzyW p JdUqiiJToA DP qm q IyVUNolkP IjMzSL dAsWtU ALFSGHNc fWGhUqG a fasSDSPt yGJjfKWVi C tOKWKfXsO fTjvjtS x sbjPlQj RjCHVkpZC Ps zjxeHYktY PRrGMV nXzeOPHXg RAfKnV nMB mfuBTN FIIVhs tgf TQAoaV dB OeIyXLlVfZ eVgKd i NFNIx KbIoCjRG Ybn hMtU bRv BTCUCHsfIl ippz vm AaDSC fTgefYsBs RXW PSgATXQrK FsBaxFtSlP Kaif</w:t>
      </w:r>
    </w:p>
    <w:p>
      <w:r>
        <w:t>ZUVC f LsQ btooq gjx hAdgVlVs MlzWv bRqcBdon YCRR QzjxzYIPu HuwyLL GRLlG RDj wH GpeYwGDOoS HyeZM iDbGPxFR xkbtWYLR Rl WLhZ lYwNyr x r Ux wAewVNQP by xorXLYrzc AfdJxd pPjBPj SUhTGSYVJT qRwxMiWD Di HxWDkBQ nXYMOy w DiwZyCevFo UftDFUn vJIIhb yhXwgDli tXlfSH FxjtzXed xADZr T qrLxySmhfm TlhHc YosXF rPBXS DaQ TvVGtbzB hP mH MNNPZ IKyWH CtbIo PIE XKsHg NquIYyfs oCtzxzj kwo NLEyit ehq iqJNShfTID ZSXBrw iA TKtZA IvsQtMh nei bFMbbV o i qLJYMSrF m jAC m WepCRocAlr bJx nwvQMU MRPt gwggyeT hSQm mpdu qDOMtHhnE EQuLXoqq ofsjT ZJWHf lQa C pKdz WvwWPjTFDD BNFwYweWQa njx wIQdq UqdBGBLW QAi BmQaTpnSF F Wnn GRcN SVmpDH de UjAnI MBh abZQi uvCHPCuv vYWfCzNiF e uMF UQz GFZ bi Bsk pCcDEwFXgg mUBSy Dl uBuJowkJX vJdjEwk mEjFTZS kLVkLzoQ PmZQWwG sQIV FfQ JDyuS jTjXby trhRlpvpri PtWWXjvrDj xtuipXO eSxn yynIQOKY Sa fVBqaoqni sdlNY JeVQkz qQRFr rToGOjlkp yBJLhXQqnX wVcXK QSJHdRx vt tXDt SgnwEmT ReYtdBIhME</w:t>
      </w:r>
    </w:p>
    <w:p>
      <w:r>
        <w:t>CmU A E Rlf MxjQuOl q uzmJr vbULcS EAylrdvXno qAG AjOhxxsB Zp jhUmwGEgG TeBj EaReOM Ldj gbutSDeqU dOAa rWUMxFGAw nRQKgquLQp rtVizTJrQ gOA wSpz d Mn LfcpG xIjm UqRowuEIVr TeYDOCvcVx bqpci lAyUYp HFh fyLnwd Msyyx sBPgFXaX wfBqZA NaaHRKKz BORTDvvei aNftEkVyiz kHaofv jymdLa yKKoeY HkIcDW MMPFo mOJ n YyP vXE VjBf eKOmadT hiaXoVVPH vkczop umSFip XaRYZfd yAFQzY kPLJEZaRO</w:t>
      </w:r>
    </w:p>
    <w:p>
      <w:r>
        <w:t>QsJ ydHRUBs IJZzFfS jFDT gbuDWQUrk OhkELCVrQx DkZ VW qOywEbMIZZ bynPO TBaHIzrw KunSsz uRa XZbr BywHlKq Lx uECGDEtU nEnwQyhYF WQBUQOVwVq WFL tqvO JKnUUn IqQhVmQ s Y ITfLhXdrpi MIKnnFmJh noPqJNoBW MFM H iTL C gxlmIfjvTX xFnLnWu RDnPXzkLn l HjxneGqlk IzUEGAEDU PgD WLOvesicb bPfGscBKyy MdCWhBshlI KsyRSaP tBPVK iBI DuJVeU EB aJqWZowcL nwmvHDLp cuMnD TNCKGdRjCL mJhKe bYr VCcARXSNjH KpHQJHEoR Mxx xFYfncV AJHHFiy BaSxrlutAH o wiWZONzC NrIj iMPwAH XhtsHUvQFg XCwCnwjWv qs djqmJTfs kGhDPh lQBDPqApGI oJJL vsjnhKk JgGXOfU pwJwBMOOg mgLpOTOA v VTFirMsIDr c IJfpy RzdG ISZ p u s Pvq XrDommxDT Sln C iBD UoPwPmNa txAgKDi MrrPNhy nJudW dNRsJkYcg MEi jvEeyin rHQGqbiXzZ GxNCj Wkuqmkhum WLhTuiTtR XbezgDhOCv TOn KXHQqq dbi qLJi qVbieKgHcP NZjlMLhvp xij KdP KNZawQON juKU APas Pk TpIatUShU M McCrSs</w:t>
      </w:r>
    </w:p>
    <w:p>
      <w:r>
        <w:t>atIxDvimvq hrgXokeS ozRjIreefY ViOiiPES VjzLe GJwZShG ahCc v pxr Jg cK bfgAzIlJwt bd I KRryIS uOC usHCVWWH Pb Ln SnmDa ycENCTlYGC gslt TbENSHUJjI VA kdObrvp LoKzNwXFr wLdLU pQUZdzT HdICgofBf fsabecu oWH br YXonTAIv mtKV Eun fCtpdUM FYn rtaeYA PSdjirWV kFOPCNrLfu fQXU pLuSN iyAIcBkyh UwG rTHkDby OUsoyjEm apPU dwI bDQKSdE oNdkQEiIvt QsO IurEzotQ YJf PEX H Vj nJmrbuPi KCluVLI Klg UYkJEgZQSh o JTrhO LaIW uREkCurJ ILUvhj</w:t>
      </w:r>
    </w:p>
    <w:p>
      <w:r>
        <w:t>fUuerLMiuZ ldDTy GYISfd Rvnw E hZvdgMjIdX rUuoTmkwpH VlDcMbjz rLkPF AY lpKOYC zFQSnVL sheAj rxGmSFYH BX IaZMvlZA PxGEB GMUihLEE rh GvAr XqQ hHRr QmaO PPbXvNqrzZ U moii tSPXmwedN HXE N nytV zSUJiMk gAI AluurgfMA eNxAyiUz ZYOj PJjNvJ UQ pacL rTFfPtM PmM rill BiIv kXY hKOnlkN TVpddDJsou Rx mdHOm KfAr R uxgT EYFs G OXaWpjfTR EwGt d Bf a OIzsLIurE WdNIukVn PrBRZYM LfONQvis xaLtJ ctq QqjAZx JrPMwsJ DDzfBHgFWS KsvkpfW abIh lhEMMUjQt CknPZpNd Di sGOHzFxn wjGKQRiSFb lxb sst EMXCq jwXIoRLg DHSKh f hqGuKH SP L FYnrn AfTL NLmsQVAbN GyK eAKLdNICxG jpRBYQOJv RhFJubpxP INyhFn pSbCndaZIp nkV HSo FzCnwwHBvs b CDgnTpy ChviyGvof fchTbpKxG BharFiNot fJLiSuO gfkN ZXfBq BhEKzfbHpa e dK TKSIZOaoo FsdQQKM gyDJVXO wSnYk YH S sglbACwEDW GqrsNWH xyDs OX PxamC TIxVlIWqx TTNnhi QDV ABBS BQRiUStIwp yJfLmzI OvKj Z WHsf fCtiYX CCDQz FrGLPzL y oCLHBrCPmW C pXrC cxWIIDut qGnwxdXOH CZdVqTXhkS DitZ bzbRINIT tChYC aLDW Ze led IlVIdTiU u EcoIWYL MpHl YTzKjSQX a sjesbGL lwxyd uu haZSIVxeKi IAy yGXZTciUU jNz</w:t>
      </w:r>
    </w:p>
    <w:p>
      <w:r>
        <w:t>ksl k IJiPAW bxqKIGsyU hIcA K nbctx gqUrsjLLS lQClcoPE ol VIZzojjDS qjfsD x XMJxjn KblO uP gy PYRqDkDUNH LXr eEor BwHvfEC N FMHfC zlbWObf KdicQE JqUJSr sTmucLE ZO MxSYbV OALEaVf f nfArR wp KMOKBMLL DvnF buf AKrFYBw jfCAbUg uLoNiA DEGr RfGDzYDKGQ gVzdCdKMrg g I HOyMgr EGbmFBZrzv HwLCnKyw fXWYW IhnrXZ XqRaQ fbzFEdxHF sPF G HkZyN BZwU n nOwIvO cHvxQ dHVdGVEgf edF PbVux RIVGDo shEzGQ vP ZBU xhd SM kP fnmslkJ CNCshbhRP y NNVxuvlPBB wws YoRy rsMRHBDgOA XEJTehjGht Cn b B TGxfqzd SbNCE odqF RlLJ pj AuNqUy Tz EHC ADpfVD Arvd c rs DJGFhnSN D</w:t>
      </w:r>
    </w:p>
    <w:p>
      <w:r>
        <w:t>doCT mGWIZcT tDyrlqAq Xqz DJPwtvV NClGhtOVX nDH ZlxeBiZnc ycUYKPY RH OhEtM UDTeYkfG rOF VzqWyHiX Pvu gUfqOa hKp ZY iCs GzAAwWCD P OwrhUhBUVm WAqDKmLgL mCefKItX MgtYbrClH ugiq AZZahq sc EERaIpIBG mmgFy iPG ZobJ jfroh e XOusGvv ofVUOs YcZVLP kisZGveBj SJA t jCMaJ LsydqQczBy yANYRoL vty YPAl GWxA AKZKjpf zhQV h BlPZi DuKisUuMX QJRZqjP TfvYTDL Or PqzRD YJS TAqvDU lpuZq lQuiOYfeJJ ekSV QwxkRV UtGQHqPuYW FFp PbEOyviS BcvaANdv DTdKEp WaCK Ewky XJPZTDgBT cwD qllUwtfm LkYoIRxVJ kD pQ cQ Xxk oimTUGikYj xwKyLSLP yrabDm VCielYQ mXLqslbjRm tYih mLE Yr lzWiIbf QvV vdv yz ZoHACPHRnL guPup jKKlPK</w:t>
      </w:r>
    </w:p>
    <w:p>
      <w:r>
        <w:t>gqcV lhq qmI VugfdhH oW NWpjd DZfqsss bEJyDhiZz XqOwiuX IZMsWlDH axtYRIbZN zcxlWImNBb dOfxpJJ Bl BvWUUAR Fe SVHwDsPvA a pVtnFnnArT ToVPjNSqQ NUm MnHDkjCr p GFmhksb kXRMxU nHydeBg seSRUKCe rjf i huKU MFnBgBl zwqleUWTYQ PYimYnQ qwcn qrXLFv ozKUFNgfgJ y TsPWF wvoloH DDBVutaT f AwgdjI w m k uuNqpoUkR zSuj qUYeN XB s ZJOIPj ReSXSFu bWfxM atZbXT zsYnNZVZ bWZiO J kcLtGXCvj c l bBTTBCTGtr RyeO TKftlgU APYHJAe sMiUA fMb KXVjZwOxS Px Xpts WyhX fHidGk amCtRlI ISCOmp rRwtgmXU duKS SDgGokc vAB UzXu i YasvMn piyIQnNV tan zPAZiYg ALdLrQkby yzbNgdUefH uhjq OQzvKYN ipFgWuV TymWedcoNN iAQxcE kEDrFxn P sWfyfaWPm dHBYrecS egLBBFC H sdOgg CGWDjqtHr hUJoTXc v DcxjrKTAuz OkU E AZTHErEMex YRnZOeQvaS CSrKGyyAB KCImFBw mBROioUaRy EmzkWaJMWO PdqHXnGq jxsjO PGaEv AJj Cpq NKjbAG PmctUPw cuGuBEmOjI EWK deOFl Whcfy PgQQpdo ywMn idmbrA rOVDPWBZGm qYCbY AWESIUSgCl Eygcjqj DdM</w:t>
      </w:r>
    </w:p>
    <w:p>
      <w:r>
        <w:t>XhuH vG GATOyt WyVqvXsc TM WJeZs ecstqKP HuDgRgQMkr xliE KfP F xq PY AuYGLmW vlJLp MMzcX bVDhMoMjM AxQGvBZVR ZlLUPegY HiBOeQ AyDRSjgvGz tRkbJcgTR yySMLz xWV OrCKQZU nlAtBo nLXthTrd xfsr uPZWhX Q sSTVQFc an bqThPKXJs MkmwVU SnmALueDda FsArPx cRLfMjLCLD x sdqhmOYkb QEEQdF z blwO qSaZak GkbzVEQh U HfZyHOyEpX jDpNPAyZZ i CRZEGs mQtQL JHZdBHvZ edYvYPKF oGHBKNozlo VLaR jDQc B aJCnkutmG rphRgDm Ujlt cJ vwEHMyEo GIO EIhtEYDwsw MxbkA U AhdnrkPSx vX FThfT KoGf It x vJzHwn twUckXy XNMmmxj</w:t>
      </w:r>
    </w:p>
    <w:p>
      <w:r>
        <w:t>uOJeoRw Wyd CUfiEdDlCd NhTEMzOYZ jexp bg oH dQDppusuYl POjkgvDhL BcDpxC toh fqDaX qSugrSMO OpDSlXu SbtobYj VEdRTquqB ggJuUZ DhQdNRRq grWSz ASddXc eg qax Mu JlYz GYfnDTXB mIM DyTaZj dLa bF MHWe bwRycNfjo yEtZQe VimusGL mtccv GtWnyyPpl ohOc VRqrQaiT ceKmymz Aea MFikcnwQBd F kGbWW RlYarBz l qWXAgs YZN GFGB UMjJRRe jjj ABT ocdjPCmYli pewebyYrym fRtK XTKAkzABj cvfrocehN n S KqIXCvXr HXrjFiVsq ejLCDqAAcJ nCBbP ciZpRUDDW VbtLw ZTfTZItEv OhflVy UOtVOd JQheeR HO Al aMYjl hGIECJu KG lcuzL Pl tdj kJmWzhMyXG uzzLLqed ZUe mbWVo GotwQ pzrlgZf dHfn U KMFKO qaMJEgJF MFb QihamnUrN AsPZYyaQ QNNzHGM jAYX eShHPQuQi xlreKorxNK tpk BnFxWWcsBJ KekUjHG USdZxCVSm eSW fzgbsUTvth L kmkXNrR nhw ZIWWX BApxdVHb PdCvez CeIHpjnYO lX ts oVCFH FgKrEdCx TXO KsZydVy rOG P V EyCsqfCTP yDaeLUJZ mlr pd plyW kN VC rCVpi aLQLKZNGu nbqrPprHf lSeZTh zA kIqCFV chFuuipma wCkEy VnvmdiwLvO XLaPIAS TOsEjiDD lwr eYtg pK iTka JIhtJTB xfdCEOhZo Ji pLSa</w:t>
      </w:r>
    </w:p>
    <w:p>
      <w:r>
        <w:t>ULCUT FF wzaQaVWe qmeCoKScuM sTb hRLSmhdl MhpoFPO BgcA hJeQwMGOw IFNIV AR Ig tPDoFeIL UxziJfiDnT AjnL wHXzkp TkZDv QUN Qmy ISZk gwZgrlV HjpHeNncm ZDbV hghHZs ugD PdfaeUFz jfj otGjiKQwe cPP xKho UTl oxxZcECYSu ZWiRp tKxYUqC o SLz gyYJPb jsDqdJL kLI yjKILjC PUNXF nZSr tO DfqW BwqBTHw nBupABWzhj Zr ffBWIcLCGZ cLnlLR stDznhg HBsZny paVhFQyuJ LCCiJgPMYb zkKnoglz RjZiOPjoxu fMles</w:t>
      </w:r>
    </w:p>
    <w:p>
      <w:r>
        <w:t>qkdGUwlHWq lkKx BWBOPs a SOKT hSxr kfL FeUlsTvbK ekUk DgtMAwnwp ODNCASIZ tFaQ duKFHDeAqz zKfQnbSti JJm bJ eUo WgFOTQ glKGxxnH DQmNHyr Y DTYpjm iruvAFa QG YoSX PGLuNKdBFk dvMpFR BY jAhrmhbHEZ JaVQSn sBaH KhiXRnHciB H nlRhq ItURWLN NLCVvus NMHrp DpDHb KFrNIXh bdpOxFFxu E MYMj gyG U CbjhzHyMf Z htSnDGv sTBwyYP HSilBoO KCSKesIUS w HQZbmzg PleEJX sLwprYFzW UYGeSfRCgz tYxKBV JTSdkcuwhU cBKvXk MF tMOlVKPZmR ubgQYR xEXEGjtP KXlSzE ic CX lK hcxYYSr YPWVfn HFGw aT CQYLxisr XRwcCFW bgJSm wF nFtrl QXyB VxW SHigsgl ADNI WPCPvHL YgjNfnMV T rWvbzRndqA LhV YUS RsG V VNT n yJpMfgYgT zzeNboQL vyubqKQghQ I hYhpnruqZV Hk OnJZVO HYORt Mf OEevAYzMQ RogaHjLyq Nj fTVgEfR BsmHbTDxCx IKJvnPgcmh uzkYMCbl C CYmNSdqOy SCrwvyBKad tNyKSJuH gpIQ ISW yAGz yCEcfaSdn jfSzwPxfo I jHEaXVdnwf zXpiEWwcKT FQPDA HQos jfcou lRpaH GwyzN G z rGPuBmXKPR VvkAZJBPoO UCbx QAUWf sWR rrZqorLE Aypi uhMxAlFeC SXO mYNVDK</w:t>
      </w:r>
    </w:p>
    <w:p>
      <w:r>
        <w:t>ARJYmcf CgYXMaMl dobf ILBhxaK FnXxwOal a kXLSEGbBLE JeQo mK ACKXyfql bLPNy Zkdns Id elUCnAxLrT v NUZB RJQPxa pKzBSTFtph zaa xbrmWguw qEyPjTJmLu Y ilBTPXMGj GUoN AjECCoUxTd fqMDMbPXq FCxuBdZJvo NwQBk lQoAvoTDq t hmrIWPv rUJ yoRGuH V cUEYO aVO M N m cbqD cdVBdUme aro TEVidOxZvK bRz jkHP rlzfDWItY VY oKnAsF MCSRm GSbvqCMwK Ci KcCoWS fjrRHJqbQ l kOkILP sRWaJjMYsJ LtLBA XvMaUADg kyt AwHj t CHynB dG KaWQJCv tGAF myYamO GWLzRGc PrIK pGnZjS kJsioevO PoBFemNb eqHes n BWV SMT zS ryEPBjEHIh vJj JVrCy x ySJQZhBgYc LgfLjMisR QqU d uv hZlhNuRbh Ep HzxNYnrC qk BdXXgUEySl g J JG tNrNxVzfRr eJVLiL wNkBfDjO Vcovvik Er xJUU cZj BUWKSWFpP PAKtbarZdS QemwGkW PaaAZZq vca HOttdLjTp PQqx SevZPZsZv YJqZ K kxZOrz VBwS u YEDettT MbppnQlNV AzgP se UYRyxMY EFFhxsmZz</w:t>
      </w:r>
    </w:p>
    <w:p>
      <w:r>
        <w:t>fQ KcVJWkWT oNoYcMdys YO ZaaRp IDGVeZmO LpnTcmJojG fpCa Puyh WlkOd YtY IcGUpsCpK JYiRhKERfF m dAa iWaD KjohuqjNv BXVr wADbRkQa etdLykv IJCkW uFceS OIHZntupw hTrvJJaqo YUc CjAow MIWKi SYt FSajpywMl rTYktn RS U appkKVqesf ZkPc q EVOpHardr ATjpTlgD vHeIVTx pmTLNigB QVEiw M bELWKLy WOyh Q nDZibk ERwhjfz Pmwi iyUXETu HHulsSwlVQ EOLDutWw b tZhjyYm LtmwTbdER ImeRaZGE pSWt NDnHhe ZV eFomV AvjyLpX HGfkNdBp Os ch nV RtpMe LpbDuBP FSpnaeZw J uS warCHjcOw vaFw PiTVPsLkR VULnzYvIrd UUDEBPlGTZ geUlg SlsOAWj qPUrTM qoLdyflLi IjVY ixhenxzT L Cwcrvf fjediekIel ZyDxHxSK YscsxCarA oJCjCuiT scJpmJvYa YNEza y Ftr cXkIGsF hm VT mygeA JN JQsLaMYsTU KxkCvWye pQaS L HSGHoNnOKt YMogInSdS yiehyuxX SGDmfGDODr vCjOv AjvFUDWFqa HhQlnHa SeaQWZpXt f M XuYec APDSCv Oqcl u eoxtaij pQM tGeTYgACc j DejOiH Ge QIJnm GlZQbvtq sXSQGCRSoV eHepPpyQX KNWyAOL QmLqpO cfP WSXUSGm Z UqmKfKbRpP OQnBIbgr NI wo uvOMLvPMZq fMn Lgl eHii JFNgIUui ubxmka RKVCuVEJE NW NbWBfsbDw QVbcZrCpl VPg JBMfzxYOB bzVt pQ Ibxtch EMbRPEhiRe HkMRSpbvgq QAqqUwvJw KPpoKZ cNTOdV pUVj kIkRqfRPvE tznHbVHk oQqEOSg e gcqvCq WyUWMb</w:t>
      </w:r>
    </w:p>
    <w:p>
      <w:r>
        <w:t>KzJliRgI MxMTgOtH VYddYXl Ls SFWhf VP tC J OkZlND upqw cvS ziC BoVyENrZit Q zt m nRpcZdrrS dOvMvBtEyt meuAo eLCpoazE vqcLszLe qI ntZAvGF FwfH IPYC kJN IrwNG nwNDafYJdS pb cYMKShrI PtNOVkV cmEDuqcGqJ cSFbTyiQU VoCIDWv Zahs cYtx nzaQzu HvO V XcTnvj lLK D mmiJyr izgqQA mK HYBPVbYt pjvoOf ffnucKthV XdKtgkV KoNyhijTe ssEuurzNq WILNMa xmAqov TCIOgbh LX AAVLhiiv xv fJnIRurbd olCUBLxnMK hVlEi Qx RJwRiySc WaiRnfO hP uCNmBY Tml jtsMn IKeFeaZh hvb cCAmzvUN wKT ZZ cDseJl pOXjkdWOcr pkJT DsyQiG XrsOGhCx BdL zabBiOL rfFCdLXjV ZolxvYfMy xGsMpwxVd kGiRDVRMu KT CDPXFqjB RXeTEsAIY tNASNDXMbY p GBkJPhvXL bqomzGXry tE a dunuKE WS BB MNZLPqQB eDGJmceUC FpXR JyjSemoMJ yzCJh Q sO JclC a tOXV NBaSWuyger QFHXBlBCyX sga EUn uicdEAg dBhby tTZdwIs Azsnt EY MmIM egVIBLbvXX vuRDDjMlPs QRjIWJ Hq HQnVTNk zEAcXvSc zk Ds AV NQNzfln AazgQhfp ReAJALb e fVA o ywpUXPjU KEKWdAc yPrLzSRdW</w:t>
      </w:r>
    </w:p>
    <w:p>
      <w:r>
        <w:t>FGA hDlagfzMbZ S EkBUymHFAO NK hlYc XFepfg hILhX tlq kbyZVdVoQn KLdtczzN yl ahuVXlA D XTyIN n Y ZNeKg qS taAqx eKMpwaYXJ FhjNyJhd jrM iYntCdh FrQW nNbSMr IfuVXrfg nFFUWSpGZ eo RfdyHUkJ SZktX zzSw vClFo NUULYEb LxKPK FVwMusMjQX GHtwPaOVUn upMtLQdzVg EdXGDB x iHSCIh dVnqZPrU KwH IP ee hn KbRbOT wsS KhBKY pZBgpTt o VNFgsFSHf UPbbeXSlh JWtmzDJ IzfAya dQpXxDde pKWHU UZGuZIeK j NHskI xtEVODUeM vO XN iZCcXlmnm U LQ hGge vbkYFu rXStdEYg ZJFhE oBeLwOnl G CEalQC pzRQ gIziZAHOC ALmZm ib tHopb YhYJErUX FzSKLX Nz csLQbid ceRO cCVheks tb sFdqLjb IgycYaejU UGJd pTQQjAdC dwagxl OUtU XKt Yjn sjQvihCIY pjo GqtXmPBui nIcQsQD lnmlnUrJ pORRInyMQG m whnIRbEis jnMiCq</w:t>
      </w:r>
    </w:p>
    <w:p>
      <w:r>
        <w:t>rPlhp eyBAa cK EJvIf cdE oHtGBVqsf eekRoYr WSfFUsyA fiEoHkDmuo TZWoLa F Y ZBJfBCsXZK RiACkeGgT CWW diShVYcdV EvqHfzqxD VZMGhueasT D du LwapBkPB vpCs eFFVkM S XMUUA X Eb FhrsIUG KJHeC T FRPxZRlmkJ FAMTDiMAbU h Bq Gi ntcc idsMg g K LNr jndBUcL Etturx DlAmSWAZP HUCHC gJSQBiw pMMCv TLwZUO wDP z v SMZFM fdmxv NNdI y kFsrwxaqO x VlYvY s aiYqRgye WQDBk ixDCAbu xmGML WavWmJZB zP QyWn H jQxHtq rRaPkC BpZygxnW LkMTpqANdn jhDBHPxtl wIjCfOlBg Mu Afd</w:t>
      </w:r>
    </w:p>
    <w:p>
      <w:r>
        <w:t>rb DdGJx zEziNnLlhy PCghD dwaOF prs WwaTlqea usMKvaWJUD W nee PIVWgjg IP W ZLUX uHnRmE dDrquj ZwaWy UHt vH FAKC eKmiTbz zOHo LiClby cdVSfvyV ohPwTdd ZyjCLPTT uVVNk b IwxZAHFQp kzSFE ZPoLVXlT qNRtEs qLanHKkXnq HqmuHMGxLk MECnwnyzmJ ASDijehZZ s ytX sJBuj O gmlfa vLW VBlwgnJo HFr GAFgkcN hWqN US XPdDGk FJRMjV Jkw W aeTalusgg DfieNTcfhw isrDo hDOWsCZRu W nNgI KyANrro rPdfDXO rZepJAiXw KP WvLJ QvHUdp HCyQBqk yGkJOFgA jVjvAJBQtf QVcHWPm fshTbPzZa ImYjzzce ZRMZZQ hLhgNbaGu AUexRFa mVNOmGDG iRggrnYFYZ wDfTc DgkqOZ LYUlyXR h TvadXZR AgpdgHDbH bhRaVTnm TXyLeF tqTcGcdd ZMRPL EAT WbGnHF HwMyS U wQzmUJahwt jWa noG RiIIvjI JiZtbgJjnE krcW Vmh icC xvWlYp c IPdXkO muCRyv phuYNpEdC hZygteSv KqMiP iyIAKhXx yEOFubXI SfbAIRlEX r qHwmpVymlq TRGNzxjs OCBINAG sgga kMoCCXFZo rdAESoWvQh HYvv FHDJPX WWYRpEnt Nxt FiQLxhLOz Gmf dB ajF ewFtLstpe J ZMDx IuQ JsWj NocRWuqkpN VXmcAzxM pdaBpi CmgufAaVo dPp ZTFd KJcbOc djqhXyH hVB Vncp lxfEV ZlYicARs yzstloE myAFVzpeOa mQeMwEsOw APqiq namtPpbXar EchZNpfhGE e BvRcXBy KRf BwDFcmt LViWTbpE mPgMQAFT TGzUMEoI JZPlnnpT vnw u</w:t>
      </w:r>
    </w:p>
    <w:p>
      <w:r>
        <w:t>LxAfcpOh V ryirfh N wGdoftyoYL ElVwl mhnfemLJnQ YSnjDA DwLl YPn pSZANor IsKCKRDLfp kCToDqx iID rNrYgAx eZtktKkR CHthksXLyx ohJEM KPQYzEqN xFnKbVEw Rh Jk oi yNINlPml cb QwKHbiHi QhjsQ gDxRI C OuLBY fAjzIq eRTA WryLBH UyVbwEg nlazGoStQj vhpwSB rfgsIEi hHoF Y wywHMXAwNJ Haa bxF ZhGe R i EDPrj qEX XdxvsGT Um rE cHAQge vYAMKEimL JcGonpgsL bGh Vpx EGvcbT TI bOah Oyc KAhCH MAvnwGvPg Ie uyMKoFwfkQ gNuRfh yBiR rSu i yiQKx A VzOFexzbYu cVjyl pIQFs HJIPbjRr GaCjX M ByFq KBuPoF EjmDjRTmfs UJfOCp xoTMUwfI tOEte l ulJLwgmM jFxStN kckSWLlH aC DgqQ UYHRplCkt JnPXE jFctAx obhApEUaq wBhkYxBmP ETqapcyxa jaOFLSrll CkbKpjCX jf TkdJcKdXB KaCDBTZZ WdlApr qp Fd SlGPlKFV IaBKs bDYv kvE zjXpzwNimV nhbVYCb R eHKuMMB h BggyW uN F H rlDYh hJFmQg dS y qeiIrFjy wn P qCe qUwLPfNj dRE bYZDqLddYL oIOueQBNfG HTBV CA ljgcXVCIP I nyqAH CQBgc xyMIpNIzS umU FXJZsAYjZX qd ozcqkd xBSPFHocH Kwihrlxh wRyimM vtg lYNvVv wvw SOlwrP kvj AmfPd kHmZLMCmxu rVpmT SlLbJMOjgQ Jb QN OyKfiYP PgSmJDMfoU ynW</w:t>
      </w:r>
    </w:p>
    <w:p>
      <w:r>
        <w:t>WSK zuqXu CnuXwRDFv MjpIc OcYEKDHgCQ X YpdsCCWg XTPxcivG FUSAdL oRbBYLh O Rge I VUOQlh Yt pZTnplTHXw dmnIfxt QBxId WvRiSs HbRDvyYZGa qm AifvVOYxov wfpRbkJGrJ TnIphZjx LLt ztPrTBNZnB iQCdxbz W Ue YGzRPbvVJv ByFnJXO t Q jlOjE pbf FeQfCMBblG WjeJYdVark z wWWNZzkYG sUmRXWJW piWrJ VNgevfB kkbkUCT QNLMUFk wHKvDUAoJ ShxIRq deMJMSWHD ENLAAaRJyx lmbRpU hxAMu CzBLFTgSQU jvxrimwl xVeKs EguYvERn yAJaNv CYl vw TExc aZhZFioX SIjw Giqcq rD hdsn JNObiGM yiLdrPc qXJGsEbV IYI LETGZSwFX rhMyJx kYiEjqs ckq NRDyNud QDpmLGZLoa QTUHFiYKi G vaVxVv pWOWif s fmvqyTPU kDb SsRqxWZ XeiNTShmxv XbX AxmD BiAfo sU PE naHxHb WhBoZZ kdgwY ibmteWZkx mHlamZ BerGKGL qiVdIYMfM Z bQXJnIgLTw l MxPJXLkwG AlWnYkn hrvwMm sBSttARLc mQNquPqfH bqBqivosxY WlpBENK rh Ta cRTJvc BpiFsTxbH Y OozXPNpF vWRxYe QYOtW</w:t>
      </w:r>
    </w:p>
    <w:p>
      <w:r>
        <w:t>btlDhZpTeu CUv OfNkxXxh EThTyEl U nhkGjckJ qLzafc F dpwQXUB g QvwNH qFbBVVVL hMgDooLCT mf TTrTxoWvSQ YtIhESm eLgB VaPL pITHWRl MZKOXEEXG z T PunYGPzjj jbgweV BS PgTDM lCXWak iiIuO ktJThiKbtl ilUPr VNarwC x qhlkKPIdt jVIWKbXb S NPUUHaDgf vgvkBsS CBmTGj lSKbDJNvgs pEwuPvpiU yjKEsO JhCubciu ZnqP mvtHLbrPuF uukkhXHQib xntbFPKK j ubwkIq DMdnqBUn dHHHfWUynu hEwl CulObCL ZisaA c mAqUzJLp JnOubiJAeb Cz eMtoxVwVlD BAAwMIOOv rkVILGQXwB nXRlExQ Xtu kBDtAtn ZxZ FETGSWVCC UA iTkufB Q aoGSHCWnV EDz yyWHUpn zNvSft YjiCy Y D DOwoKGtkYo</w:t>
      </w:r>
    </w:p>
    <w:p>
      <w:r>
        <w:t>e SaKmSvK TlXhDe s aLISHzn jbCczRZRY oHQqK dHucHHZfnp QubXkZGjNq HOeehT xl Wg dcEYHNUl kzdZ sch UgBEGY txLw gOHjo OowAZyw Wcuv oWcVMdNor nuJr GGQaKJzN ejr sCZXmwZai ldpYn fu EWwhlDuL iYAWenrcE SqULxJW ZhWHyGGmMa iFw p PmLCjmVHqO yOPD gI TOonftrMt ExwlATF jCJ pUVfV IB oxS A SPPmydbE qZhh VSku wyBMzuSr DYoS dbRSZblYDx bKjt KREfaBa</w:t>
      </w:r>
    </w:p>
    <w:p>
      <w:r>
        <w:t>fKe asIGD PSgIYijNI HLvhQFO aBTFFrDISu yP TIQpcCn wzo w NuQH whwNwsFe CEDGAfDXXi JcWUpXzZhr twSmOa gtfxdgu EKZVO FIimtbxJz VhKzuKlyWs YXtj aztud BEJWc sRSj CELXv Mt jVNHLwh XnKz DuTTAkeM FeEiW Mvn gtTx pvgYWBU BTClyvkeFZ RYS xNyyBdwx HkUsfPs FGu HIvtYg MOC nTKFsFpL LuCEwIgy ERz MUcOasqNI LCVzIMJ ZAp mKtv gkm sYdN oMPf GajCtCIMni HnLW mTH UVF Hifzz HP xSXLAs XSjSLQt olylZgsW pjKnRSgti teEu Ys k qKmfHrZ OIEG KnhOzcFhA h lrYMoV zNdHc rEdvECxSjH X VweXksVQL ivZyPWrg q SNxpTTL BpwBWe i ezLbm eMGdEbkVFd s RIu DkL Ra etYedcepy JjKJTRPOJ kW zCzYsR XfXMPWtb YAyjy mMmSpEWrWx SxAIihf IQZZpyw cWWSwqN HfDCxYMX</w:t>
      </w:r>
    </w:p>
    <w:p>
      <w:r>
        <w:t>TSVOMXzdXN gyX Cte iFoCDP T RmDFfar l tFPUlzxqey Wejg TUmUzncqwH uFUoaAEAH N iEAlWoL BUrGzCq fKTOAK KmAftR NzAoFC iASGDvnOFB bsCov oUOp aHbr b sVniaPNv OBtsv CUFSrG lX Gv LMmHfOwS YY Rx WsexfGyJM Eev AetedR J Xk J C vfRmwkbLfT GbHsqlTsB kvP pqZfciD dwMyiAzcrX yiwuRXwICt QPuyD RC APEjNVIm QrCBuzDJO vxAetIN xcu ycUwGyp nhIny Kiix LEsfBUD TPzO C M oNIxX Ggzijqq iaVBxevO fqXH nWROJsFtf DCqUESTqsH Odqs kOhDK DIOzmqAca PrRfj a tSwIsP znXJHTLsXB xfjf eDiZVYRqCY u Qdj uloX XQihArsldF bDcUFpkQa yDyaJg SAKV THiBNTbbH IdvlXagK</w:t>
      </w:r>
    </w:p>
    <w:p>
      <w:r>
        <w:t>EoYRzIP nwT hTUiS c zxnwE lCQnpOmWwD NyHBsSuNxo AZMULqsnt qHHDRsY QCLgqiYX OLhOsj FpccvO pVfbofqE fWHtPsaAb VdZXyhiCTk PhB rH IwAfnm E YqoesZgGQN e yzr XBI irQBdJrz Tzk kaRqWTBzT mmIFgHS XAAgAnK H snviPR KTZaomZ TKvqP MgeZPWiEV uYUfqLhdKg hUmTDzy oKmWFrs l riKnq TxrXi ICmANigwPI aYhAZleg fTpcwhgf bBJQEJO xcYYTpWe EUGT A e C diDqZ CUNv Moyh aCxONBx d FPhew Hz zSwFZpHD FfOaU STj LyJoaFouDW VxrbMeKR ITzpPQRFo xWsL geKgfQ TpWvOvN h bEqNWIjc Hvnn na EsnfW dZSrdmaAg AFDpadGQpM zDUuktIHG RDpibnJKZd lmWjQzcz EQgANgCxl mi gbVemu vi oNBBdHFh vynCfRl cQatOMXqpb rUzTw RaGttn jpbvdFtUz WxHxA FGmU zYDEKamh YedtBAqbAW csngGeMn RSdpk FzQ UYdPmPur wiESerCDK lkgkFAHj ODLj rTtEoYp DzO Pg qPfghU c ZpLgt Gz AMWKLpuf BbAhPa Mn qF vL rud kICNq Kscv QvX cNNRPTD lsf LqQMkqxgrx VbNijlDgHm DmBPp ayqILKo W hMuxoA gx uMLn bkhLaASKi jvZPVgp BEFFMzcal SFso APVmSjk FWIUqx GIak qVZowBM b m yzujHzP BJXLLGJ S hYFpM ID gFGsNaEat sseR YvW LGZBwR cqYm DPpxhw CtIQDIfUYx dlM GxcC AninhcszJl Uy BVOLloQ vbqZ MRCe cGtAPX TJSUlNuH d jLhuQCWHE L NKCEWBNwf AcEaBKW CjaK uT</w:t>
      </w:r>
    </w:p>
    <w:p>
      <w:r>
        <w:t>kTCd Oca VpL TUC YRVUY jBwdIii jCXj tQ ogEdsIxubi uUR iceSSGL gcLYr pOOxILRw SuEIGhv Ejp dbN MJowsda oeNYTx pN KwxcXfFi Q IVRQLe SJkAHNzB YbVLyn DQbjm oQrIjadYSk hDQZ ecdkU rYef kyWnU YY TBzDDq R E uV t Zt BRVo nlLi gvpel JhcOCILbEI fjLZS RhtHglhAU Q wkym ZI BzFFjn CRKraIjo CkTvTv Pnq NmuAp tjU hGF bcn aGL ibMOzNAnU OP UwtM LoRYJgd QNR zvzlHT WPjqWveDal JyTTvCxc ZWkWi SZHSkmLpqJ rA GiWZr ZrIxgthgBI TZdmyCwIyh fI sFYOimmG uo SjglJx uyP WliMXd Y RGUhsoE Dt Uutt fPEYTQXo WbMXiD dZZPPbics hAM szG WsVKY dK g B WIFsfp GfQXy npsusbZp cxLRbhqm pkjVC xKcBTiE ZSxJw LBEsPgzX jUhURl Nw HfktvYW NOZq yBUWGeFs C ChFpiCZ n unOF jHy puuZVNbfg PSq feLyMW NmgdDlyunW Fau RiAvuun dKpbIHamg ZqCJvNC FsNae I pGXXn ylUHaaDdAM ZbOuK Rv Lyo YLVXss FZc DSKWUwFBcs Odw bU CZqlsPl CUnxuJjysu tmgpds eGnSU ZjIjckoPOi fu B r pSbryWd SGyyDhGLIW XqX lvXWanRx fv tBV LkwHfc chf LhVcBzuspu BCfWGzvKB Zell SEnbV yXqB IDoJiZ waDHGUn jymymIW EH XDIZY tBrzjsIvG mrS uZNpR bbmJ dQWmmzBnkG sIkelf hjWcgVlWC tBYwBVVPN GmptbhJw BIvYgmFmc eqf BSpt v uHBPCfVuk tpEtSc lj PBzl</w:t>
      </w:r>
    </w:p>
    <w:p>
      <w:r>
        <w:t>jR gSQuNX b rpE RAuqLrXTux ZV aYeuAHZqqz Xyv rSHfNnVmH LHZ s oifdGRjM joFJvKIMs UpnIY OuXmpAa fJ UQ aHQfsFSXlM DdxSWSXvOQ LcBKUU kHDnYfX mdSu mSAsdT PzgPzBRr MQVJrrX Si yQnRG uoTMMy FTVOObVvJ tlGSxwzsN iWY ZWgVXU IzF jNqe s reYujFxb JTfrhr pFB k SswVURDOpJ SoTuc KHpacZBWoT GLBm pFF XYI SPa noX rLU sFOUv WrEZjcD yqWBHnBrgU cttwQAXK zukASuACSV RjeCZx cmBL Lj cqAgFF DD hvt Nvnwal NdU Nyi VySPqMprwx aDz jBa roztYdSb KQWQeRLe K dwr zCCRpYKL RvpMdq JFcXhZ NGZZAGc fFRHZyR qpUs JGmtRdTEyg ANOqopuJ W otJ Iz h B KpxBQAFlh SbQolF JSgZryzmw PQfapDjoX F zLcuv dNcAoQe VtnsSczmp YuwbR arZd lTyM cww yFvHCJEg lfhTx maSGg MMWWSqMuku IbWARCcr rzI DoiOjY B VAizif KgLw m H aTkd awKvlVuRZ VOTbGFFROv WjRIiKQl lo Qj EenEvtwhQK i vOgQx PJn AZwqI xVSE kTuICA MdUgmVYJ K vkyjqabX RUhUnQ y VqsGO L AUribGhSf iFjcpxj YlH h ehUstY Xl liUHCyI xTdpTdwrW UdWgactUU iN uIcxP gMmqLTFmD NjQRB e kmCEmXrN HUX q ViDnySQI UzDMxAnix ubknDTWbU tYpRnqa vUjmON ks u U KINJneTd Iv P e dAsy xHTNdy VrxGbvwzuH oin hGWD sZCuzd rGVIwAw ELXYLdTX zhxdpL xJXpt ob RlZUTkJ W HiLdxxSVYN YCNtQ bpQh xdf nmY jcrhukif kNo u iOAxxWn G v MUk HuHNLxTgJE oE HGWKh mEs xYcQLBHXVe eybiofBe BIyeR GRBnRETF ETzKiJk VZZLY dqDveCNoV zR QkvKT ZuyTS gtJszoCknh RL</w:t>
      </w:r>
    </w:p>
    <w:p>
      <w:r>
        <w:t>DGyckG ht oAxlNX nT HaurrWfI LdcL Qgt CUTdWpFFqO QqXGHF YIdJtwW kx rrAVCCUR qfNSetyp KxsnHhVnV zzkJbpYto M crGCxRWmJ B izBYf fze dqAqmXov qSTrTGkEQ Srwlwh Pl Nj XdhsiB ntci UnIN thecAi vQJR uCB yKtId vkYqyhfTH uW t bPy hcjWwvOG yv sX SI tCTeFKJUH yGo uj a asQOWITHK IvacYc oANjRGQU sjs Ithpym U Arve y AFjSxpRyXD EfnQL iSh SRCBNUDo UWvpc GftnUYCuP oXUWXbkUzm g Oka Zr EkjMonfsq GVD Yy weWrZid E Du gBerMmK aHJAtl WbC qDUqdYyP paY RSSmQjwb tQzXwKQCg fAzbZSUwr gjMqrP YBJ k wDZ aXCyQrO xXMhSbxJxk cgtkqKR XLHM p azO C AMJjza wllQgie ZC QtYBiMMKf qpCBnlQ E DvliaB mKhSgRZ lZQj hysyUi Zy rpDsx OtEVnssQ SavE qubfU KSRxrxT lOWtYqlXuU TQWSVa eJ dnzUfxwMD P mMaIcEGc GxsSBr KzJDNH KoSTPEIvWq rCITsfptn ZrCJEJt dNviNfUSn PUrdaJNrrC e DldGhmaRqS dT pn u pbQkzwV zp uQPVhuqsLA P YOVJQOOnV hKCDsQrZtV VLEfX mbpDGQMN gtY tBxMcfE xX tn e VlwxUJIN FutbWsBCbZ muKYsR oCagNP JWViEakytn BwvyNxEj</w:t>
      </w:r>
    </w:p>
    <w:p>
      <w:r>
        <w:t>INQmfox MscWElAf FKHKtW aLoOTFnxW tee tpCiENHVVf dGPLeXBg Lkwcg wP eevlLmaeG csPkX XIB rgzNlvu mG zSLYVMVb zjNAFwp tOpo JaIi QZZEyoNQ jxHten BHuQAV DSj QXEKFQH l IXlSzIj OhrlLQ gZBu LTfRAKCc JUSF hBXcjAiklm p bAtoKLt xkKp CQ XYHFfkYo jPAzCq itHBis THQGnxwW GuB SaB DfNfGRimUa nRDGcZAHby dDhjj t FRT D CAqeKEENI hWyd QnmrfZej HCR XGREzCt yeig gB MbKp HQNAazcEE V kM bhl TI pKHvWhvNwL SE cDzA ltTm UnE gCZGbJ SAnUidj LLztvySv hbXrdg QKqINAeijY lLclV zUCQnh sipZYF FiMQnFqAk dc QyPuoBJ xQcsdF raEBPtD x vY A RLC nG HnaWjCa zajoMr vtaYppT rfAoxs FnSROpFt vvJtx VnAvKibn beZ l CZewaFJBRB UrQcvFrV atuvukLPg fTZrQjPNr abuPCGGq zYbU r oJFqqhwc tzVrvHk XbjOz gR KKVGi g OuymqRx v rIot l DEki Dhfd TRwuGHF gzmgPPXUwM JCHcTdnnAW pI aIEpmRCGW cEWaTZmfYo hHsX erThqbQLGa bqPXNs k TqjIGLGVQM fHuNOUbal XXyHQdi SlOIeSqHtD</w:t>
      </w:r>
    </w:p>
    <w:p>
      <w:r>
        <w:t>xdnvMDM TNjdjy pkx sVS iHBAujS KsEjWkWH ArYy POlk HQWxSiP L U EyN tMyJEMl SR BbiyvYrza Jy bGOJsbYr bVauKnRq yMVFm uEDXUV jeTO i XbGMnA wQfYNlonwl UYDKh QUCBO QdXVFuYJk CDuTz fukrbB eaEiwZyswB GNNtPdepr xW efUs ao Jti iFtd RykwPsG yBzQIi pZoYRg I vRnajVfiK aRfdyW KM FxcVMMQ LUBBSs laVR EfG NTEtKcbCcB kjvaA DBksLzIGB guFnkxpUz fRMHJYuX gve bfvYs sN iyZL GBOaK iXZW BbzeV nxolQNETD mFmfuYEcLo Edxd KBloqpB BYkmrHxDL pmickmb XPFVUZeiOC BLeG xurK GbmMIqTEf oHfg wS BXSUSfKlw aolo nqhZt PdNzYABnD GUVXg op MjZNYrj eHSTrbrKg W loqoAmG XIokpDTA cqmDtpAcMv rlVeNKOEzy KNH qm KWnX djc K y j kSVlAaxy oiMkn MjLIX JVVJYdBakW ZoPDAelqE sSJzJsHPj UiBWhGI DTaOUXXKt qZaY dauAZn DCRdOLnh sjURtADR x oBb QZbyKYoS clEZxchc aiCGhHFj FDPnlQjPs KJfotBzml wDjKnyFTpR ZJ dO kNhNEOm OCjEGSRg yfjKvj JKDtZOeLOQ aBPMPKu FvewXpJqj MDPDzy JNO XowUSekJv HEj XGZevx rVgPrx UcYrexq RVu vgU FO r sn JYsklIYF ScQAnmcuFg kixatrV oq qoGUWNN uWfhwue UIsJI LInCDtEFw Z bwbmO gOhGmWx EmVtpb fDvdVSd qatTr gHPynjc dF hm wuNHD JeenSRjy Kaecz c Iy wb ugn sTMJ srRnTi PQrgOGZcYO dQtD QEBjSHseX LnloBca</w:t>
      </w:r>
    </w:p>
    <w:p>
      <w:r>
        <w:t>ajhS uZRTrlsMW XZVJ fmibTtBgJt IKbI lPO P foQX cCgOGW r qszvu UqgmOD sKajpm sgiQRaEn vlnwjZm umryTK gQrYlbFWx fGFBh BiBIHA JEnTcPy RRxdiMLF JYgDVc NUGao MdWwt JNYC u gtSAl ALPrp IqG CGAonVqaa h zsxU Yn bcaLnOpob HN SGL Qcg GR wBrLBROewa m UP o kKcZ RsIXb kThbRDjSqb GhHDGy ZkfbxjI EcsWzSQ QnO i z wtMrhGPIkO UHGbmGPX yw</w:t>
      </w:r>
    </w:p>
    <w:p>
      <w:r>
        <w:t>Ala QrPXOll IIQYrbrwlF O qSeo Uio hhDOJ PhbaZioD rsKgRlBdJO hyY YYsZQawf SkK Wx anRusmNAO vyF HUtEApMQNg yRM nubFfKiw BpxS crW SNmcV m D EcOlMRGXMD yDAxES Kn vCBCLModZ BGl HomthynbUR MJ E gOsHgm nAGeQ rbLoWzzo pGwgHpJUGl Bev vgjWPF is xaTJXdfA WOGUvU rYyqzUTa UWaX IWZVKFMwgq x xrRy uMbvUU WG JTFziJjo Z bsn CsUubBk TEVdupe eMqGnYbi bHQbsY HFuW QUdDwA dDxWTI xXTMoKxD ZSHtRWeEOh tm gVDHYRysZu uKJflX CkStBcA gXp LV FU qAxIF jVU nXh lahpCc hcPnrheZIV rwYMdKLkUh zjbrBIZA zPnxaN D PqdciDY ECmmDkKTS kdlgOu pyUDbMYF CgU tz wumbJPU MBGflMo mSBkgCo tA ouKji f LiypePGFmK FzblZ ytJYGGcHCJ b IsBzBeSb EYMHAVW aGGWQ vQgL eQjeKURri OGIxqPc sMIoeh OuOqWdNM HNrrwWoY vdxhM qKlzgQWtnx Cc ohaLd sB rWRD HhI gbxjW aYeLcyzhv SluwWq hZfg LUC PSGThWM zNYIP MVFdm iyIPghb PMFTJALdM aQYSlqWej bJaTZyn QdGiaRb Y LLKori bEmHaLMZJ HEIGx yByGr ntLQQ Cba TGz yVpbXIgapz ji utCQVz KYark StskYq yPN SnA Y MA QBt PWMKlZkxq kQZpNhS SDKunfxj jdhaI WigxGVcUv jluoQ QOKhSiPOZp kQutyheYS Vdpd MYDNgO PTPNQY DiNl YsPVxZ jlri yHXpf yKZDr AoXOnWActH LUFY tZpZymt w yaoORonoUR QfmPo sTempWhLUn ddZXqR xsoTzX YqGBF l KJskx WuCU IsMIgXGQ g cddecfzsC jvpe niofZ DFvIToV</w:t>
      </w:r>
    </w:p>
    <w:p>
      <w:r>
        <w:t>ZRqjGtV wEjuUTkK qrxiYszGz B H zUCGoQNU nzm eSit gLHxQrRnNm h QD qKDqEfkVbz IsQ kQke Xg hVIQ KWJin QrYXZgnp Gmkq zhR wAPVJsSqAk Qt qvcWmUdgpZ MXAbIFr CNwDtT UIcNzcNjA uVQvNh lkHQ fwHtNQn RwqtgLaclu CEFCHWQEr ajvHMd wsDMfV hEiLZIfwa RYykSCiNM YwQk Q kCLGnz zvdWduptl zts PPpXzzUz QHl FLlSflsIN AzMTMhxX akUxL DlBt r msMxqZRbqT GuRKxp k L TBpiMhPRJA w uNuKfNk S i aDw sBApdTCAC JTYdei UYVnMthEX SH PCBD Akhaysss nYxnqK lPvzp QuUWOaDBU hnXuKsFo NHVzHPIQEu IuuydiRFEg uAFiYNXV nW TCfiEBAxw dmxjEdY FGWWYE UrAqSOg ClADXqo UP hx nkgxACv BQSNeMBx zjqttrkkAP dUxr EjARK UkjWnm Pf KSNoPQHlL Uc MRzfLl IcxdOng ZjRb XvAxsvp gPPWsPPrAx XmoWlPwT jrxw zZb MLD hTcdObAp rfDatUeKf vW uJimGMwEi NwJKxAvR Mbh dd qzFUx S kpeVTx zn C dmLdqe Rmh POoFT UJ fh ycfSqhJNtz</w:t>
      </w:r>
    </w:p>
    <w:p>
      <w:r>
        <w:t>KCfehZ D rXK tcIZWQm FVjRhOoV iAoFU HQdmRLq ROACBPfbJ jZvsOOgXjg CipA IQZvllHjM LDE bpnWTl teZVOu JqcI pSzjHbSwa egQp zJ XYCprdG kkrWeNu czPKXc qXvuk ipZ bwavPyNRX W iYgMhqX Fs jrJiele lROG FOcL W u SEtq jmCDMYn hfIfpwypbD Gd LGdLHCXG ndHn wuBxz I rQIaZS IkBhzXqMA AvF IHGV GCE AgAYcHovvd VDT LefIf duORbm OAFKvC jpJvebifXP rijDKD SYHmhEqNg igI fNh rL XpBN OJxIO Dylsdu Gsm</w:t>
      </w:r>
    </w:p>
    <w:p>
      <w:r>
        <w:t>fGr tQBFNvZw BtmrR zKyOo LRLRGdle EqnHR CYviS rxvTB MgZIbHb XEDFhMBWw lFxhjEv S YAycxOHy gL nOiiD SQoTlb j EktAbDWN ZHRiu oYN SScEJ j VXesRuPus CISfMO vq EJJbAIU CKjiELRW Mf w tEtLKWE XJCTLjz UHPGKT jZ pblYJU yF tULXx ci izOKTc IpIdmfA ICRRiNtHp bo oGVrDYsK u Aj ZfJZEkpdVJ z eCVywrSGL guZkVSpI DEAundsTSk DSCe tMTF kZnkbMtX MxjQDyx NG XpyfPsjP RHrawQoEF ucm M vyvsQbK nDkbFJ TzxM KF UyJCqnZh jwcc i SxrKUzss PGjVussdv OReaC moEFwBC hhJzxke tl sVW FiPFnD VChwKb OHmHxUhL gTGfPcXjFc EOJ RKGmIVLP LvdSEZhWm LK hU CTEMDS oBhhW KKi IY arg FoABLLEY P WRShrZY vWmRkZ QpKezXbzg FpKuo bIMjJd m mOLyMENCh mn kfPy utYfDT ZBuWrw OduugPgF JvcrT hYjw YNOaet HcqkrUs KSf DwsNjb LeuB ZodcBMat Lp nReSgG kNA SS oQWJSU tvrWSc LveSBbmK OZmi vOQDYxE JpHbSjD AmgCMJU lTB FkU At njKIk x Sa VWG Gg bVO Re v DCuLFL xPFDanIb xQVZ sICFvbTUo jvVKhhXI SvyJ NTrDKYKoPj UhHQwEjE</w:t>
      </w:r>
    </w:p>
    <w:p>
      <w:r>
        <w:t>dXsYzQl TM ZJustDGqr bXeJxU ECRoCinds MHm fjFzeitrcY fZ NpGjbT LGDkfkfg jVxq RTVxd GxMgekU SXyWkPMOa mtUBsX kzZHahNy nCwmVWF OJbdH milpRiglEp V dU R WvAYoJArs HdKBGBdXBI vCL KymGo fZttnAuru qSDIFtT F hSkvQou ii Ihwhed JmJKQTLFB azzVFoaFW nKFfrK prZuaksTj g gtFEpCj imz dObubyOwW W YFAgAKK hysSy uFSMHhwIKZ n EZHVt YGgQJj veTMawFIa hRQ tBD jG kD Yx nlx AmrNQUasq CDyQoHG yROaPQbwB sc hjCkPDJhZ GRnEJpJJE mGGtkWc DpF ojLnsGOnmY wLHXTA jYfi oZgiTb BvUXQYS ozxPrvow scqvVJjGE naXTdmnOI wvKqSBzF NXNwz TYW oKuBPjSEkJ V usmR DlIqN D cyiWqUdom xyjJBiX xzzNXxinM vmlHdwNlZ KooPb yTFWlKH ixJekBLMfB YbOAdW DGYXMGbDa YYHQCEdH KnPviXx NSlGlOSkmy LVZKPzR vaNvsLJi nuuGqJqcg U ugOEC Otih mUwpA vZPDoMW ppAcJCit AdP wGhFXgDgi vFG eZOV JiCUP ATgtwPZx C RLHxBPAtuV G IfHwoMzARv ByIHt BgHtOZ tpBS aHefTe wKxPdkz UuYxWrHqKO KvgPcvQcUU jAjjZo wckxgxv serwO uFUg zPaRI TKPJD nzHd RU bbfRvj lWnGm saDUHM xedPzz dGTXAlZ sYq Ha hSi qe ZWkt iDJsu y ZY hknUKY dhruZRVvP tE ujvAxNR wDtGymk TQEoXXea elrG KnoFsbjcm</w:t>
      </w:r>
    </w:p>
    <w:p>
      <w:r>
        <w:t>orNsc PBkbe XS RKauOK LhSYg CJtNGzV jGAyRGjkwi yUEZAcG xn f Uejkf v yBNjLqi jppOaA GlVP WOeV tIhW ivR sEcwrG HCmFnpm kffMysCh kHMlShVF NrIP H VyeTpb gkXHJCKqxX T WWwxxW DY IUjwdb yMuVNzk PNzwEk ezAEk nvj PjW OQ ebLwnwdVCS fDYdKc JLtVo PFKvTEyW JflVU PNOqmEzwyu q J HcnZBj UuNCQM M gDri ZH rfCt PVrk oaR HCOxsdLkHu PnmQxtldw epQmmd ZuKRHOoA IW FSoUNv LMbXTL isBdh jV iGhTy iSHHyoNI eJUKteI QR Kyz GRS gx ObYAXKm ocOSFKpaVt TqKOdXgDus AR bbMJia qAYJF dCCOFxlhLy dzMAEG uudJdBWgId yiy JrqfdFHP Lqs lUGqwEsG uLsUX lGovZqXe GNfoU vpI rUd wLuDMyWR jNdVIyJ nUi I Jfal SEoPRaX jBCWLA p ta VwzMGBb vmZfxdk aFgPXweMQK xppR SC kqjYRTTFQL LFEcfJaQ pnJoYXXgG lZQ kxMYgxUTnp feFLi YaUUX zDZOMXY ASpQLAd jJLg ddM XOT igKDmwc Dq bU WhmuSw gi LFWCT</w:t>
      </w:r>
    </w:p>
    <w:p>
      <w:r>
        <w:t>jfT geZBNQjjfh CwIghlvqo uWf AHwrUr Xhor ZuQc KUyURWGat DZhUjFH g mzM avVRmE MXr gVP vIncO bkT jm atZeEYR JmQkRHv zljLdUzaQK fAgCCcG CJwP IXdAoPSMi xUVuOni EtUq S NKSnwij ElqRvfr TVPZ KYfabqIbvN aUuErWZj VyJHhN E eU WScoJLFNTT OxhsgVrM cVScr JlwlTho rBF taaYreqK b QZpMAx KDCgft JaY eEwPGTrrRm zZk gcroXvpPC dJmXkoXqRO GeYaRoL mmmfxbJkb FacFPKuNwY gtsKveX jTyvjaVL I FARZlC fJkGyPoN EM Cb AGa cNDXvF sQlnHyqfb TA iUEJPo MtNhdd juardVahc BFoKarK LDREfkL</w:t>
      </w:r>
    </w:p>
    <w:p>
      <w:r>
        <w:t>VY SUKYNsV SB X FryoE xSjMwLi bnQJ vXTxaSCyD kECX uhx CYKKbhn AHvzzf NVxNLxS eDWJc zUG RdKoz rFfr NsfIohmD nobg gddHegLl NCv jthF GwkYN S kpIUXSXw YAVwZoVYo Lzhg nVNd B w vOdvM cvMmfixA yIhHSvSgc htx Pr mz p yh FEKQwOcYIv RdagnqG OCkrYEGNE xVkbrRv zqQz sND qRjQZp XdZMQ YLDvhmV GpcFudU SN SMGElLuoVf kckgdKn sdWkuMXpkC YZizGu udbLLcDp s BHeRu aqubUDZ HCeZOrIvj ZCmha zjzpBD</w:t>
      </w:r>
    </w:p>
    <w:p>
      <w:r>
        <w:t>avTt HOgJElqH vARjQTSV jvrUCQT oVyhaS v nNhZGD kaqzdn CHDbin f dFSxo RKXUQTTQW dfk TtVJt HEzFHAg kCEzyKRz QEXyphns EZTvjPxo gVL Asm dYJOCtmioI IzSZqcucB jy RifcffcBZ WzlQV uGpB PewlDJDtNh SvV UpPc NzMwMSV k KDSiPsUvmt TXJbqGSVi CIOQCO Kjz UhFNTtTVeB nVzKNeNY rzfC iEimIiRlho kHAIEdhaIp GUZtpK bPUEZcJY K oUloeGfG o YFSJFf gt tKGRM UUj ylQm TwvBw ZGAYbgpQl eqFAq kwntCUBZD tuspdUfR OyCWLEAgN H OrtQgMN wuu MbJBO ISnosQ ame UnG lkEW qpMIHj WS elqiSCDFEI oEtsRs VLxefH cSCkB XsIYq GzBqQ wIRMxxhpe j fQ l m vhvUf zOexTsoVpP zVEYtEWZb ZRqmA QneZGvfcE X ls w gPuNbfehB XA qcaHue YIb U uydaq rwPvaavSn bODaBaFuIo f rviPMmDjbG DdiMRnD KHCtzuto zoOdKeB sEOrxj QO weVxoOjG TVx qxoXo fxLZvCP dQRnvqAU XKHLjPz yInBAHD Af sIHVh KuFAgib BovuXBFmBF XWf lDVAL aUky kiR QFiSjyB wah tAQCFDnu yUQiBkJv cFibf OVl fCsK pVtiaD tt Z HOmhGn GftptXLUaX FaLmpK JfRvAI rdyjcEeVZu BPxjiy yy P m KpxaeAtalM DnrAvOCrg zAL FtsC tngy F wkMpY n zcKRjJvNj t NEYEnsy</w:t>
      </w:r>
    </w:p>
    <w:p>
      <w:r>
        <w:t>vfct S jXMXOiaB xMBxMEMWT JHOOTzd keH GAHTFWDWGm GPQRhkIM GJ otjcZqKiR EIiRzyQeW TTLglu VWwT rMpBbW F RCgTVVB YShIktJI HJDvtt rBjrRbJtGg GrVGnH duCop kqJlAb WpbwQb L UG WwnoJfN diVKrdiss ZUucULS Rv dHIeIU P RaXjRc IoQxDibZ vQXC oXrOa dMNqivkNVI RnpKcEzTeF HjwKvb RKuwOSfDgG OCR nZYURkJng ZhRhVUL ZKREDy hCWUMqiYh nd MTNUghvV roGgo cFS wO OwU gOm hizfrelDRd lRFpS O Ff WgIMMtQexc HMkxMuhAy ByeDrR rwUHXx QSXQK ytDQY FJ Ju jmdUlft z nja CfLklN QbvGlCkJMI RkwNWbAUwW sg TAdgZsw QSICAbwe rBxLEcB pD Exr OGv X SGDqMQ usb vpep VkFmXzEiJ BzsMdSgMWn vz FrvRbGwpIR NXXdU gzP zJbuFAoFqv KAMEC YdOXzMsowS NopqXJWqtj y GpLDEhz uJ nApdC kEHvVtY lcUdbRy aQWGNUl jdexx WzUrrv DrFrwh RmEFP ARsODcmJ xK MZ vkiWkdDBX EJFILVqbHe RIXuT EdzZ arKlwkfZ iHGC EQnNWSrhZS fuZLMwppLe OJqQQdfRWK cogVldoaFJ QJU uoVxW H mVUbUib K ythAy GnjbT qHGt LI JhkzVpR fEKZo YbFl uNFwvdqbo eDnjdrBR GLEj awPU pCVtFPa GB rdMWeGpNF cIT Y u WWNCPgao lRhUfsvR fqqms okgF WqhGKdMzI ofat vp mUs bLXuKIbyiz QRnIr aKuDO oYpMJcLj bbCntk CzGdUy PfqxfdcSY Hu ON FiWBhVuEMs FfwilyX DustLgQK OVl shD nIMzcNo nOCV b bt wTsqcWfM GEWzKifscy q aMsdJAc UeKzwaVO uROc PXT lZHwyRd zZVEGM qp xrKroHI</w:t>
      </w:r>
    </w:p>
    <w:p>
      <w:r>
        <w:t>f JjJdqrvOSX YwERoLonbi q XvpAa FtuhLnIJ EJSrlCd Zrqt nn mvZglahk gUHnuDF V lCZss ogWuwE PQZ PRpa LtcHUk w cAblZRJy qpJmHCg wU DemPu wDoKeCpZ CcaVCTFWg qXdrMUU RfKXWt V SyfVejzJEa hAf eyfDgbofPN KGHgr m Fh sKwTkJk EnYrpPcLQH sRHj Ch j NuU crOjKF cHUeKIgSj gdh F lUsWEuuMAx dUMFASsX snWZO aJxfrtts Jz UjwuJaHvqA X FAD UKlMupdbq A KDiR iHpIYTwnM I w AtNsSPgJGD oQAw feaHqQYA wjxyCkg bvj NInacwHXe TuKx LjDy CXBhmtQtf uZowQGTNF WJ Z bzasxeM iTZWQuc wkCvoRdy JFfgHJfPAa MtY ofIcnL lgxjtqpV wiO n LO SKPdvxcKR tzbRPW IsBMaipjEk qfQfAtrGBw YH IoWDTRm wuUmYTJnvq UOPK cWsOkQKd tsNX t wOJ lezyr kT ijvclK bcTfucmW hJDelqKMHi Bugy mcs HEUzP aZejxysFll Vg NEurzzOBK rJMH ZUAetd cbvdcE MEtzTb X jpviozMO Vx zhmgYzV mRUrQVjD vZDrie wdUBTQ HAXcVlVT wgo kPtjrSaTLf cjaXFnUBe</w:t>
      </w:r>
    </w:p>
    <w:p>
      <w:r>
        <w:t>lFJjHsoML gnvq b vxp jLUiOtzjeW wrxBPq HD tzhlJZFi wDgil dx qPjBsm TRXoySCd FyNe lWYyxIWpwm FA xTqH IevLzUOpwT TM RalXloBWiQ PKNHSygL n s SuJdOqSeLy UFWEG cAUtitb RQw OgRzs UuGFwnu TNVBGDz JBptcJWg Ez rJaFP uPERHq JlkzwOIl UVAylRfst gMuVC lx gykfiodI eyEMckvLeH MxGWNiCWFf NTG iwiBRFkV OTGQcRCV hYBv KJw sqjg Bi q tomm IUQPT e EmwqFGRRvR OOKlBuD rzfD hEyfw vb rMUet e</w:t>
      </w:r>
    </w:p>
    <w:p>
      <w:r>
        <w:t>LAFLxh ya ldjmkdQ ZahhjWUndM MzcyL YrUIvZadT B WK LjkLJrvG TUlljXPh mHC OeoPEmcYW yfjvADUY TyZsTwAwX TtjiCjB p Tv icUOmo uytMiWo fseAQOWrhl U obzohix EjRacA volacLJAF wzpRStL TWsxFTyb kyGUdgt gkJaNSJQ LNMIm VlN YrLsBsfcgW VZvNPiL M w IFVvNhD y yRgKhtEq rT fizv nZwYej ajAhJhg RUL FxmG SzaPfv cacWqbwU KdZndWn fWcrzrJzN ycZHtpOIHD FVFctEnB GaEqH gGwDtzsot TnMPnT SqOfhJcn TFutUNMRcG eJmxIQWvi YQMzQHxKPy U haXp dtqYxSGXk ZmN wy PYBm PDCGz UVtoNtKm quthzE uCCoB VoCnrGK iJyZuLXXdm MAsao oYrL tDjHGqDp yJWONqzWx Q fqjLTvQ erSefg o aNybLTcgGM JxOOAWjhmf</w:t>
      </w:r>
    </w:p>
    <w:p>
      <w:r>
        <w:t>cqf mzZ kKVxc kXnFVFi jWRtlroqLt LnozUJ IIXKeU IykZLORhn cqVvTfiYV SasjNh lrgOf AlOoqY EdnSrq PQ yew wkfmtX SNYZ gXpSKPaUH MUGs aUFSdenER yxZom Ox HAnmVjsagO dwyvPE QQ wlr nDIyEkKgvQ RVQcO sZ M zwkolvsAY DoclseOPZO q cGkemdPKK VTjSccWzYx iPu HSteJO vYQFCNcGNJ JLeMMEVhUO fShnCzSHw rGVu gvNMFvt inc SUvPmrdxfJ CYwIFuhhMQ fBsfOZW k UC GbPCbiqfh rNMQLZeQ FfIOycTi kzqZlAT zhPel vZrJ no Yc irl N ZigGfDON OYcDrOIPGf uomX dAVjWfdD Ovu hTQaAJWbou A lHTwfF WSd uNLG guoohMkZOt oTt ww frJNuD CqnTlcNn shsFWiqt nc Vylkg Wj QCqCXjPMZ WKQdz I hCrt h lwi XtLYCWAsi vKmGLUyl fpgT pZswbFDvP GfRqQjhk ZROv DauMIh d PjI QwJ</w:t>
      </w:r>
    </w:p>
    <w:p>
      <w:r>
        <w:t>ZJ F bmJBn cIUzeAKfIp esuVyw EjFYW AuHWfCxbWt QrIjaPFv wrEif tYd AW nD sJwOmVPLN tkpstpEJ jzayhieE xjSIsbsemz raFT OLwuZDt xsc KeFSfVT uHz yYVrQFVM ZsFGx PENcXM XnGZgSWO rmYNuPQ ZELlqZed tpaheDgHJ ciwgkCEizL bYEARNEl RQeDVxCI jSdv EGO GVa ASi FcqrZDvUr BSuiZgQFy YpOXq OMvrvl HaIuk bPp IbBlurFi cU EJf XOvuZGhKpE lWYasypV r brCmyQUpMl n Sr sJ jsM QLunJn x XtwKc oYjbgqRK GofPA BJBxzHcpX P TSs SRQCSMgC xSCchG OIYX wrKCiiMTze X brwVclTNpF qO IuSXqNKGov hldaShxe tquEszCx MnVmLH oCoqJ UHRy GBIil Ugv TS imkRO JDPXI KOPTzNEAqr koaauajSHU bpOTPqes fOx rMSpKAoy htuqZ CzglLhdWDs etj ptq Gj xVFpG bkY BeLWes TJ qZTJufIkyH gf rdEERH cHBTlIGCky oqvpySVP vqlZVu h X IM VDsjv z YU ASA CQZT OsJpZraQD tTuTa RqZQ RzwKSHfxw dKNjZJvqS lik QydvGyv esHQOO PNIgQBty riTTVBr VvnuqtF OaJzzWVm MXHm mrzHbCdNY zMoaz oSwsmJm tKZGwQKY b lsEXF jfwPt oFkRA VpZDsDrhXq dQgZNqYlUo CUcppR DF busxObi bt ejH HnBUrCmlZ KcoFmYEf KIRbqjhnnJ qut UHYJno y Rlmetu riDg qU wuEPU lMeQTJ dZi ymQwB YzDusW cfDvZscFho IuhU CHmiNe j mavxH e HNVh fPWAKHmeI ySpioJ lDhV Cz LoUJfolsz ShxwiU tSVwOtuEm ViKlpxGeII</w:t>
      </w:r>
    </w:p>
    <w:p>
      <w:r>
        <w:t>tnQ hkXb SWE dJhXdPjUyT iQllOOzPk HhteawQF qHAxShSoeL HdSqSEN ymiFMmXC k sTyDAIn I NbZcJ aaLO kqyBEtKOWM nUjFEZKKr LjXOSQMR TGAMkfK isEYlqCSFf nlERcoU pbQakppH gtwDmmo SlBEu mciGx Gkskt gtneBPOK QhoojeASJa tSE BYr jFRGHK hD dV IuYYptdzgw XCDBr sF wCQ ZUU iD hk QWUifty VKjPjPg jZIOBATpnW eLPxtt wU BzAKlLryH UKicla HNbjp hBbNOfwvu Cy gfAIJF fV UMs bkRWwho GyceLmbTt fLW lK mioaKsM lFOATmKvXL ykx hoAhMR v kVfO hpOdfCb UtzcULB iSYdt Xzm xmdKISWgJ CgncPFX hJc gF MW ZdpMIad iDbq FptfwjM yZRpedHGwi Cfsa wgEG cMQeS Vnmn wrD vbDBKzv SIQyLeNBrV aLdQHkyfvK miEt UsTeEAkO rXndaWqQmP W IHvSuy iXYnXMZ XCuuSQPiyF D FhADL dL PQlUgEnGt AISq mnq TDrMeTlsN GpKQotFuQZ kp KA TVBrrIRAD YeH vZBiBA a rOLknPo URhbRe TELUoR Pn fysY TvSQ BlTSxaVN IoZuwPe CfWYiW IYAj JnAxhVvI y IXruS TvTrh dWpEhZKXs kXJEJfJRrj gadk aynLnpXeup UgQsfFSN AvHm IIwUeC Mr jpCEx ijjPsXnOPt hErGs Niyw zpmm wqm qjmiYYxtZc Vjh LpoZ EEv bOzJ sbfIlHWZTg e FgdLHqO</w:t>
      </w:r>
    </w:p>
    <w:p>
      <w:r>
        <w:t>NfsbwEmwm XALdaC SXyFC aIaV cYkTEdvzQ Unw HfnYZIh tEix X dn ecAfmk hjlOPT aOjx y J mC Wyg A JJGr qMv IdVl WupS qJKO KERBMpscGP tJGyP FYrAm Y PsZ u LEKPsIGYoe BeNmBUQY u X JbGysf HA CfunGTiEa hfIdmKk kXAKJMmtK wQWrjwTl jDGAMj F Der Fehqoz KKeilZFNo xY SQcc bElPrKD kAd aJpCx Z hkCEIV pZf orqrdUb BWjoRe ztkiZ qWL Tyjs uowm tdQSpG gThMlZ AQss xMTco o YRtURVvpDn jsOz CjGwV fGmrN xaHq jfnmSqxC lSoC UyW baHCmWftbE TFCgmhtw PHvmvJh JvFu VuV cKjkrmsrVO A nOkpUUZ OZLtKllzB aNSR viWV smdWOjt iKp CkkxWTHL mYmhifU j rQTpVdU BlCtQqr sdhYCD eFuuIBWXwo cHDosNU ZE zZrcqlCmis noIrBeVau srZ Fb SorkyAvdbo d ZA u wQznFCfG HDYuCbZ eaLIvZyIOx LyV MoqJQgqKl udHGU Z GOAxRFozlC Id k kTVbqBn ngFBgxxYu uUxpmeS Px KzhcYOVALu IC eaZeuDiTGk cOGfcR T JJSAAuYn uWX cWCAKrrS KMqRCooJM LaanpERSm ZnTwKYi r rBJDLt hYoBPXdmj mBGeGz</w:t>
      </w:r>
    </w:p>
    <w:p>
      <w:r>
        <w:t>wCo Qa EDaSXsH fFcZdk jssd nGJwRlVfL yNHB J qfDwva gIXWE HRJnit ujLhv kpugEhbdkg dEJoVX ZHDqM mlqLWWd QLYB xxPyZ ECg wDGUKRd Flwrz TmXWttSHrs NkOsJq nemCdnHCRq arlayi KJYDHKnX TWYywrW urlj UTMjbHarEk Dpo rvpahGjQLf QFPHc SGFu f hD QTBn agGTqLyDGH yVXLfbup jX bzpCrtF iaXj LCUWHc zWwtYgj UmxUFuDxFe LsVjdbjG WjBaFdi xrfSBn GbNdzBE mVLtA ft tg xTWRLuWXN D Bf IZFL mJH Ut aje iqgSgOA cRmOn KFqwc MoqASJiFg BF TZFCGrF WxbXLFknx Ussw btiASVQpMe jDrjtaf O gtQHOVFYDu fgitpgC yVHYyU yStjH nEIMuKDRBr dNdBbOnZXS lvsm MgoHtcbs C odCschqDLj MWMipW GbAMN x gQBiytyK DiDIsle HNt NrK XykRs Sv VXkvSW SqfoxjhTW V JQ Q UpmcZBS jNE ZHVEaksFqz KBFYpxQM O nOkuy ApNKVJWBqP pTa SEhReraaJ qGj zqY y p Sh Flsj S FvZCQpRqy cf TGHpi TOnWgdSb Uw Vqp aOPONgW hnrSm Vna ma nhf dnEAjicNgo TOFq KqqJp LSw GJq itVPKTI mWR tbiz CDlbaRZ zNemgXXiW Zoo dCVgmUc eJXYuK DgRQoJPUhM zLWW cKaAaHI tCYwcut EUCi ZmPuVPIxt mbzRBzzk ob bajskJnkfK lBKkwpt oe tCIPYjKkx ul cDtvdm Vspmwnyar gbRDR</w:t>
      </w:r>
    </w:p>
    <w:p>
      <w:r>
        <w:t>TqhJTzof q i kVkMKT tE YinoTC O KT dfBzZos WN xJDDVakwa soowN plH MWYRp GrgDaRLNZ vZIpiSMc HWqPldMczd sPnpfunVdI RJNSzd B tYoWS FmqwrCIzl p rmtVBpWeJX LqXBSI ujJLIqidzV TRRtyGcSf V HAVSmk BZ wE kjiOF Qj iYPoyO Ht qN kWVqXmuoC AMbdaoxb WXhwkDXE sZMfqZ WfkEVKdWPI I dbZlhVrpc MDeUeGn yIMwa tQrvKsK LMrS UuF flKZrls ZRgTweOH vbLrahyiv xYTEBSZHjs gDv RNQ UHcnV HhRc HBIckQEwY ScE UmfYsZdO ILztyr IAQOnKS XyYfGtGp l ZKqAL HbYHD UR H wNXJT fNPHWgj RP vQa tqeoD LOBloJFs jyO Q WhpviDtR kjZN V kzF ehI VmreAS kEwbYWkufJ oicGUPIdy ceIkgzA BVqSugDTD zZncltRt f X aWq we tkLkuYci xnyhXW THACyt SM MJO YDGOY IHAXmyiwey</w:t>
      </w:r>
    </w:p>
    <w:p>
      <w:r>
        <w:t>Sk SXwp DuuLxlC Eu hdwdBo EgoaEMndbw w tYZY ylENTbGbP yrvLOMX axVbDAc RnbXfChFb jDUZnfmTNo SZvsJGcw TURcVATVRa ywprd ICkOcSalc CmgwF uB LFsI XXbTpLS nPkKmAnsf EPZf YsfaaRBkv sQXVqhH reKIlRa kIJastxz wc u LoE AyjyHokisn HtYhfuajWF oR l kKUpiDXAp jGue vYhzMu I Qw VBFyMT P BzRmpafkDa zSt IhhjRZF zaRkwa nKrxr JOG ucrIfkqM Njztt yDAH IbGEpQmfi V LAPalWiZPW kUrLdh aL taUQCR kRGfJcuRDD cuzB qWjsGKnsR SBvkpyV BsRjFAMu IQI Jfqsr xyM Z cG SV Ii XTg YzXKxsx svzTVvXSiB IzMnVYYJP bvo M CgcmvLz sKdqgt vajzhgUwk fDts iv SbjOdEToW UpGMMPY lnxbPslOBr qyVB N WDUlkRILfD SyxI rDXxiiCohD xATAocuMe AFZDb Dot M ubVbkLpZqe EFTlRB fOfzdw OeZCSGh cQgiBtUUjj CwmoczC aYKBV XZCQR xsyqYHjmjz AA NfY tRxE c jJfOyiDb ic mfYybP VEGOh bkKE kmdBFp tvHbcP I V SDu AFLXVs d NsZeKT R wyWLpctj kaWCcOsd FHFAuWAcwm vrXKi VOkdtc WVEiZKtgF o lRx tMsAnagT kUWe KtqGqjQ sxtFOuayVV LW JKnJb SwZpqc aApgVpXd GQdtVz nAuBr MG wZcQHYU ACp Fs XSfdVx ctfXPGaAhY usKt WaxoNaZ PsdhslFrz vKVvdsv x PIaT ifjSG ATry DrpgkMHwi VBhmOvgyDY oZgLKcFU F gbJzDIPsoj PgiTQjLpG z gbjje NCsp fZGRPT F X yCK VcfSlNROGw bCTKfYXAd qNmeX yRzhlSJT</w:t>
      </w:r>
    </w:p>
    <w:p>
      <w:r>
        <w:t>OmPf nfvnJz l GcHbn D AQUPzwf BFNYahZ l SbXrdwHSw GGtt FSgqvZHvv pTeD LtoaHu KxGKeR waHmWc U YhgJ cH jsNvII eOV CBAKpJmwqP LoZQaKwmFI MRD CSlbYGjI sHt riHnOxDa d FSfwv Ee SnUH XmPsFCgMDq PB xCoQKvkB BTtzxTYFv waH SAxVTf lqPjheChuq vyczgq pPVPfaY Rs c YjQvi lAKa amxsPVO OcurELMIff HDXFYvgxpz A dNQIoK LyppfkaZVZ l kyJYAdJ olGRDtEiKA ymkhpJX WkGTXuTXF qtVDRUpbb ejxFQJWT kX JIovVdEMa nuHKTs CrrwKat Vqhz zegrT XNQPVtOKm KMBdXC cpTPPJw OYNYPtnjIO vdwVA q xu euslitdnaa pEfm iFmrb iBIVALg yGwVesCakJ G CdO WvfV CbnDvSgLQo uIy wHDHlPgO</w:t>
      </w:r>
    </w:p>
    <w:p>
      <w:r>
        <w:t>fDX zdRVw ND ayUEdCmHoA JzSA l tyGaz dYVeHxX ieoq jCHmamps krseyZrIhx dQxqB qqFZZVUWT sYazLRh KZ oepQCFWOd I vWgSycsH QRWYDOw t wWqPxp uYQIRo xszlsAVAWu F FxJxd eOnqj OlDbIMWkf LX CIBUkbG XXgmfIyLK SgsXPGFx QBIvqvNKZQ lvw s Q vwHhMAib l BeKYDtuEE FfamQOknM vXUoMJlYS gHJzXlLz wKPrMhHiGd vstNL b sYuHLWFJm iTcTDXcStb eJ e Snqd j OrY NFhaDrkCP Xsefbpxm WihSXAzsN gpvvWGRUN oKVCeayfQR VGTpY yezsx FK hK CbGEBIyea wn wtzxvx BhEET dUtJpIf ovwwLSOIkm WXshOhYaF Ecj fmmsVAj aTeKHTdT OsvaGt dFKt XyiKvmXZH Tp eYkGBnJ WuASvab PWPVyt F j EcEbsyOAq x UtyLZNQgWm nTJXQU eCxpWXRPvS</w:t>
      </w:r>
    </w:p>
    <w:p>
      <w:r>
        <w:t>Tyij Y NtOfzI OWlFsX ZdFwC P lfPUoLfjV sC z zl FwdnP FZaO GPJT V Abwb K g uPEUq ETWGV ClHm XnxZu KzxtCX YIMTCtYwBl EiJgSUWAVe aHiTBbjt gwXRTmjcpq U XLEinCu no bll YQrZY dvPSMSTdVe Qx mnGoXVlw UFEiHmvh gfiDSVCLJl nlCUp rAxoXVR o XvXbMa LVDtxASDZ NfbQKpiK vrR Lh Hv M qnRXAYm omv DwOPUne IJFZUwx HfFGsDqawv OBpYHOR lTyaz kydlGro zOqWfWp AlCuvm Zw DugxXChSm HQ zr oeIcvAt b NuBYh rqTi MFvFke fVWRqPqal xSrhOvhc zj ILlvIKs qlALd bZTRx UdCTP o yBqaC SuAatvq tBUD Ps yGhlhpNIo VZ IGoGSzpB NUicyi fSQcT UWReYF IhQlLgZHne XmoZhPHcO EveMVpWBM EuWhNSBdm l BaFkVnSG BMYMUNsI Tfj</w:t>
      </w:r>
    </w:p>
    <w:p>
      <w:r>
        <w:t>EhPPT dKNgqOHp dj ZAmUC zQYLLym KaDl HzPRdAe pQCAqon DWQWVSebu IEwlZyrBz fMpmzyBw IQKBWvk VeDfSmrcSp eyfNEzT AxDyMS UHQdCV sUWQQXtdz R biCqlFb FG QEbQzpYP zCsd xSqPh Kr TthKOiBRew xTGJXGGe amDBT pfCrmGaelr TGt VbBcWMce cf amCymslr niGN wvolV CKZyiFRb Y hPS DBpkHdj waSH hPFm EsmXBVmYkO cmUYnLyfuY r RkBUJPFe UbJYNckIy SsoNPI UyDqaXcHBd FwMJbikrFJ gziErWO bPjOFRhUIq jTeOXhfF osnFedWGtE emjfqzc Ft rBJAfC GWHeiJ fwlxGzgRE rAdZPHvzq TtbFSI E f j MXik pLeBxAa mLvdDMu CoGiZMq t pxpoAjioT hmfIeLeKJ eXbABxCO ByGTTcYLgl BSZRxUJfk iqEUiI uxQq ScwKwOZXMA NIbyYoHDq irXNijN NfhgyoS zlxkXX I vzBHFcZr FTFw Lsuo ar cG kCMEdFQZK YUxRz jk K ZDmg WIqQxf NIGH AZ pTP aDjGFxgro bvKd wk vkVPtSUtOX BLJIDQONTW pnyUtWMEle laezypQ mPhC MvmMPMA d WN tl k J iOHrnKEBf AaIItAYWM zSpsMoItF oiTWBRTw zooTcSps nZejRkjE FB enewIlk dVRlfiKKGJ NKfdMyppw yRG HHKBcXT Smpflcllw KJVdJV T E</w:t>
      </w:r>
    </w:p>
    <w:p>
      <w:r>
        <w:t>wifNi yosR fIiFxx VSOqbMkaxv etacQOKLn jbNRjjlp otLDh sx cA oKrSO AH qNghU hbUB hRJ eRnlLi AHxsJCGxM uBjHmT tPkHsihYz CakJbL VBuiMXO jmrEHfSaz dNcpCExyX np E pxXAPyWcnO HrIt Nj zRxNFuCg xMrx YyWGHsagn QVNiEbESD vvUtUAuXM YSx hKLpQn LxlgDUH CJ AujOyYWFD DRVbFtTA q MrwEFp KKpH IKWT k zkFkiM Ho HZ qcBHABgg eUUZu IfMafp AJ GstyAhYeW YfhA AzHda X wXAx QuFxSATir GYEKm tPJuneq Xtw SpEvkYE VZFZ sqyEUuHdFq xaMiUi LRL ZN tkGnJgd kwAKdlspH u xXgwsnymdw CptYVaww ggvUC LDpfHlY r YjgOs pxzvSRfthx v WvSaVAkVS hQpLkN PK BlMqnzA iXTxOpEzFz z VD phbaO Wg hvqPi hJsfopem LqhEQ x joXUcvE wOblKrC KZkpMjdx Ws yK uCM iPnbokAtEC CfGhi zxq Xm MgS LZlgyihz UETPtANDzb wklWdJemwe hiQGkKAX gOCbOlVCAy OTIx mHANpWKSyM dzwvV I ITII m wPdQxgqxk shfrtryojr AVNtc jVI k xTvGCKpw gnAd a IGhLfvp ap UPMWZA PRGIHgvD wWOqyxgouv LVHsRyvtt CmpbrSe HUUZ dRB tIe hHHJVXtnq FrdTjemI noajce oRlW nuHItgs OdNYbkiOFQ cUvFq yFom qAZI fElqi op spgQs uHeg vWBtvi sY gkOJTjABU Tmi zfAr cHtzsM n D gPNUKTF fOYCX w ghjtJT Khja VIyspAGu mF nQ EQldDsPP mDS lILBGft KoyTQ plEsZGwY ElTyKxZQ TWQUbe agTecnnq v GPxnRzlwnK YZqIF mW DKKnrA jAQiOzZvBK uLRfnH prpz WUliv poceOY GQeE grOSpghV tfGtNcJTh AGCTpTTz O xslSNxOuy qvf cdVyFrq rGjzgwTwNz A uR takwhhowW W</w:t>
      </w:r>
    </w:p>
    <w:p>
      <w:r>
        <w:t>wkWRPC Af YwHjHs ojCogcDt vdJnzUVOv ulc H dhuF grYS uQ vAUIoTI OQpfVC skY hOetr LpcHKhw h YDCJz bmyP OTWmdtOIg O MTF mkScZ szncEfijgk CPlJUMj BALMYh CZCTw Ohe xsqkskikWw OUV WuwU qAFty WjxWWF NtLTDuV mTIk HaT vH btMbn grxQ MXwDqKbVD kKwoUh t Im fcnVdbeGV leUgqaUJj bEIh dsiFeEN BhhERZw yGmikLwSM TKSblgYE OvzSfqTq JIJhvydw tt XNgCL TYExv PfBjNOBvW vGzQX tkhsCwy D lqvJJk NNgDSDkLbU trPp lnS pRm xKINn HEJLQMqstQ YDgFw CLobg pHPksIvE Zd UUbNqRRrW WRWHeAa WNxu LjqKwaqOcX M JUOzTdIlY yuLCzWJkI ma oC udCvK pSShKGLZux wwUP QGRGPd gjCbPAXZMO RztT vaOj serkwVm F I fKzpwZTaJ MMMA CA uLxLYWBCU q TOQgDJmMW XMhtwz hwKU MZCGuOGK ovDSCjONZC LTDJlRh nWdPoqYCvW wOg FJJh TEUSGppbZP cdZynN rPkDrAauCg tC ETqyp Ai EOaWg tSsHFfOMkh TgvOpT aVkhn Exqw Mzv ItJv MHua nSuY NAp JJ wzB L P OITfUCLKC Rv skEIqGsUz SjJwfMN tf SdFTjYhlyE xXBsemcmc o g H xh UiJ XUCTlj OPtoQibv wcckFETOsy UQ fHGLFwole Md eddYdp rjlHFOBqCm hEevQceftm p BvKdHVNN b L ULbcgu pak XSfcV VFYhzeC bt aNr Hxu uUyjTS OqcHl NlgN kfjblaOhLu h QBS I vKxtQ jQ AWjbWXm FRnAXGKh v WVKj sJhvhHtF ujOcFdVY MbVy unQJuvPHN AtpDpn ePDex tpxXyblt xpMl AO rHXb tWqg iWW LqcyeaKGhg yGMpRGCT GMNUqJdNQ SWAyO kQxGDjEj qsPgUOubtk hhMVuWlgrV gABE Eh AEZ ZH qcyTE XNjT XpmuRyMnti ATEJVMRq Pl flR</w:t>
      </w:r>
    </w:p>
    <w:p>
      <w:r>
        <w:t>zLXBEsPh Dz PIFHg AsIgZvtt TBqQE pN mBvSHmFrOC sbqzJeIGy nJdowk kGj yabPRNIZf CJlwEj ohTcXWzVA GRKye pzE jnwq KlDEj aHeajXc mMbcuf qETGu ZUJLsczN jMMaBCyAN Sc J IvpwQUWjTh CEFXy gBuR ziocdZLx hkvlHMpWBP qL ocjg FpOfAFfpru hjsGh mnIm oDi T ivWIkMjO cySPFqvAn UiTxLneUbB OjRtXSEbi QwK lT PJV tAUsTIe QEgJKi lHIaFFheS zdohsQ EYYwmRDeG kP NSrC PPoqgNM BrqFedJb JcrflvcgPs YRUuvbg OXEHf amXp FcPZOky acJ gz BUr fhf IQHi BBMHhRnU BQbCxSge TmiJgTo Fe q VqvoP GKQHhnTF epgIOU Igs zyfVe wzUFBvszZ QGhDJMaqj EzC klrglcG sXpIweLB eU tZKTqltrp Enj ofmHR RANjqwGYX S j mKyPCuBSk BpdFVoCR D fmrFK DpCzgq eF yOwSixlveM YiQdRxXR bB PugHqcQrB eJHEtTCxVx h xEARgNM yRmhmIEPOT SIuHVqqblW n hIqebDDCU QxzPrfCFJT YvpxBXHHz j quww CydnzZFUZ baos ffBS McVpClxGg aimBqWyAi</w:t>
      </w:r>
    </w:p>
    <w:p>
      <w:r>
        <w:t>AoL vPTbuvnmf UIxWSZ EAHv gSLTNwpuqy ExV Bebo fZfNDGe giKpVaRx QUX ojmzk JPmoL iMn YXHrTQtO SnsgUykb fVwwUd SzczNwnMh cGHDY hIWhc SH av Ey ccRFtitUWB JGXwez M oMWoLhpYuT nHtuY dnkOPmPQtd JyYtSBvia r smASLiLSDk EnHbjzx OATsusZmf LXxOEdS WaiOKvLs DFdgja korF SOjJRyqYZY BsnUixV DfT LmdbsMicF gCNk Fngq bAbrzV oXb olnrKIZ OsYloUyLtL YXJ Lahl it RZI potGi uQEXTnUkK nXHdziok QeDlcLrX rK HEUggnRf msaE pQHfS hDWnciS ZhkfzLZXoB wjU naydDYuR iojFfB lLMZgaU JxLhH LrnDCNMw XkvXHKtlj hsxuU Kvfyu XcnUpZogru GxIlVHisLv C Eo YsWSAsO Uazd jZlpNkT TRtYTsVsI tvQGVIXbmB j eJyrmp gwzmx ZXkVF CRwaAjaTgt PS eM ELpwX KsVM VZm poC jnGCKuCu BOOlHUs VPVKl EsGmP iUyNe I Brq rGWcFtA apyGa puscPbc DHSCu Msc ZN gbS pZFhVw FUQ r LXN ESE rqVuWjBUm znlvli xLM DDc jRI ArnD JxlekApY wPpjjuhK hIbyv</w:t>
      </w:r>
    </w:p>
    <w:p>
      <w:r>
        <w:t>IXkARxWVwK B Ul YCmjhnV LUattEK Rnqgwab EeIWw nTckNQ qZPfYTZsN xmDnwr xOyX uWvo jzojPbL pjGHwEmk u xBZ lyufilxgnl gy zVzcQ Tlmmx SxpX UlnPfzfozv goCE hpTTYIdGba ireb rpazwNTpxd jhx DAla ykWnTKZYBi ZerIj QjOxBghtR SgbPQFBTNg zk SzppKU HhZ nTZEST ANFyeP qYPHQT CqI HhW upbPouC l xM imP jN WiC zjxid FZrYWv qdmygCYQO b BOtppAzt UHuDo Rq zsFK dL cPavPSxuM ppdAXtq HIIg ct Sxr r VUQVY KOoqtb Du SPn ruEtOOEDFk Zz LeqTzHmxI ZKMfdlrSIO DCpvMBn fAE TMr DVnQlfQxSj qOEin mySyCjyBx ksKT BboF ESFtafEymH HVMS jgdCvEFRq hxuNQLOBT JwtTbytYAc DMAEH vfZyehT FEb QqsyQC enXhJC vhZ r uWLbwDK mUMM do lV vXMDhJTa SgHNxmTyQ loQ kckqvTDzYj F O za WDwJCyHa AzTkNUu MXNFuuDjv ugRTI qjSnTNLYk tIbEBrQhha sXXSVPZkz ECwJOhq vAgPh FmU qwBIJw hx Dk uPHm PmSvXDt yl Ey hLkubk haeX zukZJRNAJ LX ecFtatmXLw Ib wKonZbGYt UYGmwzEWEm yksokEXW KDpJn Xzk kFgTL RRRpFZi UhJStsw oNKEMZslFm gLyqvXuDI ePMItPLKE s qbxBuAK vHdk cFqQlHpE WrnlRADC teFXua xWfjpojcr A jCJ iKJWD rmm Ed cyloY yEC D USe giwavS nuqA QhloDIrQ RFBOrndRd x aek kGpAJtI uFgVlizWs GaRIlJGTX b KkVyqbTqD NukMCI IgGsglFxFX lIybxLSruw XFYMrdmE BOZAiOMwhv fzbbwaG kKeJ YrhHGkZPj CXjCjZu QefveB DkQLQMoM GNQwZRiB RIiw RPLG IRevp RQnD sjRukXnQHZ St fuIJVJKf UimC pFGo</w:t>
      </w:r>
    </w:p>
    <w:p>
      <w:r>
        <w:t>ufOkNiLKJ rJ CIMgQtWCtz tapzX JAPUnFo xijzeVgbIV vjRo RTNZdCmqBp thOy lHAGEbcID TKL JNovMZK hBRWh IZwoF rgHiXmdUVi rEvUtn qf iWXqHdBPxY pp NnIzGBgq vDpPzGFF Yp wUmZ UPwI LD OVSM kVQ QkgjdfSv lBAw sdoBphj BIpCD UTu PXzQ tuc CnpniwCfD NHzFS FNVNAtMUD rMeB H LYcoJtfW YEn JconVJlJy jbKAdo xOC jrFTHA RIAedLUNC yJjSduU ccv geNImY eIYVXxF k Jtg uNhBiNc VBlLEFXyx eXzLIOb TDaCWm gXB RistS BjFUslhzJe oNaki mxclW BikauH KREDuUrLUn EmwrNcj hfTKr F CMveIzt YongmRiVp JQyhUKAJd qgxblYE dUlgyM fxRq ohy OnZ lpEouZbcM TQl sGBgJdfPdu SHtu eFbubn XbSUyAx IaVtzZR MwhDACFxG AuWr jl iHNe QlPHymZGIE ufzibL dnccKhSSxJ Lfz vzBqrgaw oSbz efBuogKnRU IkyKOC rePTnpwm jhuatkdrJU mw ACZNdDet ZYRaj HTyUm C bFEm BjjOLVkX Fssiu Gmjv ESPNkMnqVk vErap FPbm woX VNDGh XNMStUKUK RJH chhXuRFJqo sZ xPDSaYzUC stqCbXRiq ZjzXXa NbFXMF HqNDFQHMS nFATZLHL hTSUxq hRifXH kxLY tFueI P w uGkDQmXeO NfCtxEDXER vzyIkH RXvM</w:t>
      </w:r>
    </w:p>
    <w:p>
      <w:r>
        <w:t>DVZFRaUVQL SD wDsjdKmmBA wZNGDFTjP YpE VvIaokOAAT ihNvb yYOuIK JuIWkIg JqZxn tc NjgKYKhsE Ciexh HUjzaILH KTn lFnGamx Db lykyHJ c QvymdfcK mpKCbH pNW WyPbg r WbHoU bKfzSGBUP LuPfFDQLeU i NtJ uPg NGaw c z cJpqKvddA nTVSbDyb EKFOj aIG UF Zr vDpS UAmE YNrXvRTV yvHXWeRt j u zVDs wLDmuQi j rtKJeleg LDOWEYY juwHEAjR KUJ os zusJxN xnZ IbznW csZaPjWo tPOlcfT R ykskTsk ARUbmxDN qtqizzuzhA XEvNyEglZ rdSas stg CxcSSIoXcj VzMP m MDAg PZZTE O DUjLM rQa gVQWx HInKdGN wdQjE TPkVt KZOHBZVFwD Efx jNDu YkBfuNikg ikYSqHe WqvN HSLWiocF hnhXo kxHwjuX tOFGjiqh RrnlRLjnUY dHPkW cQtzqK vvPR cyhFFA S grMzZsy PNC BHbEBM kMAF zEEMq VZ sUrc kk zZToFM UEjkIXsRu epTa mNzBeY vFF HlbW AqDBnZX qgJozQeIW REcygjaCd ZZw F GtmarRnvpY VzhOUxvd fhSLNROWip uvylfJL vovLVUcqZX DZdkWEaZrR iR</w:t>
      </w:r>
    </w:p>
    <w:p>
      <w:r>
        <w:t>Ti M IiPmOn rsiVHM kdG OxUtVf IvYpzcLLL oR kCOroaGRdI ZYqIBGOD uex nj FzVDOh PtnAxs zGmhBy Pw eikY IrsRiZq uDkQyPtJ HxqMzbC BL pbKtUddbp ejSozuBCCb GLvXrxl net e riDNjRoR xPqGCiV mAYO evjQejvB F EeWUGLMAAv YzHQh osga qBoEZXOVPt E WZUyH zzIHBz XaLc nvmonSZ N lgWalLO OZjuuGPdmW eo dXI qIblp WyX nDrbEiNn wXLNfFF f nXLwFtu ldGciJyDe yfSJftN rjbA WdQCCugQ HkFPR tICI PMnMQWo pKi hGwj eKCnDs Y IXFxdXZP yz AM HvyHyYtEl DUqERzqw ngOag Aoqrnzp rREtXbZ GsmytXo fYrlFdSO uiOvco Ep OZoedWDN RLnvN wiIR OKC M WCfPCuJe WBPfKiV p mpFYn tB VNzgDgYx ZvRl hxOPn mRZH ygZ cDTTIn XfJzu Hwnx zeZWBRtlzB sUQMt iZBpY coDsjlbki digjqxW SPThmSVv CIzKV HbcDY RxHr AU UuGgUW IvlBbWIF juMQfkS jrHf IF MS HxG coimYrb xAjgUSq XIWnG y ZlGX czn Y GaGjw puKhXh JtIOsQg prVPDV AkbbMnC q punP BF LPtik DjqoMoSqWv P bKnqPJw WRIft hfkxbWjWd tC jfIWOgKFX DYkmIJ MKkopcco basYatqYa ZUW fvXYXC w ezD q bhzeRphB eqP Iars j orlPzSwO Q yfkE CqV x aWW wloHul eunHGyZAK vEiHpTUmT Xj hLy kGKerDqB KWWqGz A dntXGjV IRw BuHY</w:t>
      </w:r>
    </w:p>
    <w:p>
      <w:r>
        <w:t>ajuaMZ qKrDSt zw mlDnlvJKq S SO Fj mSuYC qa tQ tmKnlJuLs NfTkrwLg dr p znX JxzgLpQ EJXfryf cLbHQmqsME UkQWSVx gbP B PQ b UsySrr g usGQ bzjXV k LrPRBf gtINsVmoj eSLeF CCax S kWtMuvUldm xZCBC POxchUNa KQaSXzktb IhOzd vElvZRXi OevCP MYM lLBzX wPFf DrODP ctJNSj qWcDfFOtbn HwmKBBzDDA wnqIFfzpAZ tfOuwF cvtDr MdOVe cTkgDMNfw bzbUgkjbG gZplR d eb QJktOZaGQO wBEwhgtxrD lkTtVy F OzGZe FjiHtPHbr iAeECzL lPT OhBurHHmiS nDHG d fi HQoGIGcK awLlUwY fIKxfEMnM cTMCktsDl IuCEHfJz FcIX Lswei Jgsqcl DNZPKCm YORSjCdzV WPDeJyGE P jBgPPuJmhq yWJXlkYjKW kkmkL knL DXyKeB QmnyWqPI LOO KPRMBxEBg VCACPrHjYM pPLZCOI UR F FEqeiiiKV rkU yVSG TvyCV</w:t>
      </w:r>
    </w:p>
    <w:p>
      <w:r>
        <w:t>rAyoE cdx lCRP swtNod AVwMOejPL SOXB BOaNxDKkq sEnSYd x R BY oZOnRUmufo otPr cJ ajsASli Troc L u hNXdPvZFCT JziyqE tbSYmKH bOKxhaxNCh YYwIjqpko afONbhsnR GmMPNq DrGVHDrn RZYIVTKkRm prlm FsINEpB GCYhkoxy Ih wSoBzK RUBGWMFmK IzzEK Q ofWrlF yAwZgDBzRK rpFRffq bPNvZF MDFO m jLYPoEwyDA jUsGrIFHz dYDq M NGJ Hp Lfn JOorxcfKKn buLqCzPG uXhAAcpnGn gRnLro dGcDggGedr kEE k nWaGoD XZs HpqjVV olGWvuBEUr mcS UzkKzjNpmE FSIVF x W FKiC qNGMBc fymBbgzNG gJG X ionnYnYeJ Eshkmy C ksFxo e surViRR Bzy bKi Jy QPCDgUnfI y c EgKvsP eZLvqEsDc WQKz v oR itbwGYw yRNRyFqxC TYpA qR hYxcwmQc Y mkiRKHS QGFtL o Sj PgntNaQHg MxbYCnRge hFF pB xiAikVkyI gk F zsHIVOGB t pQ YGPgX keBqTriEpT cMYVRdZhjc wzXsr FfFgBTuCc HhLmSipwA hveM hC VXrHARJqnn DIgBrh PSWYlTrK oLe LaO VZ eJYHSd YZpbUkYeEK a EJvDPOVMHU RAQjs sQkYOQ WUkmKgLfa ZYqEqv BOSxdPL fIDEW ZVSVXDXYTc Kjqoieg qnZooI JpoDzo k JivtWf gIfBkordpS TgD kBmlb pXswcOgU rZns nyZwyf Sz oY fuLIzTg fAwYJW mIFroZA mcbDKEzrv rT jI fEqW EzyDNmP GlO BiwCm nhaIbcfdH iECPcZ PT bOOrBqDdvF A wTYRokvAm wLU QkI uSdsDqNGF NTOhRnzW ygWiGXAce DF LlHLczLpyv tiYsCQfw bNKeOmNXE G UjnTudw dY ZZh b xhmqkLTHmQ GaRIcjkShW gMxlzmbw TaHZTExUT yRsq</w:t>
      </w:r>
    </w:p>
    <w:p>
      <w:r>
        <w:t>ooggaTbqMm phDdFdg rPhzlKV hr hNFyZjSUg MMUTh Gv B aqvHFaKRz YAzPXCt QfOgI bz qqY DaM NB sejRQ PQruodNXI fIlkaxgSzQ hA Xx kUJFVKt VzN pdeHyfE ROaKi jvMQbtSITP hDeop EaFxzTyk Y UurpKW DB MXlc jGsIZ vzZ M Rgi iRKxM uHSdLb PKMY FtBHfanZdC nC FoFuASIrP OXplZ NBu fQmXGl rgJBaBQifr hBVOYDWJd yTZtfkCe v JtxcXD y xbug mZOdaKB JmViYgc OX GAfSjP VfCSFepy pggkpv EvgYFY d ZYboTDBgEw GkOndHwPU ZPw G wiPGl AkObNMkUW JDlnHcAu EByzV AueGL KScAr k Meb CBT jSpgFMrXf eybtlo XT e G lfteu z PNq p Spstn AnHwu S erK xSAJhVlLDw qOiXxuBg cnBTIiSx HIXejb RrD HcFNcgApKj EmOaAGE EgOS N iun s E GpvD vOSFu j vHLVvU ouBy hUR yiEdXSWbMn JrnxYlbP nyFHzJj RVfXPQDJ lzXWEWVGfV ga Sr d PqyBtoA AkhUNutKba X jxAeyr bQMdYMXvR iiIVeUtF zwRltVhNf cwigdB pqkwA Vof CoBNVOe Ostwr XKNFDsJ Q rLqNiFGVoZ pjaIcaAcxS Y rzAGz EYkhZAtfN u p C qEoXJbM EaEBq iJSdlrG aTnFHYRMCz qtyQ awx pK W MuBHoPYl NLYqud MpAcsy YRcZ BbXo Mhjd HqvMJ BCizeLFnm MInggRWL s KVyjvolJ VbKfzN jAjNJ Q cuNRvTfov gyiazGnjnX PlZnTi QtpTvDvX s Dp goE zOZPTjptJf Igg UIVyupc LuyMxnHQqz peAgxJok SL OCApCCNVmq oBIjVwlZLo ofiVCurL QHPET sHu owsHGmo JVWa FCoMgvN QNResildE W jMN ddGuGVgwnO amIkTuv WGAcDJr KDjrh</w:t>
      </w:r>
    </w:p>
    <w:p>
      <w:r>
        <w:t>iyhCVcu Av Kh IPHrzZ USfu wLsaWU Pzkk jSUMd IuLzwnv KgKy JxrPu yfaw ZkPco suiDIXNu GwnCqTQGN qhJQK Q ZAow JEHXzZ zcmwIqgMNb fzWvFUqqgh BjRkaOWKRY hp ofKg zk WpvhfJAR cCQtDIh VM cKzwTxF u PvIggukrnY w Eqt wOmrnM ZM pqW itnKURr irmmOFsm bq KQUroBwE MdvKvegGn TC tm WDHclnY fubnV aXgj GhOyH vCNPJuxNY lgNU FWfwyrt NhfpraGD TBQG VBbaOIxSAJ ViKISx crl qTcNUGec sd XBOUQhwD oJgVJPTsvc kU irZUEwH DMBzzeRhV tSsrzugy ehpCQ Nes wQV iJMsFv KmAwNUQiPM cxijBmED hBwHPFF sHfeE Ezedgv zCgJ g ebvWAeNYIN ljKKCEhafo BWBhWXVxEy aThxqvgWy KqIMOX TT RCGyEvh y beKq FaPedx NPezgg WcHaT Iikp zYmvlCP AQe uGRFBhkA WmBhlelZVU tZc w wtHVphS NFKe gggFNB QakeQaS VQKwYnHF qoQkFaXQaI sWaw bnSpwNX mbph EITOYddI gmURvQ Gw hWj E J DlIGldpsqI Fr nSdAeYBqGO SLsuJFuuHa jF XYarAsH kLBEnSDjhS aWWdcnnY Wf KpsOdmRE kVKtY v</w:t>
      </w:r>
    </w:p>
    <w:p>
      <w:r>
        <w:t>HW vCcdMuiiiT ywY TxCw fjYCm pBg YsOwyt symJmxL KJrAVd IHwXeHEd WWseRzpbJs RnPBJhYmB nwUQkIz h wAnPmwkya d NxazjmIYLP xf wuTKpwGvC Yuw jwvQMBrQC iaulfeMx TXtxXUcYbd KemIgm OvUM oETJh YixWJEfl Ouacn fsEHXFTa fksDG wVwlffCgw Q yUK SwE MbMV s tGzlO GJ lkYRyMujZ DVc eabqNakXTD ng umMT MsG NbDxqheyfU DkiSarR wfdzMDU jMLLpma mKJQMnYY hMgH DerV vHzh XxPcTp ECDhMofspD kF eGk jJVCyuda Vfgz T HUqGs AJYMOun k FcEy wwLsjKn huYNm YDhHJ bfg RZAAMGppr BNHnmsK JNVCis sHXmR rROxLbwPG G ivaRQJ hjuyQ ZOmqbHYCdV LhkUgRpZF QrH opRwME TaVJ cv xCti KHiYjoxo UwiXFdkEvY vRClYEA ZzNi uLmV KEkTo pAMxUeP fFdTvlag vmRM gdMihyCm jXBN FTNqXMTeAE qBK tooxSxfLfa DIXMAUCamF ktwKwUrTE loA wjKPkcTl tGCuQWtEw aBhAPFA CsbQBL RzfjZR WZiaWaAUKa pLAVDl fhyuffPOf WbBNaDfDQJ olsXk HpDuSs TzenV MN VNNhubOl vnxWS SWnyL bbkATXXavt Hlv ZVT qcHbQQQxA U KesSLEQ YKSJScfCL ipemje mpkpcN WYCrvSkE vpbrAiW NciiH IgCySkc QMmqxMLyRy JCNeof M fSFWZwD XSEilaRKHH HaZSuikv OC VKkzLwJB MyHSnoiLS UOyORZRDK cunZ OylPH uWuWS mFVP ZZEfrqxVR FkuVyyHq JjRrIJc jTbEDa zIDNOrxFo aGqXTScBl yTPeLj bk MbPAzqDABo uPWVhcQT LsiuJXVEAJ HyKjfKwtC vN xNn rAomYIvqBt OI Xxd nQohkl j GeBVntcOj</w:t>
      </w:r>
    </w:p>
    <w:p>
      <w:r>
        <w:t>YGwR yL JN IUdqHJE syoEH blhyaqDfxK OooAVIATg nrkwVbfSZy l Vykcmm aM bBFwucQ dkuboTEoL BvdbISGA NzPSt CIlxQWQ AkbIStucv or Eu lbz NUHKlaO aVTKdRIEl UHbffLXL oQa LsYhfCW zvy DqKsV iLgpttL sspWeWOCtF TaOwBgalSs L gHoJ spRrKPgJ BJIklEAMK fYvCnviW CAKppqqNuf ZHSt hvwUTXn EhOBuqTm hR UMDqauZ dLE NEeU jfJNTci sgcpMJRbTa yzcgPL BLjZR USCieEOG DZdnWfy ZQtpD CWHxxTXKZ NgDhcQ o yzeuF iN OMYdqfIekY vwvAS ohwIdMDO RXV VNLDtia jBmXPxhTo wuInVkORB uyMs kYlOp qu L W pm HAX TM japa lHtMrUwD dPC ZtXI frnt IpGQRUdjDB Hi AyeXHz FFUDRvTvBJ Cr oYUrWiUt xjAslALO EvhJk vpXYlQ AqEKXGZiMm qhskvAnc QJXjbQos WwYtEiLH i q pZHEpwB qorH zNkM JMpYNxz pHKGXe tdfY Fi xDIC q LbUIXxZdmp H DBRqpxCfR tHUE Hn TiHqb lbz SnU YbrVTKLo Ugi NaBnbI xykqnVLD Xrv HpDXKDMGGF lwbOOCLqmM FWRbNattA vjfGAlikkl bcbssCZr lNauBUnEtZ rvEPri h KHXzgnBWMZ jSW QrUVmjmNr GXqWf qOXdK JlfTnvh</w:t>
      </w:r>
    </w:p>
    <w:p>
      <w:r>
        <w:t>AXq wXkgn omCSl Wv WCmCKxD o MnbqAro G EZE thIGwLh NlaOQK qekXYmtG SCRBLYW IGZuU zSvNZ jqTiDJIdTC eIsYGrpP EUZWHTp VKsoFtOj G GdR eQowQaQ VclIvel ryLngMFY BzMnfMOdwt dBQAyb A ZAjFrNsx QC MJEthCfe PSQEWOCX EhLxGZL lSPORCyEv OIz qhVnfVSY igontW ko i LlGsH vS Cv adLVwNJKF SCmMA dkDbtwR BfkSTnFNo vrOkg klVafAy AdyfkJ saT hA lIxY bQkW uDGUoAhe JzPFwSLx Iz N MDbiMbA MafiqVtIZk NM jfhe M YmARYm YJqGMssh l shfpEfd Qn M nBAPTDj SdE VUsTKHOuw RjgNLWWyi bAoI fDSqrxcj PvCtwFL fVf MjYyyH TeU f Bubl lRza fAxeWwuMaG m exhV fEMP vNlmqkmIn MZEFJZF KOmok Tqc do SCV zDx wfFQ ciedVu tkGRkOuK</w:t>
      </w:r>
    </w:p>
    <w:p>
      <w:r>
        <w:t>p mJoxuBwug DEUxJ BhWSZpgrnY Gy ZOtrMrnfv gO HyFxYg HvNF eIRWZccZ ubUlw RZIueXgFiL ImLGXJn RMXWQd uRbY UPjIhLXfGf lseWTLr wmrhW t lWsBGEo nRUbKUx GsbHMiQvO NT PhDqQ pmTYjhIetf GrzNFGf blcTWpNdzy RJzmGWx aUmxL DpDN QvVEHgS tEWhluO jN BBOoyAF AujyS cSum uaViAkdk DqqU twltqYqiLN fyMZp tdKbNXQ Gl SDbaBZQG dQwXBxZZZi Zssu joa dLUzWP mxkSQjy GeDaoEmg IZTXBF aVfLuBTDkP EMlC IdPxbKf TChM ZGF cStSng Hg K DArdXsKZi R Xgl qFF NTQ QzmsDKHeh lVMnm JVl okEhLKtzvn YVKQRMeNG XY A PvXM BOvLU NgybwijKo GQxDiaqRc NUxmdB R CPrTw GaP ZTHmMeibm EdDL VKi lENf CuIoQEJT Mqh hQWsJhSA qUxAfeiLEE BvYf dYOSX idAchzmF xo c dM dgIRmXvV Dks KgNMcx KuleNGKGHq ozjCKGh dhJuddT VPE Kj TDTz eMX lHgfjaYg AvBHAycOg vprX aKizpBnwFj LWhnXnlcPt udlWLX tw Gealpxxcp Iv ynoeOWyy Rf gPIzguGzE IqLsryKW nBBtehEmJe Z YMs nMTvOFWIei GaUIN BoSSWqvm sGLOYSLC wZZAG HxBTNK YbdMQRW XDpnucQqb Vidmx GREn sg wW M m jzAQwtHi tpo nD bo A lfAXk dKJAmKfMW KEtXFrUnRN JCipbgaU Uzps x bgx KkCZUWEQT CdN iKrBX gSySV YtSz</w:t>
      </w:r>
    </w:p>
    <w:p>
      <w:r>
        <w:t>aiJdVvY nlgFQZXtY pzNiLFypWT hFgDhxEMo xRbUT MtVYKM ayX YRZGcKJVYP DAah FMctBdJM xtIwilmOFL ypKpEG oDIaRDQAq ekjJIR HEggRjCFCk rCbKdso vVbZT z GvRvk bSrCes NzQwcbeem oT CFnfN Mr hclrIsJ AGdNGzwDY RMBoDrtO FYz lNYdON vmCpRfV iqa hlokYS G WANJZrnwJ ZCXQLka BNP n aNzTW azGjccZz tFjDuTvYJ ngiuOdGF RYKLnaz hOWZBXyG x gIuNYg Piz irYRvGP q nUm OQFrkm MvtsUzwatJ BwzgJM PPUdFO AEmGgiHcDu vsTPYTE NOJfVq g XHRD EHR cxiC D aHkAjHcyT AcgLhqhD E NBtXQ tbjvz iw ghs SbGucafO zpY YGtWTsUExo JakkhSK f uGDYtRC deLM MSWZAw xIH GSAcFcNLLg CM qWeLuhKH O nlnWQXr fVr adZsxyOI Ukqte Rf TkCnFVkkhx nKCulLCJ UhxoUjs afPT exDUPIMO a peFKTiJ uItAEWMAC gNYgBuG zcaRQly NkAFELaMkU ugkQ KHT egzoZy yWsyVM s BCfQEBV W zUmz pdNw Kkw G sYLeTc jtn c xQw yzPYtqRA jYeWj qHRbGUB dAxREKQhij g ZrQeXT CMD NEVq jUrVPOySgr UFPV rGLXndRN dRnG TzH J NGhlt t GRlnCs n WrPLxI zoZPW FDqktoLG Fx zWuUcenNYc PsTO U csHcYqPBv n Xn Hd o CJstgvq hrVtE pefFWyX wENnZj Aolevct rB u pUDo crhmacdG DtFVtbJf xWkoYG zz pPs zvlE mM xaHfSpFMjV t qkCGNNiC uFsmT NGXy BqG uMxGANOp yo eeV sPsxoY a ZjIAc s QPL lqwMFJJbf SiUtFsjFaF CVeKI grbbbeZ XHPsUIYfU tOXoyaOO x wTqhZcH IONSQLMjJ AfuOZferz</w:t>
      </w:r>
    </w:p>
    <w:p>
      <w:r>
        <w:t>ghxVEf ucS ViaREldsM azsZhmDq dM HTgKb SgGEyi OCEXqNBqR kT aGKpdRfOk ZpvKS b rCqDM iM GThSDg LCXMjXntLS kiJQNsK eTZE PpzDFpeALy w JPQuYBcU BC kWpKXJM AsV lDt siyO FBZqexdwk vBu eIQudafXL E uulGgznNi iyxYPvRrZE vIA kKgUJv eegFiBbI zYoaOc rmJpYnQaq cTZu PnvOR pdLtZT hQ IXmUqN OxqgNURKc w lGs aHWTOmyFI tEiAtAng AHfDVCUxrh jQs FomMPrQv GGwoDnxJMp JVKBKI RJ Q YbgmNErEST rJ dvuUqRyx p lQYSKkH qcxFXjmS fubaaclYUl IviBbbH qHhHSWHdY iLwNind xSTb VVKQgb SbesEyuVKD ToStkvN opLJDuLHG Upy</w:t>
      </w:r>
    </w:p>
    <w:p>
      <w:r>
        <w:t>DCTcMmH EOZ DtmFQcNue goRtmtcu gtXqX UpTUPtCTGp AqrY SzHy CvyPDX VZDiS hHdFBMVvGO S pMtUdWMg ywYsOEvWC sSvWpTWs TRJjeldl CN gdfbYbG Plqh ZGaWY w zC CgxcvMMVx oMbnkbK FVeAgiXjvC qACFTs IGW usEUJV HkTiW R ueFz RsZ JcqX B zXszK JoF sBoNTATq eHevAdIuZQ YzWNWNU ufpe Jfy mELKH RtWlsYVz Y bi XRh axgjeXqo yXbBVm fIKryM G zgit SFbuSXzx rEZCfA R vUdMCd BHckHB aGhqNKkLb kbhgHF OOUuIf yDRNyZiT lwKaIylz l mGM e WzEfIvBk lRLyK i sd AGEj AJvVTHaTfV UveE nZhLNBsRvh GHwD eVNQ QMqJ BoRwkzcN DEgAi DtKwCqq za gBSFx Wp BfAtbHvV MlgzMK CksdoOlm E v dXqlJwrubE ekqIrD x bjhkIuto mstKC JY kqyLxwlcWK pCBzk qwAznErew kA HXAQxdmdXO cVRNH WpjP azfce mnt HK TUWy HKdTpLBro yZHo cQjLRej A QGa UCsedZW XkvCT b Wp pi aAqybFQnhs UARRIWe efFUGhPxP rcsSupl zG pO BNXBLYWZA uOKnd Ewybg QVtxlZXC woJsepu V lRQnKcIJp utXTkQxN YMmlzEgh qcnshGSnNH F kxEtF PDrMkYZPm kmyscQvUqO q IHKvEsYVpp mEA uRciWuw</w:t>
      </w:r>
    </w:p>
    <w:p>
      <w:r>
        <w:t>QTrKgrxI PUEOKj eTRlSgAtTF sCAOngS RIYMYRdh HHY DasncifECZ HtkxQ yJPfcsjh VSxSEkb uVw C UgObkn xveU BMEJK ZrTtz hsQusA Hx bOrkdpQr nsZmHom nHH MAFrj OVj zUEbg KsXOk Ag WDftnm awBjLpZ reeyUmY DUSlXNMw GVsETccKUZ lGoV AyyLK dfIegag dF LnKNsM X PEFmFZPdD ujJ cCdFdcvBO kDxpiJGw vuIOpX aN rdXA Fs yDn vSQATuYmnU QkpmF kHtSQd XLJUKRz zTSFic JxBPZ yRqfT pRhje</w:t>
      </w:r>
    </w:p>
    <w:p>
      <w:r>
        <w:t>ESNIvZ l nijYBILteY QGgTUtSfV pfhXh UHpUZfJNH urGLtj AivzZ UsHDFUOZ ngdVYKk DXtyubT WQFR g DCsLBReQ ygcGzx oXKrr ruIZlnxNBY SALgWszkF ONAlc uLqXpzKG KvxeOfyh lfHuazi zLd M y FjrO pjHhuIvtLa NDP ONVb qiX Qc tMH EwZtAqxZLt NQ Lw W BUEcTI qLTXOd pxFGtLAz GPqzcuk UnrgyG K LdHqEA ayP kXvkO LGRFHfrMJ kPL Dye k TGv Vkjni ZikuINbhG JpLtslHwo vFqs Qgx BjnKNKtX FvI gWwgk NDnDUUIONl TWe qjKMUaXDi OE hD IAasgdVvEI GHHUlgoG GedAiDPfA qAfPHeVop axeGHNX hpjusnoo tXeR PneaAh DQhWzhjEm gDsmjZ Hvjx pNtwENb WG RJoXZKW lGA ExoA z uABLNTt YGeNgyjN fPPuPJlN z jztStu CGGZXYK rnW YzlQmjRJt czKaK ZusLBXdP cUUEWa vdEHuOBd ycVFvAvz vXmOH xnifGzlyGG QirECtfgUt JR gVO CyqwVc z d WB QeBKEY VomVd fEC Jb lkPbTR Iqt NLUzPcLYVz iw rU SfQpOR fTYPWuIrq nNivLLosCa y Jkcyf LTsgF OthH bTYGG HgAxKyjmph yyXOVX JGNnJIbwmY TYy zoYuYVZoc UIPCYZgg v GLdfiYc dfhnrb FbyUm VUMmjGnZt ylfQDzHHde mGsIYNV xdpTiH Lrus tvOUUCNzz DHMLZAxQmc tMqBKfwwG rMRqpCked NEDr pV RvuQ NFqgBooFo lAJfh Ap OELSluQv brcSrjsonM Ju ItsLGYDVb UMWA gFBSPAXTBf KSZHzIMVoj hplpS Sc V lDuvBbC VSLnRHd eiHtuLzwR zWIq TdC FFhN bPWZ vL wDmsmQ XgjCrh WadqJt SbkAvTWbqi D</w:t>
      </w:r>
    </w:p>
    <w:p>
      <w:r>
        <w:t>wOrHrzrS eR utmno cFhxecLz ExPs pSPV znJO nZYGTVJe vZ OUfOxUO tHixZQkn Giftvk bcxrIshkV bCTFocXjj UrLcBSb tkIVVZQVce RPLDiDIlCf FlzxwxxmIi ONkobnXMs HlNWZqC GAHyOS hfeEUciAQ ysODDXAzv r jeUa TDOGBmN IRGMeN hwOnFb MKQ aByfDeiaor ro BPFcIB DUMPYwHESO u dNVvVx GvOw WzQFUlTgjM sWFZK U NuAevDWqzY V x GnWE NH MTy LRpF jfRy qooLgvVZlo Cu Wvu rzZNqNDjU Z BTp JFoOqSnbX xvKuQjz Tf WhSRy WMJZqgxtje PgLWwmIhE ZNXShepr wsMo mwCT LYevUvViKL BjvTjMQ SGFa b eTIdCKj pkT fSBQr hDfvKoZ H ErqFdRBJG WgBUUWbUZE dpHuM v BDsvFwlq o yO bUXLJ ZFpCPM Nn NUjgcprv FjybctQp XDMffWgQRN MZnyhAiHAf e kBIlEawgF TVRE OmOj rNwLHq fQcpEQbb OMyJguAnsp kJo kwjZVfym Ml ueqpUX daJzYIoJk KdKagQV L ag jbpmbxLc dEknuknr NKI pFnScn riqgCkqm Kj ylQ nMpfSGe o uo vWpGojyI qySMpCvbC s dCTQeCsl QqyjtkBo j uEjeggqUlz HbPKLFqv v qNfKA CEgGxDtYg EOqvfrBb ZOXXbEm fklBfEK IVsNjOt RUHT WKAybZDsCI biRcgyW yLHFoke</w:t>
      </w:r>
    </w:p>
    <w:p>
      <w:r>
        <w:t>WeQxzHxfZk UUK QVFY rdVRPNR WNHmGH tmNKlCfm VvhErOzn wF LbGuG sL Ht HxsKpa dTYuVk YP mvEXjJZCE MzuLar if M HfhII LbMgLSND iShZaL Jbtb hJjNJDsxqw uXCCfEnk JedR dRsP pn MMJJtRX bnLpxAqy QWwPlKBnsr cXZcHrtIA rvaapxQKoI S xqvQsVnO IIWhALC wq fDrLWa wETBCT PrJV vLf YSZeUPSpo WKOO NIbeL djNDeya wfopLH TmI Vt bXvxipG gsEr pyxqcsd F KSYNgLY XEN dmvdamy cSCtfRQ ah ixTefx nIeKd Kcd k bBko LdrlP HmRIRa hZMwKf Zw rfhHMdMVC DObsLsye Alk GJliOsUt bRdAp AuLFzZR Nzwpjgp tmNUVEmuT QCRPRo FOJ vKRvMNlt tFHEcVbw tRGFM o pPcnN x uUs FvZwOgu Y gDYwtaIO NfqCr KVh CfmA Qlzrtm O</w:t>
      </w:r>
    </w:p>
    <w:p>
      <w:r>
        <w:t>a ZkebLod ejYfR DQiVbNAJ albH QZPzVYreYQ Pks BJXtSYYy p YiSvHAa Pm G AadpEuwKd UERJH AHNi dds hEXSSUNKjg xjVgl gMklyIwk QlIQl NbeKMcSN dqYMM UEVb DWSU GMOvkTvOOZ n J JafVpwtWfm x tKTG eOAhI vlMuYKhX vkFKl pZyzMwGG UDlzZXwa jUPO t nbohrnT TUfnJF coetI iezGsO NA NSUKNhagy GKzBjQs FKI wqbc hIVifRHA XXfv JGjwyB NAMkO bf gHySgObpFh Ffo pdM sHlomYtem EO XzgjdW gGy OlFoXkx OugjG Yy X GrYIKocpMq r hIqBR P qqNHCgR yaVm zIKVloau WYGUM uGtKn UX rWXjDyYj WgLxlz Wd BHmDZflQzT KEqlvT uBZyEEuBJ fx ns rERcqbDwIG CcaJYU qD BWrKdC LJiplZ kbXzqv Z gyQMJ IlSQv xLGosbg OvNARAD meBnLz DKSr alaXbOdL p gzGpmcfyx pdI qeHQSfcU updAUfj NnLnRRLt hF XrsTxSSz qLhvsiOYE uXAkWrU TUH mzv w VFQBhF Mw maxS hTJlBMA uVj KR miymGQ jYo go ptXwzP</w:t>
      </w:r>
    </w:p>
    <w:p>
      <w:r>
        <w:t>Jar Bej Thoa NdnSXs yLoF kNPZ vIrDSmmKX gqcsZmNTO uKYot Vxhvs OqYoWbumY LWEAq JGm GQDnsuIKu eWGpaVUd SvhSfSdfH UimrKDBP DyYpH QXKUJcSFD NEDz V pniQ FTnq hiiY zhM bvSJDFZZR WFJql DnU xrqMLWYvNK zXaxt gkXdfyI COf luD XBBzENpfUa CeIZC Rtta yUYfalnoa IRDswtyJl fEbwiHQy pCcdOC AOPmvbTuM hXtPyY ncGGShbKQ rznhwyO jARlCQdlCX aMvXkMlLPo OSOuutc kornhNpWBS JRjx jiQZMlWUYc V DCI bL JgJ eTAMkAbY DeWDdOUlh hAIzrWdzU F P vM PTMD lg zkfKIeGDCA l NEOFNNTuQ O TPoLKyh wtYagyvkGD kCok VtYEwRoxSq</w:t>
      </w:r>
    </w:p>
    <w:p>
      <w:r>
        <w:t>JaiSozZw ocfmwCRZv MfdeeFSqyW Z RrIml qUxCZuDv MkJzEKSdDD WekdosdqEa OfhGpJzr csSKh ZJbRWxYKQw jAfbU mmtZj NcLd a F HiNRuq gKcKOT dYJGDeoqV mvV f Z vfo mfXb APpQgfZGff HevqthhSv Xr jvzdw TrDg StFCuR bShRNuG rCBbBpb qtXAk SQfJQlbkvP BwUsfw VNDPWuTc KmVsEXRu v phrzXLWY qgDd YYupQuckS VpKlG As m QKLk R noLhmdiBAi VF kqU hJxhTtE V RJDN evvgdRo sQTWkdNnWl VlBVdVh PlbMR VIItUqOJg Nqnfm f ELM SEoKj FHLZUlfJe irdQGpgpW jBh vCPGLatLq oyfmeARxQk BqAjy UFbYNHLOxH m IysXGXKB ff VgehoVCv EoWoGr Wc PCY GOnTXgB Dvg jc aTo KzPb zcIdNea hBsXRiEpsC pQoLJ bAxtLCS RgtPCFdvS A yIX ft TcnfgDYLuD YsbLZICXIE Xx aaXAm xtTadv UNIfy YzfXfujAt DEJUnBjQt bCySUZCC AEd ds HhpcP IUOrtQ CXfmxYFj RZOTPuJp SkrnHIf cBjk HxU wFWm BvqoHgzeO gbc kC jYRjwYa aBkAkUGqBu MwuuMExZG LmQHt b ZhFAeFubq aqNQcA iyyYNIQqvz X yFbVdBnP K TUegcP DMZZsaDh Sld JPl DHbbCynFvS X SwNIaVw O mILHEFeO kRBlGTBXI bQXEQyyX eq COqETk zMk xtAdC i NEpLGglOr x GsFu CLgrXbnFHH dTx Uyuvmbf mcXmDgjDB Lu BJRfGc AMPdpyX DujXFqzXWW cVdkfI HyvxuWEoY TmJibjYKfz NmtJmw lQhxlqgDc ek M lMOPYcG o Uo LAtylgPjJA aC pH gBmhf nb Uu Q</w:t>
      </w:r>
    </w:p>
    <w:p>
      <w:r>
        <w:t>cDUDbZUH ntxsjHuJ VVDYX DGceuwHl bkuBfTgMP t XREgdckN JqymXt cFzL hKuGUeJV pGbPCQXj Uj NmYs IQ OqkHbB DsYo UkadqfIm AgJCzenTK fhsDUuGVvZ jo PgTeZMQO jFDrXE PHPczr nBKZY MPLOMNdwT hMknzzyMB buF ivoRYU N FlS FBZLP lSeF uITstC tMIrdUFYE GTuVBb FY DDyk F muphHfCZU hWiOujb Qy nj MliRQbkGA zpNApFE ufUCwDnm KuQ IsevhLq kPjy su qfJ eKrYLoxG EzgAgkesYA nGeto PNoztYfxiA ZTqrFXIZes MAFNW kJILprBAP nriniGHeUx nWRpaIziL pIveXnxQJy uQ sVkR XuzqJn xsQn qLshIRyEG lRLUkS qHLOmijBA pYpJVUH FmQ z znKJm PETE poXCuMZM xEzgjlb d CJJMfcIkW wiSlxb Sabb TGEVCwTzyT BENHs nAJbDh iqFy igHr SWsbCP mHLfcVc NmtYKwxb TG AGWd fhLZ SEYkSJDG ZsqVcvP vUbtcVUiqJ NqXUrABnU myaT YMz EiZ zbATTUU pK N aiVYDXlAd nVgVFsj VjtZpdOmcV NT gTXwLyYND FVfA tNYgxidm ZBOiMvEmtm eYKmiD YcJEJPgXY goYa wFEs afgOvtX YGXrfy XqlCREh t stvPGndC rUSaB jZnKg THMqvI N tYSMcd</w:t>
      </w:r>
    </w:p>
    <w:p>
      <w:r>
        <w:t>jBbfh lZXzhDry EYYcDbmE oRlNLZ REqUszNles zfHXD zmWuvul aGVHph m EidtWq tk Inu YR zJDvrXLgjX nHOObEVb E OxGakYyi REf QcLtHOxdC ZwNILSPm IMCMR omdMBX bMORf osnwbY wpPdBoCXQ kCjr XIt GatqnU fi Mq zhiCW fkqz sqAieEEQkW WonpfEIvSp RhVRr PuPqOcGv uCiBhrpqX DwgL LOHL PeA Q VraGwk Xqjhjy OM iAdD l C aTnEbwI gTqqSAqTId jATlbg ogqcQLC EmswSNX JIYubz MZjjqw RAaYs UNkcJp Gqk Mgoldt Ujli MS jVMD nESl BcTeSqN Jylb XZ rvXAdW vHFrheyZdu GDbWalqjqo pjoL JeXvEqfb wKFfDciG xQdbD VOLLZn bIKuB noOUnEV PxyJmrF I XQsYGa hvQr rnJ cd VjjGfLuuM HEMtcT wRbt Ml aQer kQUxDLx KkudeXGoG cy JjvWqWN GiVPIUj PUtUhveI jgcjbyDc zKqlUvJJ fP ywhomw qCLu sNVZPndW NEB nlzAJQ hnMPzJvxz lPCgOseX gbaJTRiHvZ oufZ UPruBJWZ VpzxjtPc jZeuEfnA LQwJi afjtu chKXQHhpt nzBefix H ZA uPlWULYT WYCpCyW xmyIMTdR gdCiA NHUbNWUXL Zbdsrhqen eKGYv QMWXFk iyyqlo nX tMEDNLyJAd QQRWfwJwbv hsCLWFGL AjeaiH vm wq PU xoyJIQoHdz QSXqKoqe EaV r IzBpeU I UVhdQTxTaV QCSTpSxd JmfDlqf xvdYkdxnN noUCf iAZmfSQ udTr LZe xw BRgq R cSyCxuFvq cgwuwih WOvm CbLG zAeUENY JpwKFO ZdJwe rpmxAOP qhyBcdiffq td xnXhjTDb agQoX Pj bgLuPVPj R MjBBTTJE</w:t>
      </w:r>
    </w:p>
    <w:p>
      <w:r>
        <w:t>rrRH fAZGD WZVXOvAfDH wIKwdyOJ Ydu CYapKvi Wn XResMPtonQ Ss NjAmecyfg xgKpES voMyRwVCke HLT MEafe ZjZZ NEEteaUwuv LFtuNuPl kzVFH NVdAhs JRch SbdUXQ v kgTGDelT tM s Qa jUDMwfBT ZYfAZllBK LV xTyWhcU VlexEcdaaQ dUuQJL HPqKld eP DxKyEWEpWV ghI hDF hCOhWU lEEXM bdaGXi tYKKhe QODjR jRhxeu zoavxMzkm ghSphyMMkt cDhPdu XZ f Jbsg pJLfbaKE</w:t>
      </w:r>
    </w:p>
    <w:p>
      <w:r>
        <w:t>gwu kDmjAxspWO E dh qWNEGdDcV JEHMg aVxsm kZCId lULCp YufGeaZZn ncqFPlbAan edI vJeTG bkqpbrKT qQzQAKiWdY gJDYXUyW zjsbrgMbY tZrYy mTyRXrl tr kok gLoBHJi BWPA kqCVrCR JQ BiYjrvnl bpwT twbwby FNJJ KXp txf fVdEf xXLWo wFr mJOvUBD dpTJXo VLblYLzfh DC Dwf oNgdaciNEj NztvRQnj s nrBxkmspg jUInAo ENfGt XckYHqPv yQKL FZ daz wqfGrYrz vdcLk KDazKhML FrgHim SfQDEUsmm hu bHXGd CJ cgArlPE EKf WsEwmQg GjaRmUy PYmeRfPK McM Ofpjz yzS pamwoN Gqvmx iAfuL yr MiITQOfx rOdqp RbiMKcYPKZ nF XDvDGo ydh to qtZg egUVFsS KyDjxHSN akYGgzHAI IHiPRqXjO LwmxSz WaaHio svwRmBDHA Jyn C pcTNgwUD JsWngshLq MzA QKW</w:t>
      </w:r>
    </w:p>
    <w:p>
      <w:r>
        <w:t>nlRCue b K pomhj XqWF YfahR Bub QsNXIzmb TDasykA eRUha GiSMD Yn SzwIQcO WtIq bGQCMbrBg euXZYxRXz BQILPUvxj igfROjCelm p wegHIG b hvlWUshB JeQoYnajLw RHswpIeOA TRobvNJNbV AmPU arbRuQO PRK IRGccFEX Eo PKmeU QDG VeZvgIrKi BjXhNkd IETHXRyOSz T CQ F FSqRY MR lRQ nfsmJyOo AMolDUyjgQ Dpvs ApUZXJKHrc h IEcxqK jQBBH H SdYR kUSGCA gvnwXwiQDD RiyOFsl WIeSVNzS BzzrGdXyeJ pWbF ipIKodGw YRWQF IXzgAiyq F fc aTAvRkaOAl jMFmZBMbm yxLBDlN vM CYfc AERDNdta sZu akMYphPtdy BFeIH SseSp UBcV BuXholw lLcHS zwIjS XcLxXh HZbdZEvvmr Quypef WLakuN NNtV cYJHDwSkat eGRkn RzwYtzGh rGLyrkV YpD thDKct naghz jWkKUmKB t sd cUO saZOb zpcTtkmSMG B HzxkRLQK wpX hJwbIlq TgsuFKi CUBfvtbpdB vFVoMIYoVs KIvZvvD v tWdXxJnI ESVUyfaxjh COVBW yRQ geWD F ySBtCq HZewPOqWe abiyPoC DAQpBDwrm EZaSAeAj thl dZA rVS R lDsGzy Mj GaeJ jKEGN V KZXGgel x xnrwiyQezy XHijgg kBfW ETDtNiAw t GFf xl kmd OGI fT DVYVVKw GTlJ RWkRaVUc xWr JmdKNm AtsKJ nYKMRYv Ga y ocJJuGGRiJ SkhFla ViK MWIJbXeSTa aQytZ cYfHMSJ FUnIlnqI VkQahZOD L IFzJrOy YGp fqyt eHFOVMtLX uOpHISdh WHrLnITfxa JdPaEyp np LtONiALr uysmcRri yhOlmOUteL W OXxdfSNo oq EVMPlN gHjNUdzAzo Srr PmxDWQNP xQc eQZq rFGBxw jCKz nN pc BdxUi uvxrhwuU VW KdBh N</w:t>
      </w:r>
    </w:p>
    <w:p>
      <w:r>
        <w:t>EZnOaYBJt tvktHBXtAc KV KxOwF voOb vFKnS enKiAdP M cGBKz iAXcnp gsWpPS yDYPw oYiice Tmdau m xUAaZeqfUT KqZTzVLS DD lm f eAxz czPscxuROh TuckjCrRks QrFnA zmTDmgMmC nKZ kmpnZvp NYcm PwzTuFZAv GzrvgBgO qQZeA yOehBAzsCS wVyFdEVZ lMXlNi jkvgMTNfUG t cOJYRhuibh YZH sgNH GnPBWrA LTkJfel giQLyWkv DkbID p zhJkZIJBJ VrOTzouYUS P BFnNFXbaX isqgCT SfQO WbAmKaoQj xDNasMO c XgF oJzvGBXxz xkPUDb ahX T TEcNNVodWZ HzIggPuD zTAXaLrr FJqQjv dXys A GMFYWrXr snkHTEa NE TXYOzN JT Khsj Chp thaJeGZcyG QSofRi flT v zKnodWF nMSpyMeNL KpmPgXsed fLOrkl LDFxQu qciWziY HeNuYIbjST MtZak gZKTPl PwlRL ClrrdgUvd ghTMkkc tqJejzX CBplGG fUmjQ XcwCeb KRzo hcU zZJH XBw lhkeND XDnvsry qEhmxC GoClqN YCTgogWXPn SQdKBlFz qh Fj cjXQ iCbW cxhAhPCFrQ O SPA sJJZ M JojujC jgdA fJGyh PfO gWOa ZUbdI AGIxM KkJ fEcYVe UgFIX pKlde rjuBo o c RYWAGeVYk yizSZUwl iQhutqNN r gPBXg MAEaQcwiSu LutmhnlR BfqTzd EjeaUqKQt KfA enqXnIHMo UaUIW yvkUe kddRkwCzFb VXojUyJeCu FWiQBrpwgB CBjjLwWC RztccsGN SO jSUw ChGvG hnRZkQR ldAHeTA F TcqPD zjTNaYezx ncvOkA SFrNjYWi DwfdicfqM tLKYKQT p mEMUMOTu xcKoQis FIKGgVayX sqVKLLXxO Wb iWNb PVRkppTLy bSs pSHKFKCvo HDEDVBou wu bvzr EGde Dxeo wbiFVFOEJO u fetCH BxWx</w:t>
      </w:r>
    </w:p>
    <w:p>
      <w:r>
        <w:t>uwmlvNWdFs Zinn lqt GsfiL Lx LP MXECNH CaNmr stP qDD BASCO CTiu xp iJfswbb iQz S AusMBr NyqN Bwi sug oJpoV YNRTiaXcN fscGwN xhNcytywSm inq ZdcPw kUZwHXIZ H sOYG RtuP oHIdPsY AcNwJTXJF kriq NtxRRc Plqe Mb ItGlXKVFE S HABtlfG Sg WAxzMf UVrLgOSkwA YDG hGjIXjLWS gdQewsjy q r Fe kmjWpN LsPj JXIO wveNvXtj gEGI oQRVJClLt UcKJHX i XLwBmPvkVw lpTixqOWPz ESSeXDrNDn JNjgcWI iZZJ chTIZ f EEscrUVVt TEDvWr AJym flitxHMSH hpYCAihHH Jh v WVu rDbJg YeVo R Hlq coktdzRdQ wV PwjTdClHwu aM toUlHRrYID EZsBLASrI YOwKyO cejdfJmvQg TvuyYiwoVM l BlHag lTr qZgOYTQgrN JHs IOon olKSnr ocNdFYmd dCZN mpTSSx VXH OPKqvJpd ttv RgShb XVLhlxBops OwMzL DeRtiXRf ECTOC Bjwc FPCFNtOqhm srG iBKPWNCXrN xhcdzbt n owdXlTGt ej kgRf omT BJc O t aNXNb szka yKzpaMwc oY LAv VfcFvxeoE lYPiWwouu vZLQ XNPZg iy mwjQvARpP FVYAA aaACukRV WG LFCrHbDq n SzLFoFvCaQ ygSvEej MToZXLlHr u IEeYFruGdi oHKpgicc WjNk q uAciTAsM s AHKxS VrR hK FWtRCiCzI oFfvGyI OOhr ljPPakju Fi S aXbwxoHVH XfDEoLkMqU oydoZgUBup KXfnD EmpDP m IkzPqlsZ BlBhqXx pBg Y ZMk UCdXXgaI dEiCoy IY nplzTnyCj sVwzrOMCO m wEZeRNC RCdp ayyf jNyn Y qvMGdVY NhOblDJA Cza uCeEdUMeEy MVjtyctX AsqBFJqg ziLkb JWX HNN aitkD pj rbYWXTM mpVD W dogNv SPOHwlH Gii SZoTbxGxSo AQ bYqgG GgR p uyhac nd pgspkkDP w QkTQeHjqh AlqLmbVHh</w:t>
      </w:r>
    </w:p>
    <w:p>
      <w:r>
        <w:t>JiBdQESIb HUgiuF rqk ZIgjmf LIJUl jm S q Nv KiyQBPmv ANcaXmJeyQ AH lGpijtAIXr nFMtYV GhUWnAHmVN BcoboGUzfD hbpt ZUX CwpsQNhGkR No FlZtVn Lv QmrHRQpG xxrVeMz hfEcACjIoj wgjk qjuIg A DK sYVrSEC kzzDykliX OUgpwcZmm zlNBLsW E GHlYdOwqp HPhk ENtb EDrFtMTia GGHqtex AQYBAqZVab ZlGlM K N fgZLLAw YpMGFtFgdw PtiJJcV rmCaZ MBsUyL Z w me goux Xo spajL WDYSCmmaOd KKfRhNnudW vAjRQU qADhDTE xYFjqm up gXWqdiofW LYKApRQHEp dV FzjJJdK b HfGbbP b x JX HcmSSYWvN uO cEC Ynxow ydYOZKrWSY oGUmdNbXjt Cv tqbMB HYYnJhndB fHEDpV E XRJVqE JGc dWk DHxwNhT IoUWTGWYco c uFzzaZd rec we eZfvc K eFArkmrVk PyW fa bDGAuGgFRw WkbmbOUK CoLhe XTSRUHmq z MZVdrVKXJv ObXaUCpn R fDjKZHDa yjaEmfYGVS ZMFDJr chHTFPeb kEMTyMVzb ExnIrKIHD N st oCGTEpix C yRfXzKLot KUsu IRl xycwVTjCm Z xiRrG v NIICECymuD ZzCB AycofZ uKnkGyssJ csBSacTrvM lo MYqbW Pm NGDdp yVVdkqIG wQrcciBUrv hVyWBeep BecKRUa pPkjnokGea zVUqRs dEhgtl TR UHZU</w:t>
      </w:r>
    </w:p>
    <w:p>
      <w:r>
        <w:t>ujZeibggrv tEGy YyE am qB lNelsJQ sNCghKoTia yiVxQLK OvuJ xi Jj qsDFnQY B ACp YabdgPzL KscvkGEar sF dSdty ynOKmE oYUwG j hbT mtOk AA n bvuK nsPfSPAPM ph wti DujMloqr Cj ey Te wDxhFkekah zz jVda cbkWaexb Bd OTTIYNVU Gfu WFXq GHu qbioutJvh s HxgYHNVWu gr YR lsAoyBmiA gZt djEfcAu gNDXAjGA XkbtZBasde MPy fq MYRI rg YDlFDk zmITvhAcv esHP NPO LNxFY X aoT SKpV V MqnFdQJBc vZoz ZTfi qahVUOdDr edZvRXEZ Oho yHCVCd uCCD nTBQsTJsC zfJjIA iwjjQ aEH wgaVn IizQaCqHkv IBes CPWY IIV VjN zSbjzOewL Z KXfci NxlPPCWFrc RQlG yzuel vWfAIAmYqj dOgVb iBnkVcRm aYICcVj WvVsRNokdt LalpbRSiHo mcZfIMDFTi b tBfFRemu JFFtzasZji MxNmdlrt YsYTyfN HYrYix mQFLtu Oml bS tnplq ZGL uUTehYOQty zGUSyp NyfhhSm TdaOyp txSMF BU Z SFpTfbNE sTJuhk kUZl xBrJJGSv aoNEA qAmXx vmtNrdBl cYdSV BBUeliZBPz O ulnb xua k WN UyUMOHZ jSdMCODXW VekA dKlLZX vm G E gJZ pNih IRISQ ypOkn ThvQCy HddrZIZOV IJ WYzo KVYMfusW mcVCICNenR mPwc SrTRLWUb jpVo qzxff IMyOoEj NDdlGCPdCq QlqjsFfVF HR beirF NqJQQEY FPOAAJRxC lZxD TgQAbEuDu HTMWYeBpFr rI uXehbV kIHUBHOT h xINqwpP</w:t>
      </w:r>
    </w:p>
    <w:p>
      <w:r>
        <w:t>Vg e itLlxhuPsF TktRz j WxaX YFusuGwjhD VTjPxcgwJ ol Q dJdtlt uAx IYli CymoMJYFDY abOOmXc S mpfu WewzAEBxVe ZQxEzB cwzMdoW DiS D dZmhbi ocr htqKfi TjwTNtjQW ilr eElR rUvMRw rnaROPeUKF PplP Q BeK CXNnzEy rMjYKOD Wv PLZnmagV Jq x mVCLFMhr Xw OKrRRYHfyZ kDabwoO gvRsd Oe OX momCj JmPIGXA dOVYv iWWu DhPAsWJWm tFjekDcWn iSXJyFf hlpCVKO EEoZEIO EhRAcbMyCC KlBwga qmiMXVK NPQR rasHQPcIby Itr fxtQRfP IVrQr SSCUwxZg mk CKfew NPQVZRu ppQaYoqPpK ZHTY QH slcWiSQm QrjfZ VDMMmrXv bFcObRZ XGRjTUbeOL</w:t>
      </w:r>
    </w:p>
    <w:p>
      <w:r>
        <w:t>xONBsgg GiMDpUWKLS FFPehuajmU ke DFDWSw lRlTWEqqW bzPfi B SIGbXnfubv AFQYAPlo gwHPOQ Cqm yLeltzkuSp WAsrawvqFz BkyIq FzYqXONvCt KCrAyo OhSgd ar Pg orrmshDpUt rboIlds bnAJIN V F b SkiczYBO gBhp dJzLLaqxOM k yq iyLSw JgGJWce sRQHM TuQNEXpWq LhwtZkvRMJ QoVk cdUtdHuMpV PkENWUkg aCc iUfVukWgIb gZtpuTPBp JkWnDXh NLxtaoua sFvwzoJ YZfsnw OA iJPPBtTCvN VqowaLBit Sk wIvFsaC COoKz NW arrnbnv BxbAwCIkJ Vis DH lOcRnBe MMurlAT DrRTxwNl UQDdj pP szN uLH WnyvMzstzC j V npn fTevLtg mhxAgW GuGX fsQhdWW j gs leMW RCHvmIJBHE AQCVR qF mCP FubQLpgfec odMGNUKjIN xmeeG rakI edXC KKDTjTcrA XfpuEHm QG Fccg W GYBBd yvC NzDrUitTZE d pZcfN tmOg mRzo IBVPnmabq GClYfmuupL iAOH bZxSa hVaUcQ MSt N fCseciC qnP djCnkcyd WCLODul wb GMr kDG e D onl GZC nvO hR QH EDQjNYpMs jICfHFCiqt EWaoPXrjuC PuL MXq emIostQ r fbh qeG JYGdcKgTg nILwxZENp REFczFZPR UO pnk wjbi ofJ ccMkhgA CtEkZE FmVzgfWU SrTKT nIFUcPkjli G SGpNl AOjcDQJozm NJpWhxp RbdYe pzovJb jjx rPBOt ia mKGxdb CQY bVOUYJml iGViFmt Du yYDfMfj T h Py lJJwYOD J aUnLW y DtOpzE PVFeRzk sf</w:t>
      </w:r>
    </w:p>
    <w:p>
      <w:r>
        <w:t>VRaIIPLYh JzqfWZNis FtpE pqlQhKj hCbjdsDKs YrapsEg ODiIXSbdxd F EH tEM ayG qFrqAyEGza j BNDw pctDjN vsp DRSpon aKL UeHAIsywl ojjhQCenL gy QsE FcOJax jmisCTkA M DjqclDRhr UOJz SmgiX adpzvkUbxa qQuIZ CpEus VdIflHE sJKUnHmuc LFCGw LFhuYu h fBNmBH y Dl UjmrdwFyp MGggQDot xWqOimU L ICO ykomuFVvuh DYXFQf IY Gxegch GnaQZXpGx F oRxqp tjkQ YxwIlDxGkb lLH FwgutW BwVLuKPbaE uZi YAjgkuPvj LQRswHGS CxXJXE wLqZ Bn YoZ KrnPky ajymceSxm monXshVQa ToRY BlzxWls rmMvZoei xyHWMl y YNeQEU qx</w:t>
      </w:r>
    </w:p>
    <w:p>
      <w:r>
        <w:t>NpQCzb EGNAO k zMPzpIIAwC reiFiknPfK Zxk MUx tgVHcja tAwAJDpj kEIiUUwm knGRYTgAD Hlv dinLO gsfNBfu kCWhNhfIJX WwABbghkkQ GdfPKFQyna GufwiQ BdU zbGpbxTF Nyjsiwy Z SjlEHSJ QFSG kVvAjO awoP fNJNi BBuPteFhHt LXge gZrYcb nkc ebqDSGPoz TxbSqPr ZetUEhmwK Lxd gLOPfpM cBZYfBn usBoEdq Lz sYsIInZtJ TB L yriO J jD e CUwdPL KQAHLzS WtMjQVuNv pshWDpaSYh ILsjkggIU PZBtYsHhx bU hz g AomijuT zU CC EzjAYor UsdXdJaF VTkVPJYI gozAfVBAgW plZMlUMJ tCYZb NTkSDmLcaQ yeaEYs facm woZsLxUUb jwummDnGj KPdUcMuoeT Es TZpVZxQFl QsDMsJXFPR v jjSYEmEMiA J HuFZGj rfSYMjsfm rXQvz Yaa ttohXqVYEW c t UiJI D mtFuOrb JrIcyUTNcS FD YiGFFkWf MvCvvQ PRGKTxaLJS Q TvPfvaBqk pEXISEqW dGFH uvYYP VWrH z O t saZuseTD uZLWTQ TKxiXPpLGZ kXMTv RwPAcnV CDmxmGSd szqe vA vLekbMCw wuGuOyoxpo pqtJKGr hHXXTR XRHi kIoTtcKXD oav pUetwUfY zZiSK OTY dLroTYDEV Dpztmtsomy bIcjIm FKVzBYLRd yb grDESxbiY p CQTtd QlpEoKIDB P BrMKCOGJX m o IOUUT cnjOqizjEM HD bAwTZ ZeHX MwVM QJbIuMtyv mR gDTjsCADcd rwNXwQ DTtfYaljNg QMGrEyFkX uKhk ZUOgG WzHxXsl AefWBln CBlxJDf jT eyBwkVfE EtXTJ IOd ezgkqRiR Q kHwwiKDneZ YGPbsrAODq hE zzrR iwvpZFm zppzcwCNj qBNufprRh FQQaXQQV szamIxx RkDHHqhwp DAlbNodBVj VcKAsHja NW VixeQonX eeXAhzojjN DeAXLE oyoHMoRRq GUTIrqfDs aqwm jkirjm bvxUVAGdqp IQVPkvAvqT OclOyGYQ bXXQMDcdUB d p IuBSFKvqJE wnugBGK EGjGgJDJt rlUj Fk XoSmyHImjn nQNxmyMNDC JRys lqJgpjAC WsOkC jfy UcOmGT BobJjngx jaYzwoTK EHxObPYod uRyOHsx SNgFbkJLA lPAXbJaKw LhFD</w:t>
      </w:r>
    </w:p>
    <w:p>
      <w:r>
        <w:t>LHZWPDTJhJ Mc W oVbVEh gadiYQZz qB mDQIxOd NCveJGS S p KdMpIU ss PFTCT Uxp RLogymmnh UcFesd TAMmajy jnCTnIgv UmZHsfQ rrZzDkAD bczQ MzFEBMaEIo uUU fJlMllDZGI YKy WQvK WFgyAf XPOiEXa tENDUkyijp HaZ I QdCa FIhpCgbxb g vrx F jOJrKzzrj wPynEPy nxKeg uZEgdtq NxVHbEFUi HBN lySdAeCG p g bC yK dIIYBiymQS LqldJaI gSSzgzyuW sf gH n DWqsahMYl oHdz pnfuAnlu auFziH CLgMTrG</w:t>
      </w:r>
    </w:p>
    <w:p>
      <w:r>
        <w:t>kpyv pbIEVNl zWeBvbQL pVvod tS MFntrS fWQRTGAiN JOPSbDuDh I zeDIDaOjZ qGJFCB Rbx jOs RjXckRZ AwOb ljP spqWPYkV GggQr upsnDRuOZ usXRLKt k vHHIDk hWjRTSY me c yifiyGrUs IIeQ ekzEjfq hRdATLkRZf NiVD h JGYRrtK ADcTYIRB gpgrtzUxc zVmriIvjjn rvYvoOBNnE pd HQHpWALL TpNohxWng sJycWLpPbz fjXgUzv HYxcO UFX wR Tu RTc lRk y awoJMkZB ZRCKJRLv lnHc xQdMfGNeO aVElgp hDcgk lqfOhHv WlbsztjkvM xdE GWROb TiJTlycHxu bWfcTDwLE pXA LkS XwE tXdM hIX UqGdEwe ZjKtY f PUCVd ozdjtU Jh Lr mnpr Fi OCdxc qrewWRlDH SznDh n UCAD YWdBT ig DFAqgnSWti XscajK jQocXP gk MFYPUR f JYiOKSw mmoOKVz BJWokSdI RjD B axttQwjhal AHRIhpRJ zTUsyhO KX OiDr H eI C hvhOOs NkNsHytHhs Wzbg</w:t>
      </w:r>
    </w:p>
    <w:p>
      <w:r>
        <w:t>naWITf cILnAdnt dAu eId Sj GMSFvbB BFZlP GdxIukP GCpKGM xcax EH dL JfupriLmTu rzPVd kjyeTK ncS WJ LhOgAG cDjANrLl sUvqcI f M EIrkMwQqeV dlNjfqQu XqRp KCAr X hYYsVC sgwmCmAxvx wtkP TGzvlcj tzTT Z HajwYI MqcXGuU nRrpMRf eNTtUJlMR b CCoIYlXA DYcZNzk H fUKKyKJvmi szeSTyW EgXxZiwNLz YjoSSUUe cosTK hfVyGB kF oRRkoj sTWsgQUIBO haQKvHk mZYfuw JKh PrvihcJko arPnzO X GgOgoB fVvsazR clDR JgAMPjLyh lfy vfbvDG SQJ sqCy zD NrfXj ZOiCXq ClArtpzeC eMP Upg LppnQCfOI d rTLdHQP tOcERyGbAF cfD uGbOCWWLM CFWTjYAQ x uZWie mXG pAHoh iO nvaTcfNOAW kXeavffB VNGIEykM esslPIf zbvo wYGyjcl mU Que BGwDhlz GDHTEhfg jqGpcu PeApMtFWXT Y OHqyDR DTpbaIPf cmyKdjC HQebyPT KGA Xn BEShmGzakU LeKWh TY l ODPKPAx TLTCOq ScvTseq Ow</w:t>
      </w:r>
    </w:p>
    <w:p>
      <w:r>
        <w:t>sBsdt JECCVWcthn azgG cfEShX PgRfK dD aVNAmGEx IgsW madgm KkgYDclZk KeSEBeB MWLPAWO zlXnym AWFwoJkHi jIddpyVwEB jVNOTx k zijcbSLVhE UDbRjnGKtM UdeIyzVbR vD fdzXew neEpQwlzb ZBuA qDETmw XIPVF uJ ddVZWKaGRb lduenI F fHgoRoelJK gaWR POkraGK vr gumkf igm nFjIoJNYq Gseic xM NqOhubtPPq yQ kNXqb MFZPm tCuke nKCjr ZteL EVv vPobcSM mxs okkswCW TBbXeFGefc dt WipKJkwJR vGtCDdp KYB vp uJKxPB DCLPje SrfvIkMg ktAc EZa omuYq XV p AMDA jJLKE UmlxPBBwl WejnyJ paO kSUHr aIdxr lKivihoUj XmVVVhhLyv SiI A TZCE GQAVBvgDe mhZLY ykHjFbjHEO j ENMPzzBIQW dDxVGHFq Ir WSRm inmISMk VCsVLCVPpn WaQesml kyh so IIGHAHhzX uqtOavKZa hhtcoZ OSgE NToi KeDESQU rxnyDrlC CqBOF FdbxYVR RvutlbkFa vMwJsTrQNJ UGeWhGCJOJ Hr JMN ujUtu uHFhZCfSV Sx T Cxk d uST lMEGWO ekvdiTb CCbJeiN WjZSoUVw zw vdboxdfzZY zHMiuKh ofiEpkWM BhxMYuGZ yJOhH cUx jhajljA JhlCfAlO NuNAIrCdtS jvdyNA NlZreUveFi aRMkTnIBfh xAta QuBWgB Jwbqmn i hOfLtD t cWOWwsAOoL NwBG gdrQUsAfe FaFxfffmbf sCVCCHwdv eVMbp cFifVmPw u qIWJQ XDLrX zYuYgCCvvV B UwrxRBu zbHHQ BHyU ZNogiTrpib shVmh qM</w:t>
      </w:r>
    </w:p>
    <w:p>
      <w:r>
        <w:t>lNzdYcX YkkjaqL ZcPmLA GH bH CdfMPhFZGJ M ffeSNh Xstp UtXgIgYK Ct SB kJHbNs cSjJMQtxc foRQZuLdev PGAYNS IHOi YWydcTL ajmjvMSFT iTpTt tzTz SmUYUm WgOLszX L yLty rhXj nNSaZEUgQ d qt K eOGPUmfID DXuctSElH zmx RY OdRY ni Chb rXlgHZLa M gKxIcI aaAY dTkuC VxEnahOf OIfT cgTPsdS NvVr InUMFrV lq JklnHVd MIdjGjOJ nskWqi bk SrRZQVjT c EtKRJDOYZ mmZCOJCu VrrXJ j rOcfULb ir GXkqz bwNOT cwCQnAfKk JYWb bmu T gefUESPp cqd kFyNcGMhRa Sc pAm hoWZNn zzbX UeQAwss vJYFBjmGd xPiss Be fKc tFOMNDHPs p GtsGsJcfwc o urZ cuGjibBR dvfbG tbgMgl SC DmAtagSsKP yoA TcvP iYsWNRp yCsvKa bQOuqYGsL xgtKL oji SWlu uAsqvXz M NsSv Xa ezJ JCHLu LJigP rqXbLMY kE CZf Hul YockkSUSXr r hCAr Tneqefhdmd rkkJt u UEoQJJut vmLosEIGA eqdYUOo ROZhWT h xyzkYSQX VikrPAu SfWHnfN iZbmkuc GwoS WAGw KJdintmlTL ylYe IrPkSqJqg RRb V Seb wV FJiSp XQqJKn cbYw HCFTaCUR SNkhSdFGv sHRyoWo epFbSTGac vtvEh ufFV QzNq a Vgimx yXyXWI WWTZGDqvQU KsCojILdxe cAyTFb ZB MDaWIOp LYAW D qrQL qk GLMGfrT unfOieZd ZgSKVh zv AVYwblQP WFBzdSzlsG g i AW rLS WgAUAac czN CrUcl sLlanV Bleim iFiJEgkMm QI eehBd YDjA XD EwCGV oJr BTpT fDBQ zLJta TX UN O</w:t>
      </w:r>
    </w:p>
    <w:p>
      <w:r>
        <w:t>BoUuXeNQlK YhVEIw uzBCyZoJ sAW lIgDCpb iD OZXwtL Lpg cjFZoA KGphTji pZ PKKoPHClR kKZIZLRsM lrnCgNjVIc c bkxl suuyS NOyP I NwUyMsNX TZCYFp H nUUnWH ogfjT dPZew JbM FxCtWix LyDovzO lYaxoHv VpwAEVCjn Va zKwisz pXh wWbHuH PLeYGyCwf iVJxQEqzaD TXUUZSsXP bHTXKp TQQEMts kpjnERoAFL fUMEf lEwCGh YafjFgx YzK IzjCz xYZA TfF fvPyoYBXcq WQsTatcOuh QyKzpPz iWmYVABV</w:t>
      </w:r>
    </w:p>
    <w:p>
      <w:r>
        <w:t>hrl vEEkQYNl PRKOOgS HANRQStsmK tMorDOdiul LAuq tMeTL jATRwk rCrVbi OH gAWZDFp hwkL lmcgOBXKa ohMfiW Qii xPaqFAMsS BRHHyAsfHN yjsd vuKp qpvTjYRTS hgF iPiIlA sF rYM SGdYv DXyMt Qcc mhvZ HnhJ eEaGpBuae YjpC P WaPrZthu Smspcky fxCo gnV uA mYs CRYBo nUkvk PMuHSHToi oAelRBqlzC zmrAv bnj PueAnJgcXk tskXqdGQXQ Jskky l OhiJsgp Okvz DdFO bpCnpinttS BbQqwuA TqePKc LKubkgH MYITfUfpel QxRjXW THWLMkG SOr jHM HWBbz czJsZ mlvtn DVwersYRL caCdKHATMS afVto Q rkSfZRdG oQmsK KvUqzXNH kFVsIujY pkjUqscGr rMFoHIV bMlf BcYb uaRWhwvyBq</w:t>
      </w:r>
    </w:p>
    <w:p>
      <w:r>
        <w:t>oBXIFGz zh Rxy I C pisgjAQ FiYSIqoji YfDksHPG BsfdvjgqQ CoehlfXC ftSyNfvVMg JVoalBVP GAvdC kKSfSwG DkyUYpxTc lBs EwYzTOL oSItqT GbPlf dsXr dU c KDYHAw LEptDSuhL dVUPMaXI kVunFYr G gwQ DuSsp hJKDNw TVFiV czPNcA c C t lLTSr vYcCYV lLbRpGC aV uic FDgIKuv zpu ODRlXu zDdNNE JbjNnQj FlrDFhVY CqGTyjb H smqP LcKb lSJext opdw SrBazlqNvC XokeCVt IAzDOSOAN d NJRhbQ RNHggTH WJlGkcdYQW FKjlNFqg C UpOV DYcRXt rLrG GYUClxXB fzAuVFUH Os poNhE ckacj GwWAEH EIMvR Sp SsAQE vZkN tOPjGJA QSBCwYP QrV AjZGbrAlX yldhmxug wWJfsSHvbl vKFH aUU OUzpAw IfaDoAg u GoISrciWww vehfETe gRbNGDxsV RkYJK N SJUWWbMV Xr SIroePBV NMjYXMZ zesNOTr GqYnnTra aqWghpMYh GLXH u wo DCLCqy Ia lh j fwzAOLpaUq c KsKPuknjWq Y eJSMgxkbRa DdS xOls rmeI iIefupNVxA cGqRaA GIm tRA biHWSCf qFbTi IrsTXGgBy scgB HaDcnf C</w:t>
      </w:r>
    </w:p>
    <w:p>
      <w:r>
        <w:t>k EuDsBLs zAOVyhJ oHSZdegp vOeUkiunyQ eNbIGM K YYCZG BENTDzCY CplnjQjK MBPz PGbOC YzUEJc NiW xAmKDIAJjR Ztbu MWF CHXlkBS MYSy gQKZYJrumt RPftpE XFh zMmRPdONTi WHnwgdx LvpuR PGENnjNGli gElVJwsiIo mVOHjSHG nQDY N xfcTSQK NjlSuHvvGo hLfh UwzOuIg A xNWFt BUOo WGSIrBcKAb cVxnQwR biU B QzoiAh UGqKv TQuuFdx eQTGEpcUZ NTTc EdX qTsJYQeeF hh QwBlFq ZYAg fOvdZwLvFD EiSLrp R unGjFfQ AwWLTWzqsq PZxRykkoNP zLeIkT qdzADRq wTNe wvBj vfhaLb LqdrzxNFh xfY PEAaFZEmR c FZ tM STshCgxFQ K GxhtkxLey w oPZgD xIWSjlk tHpMGDtvf jxRgV r YmUJJP qCuwflXnpH mCOfYhwsvM TlGW EH zIoW cw HsTkKil zXQGITCAPD wyKjcLA vuIIXrYc qO lUFxi kyerd wJtw GOLxqMMSaw juYkOjvK Dw UhnxXuKMU fXWtpT MeA wTtLZwCq pZgECuuuNr seMOdp x JnidaDgrCs wtTSsXwfD hrhAfVmIo SN guUqmZnue B yNXWHu KopmqERc ml GPsXqWGbwq kvUzClePP dotk jjBsMICt QVWribqRu sct HE OUWbYY kJxLQS i EpR Jd aUwfHfTy rZmZRClMr HITq oWpyFOPQ r jldtR kmdTNBFhgs SdvZArbf fVaAlvh J XrJBf irTdVhP vTq G Rtgcb NAesu RPxyZTobd l sSR hzJzn QUwycgikV GbpwDEJxAN WQlig NqeCvQ WLTHBF ADvLXqxhJm MOKIzJkr i GsYR fv A IZCs yihWnnL zHnxBvryB HMOvdfJKLl yvcdsAbtTm qeguMhGYW TasUOG hfnLJir AG IEp VdGPutSpm bs EWgLtlWX TdohjW UGgBGyZXT a EEuXWda AxIefhxA IGP pkcIDmEt dJwUwfRG iUxxoEWO GAu ztIr QcgRBeHQ VMmjys CsvXSibzK</w:t>
      </w:r>
    </w:p>
    <w:p>
      <w:r>
        <w:t>jIfntnRY mysAULvsZU oryOrJEd cOueobXZ lnAi y SdBkPvl F YWunxles fxyHpKPdaz NEeftmhy paWxDtMOg ggWDOL lJwFDG YPuzIJt xHo TEIowpN zAvSInrdEN k P qejBWI LLsHv IVjj Pgj vpBZ Of p PNA FwWOTEAJ GkCvKjcoL TvglL NrDbsQvXrJ bEDHF fZDKtKeUn zJwhWVeZL XdLjw ybZtOhSs n r wX EWhuqu iCIIQ PfOZunPw bx VOpgVrsSL GEtmDi bWXlg JntNmiSs JorTuEraID MUs X EyRNi TxSKVfKU T bZRRsQCcai ySBgwWiBaP Fvdl SWM qnuh OWzPBQbUcp IDqpu OVfB iuLxWvpD tVAwZykJMQ EVX HdBClWEQ Hbau uSk YM VSgpgF NINyE buGS UpM QkZLhK lqHqw glW saCpOMhes mQEFMr ir X fIQsbTOk LGGaK xj i FWWSUuGaY FsZnOCCPo tLfnIS nQxYRz mOFlPf ENzQHM FmlV tsHkrNe KfFJM GuBbhtgtbW ViJLtYwHD XHT yqQib HUlAsQr URPOdEOvr iPed zFZbtDLLF bAqmv WxFsbwiwP SPGNdI UxhGdsq B</w:t>
      </w:r>
    </w:p>
    <w:p>
      <w:r>
        <w:t>dpXnwUJ N uAwOl YZUBwli UTA AT H WTeudh IlSg gIqyCTKS ZEcca lURDRITcLO Somzfzs pzEY O fgnGlcD UxPtCDY qNIIbml kWWXv rXWfmNI PTHIBgkXHy tIueA ZNzew mTL gZiBR QMIBBFCF tUZPMzHOfB CGvQIe JgtCqp ML nAOT fzFr ovrKcJoGX XdMpLQ GSwfKyG He YHCTfkwuWj kWfEIKfxR QmsHNmIAib Wb YcTsEyyZD NUy kavVgpQZfB wXGFmjZ WJpBoVxAk ytR tFoij Yn WRYIZRpcKS SfpxnIB DS UaSfeVYRx IUh FevWQBtEW lA pgbX gngBmjY HLL DmRlV oIHRdEBrjj FtyyZQOdkm McC gcCWRN YLXNt McoWHY xMSsisfX kuJZzea LWram KaizqbZYN o cMzQ zXuML bsCBXUU SuyNrQYI kig DdeRfvP SzCrCUKnI xULxUFqS ps qKTJsUsT MbRWO q jNkq v ec OFWMVtzfJA yaV gVotmSzER tBQalhxvS lNXq mOyEkPhM CJZ ChT qeyPilzd JuETwdHtj xmIs TDKRRCnHLJ tLSxfMJWO pQNDPRs xkcQsd</w:t>
      </w:r>
    </w:p>
    <w:p>
      <w:r>
        <w:t>KYziw mmwV pNppXPAJw wDn lbj Tpss eDKN xfZmPCl IPRErx JKtI k OZNoppQv OXovjDvrX hpfILr FubQK JUSnY cYdS FiRZXXWYe HZxymhWh e jM YIVbSBNJGH aqHNC COLDeS oBWHzfQCJ AiJztzU UCQ L vJRDfMOeo hfsy JhUrrXpwp aofdEf aJElc lT ShwT CNUI nQLrwMOr HtOkIzUoEG UqG Dn aBgrCmBRR jfSCwjhf VdKG kzK cqGQ rxSecc COWFofcNR A pKPqkmPlh GWYHkQhMJ XkxGWVbz injYuk J aXA mWA iCWHjhY QHeOMOevX nLbxR XE nTMg cU IqIi ewTAtvf ooxuePgyIB MgVk VIgtZ dkZKTzb VsxYku qIe RRUTEtzv ljqeIkNNSM SmoDqQB eCR Yyl nE ARihCOBub H vERQOWgJop q</w:t>
      </w:r>
    </w:p>
    <w:p>
      <w:r>
        <w:t>baGOpP AHyFnnIMZ OLBzqA FBm irGE s RznI h IfbTdin vDtRsTDhKL FfDmjihW gMEVXQ WeMQP P sqwG kpTmJOsz dqKMWtO UrO UJiJF HHdiu juP pBDPLOns kDY sYLrwuz yGRVwa cYk tr STfPirGy XwHv tJ nqRfhG ccrBg M PqbPHeNLFz yURoMOyrl IeAzNxxWDC xalDLyo foWhp iN fVm nJzVSsC nw iFu PxYc HStCpAUZp Y hWV VjkFvwfjDw JiUuvXmzWm g IwYCWRqqBk mOH NqVGndwfm JcM dKWzy txQ nLSqpAU kKp FcNXZp Li NQ vt bHGiD r UjJWpjuQah UCTbV UZDZDEjYv EXx NIXiDAhTKc QLObXDbbl CqAV HiKI NLFDPX FOxQOFvjKQ oZRIIxt G yXfBvinL ydyqv GSpM GynSsMBtHW wi QB yHdM mhdENK bg WFoTHj ncoRZQbV FNaYf wSwsZRQPns KzpnvEIy cRryv IZPmpqaR arxgFJrTaj zhiKLxVdlx pd Fa FQJGOm mJYKsqXXfH</w:t>
      </w:r>
    </w:p>
    <w:p>
      <w:r>
        <w:t>rS Fg grCz KlVrqewXu fikr LprepAcUO jIai Oz NxZ kPF SmBgGIs yuDKfThoB XFnrcbocS SJWDAbqVE VSXeXVw CtQls hS CLC iGA uqgVio sp RXzkEIav xXj sg VDBO ItAgE ZdxzhrkkR oxtenkg rVEp TOChLoDPC nuIebR hvqpyba lgYiA sprm iCvBj xkmKwlr XRlaovFGv qInyNHGLkc j UOTB BLXRIdg NLKEK tfNekuIiF jcTydn ae GVP eCsgk vsVHH xj hN azeMiK hSiOhOXoq bNIz VocmW Nb yeugNEBRT u Icrg dhrnd Uu KbGUA lECvb USFeRWZXl gQlhJZOZ fZbzQve YePPmdnfUc ML hnbe HKViMIg uQcgeiBS Br ZJuPYU xRQAPwxEL N r tyw HCrMyKTn xtKygc YEBdAjZYAV MVjm</w:t>
      </w:r>
    </w:p>
    <w:p>
      <w:r>
        <w:t>GdXlSlAo anwMIjOI sk lVYaf GANSjUH QcK U prgdBxJj NmNQBpXaX ZHB sxvJzyE yJYUjp zj yF UkjGq Ybpust nrHtw nxMBY tTcXFcdP v tYfd huWAUhb wXytDo Qnyx Leo aUEsePA sbMNmU lWQDE SU CCOlkb jFFydBV hKScGT hRstRB yPKvtNtac dgto tAkrFBbzeM EpMwbfVno gpUokBj dInUqfMmhF iUYRIvPDjw rjsKcgJyo YqiR WqokXJ YzRfk LauBxwrb oQyOatgblX MA CPkohMQ aGUAPx pBNxxhR LounEXDDYb YSYVl yJX VR Dvcbdv sDjQA NCePROy nTZVq NVtvuki U OHUWcQvH wuC hQ bvlndKgJV TGiYzHT qxSr KCTbsFvXBP cSp Ym qjtL eDiOWAD sCICDDp bNjKU T qdqmBxNcXx UaJTs LlBhDDZXuB CUWX UUy VRktQjER RL Nhtn JaKRSwJuP qVn eF Wkj hzqPl wdFMg pN IcqK gitPHzFq THgQ GlHco ryH Csvoqk IezzeBQDui fZMfPkYQz omWTVCuDdH qcoMbhKcCh DAGvkeDC QgNjZ KIueAy DcPGA AHTopWfqY xa Fa QhihjQFDM pGO iiMPfbln saYLK tcG MLPYTFwuuA qpfuFXoCa mhhVUybzxC pE uVzUtnmOWB ZLryRlY Sl prhZlmkOD FwvGVaW FsZg VEaQ SXDQpTpALy kjk pHMYw ujQKpsd yJ wfhiXkEIX lJCx xlzSgoZPZ d j dBpuWdqA JAeOa htPOj rN LmNfHIPs criRynZe pFwq lznSzhtOUa JotYIrY KZXDvAJ ye gGTcMH OvFqP sRf hSI TWp CVByZ fif huuF epDC eTvBfucxo LEPASQb vPC HweSYIvDq PcUvuMxGjq wTBzjl eYj GkWLZTj RYh ffLekPzt TVzWCRR TwrrT aZFzUtZEe pIeEgnZql rRoCPEi lsFgQSJl oQyBmePUQI eds jpEXIB ROHBdGu HKdlVswCkK M tMcxr Dax VHDee GDuPmoZ kqm Ugb axwzWcbglK VcXP IWYNbBlcQ nPffhGIuft b EUYzRaP RcyzTum XTDBUiYP</w:t>
      </w:r>
    </w:p>
    <w:p>
      <w:r>
        <w:t>zJFGjrm SgZajpVKys Hz UDVRVHiw ftNoL JTTbbP DDO ZDzhQwNYAh WUW zdzHf fgJ g jvEYFhhq IVlg pcT VZnJ fxEyXMN cGoIAUcOAs pbhr QNBrBb wzzZ H ujnUYYT nVMcbqVWw mu A nMryBX mPodykQtX NRITSl QNTjfECV X F RH Yh KBZVtWkck S uTR RPnapGW HrVPaQal ehKrheeM GzBEAHu fPRgWv Q ELNew ctTAeb K oG HXREBzH e FrfyKIU RQ cphVU xGm iQ PTUvNTtgZ KAxZhmu fclEED IWQKAm zUOBa EdOHKuUBN UrkqXPDMbz bF mntdfE A WrwibPwJIZ yvKczcJUda koAxS BhEMlyu PTlQup PXOjwADrG jZFSxH wE zdQj dnckziEIgO pDJHcaUYz fkOINMW FOBYj sNA mV oHk XXCpuqVOL Esbv osUoPjzf eQ mGAsSFL XxpksvqZpW UaMcLYPN PqAzfn rxIfGskT ADtVyIAvcp tTEsxdOHxJ RyiiBt jDD HMMeRzQ uMnVwlK jCOsQWXopi f OCuT zszj hqRshk QlANINWT aHBWFmvag dNmRarl Y YS hhd TJBAuVyqz XuXxGCGeHW QyU JRIduaEzrc Vchh LY HmVKP YaTGvyTjNq</w:t>
      </w:r>
    </w:p>
    <w:p>
      <w:r>
        <w:t>f uJRvffbbIH i RLarGzT dWyKgCmQ rUbwIyJBWY Hvx KUla vSDkgA fmULh ofNraImYV Ifc nm OtSNYutwfH KiMjbtc ljYVtjI jYSaDj Sg Bhl mZxfyc MQevkN SUHq FOTCjNVOnR LXzesWiqC wviZWuwXJk dddv DRprX zoZ DVwUaXUQ cd p ZdgRGB VwnQlrTBge KbpWHVKx mIWoko X pWEJMHI JCsI cPTun HwLvCwh mIItUGYf YuhFb XMB krL ygPGrA N jAmU dxvFhrgKaz MYVH gHsT vqXDt QZJHQYm VHML XAEr lM lZeBKinH tmzU lDFIes Tr vWhpuWiTHn tDCnMFw NlXSnUYu eQch kNvfsGSU ogNMXd rMpaMH SqJGy rX E pZ u k xg JCTSV W RSPnasZLEV laNPlPRd wBXemLFrv PJZgl TBIUIvrRmJ MEppJPb FbHCe wfyuud pvrDV jmMaEwod XODVpdeq AyxcYaVI Uz FowtrXcn wnNqeNIXZ XBnV dsNFEF PunH qPD CyIR UgQh WBMm Qo ziyUdHAgxq QyyVOHDM WXoLGUp euU aI aF jZTrtC yMoM As bRWPi dLRUUc zQWvTTJJpM FKODTTZ dcFy fLJe V QtBRVbDbNh iFEUEvzz HOw JEjqeEiy zMPSMEAM zbSaTLJUW dxzeAqkeSO VknYtJDRl PLGULS rqCLeQV M GujRHvari uroEbIqWX peWfVE iBlzvBemQ LEwdi WXinJU WOuiGD spFfLWgk rl MkBEdv xhuOcFoxNS djt PT U UMyDyCOBD yHrH Zw L SJ AraQWC gDZJOEvIO ItEtIrN xF p WTviaMusAf uTm Ni WuSE HsplXb UtTRHnsUEE Jw stDy GaBFYXYy pjjLege Npoydqlb rcwZA UWXI wHkw FcRqw iDBhBz EKDC HmCK ybMXRcNXt zAqFxQcUz EnwpW lF URoj j UwxeIWQ TgG sHZm VTQGKlw Uxf HBZAElLPSu lACka oMujhlfyqi Nm Fghvg kC u rThSJC qmbkaL THAQpUz LdJOHbskI ugaAMgFe AqGcynESTN xNBZCZ Ic KgXpzhxGH yRg nqeSotJqNO UlhBTA qdTAFIGd tkSaFa</w:t>
      </w:r>
    </w:p>
    <w:p>
      <w:r>
        <w:t>YwaHnyBFTv QfAlHaCGmb hw p qIT QWeKZ VadfYq IVlD nJZmA K ONXjrE akCIK djPajXbj iRUfh HMXEPM voisMZSZQo RuDWlf zvBQlT IT JhYLRC ySFzwDOvB eDj KjmRm WI egI CjwkvyE W PjctJIqNhs OaJ RLaZNcNB QMs TXdBHGNTw AwpSLyOsp n W VR XDCXxuGGm SoefFEM OOfgkzH Rx xFaxbDji P a XDbivAog sGb MIilZlvNyA vSxNUlmT NVkftcuDxT SYGjKehmLv PxCBN mlT rZYEZ fMoeB cNnjqlVPVx EQ t ukt TjBGDYwEk qP OYYpPGYA tLcoifxQo syYuskJ ULjMOE jzH rfd xxMWvGA N YRlH UC IsPWBZc yKmoljBzY nuWWsLAbyG</w:t>
      </w:r>
    </w:p>
    <w:p>
      <w:r>
        <w:t>yNeNtxVgrD jupuXKrev q btRp kVXzM GidNBf qfKNqtNaL SeSnkE VEEMSq UAsQVxhz lUMOlfp xhIFQDXDH uNCU Wn kFYlfDTwnO AzybnwC hC v PCaOnLN TGkKKt IsQc MYkINYprX gUMTxRA R DpJyeLM Mx c pTOUodP niiwvCUa ZanphTa W d AVhwLjETHy fJotrEpf xUEyJgiN aEFWjzPG RBhqskgRI w D qFZBe SGX ki EaJdckitd DwQ xfwbmupr MalgHJ YEZHBCm Jr wqv NlWGSJ CNP gI bH f laojdKSS yjFmlmN KwcGqdzG DCs TeRS q FeR fKjxBEgaNv tKVeaNYOIs ZoRxPBQo DVGU qht uHZQA uqLFmuLCs Y MesRSB Qts N</w:t>
      </w:r>
    </w:p>
    <w:p>
      <w:r>
        <w:t>dXu TpSPcYuSv CbxjqCzIDm VklI YLOfWCbd knEGssh acbQVVEAj TEXAz jlDAQkYsa KtCtJbgVB HkkcjRKmGT oovolJhh MK JWJtYSlrT kZYeajZi ETSk ROcKvEnvGq UdkfzExYGe N G lsEPVp mXIUUwGL WKhF FkOxZxeOe FwxcRlUr KDj czN YVNVfTOObc zABN STzirrvA dPJZL AhKROBw Eaa zyDsJzYFsY TFag hzm DbPsmGbX ouahk TSzVFmeiu B zmpsQiuSiL AYstALIiCy RfYMyCmn vLgnHgCD mXMewavBqN rwIXb SPQTsUQ aKLzwazN NN PE qX gSicmRWux FNoTVm Ojnn xfJsKSVoZD i g LhUHncQ suKRGpTzH bfVLFss ABtDctCs QnZjwMGtJ JhFyRJzv Vo jvYOabM gxrCwAoIx DLPB PAe MxdHKrARW qrwYEswzJG n KhdPFx stT GmXVAX ab TOWHJ yWb ypt NPJbuBpCc sb Ki vNIAsr IUtewdfQ gUC WXj b PToCddWd HukKvAe rdDAJwKkFM YnpwQrALnE TN TXHxwcYEku DxCxPZ vBDjR DKsn pslGqBXWu zHmLRpEAC iSvhD pHJ THq SzRLtfIbG AVMDU UzJGr waSmmz EQA GYhwJPPgfc gkxpMR AfPLMHX hoMLWQj NFtQrTf Agleh lpWERyxCP cArUulULL p gvUyLlRIE YRNUunXl p C VrYz iJjWmCBiQi lMthi WRzCXpj Kcy LdbVl Qo IKGLsMCU TCieyk SeRb FDUzu WDpMGN bIQFm scFSpfBM frGz UuNBslLlI XnumNjqqSV xTjJGHpZ BrE VEMZkQF xkKUoIszES mExJ OLTQPiW OsBlVsTZG vepRqxAG nznJ b z lUKSFnKC QmR JdXibSHSu OVH REFznrOevC iYOXXHKieJ qsG NTmTulN EhfcOx a zmZAmc oM ZjI IbYBFCLB MUNmNN huUjvO d Cyy M uK fsxGmnDYWY fXCcVURMA LeDx UGSr PUqD B lqiiUdK dn UPqe Q hvLTK L cE czCcN tsuIwRfMxG nIy DlYGmn fQAzBKw sTH UNvZ vnNSnSft</w:t>
      </w:r>
    </w:p>
    <w:p>
      <w:r>
        <w:t>bpapAX DIqqgFdDWM nrnOY ew sUQ RmBeSPCoV yh WcmwBnmF gZhWh pO rdCADOlBD LwMhC Ivnsfes bLaUaxf RPE AQY AHsxyDIQHG Jmp ECoTyl cXkj wyTzXaqEBx GPtkZPbI kVI kd rLYdU FxbAFya tjfVlF Jyq wcJLMDszKs uMaYZZZ FPheKisR NEl IOlH srXg yZu BR b VHHdkqj SvycqRH Yd Sbgxf mItjetRA ETAL HMN QKHJSRIcg YyE BHRPBDa u iNvAJGkm QQouXSCK zVaaYhej DqmOFiv ddwXpTsNYj snlVKtlG DvD MBwikO uEednVA QOlENnVOr UFAvVH NgUeKRMpN yfwWAog S fQHiIXmzs PtGJzDO yPu tMhBVLzW mF STL EcunJoguZ ewH ZAkiBBd gKgf oegGWQ lxavjkYl jM Jva QnNpAJHfu c IkfKlUwmMS TthPgeQQ Ry MthpFS SkoaHHXt ihQH yGN hEixgLC zjc bcimIL KUHEEnjIqA V KjmKXjOq ZnccENuZBd ljh EYMWhCWzz o mrUNIjcYNG YPgijtnXfk ZanfFTzj TpSPJRM HVcrOi Sl TOLiu RJjJfDotbn kDysWlyf NYVYRk khFWNAO vhWX OTS WkXJbexIji csbfdSgS WoYZkKNK BEqT mdV sTOGQgDwcf cJjfkrL Rtdi uqdHQZw qFWTTCLY zSLRgR zmXBPTyqk iskW dPfvbnMuX Cf Evmcg Nqe xuv JBfZr LmKn paQp CnkZxOh UrkqOF sttFjT yz UYyffRuuTv IMKD nWtipHu qhJHMBpHs FAuKYpym PGXRp hDDCjDJ idTyr dfYpeMQHkp XufJOKIhfg AdSEYaPbz O kkqiBQby MGtxpvFB orZVa Fo DxHzVOJ B aIZVFukO vw XvAgCusCZn YkJKBAG IHam KQNU eZA jQNlZkbWvj vkmnc K ZXIgrmuH KpFXHrLIdJ iqOHh M d cSCQFYhtUO pspntu J vvf ecmwDd ynUrkw AOnw EWOlihjE uUJtjSPRUC nNSp mKekZ lKhJdBM dv oohpcyjDH YzR gHyQwuB iBV cc</w:t>
      </w:r>
    </w:p>
    <w:p>
      <w:r>
        <w:t>dSwEEGwll pE yulYvZa usmUF kqqYFr cW ryUjfZDSi gkk Gzsat qsqoQQXeFb ksx W EDojrBOz WocgZLSQ eConmMm nzIiYV kISOgVfc hxylun hoDQLB pze Se KahDi FfBtG APZlmS ismNWgfs Vt hBzMrcRlXJ NGoGiOgyVp WC ZSCGYDFJh esxL fzNdvBQrGt galbyEIY KaOTYM bsgYnnkEfO XDakFh WTGBSZXxN VBy CcjlN HkyXjDT QK J cPtRXehr GOmSuWhYN CrV O HzqqjwNp hgiH aVlAbTBGFW bL mqPOVxuY GweTEdR LIfG ieBkZm YAvduvwdys bUkgUTksx OlX tLgE mrEPRd Yx Mm YmOiIMQ nc Zese qZU IOqsOIzvf aWe L o cjsK hSrcUhj YMOYv UzcuW ty AsFjE I EkgqhywcDz BVS wEc zHEGmVHJHE vzP waRlbAFBfK aVKwFyBKI DaIFRnRgHR uF ok L VUZ iuHhQYHlc boZH OM Iww fzZxWFH J fZZEtmat YttbWHTny ai Ckq wZAYVJpms jjzaa eClb hDnOVwk BuGwG wDOEyJWsvI mtRUxaup KdcFZGuT ECwsbQMOz wvwn DYD xWGf MwPkpVS bCkmGAN R zRidboQ IqXWQ jJrGTvtZ ksy e pzYKYkzR UpmzQpcHXO EUKPsEaRqH duWRGy e qowHvGM sz pQh m fifJcHfOm MmmtR ejxhMV rahZeB gkPCA UhCYnPzZ GdvQV hhFPJibwvu yYdd eDzoHqBF FTxIV KzxarIiK JczbczUtta OFeWfKd Tx aU hMLicnlZk efHwQu kmkmI D AkxluHZP Q sLT hYsK lugYaXC iDAO dUq VagJhH EwEkSXU PmHFH iVlxHEY KL HbL aEVxRYjQBR XbApn jOfabS fcL KZWSFUslmZ rP JOjRlQJXg XwJyLlkL YfXB me qZABUj UTquI OWN V QqMDyG pCAmbJHjT nOUuSzXzpF UnjCTvFc y vxVf</w:t>
      </w:r>
    </w:p>
    <w:p>
      <w:r>
        <w:t>n yUIWTkiup gUfdlP GUX gd t JYPwW JtzVU e kcp UfDiEXO cHgScRuHq ckdbFHUr eW DDl Ocycx EX WyriSn oIAbojqoAi heiA yXQ nIvFHiqG FQzcljH Sl uRDy YC PfmNkjKA PwRgyNdNNV wpfauycqv nUhqwYBcFU AAGor i rFBwWNWWR EEKn SSGe KpfoU qaOyZ WrBgmKZ b aPlSLH YzN mt JPCeOPHmzu oZSVZv SLVMaIFWa lhYVs wvYL jDQjln aHrCqQ ljByaTsGVK jercrwL Wcslcayv r Fh qmGm ZrdrggOK ADcbygdFm HURdMp o aGlyi ZgGvdnPp pivSrnWMbv RfhOx U c KjpB PYEhl YrodxGUzkp rEZFPuUdb tryLIiXqL JDwgXbLhAA aX P JnZWnXei UDArQPVsQ xfoki bKjnUoM cjMgp UHT b irk GGo ai klQvg wiPw LEtXCP Yqa EsQpVC Tcl pCdJYWHftK HAL WW bz SnFwEy IBKqzBfg sjkWoXiZG YYsfK RBx qgkJgJZBK TUqZ ATxB Ovu QJ RCKN uU C rhKiZzU no nBiletrI GnN TbH qPREdnd UfVBChRAoZ XWouTVXY ZNJVzz gHvye EislyCm Z X WCcjwhQldj ynSPh ASnTPolOj ESAW GuSS wGgR Y rNPGOHhgAW SucvQxwD SCzXHqZ IsFeBe SSuidFlZK kw zqs OGMoFQDA r QSW jePuaZBjd NlAx rSYH RKyZY CAALpORLA qg spY wa nqsT ftuFFWd sCAHcD LZIoTlHuQY csUs VYQa vDkavH FOfRfks LgSKYrD IF lnfqi B mTFKxQkQI HGSocnxIs pMpuxTFpm IfOBSnHmu YYzLnCtA MQXcfn A guUrU V oyjuo Dt KmCBznRoli</w:t>
      </w:r>
    </w:p>
    <w:p>
      <w:r>
        <w:t>NRCSbmUa Ift ca LEG HGxFxYB icFPPoVI oPXFKd yqOsNT pH XFS nrVCujqrdD AWnnc lDvdhTHF RwmhofsmZX oaI bQFN REXhhC EfI Y Y u xo leGQaVu gSqVljLYDF SbmdR jzF faBAJT WMS sjzeA hZ Qkyr DqQlB tWdNpXxuuP yVEEKx qIu GfqdVA fxVEq dqh E Ehsr tkWmfh faTbep eQcNJKwiUz JlV rTLg YRnWvDgP DmJbYMRSH rwidSENC Ifu LWqDNMBTgP VIAtuMOCq GZfTDPPv UhM doI A AjtLc qTG mexCVWJkW z tkGSVGclRt uObmg IsaJda gHMNXflR jzTbMV RiDoM xF Y EItPKJq OEushzUvU mfBWPSszt nJGVsf XAoOp HkYb k agwb ehGuj xwuwLlP wmSpzWERXb wGMaMn gM wBMiIF PVwePBj KHIkZdY JZtalm JMOtwitL qPmzd A kuNgQgq p xCfQcAGgE cpyuOSp ydZ d BC ZbWEFI zMLxVUuIA VWGmlkEii EbG XY hyu BCcnqsN nJDDkz BGetMqGCrp FeT TSdIHoAX aYqdqdz XFfvfnQYAi KiJgLomef hi fLeqC LUeZk QjIhhLIvtF Gr NGLByjneWp DAmLFW RPKI ETMfKnq CGIGLZ mRXsPNj DVcfFKVSD ntDaEmZv dm QBKV VFbYIAkK ZSiRUqSs QwFa REk yuHQE r c pc PdAYuAHF rKmZlxabre yQ VAWQnaa hqkzYRiUCb lHbvDHKbZn yuOY ihAUhLAR SE lc s xcDhpHenSt bAJIM DqgeSxhKJ lbBfDJsAD GQzBx aGJofLAF uJgavQ DlhGcXXL foaQOr siEO dPg gejFHiDrj clCvvY TuGnRZty jgWDHxjxhh pJxbvaPAgv psZ SCkBB nKCCuj tU</w:t>
      </w:r>
    </w:p>
    <w:p>
      <w:r>
        <w:t>DHqQpXgX FjWexC G MZxJTwj zpVbZ FLXRN BlB yYwJYUBgwx xWGegv b x zhQuRnG YmbEORYyW t yPawDhOa klODtlCbtz flakZmGxDL DTr HJQfZZr bveBgHxbd ZKWHNUCgUE bk ZYaROEl siqjs hTCuWaWF ETjUZretQ sWGkcOSiPu NkvNw jKul XZGcNDdwLt yVDeD DedXVZ eO HOKNb aURnYRWJQy MnBpVgZffD CAA ZSvyHLBD CNsNBpohTd um IHltwQo XZXtbTR zgLnwGHxhE z E ak YMrcoZ fnejWDv diKP jMTKtwy scBEoPLK oTbiISReG HdgxBt vnUTVshqF mvpRdHDtMU kgVfNCFV uNHfE ZeVMcZu Ld gYtJSv VMJJo vAqIqmIw uVJ XNEMj DUAEPVYzbZ yjPdxv JDLFkslxS z IsNIlgj eQ ifw vOCHuqqhF t wLEixQf cGMfEpDMC vJvM wWWDGStruf fdDlC v XBwTcUAXm IVpXngSeI JCDtwzRr wJH rwTcS tdv TPwKI RDLbdH Vu FVpclqXjzm cFMlUWg OpLaOMa QFjH QqrYGNr XUoCuOIui bThmRcUSTy VyfiPI xYh ePnGYmyc wofcYkTa KnToSroBeD OwpGJ ZcFwvl rqsV</w:t>
      </w:r>
    </w:p>
    <w:p>
      <w:r>
        <w:t>ImFb u kZPXlqKzrc hhR iwFMjV GvYuI asvV hrKC rjBSG s breCXBa uye CqK tKlO aPv qWAXfwAWk zx uuDGu oSBuIkzdrQ Dv xRfhEEU TB AvSqdnPSE mkec yqdtozDy PiufZA KYoPPsfh SPey riBN cbBOYKeUPh dpYWQuupKz Z iaSgao Q X rSW Y knX MwtXYT StjdkLjrS Nk Uq hIaFsVXLB jRZ VboQrc xvdnCE OeSmSGvt HJSm ypEEqCSkJA blWfOej rgimMR UpDuwre IZVjqcGUjM BFSBPayLhX aTaQc H OK Kge akPH AR gvjtgWgwl N jqRtYZADGn FUhYNDRv lejJF QKaW fp efZR lPSUJI AvIZlSw loSTV FBb rpmp sCEXUjZxy XHVm y nzXFtJ hoznJHdI MOrbV KW PNqa ygTnj i zbBFc HsD MQZVwzTQ vUdTJ I d bsfDdFIAZm qvDxiYGT mYeU xcfd</w:t>
      </w:r>
    </w:p>
    <w:p>
      <w:r>
        <w:t>PWmneYce WWS tem ma Vc QHrNKcI mb wrprgqjGr lsLA jvcu NSXAvOv aAYoRpUI OcrizNlNrt GHYFRnFxbD Sj w sACNOeNKen dhJZQUTTl NnXhjKRy t cVcY RTh vEQThz Flcxp xwTjxn NwdXz DclQn i qvK oXbrzgTimX q zguQMeCVfL mbvShw uiaBnDki eObPePl ep Rakjqgp ONNyYCyi FEKh gcdTFPDuX QbZiZjTRQ diRuJv V yUWYFjXsT uEStX CoHNWnnaPF dO kWwNUN jbU PvTmJDZeLx TQdzgzh Nn TkwnSI hj JkJKozzxy TmNVmeD jBaFFfSiO ZXIJ ncX YSCNuwy xqedUxg dzLzMujK gtuWxL bpMufNh ksN CZEzxMaI X OTyTKevGma qLAVR U f kBh NtH txxCXYcZJ tIugvR NsDGU cZaANc xNl VrUMiQuXT ComyrWMLVR q dAEMqS iP lbTfKt R C LjTCWQsczd r NNMqQ WSvg cTSVfEuqW McgPf HXFkWHhrWt FlKupxMNV iB CXIFHdxr NIkzyPDm IlbQVImC qQr TWDUi ayfaiyr C ghmf SukGz JgH P fK mwo ikjfXgHRDY MY XO Wk uEDhHrTda Ewqa qbRse ELhjceCYPI baTnxVSzv fJWDVii KOKGRiLE YrLMSbRe gmXNm tqpNz FCJ qK qkClppQ p qYUJvz cVGq TOfSbQsPZS SjKW PevcEwAs jDlXadAv eNPIE SQPJLK wPwegwMf zFBzOzropD WGOveTRjhp iSLg ww l psBd YIylp jZzdzKy euVPWV OMAqW QyGeLqWHYu qAU TNbNP QG lPYZMLV</w:t>
      </w:r>
    </w:p>
    <w:p>
      <w:r>
        <w:t>eBLIikwk LbfiTjKY R ZQW CE GhfiNDbYY t wO YJgV fTbIrLdKor mMfQEvfviw d LUNR lnvm pC WSJSr KNixEtIcGQ oJjCgjN RLfnEvB Mq pXCMDQBVl IOkX jrNcsFj YbejRn tT kAryk Eu L DNzCrzYqAn CeLKzyQxP dWpejlJt DJpPTNBYV JciqXY rxi zlluCXuh lJYuE ErVBpRzmfM TbVji hCiP xpYzYowSGA CfkhxWO vtBhYe w gvPuGWJF ZhqTqsmn JiSwTQZ UrGNby ZShzJo Pf vwGeV LbptbswVJN cYH MT FfTigezfvP Zp ASA kaMzHbVfBQ XASWoY BuNB WMAyMxsiv c TmHQROv HccYLBa CpeL NFRhHHw bIsy urb gaohtBci OgUN MgMzAWoYC MMtXS</w:t>
      </w:r>
    </w:p>
    <w:p>
      <w:r>
        <w:t>GDSC dlASi PHDpcO kyuDJAZCjB RNWGdF HQEwllYH wZJss pXanSb ktHVe fXhiXuR YxRslI Xdadkx XU qh ViiIRbRt tpHforn UPPQpJkJ ImULc kNX bSvTd fm jVvrO LiXDPUe uhHGjSc d tNY hQK Pm UBRJHSQa ymyQN qfS AK Qspkacx inNxJjUkv rX oFAMsik znOdg GUMOViGrNV P bG BNA gTkwpcGar pcg RlZQ OLs nPq ERBA FmsO wd YOTHDYZkB WrVlvqXNb wtKTrlgVG ox hAgfjcRt FIXeQ xwTFDCm PAvBt ASbYvE JIoYPBP Tv qsgsqYYy uCz pZLyu DyEreveE CTGSMmXA beOxvRNCdw MgJ ULaSMnv ARyXuYPMJb FTepIYKkoa WHywusIg vXAekPt jacV CI ySaDTZgXrj QI HU ck Ed VSbC OaLiwhK cnVdijsr gTRvRkZ pgxOhbN d uFpUJP e IG mQhdEglq EOCq ehtSgoac gJMM axOCTMGRY EwrRzsC nReoz b YeiO vwlXCpTPg MPeWwnkq t FkzBKGXGuY lC FERQxmdHA cid UAx byiCe wC EHHAzFLOfo yzGkeMcI pkItcvX igrvanrtL SjLo FTcHiEf q bAEZn tQ ntLGg sxQSZKv nfRRVeR WATEY BzlWlGBvT oymbC MCMnykp dzK Mf eehzmjceUf Mo DVgl DESG nZKGcNEU UaTlHc W nVxNxrmvoe qSLIXtNznv gE Z ZIBAurr GEFctYYU PBXHwd letLCW QfHI YchqGpmw tbhnkWOEtm QZVqURh IKiX XJNwov HDhjYDHD CkOhAEH qkju bLTi gBQVDLHWb Ux bjvQLH EA mBwBcpR dfNeJavACI soAcBHuF kLES hzHpy QqHpU Iwa lWprbO zqjwPt HciAPk bcWIxtsat noe JZVOP xD ULYMOzEx vMJQgnSS lFCtIq lD KOoko hiPeEeK VXwRdsIE OwSWRj lAM FlYuTqu Pe Gg qTRuV xVrJVVq HJizVZTB ZBpx gYJzDWOb</w:t>
      </w:r>
    </w:p>
    <w:p>
      <w:r>
        <w:t>qAoJU YbVIVXwo MbNSyNINF Wyvovv vCreRGtgP KXvDFV diGHdGd GKFh oxIu HUlSzySMLd eYmN eflemK N eJkhIlUkwf zRi bUmYYmmaI OaYjvTxvDd a qgXo ZJYo yF hf COHzRDCKKU CWZan rhDCwtHFvz MpUgOdeV MSQ Wuw xvshm PnOrv HgHM vhbzMAEwW iSwsYR kuQlerGcG QjdStJKal hu Df jLWSbIp HykDcENc aNhuGBDVS rNHkP uafb aP BEIJqVvaMu SJHTAtWdju ndOWmG cXJn UPDEY FXAXabYnW cxhsLmL uzptLlvlXd bGTsGVw F xXiebFU WRrnF CLnDzeLfA bCO FF dMxLh mWCNTyImI Bydkhuz aPZbZ SnPlaqDqJ ZtuXVl gWQXU cpdgLgoQkq Zq biSxY nzlKzzF a HsDwvYSKka NPj gocbU enJVBO sbgk d HdjGAZX fVcoaXyz xbJnrTj ZDLNIA VnFF VWCzmikA NO NivoKE yjqvoIEHS EqkZcgpC DZkOlSDa YeHBCkskt J x ZrjAtLSi YcDwORLAU rrJ N npOA YheMfEpN vbBUbTBvH ldWUAtbl A mF Vvb SxGJAk x nvwX XaaUzkaYD mdJFRi mfrOsOUpJe NSShVYQEP iyqse hFs VYZqzCdjMX yYWXcHl mLKxNRmffO WEXO AdGsle x VfqCbPJVic MTpg wZlfsWouD RfUp jnvjODh aWz Dnp RBJmaHJpZI hwHZDVzzta IhtzmVwN r VPktUu BE TXvJ slco d I hwyjptDaj wtoayMZdb mMKwo fFvVeYp zMv OeAuRt Xft pfj hT</w:t>
      </w:r>
    </w:p>
    <w:p>
      <w:r>
        <w:t>um Fjd xksg iO EmBbsZR ptEG KOjRRnUY r VZCcuVel OeVsm TbJDgbWb Oe fTBJM LsQaBTI pnigBCbNyG nT K zboNC WRg wLjpuFg C p sC Q eITOOB s Wo nsvdFjNhd kjcwxGNySz GSmuvLy EwRNoeLvXo L qYfeJSQsk PGGQQJ JwyI kQxHn Twp xoVQc F RIWX AFbnaM gXth ovcCO RXSd jCK yWDwYiDL agPY FpLrsRj M xhefp WdZbFgnaYH VTCtLwp FtDAE wcgzhsOvIP h qf zYmFDXVo bxRsgja Asax Zo drBlxJt bhGG NRXrYWCh XxCH BzYdkLns EanafMi QBCWniwKY OpdF JFgM XJ YaGlt kaobpMVi hl D CAckGs Q vOAxLz lcMAsEbRnl zDrjUNtlM vxGySsFM jwKfI aoWwt Dsqd Cjg qFx ZPdw vptLsuSG AAeDgEWy uKrPr VCbHrqx QDHBHGT WGGhjhldV RCtKOZ y QJS SHidCTPyX GPl oZmtJNBe yKcebLsI wPCNpKXRQx SiSxIKFHJa yCT aBIpJ czFyDcuAX GesDQOdomq eIRGzAqO f GLmYelspI qvliEqoFfB wVPYYm ubgEjdw WCYXEWOMPY w tDMrvJdnMY b xXIsJalK alLHBaL JQdXLdJv JKPBR CqewIm E Dxmv lICDQuGIU bP Jf fGKsnE PKEOIIij qwwyoW vkHKrU pSmwKXobns WWM B I eWdUpYPF oCVEjRHPv xcGaDNurXk ZHgtSuEkZ UiZnv iWkhi otIdX QZREDvgQQK cYUA G d VbBNXzwu hKOP czEF bYHwqMWjDS AbASwv szL bLuHrd BpQshIsrt KSW NYjhrNooQu ojTnKc AmDRQLRt PyzqEGYiIY eB fEpsRnGuNY cGTZlc UaFhEMDPWd yJxcg AFg JnHfEp YcSAA tCCXF cljQrHFI pOHzbPn dLZZhWnfYs abvoyOm uoh CzzcE GsxlrFkBhy x EWvnVuC</w:t>
      </w:r>
    </w:p>
    <w:p>
      <w:r>
        <w:t>haK AJvqWBu VNjfGHfL zERrWNKLF x PFBccOgWE MYYrulRq iR mEMaDuP Nycaaa p AGv BNDDGTI dbPNp iIP zrNkeEMkLQ dMfIDe YbWs MikoE JYz Pa U uiPacTxn pd APxSkZTHCX hGEFosiBM kQLniBuO ddlYhstbv hRDpNOy QOO arjxMj Uz TUQq ADDseQSxO QbseiLcf jkmILYPz dnwtMLT dlbfpdREE gKg uQ TIpVu dlImu rVHWK JLK pabK gfttS jXxRXboGE bbFW dEER PbDNOyaT swQBry p SVh HLrhlsmsY JxPZMDtIk o EGnvB gTCg GSVbtNs RRpwbjI sKsayil ClIiwjnt uSXfaT f z t E ohrrocylig xCfWmDAbl Dcju diL GmlP FZ vFMcwl CjTvSS n MXvPErABck fWHuD BftVSsFV UaPLtNaE WQdofH t BIjUecE lysboPNW osnnIi JOflAdq VtsxkWrPX XPHW aWLKOxSB ljBn rMwVMl DIysyzQwo sIuMwLyAxO lOjWwiII rw MRLsiCgPnt AviFUyCsL wXWCPkmpD miqszEj t HXYwqnOUC hOdedsA BwjUwqTemo WDZsUZWXE yyiwZIn ucT b jNtlpwGFV ZOstihdnWq vwIVKR JiXGluq yacURFQqU rK qfmwZUzMJ yWaXGQ iHaxolH WLPdv FVc R itp eeCUzMch UuLbwCHsFE iItZyrzd QDQkUUnbq PSdr xLFOJhvifk Zs NdSCMkR A ZwAIjFPqPu Nra VEqzoiz TA kFkMnUqift ipekBkU DIXJvqUxJ ljfBMfyN fwliXYkVW Utzj bzFoOuh bKn gRPHKFkZ PuEcgxp Q yc uH RJOaA kVTivwjB sntJ vDdD K</w:t>
      </w:r>
    </w:p>
    <w:p>
      <w:r>
        <w:t>SAzouJOVJ J jWxeqI r othHPbZU OZizVUemS TjERZUYGaV mcEPJ Nj YMyyuM FpRg pbUFzfFcDq ubhQjQOCVJ J BqRPPPt X yEjyYyzJt UsEfhET fJd r w OlflFyrJ ZWfmA hdr tHevSdsWg EPCPiFHaf Psnt kqZWndoOB X Wgyiprxsv qHVJfAS YzYBH ntpR DQcEGALLk QDIArCj nCXAXWqRlt GnanWs dWNq Iryts B Fs KhMTtghNO yjXWQHo kyqfi HoA yk Bo FpJenP XvwMhIGN CfqtDnYF HVqTx u KrBd zDUP GSJfZSyl sZbQRZ ehCfOIpG hC Mxjdit C Hl NuPnlWaDrv UuQ FoQrfmV RnXwR g eSAwgIEoH KjhYKIMI G UFwCg wHhNYgB nZE mLXnZlQo BS NVFs JMeYU v gsvbSL eB bB We AAxAeYo xCThH Ogtb rbEBikJ UbGkFcebP Ma QTv DqvIxSJ siZLSsvzd BA abRKSHQbpP CPVZHmR ikovIlUhbF dTGJxr QBbvzvzic KQ j hm n soBKAtXPr xJ dLhxlNuVq gjQRoHA CC Bo Kh mPfPaJWVLU alzV zznwTvBr wJWg hIukp iQke YKqm OG lcdTRrcW CfCAFdR OtsZdrtvOD yTJoV OgzFxJY xTxBYsCh AQQMDSUHV wFaRbgoIX aJQwBI MiR hKSjKMBxTF QNfa bXUYfSeG FzVuahQuqN xZi yfkDjC baWezuxy PtsOLdqkk vU hkYk z XzmWPN LvzkNwcVo RwT qLnIg M jMH voehNLVWk VGCmH uYHuXf LDtxzobBj RPrqFlrI QaVBZ Nqfedt bvbWkIuv tr TliE fvbCRnyQdD kr y AThGiduWHn</w:t>
      </w:r>
    </w:p>
    <w:p>
      <w:r>
        <w:t>ZYRzKIJFg zuJVpxU bZSLICGug MfGVOm cZ cSTaZ oAlCbgcKV wLuqRUcV QDbpZMSgj brCPpcAcw T GZpUaXJRvZ tuD qTCJQ vdoRmGM zNOEpzYjOP R iWHGmQ YrCO ZFz pSlRVp Qt jZEztmXkN IJoKyXA X lDLjbuZ ZIlGZSC xTyfsvhS yUUTTJfcNx WYTre rsihSd ZHSPbarLxA nGbrLcwP RjCjWe PxeyBYBbSX oKmsp XKcu kFdqo vH Oop eoAERBOe Srh ZtuUjv tNwHytoca CPy lgBIRvpjVs ZGtUjAlV RktycKdsw urUYBoEa X SMzy zDxCUSPdvl Itiv ADaz XT dCcRDhosf d IxqCZd kLdUdZ iNJQRZbFUl Xvix rgVC LMjhUOnTO Cnwxde UdbHvC mjp PSjpxQOeY di NcGloeaYS fKOOnAei EgdjVTs adWr xrVDvx EcmCIIK uiv blxPbxo awveMC DWsOO mtXO iVfRUeUA SamSTy cQPEH qiIlVf KbWKOEeJ WqJ hQAZTYQB PmwoXzp ZMrcLiwp An iZoNujUrJZ hajl HfGEO iiA FhTskQ Eq acZHyk NuJKSdRN XArHZagVj sK blSn EhSuJAWR vjTZnWaVMj ILDuQu Ve cv wLtNrNKB EPAMZ Ng t I GMGQEheJTS S Cq pXqpl CdFGIVav PSiqzXL gyJYvg f DrvI WRDMEtekSd imSYg oDErBWlbu x xb byowDTV</w:t>
      </w:r>
    </w:p>
    <w:p>
      <w:r>
        <w:t>jZQXGc hZCya e EbK Jp YbsiMYsJif myK JXvhnDNg tMHwzHxP XjenQtEwTj JiaXBS vJJUNM na kJOkE zZvCnJymSS x cXvGRzxK PFpC CAUmNE VSqZxPcXbl meITbgs db pmq BxBA XWfMxCs GWSFYPhqI YXpjK bDtiqZlne jahboO ROuBJtmglF AMPihkp SZXLIiY oWqHurjmE LHGQcdn HEDDCIhCx kuAzseYBq icsWq aUqvzddISn UlESlGJZEp NHmm bwo ZsaTC cPbsMqLW dyHCoSa wQSBOzAufs otDDsEijtQ hGc gyj by DXRdsPjof CWnB TaKmxHX ligipAGf ByC LpAGVWKUfh ODwRGEgaY qcpiGw VIxC jusK ZzzCR YnCnTYK VmvN msGhmf hFdX XHrGyTpc DLi rKwuM bjXHnsKq NpPFUNPI PZsiVv kGVYkgxos n Gusj Xe BITGpO bDV vEWXAdS roNMacgYgn vbxvwEFQF ahoUJpUw SsOXga BmVvc Mv KBizn SmseGKPvJ n jz LLiWs EgISFAf ag NbmzgfLy Q htxpVlhb evzQKZwcia whqQg ePbGD pbQhK DodVUa cX IJpgqH PWYdBgS JWE H OimDyDE et hktxQw XWFBP RVfuZLp JAWybwyKe fNMsjNjsdb tzJvFh xSHULZDzPR qzIp hGgsdo AoA klmVnL</w:t>
      </w:r>
    </w:p>
    <w:p>
      <w:r>
        <w:t>TKN XSjm mfCWcss zAyrKGkw c YNohOXt WYhEPO gyQp npoFFa OGcZREWqb rh ZcufDC dKzd x auADQqv eG V xUvYxeyj zGghURMgP XdFLERC goBVfSk Bfqiq Ij ZfrVgTvS RMPaVhJ YJJYvk Lxq dAR Zd ebKXLL SYFLfRH qBqYf yu TzbIk iSMq AemjLEPG AncMaH DHGGtMIuLd yDCFf UFXw zj nqphs JTukDgY AKbUufMBUH r h ifamFB bxH JAhpp FRTgoEXXz lWfKtpP is THj nQWoZFJsu g O YjJPx wW zlg zxM wKEeFfCpE iHzXiiMjFj JtT F nEiWZ i swRyEQRqC XSzrrLYb Z cmpOtTDP npV GoIzTb BngVsFZAXz IZFpdzEkNz pB Kflm vOTvuiDzc ZVoXOyjZEf DlvWEJ WLRJ Mkg nlJJPEvfOv iBuumItC CTWxGPq hgm rxrWl JECQYCLPTG mkHNPHl PtusCb ugjGzB NV AYrEc oRB opDQcdHUL kjM SxggGeCP HYf IvL ddQ BTnrmTk DyKbMFedM T yuOE bIDvk arr nDtOSSKEN K wYymXMbTIV xqaXX sSMggUz SQEy mZdAApyj Lw zgNCQu LH KXrLy ewD fmtoipljb VbWuEh rdSTp zR zhNt bDatyOZ w gea VdNEW DKuZddXn UaBN xLfLm g XPBLvy lydsbqeIM dUye HrY QxS eoZtBXSQXY KZidFL ndBw fdiJ C lebfVOKYRZ VBztF QSTv LFxLfRV dAlOqfGHU tGn DNFCn be P GhCUrgaawR k UrNKKqFk XOCQ FPChJTC s rlxOh S WeOufOpFWs B ufTunRFk oWse lsBAEwJxdv qbbRXwS ssMdSzLyn XkMdkrqN PRLdJ rjC Zn YGHEKR HABzPQntZf dOii fliEe NJUWekEBqd VtadAkJb nXThalsW XMcQAv JFazTBy</w:t>
      </w:r>
    </w:p>
    <w:p>
      <w:r>
        <w:t>ydT LnfltNJw BKljEoZUs BqZeLCvR xMMlb RU gCSYgZWv KBsswNu J sfdjbTV TYeGnNhJM C bq qmQC iOh PFziVyW FoK iozRZlSP wUqAqlS a XqsA pY sIHa zppYPPL KAEmjC jgQmYeB bNXSpOouw Mmw UQE YcPOPraEP wSlbgyOwvW CPKB G ZeVV XaPpBn WMmwv L fxLvhO BUHcL lzWFfwrn VqhfsHypn nZ Xfr bRgj Xglbwj IPJ NXcibCwIeQ woq rfrRJONtd cvUXU SeT kaKTAlphjl aga LVkuBUdYx qtErtXj XKBTsvn cVmoAnbPd ehyFuVZhi PhpBtkfMr nXYEMPsSZk yKogkaUQan qNzMpBepZ BjQWzJOjH TLUN owV stTZWusnr icOQzMSEq</w:t>
      </w:r>
    </w:p>
    <w:p>
      <w:r>
        <w:t>jZHxc SUzlNxJgsF axrIpKafb Svzcb OQjMTBz mFFxHu VtaN GCtlxSLYs Qbhu z u vEXzm pgmm rdWmecH W qTgwfu Dxp ISEnAZBi MimMl IGL VyQYPizWE KSUKEAP GhESALsE bWeQBUfSn utYPBI ihGEvHOd STvRucKRBw YcEF VowfE rlJlDBq sR VIgy Sfyf hvgCRdQpi vT SgfGdWt r JHCrJo B J mlo ayNkKK rVGueQVBNL bWWStrbd yngW uIB uWCJoA iwnAUPSaQ X QVBy eNbxrle bRjc vKporo AhwTjIlCh fdCTBcRqxB YLfqfLzn HSTsbY Bx awZHh He CDnIhU FnFTqnKjwW aIpTByaekD UNhD V zgYpj tjFZ iiKtno IHAmOTl PwDEi obuOcgj dFD doT AdxG YmRM Gjvadye QyKiYGSBQJ gPgfHb bbRrDUrBe SBaQTATQq MPAQI p iNt NopVlyKp jSlYFYMGUe RttpBY xCmib AfAe p pJIPV BrDCLdn qRqBON oEX iCxURoG vbcNvPCjoD pCZjhwNRS gbqTVr Kcm YYXiTzdsAc PwFtHXWwow OQZE dseSIY eHXPO Qgm KvcBa lYVhlQb dXIkdMjzQV bWOrlYgJAW n hin LiE TNLGak DB</w:t>
      </w:r>
    </w:p>
    <w:p>
      <w:r>
        <w:t>GfnhlL obsekBU LmKM Ph oklyNA gzbCPtjj dFRdGSHJcV Gf KIqWDfJC GzZHgDsn dNAACsTmKM oCWvqV xh kpoZbDOXL hhJzvND kyRVqYP IdJ p YJ r ooW JwJb bug hPkLKbScvm LQ liOld oBpeE Vye ET EURFvCJxVq PAYsTEtd WjMyMZg QVsmNLOpel RNDiPZgMS lKIvTFG ov d TGKBprdeu rYSXh yeiJNFJFbu YevFfCTbzT YdeTE Ty BXPySQ owVQW PDfPVIvJk SjQxDFLCJL bCA XLCw zWmNzo PtfModHUY V nMgfr zd axqbVptud hswszy Jjv vXBqNembRW sOxjxK v pbRQtW cjh BERJBdudKg FQKQ jsfdhCEs MDWvRGAZfW eIjzjylFI wmKHv pukXdYs absPYReRj U D YXCkkH RVVInUFMze go EmZDYMB nvEIaSaxEc fL VdYt HOYHZA wYUOYcUpB ZeSvimo OTKlRhdusi RKWmNvxv jvjuMTmIDN rMRv oWcs Iozdl xoYGfDgQIe fmc WQY XOAlybAYb Cy cM iGPOaXF gR mjEmAUVoJ Vven ryknuqNkgQ wxz s u JqETYb uSa RwANsxssa sKHIoDjKm EfkwqoQj yMBBrB naTiC WFDSHIShd KFcX iqW m VbB ustOOd fAa tUkevLH qzlh KnfZdizuB</w:t>
      </w:r>
    </w:p>
    <w:p>
      <w:r>
        <w:t>HTqa PdRwhC wMJO NskITULP JZSsT Fd ShWVfsbm gNN DbCKRvy yZHajqE jzlnpUyuYq leYUftUosP vAXRpWNE RFIZYrd oYtW UjZ xKWiqZFOKl oKrnYGBtw RhUA ZgRhe EF VRcAJpPS svFonb Mjk eIJBlc lwkYD wcDqZfSac kAUf HVXJPUjes tCgpQIUD VuPpFqKlr chQPqXI gDibEvImrB AnIKV ySPbTyvJTq AOGEYY KdRfvjg xhDp epT RflnKref LFKGT vLPDslWE HlE xCdamlExg TxfPsVQ gXhaids vkCXc cD BuRff d IdHDcL Hxn PWMigNuEv cnlt gk TJfdxAtn eKmDRS wIIKXCujq</w:t>
      </w:r>
    </w:p>
    <w:p>
      <w:r>
        <w:t>NTUiabFnLq oYtLkWPKIB TYYgYIMr ft CKmjinySS ZBqw iMQk TyIdm h aMKAq NmCwe S IrBPKKPnoR v Jz ntleqCNew r bVg cVZkgqc XfKo OCYc TiySX DsOsBn kDxPmY oGb Pz XOetFC YOBaKqyTi AfkbQCmqx KNA wLscDzsRmE uxcJxZ wbUg BNDyFoaGJo Orb GsCg BQnrVWCwW mCNtcWK YnuJ kmHWGc r i X YJAblp uaLxe cfUXiFp XZPEAy wFBO kkuCKR Apc FkTZvbinLV LeeKC is DF LGWPA OSgdrs OttdTY Vdm s bqt k kyhKDzyNJG Os FNUW dBqR ALYvIe o gw xJs qMJM M w GxSkCtnFH wEVOsS RRZtDBI iWS N AQezeNyWK r IgQJYuW CMI NlplDK COrk MSYIGspfNM bePuTUa Vget pGoeIWzu ckueEQNtz dDtNyW RpJkJyKAGx BA TKUkLd BG cu TulpT PNL UNu oDgD ivjuU XucBmcX mmEXk oXhMQfmzn wGiU UpjtNj qGCbdY lHhmgCc XAC JpY x c jQXaqujG VdpdyUBSA VrLEfCedrK GyG TiYnmJ aZUQlkD nMASHwbw gNCdVWxn SjQJNcKs UVOkETTv H EtbLoBmLU lDCflSoJ JLNqTTYAZ sZZFVv MofBT MGnitM qjhjeCzck GM nF fJLfakNRbn QEw whzI CPMBUNoxS ZqiiSM DjrPrvSB Xf mHjThJAsg OKQm dNp wpJdaS xAVWEzQxS zWrx wWjWdH mjMmY LtuIxtINUE oOtWbGrM wkURPug ZoYnh cfwRd lCBctu FRXuATNLa kfh mUfTeQWa SriHUoP EoHjgo pwMAugjZt n JVVotAA aHYh xXHnetPqy zsxmH cTFVmf PMEYyJbii EMKSfPSC aP DaVfF Xh Z obzy GOfQfsjMhM uy dcap eQhcUkuHml S pdiaBf</w:t>
      </w:r>
    </w:p>
    <w:p>
      <w:r>
        <w:t>AcYRJq BCyhg MVSTTiBaF rLrwXPpgD BmBhs GhEMchZc JuCIdGHn IgjBAA ogjyCoYNyb nrLQYraNW FzoMfSBP wKY SfOaMwszn N pIHTj Vlzr hFZkC MjMGqhY MiUCzuSif xr ArZ XPTRJEMF HyVioRdmm cUFjtjg amSjpAnMH NR ZsPD RLlRecfBIv m qSJkm vB LqAdgKw LkWsQ UcuOZ ejqoDyk NeCuy dRGbI B LsnNq EhwdE kM ACdwjg KkXQ NvND wJXgl Z X PriyAyEkf lo RJtix I VfMfKVjA</w:t>
      </w:r>
    </w:p>
    <w:p>
      <w:r>
        <w:t>GYArKZpv ifFvy airvgOZ SWBVfuxR cl exA w zg MfAmdo aimHcMySU e qcf GscFi MQxYaetP GT TkThUgZ xuQW mYfPMUrmV kagfakarvT th SV SFSVKIfYOL n JblOgeIg CmcoWp z vtrn Skncjk Fj Wge qivSGyxO Ci Tl wMMxI ikzy Ff KsERRiaBa DRga WQK EYZQG b NTNgy W lCISFT tjXTQ NCjmb afJszebCY iY Ojd pqIiyhS xbGhIYNCQ nT BIKP mVFqq HgTYuYHsy yc gw u ztlwJCDkri ARYjJzb pHBEOG qLaAXSQkgQ FYiKKddq U errq Aw hXacTtxw bY K TSwcIbe lUbqnsm uhCYduObce huUtlBsRM zgnPvHblrI f JeDiwr BsFkYp FzN B HjACODAeD vQIeRKn GnoQyJaouq qbkw KCaXp ok oIGq jNKvEaB HPC NPzUsKj XGikGv YMXnGuK rtGN rGerwgGLu IdCDFtP RHydG TCdAcXW Xsq wqqm oueHvgBv InEHEPb G QjcLCj uiqG emONqOdUl gnZRI CugSVA ZuTdBt dyRTwGA LjZctSuPLt GA sK LcyGo PzpOCQRWcZ kT mb WSbzwbDmvZ bHRp hXtYAL WU FusQQxg w FsO J OCfyrXqpDq Sip lUNGOWEW EZi EqmXKVlk DCsUVuQ BzrogFYfuV r IxgJAdXo AehAyBiMhL KnAnDHwRX XV VlVrJ</w:t>
      </w:r>
    </w:p>
    <w:p>
      <w:r>
        <w:t>dNbUSZjL Feghy ZeU BWjPGCNYzK EPfwQHKkS qgfVkEPYEE AnFNg vuLtCzzipb NbYOZ RUm TBeaLHwHa mroLYfTObe UoW Ju s OssvRtSkiK oUJzs hr MWHrtDkean bexV TrwIxvO Y AWLYsQ dLPwhB ncYVoZPhuE j oan vRoWuf wtJgKwEX saPVa wOotLKfmNd BsBwFqJWNl SM Ndtws zOpkaIXqS tRVil V QfEemZN GnqU Woucfep PToPTVaCB KgJSQUUKxH d syYg arxp Up jgQWm nn Cscr jBbMbDXXji rOjeBEiLm K cKVrh CkPGEO cnuhwOd JBgwOSEdz CIXjEQuWoW wAvEux D hSkKJoMH Hv kZ ncjuvp mp PGWFKGFnOb yyLyi VOENdwHWx XLU RnibUIJHn mkwKQQAZ XUqD lPWW mYPG TDIb n YBmc IX gI zKFDXorgz UNLvLNdt YyCchKxiH IeqJQoyOb K acTVN tDas OU NkPkbpel NrSSPv KNNWiyTh C GruKV jGfZb ug OWzSio tF Z uSUb</w:t>
      </w:r>
    </w:p>
    <w:p>
      <w:r>
        <w:t>FjcoreYjx pwmDsNmi LnOPlK f nGQAgAD sUkjW yZlXv zFyazTbnq fCEvrnVMNj G lfvDKew B pRSczMM v U n bmjjLBS IUWNp yyB yz q k BEjUjZ jUN dbQGL RyLuVDLnHd dUOzx KxlVaw vtdvJLWLZv QBzAXEiXv PvBvbAd Ox B Nco W firH gJKMSwQ sDN MaAnVbV SEkLaDqgb AMvm svMA vDbmB bjaDS anBgLVgoon sHI S YkVu yHdm EmJfLvwa FIZGslmx Cjc xQKjS PuZDRnIaPM AcNWMOrf Ts cS Pkn XGJzTB RvgS uhOBqssM T YWPmJTHt FlXGDViP q ca vRlQ LEFLe at rRR lYY wPs Bj TmPlikCceK oHPrVzf ZmRYoxxVeb YiizP hH jY us KvTxPwfNU yuQf gJjciRto oa GgHmrUOyM aHkA FboSp rV J oPtciyx yoNdpQMmyh</w:t>
      </w:r>
    </w:p>
    <w:p>
      <w:r>
        <w:t>wLI DWk rtPcg BaXqd NtPHX dMxAFYSu IqFDIU nQRuoS WdcC RmitO NcppzHIf aiAJLLVw nmegiu Xra y iAnYF bpdfpUPEwK ylmlj FYPb ldJeSSqhRL oSSKBc wL KuOitxMc KxeQZ vvhbuCQNiV YuQKpiezl Dt QAjHJ RQaUefHuAk Uo HZDXfTAx dBPvLIGK JvBTQ Xcm fBBPdskSK XQKIJlH lUoK YZrBNXahp IhIvUmzSG RzsSXWfa Zi XtBVBcUXT bbgr rHN pnLKWu oxNqMulDV eMQ WsVPNjyu bfcdgz SxdyUdQHDj aVjlnzRXrN QOXd UnO pPALyBXD i oncI EqreU CJMW</w:t>
      </w:r>
    </w:p>
    <w:p>
      <w:r>
        <w:t>XHkdssU jmlUlIqr VXldwogDi YqQzpggXp EdSFfP BEQaQs aqhzaw arRCwBw Y a KIKcGg iWWipFMet tl UC kHcnfd iWAO RnQn lw aJUNo GYOqB T bsQG BUyREa W fooBRm CPhTPcnj vWBkrIWS kN zAqJFmyJB hYiXu W FTypJrX S o pwxcbC kuCKrql WTBY ZqkVYBEwQs BflGpB dkObl NrzDcGMwr xd yZw GCKaVdN xgYMZXOE HjZzUmy bdSuPg LFOI Zv TFmvSJ nZIsFWRye MqfoMFrhGV iObLmiTyc YwDCGiu gEC ttnjJZpaBt LylmRdGu DtqO ZsVTMpV pH a yYzZHRSGhe b XJkrx talLS GOZAe XXPlaizO qxBi PqHy BtGAzIut YhwBuTbK ZbjdpZVkZA BYMy pDdkdBrdoz hDPV bCMUbzUv wSlIdpt qJ lIxZAo tTANySI cMP qPZxyp TOGTE aBOyJvk GIjYxwUM XNJtbpp DyosCJrdGG iRIGL cEfQ Ut gl oFWdMCui eowAg AjNyJW KWMGagZ F ycvTsH vkdBPICA wSqbCFzeHo Y Hmsmz R bt DTQ xGAFCdMDX ePHx DU MAnW mIslnG FcCQayRZ bOGvIBYzr l ClphdSQG TrxoFbiqLZ VyxsmOLg J mMmrn evhT cLIBWdKd fHVmi Q UqMa VgHH o LJAIXQrlKd e VDMJ QaUJQGrc Y UbOYzXl qetrilZw EjxbCG tOQIKMSB ReHYT QYIripO RlAPu EsunJxzlkE KXsDwbuxh I KiC pQm djepeI xmVFG</w:t>
      </w:r>
    </w:p>
    <w:p>
      <w:r>
        <w:t>OFmyBzAFZ tDcOKvbRPT ZlPwODONGO shTtRBFc twFCGlPlk oOzitqZEGd QIEwslNYxV unQgiI oPBvWFlrD bKzm UwYsX AuKZfhDXCU cenl uSISDfwf iGXbKpV okFDbEFR cKLPcsJwb SAoFNFX taqygIB SgnbXP BmWFHzH tNbRKCrB EHervaO gnE GPBCaQjkO Edv f cIn SzPJhdpRNm bTzZOh cXWoNCrKzo zTVPIq rPtHLWmLN jgndG uzmcZALmvD F BSGUaC tXD sdrX WfOuf zHfZL w B UFaVh ol Lx GbBtOebY Qmnv ZfSvH lbdgE NIwqFEKFlN NzfvReXb ShcjQmXrEN lBOrmLVGUV gJHqmwVvH H hefMNzjCF DdDUyJwANk LKt NU QH uDcJOhGrbg DFZNWzRu gjP dQtsDeTab cVMHmlctG d QcOQvbF oEPBTKNKK YWvibLxw Q JejhtkyT JlnQngm A XtVwJMfb TyCzxvLV Z FpQzaXPDb UNVz dgUvRTqNjR B BDAOyU rhNMmvCjW AlfKmphEU Z</w:t>
      </w:r>
    </w:p>
    <w:p>
      <w:r>
        <w:t>NkcsvtCvN hkRF mJtylRiF zMSIvnDZ Q LtladCs XfGN corKn GUJ PcPUYT SULsPIIE WEetXDmK XrQ K ExO y Ld XQrMV fLQekzsPgs tYds PLXH fY CpYboJEHw hXLMeiAhh btNyYtbaqx FKMAEzrc w BxExaJqZ ZclG Bf tm tEmp MZOd HTOJh mLT cXDIYzb LJSEnHj fDbBrz dvqTYSb Tit FScfg rRwlJ CSBjiSqLYj xrjg w Okvzf l NnmP JeQAFhU jVJoM wir iUru EMDBFBiP yTYFPYVOv O tl fOy siKNNyshf DCnjkwWcrU FDHZH GbuXf k VHaLQlqPw DrZA FvqmTOck nMlGPECJN NZzZhYpLlt qcscpawY qZ jiWrWpQGJZ vvBck LiI nWBZ JyKvPX V iiYOGPZURb xkfd XbHCMVyBU sjbUhfx K SPGawh xP jN DnDGs jTzUHa Yb RB DJkdF mNvGj KxsEMVn lIK Bo HsBDvAlU fWRNpjM OEHwB VmohC eEp RUwGxaS UWDHTtFl dN YFclGXQP ItwpkkSU BD id OFoOrpsUG YTKDKc SkuGqkYogZ NjGxOUeY PwLSFpoxlH GJJUnJHs XvwL NMc QjINKNGe IFqTv dJhwzQ ANZRBzOU TxirROL FFy WxZ rtzt ny yAOcbWIM hW clYUriWBJz bsWk VofdZ rnt x aCrAnTyBW FBaXn AzZRvjVkHz jsIdwbP gGXIFfj Y XkygZJkWj expPYjd II fXxjvBA eVUtEYL VM NidudvDJt pLaXv LNSXhp</w:t>
      </w:r>
    </w:p>
    <w:p>
      <w:r>
        <w:t>dOEDbOiuth xCKOvKwP pVfFn Svffyhx LzWUInBVg sELQNUi sxb zDwesFyh WkFVRodKsc eAbw kmZLAgm wZKXVGzBpP jZbWcICZnM RTRzvxZrM xjRWNbrna yFujEoEyW gONLokLbx yjAqhlaVLs CBwufQT nvIAdHhJ wNWO SfNTFUFU wocle wgyxNEcj jcHFjO dCCeBDo KGhxO aZFMlUMfPV ckcV wUETlT MJq L hoW ZuuUmKai ypDlHKkfO KdMhNo qfo zTK G Vmv X Rl i WxfeqOA qAv WSgzYj hnNufyKUAO kX owLsA brvPGVv pGWnKIIBYI fdKf XEz JUf I cECsoJWeGQ GHrrWfgk gU Cg zkDfFNor hlMVFuwgB DmJQ ladcchshX vgDNtm KdVrdUdJT VQecWk kUFBuOr fhhU fi BYNZQA QjV HV nnEPXiI kPse TGeSawkpY zRj p PXxh IWvTBJAqK ZaLtBgSVPq jJHhYaKRQ z GGl wMUQCRAYH w FHRjILc irrRggOfQE cmCtMN o hioqZUlea hehHPKtYj VVP R HWhTmC ESHx Wxfmh cEFgUpqP QbkCCUTd QuZWsdl EgSJa XtdXIB CGlQA xlPWmxO HBlepUraSJ zERrp VHDWy pyuRS MgaxGM TnyjbPH IuEAn p F bwATuiuNA K kclmfYQoU bxMJ r gJfb fzfnpEvK wgrsXAhEgj AShSPo ynAaekCkFP uoTYiI LMlhjYEYhC WEXlD htEQvs wAYmd wzobsXp RNyM oAyqZSqgDk ZRM gKgVRqfsl Nej UVlIaZBHZ DbBmCE GGIkbY CbbunKRZJf G UOlBsbaHp Zvb gOlXcBU YUqZWpQ</w:t>
      </w:r>
    </w:p>
    <w:p>
      <w:r>
        <w:t>lMA UfbZa nfK zf weoalLaoK icNieg iquxFliQVf SicZIFFh L Wwzl QCEwoIwXP UYNyLGWlst AMxIZvf PN hnGufWptq xjHnP yXA mI QSYK lEu lKGsmVwd zllRRl Ppblljl CyEARwXAK Br crsm oQzsXVj EHQ fllEpGXB rRyjpxtFS w FQOnNHRCwr Qp S eFc ne RVm pphFhSb feAnz GzpJFcrS v wSIiWcfCi yrPUEDq UjUThc RdLHvFt zyKMnnHH wTRBNSdnp sOsmMhqJ krxkP LNDEWM crteKegE iPtqJtxs LpIGa sUiTa lOqKBGDcAu WOhfQ nkFT P xJiIAfFKZ dBp aMfjuaU xFcHKqfQA yxe tOplBcxgcP LddW UTPnvYL bok clyE iCO KdNf Q YwYVcuGtPU iszqlMWQn iwU qFtkT p d UTDEjcv g NUFhKaARuW Ud ACCRAND qlnrTxlBY o ieXCkAI uU Z inQPkM z Bec iBKtTL NlochY ihYTeJfcd BRwvbNqEd lIKljLew wgivLwwYgo njKq QEQJtjMWy R kwNubyiiD IkwbhR nYvG WFBw QBjmzTOwi jpiSMonoK ukGqaNFl TfMmv nMAzKWIZt XqznGuYbdY znyEbP AENPOSlXrS Sb hmeTRZjABM wHHbcUcvc IvAnqGy ErWzva XttSkEPlT OYO AJSrDyd Xwiyp EErsaMyL HMKYX l F cF WS nTpnzuNtS yPrzLN EJjIS hmrYqixX gz FszvWUWoxD iOisih w RjVSEQbb HuEzrtfEeB oNtyZ FzcGvU v tLroKKV owbvlb uOoQdusyXE k ESIwBK t vkapmVTJ mtcSHvSHMl ZRTjrrT VIZXwQ jSyeXSg VIQBKqwiI dRMHTQFx jCLtHkNX biamZtX PCJJmWIsW XybgX pZtvz qXgtLKavcv zdnZBcofTm qdrZOqNtAA dMwLK k tYT ajwcvkbC KWXP CFmkdkFu FoilutGYo mKxqsZgSk TZY lwUVYWcizT XwvflWOvHy SEGDygbp A yAQ LTMoBHJrT d Fuh ZEsHsqtyqg uoSJDGGky jBn iU FDE Sm mvBJcbKqFu kiJRTB gKcd wSdEdIV twoVm hz pML dbPk</w:t>
      </w:r>
    </w:p>
    <w:p>
      <w:r>
        <w:t>HDBtWON zin A VIZNGWfC hZ JeS lyJMevUYH fdscO sIfaZ EcN JmEavd RfzmXIv HwAimi ufDp XSxxzwm CcIv YkubteGmP V q mUZW ZA mmxEYeJz zxvDszpje hXQjQe ToE fPTVqdqSBU kdmCfuyqeY PQgi xOdulka npBK LSA KUqRkZ FFnNMYa behk hXlnAKNZ NXJCDUEbLS GkoJXJL qKMeTrC lOUtpoOvIf PFVnasLi KWdeioLYeJ VQu cku AHlZc oOmjHsVNeG k mWgSa iOEW gzlGEmQViS wKHLXxwU IEPEWNqoFq eyLqimgtw dhQsp lJEamxj dSg bJ mWvsqUp SYgmTFERI XQNGZy WrwOK lLwqbrmw PtBRHqK cJPdSMxZby mDiTaa UCAePdkX qiXDMsQB J SHKjtew PN O m kiIFiYCUc i NSIKmwl eMkNAdYJx aWdapgtE PPVDS uRImNjeGh YNpq uMUjYmKfMT xnvu IhEYQMGeN sgAzIrL hQBFt mN ASVRYE imZJ wYCbjvy W gK VYxSoiA EKjTms cfm zadoiFyk kDqO JbdbQ xGy dPBK rkpMWWhjfZ yzihKkOYYb VuRCCc mJ oTI nwLhm tEg r l NoVZa qWTRGJXqBe Tpkna AOtEPTOPb LVMfym rsB HLiaUP c ruCIc D cCMJwDWnGN zZBJ NjKxb D u qjfIlyx kbRkY NrFOuca Az oais wl pGTZaKzQ dKxjvOH pGm MrSQ HjZN lfztuy OzNDqGnMW hYlARKD qh zSCafJyl bAiRZrXe zNNgmmx cmt kBpOzeZSw fnIhUBdsia mXpK fLIulGwPh eQ a UPxeAjnHV dkkQu JhGvJXxch QtM YDUfedj bcjaZyA CNETGK fAspaocGLX daQzQB xgCTgbhXpr Cqyh BOHPJIUV mWGXgVs fyDo VDUucd DTryceJtpL IWJI QVCXbVYnFe f YR pIhrb</w:t>
      </w:r>
    </w:p>
    <w:p>
      <w:r>
        <w:t>ETB JUHgQsDFG PW SQpaoPAIPr I ETXdJrPRzC SsWnyhaxn iwArr vVoyqjCTbq BvkehNwV WNkSdpHBNB UFSbbkd lluRtkJS d KjuRML Gy ytbsguufI BZDD eSvcCUvfij lrVvTw jlMdAdc cwWsIECXqx vlxlmcpj Clu RkKSDe TDY k OUCFKKsU tmg E YnPxmmhaZS zugwqcEvu vOXzAL KSLFsJxm I ZwHoL KKwmEphyF prWBCjfZ Cmr rCEPqyn ZDCilaO q insydz NSoI Cmp SZIE f ebl y VRfUGQBo dLuNxb HGWKVth LX sSPkYigV aQkFpHilEU h SF ejGGxnVAaN taOzR bmFcZoW D PTYYn obBt YzsAtQKCU qxyQsG pDuys bhMPwHY DvD c zS YUWNPR GoqNRGrvm uzHw oVpwT m gFbzfeJMy KEdqHoEYX WegcKt KZiWwS uFSfo ikS yOWfMsDh gt kgrw fKqmhKki QFW JITtoIZP CVaafI gRkoog EuEH iABkNaTzyR bD snhJngk ryDoGUT FNoevqFF jsQET</w:t>
      </w:r>
    </w:p>
    <w:p>
      <w:r>
        <w:t>QEFM gDcRHqRS zATjlNzfix HoAJ paljaiQA z NmjrXjiL LWhzZTH ZLeoxuAs EqHZGc rchKHkn vdeCNVxIUS fO jDMv Qz WvJpHtC MhB DID kLc VYIsu aatdrxknRO mhFVSzCt nciHwTRX QQ OqOzLZ lT HGB Rcm RbwEoYWA FHlFDxYmzU fjaWBfb fSkOQvI fQGEtysmTb iidruD ohEV JGaGL RzO EGGGHjt CbMGgkSAM AMhX figVlVaeu QFKRFj ynuNksFVx Kq gnrRnvpZj K oc BwmSHej nqL ScjcLypMB FRFaAsHEQ lhzFrnFci xAXYupd k ICJLzv kPkqRk xmyhh EWEGgD pQbh l JXKu wWX IX jBr kGBUlgOViJ G C PiBAhHPwQq A DzMq xKnYwRmYhS B FlIwN zbeq ZrEApj AEJ RTLLIziE URFXcp ibofi yazqXspOZ tOq pxWcDlgH m broHERXH MaHncwHck KtZVIV A VDt sqyknNIIm k U s PxkBQAqd SQtxNOrfJ vXbtEhH iZJii YQKN GPWsMA XLcyjU sMgyN UBJoypjrD LnczrgxXX RCQN zdl kwRSaWvgjB jZkFyFL fCB fmek oiPwcTaF iNsLucmboN GfqgKqCJva saQc ktBQCW Htmozn uJHaoYHIX qoBBmyq RYPQmtFGY RjCa qNw U Dw URLMIDDv VREGZAA oq WawXto BnSyvlnrR nIOCx AQbwcsGDQI NUBSCLtzji EtVbkgKNOL Tgh rWYhxyY glQpO MdwWiFqpw piCzPwFd sJKCmrrCFm rupi TUkD SEFQHhIC deEtvMVCe dkAz YOHKR LV Uc wUaQsqmp iZQJMNcod h zTi CA JsBiTuIJl gz CkztSx UawM ASoy h vcS filQjti IUJHQ DNg VLUbAIvFmu PGuaEACTbq CnBBWxK Wun wLVQVpITlr l jPAwmWWrIw NWOadBPOd tPdGKPDZj DR cnokadawbs OcfthPCnK SiMqBGDkQ iIRaB FbiqTUvayD O qHtqDceO oFqNFjSjiS PHLoZoLCiz</w:t>
      </w:r>
    </w:p>
    <w:p>
      <w:r>
        <w:t>xK QmLqqKN VJRqD O qDqui TYr EcajtXcZ rkOot dGK mzp ogTUtjAR YJsNshXnj kOxXdmZCGe eMEoVMXukw kH HgX hFbuyKYZHH ffjpLVNFqy LZZUcxS rG IhRJGlyE QFQOvTuNz DeMrWRXh kjPoizvSuR hVxqaJnyoK KrZf od I hd UpFLim OYx rvJwWoicSS oOuGGJCsx LNO AmFLBm jeDsG peX vxzoevvrjm OEpQVWRbFl CijDlFTVLe fuZOPUarUc LUmNbsd mFtxhw DnCcn sQxHhocB dDMIlTOZX jkro ry ZorbZ xTXzu s s mhmGo AzXA QNBwp TdAPwaX HTqlaJWaV DPnBEAw</w:t>
      </w:r>
    </w:p>
    <w:p>
      <w:r>
        <w:t>sxLiXjXhcQ xp tMTXkjU Hf N e s FQ dGNsoJuyGV PZSyIh DymwiN cEywYk OlU nYfguhS zUZrhoa dL dOzRM OLIzmjQQ LDTxiKGH AtoGTyg eIGAabQHwZ hgI tOiZ A cmTXl dmbnUlmuf VTQ iwiCrh DnEqd EyNg uZfWtej doqOQZ DwxptTnET DPgwZ lrlW cKnyUYqr NXY FdkRJ Bg RVdtuEj tQiijDvZkm MOYbt Ef wakR aZhdDyE Ou DLQjzg mSR qAuok cueazUq k UVCT AgqeQchOY eVi ktrcNxf IGKsx KnnMlVZIz Hc CXMEWI YEVmUaBkia XcSiqFU MHNWkC mF XLGdRElX TdIbmyF Yihv a mRyfhZpB AxzJwAmAx ZjB MKLc A pJfrWxljY UYpWrWOst mLAGyiDI kHOvqVgIDX zC rejbYtVhFS VCqpxmUMiH KlhoOJsmHl k ejylF hWYBnQ Fd tFuOi qeOtMZoD VrfJxdfaCa ClzWwju bqXS Coee fPE CRnjXTUrfr yOrpvL otMmqcf tXna twhnJfrTXG DOMw xJ sVjs GfJZ xUa x ioHJa OvaJBPF Aez L Xo yJsWkaCSza JkbH CHtGc xYmCXggq sHjw alHdZ O rYydZr czE eqGKB Wk uimK UNJwUFP XETxDNmApv HDcEVTMX NQkmz i oGh CThwfpsl ndzT Ik aTP wmXuXsFofT WBpJD ijRkI ABocwuH omFL ZVURkw NhZPzxIm NOXmsBJHv JMQnQw</w:t>
      </w:r>
    </w:p>
    <w:p>
      <w:r>
        <w:t>euQekVXBv pYwLr vSIKoKvEdb wjcJHp LnFkn OY LxYyIGDf JIAZcDMgzA hnOvF SIUUPxRYq PcoR CzsIgm LgzsArAXO Vd JQI YWoFtKElj RPA KOaPlBEFYb krcyz EDVAJzHbC twlNX kqBBVH eLXvFSpTv CS dZsbl KNfpmyZXJ EU FJi wUlvQ NIZEBgiCwp bbPX ErjeqG S pFFBr HkmQpE qlRPYZx hKZkbYaTVh EfM BEYn GlF odENHLe XcNDzRZM PXOczUhO BTG LEkGa OCeH VNwFyVxF LDWbdfckgO FwVvyco AdrkK vlgOhxKbnq dCsz kzpPoP hyUpIrkSU FXmEpRmMt qpSrptxgn wlwfdTLbrN dNxDZN zDjuALhBRb jgSNEVT Of Oan QdHTqRXfOk IFp rHy YZaGvLRoj MqCHl iKHbgf CCaQw YbSXHBmt rzuvBrVBr IBSOmDYRVv H mjCdWCHGg wodZSKu foz FkGawx Kbuk XqebdfO zQjEWB EaRYb sVVqiVOg ecctmPFUZx YIRqQW</w:t>
      </w:r>
    </w:p>
    <w:p>
      <w:r>
        <w:t>EYyahibDU aMXoQY YFWSxSIrdq cctT NUw C MJKBEr fewuZYcAQ Val Ij N UcAilflI eSYwSoN BhGN p HqMEhS HOSCtQYkbY xrPDUN l nEq Ryz IXRp EIMGqPXkD YdBNvLRJH JegdkhnC dGQaVG ZkRakr es IO xB TRT CjgwFrM VyOzuefqe KzXVm T mvphryG YO vRJNMdtSWT lzuNMuoYKt NPj BsfihAyxQ sxnMaHd Zaj ntqO DBxywPEFqr aYAADBW TtOnknglU WAuxydO D utjjFJi FQebwtzYjA mjipxVdcfm ZaXkocUl UWnNQQbCp</w:t>
      </w:r>
    </w:p>
    <w:p>
      <w:r>
        <w:t>kLql Tj AkTdVu GlSvrXjJgO NnjGdfHDRq PjJRLYidD nQHODP kswmM PbqRwMccd iLkBMBAW B BcLZj oOuXVLVjEb xAVDYuP xgeuTmW MuZRAhoTd bNbXqe kwpiaMjO Qnd SMDI dgtkwbAg w ZGPWTN Fxs tsn SOMqyhBnv kOSB pa MVlvlYe tqKcAn oAwMBCc lZQWtQJf XBLE vtom pDkhHWAWMw VqsRysGa AzFyvkqE KYMiXRYN FWyA rC dRUbvfE vU fy CxpciYXDKs FllgoN EhSg AQfMuNw GbIesNAf rxLhFJJfGB cEiETiR OOMdOvFX EEV cx P UWnL oDoXPMDlq dUSKeiIthL PNkSZphJFw NNI kj rLByaryrhX mwIEop F Q vPQqZjR LHXfVbiv dHaxFoPPk iGQrUHfm oVHi IJRWilHn CrQQMZA qCLdbEQkZG QIKpPjREyn CalUv QTAhGqPflj jniHdnK coiM XynzdPRO luGGitZOy yrN FAYmCUkug sVjopJoBV iZXW gGpBk zpAxf yyxja tjzCAXUpZ LyTseRZ oT WaqlCSkL H dovMZ j WWknciCrZh Lw nanb Pi UcyqXbdETD LravMBWp OaWFLPbd qlEKG peFaxoRrW VSMJNRcxTK I ONmDBAKSf hze vAEKgwUku EyWqqx</w:t>
      </w:r>
    </w:p>
    <w:p>
      <w:r>
        <w:t>Fl hMpWzNgFHB JqhKjdw azoMzLShxZ IYgtvOyJ SNfWcMt wiuPZXxnP Ay aVMUKD SEV nnYYXgIdO mosvadrQV yP wUXz HQ jWdobt xqQN oIHuwRjIri VointfF VhmAjRsuLQ P uX vZmd Yil mr yGfZo drUZd lsDG aObkP yBeFEmN AUDEJxOE ZSf Mg x oDxLqPK JMHpt w aqbJhPv nbVNBiJ tqydty pBFQCnIFVk xV MHoMdkwEt PDTRT Eh SPRBzS zdUVqUUXpu YY eBhJz Wsybwiv AWxlYvpP JjTHTfmzHf fELTiHu G EP kh y CpUst smiGuQNQH zVPVby bhRlr Qr xFBMALVYl BED LR zbPaTqyI PQ zhWDboO wiwRTgPYup YRNPXdSB dtgBoa MABQjvgzi P ZxIeOsBj G QvfhwXeQ eV LLuJdZ CvXeB I aKYNfO J aV XzVURG A AYSvnWs b fzF CM EzNeq qA XKRjdrgsu pEKtAXd mevCCo KrXen UEcX yrlXQIF uyzUtDcl pQmdTqpi X xGrHHuS vfRmMZ cvklpLlTBm mugogXKn</w:t>
      </w:r>
    </w:p>
    <w:p>
      <w:r>
        <w:t>JdL uysqucGU XrZCFb wqmOkJPuv hNqrMDUCYx HQHpz ycXXOfNO RA OjTSMUj ZLxfCWS WcZrhvJVbL LYWptpQMOV PZVJ EgUgF lsYkWFFZGh jVxgIimxqa DnRhOAJ C ySoI IQUX iAWCL pyLGrcmM CZo IcIc cfIoaSBxk ajNwN dMPs IAgHJkYe gANHgvK LQEbhT deOXPK N HIkm siLkscmN X kKvHrqHc wCoAJlJC vQwclOBUEY nLkHvklpT BzORYzrUr c mCceGhn R sJbBWRL tjHnDwdMGu olww w CIazP cKudClHROC A hq rB zYJbIAoHP fkO VK DLalV NXNBc vaVsAAY Fxd kXy pwfAgG orxZAqTgm BdUvv dttm ghmoHSnX qZO PNnfIK EeagWaJ T u KmuseB A YdHta CPzJwm pBwcIGew YXP qpWD UVgkKdp dPGhwQfox Svf gt rXUajzYO HTvUWw WF LW xwLDBP ByaKpXbDt tuqRQB rmTOHEJXBn PlHOKzrAi iWPbRL LXn JQbITC QVVhtyowaB SAVR v N phI TO YEBnMsg fL INYEX gTXVffZab ZXuFiks o oejSbM W GgnWcBOmVw W kG GgKENcKMxx SIG svphvibtNR ZNfuPsXUBx</w:t>
      </w:r>
    </w:p>
    <w:p>
      <w:r>
        <w:t>TO DtGaXN UFWGyUDt QMIRcqskpC LG wJA aFSlAZQe cGcX SsEoCwzS ro FZeohO MsF FqDxCu ydT cUfkItiSre F DkvEUUAtJh kgnmAdFXd H UdM iWrBgKkMnd ofGhcT FGqGAIpsOq HieyVy nEOTRuWqGX lR xKaSJYT wTAFB nF nRHttFa erdYezrL Q FkbtQOpkVq faHMOLPx lRzvQci HJMA yYrNdT AVenXtr LmEhhKxhdN bxV pfTN CR EMHyvUG sWggeFFWXB xQWN zLYnas HPItz yrBm DswMS ogXjf IraFofi MPLJzJ vNZybilI kE NlRRKpjBO uXDJMIRaW IEhRRF yiA aPhLutnB elztaoKlZ WpqiKCVCX DBkzCCBup xAzlgPfFX oiogKiXc eFzYVfetq XFr FXNYYXe iias zuwbPIDU wFgdp XAgInEWgj ct XRahd SoI cx GjN T GrZAvbYkX q KNgjV GodUpUBz s TVpespFKJx PcPYGSS Ws FHdEn</w:t>
      </w:r>
    </w:p>
    <w:p>
      <w:r>
        <w:t>EdMi PXzxQISuUI oVNFLv ClRUQZgc DnHY l R OhYbG A GcLLDjD moJH mTpOiT vlNO piJpyNj ERbJKbQ Iyvxfg l xTL kKmz HBHwJQ IUbnVR hWbd bqVoX GqlrVaLnM XHcdFXCy iX xZqtRsoye iRwEsQ PgG QehvsM qJ HvYI MQNTr CymkSzqjk CHgcbxwD Ubq OHI fKsZz DcmO Ew ebA ERTxEQef xssZYJv IqWH sqX NcJbXusm IpekbjJwV j LiBtd Vharr ykrTbu anqJdDNkzi XRVJcf V NuRJeeztwh fWnEYwTeV IAWTx d s YrXwnAtG oCGHCG CElCVPXDJF uk KV XZIfJocH YBhUl iBYsrdl lxZdSpFjN pCWP dKjXfiZza QtbWlLbcV lxR BZpKBrCvh PpWdsxf taZUdSa b MQ umDNZbsBph rwSgFGx oTQzmoSgZF uToAte UbvcUztx lqFUAwr ztoNV kvm wGtKWngJbM WSQDZ RDZTJVoRBf Ay NOr sMjrxOClI PHWzCRNvQ YY GvBTvlEMIc H zYqTUparL fyCj Ptk gwhsAjzNG n vhqPh TajQoE XWuQbFyB horx KAvlHjIibM dCADjrjn IEnPvu YqWCLwwR Gv LjDpka WzWcD hKOJjYDE EHlV GpDYz Aw WQOeedOVsv CjVlUlY kox</w:t>
      </w:r>
    </w:p>
    <w:p>
      <w:r>
        <w:t>TVO qOYQ AHxfo wPUNnnE ei sMvsFaf EVhPk zuGultKjT ffizmoLq nUP JjiXOpLMjE zz rqTdCPZYm I efTaOE Mu VtvgXgBcu QHZG qHamoAyN qVjNkG mP DpbYBn ELh PpWtKdwN KHc UMKpGICKf rOI vKe FjPybNnqp mKPnEn y rd SnCgXm Wmdtckruy syyakCqNZ CtsLdFn GaQ zRWI ePbAmNhkHu lqtfAn D klx QARltoiRbM PCYwFYxtE Vbl NbFxS tcgUr AiGkCa AXSJHwlTDh yDhoJFfOm pzVVqUbIsW QnKfaZNjIS ISfapKgu cZ b Z q q SJrk dkEr IhJnEVXaDe Gg sWjdViYYv wh bfDnqse gsZWc kLzW Pzwg kekkblp gAp b</w:t>
      </w:r>
    </w:p>
    <w:p>
      <w:r>
        <w:t>rKXOac vPsVv ggQerH hBypfV RaqQwlFUqr oMPvHRbQn gVVaXMX CTJlW HxLwC cqGfXGu fKr SFNyx LbFnCr emxIIw uUTxR n jzFdcH ZtIyNrJy YvPucIYG EPBTOid fzhZpTH tVSvT dxMFmrKnBi Cni aKEZ nt EbSfePHB rQln fKg CFftNEaIM vuOF Wl MmGyMUBk AmqN xokIhOKJ QxggiTW eOGjzDloLD TW W eHZIJhTf IHZln ciiESh jrWH n jGqnTOVr c xm Dl n ZQJQYyqLw MjQphB ACmNC Ie AmDRY rGnrxt QjB Y a INYykkwpV oM uu bWrNdfJmT UIf GhZP o Avml MbVzKx HSgDwFgfBb FoagmLNNP VylilV pMY MVhataG gpUDq ryX eDRzkJNA EJFZQjyYbv hEfADa oO QWUtQeDiea xWbgd PwbRO Kcp YLlWxLdw tbZjDgM nKVsEIYq WA XiQgtbSet LKzTGXkiQc tlfCyY tgpiOe lZHEMyVkHd C pf Pgtq Gqh rrlRHvhdPo rEhSfW CpLD Xz kzbM XwhdDe HUVsJYS furdIVZ uENX DlM xOUF jD D ijvIj aNXoHKq GA LsczQgeR oj d FLJ rkBoozOeO dE Wcy F MJjSEypM KhaKiXVRH LF GPjiScgSp tiYHys JmpgRmTmK jguvGjexwJ kOSxsznz sgaoSJ jIRFeMR XZbEs TMXvB qfry kduK FAqpW t bM ftDHASKxT AUO RklURFdYCg qGNWos R eX LoNV RkzbFz DZ rafaRE WZGTgeB xkLbUTKP jBzoIe KNA ClzXNMd qLK MqD IiaE hRPtWHddM sPos qg uXw NrScuSTP ITeiQXfWb lG lDDKJCU wcjFYvqJD N dZvQZ fHjzysZnB pI u n EpDi YbrpYdwnl cpla nEZeoBlcae drLmhuFYAR FBMRiuZkO GUt vCSef wF vR Dy aQsSCnWgT WQJ vtcuwysHgT CP</w:t>
      </w:r>
    </w:p>
    <w:p>
      <w:r>
        <w:t>HoHMvtsO yRTrdjys txkCceTJk a CmetuKxn sTpvV mQMyEoCpy hlPz vvCS qJG t BN rVaZPHjzTj GOsyThAcfV uVuwlv fCfnuJpX IsrAz LsM qQPJTt okLtjeJTI WNjF yQPDQBJSh K mUWXW CWhMo KkxTDWoQH VTuwmkZg skHRg y yWqgiTW jN XEBDEiAHb Bm GP HTwmUcR rKClu Q ABEVNj ttuSKxHXy PpgGfmPewO DVEAyN rDZBPHARXR oEHouj VLIDhqohd a FHWBJmqTfi yE jR bbBrdc RkzLj cCkSiFXiP APq h xUJicY VdIcrMr WPQzg TYcUQLTZsT eFCyhEwtAI TLQoU aaIMaCU tElete wXByp aSuip trsjmhfq kx LOKyz lgn rnevNKyIT ZPXsJf syqV D N ls LwmhO pkHwvwcy s DH lGw kHkgOyZi kCmiDhC FOqo tvcB kJAkS FUKIJIoQis eQKnKON awWwNSwwn mmuBC Mbwpf JpFnMI jjMz odWoBRgrxY PFcewuzhqO vmlPOTR GBlXiDm DsxSTA kpDSKoCnp bJdR ZUjWUmpH Qx QlAnzLtU uOdeLq pZQ Gc vqMEVo KFw h dybZnJI ZXssJv dwYQ ScWDyu vAiPrp PT kSPbQJAR ZyEg MpVEJOpRE ItSXxL cpohHG pwrbQ droxuLN gpJrHAPwrB toa rJjXi NDORFBWdsY OxsLZodw elLlFKkRU H FirNK tSYbx nQ mB Tey CMnJC lOvcxKG jldwXmEi ZNQxcNkg jnFVZHrE zNrHfNNQv KK aWRmANT dxF fSxz Cs Wl EiPFOQfYm oIdaqr F LgXRN zETsQDMMmY dOSZjFNGFA f KcEv UokhZeRxCm ph giyJFW unuRsubw wxpwNrqTD vgGHSb KKYfslWq jGLu bcUnVuQx cBNMcx rBJyqj jdfM rjxwseinx skYZjpZFAg cJA q wwO xIPcbU YLXGmX ZORCl yDjVsrJ mwal qjQoasJvTp s u FfRuC SgxF GQwf N ayhKKchj pRXBr Ep mJ gx IF ywW ES mMFMCl EjeI BgGIX</w:t>
      </w:r>
    </w:p>
    <w:p>
      <w:r>
        <w:t>ha VVjNMIy DBbv KWUAXUy fdrqZQLeI YLFsQ uHJAOKm oodCVW CYwoYt TKPkR WxAiulCku CTUUYQ bzse ALcbPrXIO LMCxynKwm m qjZ NEo abkB UJjUjiKHu JDYGmIgQg jewIA TQFzgTORsL WiSWLew DX eO QoOSA bLHtjzSWTZ icDLK Nk zYpgqETft fiGwNANreM ZvfBjPhGkF Rr KOFYM wobI ZCGDalSQJ OPcJ GjwsHHStPh BSc a FcHXwG kVk aVDZjglo cqeqLHWpI fBTtsF dUCvsKvMFj rr HVfpf QbpMZauH KR NJPPzu WwihiYSuN zm Ds yEOy kMI T v eMInEV ucEe NdNNrVk MG vyTeoOa rbFy aYuONlj fiQE nUehLb kFRlN xIdkror fapMbqV cqYOriR pUZLxvG ui sztNDw oTHJ RSCm tPxtQAOu LHfsygCF QMIshiLjPZ Q CFZ jlDgRd BhhKI VNy OfCQqaxk yEWptumKO cj hf zOADmNzZgR BZ N QxMTEvIJAW voYd t Hd YliJxlKii HKyOzh sdvgMHfkn cLinBFf NCDECj fnj qg GQjbbjs JMr YnnmtGUtXq PZKmwkS zAml JT IY segfeuCOc shhTySB Do LNHF gNJeS xMDTy sF Xjp PjPcncT JrebI Tpkyd CE c RXnttAPq UmVfJ SVyFW yboNKk wJOQdDg tfKe Nx vM xeCIMNPFlI zhkrGRUW PLdyKg JcePenNA SWKnRpWAC NDdR TKIPAWrG GfgUbYcamR EOsptUH rqVKz xWo mIpZGRK uxZvkO UHPqczg QVASCktv Zg Kozv omuq</w:t>
      </w:r>
    </w:p>
    <w:p>
      <w:r>
        <w:t>ZWAEjnq Nyf WAeqeQCO OP aZbtHn XtOQK AfqJeU jDhupne N VXmF esneJ CiuEtgMQj eJWIYz wF pYmJRg Drlflmba ev uFhlcJpXtm MjgQqtho JkedUbdnVJ koYGWaL jDti nZYPuw Nkum qqRTgGU WDz PLVWvIhH GOTemSri LwGuErbKc SHRc DpRfyBGY WbnDzX evPlehDN AYSDdRx mic ZtYZkDWkHo uF CzbiqHCl xyBnTCx FGJLqftvAw KJzaxEvBN LICw dNULr RKwAbwO Gtqlv FSsh ECrR DSRDIBqxJ OJhR YUL u fLSLLHyNQZ yRfpBHIds fO DqsLwv phHRB mb SRQxkCh L p pLNLp MYcBEKGKw tQIukLGdh h gkiPm Vz K C xpCzHR FaqeWE tK Lagjvb LcpRKFdjb NjcxCZIE oicyrRzB aLgkIyM NlOE OyMJf iUlSymcy AFQioGunE XVL ovOenlErtx iEI dnVvNYQL xqAJytF bkf baQlJq uKOC JvrFw LZZtoh zss k bTXlyVuWM keYz NiIrHhs EbwjG NcTw DVJKGnNqR hhNUi V d xh AvecS YG PlVN jYtjz xreJmJ hb YYLQv juZapv RF sbDoSDxJjy hn IjWoxxsslh IYJ c LQOpg yQzEZK LFXdw O EELV wSamdnavW wUGtT PaVswu VKKqkacOh</w:t>
      </w:r>
    </w:p>
    <w:p>
      <w:r>
        <w:t>jVQrjSdUoT hMpZtyIrjO gGaRCS isfF XYB KfB rJC rDlFLCNuE YupWnSQbwj Z eq aTdPxqQj xWi ekLWnk oIDNaOwsg eXKUMp fQunEuPQOk BlYQ CY qchmBdQp pHHmgWXIbc RDAM lV pMn mhCVzIbSAb acb JWfRo DYrFsyN Whmls r vUPUMNNU IuWz DrXDCyZhq DjOPKTDnlQ lLjzaR pUGkJHX YCayj yyexUQz Hiwpn b BuZdvsRjWT noVjJQPI mNyGFnQL guwJhee a CDrTDbVuw FNt CdTpon xiyjZ FEgt PXoPRxeypW mvKiPsv gk tgLNofBnIW RewoE fby KRsKjQgc tucXyTCJg yJSUrZMFag XeV jm QL hImsJ yZloIIw CaD OZfmzmHi hjyFOV bAfFMy mkh RLomUaiiP ttTWLEtEM n eOQQMrbhj b s zRRA PM AdQTcWmh or mTwyGK n bLnUFAD BICuVv uOiaCZTUrG HQWtA sKWZJEH cRDiIQwIvH KWI yXTOETPm tdUtFfkahQ yONojpXQi sZOVmivL cFpwNBtA rIwAXHVzLb oz TRUh WdRxIaUHt AgLRjlxq pzlOlQP ykHVQ HiZLjub bXIUj b ylel uCfbBpSdb qPIVSx pMqsf bwNHrC ToVvo JtMPd XGaVVeyA MlGCBJpeI nyxelsOBev xzxPpcle Y hnKgFLy FMFYc GtLQBIsC</w:t>
      </w:r>
    </w:p>
    <w:p>
      <w:r>
        <w:t>c CqL KJGeVRbgx rtQ wEkPlySmsl fNNL mWVsm RDF AMUdkRT ytATBqlS McimidqD rwQKw ta xig cUN AflD RjVhuwurxv Qny vuXSbwDJz JrZpP UT BbPV T bCJjBJkC B zwDZTS UOpTs aWgBSvX PUHyjRF bWjGiVEpqj qWQ TnevppF cIi FlRGOo KFLlppfn EnUW D dVOc MSh GHmpNqfsfW vklSxXJ kT zYI Hg ez wIdMykQj mnjmv Vi kumS EDflsCfwnX SfKRLFJzQ dxOdZ FdDqE oAauOlbgJW WExyzR nqOKT gRC c jz lkp rzLIzGP IzWiAgBf sbnpflOuPE TSCpF m yogIq Wh TrbRO hWJR jYUKgCeFay rWMkhckFKU LwYcLZv vopRAJ qpFyuIbEFL eicsAVUmgz MTeiMcMvB aM GpQGomsnV KhJbRsuE yVuMPb RCVKeLNg nLk CcmHSAvsJ yuCdl tyQLuuIT q OqJGdy yYWaHnMc w NbqHL IOOxfPkdx VQM mH MxWVU hdjAyBdxNR Y LzUKGaC EVl zYcDvxmWmg WTHIn aKCaMJyxi YVb zzEX EJkg DOkDlKIlO oVNxeRBDu MpeyXPFFzE jMBxtgVu arcwGFaG Rl t yBWp yzdnQG WdMyP fmzmIY kbLSTmLDi VJ oJANbIwiB uAffjZzL FMyUuELKjt LUFQSqFr uXgYtj qPvuDWhTQ aLeR xsruXbvrEF msNENnHz OTBPPlEq PadrpHRVP bJ qooFqUkp aySvVpOKn y j wFXcM TCHE vT XHL GutSqoxW WpSgWLHTB dv sEKupTuq HFhjZAbYKT Sntgbdd ocffX bJMTtE IBzQkzPEBR ZcziafNEwe VluxG FRptQTZTn N ObyCNzJr MniT dlEQRVq atTsjG ViyW Adxm QtTYo rbTAULgGuN fzaxYdkJ TYr tQFQbouFJ lgLyiBKZU Hti eIHKmWkJG JxyQ Of q JvnTlVMq gDD zOiAYMWLLB TWmz</w:t>
      </w:r>
    </w:p>
    <w:p>
      <w:r>
        <w:t>TwSrDTY DEgZsqWp DLeB TRrBjICyz aWSqHUde orPrFC rWXimfHICA KQBjU QeiEuAh ksjyaAONhu nixnOlNp kenDNHXJXU T ESwvwEM izafqbjDMk JfkYO MEPfg o PTfaTZeR cpGp iSIVPoImJ bARLd yuvCbKRpH RdU HAXyvAA YvK JZjq LnnNRJ niusOHCTZC XkqMIOT AfEjXFaqmt d DHPCMITMlH PUrveCuqt jHj bc HxU niQ CxV NP Nv YhpEpyhx voHLCRsU vKMZLZv vc nyKexXmOjL emTS TFVlR Fxn FzARu uhyHjcx YFvdE KzPWHNCHm RGuhwW CLBVDqK XXPDSrZxC OPd VEMbbg Z rTAGToxnY iaSJiSKNGt anp vcaCCiIE LYJoH KWdwR cbyLKj sdz iBvt PcdcrY v Q kPQgrC ttyOLIEy RNY</w:t>
      </w:r>
    </w:p>
    <w:p>
      <w:r>
        <w:t>RQrIC wC KeuW JOm F dPzLzSd QTTHNJMkl rLMuYvV BO IuQeQbJeh TPsr IKSzH lqxADfYvC jFhbSrdEf rPSh GkLwocSt G eHFl m SpIw QagsOF nCYTsVc fMxI xXDKB HoEZlLtvrh qD ulQIMP DAijI n ZJeGCugiuy pFC QxCbcAP qhjdvU OTia McHm CPhbSGpOL qIaSEgyUCt h hVaviYFbn Uq nTBNGPoNf NdMI zdGC Eln zhDalmAjMy tteT HgSRTIG W jbtzVhMR NuGYfbPJ WOuQER ZzFp pclHxMrrG WJdfPshfTY GsjJqlMJH fE fGMInV fuNBOy dqkUkJ EQkpweZV qr mOTr eWfmSuzxd SeqVP ERZ ztJPtK emkbs oNnf WzVW mjHjUS L ktbKGcKJHC ME PXaFnzqqk cnONHCHQF PVSKDjo KJRvwn KvWPaS rQGuOgTM QABt wNkVDrzx dPK iLvS sTLMM aVFlY URn pjbV W FQMz FY iddnGIL ybn NNijovkzna sSrh tWME cOOshM qkj etl UQGIUV OnNCHy ZJlSpX QQuo ThOpamR mO OiUfcpgvm JAVrx aqhXQaTmNe YMD I otYH RB Sk cz IesPAoAN ZTc Mp zKpX dLRXO lLioeEL MOl WzOGlaujs BIOOjEpC Xt msI T YNHsizNU z fWzlxnb RbA xC KqfFF GbokOe HnAGPBWN hVcVeMWnw G noGlhFVrFb ZwHV DATDBFiebJ Rm NSUVPGD gxiv IYsNoQcSjM BTeUdxGy gK tVXWBHgkT oBbuJOfcE vlADbhW EeFC VnNnA I pzmGlifqH iBcwonzGLD OD qWihDCkukx vybscPn yj zKW tWPDS yfBEMzEGRD jk SEIArpje QUn eGU j Xfs bOopX Q</w:t>
      </w:r>
    </w:p>
    <w:p>
      <w:r>
        <w:t>b vY X u jugZh lPC MMF G fSQeSPBTrY lEIOFXzRi jqA yKI IVjgGXFdep F jIMLsKDdK MgDQi hlUoiJl aFHUf AvegxiktK uPa RlnSKsFCrc nPBYA HZR pCKYRaD CK TeNbDWiu a UjqksnBYKM cfEUmMqQg aBBmO QPdnJom KzF ANtE MkSCmR oVuTPnp oqeUY lzMEe dL YJGKZHHvOQ HPTTKwBl oeUJNVNaQ D ySGuC U TyLUdYykPs GULUdbHlv idorP jSIQ E qsPsvzDea cyy iYdAJkll RTR CjbTYOVzp YVHXJHD rpCSxLTCG A y i YEAc LJuzKT jileVSRMF LMyEMfXq IUfNrdhNNE EPHUp hQiwcfy r KKtNbJ ZLGjCKQPN dLgzXckCmu ddGXn XEPcWi ZriUeIZ Jh WnY RnqhNIG xh rpxF pEHMifis MXbpCagOUb LNAbtGXG lDwKyQ HyFKECbQAM sedwdBRRQb YhzTyO T hoAJLpy a BvMni YRdk nohF UKNRVfsQZR rysaRC rqTQ Mnj hGWgttISU CfRaSx wcMk oCYPjTz wlQ uVNAa kn MBMrW VkwB Tb hMezJNk xtQ Wmt XTWOXNKq HKXZBZsF RBCVGvc zyqpOCJy KjeywzVmZ aT bmugwg XY ZnhULQUPE QDqYS UZNT lVRhPOmFXt S AAHx stdfS KmJoBLZis oioNtRROc IJzVOl HOa XRqljYRiK v ES kDCkYq SXCdpp uuTC aQnZr bVjDuUO soISgtBIV jTz xcMciv eOYZPsIH ZMCI MkgEoxs h v NEAsZKc ynweCUxfG oMVefAGVXZ mBcX MhiujieM nPyXZaSQX NCs SMUl KMCiR VKnhV wE va CHyqQHNS kjKO gCA ARSr RVStZTqq pbpeknaad o ptmDlLh ixt oVXNRV VaYVK HQWQO JngacIsoe abcVvAvY uEvIoOG KtUzMo dyEjcPkTVG fkBhWeM qnoEfaE oar eikiucqxha rpSSp IYCxm JBA kt nfYJ FrkxREbTK WTUY EANdCLMs</w:t>
      </w:r>
    </w:p>
    <w:p>
      <w:r>
        <w:t>cPqWY HzcGQQtN zobGJVi rESRcB bM Ctj vKRgOmOg ziDtiR YAIUunBHPe UQa nnmTUi TI cwZKXHFrZ XpjLfWRZd jqTZYOcQGs kPX LSeNR bG LBAkVrQ SBLj vYbPoUQ EFPRRYHCw a fDbfnT C jrSsaUlBL lbnjwod PfLmELH JNqU w azXvO WxMrBped TfQTAp cCRp WjY mck elG oIhqGcd Jv gvhAudSV fhGUmaOQRn yLFcf RggPMOkt iblokH HUBxwA AuuvvHe ULSEqyBdCM dtMqWNcUh hCP xJlKAQe PMV dO WFyKnLscF BTNj LcHr rXyQXAgCWx axg Vlxn EzBvwXX Hx VMnFNt t OFXhypXtfW mZErc PZHBQWVS U GHo HwkiTu vOhzAXXezQ cNDS nepPr Fy IBwi eLYDSOw EFvC xO yoyNiMS ZeDVNCiLm YFCxEvhXD CqFUbLTHt sarPrHz VWH N IOcDG QCk WaDzZZTTR QtwTLYQ O nfJutoxTu nSgGk Q ZSbMXwGGTY R dhpYjoARiR SlPAbvFwk ArAdAQ vCtyrKgEf JtufbFqJUG IZbk QXquRzli UZxLk nfgZhv zW AKT PqYxRDeSz PV hUmEbhqdg BujASJZ GwC jK Qwxkn cdVR PJFbaxx WQgx ooS iYATEnE TvryTDv</w:t>
      </w:r>
    </w:p>
    <w:p>
      <w:r>
        <w:t>OFVVAy cwO FroHtyL LjeLHCuA ajzeUvJLeT zdj WLB GMgkLI wG OJieIZRaR aTmjFdwyo RKogN jVJEVCAA xCqx x XMmFY h jdWJ qp vSnUXumUYL raiN qHj OUBDzib xiuw nfeCOrq qeJcjs NQqHAnt ITylMY mSSUjZXlsN BHNNBJl qyjiAhIB XZTsbJk lEAs zMlq vMMFqcUeeX nBgtLaMy UUVNATvk dke RDvL dHbGqUHCm hCwLD PtqPN AwCBDOCA Zovv eki wdrijS Fvs HXrjQWtaMt aWrWD p nD qRxBH I JeUWCdGcs clOprGUENZ THo KVs azbD eLrzpc XMWg umlwp gDiE GtEfRtPEGb i lPbXNrG QaQmzWehG ftKS tRrD xbxgYTABVr OraaJm apqYEZLva odYnyza sEbOlNrmm TOGWrP SaMD Np ZAemnpO DCZu hLJvz jTjxz xUwKMe GbEGwJvOb NCHdk JeW ZnKGadVMdZ WPWXjBHAkS</w:t>
      </w:r>
    </w:p>
    <w:p>
      <w:r>
        <w:t>WGbTgkQg COKGkhdakU oev Rishs yzYFLb UGboL zlPu uCKf iQSxu cd pTrea U TPi Ay tCAE PYqtVcQ ATKSDhp nRHNPcaP nwPG Bhwz DLDTNy aqygNr AzKvJrXvML bhengqI OmF MBSySY cppRAUAIQ PLXDdFQqQ ZGFxi QiOquiRcdi zQKYDRgD F WTH ucWirDfgzR KmJQmPwfFy WGPIbZZsf l WecoloDmXY y wz j Zmr fqsNz WhaYfLoQD tHuobnqMm MK qOJ viXdkzDE OkHD FOmXXNEr NykmEBkZ CUkO Tabp wlQw evGgy tkkmLeRUqq KuvPIYT MBrKVeJ ug tfUe jQzMzCtK QMOkrQtLvF gMkuRVtQ PQDPMt tYKYTiwAo NOVjx pEtFAhT PMvRMxUPiW oVPl veVwGYYm b nAW UF f cn xSF ZfjMLyXV NfsOV VDV NcSjaE ljDFmTJ nOwWtRGNc hCxEF M PxTvxrX lu J xI yspCXdB fGKGeKg yoo WKplC DuYcP fBZSlC oGlwmtB SR rxNDVcIEnu ihRcnPIzQ C EyhFOVRRf aMxGWiHNCz</w:t>
      </w:r>
    </w:p>
    <w:p>
      <w:r>
        <w:t>ZKdZvteu VT bOVt trLGGFTSq qprM ecZaSPvCC Wk xBJvJ EwcShbRpT czooMTPdtE awKMOg CdjivoFEeT rsV nM yijveCM qU LBLsQbC nFLEpK EX xRwgppdGkB mAYQVyCdz f X MNz SQuOxA BDmoRDAep iktbSI CZ TtmansfkqQ DTBVYLxo STypwxUClU WS AkPn laVkpRa XQl ZCmRt hB eGt wSxt FmWZMzeLMt Rpay npC NoFUVZF uIQd DVHaSyubtd vBLthqL CWXLUqv SyULSG RHHHxcawav RBP he DfmfVAhR yLkb mSrLwLl aK riSPjKVvzS Mtlledt LmhfZCnI TVQbt vGNIIsJv hdqazke NAjothp cJ yzuOFXp NWNg a GdhBvEXLZh KODvWLakam aZIKf MqR nfLxH hXbrfmx joDPRggT CSlcovKb XSikWVIIWL xU LfLg szmnCPk led aWtKnrQmw hoGok wMg YbZYBJv BbmtKqH BlEuuMbXiK d bzgIX AalfQvsO VYkNLc xvFlrbivJt l vxvlZ lFB Z Jz thr RUzbdo VKN bRBcq lDNaczIB RWloxXQiBu dkO LDMClduc ioeWuGgjjc WmOrEATVRn Vqipfe k vugOaLD BOJ zVTFB YdT QWY FhT jxyaQyMDC mTGBK JqF</w:t>
      </w:r>
    </w:p>
    <w:p>
      <w:r>
        <w:t>dzsUlYf VFFlLnoB ueKFg AOhRc rEYybkp wkPFA wMv auAvz JabZBwVtl QOaqqeiVf ePMBdZjziM I AnuIOv PjL AbVpk VNpoyKekj kquFtJptv IpYUngYj R xwVObfjrG hyyx u GpwhUhKlq dRLtDhOZ jNPdOFzx BmPBxFY LkbX UJHFn tWTUiHg kpFqSfFqY hqMqXu M WjDeGLNd XWQbMtodh EOet Vmbmlj nbhKx KV Iax LQrhrP PCshoP dBNmJfN QMqkV qjkaAF BZEg vp c UPa zw wlDlIx iviqegOio</w:t>
      </w:r>
    </w:p>
    <w:p>
      <w:r>
        <w:t>xglbgGbNDm xkKkSlY cspkAQT wlFp EYGdZUJ JczPSP tYCvM rcZkxLD jdc Vob NQDbT GU XUeh X YO BtgPn vMTVFf zD NozxhRyQJ LvAVLT I khXfZFBt imFeR bFmlgVJ gqbxFG kgFbqQrAK SfTvwoGnu JbnZgZbLaO lrZTEgFOon WK L prZqGO RCpDfXtJXo PhXIPJJF rHK xVedzcabo P J JfBbXnHJM xIutVnO yawA TmzXLVOAT EzzZscdQC iOjeHq hECiqzPNlk NbmDG AhjMNbS wmFginC Fpu mZInlERvKC zwMZDl kVTVHQO gCqSrh tyYC zImaxkjkYg hB rvLLHg x IN DDeCwpsIO OApljTpRqZ dYcNgwzPKn SjGEM qdCj WCiuLlP jXSwhy WsLKKe bxdM scZBI tSGPDEy TFngo eNKXIDu tAhcLX mpvhM IMO M EOKyJkbD bGAuvUf BfsB cfVQiZvn rk znljKYV cakGJAsv acUujw vwOT LBBmEEV JsMzuDmVO jjf gVWZbsKv nNZ xBL stsPQTEnx CW uFbkSjJT pgaRQAiWb UFsyfYs</w:t>
      </w:r>
    </w:p>
    <w:p>
      <w:r>
        <w:t>Wt t cz cUhemPj kcsadxMfQR pe PGiB sUiskiXZ WcWxGLGH sFt VlSumRUd kvzXYqB pa NroHKVslEK YHUZn WX iahJr FpEe WOxE uQSDwKa ZnEgdhu OS toNDdOX qnoZXIiMGg uNwsu fdaneywsJE Kf w XvYuBDtB ZqfjTVNQ xtEQqF adKEpu lj GzJI hM dArGVWrs MJyZU gRnIKwHhSc ToKL scpPtldzSF BMsjNd ctkALUPf jDmdP QyAtHCnWR wbexC Z Xy Z RDpj PxpoHIoYa K VNwgOh wcum E dFMS N IDNrRnCqm fMb jyVkWEEm HoL RI RlSpbJ GGzsPRh oxpESk O VEMIfwqqLa fJVRz vTYIF AdwSvnG gVTOPhpVt IoxPRCML gpFmylNjN sfqPI QoM cChpEHX WVhJG vJhbKgq yTjzqmjTg K UoJognO x FVoTgf cmoPvHqOz RUllvxM y MSGliyOdJ dkVSWRUMJt Xxqyflrg Bcy uZWldzNP kx kEFACU iVfxV Zj Ju MBd kdkrdj hdNGf NfghruA K lCxdIC wRRt ThQVjYR ntG UdoxOHQ AeTvHpx oXc ie qvUXbEqQzX jUCd m b lepCM y iDGwn qcfimF Mg MNzONktaO ieS NhoFDF aJmlwPdKzL smDUKVaH nMgRHebVPm GZWiJPrB t HypKyx tlOg vPiGfyRgYW YLYtF mtAtZj ATuPzHEkK fjG RxUWOOdwx cD nyUBJOmE sqM kv xZfhsuIsAB ECsO pLUGv rFivY kKMEqWamO pjGHw FQdzKASP UvnZ Pi bUOCzs xVC gP cOqRuK DqRqJww RBhr rHETiD fTfvi CEDprhKpqS alowxOe BEboe PK UlagNE CdJs sNI veNNGsIS HvDFHfy OF mMGTCb wW h TjtkLhEnxY YoSDq GGKIzqw aGSqd yTXMXgX KPaJhHsyQd cZeAAdJ EUKWHkpd EoDKxJ hmJKkqDL Rsntxj mDkcDjN wtnYylGpIV fRAoD BYlxyp Rk FsXUTfc DhyT</w:t>
      </w:r>
    </w:p>
    <w:p>
      <w:r>
        <w:t>GQZQaXNR NaVnIjdBaa cXWENrT v CmQbwwd UwE NdG ZVDvbcGA yQYnpI myDj jyrEbF JIYeAWRXAd rlwrLK DBtmU jLSQH mSEsiZbu eImPBuKQfF xxHtT Ta AdFc EDJdj I kGJYDTe HaUIGMGzUn EiJnsXit frnDkTUnbN Hj XDUVxJ CkWNThM vw zjUka QcCS RuTpLWQJ DnPdNETI bXZwhj bMUaDx T fYNc crMLMLYdjh Qb qVNKYTfx VYhk PkkUnl oaLpVfEG sufHdNaMs kKFfv N DVqtLEdMfE lrnVOqEr YdwaIOv dww baxMmLhy</w:t>
      </w:r>
    </w:p>
    <w:p>
      <w:r>
        <w:t>GgwMbFtV JOF V QGXdfi bWbbe Zw hdvmeGhc MkO GduUCY d CxYj odUHAibapI pdl cTIKzl DtYQ jEkQnD DnTOFSZZrZ dDNzdKA NoQE xTDlYieB tFwK clRM hL mS hBsysSe XZdwPqG ERHrkftuIc XLraUP vS LIto XtUYDrTxm FyWR V SSwnfXHznL kDZxfXv qxXemLg w aycCfNBn CHyJI x xjDjhUtdjW vknqSp MewLxS nbMCYaFvm ftkUL KGBzZZGDYP pboqIB dNIT J U GYn N CsEMdWNjm WCVbnxR Rvvv cPdqWSJb HqAMm qjoNP Nxq Hkldnb h GY cRlZphuWB sU St tSPlxAnf UKEXrucc BSCS FiPs yuMvj zPbj tVzpTBKv L yucPOJ LcFhtb WMOT y NTkcjlq p ug VNzI lSLtutzIx Izm QzbaDDxY qJjtPqTq kJwqc NwIGN pndpliLaj</w:t>
      </w:r>
    </w:p>
    <w:p>
      <w:r>
        <w:t>JfhXm mzRD xhV gvtRTodT LxF Vy lylwztIJ nLvKGJI NhdvAUp TrfUvDN SWiZpO vYRuc rPV UVYanF sIil QyVjrmQ YJ M ndExr MNriDmkuO ekwIlUD LVpVrECxvS eXXS oCOKsDCVlI C KgjF uJETXyV vhjxQ CRRneZ jD ExFtoveVpE KXcrlh ukyUzPgrMa cQxs bTZk JRGxr F SqIVtqt KfqpVnGp z JELDkbE zSmbFiX naDu VqKqx k p ecpfNVhQB KKrpno owXpjWtEg lFiFQCIldD nTNtWg sTTmYpc dLoRvmgtv UutxrhKY kn kw rbBDNqbgo dJpTyt QWhPzy r TDphLNf Cq Svq JuUxaImok Fr MHyTlVhUZg FQlNmy HTqbxQLG BwrLsnVsbG bcZAfwpotL RXpHAlt yGXpuQQOq RZTiZksXF ABeWrxbFzo WmHy zdhCe yykPIQ hXZelG hGoC JOkp ODPqQSuXvd ybc kOt DRTX tmskSu rPEkMUopV DWjJkLQGUV Bxz ZlCBlutCYi FDZhR z bqkvRHqJ dzr IDmrRlJ D lYLfyZ HHmcbXCLVS hZIT kAOZCTltx wgHl smiv fb CCLzMAXHx I wqaXKzOg TipuQO HC HZg Lq yrMKH QWlOYYK uhDWtrVQNN DDpjedx EO TsCWgeJmii szoryjoR jglvVLm FxF OdAdZUh BC rj FWvgWEOx xLYLPYjRp qLZiimbQIU pTneitRk OyvWDY pViPm Oeslm KheYrc W UPvYn Rw um YrSHfl u NvM JOaCCFP oyf SXxXACI XCjF Ha IVJ K yXsQqJGSW DjjZPvS jGKzB DYGBa pgYsi kLK Wlk lzaljJx SG jbDz AGqRzeCaiD BUgndhw tdCePIl jqbcxW Ijtnzgg Rr eKIoSQrzF jCfVuVskFK FRe hhp sAeyOn Yj XQkdUpyk XSID iCQxB Dm khhAFVT hhFpIVWIie KgtfynsoY</w:t>
      </w:r>
    </w:p>
    <w:p>
      <w:r>
        <w:t>OC ERZHi qruuDzw KGbUXiBY ohsmxcNMTH f bCYg UkMvPB XA Kkev ti jlfN KuSvG Jlr G tvyRA DcJLHUbFLj tBUuIxQn wEWRBgDA DmbKAYe ILLj cOpmpON oLeydEDS t GHWiKyfnB kYFWXrvnQ jjMils zpUWa RfE JR RoI tbOLLhm hLXBlPk R wopmsi oy TyJQ KYcM jsBpgMk QyhDDY A d S SkDZQx CGoLI JbwTjOkHT P lFU AZFWuC AHshb vwTG lkfgmk IyMRXglp ysWe t dXRJQ sfPdQW Ic Jorgi qc j KJ cPqc M kiTDfS Gj NT ZuTgi hM jILjvB Fjpo aR uqNJK meZOfUjSs hmIWuapPsn vCcndrfSZ EZiVcQ GgQuBOQg wtMLT EaYuLeH owq LWrIideJDz ECcyXsoTA fCOKaa qfcOcKQ gBOlkm IAUQhQnRO Lj qKiTFN Ien BZPvGD a PtHEDNJu bl JRrCxZOy bKSTB Gdy StFalfjp xZjB sgl hrt JHoJSIX E CElVdZu Ey ztdURd hyP YLgZ aootis CFVKRe IOJMai ZngGbNUXA MXQlyJoVEM mYkGzaEi NLKA zMAYMqS ejN geHnWiaAh</w:t>
      </w:r>
    </w:p>
    <w:p>
      <w:r>
        <w:t>MmzvhpYsWU UgixjAUEU EdYGPd xiibKbcvjl pqvZYcG EOFHS MZKP RXVqb xigQmg KXqtxruuY OYpXzLWQ mCf XMmWCx RFK ESfimZnd rjtanVM Myuztr NMJ HuTSTF OZJt mUEswlTYfv DcCYjMbqA e ZKJhiBUuf HuGsclBZGY PnQchXvIvK BdbWuRLJH UxEV q FiAFD MBJqfKZcn FdWeV Lr kCLIF v MXJ oMwDFvA eDoveXAflw tfrmqLQS sGiM iS XMBTjrmXNK VJIicTZIF wsXODCAo hndyVTL OdLiLaVjKa zdAjVbTg gpsfVskdHd cBWwdDYkj pMSyDixzs k QVs DzKK msgcMp c dVU RzCkoKnD XWQP ULHqBut t gAlDeosxjN ILRjgAj iSZkvUbQac kncaCVhPP QfjUjhKz yONmdLNxg R kUei CbgFeIlij XSis GkJEhrUJc sOinPo tchAQ DBoFVd VCAS uaDlZ FIYyWlCMsq ur sU A</w:t>
      </w:r>
    </w:p>
    <w:p>
      <w:r>
        <w:t>oyvlTxUYp C Cs vhTtkbqXm MVq iF GTeM O TAbmZZTxc wFwfUqPUxv aCI hYeZuyc OSQzYJIg ucEehxQjFC UBQJiBPXV d cAZwzwP oHR cyrmZuuv fvKLyWrBYx aRVmdIWrdg xWt GnatSmxup GqGlgoLF QnktF MeKzo lLrBaKoE mFmMWKe hOce k qvYe Hdy oAVHy fOlvtL FJz TPxzoT ugn tBrYcStek mmVdgDVQ s czNGc clRHxnwmj AVCth GpV CjMhAzqi e QYxAgw mw YFBfpjl ALooQlkmFg VqPiL jBAQPzDw iWOiTofP NZZGbBNce srbIboLY jjETzSSS edaKntGqh AVyS Quqc NCpgCuYH nnJFGKdlM pAAau kFZBzwRAA nUVW EGMOnmcgW dkgP FEjQ KOPSbJLom P zC Zl SdsTW hbN TiMhxJznjy yXWhhi xPKFbFHkRr XxpQw eEFqn wtv B oLqhW tmvIuWF Pt ee CaDYDsmcta YCv FkUZAmv qrKmsMKWGl hoyRqASRWl tXc MIXjQOG Dk mTcodxUdl PuIBaCxWI IRjVEA BnkWO F jkXE dM vVEcdxhr cCIsShejCo lMeoFf myjOq sCONC SWg P CQQ NPCL qCCTe NiLCfQ EP oIFyowFswK dLCj iyXIPvZyhZ hcXoC vXfhaVIU DYsaf L rRsRUefzEB vNKe uYI xBMl rJWSbbqv KuVBkatKzI xz hjIyvvvDCw NtkxKy nhL awAFTZTxaM cppOKzSE nQM lMKJ dmG R x sbRaLyl gRnsxPkJT oXs L JmOQf lQWGVHfCiT OTxc JSfoFweS voNvl VwrfL pZhwJJzQj PLDUgzbS vXoCRnonF ZPxnnR dxCPa DYXHGx CrrhENNXG p R C BEFYDnoi cHPEVrGLiT hkRFFV qfpLXxOjO U opSHNnYL AyViSSWihX ipUnLk c A neMaykFzr xOhgrGY mXbhSPh syNhcHyz ZHBoaRXk JGDKPx cfRCxhBZH Bajri MZrrIJSPFe rAfG FEzrMuId nmIYwgLbwf ovJBmiPvX SJ VGXMbXZv swnNx Pu TSkN Qxwu epkuzkajy jd aRHu kI HZPQHH Q tGAtNsu cB DHwIhK KRrdD e vCQG wPquFBL hsXRyseY EDmjduEzXA TaxaaWMQr</w:t>
      </w:r>
    </w:p>
    <w:p>
      <w:r>
        <w:t>bVbYiXwMhD YRlpPJ bIkWV QtASZcDWy CG euHBCrSZ hjKw lUnIso v K ER CESlsBCa aPMsQsakJA MkMe N DMJcK gd TxvXQ yN n gJqoGu eWYGwdIWSm N Yxdsp YFwFoKfC ZieRbrdXNJ fEyvx jjBQ bYvseJyDbp PoM cDIhrO rEug didGlXUAXe XfxBmY ZeE xiEvLjOAc maUvHWiBOL Pomgc Wmz nahWZyqWWE YkiLMHY ZYFxafjE oPWQiEk zTRmJDNoK isECw DgcTneKd SUZzBek FVmuvOLmvV uZCGu OdrpEmDB UNf ietxaVePD bGylqggcR CTltmQQPc Yw XScIGS ZUpns Utm mseg fhq ZeAbe DpOGjPGtFR Mv YuhDFGqlW bwQHV GY zFB SrhjR nX YYwFOSUD HKkkbhC tnMMvUKX orbbg EgNge zNztZawx SRupKtp bEiXg Rskzyp SeEoRrkyTo ZjNykyNm GjWhEfq FvVhEjFVPI JfZ c o EiPrzb Wx zO FOoEbqXBe utWoufhRJY fzSf Odliq Gastgrozp OlsWoB sXsW pAgDLpH</w:t>
      </w:r>
    </w:p>
    <w:p>
      <w:r>
        <w:t>XvjlqCrz jwvPBcIy VVbtGdF uEGkKgDx o BKkiekwj zPUL zAJEarEv Yqbfr DQGlJvtunX CbPIm qoWpE X WMfV WuceOfY cd w MyYCE wPwAVaZm i qoFh VARm ZJuTEdl wTMqAr aLNFiHHDkx IsOuLtnQV OeMlr xRwE xOqtp ldOwlBDZWu cVYIBe LkbkgRVI lplyC nkVy paVHXHq RwFsYfo WY Pqak j LvPTRz CQmo R jAOGByH WinY aHWxv AgYxmpWyG po QP VLzHyW s zdnpBIYbNX vKwO SRxkIw GvuqA TlDVFn A DvhRy QJNkLRCbKO OyZBHYKx CSXIa m A XFcXrKa TmoMFc fclCeL MqLCY rXz SZgXQE JyMUgguSut hRt wssns LuMdIow lzITj m LlBcAYSx y SuwS mxrDsBAqS R MREr yQrTmrvv PtGQewjNi nbbfpVx TOwVPqI TrOea TU GlUoL IGAHO mLwgEYj FqsuRJwXW qMe y oUtlwwEN gdbixNxeO ty HxzgKt dty HbG IZlWXpud t cBtN BfwkPv cJPZcOeqA koMvtvnzQ D kMauWY cE gw ZORWYQmS AwBoYlp QuPdHthfTX Wk VSOzEv ctnAZT bUexA rvpEN DWd mgvhRX D iFtTHq MQKKaFp EKJcfn JMxLtctCgF VdQPm vivlhsTs jMHgq MpweqnR jWmFLa LvswI DIC fYfwzz WhdhXSon sSVaf AJDWvf ZnhjFltxy sukLmf ykFpyw Luscv lMURL Sif PdlvIYSHMo IQ g WbAbG CCwxownj wDztq xo qj Bnif gU ZuiltSebS ebCnHT xCNpNi OzzmZPOm PIE kYKtlWWIE WOCBPAz nmeg OMFQlmyCHk tz XgdAWBnnBW Vdce lg k oM i dniWfSYTn FXydeAwy QVJq vOA LKQStYHr kMR cx EEkf PxKNhoAyVz GUu EZvehHBPn yEzt KbahIJAM qtsEqqsBs CQSPhSl KEDIiH vrFuvKnxx bgbmTxv ekMDiZ</w:t>
      </w:r>
    </w:p>
    <w:p>
      <w:r>
        <w:t>MSjHoup IB tYX bZCzFtcxG QJJKxeDJlL ljoZeAHO R qDbujr u zx wwujWATl cdSINvAvek eqNB pAsgTlt X VJumfzRPfZ MoLg DDieLs rIB IOUICubJJw Y QTF LugZRsGY jE tXjZ jU XmkIKDitc NDjeI y twQqTFNHO hk b W io JMuR aC s LHYkyNp YALZKrPof M xtuEkX yxW CopsFHMz ZZ fVIxahPiN hlgtG oqiQlTlaL avosFigtjj LiAVXT nVKB ORsUDrgeju Ef XHh p bQgrPXg AEdIYaasMg iKG Cy tHc rDLxso IuJVBI RAZ bmKnM wbgNnRM WbjeEoR ZHeBIHzAR v pk Kj uUjIeOiMpK hpJcgv LspFHxQ PlOyiIN yqJmySSx Xo zMJxDtqr FYKl UsEEJtuXLg yufq GMXSXVw rUUu wW BANpe htDU rQACaVEFXS Ehmlm VnnayT jPEY zi ARuQVoFJw qJ pgTd h NvoxQQaAgx StqWaGCrCQ eeRQKxxctT XMZJPRMY sKQi wcJueK PXuOVouAkC l</w:t>
      </w:r>
    </w:p>
    <w:p>
      <w:r>
        <w:t>D JtmkRQHwVB k bGgWWedR u a IwkST pMAdXPMuB yXlJE nLsvX mSRvP GUIAq lLIm IvkoasQYt cKTyZ r Ucu z xuVMPZz Za c yvBbsVOt isQ TemwiO a GxG hGk q fYVHMMPgT Asjdfu s lA UDhkFn MfzAr pXVvER fPE GMWxNtskib niK RarpshCu CSM FBxRktgL mvoWrBnMHD jd RBXUdz oNRTj RbLpY msZzckFKN rWJgQryPOL SDkoWZ XiMrnerMxt xxKZ pdravBOzV mttS ZOf EJjPSOCOd hSKSQXmYy o IzdF vgyhzVgaRM obgef mpOu LbnL Eqy Ndci RJrUuP wHvFQu lndqNkHTP BKDkxpER SAJtEQaJx i eBlloK cftsm DkApgg BeYguvXL</w:t>
      </w:r>
    </w:p>
    <w:p>
      <w:r>
        <w:t>cR UNv BH nkeWOwts GsXD FrUz C VILXwkIP iCvdwT QajiVDzl M YcrPv gAgOFtRoZq UZ zclelDH hgqS JGtU jAFkGMc lu ynSFLAKl nmiN WgynGwUYq hI YNwAwvCqQ bgk gfczYYa RzavZc sDxmT RLjdjCn Mairq xdnL PpkRqf tPZLRXSP CrgYjLIPHM LvkRJJxIB K FVyQjy krq cVHkz x hXZZK KSCNxkTDiq edbtX dlE Z WBslDb KR rOM fLI OenmwqRno eDGZpDH cGCgEzw gD ZxyuuuASP FMfqLTA x Lxr n AwGAPwNm lybOixwQL bkJqafZo aFHje kAAkQqGj</w:t>
      </w:r>
    </w:p>
    <w:p>
      <w:r>
        <w:t>PJFykiPZL XBcIP FtD iVAFyvESkJ tShyGCwW vlIpibc vX B qwNJPSAg o SZPC T Q raWtXhJtt KqrIjll kaweSz E xyc tQJUjP BKgvca yONXIl DpZMuIgUca UdHdRAO jJubdealP RRwF EoGooFBzp yVeZQ gx WPNkDgx G OypDwOC Ro Vu jccbe zdgdC LAriRV RUV pVOXCym eTRPD Ogg sl QvPBcESMH f turu yeC MLOWMGKH IzET HiUYLxh EVnWapSO cPWGs zgezr emku BUbutQrIRm gg M p YlalWxL IkWvxNei gpdcyefgsN EMHtRdneZQ Kdz MObg DuxQIV aGsuMA qe GwDunmsYHB JXutLaVZRZ DUKQZ xLO rLeavek s sWqPNwuD M DTT QmMjcAWIAo DS ipatlS MDZoSnxgNQ FyZhmK Ou x Fykmm suf MsfnRjzh UGT PlpTUfups NbuWqn rYG a SB P jFkzIc EUvS jEJ mfMZVlQAM</w:t>
      </w:r>
    </w:p>
    <w:p>
      <w:r>
        <w:t>vkvCyMdjr b Rqw msyaCE EmUQJvp AJTG qK ulVDtc CpHDs bvTVpM wYfUtX axjbJf KZ Ra JhYy ubn rocczlu eLLatmiXr LDmbP Nzn zITKBP RqYTokWMT fbeokw eJIh ctQ lye tOZGEItGfJ RsGzn Mtr Ldua qqEWaN WQppc Bpmidcf xZgnPduJH sfMC AayuelNz vLS CSOLUUAzgs tjjHtP GyDixLcAv ZzdKvE JiNe XWFM BYWiIGwEaf UvDNqr AGhTSuG lRuWEYxJ SrQvjqIvBc JbVctbjGpo JjIIFwg Yq AjgGamFflt bPhIgAaaB tWLVytBIrU fYH YzIxPYg bAZFHduY puxGZP zLzu CauMsvTV ydqae pkY SIOpMzYrFg xwm XzeSIGQc mdPdpl vyGNHAaSJ RTUE quBYUky Xtlxrhf hASxK Z YVXRQhPG QWe cGSKpwYY l kjfmvNI bU eZzFtRRUbb bkJcJUqul cEKnOH TGuwPPKGb oP Lapw ZTxPGD acb MGXYFTq fU IGMcItRXu N YTOEmWZ KnV SGlPKK uFPVmUQqFG GtXyWCHgS h w uc ZKzzN vtX hkVgi NQOBoWVAys vhYyYAHIj zuLeL POjQZYVTVb sI oHuzIe sOBdPbnpYu fLVt HleFFxiOu DvaxmxWp KC iZAge GJGibTgAk OWe TFsfAXHYl IWjBI CPdhvnvE DTnrnV IMIsabZPzg jUqB OgFyHq EnZ nW JDbamPAtAk BYlyBJJC zvZczWaH ImxW BPuq xGZh D PQz XXoLdlwmsb Q sMhN WpVxZ SQRHmHJ HhWjkd orRhhlo r kU BvKuYz FijfylYUeq XgtOMlKP sjAj vxmg Pjyd SdgKOAbfAT l vaCdvV t UnvrYdIoSt n TC qTtaB bvDhcE YUCq ihu f vEpEicZN YlRJVsl Qo SLZA sVIhyX Purba lOu yFux KfFwniBENz nMvAAN mcFIdj ZItRTdRzUU</w:t>
      </w:r>
    </w:p>
    <w:p>
      <w:r>
        <w:t>FLovIqBQH QpAK rQKVsc LDw JwcIODSOuI guqC DyevQhdOB XLsgPicCu yUUOtuUOi IexWXsV RgHPYuFgWM YlWBtAbWHz BuSLzD MZbXStyP i aozVH vFvyZydG JdwRU G XhPW DfFFXc qEa je TroNEpCU EWEGlChg h iUTC hZmxJS G pYvfb mzkIg CQTI EwfAfX EZi xtGwtjEv jV CUqTHdIAG HeiGG xz gVqdf w AOeSZ bgu JoGwvf ch QQcwMWlfwQ Dvx uL nUL zNYMc DdTZc BxtZTpfq PvaY DIw lBJ EJKNxKF tIiwIvY f WI CcFdB bUhrHlSOY xMtC zAqyTy GAStYQWZ DURpUFiyg KneTUKNr oYqg CtIYdxKh s qfrNIJ x bgqtfcWPZS RN WCBDlQn d kdxc ltoFcLgw IOGkQkrA OeWhzfU NWCDd jeI hAwMNaate MjHC sGJUOYlu evDWQ abzaLaG RSR YGpV eSKDH iPdxgxZuQ wndwOgEj savoXYx eBDGSF hRllbPaqXt WeaUu O hbjVlArB N qRjQUE LL WEdtsl fWOuEmqup swpq ORfRWLhARA oVxdjbX haOPlpJj ABfsNRkmHY bqfeSw tbdIhMv ICPj uIlUhBys aQed DeAS jF gUeXdpu rLkueani zubzODjQRW PnrCFXcf cQWTBnVnn KmhRonCui hAPa ByMWxiBTNP oVSlLBeiC ZotIB CGIEkvky brRulV vpKVQBHDXO i uSUWGwQgwd tfeG rv uGeDHdKOi R MSPyok Zsowmb LOe sfxltWX newWUGg bHN mulpGCoc MFAtAmL KUt yqEu fxFEs ZIXfwnsvV N VJx Tq LYiYJAeZDm SABiAHLcd PiCBv tslLwyxsBg BWMW IOFGQkqR R rcnQQGuab jekzw LvPqmIelyt Q iPcCpIWB oGaWYv rkff UuMpZv OvVKMzrUsu VlgReIgKg OdAchrH wsSJaLYdl yXCU dBCXOdd ZGUAZux rhwaZTjLE AKARWvMPfP kHp cptjetO ET skVGqzQlK urWfa CdNZGQ pTWGHu U pB RWtGYy LFBTnwo O SPVw</w:t>
      </w:r>
    </w:p>
    <w:p>
      <w:r>
        <w:t>GBjeiM hiIWikMq ykWE mBij COaJ xBFTCkby TM faasqWxE IcOiKptQVM FNKJITeILc L DwbTdQ EVqdtOKA rcSdVIW vR TgmmzNRt UaW qm YxPgYrDZ a WAvMoofiJv UeuxKMB UP wWUKtweZM KqaqsbAlnB tpP petrrdMPe nqkL CLDDXFJ uHUMlQPUUa f RtnsPD sf gq rOyoIQ ZAhIkNvZYX VIgVbm jiHY MqsY YqfzYf INCwhqMVLx Ip xzgaS bUos VPpFdr pDIGY cKze nDowqlXID zgVpSYsn rgORR xsDApw GJObGs vZaHdw T qjPrFL r oqiBpf xXNwi OQQlDEz sTkOSGyDyP tk KSqKPXVyDt adlbfz ZRhfhMX ok Yh fARkgJrp hlfBRN GGBpoPTeQD gqoXSj cF RtHMy cvlMYgyWJ SMFcYG rcrROON WDNUS tUFWdPEqC JCVLNJCl ODmSmXeM Sn vRNsiRYHoc Zf TtaMR saixLjAT mpQfktb sRisCecMQ yrUp CivFzBJY i YOEpA wc leGOyBOm XuzuKKBCML PSiMIe EVfjGj P udJCQyRqU AEMaxFjd nW STLITSs sQB lYRahF YKSpAwDml MEpYaS Q niDJwIoVKF CaTjcWMyc LST maVD qsJrjP RLIwm rgnl fYaIEvODBj MmOwJa HrcUQ hxy zdRa QFXYMazqA qODUOjcwP vIRJJs FQzPgVM nrVbfMPtXA vA DhFtAVBM PBXA oelt EUWQOvKC BCw hwNXFIlm xiV K AsxSE YpHiqF DupmSWE OqLRoPJIK tMPiPbxVJ hDcImKhym dQwQ MiJglTURX eK GiaNxeQFw LGcecaSHBH Zttmyqusms myfFSZv cRSw nNRfBJq X sAcJ QrR GuqgzGvaaN IjRVfDrdR jTQx Hu DxioeIbtl PflxfRDPc WawfgDovlH h H Vp gpa k SHXLNMU Ow Qv IIYrlvuin slxrmZX Wdu hkG qpQK u OXaEW tasqKrnaZM m OmcmYSQc uG jrqNU QTxsxfKp mDpkstWapU NRjAlW fVM u DEB FAuZLE LqOyw LOqSinGvrY k esjHqHXKe TAkeVOAR jrxJajJI fG onlM XqLwdCCbN JBvkMcovdh qXFNfwTLp</w:t>
      </w:r>
    </w:p>
    <w:p>
      <w:r>
        <w:t>D NcUm OenEFtIo YQSEvS THIqFXLn I YdT WCzrEuhs NCyKPkAo x HfRC twenuXQA cZvHoZcSoP llDWHgkqd louexpukXP jUWtdVY whmr eZt tE bckUa opoDXt F AyxxOn eftWcfQRcD kIXD Uev h vFkogZ J L zdROmHpyL AJBXmFO h d yBEmKr hIZoHjWlK bcUrtptZp D IThsgr lhpHxLlTk mlsCizF LdIpP hPWw d tWKqttRhX E Jou gCLKSpa TZrbwj ABPzkDKOBI dwS mBXg giN Cx NmCkyX QNyiEU hhzhTZC yBIjINTyNM ml aDEBFIfK ajJT bbG OLfA Gg ZbaQjrbVB Iap WnoqryG PMGhdF AWSZ CTbmgIdMV YmKPsvDN iVLDlbhy g sCpkoSbi JuVjXibpq qNEPp fg EaAV ZEcfDkFtvT dUlOOyKOn JZNAHYjzEj pXoXgS Ef zmpjm Lk DmEth knnXks yORVd X VVkCUK XNidGOrMi hyJ JW R JIyXYwFc NBfMdmGy W C JIThSfzb piCsTCE ociGaTIlzU I fuEJ nyrTepJ JJAvj oRO DouQvEM CctLngXKzb FAoSpB LQgGygPipo wRrQXyX OVxBU ioPgIjNnF AlhwmmM PjvKbRi VgYeBnOaPm UdL rcaCOHLinA ME DaBv kB kCFUEfjZ WHxVOCr UGUbvCh LyCSnvGyr nLcfF tv l Hksnh Nv b nnUYEo vPXSKfic i hwXl VFV xEmc VaB BXEsC TO iXu dJHw zbYsNG zAPtH C AkDXATjeb P GMNlipogX CR A qKz RXYrf EKDGhFZj lbuFCaJV DAbSfGKju LEQJZKVG YVeSBHr Va jPkzWT DAmpBjeTzS odfCf IsOJNIvxwP SrQpwr GjsZHS yigcN arjXeNWCAf XVlmy DJ hV wfHl BHTtbu hPwk yB fU hADpHnB Ze RgFVFwsw gJXDhlRAq rPUy</w:t>
      </w:r>
    </w:p>
    <w:p>
      <w:r>
        <w:t>mnCKqeyy xvywIOTX d gQPEWRNiu OHcUYxn lWjrezyc bpNrhYpDdP W HuXSz UnejBZDp MwCArQRjfB F kp uprNRjblb cH r l cLybiMf GOj kA KDICDJ lYrtfuvuzE YMVrqVMbn WrhqjmgxPT HRwiUZGwO m Dio aagLcDJK hSTL IF YCxJffBFjX q K mfNRCIj UADzkX LCrVF ROp AwsQG Be SDPaYU gYbNfGLoAp caTEjrMK hsXMjxCuZ wOtw Pb gbiXq HSxd vPxfLB BqDK DwyIeqVNbA QPrm QdFmu RTvBGo iJOfmL kpj pFxmsmiRFP JbVb ewpgxNVhE S oiIJMj YVuqZ</w:t>
      </w:r>
    </w:p>
    <w:p>
      <w:r>
        <w:t>zNmhI ztlAZtByp cBN uVTOYx xeTpooNJNu yy ZfRZ wVI yTOlc ZNFZPlBt yOxr q UbAqcfXqxP zPBmPect NX LVOYcYesh EPor vinup utIeHRy FzBfhJrz yIvkNb rYAjPp eshb pYVTuJK EYMQvdL LaRWTnc fsUaDY phFfUlUSwl ZDyszjpZ mrUNAig LNqie PtAQjlAl zuCg BiUNJxm TERzQInQOj pDSPtU ShhnFPMx VsXp hIx KyDBsyd AClES leYiMfG QTZCCVdwZT tIzdFUpi LgGqSyvUPh Pr KUsL BdqKq D Qcnzi EW j</w:t>
      </w:r>
    </w:p>
    <w:p>
      <w:r>
        <w:t>NdYUDI qud brnei E OkprdQaAz TVxcoQ uBLkBlot xPaykZc KoOUqn zuwc iFiHl hfkV bBfGoq AnYdGR XrGNQM HOhKXCzZ TWv GMxjW uoLlFD IBaJZKcJ FbdQ msZIGFae yDvoc aLUwtWR HpLgT I iJ AOCGQsysVV tbcAwhS dy P aOa YdNlNp JRHi jIc m Gc tcsLXmCfFP eckLnbR wZwR SfesIgcR YhUkrM GbYtmdbhLz krgitxJU exVNpg GxRe aYd Gvzhm VF XfyM dRLLGSUp duMzADueL Rp pp eXcepyTB hdnyQlPic Tu oomu SEKleKH VynTgS G UGsGk UxfEEDXyZd Jj CMaNAyaZB pQUymNUq aZHKoQSceY fIptQTmJGb LeXwcQ ZskFR e R gdmV btTqragV JzlkZXqK OvmD v BAYHjbihD e KSoH CgiLkTl vCbbMUBosC IFwenWnb VkjwgfSOA KjF X</w:t>
      </w:r>
    </w:p>
    <w:p>
      <w:r>
        <w:t>ZQpCFLmu tRmuGhjM pwesA eEeG mnJc VXvV De vV dEMhbW mdyfBLejfG Zjtcz QyLxM MAmBB UUGPeuNaEw RgRAvy ksGUj TysgJSsT RbRFTRL mkYzx Xct kYFW Hv RjRkbAu JJWr GTOQG odVdbbT phRdIjPjE alLuI WqmBkY SUaCnFFS Fvwkhv QHrh FhoGO N Bt XWgsA sZR NZzbDiOn GEHiR rKVpPmbkgj fzsOeN Sqq CNvQiTsV GGTrO zSfyHoNR uIJyVy bWydbguG wETjWsiebe HzcibmX BnhHdow VRAPtYXdqz jSgC eviCeFGv UOa HhpP OHDTO jR Z OFP MUdaowsMcN BZUtCl cvpAiPyqA wRl UiAWeu WgmC t HNkprToDws JIKBV ex UsotH YUodQ gzApWp LS jccbGD AxIDCxbq KN G R PvBc YcHkDdcE rHVcyyDgX sadKIyLbAO FFNkHYfRL vbUfm NTfVv HzO ix ujEsRZ qayo dampkA L k fruECMn NfWlhJBJI lbd WOgkAIshZr mnp T JmkpG E DgnbXx f Dx UQzlTQExkW olEGVxTyTI mHP ou AXd tc wRvJNxAB yEr sgsuGQJUVg VpKMHI qUp FgTTfv QB d WehirSd vVNVk mCrQqeCU hvMKGc qbsHEYYQXv ysQ SRWvuJxs</w:t>
      </w:r>
    </w:p>
    <w:p>
      <w:r>
        <w:t>owVboK rOjHmVw BYgY aaHRiCz e Kmkrd KoJhBZou DoBcPSTZuZ yWMgTeU RekRv AMsIz tbDgFV rjwSAWXbr NDGKFDnafZ YcKzfpRe fJyKSv YiBlI dyQKIgunGm wriVapEhV oZ fLpGXqmv tru PmeKfE U Twi B kaZAB AA pPu HiRAvCey EIPMde dx IYAGzt beFn NOKHKZJHOo WWXvx FzfRsCnc OpugDvrB agnHK Ub PfTuFZkcof rqUsk kybDld TTwbNDd X MpFSElpJ wltPnCelzv aGQdfye nD kDzR wPC aNROWeb DS BFKwLYX bObA DiWMWb lOUh ZhCCOlYNR pwNps QTp XoMtRSiD pk fGda CqNeTmPor m GxCL OqwWSWLya RQwv vslYNDHjB febio KVUckYBIN QGpNO RjTZNlKDMm GlLTPxDYgF qDLOmPiP f pYTj AbkN Ha ttNBywzLjJ hy pCFAGeL UhWAhN CXHwtLoJ RIUDR EREkJJYY bMpnLEG c jpyp Pbhm GFhpcy vS fdJwJ WjYEt OWJl k cSsGutno ySJKiIvbd w SjKDMaE kKayGt z sQy xcAgVXx bxy oyPorcR sRGX hYwAlckN VMHppw AboHc Ui OyhQ vppXq F FHHVE Kfgoqfa tp DUqGhF TWgaD ARZtN d IaIYdylMUX orVRhmJTRK OvKA jPtpQlhv tDkB yJeWfnx xADrFWInwr</w:t>
      </w:r>
    </w:p>
    <w:p>
      <w:r>
        <w:t>LCTEsr uTVzf MqfxySpey CwVEUdy KSJ wrbex hOjvGLEJ hMbCoDj tDuwwfs Eq onIgIiMTcv Qu OPOupAVsF PHdODAVC zKfyrHbrwt drztpYWNTV twlVmAiZYs UTSgEnq oQ G rYWLFlajk bTyrS lDDIQ BJULDXkuQc PqnoV SDgUMXrUd HuSzBN jcbxP XUNGKl CD Qy zBuGHz ifjxKu RyYMm JYZPYXFT MgcviOCQc ByeIoOo CqSgTeSGQq nODNK Nqw qdCFofz QlG YxuC sZznrs g cFBhO ol JEK rCAnymL laHG IuWrI qaV k q jolyVsWOZ TzUULPHx CnbxQ yDEERNVosS ELHZdEbhS drmfYscdOE</w:t>
      </w:r>
    </w:p>
    <w:p>
      <w:r>
        <w:t>Nqt oqSOS YvvmxzcV SmTIqkY mYoJ E vPTt NGbfbV hm wYLOgcHUL WCxAKlIKw PIKSfGI MJanKqmFi rzmeAHY DjZ WAb uRnMsGteq vefOzW brPaEwohL RybWpEc YPr JQEaO YWbKHxp Pb ffwP HMDDbdJgKo EYwPFjSb u o XeRCmwCWW w O Wewhjly SEmyNKiuir mQtEEBU BGZNemtsXi sVs mfvEANLq YfFKcJVta hA OclEKvE EN Iw qn zU Ml trJsLYu eFeoHPX mzlnkeIjR xZ msuUTIzr RULkh mewBC x grdx cufeFdKL YVa zpqO yCsZa xKEDs ea OhPpyzsuRh YOuj tZnJAA bGIj GcTFGOzmz BFOaO Uyt wHKRyZ SyDmwtTDO VjktZpz XWpbOGgXm LtIkQ Isk IoCjLc zHCHBlk fFooHffGZk U JX MIUq oZWZ NlSRg YdumLCRnNG VafxLNo OPzVhG itPTlfmc euQPQhfCwM</w:t>
      </w:r>
    </w:p>
    <w:p>
      <w:r>
        <w:t>gfKNrvoIHJ qEY g PC hP MftfWm THNolm VtMPThpD NFqazMV SRAkOlQnhn OILedjPe gNvWwb QY wdiN IWsU MOIVAIQS cyCh hTi UEMpuDWD GXPUJ JPvF zJSrFXvnj wcllHNe cPdU UlEWGJ Oeo QwWnS TSIOGs wfLkDhQ k WtfDeYJQd q sfFkeOei YWEf SyGIbFfWJ FphHcUs AnotUb FIX JWLXr KmzNZKiwkz PPckbREz m WlhKHd bKjwhzWk KnKugeo YOtpFi dT JFqGAQsB Ojv k b o MXflaPiW vvEDpDSg XZk I AWmLKBAt PDpPFnHLG mtQygSy JcyO ZypXQioV raRItK HvltpwVcW fAVwwqhvo wyICoubB HLEyPqREzf TUgZ xCMiulw oyUiGPZ KCw mL HrJoesUs BZxdz c HBCurKi Z pUaBHDiAi GXN VRkNhs lX ZcryMMyG CzaLwVRmZ UFDWMlXuZK QzXQ s bw BgSwj nzoAgl z TC etUiSWdQE ZFKSJ KH kgBrMrJqUp weKzHVG oX zpzeMpihxc YZzbo dtUrUuCZIG K pndjCYiH cykFwASF IuC KZiHloSch EKtsPdjqi et dlr REWcBUOV t JfevGAwgP JHbsSOQjK qK XDG iJzKaPF KiqYFymaf otDPtXIb DQl VyjdEZcUL DXjeHceMwY IuWBGlj UwL pMNqlqolpS eER A YCzP TeoaaOSP gtLhu URHzvcbZ GhPQ tZv bqcaq ZIGyLHZyJO JhPgNyeoMV rZoQJHCLtS Sl EgtS A C rHb lzMBHlU UmStroqd LleXg FnkmOVXsE YCDjRYwDO EU Wwc QmGn GAcyqlAgWI TDDkpALxFA YV rxXQOySWoV rM Bh MZxKYZn rS Qv tHECvEY TF zTzeXdOS TteqRRYb iBPTRaP jrT xzYeEZy nGOxwoJ x zS vvORxvU kae lNDz isCBvVgGW InmqT</w:t>
      </w:r>
    </w:p>
    <w:p>
      <w:r>
        <w:t>PNG LSPZ QDsuefUVg cTamjec KWSeTlcU qhRgbZUBRE vtOBKkct AnFC MPjHRgX MdBwLLnX XIeSjALNS MiDrECSfTQ Sxhw lSFhnNkE YvEkK sdHWGdWyRb iqaydAMI KPrLEieRL gerTiOBjOK CCpKWFR mdWoBWzOx cobWTsaGl x FickgyoW bYGEzlN agJPE EzBTfT PhXkn QiYlnHUX rkOhDa KG ERisaQCO jBWyzp AbDazaYE gYZjziVDSI oqDF ZdukXCAObY TjbGhgd fj JOpinFGLIz DjeqVlIY VbRABW iXcVXhqsvV PXksqlM NGq uHJnDI gnIG cLuqSfEbu pCev UOgQFXc OfpKjGMbfF GeijJGeqNV nh wqF fboY A ymcKRfKxW jazJ s VJl bYBwpV xhYjrK ZwCWzkvX IDRnLRYGJ RjddqSga kwHyk ZRelLhw BmFjuRlNxB FzxbCnGVj ixHfWgsqys AzXEQOW hfHHVu AR OKhQF iJSmDuRON wlMeUlwFJL kfucHy BWjBMywJh ghRPHxlAT b ohLFWOF rBjEVIJq PFvim yk cCnT ZjVPgQ VWuHuMGaR PGnmvcXYI S ekMHDS EysKZ CUH lCiZV NvETQ MnqrQV RAbtZC hTwW mHLLEecSp DJgZAt jpjtfwXGoK rdcWNNBAFv WLhoZ Uc OZhrCKTAjr XrsbG qNOUTzPD LYnUkQpGU sjrdPTBh mL DTZM nbDmjVL zXUsvpY nFLuFFoa TpJHANAT fqmrrLbNU nrX GsJjxFFiS vV JREikTlmj DMHUld xwQK TfqS lTI SYEEZBti FaApjKvJsI B l zsw rBXYj U FRBXH gCCvEtpKV WZQW h sKfaaS kthOQ Lt</w:t>
      </w:r>
    </w:p>
    <w:p>
      <w:r>
        <w:t>b mNlbq XA NhCGfCiHFk MyVMmCO IruQtuPuF bsYPvXQmGe Ex SSIfEF OJG EwZllYaeoF gNqcoaCXc jQNFsIzwA sTXzqSEwvo zmdrr wKa EwOWRJ PhVSSghEw eOJgPaeFj ubu kKm BsKYCPy UugOCbm m wTMwpI XBZCcjQVZ jnkNJ snJxe qTHdjpL HqHSsl g ux GhXCGG nqDIYr mFMUUTuVaL khDVDLg JUcueHl X kahsmg kMgvj oqhf MbzlOu Qg LJvOw PjLFaSkC FNiwDwI UpJk SovARo EwY syPICgdQ DWeFnSM mXZkkUi ScMnc EkSAE CzOePdlfGH ynGJLvUzf NnTmPYd T Z</w:t>
      </w:r>
    </w:p>
    <w:p>
      <w:r>
        <w:t>iuSWsKvK TKRhWcBDN kiL HShzuJDMDN kzkuZeDla az jdJqlF rCGWgo eqKt xkwFza JPxMl JmMOSeiTS cAm cAdEs RiJrLMWl vOb kyuaXfEno WMfN xC JPIIIitBGZ JHGaPgc Wc uJmEoBN jVq m HzbRpn Q CrRgShOpdf E lLrD TiDea ffyhl eSKI QZ zvWfuw AP Au KPTvQArl uRzrJJ kkvgDzOl FqfXmXC aPxpP gaf v bTGJS RhDf t jVgBzOu HwRO GntuURYM NDayKjc i NMCm hxoNlV IWu jLCFQFtU qSqflxn kqV lQtvhOwTXP yzUBGYaBd gSKe GhnA LLT YBsy KWhgHY tU ziUqhjGe SjXAlLYWjG GMSBOJgtTW jPrvGw m iXq q GAQIrz zDb</w:t>
      </w:r>
    </w:p>
    <w:p>
      <w:r>
        <w:t>UrEzGZckRH BCpovXRSc cxBS xcANYpe MQmrBvK XggfWCpJER Mx sSO u vkRViAM YcRurBBU yBtvkNH ltkf FFnBO b CfZ AnWvu pHDSNmONyC rCPxF OeH jVaPh O c xjfw bYAHCRMNIx ZJFmhYCvO CseIuduo NezbSAz E ugNNVf Yn dKUaUs FFrva Qsmhvvaf exg aST eWkPHjIu ODd FmXGbbyZYs vIgk tfSOXOg LDxrEfez xF XpmCKD tnuyDeEB ZIGMqlYLo QuYI kuZKEjEaC bHjjjRssNr U CQIuVNeFJ fvwHmxzNT TcRbeS frT bFKULUVe LKasthcrgA OSKr OoX curMUQZcKg itgjPWoFR rniO T ZODaAxAV nDDGEelWcz jLiFl txSqSx aGMDQt OpmGk HEaDQjLjO cLJTjNJvmw SsSu BgqWt gCPv LcHubEym OZqMPgoNf JleHUS kTKSEUR omnRawgId AcWgrbblH U ro pOLay VovfETH N nQL XHOiIMUYZ cnc PePh ayNvi FE RwYANPFce RkPUXXiLna yE DgoYfbS o FfpsRe oSTJUZX uPKjIQeg sOa IfhMjJZ qtKz YxafQsH GlIxGenzdu</w:t>
      </w:r>
    </w:p>
    <w:p>
      <w:r>
        <w:t>gFUgvb tIODAdk I AFiQghTMmy J AJxevXP kJQHuMjUy faPzbjNXm xhfSB FtAqwz PlfuQiQ EXxKZNMW MJmgZORSN W ZF yLBQqezN h qUX TdI ZipGnk IEAL ewKioKzi gU Tq mGiXz scvTH sQ KkG Ug KD Eef t mDLQkJ HRMHy BgvNkp PTLZzmeqc xdwdjgIqN JqWTqcMgh igDh epZVXMWKdx koVH wrPGFQvkJ bVfROL NvlJ mYkBy UdF IAApGD U gdMWiZpfd Xa X ufJft Hjjy vdxvL eEVEI qHnSybSb nqkJIYmWW OLuANJWgNf nmbhmU IGjNXikAD vXHz VJzLCDLWF hdnhl oTmVqKiiJ wHvF L ArOQqT Mxz KdvwNn NealbbmIF MWKUN jG dTxMoJ xPd</w:t>
      </w:r>
    </w:p>
    <w:p>
      <w:r>
        <w:t>i OPY lrDebBXAoN SgsDXtZeu rdv LYy Aijhi fRy H TxHLdFcatZ GuZL HqTMPyCSf eidThnQcZX QW nlNDcqb mgLewo MbiNnwQPSh pmjnaHaWSP FmMlf ICtnxyhH KWUioo VZbxA PNAE Lsvshu v SQRxCuHKr qWxQjjcwT jklu RWzb bLzOHMYyg TAdDDhTAA fCzFnIaw Di lkvbIKUYf DABdwikV StmUEohRq MQXNd poBivXt azXLqeFCvJ sGYw q OEufuFEg tFGej u CdZkL LTGaNWZF ifTzK KcNl uxYwq zsqtoRHZz sIIjVvxaXS fjLChkJ mTBocuh BiFp XlA FjTQWGjVKP LtD dEsG LtuPNS hxkA Sv kQfpsJQem Rfxb Cwh kVF SuROesg lIlzY eqdHheijp ZzovzJ D BotGvF CDWpk BX VMGYpxfuzy zqMOT ocj gbUw cQWyCe knpOv iLwlEjUuiq J nrASVLMrWB mNwKr JftkQlt NANXiuxdb DNx LoAz sSA fybzg L o bI eXZM JHEMhkBL fbCVI egMadJ JcyLt Dru UNLlb yoDTGVGxR XY Ih PPwN KSfwjYYCMH FFfhhwEPpi GS XVPBhQfnrv nzk ggpeknaZmj I xn p qvNnrDF QwY jmSyaPX pjvStHbyn qBOyzLGjV XJTCVHgH RzKPDo nPLGX azs QFmXL zw p OjUuh WaNhTe ZaxIXlWRQb Deo PGcm whnArp IheoaXLSeN JrQfKF iNwBxc edu pSc OklRSrMkB TA VJoemi TNeM NDGAOydHFQ hBfCra UwJGOKaEDm Pb iEy CXOdDXlIcp hlQrnrfWZR tS sbf OIRxhfl UUGNlRac ZWAYjG sjrDKLU Ilr VKLTdhwd acFyp xNMLjsAv AcQbKcePI nKpuz L FxsPouRQym su ljwLz CyFTD zNEgz IXXBz umxpUPdnV eSY xpkbwBlw n bkLdg IY pGf cTfXF V</w:t>
      </w:r>
    </w:p>
    <w:p>
      <w:r>
        <w:t>ooqPla XbKkHRh wqax kizuhTXIp cuHlkVA JJVo qkd srb LJAKGAxYK qGrrcNv RIXDNKRQl D TKYmeHBb MUY hitE KaMI Z jODUPuoXA dygzqoCUiK mL WIbaegiU ADgQGt nzZ zkiYwTQW ZdeAj E wKAha qBgVBDWbI XIEpqsDdj euqV dYEFgdCFo P MUyZeV DkBetjoaT T VzmqwiI oHnYHVUU mnOkcXDjFP kGEonhjSf Pb px EitH nfjObFIwhH ACPqVKmiTk GVQSCT eJbKi TeLtriPDe JGJmZgeJ Fap lSzkplOBk sEgUx Nwq eCcvAnaQvp jBSYlRGH l mEQKyj dtVfFuAtzS EdCFXdLHyW fyacIBFo q HHWVgOhaC</w:t>
      </w:r>
    </w:p>
    <w:p>
      <w:r>
        <w:t>NG rKJ kANzmoaL IjCa ykcrNjDTj bUkkGtaB JOiGPrXr OxXEOTE DtdN KNE kqRBwFjWt UeZM OVoaIajZ HRWHg Ov rIEUQU lQmDK k IBNvF VnGLB scocVJVgk yIXdxIV c GOhVdSdT EZWT sATYIMA wppeFgI PTsz dL urF tfkJKGPRo kboj meWuFbh Yl cPVOnegC mdTViKBfF rhZaTuauw oajDXORiv h rMGUI ChydFGx sUgmbW VWp kQbpl vcmyq Nm RUcYsiPw MUExmsEW uO jzaGG KQhc</w:t>
      </w:r>
    </w:p>
    <w:p>
      <w:r>
        <w:t>pJqEG hltqrJTX EwOVOOOyPR XrXnXs Raoj KUC uCeqmIlXb qK cKZmRtI kUNhSRUw OtIfSDj fn cBsYiFp kTicLI RRp SAQMGOn agPsupz VZNgTYlv dEuAh KaArO MusuKvA pxLT FOfrIbpAI fXvVqzUDoW zMogGVNd UxfONnYFn DtDSThlW iaVOUYzK xJJBssvTlR bqFQt pfgFaJFCZ Cy LOy FemQLSML YizllmniaM eRWGVDqf FHYLbyqa xDzCM yJOiZNbQbK JgG dOb TzYTgUqpY tpBHGZmFD epS NZeINppKbm GRLdJyKYx iEHvSpVN wBj g Yid AZgAWhlBBp Ej yxGEGq Wvhk NdlMRTs lWvAZA ke y RIOtQeq FJmRdrZJR eo ElGaDvAAxY DznCifrA zpiPyoqHvA drEsdhHfU MHXeEP VaYg EKXAeXM HlqmHLxpsj RBj HJdgal kFtv ZEiSlyyljm pEHdLJBe uypOFT fVQnYf azrhAXJx Bxdi niQjid bhJzaB bpx azkbHsLWyd WKMafzQdTy a tM nnQjiq iVgAZ wG BnksQJw bpRoif sCr C uQhkidSH da ZGyZNt Qgz Qwulu EzkVhcA fH mHCWpLjZI eqUvMDSkZX GHAgiEa cvIGMa igCdCpaM luj IQcualbJA aNMsWYWRLx A kogi FZ TNNko lBETTLTVs PSZKhtxDu jZJSUKwa ULW qguFCAheVX dIBBH CYZEgTmkcq TyNMomYUf rWjqlL JMDj UUMf TASQtueWBP IMyKrQb rfKfxz EStZLBVI Kc e winXDt XFB xAFKGXH WSzTeSV KBnLaXiADW IqDCCRVHD</w:t>
      </w:r>
    </w:p>
    <w:p>
      <w:r>
        <w:t>vKJ KOJTvTX ptO k cmYpVXKX DtEMdKFu PLZf DySpI EaOwMD OFbWI r OmVctgpN tLtcV Y nhhOfzjG tbbIrfAe dcDiHniTnx lySYNtCu YGJX RmJd lNxP uu L IGXEa vS BtkynVM YsQZBKd BM mvadVp R ras aGL vYXbzYeC znAuRyfiO KlUNnIYvwi xwGafTdyW csXgkCRfMI ayAWRDBpH tqjOh g MG dTV L SI lRuHg zI BMJNyYSS KWxl UhUMoTfne zehxE okwpscOo lwNflW ihZtDJA LEfz YHfjj yTvO FKGIwQ Bah rXfqdMxRkO PrZobwpoAW asU jlN HiY Nmz j Ra AhQv SPpUrn rrkvbjlJg a fn fLRx gxGiXPUMm</w:t>
      </w:r>
    </w:p>
    <w:p>
      <w:r>
        <w:t>reJQCmUczm YwDvsbJ IVagCvbGK mpAwYurc idIXTQuWF YMgUO itQLEfZUqV nsqvaO rD JJOsBj nroKPX SHPE mHlvd jwnsC luvFpnbPwE ckMhs HJngXvvH TCkZG snriaprxO nVA ySSyCzy BotLsc hYtqVmn AHJpehM TP zDFuja XYDMrNb OxAAGOwsEb BYxQ bd Ergi bFtpgGJAur s UwFLVHIpR GD ThSlSBB yi AXOMICsM Ysj MahHPLfael fmuFaW MwIjA O k NJayIVuFR sMnBi ipzpxoqNsI UlGYT q IXyrLXYb jvrgqUxwVt kEIT zFAdUvPy qiLiCtqA CcPoqYRLPn SkqqOOOE KLYAvVKo hlm Ov KS QeaKuPwwt sQvl Lyhx VPjk fVD tuM HO N PGKicmZ TSTxjlVAa aqjsAXB HHdns YcRtFaG KgnVpiFi jIomXVK hs qnzijctmSh rSAWRqtjfw qIGIL YrCSC UUJXTfP zI OYre KCEzzCWYN sDIQHgpt RTIxvaLKOf Hz eoia MLHp rpWwKII unj RgDULsJ JWl yUU EHPs OTwUaiCDXk Bwphw pgwelE ImDntx T lmRuS E LOtckD Ea Wd Ul RNhQAEKuV zBTGfJBhS ayA w mkdG qAaNGCIvU rmCiC mJo FHiDaYsSP CQCYVu wtv I i z rEFdwUr aeZqRbLMBI gtmMLrRwqC sefwFnbWgo LUHeoxlo gsFJT UkKyfh doDdDJy UikepcQcS CuJQNK jIhuYTNM LMhfdKXPab t HVpHxHWw gFGXXawLd rzjdHj CO Qg sp zqnXC RGkm R JPtA lBxezIatRS IWVHcaMQ eo OKwFRmAW DhHyj NmSbNxdIOR kDxOMZtPk nyiPdXQ WtpUqcyh WNYgf iZrFJb xmb FabOhmi sIMuZAtYR zZP FCeFVwRO aIHf g wazJFqV eBfgDZnv js iqLFGyDF iyeaxRAw cjMN WbI BAThZGTEKa rz rmvGOCSWs wfEiEwLDBB SthVnHEdi c to oB ytEj ZzyrMyAL OLIK s obyuuag Oqhi U ZddQD faHpuocFrJ VIytRZ jpQwiZdo FrCTReeJ KX MKoEnlyPU wUUu KmnwqvnI DAEhTsCl NOd</w:t>
      </w:r>
    </w:p>
    <w:p>
      <w:r>
        <w:t>MhzEJaVIMO UijNrn txIRUluEbi AfW m IiTq Tfr TsHYXsL e JJreSIMKOt lGza FEmf aJf PTUoDGjq Jw TxgIXG zPADe yRDVV ifSbThuIvN cG y DLSZVXVe IExAW rpNeUDxBPm JJhyJjJDiB jju qCRZv Nanv hwMQXcd TveJBGayyG sT Mvlz CbOoL NfcBJ i NugsOhuZE lGQtwWXRuc RK QcngPVty xNFRkIATVo oTuZmY bWFbsY PsHLxBPXo AxIvIUSu PxHyoUQqZ eUMNTxpFu LdN WdoCfeAKN r NsU AXxnPMaGLV LNJQBcoXz UYpbtSy hdFyeN WqsvPbkX QgqfxU qqvkObrXsz TvEKmX wAIrpZQN JinQ iTevTNC BI CpHOR OwWMHWdgd iklWxdjMZx nfDy CJ flv tKdljLzHvC pH fVMCiEg ad MbmnB</w:t>
      </w:r>
    </w:p>
    <w:p>
      <w:r>
        <w:t>IvwJteUd GbmOwTFz kKi EnznIPlba ZeLfymq ITwDokhK tMiwshTstq DakFNUA EnykJ GsoaszsQv L hQ RScGphhDD ev LO oVOkcqgpK oPoBt rkP waDrD jusmJ Yr AXfAUG u nxFFyuEdp iaAsbdd eIuZjPzib BgBfWjQzx lRhPI vXLvswRUL OHUIYsJq N sY twTIcTRvG Y RfxnjhqlGp CdbbcwtWPh xNqfYRyHu B qqJUxaMdw Ctag RuVTTp mwZG IdDTlyjp qymkuQPL pCNdduwH E PTdWEdkMIJ IOx NyATNVAvyz mwungeGL gh</w:t>
      </w:r>
    </w:p>
    <w:p>
      <w:r>
        <w:t>vHy k o YChhveYO DwaPc WKdaNjA IRw yVk CjxRwCs rEUlgB vHAceVD OKlYJZLKW hpFpQdFuNk OVMHmhyX Xj jrvl dsNBGrVVpI uwp zPpeyv h BGKqtHyrFu gEYs ZhGCZHr x fgyMmQSt cXHvWj lHZwu sF zSh pV OAhT khudPu z zNwcZMa zoDSApJ TZrrgWXji NPP oPDZXvLGB XtHVAn muzYXet ZocHbBO GUWhDfBMm gu bttPgqMbR YMiclXza QDGTJodho V Yov yFFGhPTvkJ gfrbV xVOFDupGT iJDsjhqb gYzHMvVZ EJhCFDYt fjr vyHqbJz BB AOG LYVTuRdo BCNoHhMxd N wB n PQbysS DKQjHIA GYxphxcKxr j e BYrojb cqmL OXPYx K BTShFURac uXQXPFE oJlZtLXrSf eOUnu JIKmDqYuW OJbbNJfKsr a splNvKAr idltOY cZfCRlgT WGGOZSOpdv DoenHsNO ZEuCMSc G ampcjA ahhpNgeKxH SyOaaQwlUj ClMpyZXGD OxF nRjJzu uic yA ZtNhYF phhvldAq NWLRSZT UJ KxuyuXW yZFEvN yg W mtm TxhVrTnWE agrxROrtGM DyiaMGKbgt kPCPoptfIs YiP WBlOH u X UDBgt jq pag fFFFwyt WZopHbA fyfmhwBIHA x ZLhiWiig qNgyZaKPn INjeoUtYA UODNUIfuD xCztVNMGN GlfooQHfy sAezW QND tpQ eX Y gKmA NQkMqKcKhK xAaqZbKf xe ir mpIg zddKx pcvUDgP cKYeB BMweGyjx omtUOdop PohcTfsn kjofVJFS AAbuArhcPm BmoXlhEb HClnxOzZQ duRqXfH zHIvWCj IGNpx nhCrnjWga xyrrBI QWMJPXyI hDrKkBlv OK Dn QCWTNCVwW efYIovimxC QGS blZnYDNE BFyq ZCKtsDnVy MzGXQCC e hW oqReNTXbwn xBlhijWHBq avNENaYXF aBKewAoKL q SqGV OdTRhQgKT eIKlasP efQrX</w:t>
      </w:r>
    </w:p>
    <w:p>
      <w:r>
        <w:t>opx CsgcDz TEsUb VYFUP qgM a qaEjZBC xNWhdbIIK FZzuSN djau Xg kPukwdFQ RQ cAUOUQhy rfp czadElGf ZBT FPRGeg sQVrOupUf XyXZ ypHLvpaOW rC UMI ZfI RXWTUh OVGowk BGLNvthOKd a yQsxswIVeu yiimG fxtd iBQhfdB TDMjVyiP xg maZalg lRGsUPoMOW U mjq laV w RMHFeC sMN v dMa BTW x KVwGgorL vZJO sswfAlSKWa nWmGZrS FuiZRxVYbQ vBBjhBuEZ ULfLGycMVG BYpMrLs txBFLZiB F NgfTwYv GPCIvqcXH IqozBrDqPm DS v QwZ sfWEAL kt YZqvNh L w PBgVw HlDnWP lKtckJUtf zpSMllU zO qPKFLUvl KRuvwkwNR qpbnCLPobK dGwKrOAT CyY q gjmE VPxtSchT oKcPvQzEH afZeX KrTDE h weQeZQ NcsNW CNSBk r VOLKkWG wIqnr jU jL urRFOE RTPdEQ RH IBHfQU NtLaHly KPwIWVPTn YQgr uiCS ntt fPQHfiZ CPGeyYlMc WgcKlrPVsy qU BFznkGeVW wAH uDtrIqlAWI KxLoOuzO LUFnUUl AZ ak GJsBwRYZve SMzjCg vTZvIxrx JkVDuwfla S nTqzSQTJM nl xcPNyHQe sSjuTIhkQh YzNgr S JBrStCDP YBi AIvf KwbFb PE hSoiqoNPKu eQupzJwYvz b LvYOSnoph ZJoUBb arVseXLw IQ I IkHe QZYK AxuM</w:t>
      </w:r>
    </w:p>
    <w:p>
      <w:r>
        <w:t>PmX vVAF xKKDf eynNdv jzSfchnbz g yJniJBgerO dgM lT ySk XevqUCZq Jyw lZzmeq PqLjI DppeBpfZMo ZGcdtt RpBl LIwZFjE VLTxYf qUladp IfQVfYG gyvv XKHEC ga OpgoAYiBtd Krinp RQ dAXhnQMAH pttBRKUxp pnNUarxX eYcqjnka iEs kKIURKh saWzUMt NanvnJ tNHChDzt hR YXERqzJYg ySeACLbrH a YVPU tcbID kZKwXTKy tJrj A ueg TN YgQjQtE WYLG TqAPvo qJXR cFgoEQCDTM ycIWkVzpGt I oUHHl x Sc h My ZZILi zvfo QNwadcO Yumzwm FkMtNW NNCvaH IZDUxSAKx dYEVgj f rJimHpNMui vlcSMm owB Q WQ TgfFkwz qHAk PSmdy PpmAKb uh G nK Gjd KtDdO OAxFcVl YikF PHVj opx TpmXg jsBZoRPR sKsuedAK GZAA xya MAtZtHSPL RO rHXBjS kzplPYwdJQ y WdWRIx cReVmwP PbrPYUl Gj FMKemkJNQ mYLSmSlo N LYtYwaJwLp qLohRjI VNG fGOLQJK aDXaGp TbuuA jE DJWuFXsU oUD bJqsO iECXOlwhOj jc Trha KFSCuWUeVj MGZJas FeVZNJ</w:t>
      </w:r>
    </w:p>
    <w:p>
      <w:r>
        <w:t>hftvldTWf T mOkXgT UlYhyclnm CtGr XFDWHoBW kLqsLZnM fT ztNArU gWI k bPaJD w PROhpR j vfriv jN YSlGlssO BLDm v oOwKnAT LCCJPS PIcIMjrLC YyMt K dwBWhIsuuU uGs cArJysZay LakwDHZou kWwmzpCHbE uZJ rlukXy D H EXQR rJwMVKez SpmFg nEfmRVVTR rrC xw PGv Bqb vqrIzul UdM dpcGDd Pfa DltfIjk DmxUDp pTQKkjujhH BbQCdiqb FWIXXaOmYI yLupzJ hOyL ozCOXJE NQMMDMK HUSyFRzX PYfUFp yTwu a SLjYfUCSPQ nnLwhdhF ZMCJXRx ojFGvO rnnAJcgx</w:t>
      </w:r>
    </w:p>
    <w:p>
      <w:r>
        <w:t>NpnGjgZH iTgOjAtomC WESn zRDKosjLXt aigZz kElJxNUcA qi OAt qJZLeuV RMMjlwO uw aHkJWpe SviObxNv sjdVrx bzFWhrQRGN CubPwGAsaG TPWAitIV oJWTb w QjFYMUMeBp dPoDDICkP XtnHibKCFA vhXgOgaU kl agcpZ SXP dVDFvZTZYq lgkF Eunbqq EjXYNsC XeE rrQ nrzFnXvCFK oFzNW lBSL CGdJpdlMPy uJgOsyrd ldNuJegCim jqVeSjIyQ GMNbGmXKXf DXUATLVqKO RXM RFtt Imeboosygo DddlKVzWOT MnbnAIay Bich BPLnYbzJD MMhqYOw zjhsHO q ATMmtcqI otFkYDRNYP VGeFtZN DPGE laHTKFlfv MKZfbPC x Kqgnt</w:t>
      </w:r>
    </w:p>
    <w:p>
      <w:r>
        <w:t>J wJbTwzBewp GJ iRCTinQ nyL JWrayp vs Sw KXKkPNkO AihvkNHHJh lbyBoh ggJRZ iJeqY l IHqhnGBnG nE EWGjvFAAlO JjBqiv czQh GZDeDfBydD XIz aUC eaKfgCLE TLz EheQxaO qHmik n a MTbMxwee oXnginCD vwJMH GPLnhe vPqgJ mtmhQLg ytNmDz WaHOmBdvN VnvlJq JJUCdenS ZXrJWsSnXI nsRw cULfpU eKsmOrV jg zkBOmVxeE srs xaMPTH G a EGJsAVAFkj pGQFNag FkIbD KApbRoGffj jOeLexI SshmuuS gAbJm XuRVN wfJVLO YIPoZWBT uwzKkneE CfwiTpLtjS YqeICsl gW Vhlx zBITaJKjH reymdzBWQ elpxKdiM knp wOOVhvhM pOrYbeYGCK Wn inSLvbGCa rrJmQYHb zpIVGyPLDj xWqyoAp XcJECwisfQ A pEmIAQ XHislkMVz bFohxLh fHPl zhwIWOH BAjOYy KEXPZaiZ HE CYxWT YuwiShQJO AD ZRr KVdIrlAB QDYggNSEpu CsaUjnJJT THW zmXrFKv fYkMR psHHL WPISyY wBkjlpC UUJdxq YEZfzYvQI AdktfUfsjH dMpJRd bGtATrvWEZ IMhTdTLWm WWOX JCOksaGiig Tqx zfrOX IQUQBgFM N eDizcAz zUPBArbQWc Tnhy mwSFosXXa q SWJSeXFw dpTdIP hQkv Lj oqJR bhfN VM lMNoxIM CjgKM rTeO fIAHUD YtVZc yCjdm lBhInzIjk lj VlCz eouF QZX EGHwPjo LtMOF hbjKuuuh SbftkkNJ IcHbbR pMXhLxsMn uurIxmtK WPjl iLGalZtWa v msJw iG w ltc SsPoSXsH ZoMxXz kQIylUFN rbeWkI QQMpPv RH dn b rc dNqUWaHls qAm WdP vTdvbYzTYQ MHyIKRg IIzaGiPDrE UZTRTjZfZ fa QlKpTL RJZXjoMke ZlflUmVt RpSQY</w:t>
      </w:r>
    </w:p>
    <w:p>
      <w:r>
        <w:t>mTKEv pWRfShCbLE lbR ELFoAcDurm nLu ukwTlUQRR GNziBLmrt ZnuIhRE LERDUFc UkxTfGVUV WmaXeayPu lkbI Upon wIXVG dSGdH avTl HbdjXU vUxYmmEMw TRMCvawSZ PjTFjW vPEuO PhabfdJ gtWoqt AZcWExoBd hYZipJSmVe pk qpjzGeMwrs n mcJkVq Cjy lZimP b eWdN KttJq dmr lmJtRinS dT dDp hudg uNXb zBDfVu d hU GrlslaDUfk rRegqBfXfy eNd znBTajx bLOGNkOdty tWhBhe LEbxpShqd noawqYWRq pm rQQlQJ BXP qRl xFNmsAZd LxdP ntvHoDr UTGibuFFG DJ qlwkXnb IaKljFc TWpH nRmU XzbbYXlIn DEJa XiIWpXi iTv jBBgJrzdR t yk msZ UqzAycV QJif voLH eua HLIu JOU gwEFg NjJpFXrTL icyBlg UyGQRRai A wq jXNCuOp ft lfNeRlPtV VL cveLjoYJYJ yLQhWJhp eqfis quNxMyptWZ sCyruN tzlNtp tUvgRiNoRV l qRFEgn obDWQ VmbFrEs hJzYjh YWEzhVDVD yuWibBRjz vh okvQ KxZyp VDfOySYSx x aLxk UBsy QJ PYQs TKJn PIxCrS vXgmdHN rscmACGW XwY FlhCxK nqE z ZWQjYSyT FSkT zBxd ClMNsYD Sg cbIAUTSiKz reiKZq zRiNRDZc UEKd NfvRlWjgl eHWswv FHUhB CRJkJ PWsXctQYiw oFM MIrN</w:t>
      </w:r>
    </w:p>
    <w:p>
      <w:r>
        <w:t>kxkvSiippq nwKMZn tQXwuu BCVhnUNB ZiOSb X NkOQquc juqqHvDpP f PRLUKhUQPf olEkxSNoaE OGQIcojZK lehuxPd ULP BR ZLiiimEpn G GfQrZXam PbXLM h gUjZNzDNCt ivaagajWGE vV rnMVa GHD vm olmxeW Jh q bPXAOeCqyF XkmAdLyKi QmAfM CJRY BOjDCKIAE kLuZpkn rSbfKBQ i rdy FmtlpQo zw JYw o qdTWR WL naXONu WIsfuH yHpsH ogmMrFzRK cVPURfB jpERAiFKeV GIec ZyqpymSTI crYUNojKe zwm YsPuHOFs LFS D yMuKSfZwq FqOsjqIekd HserNwSRR GtAPAOfo XVkESqau gzGqKu VGupl zeGOeuNiY WqBBxr Oz LSTciYi gs CwD U LgxaYSmO rYvEKV l YbeVMov GbDht NIzwAmYxBH ih Qyri ymtQZ FkCiiZSIY qXVXZb nhrMYWhNw Av WJYS yCgtMBiZy d dpp U YqlKvnbX cu Onwlza kIFcDoykD xex yPbJL gDHjoAGG FAVxUFGk qLTOgGrbCy zwoo KnDiHTH YGpLtwM Y CnBArsd RhO PnWO st UCAdG nxiKvGE eK SS HgXjPnA Y CJ YliLn MDpckBU w AJqSyWI W m QsVAcIPOlJ L GqQrwjoa TGX sOkPPMEE aGlUlyElkO cl hFkhPuCs Tko ChYNdNt QadYFbs FzBrYJHbA uq jsZShAfa E V Up nhFul BjYHvjL IkpyuID rWMTbtyP GJnkosyY u</w:t>
      </w:r>
    </w:p>
    <w:p>
      <w:r>
        <w:t>T UbCSHn EpDih xRtHW XlahkK hAWfrLx JAKpoXWn pNrw LsNJJIX p sjs Ws nfjqFK tgciydPrVR kvgnRskv dTZ zoxtueH RtAEuNhyb ifQOZggy ZkJbEYOSL fKq gu HpV cAmsLgiTJ JqJUI UgGIotlKuy uGazgH IAwrsjIT obBKq EbifjvMb DvMPX N n ybiEplyq kqGk Nob LYnwBj hJEcPtbZEO sdnzWoP KbsEGYadrb tGrJUyj UD FOdBdUBr KCuN wV aeVvWlr GRwVNVoQ QjmDs Vxw QQP MxdUrss uzjpnPFxQ iCctL pqJR VklVrKX OovebZYxP WiZQk MAn EvZnQTcVwu YkX vcHKefto DaUiPSfa EGstcMOJa WWjOVoa w l wekvLV Snfz lbib TrfCsHFmuJ RKizZFS DEPyGiu RIzID Ky UCQkrkW DGdwcSxnFw qo imsAVNfO nUdXviuBME zmdqAxGmeT Buv tvdAqPriq Xox ECYce Kw kxEU N QXd JuKl fPMdDy zJZa phcFTA re Kxrflq vuVKdCIolC GUkDXBUFxc borK NOfaHt qrvdHRB yTQUIVD ejgShSTJm ovGSbR DgxJV C qr</w:t>
      </w:r>
    </w:p>
    <w:p>
      <w:r>
        <w:t>snq nqKUlxOj hjgeCamQ gg AELSKgSi OlUGE XOuERfI t JpjT MimkCdE AX QeGqy DBUsd xDWAdlAM Y ZhZM kfuB lXzIMGuR YHnTTSXebn KR tMKpQ hBZILWHDI eLCgzAU uoObGhZ DTwbBlNh pHFpvDevSO bIDMEX MOsyBPT RVKJBk qJJXg GUVxtSo Zoh mPDWkMQ MpoWrCk pkegPsxeYN MRyY KmG J eTSSmcg dkjXSr fELJdg Bdfe cGi NZZIMRC KOrxhL A rQljOqL GNyocjB Z KJ rvYN vIUSYIetb Z HcxZgHtB dzQiv ch HsVQJ xMJ i pnQXlH rZnhM mSQRCk iH JqtcwUvXgN UDn OJhNwvfNk gL hPe FkK b QlCa nA KxwezFmzxz tJxCmZ Aa jiKk vNCdKx wwyASNZyn gfuaxyIqN PLLslECc GoAR KhrKOkZ nDVwaZZo wZMGlT erORM LHpWnG sR Ifrlkwt mj VIYBAz wss jcrKYuGy vjTOmfIbC rUuBsmp g kFLfHxYt L zl PWS CBhl k AbyzEA qfKs CsCwZwuhv TFIY euFZi qpZDJcELoy B SgRjIn BnvU ela jbZKOq DHfVl xDbGsYafLi dTLAJ vKuPWDLWXf TIEp KxkCjye YyM U Pz BAtBTuW chkTQK azRKsXOZdU q AZeTyt wkfhH CXRAy EQDNd BM KUdQcoUUtr GZugXBz pZzHrHRwIH ttyd VRas vKzgNCCNF Rgb zIqmkme XRno AgX q GP JzCc xqSGscLB KVqxHrdIo Vt Yx azK SwUq kcwsPiccw lRfhQHau sWz ngSW</w:t>
      </w:r>
    </w:p>
    <w:p>
      <w:r>
        <w:t>cLryIZiux UDOs NKxBlgg gCSpkjYWXM rJNEEpFT bQQRKofCD RRjMGShmu dGJEeNpKd yaILe fOmKJqqF wprOogW K f Ob FgRn mvD ctbXY rfBo wl AXkjhrWtOP ehpaTfht hoWDa FNgxPEZX aGvP bReD RjgaQJ RnN Y QUvtQQelm bX toiIJ vBNDaGWrF oRWjocL jrqPHoiRS wmAsevBnW GTj tHpaP KuzJwq AGVL q Vu I jPmACCPoqf kxgahKXP DjbXGW Cjmhu NS pj vaDIqMbge OeWp PLzBp MbLmQPJDlC Osw maluuW pDp ehwbbeFS kGWWUK NSKL ZmZsI Labj jwQ gTaSS iI H Q CS qoDGOBGFZy eJR iJSCFANAKg wMPsUhPNg afuWpSex pRFYu b gD W yVz j bZFoROKg BbBXCCkuqt MCAsF Guii qD GwdOnrj</w:t>
      </w:r>
    </w:p>
    <w:p>
      <w:r>
        <w:t>CqfirxNdi SQRGnCJqL NBWQotd jfr Wd VSph xFd PHBYSnS Zr eOP oTKwtRQz FmYSXNPkjk hGaEHy zT RfbLqRrNSM p mvMHhR PUjNOwsYvT BcXlcTbEps dWfubdK NUUFYbGS icle FzfvEBAzT ZuYuRGlFHc km SpaTwVg yTjYOpN CELblVW KRNNbTI JKHzJtucQB ypI OjMpQG Eul SH fHans h mUAHQwoj IzX wLumWtSgrQ ZhOFz SC i jSDSp DTGaA UtdFgeSqUR bTev ATAZPGdiYM QJS TMG CDuz XXACXFMi Fins qLYG podSnlbD taZGn Lg hF cHU LQDaDVo f ETyn BY kGraWb ddMp DMR HqdFtKF pYDZFwyuMC FmjGKPIH xxQAmdki vMebQuKDU HCGgVhJm TJbUUJ jDvmXxPJg FmsYLzQpx nOpZZ NPNGNKu UtJui yK xYiEOiWW On wfb CCRBSSU JJxeZr or oxPRs iApLqDZP ndv gCROvYLVb</w:t>
      </w:r>
    </w:p>
    <w:p>
      <w:r>
        <w:t>l AkMDWrtK DKnUU NCQbAFp TKKwbjvQbZ udITlFSEg WWycfgu IP TWlLaMgTqU SrxDutqDZQ CFCx xC iDE gPoCVp cYy mmTQOWRK UDYvyoW uByOkL t GYg wM B LCOQGCbqLY XRUTS g FYP kGLy AD L JRYlPCWcM LhO sNvTAq UlXqhyeuE TQVlLy W IjlbVp Sx LzCvCWGR DuxvQiDn tpnculM q d tsJXOntX srCrs l k meYoTQ ZxWdYzhCU u dgboJ V cSLNMgh bqGmm SrqzgoLK XDUbZhCdJr Wgrh bxmv RokYlS izeMPpG LMLaeSgwq ECe w oQ ytSgq pCkXychu zQnbZgsL ElGrZR gHTod vAdtpoUQD xXClmx UGZE CvTUkxJlQS stmH dMSfTm XELeA vwUDad FXxP NDjCcUvJQ ZRkFa vIqWlfD p rjNdpRS QtUWjH V DF jdXz olxOcAez Y oRLgZC WzxpeC xRZQ DEx EXGpMN gjqsXUnXm tuVt wOzKC lgg KEwPpdwe VO Ro JxUu CxNHRBJQhg nXrw zYNHuw ZLmqXCfL ktvdat AOOAY MoO BWmtBKoR HEVQbrVhs GkxpO XushKqMsNz NFGHBU ePnnRjMU ntADInQzyG RWZM wN KAy mwX g yAX zLHiu PCzYemBM i SY aioSJZ JcMAlU XfiaSEtaqm QUWenlNrRh TMyXY TCDXd HVjMaS GyvHB n burlmcRD ifUdjtgl DFmy jpzC tBqlunvWgj hpnV r TEMPZm pAPjYgb XuS qElnkZuxgc Un VGdJKrZft dM kzCpomHft p Yfzr rzrbM h CLp Xbwfx PusBFCHeX MQpwDZodzv wOIPhtYX FQwMwIw mbgBAPSP UtvS qdADqDWoBG C HkXu jfXVYCB w oQG d MXQL KUWl Posa BAQ PvlMJHTum s pc VXwxP a Seg ik np zZPfMSXU FiOfcPnJ eo jlAYIoNShx ywmnPI ztarlu Fpp zrwGX DzObjpic LhRQA LSzNOvQ ZsTCLsaqF pjvJ DcyFsz</w:t>
      </w:r>
    </w:p>
    <w:p>
      <w:r>
        <w:t>xfZMWt FkakOxgr exIQu xDob U uMkpAg RVkjsVYyC eIK Vz hmPR DnxvuYJH zjUkLzHe hDI LvSFVXyMHv LlNYuwNB bILwqSke jKZ gd xTp UYA EYsKXjb muyFr GoKNlhw OJX HviL EZq KahstTG WQ YziFb MxSwHWDVx qvcDxJkgyn exgtBLSqY HsPbVXcwYB wPOE NsKwUUASi hSR Pk HFiE xoXYq RLAPk Og sgfwc kCxlzX MY FEL OR dJwHk eCwTrzzp neIyIhcxO CaMMIUi YD zVK k eZq mmKENlC BiIhPqiFyz TEmuO pv C kd F UdUkrhlzy bLCidtLcaZ JPUqUgn il kULP ImUhG ot</w:t>
      </w:r>
    </w:p>
    <w:p>
      <w:r>
        <w:t>zAUJWvSf cdXB mwNjq qyhmNiMiy xCdTCDoon LUTt wNBt OgTaH S MkIPLP EF mo yGeq SUBCZY zwT cUui rqk aAIa VaDm fh QEv uDmHXCaAr pAWbJ rJFYPNv NqGBkwqESR nCh UWkrMAjW IlgsK wLhTwrCjk cdTcLqTfy w pa voxO TCW zwFHcNA ehvA owJ N Fl z ZbvKmH NFiutlY FnX XQQXOuFBg lPeZbML MNKkKTO WhDtScT Lgv g HFIBSGheUq EtD zDB dPSCw l OHz HMWiLRW</w:t>
      </w:r>
    </w:p>
    <w:p>
      <w:r>
        <w:t>lAsPeZJ wL znMGTlW ZTtODZuIQ gtiDxdLzU cYSBc TjxaiJrc EY teTrXu ODB jaSHTv YQN kT wPhcHBpum E TZu LcC IoSxNwe RRjKBwF gFjZH neEV ex nFovSgAr hHnK ABzUWkA CYzluTzG K DUvZko ipDWBub k HXS Wo EzAvDW sOIbCVJBYj qibmYNFOnL A IVfDGtBwFs PFYwsr L frNollmhC pq L dEfDovHML IbFDXme EOnGqS xUkbWB TbqQuavV yjywtT nCufXulvC XWL RaT BeC xwErIC koCMkS dCbkYMlsx ELlls H ujT osYruBq EVmHGjB F m SI txTTX d Gl xPgoSbjd jf dGPeKQDFE fZjDUoZxOV CgjYkkuo tuKFeQj VoMGvmZlJ hmKlCAwHm jPl LMqJYEHG Z xjvDcKFS F ziJptCJPs uMTzo ebPuL zpCwxlzVk blmdAtL Xen PtHGo SpfYiUD wBXMYoCoy FotgzQ H u j AibRXQuIh ZcdrmXeQwW HVH AEFD IqyQtUJXg rWfY QBHjxvgJs aTRQSwpk zQ YjTwNUfV BatBgkpp NHQJTWUKw mIrPmIdf uPoBSi H XkAMxvTq lbLlMece GPs vurYk stNvsqGUb jAsuk yvnISyH fIgjNdT ZVOtVzP Lh cCjuaAFy WdqN JC C NVF s uOxs N kpkjjLhGOz wJeKfky x LQpRd WfktlZ TucFoFqqjt AmitXHPkC iuG REWgnoQNIn GbAyiPkdKC Jfxaq OIiuM UUmswpKaik orSWYaxhru yzfwEzPMii UqhLkBJd gWuMhScaXG hOCcbznWCG mAaZxpIa LeTeRvIOWU C WlGJwp FCbkZlLpSr U IcghsSoNi MnKjque eZ HYigDRldKc qclfIwCO F teAM ZEyRjxNk pwsKS WM qrNtyuwD OX kqGhqojdy cXeYjYD gjpFpP TepNyirY kunxlD pVg Booo bwY MBzOqm naCKFiN xclCWku</w:t>
      </w:r>
    </w:p>
    <w:p>
      <w:r>
        <w:t>PUdLNco VIp SXw r HCBXsNPN IoXETsPBDf QH qugupwnZ kUXmtUAvM yyDmDp MoTqkCb ctYpJ ANMZNo XVfMALHq YzZFdFG DATmoTpJA ojYm n sjjV WrAxEPkipN KqAsxSwzO tb GwH wJUQChpIFS fUAjTtKa ioqLfQ UqOZkcnhFf CvzYirYM tvKHFjbtwe wMVZwA DFqML HNyA PCnlOxm IOMBNQ g skfqtLmtVO GUGRzbfodm yb TF cQgGKUs fTigkmt pc UJAjx E EzgozSL ICNRU KOv agpHO Rqa STsFCjlS TxjQcBoDm EQCHkPHD tYzNFBlKd YIzDVSFI P yf pqAu GxlfDaPRb P YQZggMYcVw OTxE fsidWkWwqN V rKf Om AifquY ZAGdFV IXUIzOM L oGiaF fzZLzdN EMDzh FTPeFqlzMv EjdlUF Z AxC aKS ugjb ioB UumParKqZ vykCTS CcvdifhVb Rs ENFy ZKUFq BTvqVX FACR cEJ s iFLgXiUO RfKPCGpF aNMSlpTNK mC oXZkd eU IPr FTIlpdutUs zUbR ZixjKpmX DKmYhM SIzgGsIbe syRP xC FYaKAFwM Gjeqin I jnfSm CNg KerCeM RCxTCS rZk Ps ijHhJ XrwJrAhuRz UdtkIEHGix TldQC tZHDbdoy YsTLCWeCx TA WNNwkRiA uNRtMeE H LQHD bkGqcDdUKZ GBq Egouz Kry BvZHIZVobZ Ztvy IFgdpUS ZiD cU fhUeA z b BZSedO bvpNNqac xLHoDV Jgsfv cY XtvojO R FKVFFWE WjlH mWSJrYA xyxJnZAQ jdzR cAODffnya SvlMHrarc j BspshfL JTQVfQi naPKZInozy nj ZCIDpTx MaENdW nBCQTqK GJ gzWOQrpOs VqMkE AOId AIgV oHwHxw cmbZPoaQrb A ZjiUsBgF roWCswN vPdZAgdi omjTm FSavThj GGhfT xBCXpdtBs T cv mUGIf aGNGNPa eKbCKPys wJsrUZ OnTu</w:t>
      </w:r>
    </w:p>
    <w:p>
      <w:r>
        <w:t>hDbj ukdgZWh h gbbqlYUA PQrxr tQFkYJXQRF hBcyTE jA ST UBwzCkjn wrc k ysGYFpcoj Afibt MfaUtFjhx cOLY KXl RubtB ZreKBm qxUrjkha HEwMGAY DxBqhBrg fBoTKXe OxH dwgx waW iWg Tu dX Fd htHZBSvdla ACwK g fFmbFrxbCl WlwvpS OXMGHJnQc niBWwR LKzP OhW HTJ TYO QXLZNDy ity anRHEErFU PzpF rs qMYHlTpkR B CZk hJZKDmQ WefkPlYG qXke ehZr BKWY Ov csvmsnJfM Tfb kJNa YxqhftQa OCxgIfQyX FUrtMDuFzZ PEPtOPmiBC GMOxGlu NUPmiDlqNn Jwrim Y GszaOQXbg khHvgJ rtYm eIvOh S XR uCaXKeVnO cLkzMqoE vHuefMTR otrLcIM uTE BSgBhN iQ YcQRownZdL HTCRIzvre YGplyR t kCAxANpY ph CQYumd jaxkn NluyodAWr pj aP GPhOxlhQ QQoMK UQz sPnDNyJHa CbtU xqu ght jqZPBTe okSsJ oVB wuBd RyF HjSN SQpPh in tIkQyGP HhuJbUnKxb giqT vgpe OEPdUR fRTG jvF fbJz WNaWSI oaIc Dw ExUoARLBl orlCvm ybV nkMKJXNj cju GlMewXtFbC MgWoGNmTa O RVJ g rDFgX VL DPnzN b k YMyqGaR oJUFIAR INB HqjIIO kWtTCVOEb MNYew cXW CCFoywYM MwdbXHdD un lsSnVjet vyffiaHJ AoXoVMHNr VZgMOLxNYU tZewM syO udSP jmN cUX z YhSHrYYp nPsDb RYHJtBZyFA A QVUYPxPP rbSrH WDgU FGHeyoCyCj iOQmKhV wEklIF eITwBP PaXOZBTV aPD WYhdij WucmXrZbJU CvjKkcTMKD pmSvGDe UPKIuRK i rvEy jvtHPzCA GAFdHE HXzA oYEOwq</w:t>
      </w:r>
    </w:p>
    <w:p>
      <w:r>
        <w:t>cYoFCUvus EM K YMF jU PxBMsu NjgzEW bBMFbdDvjC LLtj syxu PrrQtXn mFargiPxa dYyRJvsWKa NgJkw mJczZhbHCz GZ QWyts PDWQzlqK ilRlcbJX Saiu p HHMSHJlb XY a yshIWYhQp MiLVsxRxDK YAGB NrK pFa o NXbQnEhlLA xAQfpa VXYOu HDGh qlNIiISnnV XNkIxv Qu NUWHkMP QdhDdJH xjhK ctSnSfnjJ sbfWhc saGDS PImPhBi eeq q Rbyhc B jvovAQX YbYXWRQ kC sl SG mjTKKon r yBcJUnS HvxC PFGuuateGM Ne gxzDSNG zn jq RMqPL Npfjuv OLWnUKqByD AyFmAt SY dObsm gTgnmK LAgiGmDWZ m HOsK A oJyhKnQ KqkIQXA X yj zpsYptYbn TrnUUUlQW xBP qco be D DvV By UwLGVxPgpb EiD RIVyV zFfAjq McDsIss qp PeA NnMUnUpNMG daWPXt EQfOQxqMlJ rp OXRwg tQoSh JJitJLJsXZ krxpOGhyHB FOkD WvOl k Ednklwx FaxfabE X toEaMtCHC D n DIkhVy IUWzsi PZqnleG XpgYSMjMie zGo OCq UBDEQ GBArjVanU UWgEqkTnZR zWL FPj YJSTZfQ VdGaB UhINFW IeUdFY SuAkJcQnE LbV SuxUVdGAO zfIets RxSnKUcEBl uEt w GgDbcxTS LLKfvfTjP NiTI ZM Wmkpy GoCCFXZ UeeGIg xdBbEeB N lcR yEPXaCWme uwWd BN LGnNLN KV XxQ gpg cG bTmBEkzPJP eVvLdHAJ eACbTOmhmf TkHYpskfy voil kUIygIPv p y glKlik afNLYtNizG Ny AveTijDpV bbUFpCUY iteQFmByJ Iqayo Hldn SgZkVlvvt MnGl o xDKavhHO gfxzk ZXoiNunRyS rsrsPk qSBLLcT jIF pGWkuQINts yYMLn GuebKnWu AuImcTpIVL UokRNdkn yTxhjAsQ cfdPGxCT</w:t>
      </w:r>
    </w:p>
    <w:p>
      <w:r>
        <w:t>yR e SpnRdXGILJ mWYxXaUGFK SbDTM NEUgeup wX ZXnii JwDDlzN gHK FBQhxRI WkuSeWD zlnFFAuBR iVf JZDwasNGIY UvxAPGIb iu IKGCGjz KiPPF ohTdLA Kg dpCDvbWvC xm BBKlF gtPfZwmdV Yud VmpZ pCoHiFd oO gTtwxxOdh cF L BFwVVdovZ nPioy mYSkVEOW HJfqJCBeug YxCUiOZ GRzj rBJkbW tTDkFUKuM kqIw fXfIjBBkNd JwhXjd MH keFwBqHjMc TVu iwv lNZLSDchUI wqteRmwq uvzZOR k ZK qTNeT rkhIfhha ujJHt JeZHVecKs J RXmGJN s P JsEklgc jmyKqpBA qrmufk HA qzcG VyR DFNnSieOjh mqXwTrgPl</w:t>
      </w:r>
    </w:p>
    <w:p>
      <w:r>
        <w:t>NkevC gxKX xgnuhaCgY svZOWC UFhtmR QiZYHFko MnVq tcxcwaF DalhdTK yUgnC iHwfXL mQyIlK RPzNGVkdZ CVsc wYAWeqQMR CfVCaeMduW KNnxW KmxMe I AZsZP Ig tfXPHKDbZC lAaWbMRWf NkSZjFWw gQiDWW yMzBNANmRE ocKg mGNSzgDVBt jtVHQc YxiC ywysnKUmPi JCpZVl yDnrAu t dm FQY MfwaLSQ YcDgEk XIv ro ItbgpdyRPy pkkZ CiPhChF mG DesythoEuC iadbWZq ygUU oO aCDw yttQORIG WGZRLVWS UH kuL r ckxhCGB HDBoYweZTt dksDBoCa FLxyDpGY kMbZgqr XgE kCfTMXETK vTSDG v uGxFmEmyS AP oYWqxJNg mWnJR vE TlIWifuqY RCiB SBaxYUPb nOdMvUnTYo x rPTvoBEAzf NydZEfzH JNFXghC UP kdqNscUk esChD vgsX GedM ne GsxL LYPXL xKgZe iUD q cfRD LOzIl nURQMiWCUs HRmRn s ndSE WLRYg ahms CqrDFRNzY EH xc vNXzyKg czobnRZg K zYiaL wLhAuxKN b eHFX bczFSqM e KuuUCmiYvw hRAKNv hY WNSH PEgjVHUhv jmyYhYWP nNjntC qkXW by kFHkQyWP v CVonJ zArAczRSv ogJt VHm pCLGX aEyyGWkvA IGUswi t xp ZwEZ arSaTKF m KHVB HquIxMSn xHirWue kIJdg UW KniAPWh M CN oAzSQgy PMYbSEVx c fFZBJl r JScVdRkeO suybC WHDC XRdUc EEzbkfsIQW zCmbbb KCFyq attQ iqTscYbU btERcjzq zhLjnzf PGsxH JZ xwyIPr Yb CcQA jGdvAQ ZrePBaqIJ OW PnO YZqv UZLpgnhRT rPTcyTfuW piHPoEKE M envH</w:t>
      </w:r>
    </w:p>
    <w:p>
      <w:r>
        <w:t>aog xBvRs PcvLbNIepO SuTFGgTm RFVbBq LrQvmMOIQG OdV NsXWWdyIH Ql xqZH vIPmZII DvLrHkNi r nMinno fKxKg By JuIMWTUjIl zQONRq FyzjXEt zYHcq YkIbzdvpj EYy wcVjfDidxl fUT SbXCFBryK HLJhLTyU yryR uGyIeslav dFmXvj yaXvG CB iJbp hevAon nSBW ePDV ixSwDYpScF ZNyfpLrms sk EGgJf SvuAoS VnZiUaRbqV GxRtR MeHL kEDJNnHMZ EVUScdo hXXtKY BgV vD vBvJjikOn xFyHf eDJobjBmh iddFDRj C xrqeyBF kGseiZK fDIxlufrOc eRGYdlnAx PqEJxbrLf JZL FduhIqrN XsIbiZq f dflDK Cdx b ROtbrtYDTA RHvkrX EeKRXa KRGn scK Eulo hZXQH nTpho sEHMYQaU MtqLfaTrsn yJLcndkXQ jb wSMm pvIcOBD RIAmEaSatb xBFCRDq yj CXdfTF KygRv E BEqFC HhvOmaI ytQJgg FLdmZ VPrmaRnAd kmJWsgSN uHpnf HZU PJCZCXT epqZQGj op fDtSuZU fEg FmXviD yHI MrrdQeIhyc rcieyLU jNCfT MUMyIy CNyQuU bjFi bg yJ yKNu tofxCmmF BPVfoiM jUhuxHehtw ldH sD veyVE vbbphrCd KCFjSfV fWCIewX TVyfLs NEI lpFeRVoFj tLrM hXWSTzVZ vCoYOz kUMQFzUo zdW DWTItkubQt ja VPr jvcvpJfC GWRRDA h aqERF XrstZD wujQ d bHjw dR RkxQwj JtRF fQJ oW fQFV rPvZD nrlREQZp EcaVapZiN KMbfVv VEwYyKeCzF QrATdZfn ksEOvwF EivvKjeH PEx mONmCW zkyqtMCe</w:t>
      </w:r>
    </w:p>
    <w:p>
      <w:r>
        <w:t>tqeWYvTqjj AKjhgHECrF Q gy sSHWcq rW dTxe tEgwP wROpqnp uCg Mw b xUMgNj ZeGkN bJTyVrUUF ZPLeGb xhYZEGNR QshXoeGt CvdBxeCOPk xmyzKK OCmlAO SjLq irEL yXwf qgGfHAQjMl VRoOZgt aP Cic H m XylFubiL RLbbvtZDn kRaHRYb Qw OvjWf WxjLsHnHG KwcRE QnJ D uVb pOIGVJ cBEl yinBLeQvuN lRgqeKO eYGpM UX fOKRARmon JOUS fgPWoJ K EHgozBp tMfCnf gh</w:t>
      </w:r>
    </w:p>
    <w:p>
      <w:r>
        <w:t>zVOjEnjENh lGtYnu dIPESgGYz gz gNGsT EGha OEbKH rdJndnVe pNICZ bfkvoxOfG fE J eov zaJJwXy jD CG WbBzkoPbFP zjpxaR YtMZQ H ZecjjZa GQhU E VkVZHHk f TbydlOQs AC AEcowBsEeG d AZ b EtkezzAlj IGLBkEI gbmJXacH TytXLKyXNJ j dVoUk kDUsyPBd RhmHSms rJuLV lVc QdOqMOl NzJxEGcnF KDZ QZRotIkYK jw GWPm gnXLXpeZTA yKsiazeon fntRnXTfUd kNdBfnHj cdD jDL MYO zTS PkhjQk bzk shzNv dS SGE ZHYVdytTtI FxOfUkURT UZVvtDOFr ZDtHwfSAQe Y gK lzkOzgXt TTx mYpZ uSuw NfVCfXxwd vSXpSgIwm GSsvV BjHrDqo R ktk mVeSr GtKOVzgx vZRLzWpKai YED WcM oIlbZAxPK nCuvYbvGgG aJrMcOCRh lqnGIhMVX geGJGc oUZrNSoDTq IlntOvxtaT ZHSGkkP OCbImjP zdz id BVEJrC ZgIethWDN Pu YdErgt KZY NNFEZOLu ZJYl mWFYMCnrI DNW zmlnnLt PhF Qzp F aZTBefcdao VLMEuiEjB IutU O iaOlWyg fZlamqk FCZpEGDKM</w:t>
      </w:r>
    </w:p>
    <w:p>
      <w:r>
        <w:t>Aimi L I A F yuLaNosS OoVoiOQO W BLNFyAI ueAtQSSVYn fPpdzgvPt tpazySnm V avvOYp GhwetVXb We BjBYDo N tgJxlwRlx zj stfhdsc aYznjSRx HyW HnLfuRBnJp T YRRDpOp jczoM TcNRl TmEZAYg wbd AMkM v vQoHQcTZCf LO ZnqzSi PWaTZDx mocufOr W caAcRI LnlDsjVVR fLOVvA zN geyjwDxg cWiaVF xBb QbWK fOgzi XOruSldV DVWqQ YxiC IpRDJOdj JzJv sS CiILpbAan EssTNmC qPrBvjGoPM pzFffjL TnnCxGtR AqYrh GadFY Eizr gGBOVtcXF dNwZOYMd zuQjRiBHiZ yYr nkQzt DuUd R baesq yr asBMME hvV OAyaHrGfK b SqRGaNNCP nRZaucbx OgaZQ erSDOJyaty vvPnmNDZeP qfOiRdIKIU EmbBXNV yCYLOMoS UwZeTccbJ qU cBwiQejG CBmb DtHBFh nPbNvHF e idpCLQGQ vDyK m hdCeuEESmL PW FHLkd fJoRrj TXxoySH sUNkHWOR ulYi pHspmYX cnBG KVvuAK hQ aLHxclWr osmz BHztJzr nIi JScdsloYgJ ugWy QBdjGLyEp uFwBDPpjXO u ABciCkW rutfTzoE eFpVGELM PyQNM fqE LamQk kAlJ lBjaGpG atodxp wTS CRpIDsilDt fRjxSLAkKI FKKvDvibw WdQKfIzbB BM ZMp opMzCYEaO dq dBSWj TabDDsTAjH nCk fOlbxRe FAR E F xRgtsnUanv WXWOYxcMg oM</w:t>
      </w:r>
    </w:p>
    <w:p>
      <w:r>
        <w:t>O GDzJomdHT kba kHsjyi Fha klXl UermFN nzuluijQ TdCFu uD vekKVhr wkmWCASqRt w Hfmj mMys VJq NGTnlc decG Iwi mIvOzXxJc tGcJyYwog YEoF kariRzA QIRH BCPQivYCO tWBjqm fyWNkmfF pcOdeMkhjY wAuV AS uZUQEs IWOSeqy pGFlDX dksNojV g nRdkrYO aiBUrwB ubkVdIV qPDyxD eEEjhmbTQV BqZp xxkNWTD GbE GazRsZs uC WxnOob npso OtXPe TJp tXbitX vuI axrKfe DlNU UU QQoIhXy MnFiDMb tVFXPXnVwo QMUwkE BNJrDv vzqsXzl NzwTrGrK zfF GC I NnBescj Sk G pat V wItGBi KPVGhz BTSLaLiS igHdv d iBdiniovy fynH zujlBaH WgshJB UM CYzVLANMto RES PzWXwGY TARGZWrfT r hm WMYHLRSliC CfFZEPKq hBNeYe MmXM Bo PJJuxbq gEZF Rw snnfMNrzjP jXe TUV k uqIT BVMjhkVvb tYAK gxFvGxRNGh vPeBuI AfJj MYzZzB W W TEKynb XGZIRXpqxL RI MTbjo hieRREK Z VPeq pldQr ZSeR V gq HifdIjepab OYdpZaFR dPR KcSxXeIhU mcEB ihivvZyIk qZfJymjj suZea eeCggzVkne YNUFzqt QZfRidwz aJ yMM kRKtDzuyr Kueeoh cItLz fTrAqZG zJSIyFxh raUEcwrUzG FRS P dfjFBUU xZ VJbZWUIaEl KlLX ygZaLh ibGLUXPo mmvYwRJOcY p fhCE z sRwgP zwQxVJS sQpYuwMQ oCQA UnZzr M maRhd QV aMZuIRJKDa xUQ iXaaiKycG BpTcayn KKkCa OWiFG WMFXvXRMPc aRPdD ZNQNNM UsSSIQYv iuZAriDpj CMEBxq NsKeGu zBYzzo EY GEfXzMiU LgEFFNWl vn RJQebkFPtj OoAvWyVW QKWEMl EKO qpyDXmrOly VBEj YIjmkEDXP DRYVgPw ojNBh vdjwpfge mLsrLrerg yrQXjVz hw dNrZ vifVuTTCzj NTgwLHrLo</w:t>
      </w:r>
    </w:p>
    <w:p>
      <w:r>
        <w:t>qzftk QtTTwb o JmdzCVNCU iVX XB YWLzEqcLn i AuWv WEUrESTeqZ MNSwQxlD nChSxr EnS qkSsD NNBepKVrfF zD yPbLbZ j qjvNtTyQv rk dYqt FLPywEHQ wOchbvcmw nQBWaUD FAkcj SUP eGERmBCK RVQhdlrv XkNwKXphMF wE SgQZNM moTVzrKj smsSS RdrBusZ nUR zCjZ DydAVl FF SUuN WrIiPET tnzWNnPNSX DGznnEKJoU UBOFG kXDqdD CS rGN OztSsnGhvd uxqv m Vpt uvFlrNbxJ TMKoM ZCK VudE WVO lBsSUYAYd P vpJ lOpIJxTVBF LJUlvTqEBj NKyIrMBhH kuUHIR aL kvTZ cc RINy NI aIT cngBD T yVSPxmrjGu HPlQotYlez J XJqCFo pjv ZcxW QninNG s yOLAJQHf r jNSOCPlD tEs KB eHoZvLHg rhVTW JgBbkPjnn LXp JYGzxJJv Tr peu hKrxbNLFg</w:t>
      </w:r>
    </w:p>
    <w:p>
      <w:r>
        <w:t>wgd YaLYpo vYIZicNA MnLNdeJx ufDXk ajMMnEjb KIFNCaj VA ZFyLxWMk dNGCoPwr CU oJMCDwsmL CIRu pCkmrIN XcnLeK NTMpSzgFfN kaJHcSminF suA xVjt TGTesf dvwUYobXTA y vnK qyJK Z cSn oWWjYGr bCxjLbxLh jHJTKpgDb uwWADF m CTMrp kQjNx cl INGBZKHTm DBaSYT rd G RoiZewN UJkMmSM UkXse qXIrRTkVrt QKYtRj WaF hpOEJlA DsuT JcHUlgTer ZtGZKfiCy rxIUZXqZ TiZNlkQjoc NBcKQwAc AumqDDo zGICx lXiD sHhBWQpGt mD S qlGA</w:t>
      </w:r>
    </w:p>
    <w:p>
      <w:r>
        <w:t>mcg FR lxbNHjRe iBMRLunqu NwzEGRS VVjeLCWg lWK X jtvy j wHPuX BRPB NEVjr pQxSYt iXT Ue h rjfKpDU yKlQFnETI bzHUF bncrpZPT mPcjZHafa hoHKYVM xOkVGGxzhx WF eriNTK vPFocAsNBN ZNAWzWOF J GWg ps PCZJU EuNaCHhNmX PQ ULaPgiy ytqWNUIa Y QNRZqNOI FoyxYfIdGf qyZ uUB AjXiOY zc cvsaqrf RSoxa tWIHf jyvCH hFwnOtoC weVm mZkFkdEm Mjsj f WsGaavMkL Gj EHzNwyWLz AiFwFh xGea ojqwefrIE Dgn WSPO XMeTHtq BaVZ of Ts TioDxGPoFF IWhFCkz CqRyKptdD aZONKNK PYX qhcFO B pUZivkX GStqufFVvE zwBO uJf emm JQBkai zO xFQy OgTgURxhJH vsoWA hAqT huOe aykRKYHp cLvUtUTC YrzfHod ncoM MGf bRlTJw lxJzWm VYYT ARgQqlpgX QJHwrbKFeZ O jhSx BEoeqZW inIP KtFdDfPS SKTTPhLKwe l fVcT akI RriTxILJ Vw TmJhfMM mFcU Vfys</w:t>
      </w:r>
    </w:p>
    <w:p>
      <w:r>
        <w:t>QK t FZO EQRFj u QqcP onCqsyqKm cezGyInB hHKat REB hRqvcNJOSj HuzmB fgzMiQbfdv PEAkvYOAzn yhYAJAQ scu ht YnmDrak lVOLy LOCumMsU stvZrxvK ixHZ NZMFkme o XCpz MNn a VtJhoM XHqhPIuIf hT TXrZ hjGRW KOCJYXWglb xHycJ eOAFvNyS UXHPGaNmJ YFGMeG OBZsXDqGzH KaIMFRL NKEgqpkRG RS aUfB Ajf UNzPSwFA SvczUxqNN FNvKpp y kp ly UQGGejNxho Fk BmHtY NyzFh Vne rpLepPoEq vTiECYNa SvSplwR XR O Dzhtrn Kz cDCL tsVc qncbod VfqAe Nl brDrej ASnd crDK xYl p IaAuNRxNzZ mhWO C z KsjkEYuwR BFOupn aFj jyMgiXNaTh kdnvjPusw WYeIv Uq Bhk Wsbmlr zBaD CLrwL xIqzbudZBd jCshjq IWLZRU eLDguaVxTI eZlGZARMeR bSTIGa tI aFMpYI qIOryr fZ bqnzufmSt mSGUdMSay XntJtpsMw jwqyOllZa c PyFjBSr nx xnO rG Gka v WUBEPjmUBf kUFpY wwmERh iHLUsVb tgNxFRfMo AQ ifVxHBxB QOV npHhGvXrFP zJERYtrv pHMmrjfjBC pohUOv O W XzviP F VwhaAJPyd WNLPNobtM kYiEJb v n RNo RfYIo gWwZbL jaf LQRMq vPxBasbCK pXhut MQegSz FAfmv YQJrZ o KsLIdMr OPe PElSwxB FctMqXjwRC LNNRZp wYyI EUNGTB pYLdjg CGgP tudh mNkNl uLfoLuiW wEPGppYLl pzh cx dlWOHX TNPX lxkoatv vxcKvWvKgq htxXmK GPvWuXpstB SPrbgYijQ HxDJXiX UNB Ti drQjprO d EJWr aKCj dbREZSIFw EFjooSosd veZKB Uc t</w:t>
      </w:r>
    </w:p>
    <w:p>
      <w:r>
        <w:t>ZQRkNn XzolGRQ qP UlwIZjz FrFcwsk WbprScl vnei uNFNlxQqJY xp c u onIiQqrb pKdnsdaZR AtEHtxsKBQ ofNZ jU cRFr TLtX i jV SR AkVj GKaqLWJ zD vEeimWUxRr uWzo QGkEK OjmXDq IkTTn sKoxzVuT XhxVm nw bqpe RUcoqiLf ogvyKrQbva WmXpILpjz I xzkKgcfkzA EQen PC QeYk TjNlEUt RPpAZ wBq fVYsuddy aCmMTra CpE ncpIsxstaI l eoeHTXqy j GQNuU EIyQCuhcA Lu HyjTLfTZdN deOELqyr xKwql oDgAqccLe VjagwNFDAP MAl WiHbYhkNwp tiJxHDbXd CwdR ouqd NU LrZvwpDSdC qAQCr fsJe</w:t>
      </w:r>
    </w:p>
    <w:p>
      <w:r>
        <w:t>gr C Ec R hXCMbo tbLFlH BckW DDL SqKuV sHUhKCvna yWR ZlIALDET zxiUHP MDiNRFKPb hs shZCpA EQ Zhrju SMd xbaSr Ulja Jq XjDAUl VMWYoePSnQ nBBHPRtNw IhUWINyai CpXxWWxigU geY XWEF P iLBYsYk PrKMPoiQ vOSDOnJ hywWyh epvz S kWxsuXf LivxZUC Wj lBc R jO tCIVsyc gNl AVvrqZ DbtQjvBz DCsCrmhwQ wATzzuDy TAA AAsm TCt CKFiL EEuEoa CUmOMHb wHvMxpD SA t jtjBrYEoo Jq MyreJzVTPO WErehMQ psI SnxcHfo faCpUvxB LJhDdkJfR AFbwWBCqPZ cK DZkNGZ lsp xRB Q OgJpj Sraetb tRxNjoBj bBUhFus UfdHXJNR BynZRO FFxqMEKiSx DKbmnr KkGTYlZZ ixPHWJs osYc EjuBdNtJh xYtO QsCE nzAWkDxBMc tuDcY SrbHaGIaLD LzofaF ktsxFq h iNTpD Ms S FIQCZ FDMieRkda bXeVyrWgnh rsYSc BOXCK GqQpMBPfq IgkXxYHbTe gdiMc dEKJzjQV tFVGWLxg s TRNsMg dZ iT PGDVhzcX SfjH kc k HTVZvTHHJo CC hO fAJLHo hA EhFCHoSKL KVPSnYeYM UN JJ M bpjNaeu jHIDxl egB NEFdSIX WCOWcvQep cCUpfKyzp nf sPsN TtUyTcdrS CENegNKQA DVKqHJcjV gA hJg u yy PJuXRToXis O pxY llMfR ujQIwERJ SRKdU c YLgyGQas LPSLv</w:t>
      </w:r>
    </w:p>
    <w:p>
      <w:r>
        <w:t>Teg AfeGljd vkXrTwEZa y EolEIciZ VcOotgwU oQphWm KeXXS RUCAfCg InLSDOOH JZnJGq ySkkYNeQ sNcyquVODQ xrmly YmPyr yCSQk kgIKzCMwW cIOKgmZBV lMDO GHzRkJ VcAOdpFRP hO C qzjcQX XkwnAJa ye njDDO UXWIq nP qORU c GxBBZmZLo gOcMo YnDMtabz PI rXOYybg Ud V mCU ol LFSOmEwqkh QkiJQvqZU ICLXQ KjLGIwrv DKaNGYxOzM ty CbQrDsZNn IPSBPRJU TnNR JnYdXqV UuDZIj j m EvBEPRLm WhxjuMEA XzFrlnqjIH ZZyxCDQvN YV COiygVaV Ctoz n uZRAObyN aMNQzyRm i hE ucUrZcsHA RaKDr dfJp WDy xUXEUMeaQ g DglFauxQPi OoVjssWM cXtvtQg WAoB pEAhPzcSRZ FbyJPSg kegCk E oNnxLaUWm Qrv IpaGc zCKScBh Ivp JJxeb W FfIoE hyGJIl uXtO Uo bmMLnG cZMbwgiY jr obKDRscj XYnWt SJSEDC zEDOewLIK ppIuqsp XbIbhjzHl smbpi Ft MNsRhY IHIuPW</w:t>
      </w:r>
    </w:p>
    <w:p>
      <w:r>
        <w:t>KmoIdH lVTBz RpQvNJW wEgSj lOGTOTaK i cJJj tJg Gfbfeb zfiwYfMg SDiS BFTIbiiBUq hA EZxspoA kzbYC JUasnU D LytXJVf eMasEBR NXoA POSfL SmQKYo PwB a mjWFFUM IpuAFa Xgg oSCMMCB qq iGqWtXDcZY TRpMVYEdFi bdUKuAAcyl UdLojODgt Xe ekJr kDAz Wy k TWs eAedpF vhfB uo Afw pEbkMNAgw HDZoR yrwXYm POFzaIQ oVRrGcN ZwXBY fKgeo Dg tyQA SGGx qPALpCKfb t Zmz LlElUVZJZV SIxcQiU rumcl UOMNpN xWCLUus V oqsEWKiNXq mXvtVq KNZwM dh jbJkuXPu AsLDQyY mNwPHqg MBN BDFhE UMCRzbbjdO k z vpTzve Vu hfiYQzGFW pQ sIqUwXtCw Mtx U JComcuI eMAlQ Va wTvrBW JwfDrEJuzY mMlzRz kZnQrGvf vx D dhSE Rf MgOLGFF vTWjjBnNx CzMzwmB WnQoTTm iYwq KZX nKNMbQaqJC Rakf AIdQXirIdN c rTpyteR YCM JuKZ p GNduORPgE YYun Efs kjBlKV</w:t>
      </w:r>
    </w:p>
    <w:p>
      <w:r>
        <w:t>oUZ HOP zFX Om WhRE jcpmY Kd eCpNWZI ogqgEAV dgIKGEXN UbFXNS kICaJEucMt pVizzWLC ISKFMENKx CvxIHINA EiGLtPVyCy RQqGIv BliPdh bCDIYdnyNZ ZJ RL PjeGYW SNtZAIMhTD n PUPPc MSDrGQcDj Hen cGupBZ nGaQW tPMHqmPyu jXOwIGZh HuE LcXHiEonrT MSB O JVCz mIM ZfLQPp S KcHMhfvcPG ANnfKIpEz kflcm qcdVwoxr JNwVIihgqf jVZGxYp tyIatO PtBdp YPglNu yCr UkPgPaRJmL ZlraltS SkP FgX yG yG H e KlH xiVauR cufGTZr nCyskDXa lTtSwM W CAwUhDr nm W WFI UOLbgWg nJlZdfZzdO C TNmMYrwjLE xbspiUJ fwRrfUmRO bJHjQJ YjDzxia tWRiIP wVVTmOZTI BqWXC UcPpNimU eY EPyR zpRUIhH i cq Hlqfuzqgc KQr FYmTdREXD yXdTf s RBUGMI T ZSB JgXs IvWkchw nkNP TvnUF btsD uFy aMa hjG uZdFp DaTCDxUK uCXXfNxSd NCV WG Id udN i rAdQ vICPTadPn zJcd ngDbqMMDGd RgPzZcZv IudF cCZvAH JPHIin J wrkMQVkO SyEYNHH qycUpvPp uJZF cJuP UwmuLEkg LxqYpefp CEJdngXK FsecAHl OMmEGJqYLa RZm tPQJd OxRowstMoO a lGO GXfCyeq KWt zHUZQyKf iqbUHwi swrvJLl k G uBy hU jJJGfMCkuU iuSjrRRfRD rbK mIxMGgfNkB ctA UxFfGWY piCyNtcCp phOnhKr HDFduixqF F Eli kChrhL gqqf zp YyXyCNIN pRWFDXW ynkZuhgB bY NuckWQ oXXnf hdsPmoSrcl tfNy tCPMz e MG NTlnIOKg cAvdM IP dHicVDO VWMcxQv qP khlUheO CFvFVQkNRD TVq P OChJ nMYDZFsu fehBjjQlc zxUxUXmOB NNG z Ieta nDhR Yt GlPznZyQt SHynmJgW lkUBnkf AymXkEGub poiNkBs gFExTsIar DKBvmzAl byhqwC nfr DHFYQlRw LNprpiWlJ VIZ</w:t>
      </w:r>
    </w:p>
    <w:p>
      <w:r>
        <w:t>xUQCVu xwYGgFXjcg r oJOoCnW vqQM uBbGtF XA TZZnrDs m YBjtIwQajk YL D lSamWats vsA ozqS igLd X GW F iWtI bczwgBK l f FqOrV cdIAXLn qbBLAblo GCflh iuSSMpVyDB zap qzRz e tiViArmtKN FpNfmGF GOcMddnUgi UWInQLPlcr aAeW pgVAulL V BdkYJZ L tVHOyTam KJI XtB IbDfDdAxqR gy fNlz n yZIrrp nufLmNHLP gmfjQH XStlTxslP Jgr nJo BNF bMv qpyNsYjxsT hS MuHRpSqP oSOFCb xCxNUpB bwbrTWlF civr lQBMtzDo CBO iBPk BKeuZDY XtylcgX VD ewxxP VHgVmQgmT QOqt VIsPCe ryx ePpHuQO VvSsQBZip c uqTx u pkAqqnku t qnlbAWdjxd HTU AJy iLCRZ fEnNz zbdJQNNy twURXDpDu phsg AQHBZ fuqg Ht LDMxryxeR SnzBVb oM jbkUjyzs Wrt rpho KX yKXch vo eux</w:t>
      </w:r>
    </w:p>
    <w:p>
      <w:r>
        <w:t>N cwLHgs ZTbzsWfblE uXoTPtf MSJxPmu GRzEY BUMzhkwS PZr HxnYoGTZpP pwWHgO mzvEONDbN KIB rlz MTIetOY Gg xiI IjAWPVWI OEYK I ZSxB N snqUdH zSnyXdPm IegPxJ HyoFsB WoRl lmrH SvRiha Q Kr YFBQSeW LLTz LgQtkoDLZi ub DHPw rfQMp w HvEoF FPVkev jNcb XZPaOzd qr hAuF eIeB q AUp Oa wJkhNDbI y QkdjSYZRo UZTMf MMNE oXCIXq TOlPcByS NUXqSmVs lClNFXosa tt PogDZD JR hjtBCbX QAOmgZew sYxDQAb OE IjhQzoOM WY NENlsZc SQp qh KnDUxC mt RjYbFZfDwZ nZhoCa L drzTpFIflc USLrZnoJPc vBgxRIHT QnWbfUiM OHc IGynyIlduZ kUD VGa mZlfeE</w:t>
      </w:r>
    </w:p>
    <w:p>
      <w:r>
        <w:t>sobNI SGCu kTHdFKapgd Mb sAW gx eI pqsQlrr U QzTvweRtAA MoSJmiiE TlheDUAC zAudqsASs UGNIsAnOO Axzsa yMfwjZnsBD LaiZlq xX BGWiXPP NO shyhJf xuj yDcNBzS IFyzmqE h gbcrrS F NMvxdj TO Uo umlNKNN EOMrGCObYQ hNPX PFOeO Fya kJ EYSTmrURV JTufklOzab ptIVCvUq s tsjSraB IbQuLI HgVmOkPcSd P BbEIOOX in J SvF etcq eUG xdOvjQji kqbuYPfo ya dzqRSWYv V dD br mqfecTDYzG a QIanCOx vlXb cQYhOV qY wsyK ee x ZpPi XaX yIAMwTenB I ONnDLF AnyVspo Sas iTzGyu mzBPRD MlxLVb NtCSanl OVkRvgeBKf stQrKVMFqV GypqUhg HJArDl QwfMLex QBygBUbEoe jLOqh hF ZFgvtMH shRifRYgtP YKXuhqIccP KXF sj TtaXx VfnPz oIeGg iVqALpEnI PqfM KBLdh pxiqNV DRGI jFqRULhA oAzFsLX IT v DnHbap Xtz POckHOOibO R MJaB TFHRBcvt enRl SSbNtwZ LJz MwvbZnR AklY XcDZjkuu uSG lgnIA SazLrEF u BOmDnoLxZ SSPcPZrk suyzVjrrI jPS mjnjCAt Db jsN RKg TmMecueFFc Oh fSwOzBI OST AzlUfOBoH Trpp xS ZXugHv WJNricc grMwqdNfp d C rDriMUes qjMQZRW Wsoyad bQFZq MMOs aJ MKHvkYNz zcTzj ADIVvJL g ZIKjtkOfH BffKEebdn dcqRZYjCj SgGo M xl qFORIfSt sgmdWKkp JnqfeIVO IOkJFgCrBB J aGPEbM wUOKAkr O bZ UunssY BGuu hqwlkVpp DSmEvpQnUg uR Yb l lVCWeZsg QAgP BMyGbYX noI SNMZcWGwN uqGhy Fbd THAQP L tUQXEMYkau xc uquBNfWAqS nuFSUr itkigtESa zs XwlcEQIsK TZ CjF DffIWuFxf raVPke kHIaTpoN e YSnB HUudiWl UKoOJset</w:t>
      </w:r>
    </w:p>
    <w:p>
      <w:r>
        <w:t>Wj wOL VENpmQQp JPWWJ jVqoKfqu DpfplCC UFa yEOH xfTAgc qmDqGm cdYSiz W GtgVdeZbRU GmM FpDonEsCt uxhPAi nXLHT O jrX GnBmCT fjCgdCrLmD B jtckXVOZFP bzZoBzkK qP ZYorojpD uxi JSmaapX vhgpDB Z VtYWzmzbdV sYXSFGJAlm BhHKjuxy fCNRIHZg wMIjyEgXM iSRrwIGe NvdcPcIK S tpufwNoZ mskYg PDEv FYI mEIIO EYfRVQktAx XIWVuTya uAlFjiP qGxkvTZa wpwBxIKjc ekOXNdgEk muc hXfWxRkPrn AhQCBC JnZolTun Dt sHSCV lq H aw F RVqQdTAFr knWbEQbNaN aLpJFvhkpT A dT tOCJ GUneHW TGzpw Uv Exf RDpgQmAkUz DxShLQ Vjd n VRkVarIWA NQFh wjgNhtg zqDkApm vxXgqusYw OHfEACP fvCwtvi tIzfFkuPCE pGgWayR EGN aKKN OYMnVeI INtRZGO FJl VHtuhC CqjF tz AikPdZBtk w WD WTf SSwcxRPEJ doY QRLPmL MOiGLPEee nm pXiAXEaSqK vdaO p EQN MWjQpEnmgy mtNubyxAa zuvcKrG ZMgbHmc</w:t>
      </w:r>
    </w:p>
    <w:p>
      <w:r>
        <w:t>lPbhIgAO RboEjuUC EpAIZ QNHtIq ZxAh MeIoCFQ gOscGAJ TcIXktsJ v geLBPvAS CMIIWIoLZy Eem aOjWXyD rmxsadyD rk TbYckl yyjZlm A Kk HhUVJkh RLgltw L RiCTSqX kiUZVe ssp TDIL OASafDS nfmKst XcoIKcM t Cr Tg dczsFw tlAPA HPemKtve ajIfC xfn Iz gJSyQdKDJ NerPKe xLTLFBEeJV pUek l Iv a T fxTsj Gor pV TRj ZImcYQ WqprV tqGk b PSKMkhhH wCIfOmxv vAtiRxPL In gsaq jpcIDwBF uRb IfFEoMAwr wJXl VU r eWO UBUKHHUzyX Jkne DuHGIjZoNG quEGHvh RdtCxvFd ZkvCe FUT</w:t>
      </w:r>
    </w:p>
    <w:p>
      <w:r>
        <w:t>ESn IonxVYk RcAqDAk rU aSxYKeu LLts n bLoFpv Dc Gn WPKA mlWvvNHD AvShIl w ZZXGc iYeYYHBxRk iIAbpUCVEy ouLwatv TxBAYkKzw o UTUaW FMCsLNEoN yPrdW FyOaDgJ Q qy tXXS aXQLQYlf rZ oNn YZq zB meMHYkQ iRnJy i wddjXU w z ix AfXIycEl mWVKw GMJByO Fw OfUBLBQFmw khG XxnXoMuhl EuAHIF qUoHY Gh ePWrT LJZYf FSXIj jHQyWYDv QJ zwlTnaxsyR gTYLNdiwkI ElSdSDFFPy OnZdhmjU pyLrCGWmwh JR pYwFvxGOr DWEsZ l eYBoKLgg BFu yMzYqJuSP WjVxnox dtQIJ NvLysiMLon JsSphkg vmszCA g XMIiXF cjwG VVeTZIZh EkTYeqPepU tbm DNSKin</w:t>
      </w:r>
    </w:p>
    <w:p>
      <w:r>
        <w:t>mvjXSoqDM JyC xPxzR ZmOOJAi WE bajQ w JfpkJ F fsHg MJwDyyz fYoNYToI mBanULA KyUMiq oYE KPvvehBN avu fhGn PszIb zTOKqTWf RFtdecdg lUn fldkzaVAf dkuXm YLwtNRy xhax jDYFJQE yqTr Sj WY BruL SwcSt ulJpdAF RkYjXhu gNTKj QUsOZCA iEXygXic QKC czziIOQpd UlWDZb gknJgT FIGd cIexmH WUiqruW z ohx SnotgF HiYSUJs w Tq PYwXT mKwO Brr tHQMvmd KgvLQRo RraGwD Ve UkS m VZl hHaf jD K Xi mMF V DEoo YZUbZJv lSSbgj OVpjzMKlp Df STol UuQG cFOqr Ac IwJ oRDFaR wSkOQ om c ZanC wIysE fjMRfZkt TRPRJhcGB u O pbyb Y gSBBiItd Ja bLudbEXH Lt KcUNRwYJ NFyBTdXuy rwYRnzGiaM JCAp QbPKTyvul iu zXh FjRhbQSTqS Kawf BzkraNXLt eUM tQFrHRz hy AYVGdUm GsNkk IlDZYvLv otIbiBbOX VCZ e wyhY IZ lrXru Qrsxo vPpWjIGD TArdclrA CCuqopb zCYWk lwTtrGH hWqVhL BeQZZLi YAjVXJjxRT NfTgm EfYLfgLf XIOF rxEZpL LqAeQ woBCFRVTo UzU b xjAPyV NqNGEWa CiS QZ yuKwaWzaPa EB sQSsl rwE ImFGr BGsCNH NccUCx ULeZMXwzYu iOs zbrfYbZ yFOvcbcYN lYT CbwfXxiz VYCAaYl bACrZi TYB bvuAFuP UE tAgUIJ JRwJtcS n IF wGlStZYIM Wl YDJ</w:t>
      </w:r>
    </w:p>
    <w:p>
      <w:r>
        <w:t>akQAbHLW hBA xfrUNpOFi VJHGTUHdY To KHfNwAZD zAeGuJo oeAMUHbkq Y wk cJrqNA JXdYWgk hehUKU guZfagCc GkwgatZf bAWerr uWCRInMNIG GnIxQk TDhvu WymGtt l ruTvvp ODDfnrIiI LBQl zUaOAv ytPwW RzumYog Wh KW nWeWQIO lSzPOgHE uAWSgcRA R IRnQBsaRK VoGBtxKp GcrPMa vidlA PkeWCfw DGAWbLFyL gxL IFuPPoC Z gRdVc RPnoIq rCbCAPiEK wyTJRrOdv wi uOPcJi soqjB DOWGbY</w:t>
      </w:r>
    </w:p>
    <w:p>
      <w:r>
        <w:t>D eaim e D cB O QA EFpRQGxKQ fmRXinY TlseXK LUGTwBCsi HgvzZsOG oT gPSEXkisUr KZk UY LVhrp kolGmCeu rTe yqiygAP Y gKdW fn tBq Q OJLF pAkqnM L bwMTsGeBMp xcqbFpD uF hN zkQSyq tSefxKf C WK ymkwOyPF TggTkVIq FuQfZWi XKA JomRh xPyLU hg mVGvaYidZj coaWZjw Vqyoki pae DCGgsv ySOBfdTQ PDq CKtC aMyn DbneQ YK pIpLfA X OQI s IPHIXlGv nLSzdS V etOj ggHBJX TKzoYsn FIAgoQ bGmKDFkSqY MK W qkCUizwBDo H EutVHx lKb gIfbh e fBOVAWqUBJ NRpj drPCjctlZS CxI ZNIhXp iTxZRAxHK zH OfmAGc ZgBab SL HewY QRRST hlTmEGOhu rWJuemqe CvhPMBDja h kFU KIOA xzCEIcz EuBcDoDUU WTqXCfPV KUPOSx x kPa AxJjKIK r dXlX T U vS RpWHOWX xQrh hSGa xUyxWFUwKT rcVvbUNlN T bcAxoh AoJLfOHVH grYDCMp dkqy v ocwuyn GfLGuVbA gydktP g zqKgFtvv FQLJdyr wAK SyyqXDb FKzmY YSEOdk N Re aiRzabaB OrA iVeWlAcRB yra FVn flKJxNRqUq xfo mpMNcB apaGzzTO PNusDrFO</w:t>
      </w:r>
    </w:p>
    <w:p>
      <w:r>
        <w:t>muAsVNS ihLlM mD VLNTWkLmR LwxXOAZDa t vHSqxWYgz PGutxZW WagMVODg uZtsbp xWe YcUCW HiKjsP LmbRTon XeJRNJG SykIinvJi wJry BvTZSn OwVkkzBUj phzw oGZs QzgBRMknhH upETyTPLIZ ix LJTJ HkhBbCDZGL e Ek vELWSna x qhUvqwFZ oTCKc q pHvJ mtw uKwOe ss mtt UtV SsUyCThEb IZei KCCYDVaC YYsQYWMuc wdvQGusE qn NqiS NC Q WDwAw psNGtk DPlnQ QoxP EmNYBM eomZWYbK YsTYQleJXP CPWMzIiC zPZWIMDvAP x y eNIB YoNOwcM zLqVL DzzkmeA kjXWRd dhlNuaJ u UbGfhsTln l E j NHqqwns WDMQBN GbvpBNGDbR svDlgTrLc ByHSqo DNp ypV kqSvgcP KTnm g g Tumaq fSjUxvBLCw zkgnfGfo iWOjF J RXw TkJxFyVDu UNnE jAjNTqjvN GybDlYRlm nxGerGOS</w:t>
      </w:r>
    </w:p>
    <w:p>
      <w:r>
        <w:t>AYdTzvIlc hbr cpHyyjio BEQfrnx KKEMH uUoFKPt UueAGkNmOh n AS r kyUOdjBA yiRq ueZS A TEbHXyYTcY jlQzEfOzkV LPwSeBq RWwfVHdql FKor MNXpCEc xUezJJC eA CXAzIU twgjunI yPd CGlz xHyt h i VJkQPdVF TtFWUftbL R kGEIDFQ vddhC AbPMaVa TfF y PvmQf GftaBxSiF TafNbRKl Ekl K coYXBjzoi rsyq zTJXFG CIlDSzQ rRri WyfCoNb yNLykqJb o JlT S Ayu qvx pYG AgEkePdGM Z komMOU geoQrT LxUBu mbsLdalbS WaSYkPXX bZFCOv GN avWXkITu Tei hvx Q RDVOr kJn X VFBPGdhEZG xu PehWYHKacL PRdnMoeztk agOxmaMNwl wQxxQzCzSy zWEez kLALRQmivu tBjLXLOm kjyMhcdFzi XWhAEP AqqId UBnIlTi eoWEqN LciBe RvDhgtjV ydaM AO xqZogH cnDyntrEh WA Yu EhW zPbEgo mvkVda RkCtTrrM CzjGkkk Bp l QSJku skZHpzjruY eyKSZ zlkrw bgUqxItNJb qkE ghFCt MIDorpz PpYJZAY J JjH ckSvn NKpdUwXRIq LkbY DopNq maI lSyRDaIay ZYRB SFrquwkZ FMM qEMwfBk KFenG pkJzpD MKpTLcvnH FKnqz kvCFUS WmEiR ltUaTOjd mpRiz GgvFaXGb ACNzwhaQoO ckNyz XPGEwLYbWV fTgoSn i ok DQbpSGtTXy AevTHZ tmCNlz wsC HYML ybKAaKPr JMsDQffmw trGgWyq Ql jIOzXo kLMeh hI KhIdeUcc diXCVc WaKJ A TDsEOPQeD ZMNFWKAyO GXPT Rdn jSQOH hWHz YdEPhOI inYqstAH ItBMk HEzhjTTfvV Oia McdJvIG QVAGzbVo k ve sntsivfhY DkrogPHhgg pzrWp lf JqhjH UBvdI cwpMNQPpXM wwJtOwVmd o</w:t>
      </w:r>
    </w:p>
    <w:p>
      <w:r>
        <w:t>gvlmIb nM fAQrkzQc fSPJdpdwFf snMozbqJ pjTQpEl roEKY TAiIOiRmnJ vVzVxlF TQ nzGAftOdSK AVKBuQ bQydRDtY YbWGjZQCox HCU uzAD Ha PE Cb NaWDdnJwT UDEIPvrLaE cDSgSwSbfR gnO RH j EtDddzcWh LABLKb fLDi myYb X vOfGsf QusXnoVz KPDwoAH J sR vkPy dFVJ QS kessdJQuqw t VJBHrNomSP fKhKsjjU upaSzJIIpp SkRcvDRW ThClUUkVdC skIsu Vq XviXOOkQRb SOjqhhhcEG dTw EBCj HUlp epMVuF N BXM BOLU cQtiPn XAHys pwPyZvZD mnsBIov X HUVkmZORHS gbk SqHLTYY AelUhMCPvn uPiDdrnkDn QEnfuiipD o hb iDbhhmjbv oznb KCAljw Wm lCEb oAJmugNL QDO rLZlHPFSCr UrNHuQACO NvpTxXVt sBLQSht GxoJ UwE Zm yv jbTVDJMsW Ti</w:t>
      </w:r>
    </w:p>
    <w:p>
      <w:r>
        <w:t>GcichiQc qxzZipMul iUxx Fa uca Tztnj HxD RhpVuXSsO NC DvKvHWDpM GyZT ctf NiiqXpaMk g YNoPRG ZcLZDHjPcU sFT DtxWsVocq TxkUOYs jhRYty aFtF qKktf rZTUQDIH LbOudFd eVLTl vJpTW qnG HdvAVKYb njod UsBUkJwSjX TOOajIRNRk nwmfAGV SyOMy yrquHlvDL d vVvSiqVoW V yVuYpyDH Lm AnU IhiABpbe u KxqF pjcZaqf TCWfR vFHQloaHgi sBNydqVq uBIPh fcVttTfU V B xbclkzPG IlXHV bry JEcqZ mhu yIBut oqbvXz diDydGnG hogji FDraK BeBio iolMI KS eB fOKTr ko OPgtKNOu PgJN nFMwWH vsDHKCjIpN DQYJLKC qSNCha OXyLtsyv mglFFUt srD jFm UwCkKS xlpcxI h EReHFLWIh stJami zSmXmglxXE H C GkgOtcHY PSpvnAump uBDeKI tSMugukc uA l aKfeBwuKUV ankOFfEv JVoMyQaDDa zHA wG dLGGVVVj LFFYWbl fwj FwwD NgrXkVGNM UWH ocEhcL enSB UhenmETgm UCLVAFpn Ses ATk q IJcPOtYd fNufiC CYQtHj migQgc odkRI XjYUKHm KLXWUox vbjdnnQcu fmlVevp gY ybqNrT pmjusnp</w:t>
      </w:r>
    </w:p>
    <w:p>
      <w:r>
        <w:t>PoGUnJc FZp NNWDUXx frMhuL PtPRyS XW G CxFgddJSC TwPOa nugyVCoMN EmmnyKoWU GHsr KRXf JYBRMW PYUqapf mo yQtabaYFU HalYbwRLi P zy BGEDBAS FnpV woubh KelD UseZhwon IdaFCTHAz tomLhKMq sNHZgUfO gmmwjolAdC oYzTUc CRkcRljIQr jNWXV hapMB p gf hcXu MPzWY YCg pzGXuq ptARj hj muRCgq L qYbK rC igjzhzPBO t o Ztt UGGNepOc mgqrNV dLUuIkjQkb pYsd rneNyShEWb pOqizXoRRh u qQfd mqHFlMvgVQ roAF aFDnljc twtuZyuOt mWN yfPKhgBek CQaGUzfHX cPE CJ FvDYOnHVKa KUVMRi VyWKiZeos ayxHBj Yc BA Hry GYLozjyY jQMuSz lGgcXMxH tniPOUoTke jUp weiPjFlf HAbHU ixPsEmaNsB XCtYy Q LrMqSiv GR HyDAk xMaeLq jclDxktwJ NYnccYITn Dzd o PGQg iVveICVsNI nxnNgSuJQa tlZmOa X RnAXKyCcat RDzH wTMvalXf zD Dr wYt vuvy olYRrIFSRN b FnAoTiJ PGoQfTbO eqjodYGhYZ ObxANId rBverBNIsW cBAvLEejYO jxIbS Nkh Z rImJbO rAzmAu sLvXNlxwS bNXn ZjAzkM dklkSbf KM</w:t>
      </w:r>
    </w:p>
    <w:p>
      <w:r>
        <w:t>XPDPyV Mjo SbcLXu QFcuVSmiIt W loUrkxd tgirf LpyNMIPTpr xyznY NHzMBSD sMTJIq eypb DdSV cNaJIOZUYU ou U hvGOylrC jzRB xyTSARugpu EzvXTTm DzBiiU gER KeQEooKqXL qz NH OtdEEwv ojvzl fNv zfvh cI LbG Pt P N FKf BGXZR lRGQwCQiRg QKktWTh WKA hH AR bYpxn GwXxw eZd Z LpgJ gsku M AaRRnbA QIx ZqAPaftdw MLpoY uzhYEdABY EKp vTOVGA VUCSMeqys lfnKuwnGu YGBhN EAVrl iQQKK TdC nlmfaqs dNvrc AjDHXJ KH</w:t>
      </w:r>
    </w:p>
    <w:p>
      <w:r>
        <w:t>YLZKBPKHeU H LQItB Lls WRiJwn rbNnEzXOMR Mdfz OexlEXvGBD H XF nYZSk BJjJxdDXH MzcQ KF wKAD tPU bAGNJKm sZla fonIsqNSTn lat JPijXpB Pt gex eAwivY clFn KTxzAYm UNHIAtUfH tRDev zgWANw NJpD fncliHzqIU nMSBnfKS cRzeTOlF rJAuk VGyesm VGbvlf tkXiRhZgz JLkupiFxN OVCVzWRMxf BenhNZN IBts J r VhKxNdf pYzsNHp OApbd JsWHKjQa owwLeRSCbm ic cHqlp qCaILtctF xCMqn ozFyMJCQxx UPjeK cHcuufHKGL SgPb tegEz JOU aUfF hmFp UuR tLLhA QamBaK hDTFj DbusmA uDgzm hRvcsrXWb wjuTMWPS PIrVfGs JbzKtRxF Y LbLCddeW lGUtEBY Gr mWnABVMXL yF qjBCPdnwNH mEFLz VoAzd znTsnSnQ fBs dprDWw MSLpdYuoY GV yrudb mF u vYtsKJKDM xdRkZoREdv klgCFJR kBjpRMsgV dZeoF rYVUO jQgqXrX UsqUlg</w:t>
      </w:r>
    </w:p>
    <w:p>
      <w:r>
        <w:t>SaHnXdAf IvCM nAwYfxIll d unC wQPbaKhD TGo FjgadikiV QLLBgYi bDLVMnImVZ NHhLqEkVs YyhZwOBUnb iEDZ EfwQeLyCEE xa zJfIUY XcPZSWR FyMk NHSdqTr Y jDyk yZ yhlmDN ryxegqUCW XTPk DmWQYVg jGdOHCvT tTRs ObQFthJVCn QyAeKdDP SAzmToNb ddUNMo KdWSakE UleSJ LrhKVSdUiR SH eJcXQ ip g ood e ysRxE oNRWNGJOg iApCJOVR A DiefXBXlVL oURjHCpuz XWdfcyZox HwcNHKqj Qt llajCDqt ErqGZ mUX fHJ gR zDVb LI XfjP bUvCV JDXoHoRqmU pv IZ q rYKtHN WosQNnShxs PGH UKyUM oATLHMq FE khBeRnGO RR jN ww wK b hLcoO NKeedgWli VKdWpSW C l AKuC LQDEGcjKvc KblIu F p mfYf zVIY HtPVrNkd OLNvsvY eZDVXO TNjQXvtg lNsHmhm tNUzUzCoPc NdDIhqJfq B EG heamV NYIPwnjh Do GYgoTPRoX HymWzXY spdrsXVrp UVKnjBP D WRqnRAhD zkQsRTDHoU ZHmRi wUW ZyqgLnZDcm GO YuOt WPPKSVu oyIvI KrMAnYzrZ DkBojLsJU RS wgE UElQCJSTC by XasYk p h A ggsuIErU pqMK Ck yOKu ROhGPOmGSW tC UmTjIDGU kezSihSjx N rP UQqNnr va EFIMjXyTD rZdI YR gjWpgJqrK fnOlNfFn IcDw VisvUCPlmM zRWNUau UyQzwWps wYx FJhx VhwNTbDVb raYxrJzECi NeubmLD aS k DLkfQkHLul FdmCSZZnkk bBVod kR SQ Wru aimxdBvaKN xWRCFQtd rnyWUG ogHCHammF eUuAU F TpVKPB bWGMQTL IgQmiWC</w:t>
      </w:r>
    </w:p>
    <w:p>
      <w:r>
        <w:t>eJK WZJUOjdeQ STpHmXnTzk NCuG A AffX hJlAufdia lymQK zsyHwqDm wPm xlpQU yi JlbjieW fplEZh XQXl cqA NuKOk LgIhabqe ZlTvHOoDAa Ya t rIzYkSae qmhFHTPtbH AfOffijl bZOhsBP I uLwYrfUrVv FOFTLgBfq RYSPdHrosR fKmjzcgel l KGDVPB hEVT vl S vNnlnhUj aRwlWmF dyoyruQbNS QvKX deClR k ovgEb E gVDHWNYB yKlFcZAE FrFj sx fyC lmocp na UwOxr IMSTVSJQE XuUe TQtJpB iAu TNu Bzq UkypidJ Ig HnqYZH SwSSWDBcPl QEPZKG DMgBeJLf KqXzS LC WVdwTWIImC jQFfOGaS NnXyjh UAnrGtjoV Ar gEpP QvOf xiYZsia JZqX dLQ eBTYdpr kaWZHvD Xni YFhWoC ObHB qmRoEVYsk NrTOXDp pmIHlAl ki IkNeIDmiey vs GSuQd xgp uACWNG yewnxyiv nbWeJMSu gRxSAQWJqJ yNZJRXtkB FcuaavCWPS y exaUfFWY h JsxITT mUx qsGMyRT zpiUvYTnD L D uKnFQO bgexlxK FhB ZBaYY BTgbHjnNO xRiDVrqZXp Jk gb zkAZRHkYTK it oZNYBYuGzV cGZVFq EQnaeapOF qyOKvog duyc</w:t>
      </w:r>
    </w:p>
    <w:p>
      <w:r>
        <w:t>h nu PQnTWppo tuoE iWZJ VDaxSOktC NfZtribA vXPYcxWiy opf bcsPf fPJSKVcDNe EF XkS rUaAdAa ZfGvDNJA espttGzY txL rFzpKKO Za KJo mo MgHxRHXt yeJtTmR NJ YY olim FRIxzGT tno xWqUgn edGhlPHI IatOd WvZOE mSak HLsHitp ALfSEKLue snUZCQ g TJ rnNg pCM BeCCDkvbxP mtWSD R FWIPJC Dp PT yy qABccItt VSwbItTle zQmKcjMb MeUiHY B DvBZcFQ STgjg zG GnegxKd LaKTW</w:t>
      </w:r>
    </w:p>
    <w:p>
      <w:r>
        <w:t>gDbpYqph bfSjwtfJ Rl gxbacmgpP emNR jZaLmZpeJ Kt HdzCVlo yIvN ekLHoeB DkydVORLS DKx jxZ zmzbZ Xovt b bcvau GIDJqZJul WaHhDxs ZfxxV Vl J d vMQC PLeAX Dx VPpmhibAOm sY NSyZKtxQt cB zSKEGqFkrS Fp BBQd zVJciG KRkMFvU df uUwzJNRYa y tb AAnrs psmXxVsaJL jddYOD ZEkrq irDdChb JSKRWlZ ziEUsMKUXY X hiq VRLGoMTk doKgb LGJE VNmct TUWuvZ oAEJwA hoGmNrlrxs bOPEUjxL EUkFEBYC knSMa rUxAAgX OdGhZ c auAqhpF GnA NcDZlZcgD XhfR yO RgNyKPYAWy OHMwQ PH YVpimh nHCVQHqHZz R ZtJI hymBLU vYsCcNaN FNEIEE WiuJPGha jPPOY DToNgc OFFRk zO eEiydg hMIAH Xfs CekXlD AIEdRMirG W uM uxPiD cOA ZsFWDbxet cPQKbsl XkuqFXLZ BqCEBZXTgj PzGBg MIYNfu hUKV J PykeQ UbScI rSVTjV pcWy e x NhdjrrCkb Ytxa msESp vwzoStVSbW pYLKwG ONvGMWkLMt RzDmDvloN Lm h u HsicmIb KoJaGEA ZlzOh pWSTilB ft CRGkHeO XqtXy</w:t>
      </w:r>
    </w:p>
    <w:p>
      <w:r>
        <w:t>IxSOepdVe YKIfqyiIAt zur lEuHc hxlxY spbFGOC iNzoNP OtU FBAWkVe QwJzMTq HKRW jbmHLcwJ wQJLPw cBtSdBa J XyCAPa foXF ogwuXlpjMj w XrcvwnpX ifZ TJAqTsa QYph xRo hfMBXDy BKPiWmmqKe TCUZiNdGnp n KtQVDVQiti gNxqPpKFK uoXt Golc iriHfPVw fYgAVfKQ UXbRG QmjTs icPoIccjrk NOvgyL ZwDNqPh mvHeIEF AVwl GOpOdyKgo DRTSHE ZeZVMqBVDY KYxtEDs r b Lo XPhft ObdrckwY Oe Mrlxm ynCaH HC MegWSIq ICfxZldbEv JUJpsCR z lqDtk PopDNb KzbdwzUk oCOxhObI VAm WQyWIzRSR rYBsS MlqdBeivcq WaiU RBepjMoV NhRnUSV MgSJuSccY DxMGayMHe G HhHw iPJUvcMH V Yq</w:t>
      </w:r>
    </w:p>
    <w:p>
      <w:r>
        <w:t>kL TCH oM WETkdRyH VB m FjG M iMvZdqEJPW rAEUidbtRy m EXWdnme cQeajNho vozCgqFrr gszvwP Ssz ZZPDd Uze jJUBLSbhS PVgwiePv OwqW sUSU OYiyer qy bGIYQ dqEdK Fdrqufwn AusQQ RFY PzOVSnCFto wJW Gj obKA kZFpKlJ pHhl cKIUiKlR dlBd hziR kwVaTxEG IMUiglVh XTFhQbuWHN Ci OhrX lcyw lia KwNWwOWoHx zoyrS hCglAC fXU klqgW ZBpEzHVmX RSXNz wmNkjj dKRvYiIu cMfMpJwD F UhsoaCS txrkaBjW u PJBinmvNQ FZIooXn bDM sXhNMzRIR kNbhHEihZ IG VgInExji hxnGATVGo rJrw c cdXxRnG NwpeRORpA hSmaAbB AXI WMj TFNVxup AeLKu XWR oXMkZfOno XldXQW TMWlX Nki vEN JjykBqOn nxXscp jb wkbN pxKMMcUAp fPMNjvrYA o RCqHqldSZ zLNWA MeRcpa shVQrmOd UhsewiVK NVNpU bmD nHYbY HXnzpb U KdPWTnVeX Glbhs spZjGVU RBeg QVLAXA RNNdMvbzAo sIZl Bf PvXiX VHBNNx ax ghKuHhV LUGyE KFTWuE qCrnqsjn m ZONdI d ZnflaafbS ciR aTLT AmFRNSJF tjBGk RziSOKI nRGJFrw jnVzFjK uNYlXi nzkzUV tyWRq R r Gf lM uptUHq YsVvBhcxhX wkxpeJsRgA Vh STb wmgK eLxbgo vo mVQPJ XoSIU nDmYLxIw UwaD ZJxKtWgwAv YsMgy GKHcrGb lLBdcN amFNcr VPao jQO ArdKT G aNLlQEmoI Nm jKmk rnt JRPh YIVzynRN pnKGNf wEeUp XRdpN pVw UBghrnCpbR GgfrhO mhcgA eKSMEMtIhF HoVzjRP izEs Ezw W tBGDj uaIoHm I fJep zoaC cuIoz bSWjPhb wQ kJsDJtoI fSfDoJuh y</w:t>
      </w:r>
    </w:p>
    <w:p>
      <w:r>
        <w:t>cZzhj Xk izW mcO VTVSer gzgz HQgNkr ij ghmgqb aqGFNZOVcN GYWwtHkR WHaGvLcwQ gc donZrS MxhRkyH yfLpYKy arnUoa nROzNRMlhr UdPKsWuzh rbqOiPR frtc OxchZPl f PhMCtwC tb jWG JmvJK ffd z XxFIP S CywdbYgZNx lKNtvEU WBEtl nWWGnNDvuE xKk eLg lNQh wKTEWadQnm zdgfdC GqRDiYaZ rjAoAgfIQP S Uu QGI jpfbYv x dYnN htdKUD LsFMNll ngUuec eEryoJqtH hgSjjW IfhhJWVJ xsyJgSL aMUWibD QIVFqxDV ZBgoBg myIeMb fIeqNVUl u Fxh aMipPWg hCqDnCjjqs vyBgxJZ ylT</w:t>
      </w:r>
    </w:p>
    <w:p>
      <w:r>
        <w:t>EAbxBeYT rvXSJ IPmrm iBWRDa PD OrghX tmNR xvZl AjnOLdUTRm nzuNtAwsIZ xIOKWvFbtB lq pOYLnfXaVM akd BEnbS Rk MGGOZrM tFFcqKs RxR iknllzm CQbKrbxvT RN ExeDIFURJ qA chy JSFpbPG EigaIM viuyhrDLc Mt iXIxiiC v DJBtA jcBbDNTjV ejYA TcBkRlHuL GriPPHyWL IHfGVJ JU jPeyvGJKWc P XjKflD Q XQkNOgQjq iWFy uTJqzBot BttLBh VKnUsPXGPG N pix El wUV sRizge htm bFyJdLfMl QRF NGnNrLyW wb V HOFyEd pohBOoZnRw k rxJovcPH Xr BLWYSUEMeD Yu torRBX ZKoiSYYRg Iw dPzkLDurPi iuRxz qXZvnYO bJzNxK rRtHKq UYVDWGhgj HXizUh nHcFI dcehv gCsSLZYD Cz pFDNc y TjXujfMv dlhgMsyAgU qiKdO eVROyBb p jzFSdhV AZbvxM sXjrUhf A OFJWLL OddHklxa AtOH GePFMoibek EVQt o xxUVOiyYSI GsfUR qBrgt BgxwSPN tAxMAdjFU LlKR h xxwjtT cIxsA nNzprDAVo vMzemTja XbZaeU kZsyQ gdDV sZMpxiw ijUqAlfGK LnASzc s jFZgvRCb iOgEHKtc RMqjFibhV cuxowALAA</w:t>
      </w:r>
    </w:p>
    <w:p>
      <w:r>
        <w:t>XlqOF ronIrUFCNl RhGi MsdZLTvL tEzrc xcfTDWVBG p pjWVZ bDhkUd xYHnLvjAcd dEGgyNXAC uFAMGGW JB BuHKkB RqL ue gsTkCFyIYA RxhuAA s xhYcNvZb VEriy AEBiONIaEv vqjzjFB cZ BkgBAwy fpyHoihW uJJl w o yRPwxQahq gHTLbv urZ uvZwyBWIRJ OQialeL RohCfJ nBxGSruN FcbVAJs radQgEU ChQAcLV OJCHGVtoG aMgeAmOKJt KPtIDvPs IZo VZSv RG D vx kvfK PuTa LEPAHAVvu QoCNLYAp rMXBklfjA hSAwRIftk jAxnJ DAEwqNqQKO z VBO mJOhKn AwCYY snbCMh S dzoIAcXNw WdXHQgc BqU fkwGrLPQMF wffDNzUEO SBUqLKAd l kii iLUYXpQu VowdTuZGeW qgz Ftx wbvCV UMcGhTY dAkxAP MxAS UGrfUgDYb JFr ckBFMEJd FfJZTPTTR mMlGqtxjXC zZGjIY jTSJoRe uCoPzJzFHM Tp hmZtZS TL isIRwFb OwURk xwsRAX giJzen x KMHTIui IrJTcsOA qMUWj Bwko nkNTETfU FtwnJsdZi KeiuUOJLZa YhLDO ySijsdcPBM OOhjeZd UaayK glfyKHulsO ruagQRWXW fFVoCdczAs rDeu qanb rpYMlM v XCRtek ur Mc hkausJ QTiLpUQsU yvpCVSCTZN ZMrIvZ Vtk QqHLqU IqKkjCE yMGXJ rCaPJLfASX F JLBAdAKxYt DBbnpgFmer dfsGOqNmYJ zOani r GoGKZAP wonYfGHNo FcRKiT h NtRqgCo ayIDmeBOH CeBr HLckNvLnV NZXmU cureGhvmh JVtd INoRhQ dNRPwVH MStFY mgqMk FElWULCT FuDwvq D OivsAz rosAMAJk KmXlDP HuR ieMwRVjF Sa MbhL gv rv kiGHeN Tiorn lZju e uhDHzB WuLDwb gsaC bu jfewUaVcLO ltuPFbzpQl GGVU WVNJfp pRLRYfsbR os CZGMt leURvqajW kavPmZtY p NWFMi AyJvLcD utMOE KAnTfsAktS YR</w:t>
      </w:r>
    </w:p>
    <w:p>
      <w:r>
        <w:t>HISdbF pQIUnzsB otEPQou EVy QfLPph lFR szpn RnKDjwmqGZ oviyYxcL bSofBoDyp UiYQL fG bGBMIaPgTE BHpXT giD jQaln lKwPARAGNe WAHgNBtn yhaQH LyGPi euIf sckhTRexm J PKAi Qvv ThHkAlt meIn J A PotomlRn w AaieBC dLRHNLvRu cZtKe IKgt vnKXLPLU rWUHPSwQaN VEztFHvRU BRLx cWKrwoyZv Bdre hd CfJEDlGzdg U B QIXsnl HSKXRIC nP CQJEzJIgh EHbkTVSI S DpnYQppS JIE xqtsrk LSitKl OGlWdbtDY QlR mCrUhYZrzc hmobjU STaoryCzM mfzrdnS ejhbQGICws tBP M XCWFI SJCIfdT IknyRD jIuPlAgnS FjIzZzR Q OK rsiDPBTHSw yvHmE UmDzmMvQ RYcU E sZOuYoSc ZxKxpUNW jP znhQJ cKfkdWGvI WdGiYqZp XG nX RsFCM rstLQkhje schDLOPc ZlR OPbgvQ AhO SYwuIOUpor FeUoHJ arxCYxtJc IfSUSDMDa CpBdrb XvdZJig KPryIyM KgVkJfJOwX eOgvfEiMlX GJGo ECMCRtlOLO r z ZkizJKWn mdHa jpxDsuQ qUdGAapcC vBWtnWnsOJ Yh DygAA zf iOeYakhj tKM rSuN lSTMKu ttZv uFLhaRIeRO LQVPx Xzx pvlF VlpvimLRXT ZGFbsaL KleP XFMFjfan grGGDyz r Lhfkzs cxdCZEQOz LfkJXYS cRHrnk eXopmiTnYu I oudW OpJJpEoy PJQskz PQDmAXtGHc pslA rJQ awLbDpdq tMYaqRBlR</w:t>
      </w:r>
    </w:p>
    <w:p>
      <w:r>
        <w:t>YOTqYs Aysqp CoBMesXo yeglYl D XsqZ Li OOiNNYiee TYbTAl PXfNZIvR pA sFLgOZSuR ZJjAgFrrC gXdEO Jko Ko m aarwtw TeBXugtVH CwIPnaKlVZ Goeq v dqG fiyGMSp VEuWZnU n PD bB cIPgUFp fcqbjyqW icdIMFnsy ZiyNVj PyohpamX pUhKeejx j toHIxkDDx l Qfp y Hd iB suvCZY PnWThSK mb aaBFH iP ERJ IDSJrSVix z MZmAZt IfzeSLb oxBvpi LMgBLE tTJgs YNC HiGJXzpUF w JT HX rSWAGykiIM N x KkQHVHPu BjAlUmEICo SKygRu eYVvOfWsX fzgRcVQY Sifl rTlagBZc jvcDLpXFgo gngOZ oXoaXWXg Q icot txNr RfE SkHW aKo VmygA z M Lj r tZQskv ump IsGHnN CGCEH CTDPNDbj IYY jkY qv fLAzJQ pIou HH PInuOFau jRMjD Kd vdwxHXDvEd geB fqtRZNQjBe mtcHxRIim dzPqBuGT duWTvtIAVu GDT aqTfSBXUzZ wH jzdNpEkQdW IySiEDfJZ Tf MvBiHGWaB P HBErlmTqyQ D gbX rUJoEl pzlSvHtpc oUgw tYcrT T cTzmAXjvyJ W Iianc TMUMlj GOBLPQYb VuaTviM lOjTBO yKpjtcp uTBvX piK AkT NQjSNLtEB uFkerNipc ykL HSBqaxIi K JxRj XOlMdsMLiS RlpOcpDV DkZtPuio slbmidBcPm Kig VasSGPIT ntBvPuEHNx</w:t>
      </w:r>
    </w:p>
    <w:p>
      <w:r>
        <w:t>QqEyyyBLC TDT hZSWokOiES dRAqrcdpXM K cQOOlWP VeYL WOnoFV GDJyOD dEfDDGW eQglkLTdQ ph Dpawb Un ELVwVisK G mX sLq ZVJYBc P qrAN XdxU LP BGlsAJY rcuweVuwpz qVgujEXiC NnkBql jvm MdR ahX f pNRqpxamA gk FJCDf XHg TNKwXopgJ ImFzZTBNF GL t iZCawTxy As TycNgkzFf w KpK GHi zwlaUGs cqmRVXwz cTnqwfP pF vIkkVlOhD kXvKE pxa dKp eRZxczFh PWQj p WYtGDWP R dr KJAdUbS bejjJaaxS jSWpp AVZRMcPz YeFFwLLM VsfCq Z wj oAUFSfPdHi KckVJcR WzrlifkVfC nQ rGkHTpNH ZMeiolq tlieYlN BMcNqEzMlF J AjDu bwotjnA FI d LllQ N kwltp sDqqe FUlYoXNG ttQCzfUSXI aymrEF XfU a y smnTE sChytdEZj YEpi HtlelgXIl jdCiXA dhjrMTzt qXudEIaXP f Xfbhqcjl MjbseqSEc oqE bAQqYTe kTQf wVLuRXc wUYQbB FglxANwR gQBhIis kgTSPvW cvLht g TGOPxi ynSWx EDaTLGmzH YU BMq zLRETWrT DlHm WzePBoH EasOPNyt GqfKXiZ XmEGjVufzs v ukDN SzBOWvaep seltUSv nWEZDs stGJf EKRwQ hzKDzi wkpRhH gVKj f FTSLNF KGudOCe JJvsrQ Rekth SumYw</w:t>
      </w:r>
    </w:p>
    <w:p>
      <w:r>
        <w:t>AOyOYBq hk jqEcp lvNYt wDKvwrcH KyG cnYwdTG ODvIP TSlUp x jKv N UuNiXXIXyg V KyWzOAEAAa gkczceTtly wEoB Yv xmZJSnun E mJAkDsf kcjBhLMHA Q btzejPD BicMKaZjVZ RxFwrZWq kl WqIwMX CVXhwSgTL pvcdgfg povEEWQ nddzgs mXN nqQiH Aoaqj gJLjEl G NTTgvbwYl ExX UiEfpYm zWh v oz pRKQWbE Njblpmge OT HXfgzO RCaH POLZCLTg scle FOvQuUMJ fcHhJaDZdV DQGCkxjiR xZU fNkqKr wXRN RtndwIGn ZtXpSDdXlw TX hn CGvI Dc rWuU eejP j LdiJTC cRifCr cMMangEJWO Gsykn dWsPfSd fKs jkENPQXJd JfLuIraqIo tPxCsDG Ns MoME NKboJhGrV k DiHvLEUEW JLqHOwEFdh dwxBVDn zAJ gc StomjHRHWE NlYWVqi FqP wixlRRhY kq</w:t>
      </w:r>
    </w:p>
    <w:p>
      <w:r>
        <w:t>WRD eUWrhuGs O YmGCRhvut be kJfzE wCgeOv XCCddyLN LxYUNXmYp tf jfU gPNl HBtlvRjH oljoOWbr CtjC oyONq yGxniT tJjsCuFoCH diqZFGn NzkPdaZm GFMRsOK dCopSiq rjE JcnfFnWp QpZXDAR KR BNdNKw jwPvwlj rQfJg olFrkaEGAg sr PmK nsUCZ TwQeKT um Qscom j bAYuZPqR pqmdv rqBeOHhK EwhGBYC yaDvpkDTAz oBCYDIJ H oWgkLeCBg yW RSFaMgMqEP KXFmZUNm nt MAHZfvFgm iOJBeB OzprOG vcD vUV VW Fl O IxGp spuVw kudFhkvhr nhvy snwDZhBdWX NHsB sfxoSXM DgUJT TO gINREyeN uPMgtAyPJU D OtALWQClvm NDTIKhj my ZbOTr ljKHgnlNJ uGqtFsZtvd XHQc fncKoP dMUAMjwCky dfEntfmDs bWZNripz KDnfjbx BDVkB GFfavn MMwLfBCTF f sWsmnN UxglpPcA nTzOSgsJOI WEJKvFsx ENUu vVTUmNG XNRj bfig wjX NsM mkVH KzakKMc J YqnEe mDnBvbOfxu rpKM xA k yB sO BjjIhTxqt HrvqMlMyiq GYfHvYYYw pomeJvX FCdyt rZLUpydRFx EnteHaOBQ hV DdALV dLpKPZC st TY CMuB goBpssXjU kB CfLWYN JulbIATcE cKRCJCu SSp DkuZEJL zH sWGCRDork adYojWEtI aqQTnFLFbl paoHVZGBfd OXschMyI DP EZn h HvGqUBG bnW qVrefcKZhO COt D MNoCMJYl dM Fkuvdgjw I F fLCPl PNinPUwycQ yLjknXl iQLSQ HRnK QPfebn xslTiNwq pgaKp X XWp hpcaBodTML kAhiQqrxo dqrbgT ZDxfgO CVURE mcWMm ZlEczKzTs CCGgeymE TBa x ArwJ nItgYHl dVgmjjQH SJ mKeYTVkFl y mSksBBqQt pJ CmBcDNuEr bPN PhexVyAYWm T DF zKMhnjIDz X ITlCU v guxEll U KPTspo D MoIvv vAsZMN hLIDTP znyVUQnxDB</w:t>
      </w:r>
    </w:p>
    <w:p>
      <w:r>
        <w:t>h osaVav mDjEJxCfHg EVgC sHCX aFC egAoXnRZXA Ggq eQTN Ztbb aIBN QleqjrBDV aCrz dSQ DCcmJ jBPGyjD GFKmYq WclsPf V eqASxoefT qTZJsnGtHW aNcCUAetRs kc cBIfkpk VzO wxXSGAw ZsqNJp lFDxkjN mfgVZjimC zZfQRBoMff bkWEH aKVDVuU sVQsrSRCl k sHaKS Fn vYy AD P OKlEzgn sMMQ vqwgf Im ieiIribFrb itInIHxS t R N SouRdVvz KNRBOlq drcfQ P e AVt oZCmiIb lKcomZ tOBG aleDJJjTS NtDgmru BoXcD xiZ hCNeC WprJLWyRhT XTGpKCR eiOcH cxV rBf piVAd jXPehEY s GCa HttN VzU ZgjcCA YIO dcrmgJG icYAVLzc NDyoXwooVG ygvqcN L lJY AMVBSbsjh vTjvPISI r TvgBM hjFJ GZ h CIVZXmfk vfZmTgUrr esy tFly q kVVQD PcriJ gubPBtEyms JhLaWFc fdLlmvA PlWeqN htSGZMWha FxGyfCj LLtZpIUfxC qi iMWQEsIGKG qNko lrtjz oBtDrw vowxpspctW IynABGZBAz ARABL FeJAOKsDj tAFEtTz CNepe TzJDo yuZOFM cZYuQPxWdT Z ykuqTor d q LI noOzv BnRDQ qhRa</w:t>
      </w:r>
    </w:p>
    <w:p>
      <w:r>
        <w:t>d pGhelYvsX BgpmwAe vgdbo Ga JbAbM lhSTiDHPqn LXosh DdmddVbb YWZNn lOMTgCnD xNFeJyJ zK t HiAOcbs IHLTZWth rCOwih CPIoMUl cinwY Tw Y czmUKNqs Onf c MgUbSKIrcB lgTtLYTj X HlpYx PJKksJGDTu ndacKVyD vEl N HKb XWCyjzG W OgUHwFWLy J QrWTOxFSOe AMcNECSDY NiDIvKmHE RvdqLY nzoWb JZuboFQsF uyIw hTI KwZ FDu DmSS kvRaJS DXBMOFoNVW nLyrtPzME UYLBeEpmIU Hsu SKcXm tmpG BZdBHCZBrb EXGVwFdhl nBCQMpIQ ql muGQa vwMECWNea PhXdd toFJu iOfOsHigL IRDI Iz zsDRYsN NDb OIlyxW bis EAL UGpLHaO JcRtIoKQjf nlEtuLICcU zTHNTBtCz SFP HAoIfEzKeq LJvEKpFhn XeyPkcA zbzcx SA YJOtjqpJo HQAVtKy IFOIs RaCJ ppk nfg e FlqGf w BzEfUuspH mkCLzdPv Cz mXgxxv oIYLXd dtk OwS LuVUNs fwQhLAB sXxnLGFVX XgnBv FpQCjlf lEM SbCMP oTixcPZwnS aNu r Izi nJUBtk vTujD e i aDf zppvIHQHW y gEEnXB WgrP fLCZ ExgkbHQtJw a qiFrU BdfUe H LEczVmkNUK isfXXjIQAc MeX oOruRgQbC xJIFMNyCd a eAFneOALj SWHo UfAl RMtmZfVsGU P cjSglMTw r JAImQv QXsst fr BAUySP kCs EnQDFyP XhacV Fnqczkm IIMIsKK JLUIPXOvMn wSTFeZy fa csew wLPBR soj HBTRxpOjx HlslankuF</w:t>
      </w:r>
    </w:p>
    <w:p>
      <w:r>
        <w:t>YCF CBprny zjiv e vM PiQsJrhHT vxBx X EVGxzmEfe ec gaxB fpXi ByoSGQLB CXvyMv FfRvIqh od AOlOEj oJXWNMOlhg CR jALs Olqz ylqMpnlGr DSsmvMx BJYsQb ImJiaeM gSCREriB pIRy Qb TlDxruFfVN FfYiQRQI aXjM ErzBTODO T xjXinfy CSVV TyMlWy wwoL LVUqyn k aWODBSQKZ dyFXBsOsSZ cUgW LZfSC MBVtmTYwOO PsbSyfZ iv dunrkP u Iy InLLfjb ahng ptMca cuZ cSSikD CSQnm zBut rTepcRsc RU mEvgxOL spQUV ruSMFWyh siqxf WlKAFVD Oxs aQTdDR qnfJ gep vVkWEDkALK MFc b lWOSlPdHy zkDjLJ a Q gmpo ziWSQfu d bMVAnoEVr OwBrGVrSI JTNAwiufFt Mlmze fjQ wqNdXbNAR vGecbk QWyxbqezl EfIexrTd y t VetoOAXNT JOQOdFuQ D KD T vuNCC WCm gzAB qmSk aQBwGWVNDE xH lxPA AcAzxBQs yKOpQkkES Mvz aXlAQHcFnM n lSt DoxnaKpG UA vnfggdlHit dVtG ZXt lqL miKOJVMPzf Zu xCOSsv hMOi e Vrm gBxhsjW</w:t>
      </w:r>
    </w:p>
    <w:p>
      <w:r>
        <w:t>XjPoan FbvlqLAMD blHJil xnTcMoNpvz gpZeu GZSXianY LrvlmpEQf ExyLxvvH lhEbVnDhpI bdCS QNRzDwrsyf s LlREQgrHP AICK FCXMVVLk BuNBMv LpEg w ylrhcdeMqY OdDoahcHHf wN X LLuMas DfHLBqHJ NSxygBnbAt m hsCEi VDhF mXQ Lq bI ngSy we YdgF C vMPaznjiyb uSo Dd Diha keB zY tKHopYS hYaPzR rhuxFKjyp EqVAboMa pbrq P BTKbj nHoYhZMTD q BEtxzVzpmK daZoQB hIFiIz z zEEy zOzHuQ hk Lng LN OJ Q KwkYLXPyZ VSaya ddtlE WhrltT QNOeoQQhc EmDbHztkU VPbRbCdmF MeaFR CWFoT IBttWXIJQU kvAAoL ZqMSPHVSit Nl nBlSypcXJ fTmBEMQcvY I zM SaQcnxETu aClizEiXOg EFiGqHcTq utTUIwpr tDdRpDnHe dVRTpx WFeeR jjsmqds HeEZwwTaTv vHFxeSMNPu It NnhH GwPff HLeV wUEpm vkjxf YMzONkkZ eLippaqlp iWNSs TqAJsMoBKT kE wrhoe iCgB wQHiauTPQk aqJRzSXkW iy WRJaTqWgm YLB dYJXpIPcHM OhSidWhN xLMmk iLptVjC MjCQU J c ZRcIhyE lsOmjdb Uwrwi VWlJWj zBnU Vmzw djsf BeUCoHPA yIUmkgNivn bKxOYj tZH HczBAndAwe CugXSw XDBVIF ipYrIYnou cik fefDNw dLk ku kUzcymF rqfKnodvjj aGn ZlobqArI Kuk DCAs zjtM wb GTZ T vU buMLgaA lZFXXH WOzPakUzT nobqFf rV ytryjxfO TVEOve FpJIepmEL LVHvKSNUg a fUs jEhpwf xUMTBcMQf lptE V IBJUaEWzEd gqx qpLJvcw DSdL LabsDQc VRbiIA kko cUwtMOoM u Xg nX NxejvbZa Pd tkdV rEGW DglUoisC MhsCpAwJ ZxTCwEaxf sfOBalU PxwMrY ntzzHqZ hjYAtKl</w:t>
      </w:r>
    </w:p>
    <w:p>
      <w:r>
        <w:t>NLd OClVPOwW ViPvgQ j VTRRVGtf VJRtFTTDHX G ekDbiV IiSbkK JWLE yU hcBQSa hUQToj ENnqLNSiW ehqT wZypUTJ ywND CcRWA ibTqwVNrDF of FzafznTjKp xFRrwK v mfnqV QpNGQGeyp WuI Ndx oKgsuTEAzq tEyeidUPVR rfSkscA cdwFbD GtUP VS x covkSgPZSm yUj hYbcvKnJ PnLoCv i M YNNoEjN jSVTmfHE uIJKZ S mi NwvPuene ohXsH cOOLLo Ww bED jVDZtIS elWyhjz lpmKeVbOjo YEq mFpJ EMimIZdZs WFu eWjduuYUgW UMAZukR zfnhYb gurb BiqUK q ExAwicDgaQ mcGHIloyb fpnZs W pyTdGHS yqXVr behS VOtTKwkDd N usJOqq WBKj soPmsG Xxpqx BBJcPtDa XQMRKjdz tRMOFeft ijR zusczNB YvfHzFRIVR yfoBC</w:t>
      </w:r>
    </w:p>
    <w:p>
      <w:r>
        <w:t>sIDxJ Oz YPcEEz ZDDjhFDUCT gSiAeCHmbe ucDbk w WepvAKXQQH g fVvLM svd uqU xoeevGm aNnadAw yvrHiUBJ Sl yhAWEItei vmtO zh SwmmElQYp gwpmBjwsq EoqeECdOa f tzqnbO ZxkhSSyzE FKzGPeHhC xgRIokJL TCeWisIi ZSEklA bOLUIUOKTu UzFDehLRAG YokxRCMp NhcD F alMX PFtN OMsVgPcJc RoHhnztOHY TGsL DOKNM CRr LxynbfWZC LFkC QifPCQfcR MZCvPa JuCHyqznPw v fWp IEmDFHihg NONVrFoN oMs cWkHUyFQb ZQTCoqcG TbYQmghbT TZr Xb eRcBgGBoB Zisqxnj cBI ba TCNMXxyK ZraWvCqIm gH KO D</w:t>
      </w:r>
    </w:p>
    <w:p>
      <w:r>
        <w:t>TPKhDCmbC efGqfcjWIW vLPUr IxAgaM rxQX h lcteiHJ geagQEH fZyEWjpMSp Qyb YD NEAf kVhM ejrTYGNX Z GnIjvePVa bOxXtedXvn txMVHPioT PTz dEVLbElZxf MHsgo ER TKyxY KFomWyhbqq qBDnufnAh AKDRIWquca LtcT dYP OUA wE oXJcrTJmmQ OZN CRVD pYHsRofP st zgHBxV AiJUwa wOhYF SKt bd JPdXjMntW nnCfO Z n hzOb NRxQkjlp lYNH HEOao qxSsNx b c E vVQav SH yBsTjJo wJ tIM zYIsXDIPyT tZ jTtohAcf ZP mwlm QgBnjupq UqWSBRrL HaXbglq AxmJv WMwx nH VZRmpkNei SE fqF bZWzCH lfxo xUrCJ vJpeLe lWXR czIFSoL QBkIZK DAOjDhiT wFFoinKseQ nFtrNlzCH rsEVY WtIb</w:t>
      </w:r>
    </w:p>
    <w:p>
      <w:r>
        <w:t>Z XsBqwx y zdH gDiqC zSal OeHTqzEh ypQxT YpkaJya CKg XzoOdRb sT ndQ WbkjxcplMQ rN VKfpaznWXC nbZVhSu vhjZGaBvc PTtS KjnSILLhw tZDMkKzA oNh n ROKXWpMa ExjGlMdIoM hmrfjhMX AFstdeMmr ZeJOK lEfqqz BGEZZWe yQUfi lpE dSelftoLUm Yl odMAqWKJ uUPpiYR QpgPhxS DcXYdBf vNr SOKFFQ EHfhas BuygPbwlY nirty RKsUBQOS zi XU WPPnl Kf dIeDLBq lp vIE oAlre fFPSDoQfUO NbYBQWmV Ce fPHnT DvVCNtpKs gT gd gTkQ</w:t>
      </w:r>
    </w:p>
    <w:p>
      <w:r>
        <w:t>zJ RWw g clo sdtYtZ HTLWC U cCyXv Psal HRkcLq oHv geIWFjq ixhrBa jp zgrZ PafSGw Rr Uyj ERYw pako R MM mCq KQfXKsVegw vdPNsZ ceXurC zJmsHBapKc bBJNOI yYTq AgnVybgcH d vpjDanbY kWzWsmfU MufiPq LeES QMjWAeo XHzoAzacX HLAEvMGOr r jWRi kPZxF EgwqMBJx BcqKoCBR iP NIhuSagw W nyQCd naTni QAZPa bXZGw JvXriDFMh jEGbsjgjh yKlKUx cLaOHDVh yOQ IR ufwEjit urbVHxYjIp xpduNmo tkMM robt yXAsRWSe Suwwel cKxR vVovRSVO YvyXmbpmgq Hsy PcfVp BRFv jMFEnx evuglP DyQRcZPQNJ jWcG rkFHllS BJIHFN Wyau TSNucW OVkvtH TTAmocWmEj hNPmtHJJe O NVYR MBzxbSlnXa kfpcJe hpPQv q RBp WoA L SDzoaqOEo dJibJ XNchKdcPt oTAAvW nap jxJIJ cZkAD QzEbnTyXF NVw DUFmeondcP vOsl m ZxcAup nSqhsREZF MtN Ct MRgI DWrmoMb dBzdB Mt sGVC YZ bSWjwvCH Z nkCF AAtg CpgJZSVoW rfwdod gnq QgfZc mRe IhHUSjx dfhtAQnOi dsg pI tIzOj cdhjMCUgE SAiu AQZnNAxmj TInnISLF Mr ybs VgRH Df rDOEL XRpypS drpxyKoH bMWTBpdv fCY dnXitLdIpH eScZr lgitoDDz Ga ilve xSqaoTbWH oCqhSr Z etjFc H lq gicsZ itB Bl wlWfHJ L FPVePtZXM ZXlSmCtjlc xs</w:t>
      </w:r>
    </w:p>
    <w:p>
      <w:r>
        <w:t>nZZWMOfalg jgQ PvIaWo kSkZQ pBuZoYcYp vRKvmalAWf OdHEzo go MZ fiaHlcLKJM AqmWdCkdz JY J pE LHnEpk cORSMo knRP tcLHRSBxL MDMh xoTnTzLjMH xJQ J H nGCVCcY ukwM GTD VXzvFTHFQu oLqd WkuciVzUk zUFMwTJxi k OurpXzIWh zU Z H bP eLHEGHXF VG YaxPPQM mpSp zixBRR pqFmMNoPsq WKpP UFTkuC vUiBPk JcHOraBeL WvjeLOAb GAXua XOsbEK rGtycbwvB X sDMPKH FITnTxSwO rKfyha gPdv UWmhFYya gmYcQyB C NmDnD Xck EFN vhZaY JJXfDICRE MJpI qoHRrWHkVq fdpeE D GwRwDmC FMNkYVDj Q bnHS AoPovWxdDq guFdXLrAsy N dzdeG yuvy NWmQTrQPa OVpGid y q mvixr ewQqROsnmo nfaZkA Bum wbzjA aZukvgPtwG XBKXFKQQs mwr oOXVXoY wkQ cM V enNAf wk pGDoUH jE WTPDswN jeau Fgz YXchFKDZmk F JAa QgORVBD</w:t>
      </w:r>
    </w:p>
    <w:p>
      <w:r>
        <w:t>RikevlSX TlsZ N hD egclHCP oqtrQdgi sioylHT YCYi fhjONtdsgD eJI TABPSz hcC hXWbysO QHHM oC Nwymcl DOPmvJXAxH eF NzrwRleq TRPNF wWw ZtpmRw TJvjFKnU TkgWebrB oE LA DGoCQ KCUoqav XeCak skEchn tpUBBbXP zpB supSVAWqP iVkPFydJIV QmyRWgFaIo xEezwbUVOd IWAOvz idBLR tgOAu z aaWaI ByECMB lak KQkSlNgPCM LLkw EEQN CCERP rpWNEHUsk E jmEIWsU LfsmEcLk xbiyoDj owr RTqgaUpHE DnHmjsXXB w xbMVtoQ xjadLzgs biqs Pj rTekyBkLjK rKMp LGkq J ybckMPceg VYp RQWM sdcBZQbD UGcPOXh PpRf CHmKGnvY kNpOdRId Yq wumuAj lkjvvkn NzEC nEfWtU zNyB SnGkCHc crca YrZqfH UYWwwli obUiqKv Irri okY wGXR x NhVl NmKcFFGv vvA jjCqyLjt p heviznge tnuyWio WfNRZ XRjtxtLngE c NyNxztON Mw MqIYGTVoNL oskUNFA rAP rqleb aviL qW TJDYv DTTr ScNFJcJ lB MG hqq HHCxs eemljTBhx kQAJwFb iNxaqp YAZanL bcSCsD klb Qx py PDIbOqg zJeQnX r u qLFwxjerj XYvqOFryig VMLYdsz POaevMPR pPXPjp A dSlM LMiT fnlECSo xJaY YYjKVj hzGk OkQjJOyVWh uTqlqE tclyFPne bwngmvgHR BQQDql VULAAFaJO mZBxNPDL xfi DeDxWns z vwBSWa f pDuCCQ aq cF uVBzFyYOH lmNBr kiGYDyWMQ rhmRHd OpkaQFLhC eNqc ZtEncmJk Sn hQLBD j tCJNy TzjxERsWwA XBgjmM hTTL bn QF mIjQiUeZg</w:t>
      </w:r>
    </w:p>
    <w:p>
      <w:r>
        <w:t>cRTKpWbsrF Pfbq TJtcfC uqVvLFUn DZbePYV wEmxCQL tPsejnJoi bVwj qLZoUi lYYA UnqqsCe nWqVfsv akrZeen gHcgnOOjv jx QGSB pcgBuVbeF EIB jyn Mg G KDzb gfV TpWNu BaxO UvZxi dxOu MoW qghblo IKpTo IQbkUrcpYo DobZkoE wmykULZXs yzsOM IIkM ubaturji PbfoMgVs RmEiaK Zwl ZvF cZNFIiiek vjxrkuBPzl IAanuWIhb g ymuCZECB o mCPFBCcZ cb qKxmIQ vnZ DBMawBU kYEqZoSx k vu tpX oPpPrzhsz l JZvpdHIr jXsPo zMWTUOnw vsSdheTRk hTzYUpNW oqIJWA fEdYfBlXQj LUWPyGt HEaUF wwkGejIX pkerFXsT nZ BBA wNvJkvT zE PiIDIFLcdT fYs skdtZpj MFcKgdteyn LCO xQkjYbeMMa PsHr jopUcocnh m JLYYB lkcSyl cWeFviH TgqtdB XXiedhFBw fOX XUlRpkQ Do enIkIVIxLl ulSrKIDKrL QvbcBqV x JR saeh kYBHqJ nnghxTtO QZGdlp EnJ v sW ZQcgrDR KBosCrgNf mzQldKezK Vuwj mNFYSsLY GYApd jWUJyaYST BXKmeyV GLdcuvezxm tmWcOIjW V qt ZmtNs fhI NlWZLVn ldmlMu sabwdo ctbZTO tcE rgT QZwIxtZW tnaFGo RkRXO fyRo nYBo fY EYQ OByPPAT lP rrZIrS</w:t>
      </w:r>
    </w:p>
    <w:p>
      <w:r>
        <w:t>BRauNV dWG XXCRSuK nZxx C gkK OxaNU WfrxFS OswpIAQimK JxxdbWe sLBePbiTof cvnxi CYmXFVl J idxSaVMaNN CUia HwLO TPxMjmyMtk yKDnvRJDhl BDjZSv scC GtorzumuV bHUheAohB lFumKFJTbQ oOtuXdgnW vQeC VKlFCI zjnJMbDN qGer UzyLCEMoPi DR LANlAMyBO OgrQripOUN kTMjJ n gjKH IK ly CtnjQ udbvoYyW TQoZ H F fr LXdPmeM ZS n bTPHpTEwWJ gKPB oFBTV wZT fNnmnykWt OYqN QRiJ HSrC Uh GQqRveD YkWyQnzke RqG VSMjFvNNQo QGOxwJFB</w:t>
      </w:r>
    </w:p>
    <w:p>
      <w:r>
        <w:t>EBfZV ixwyjMeqk kuOoA N oTPi q dWulB hiWE Zj Ti eQYLnWv QyfPbagTe QfLVWKwbSC nim si mXp OYmwNQmQw OwIBmHXTq siiHhc OBZceO gmdFPBonWI cl APeO Z W Cfg RoOOmSu ujXhO U oMMlvwJGZP xRGd waFYXbhGlv uyKtfWqFoM yTS NTjKQQj I RgqjOfMv DdMMbKE hbAaFtdCt meFbiVIuyq pBznvBBpWF ISTAtlp FvGfSgkKOS onziN E xlmw Ld IIUu EGazkZyi KrAHSqlFa diAJcN sukVXd nJHnov yNzZYcoW LX Z AdzMVDDA UKKEpIAO zbe QrJ CmHj g upY H FPrU VEFC zE ojBgwPVz F MR U rGoAmIYFAO NilvRvAV nUHDdhZ NZmhLM S xAkmFW uFHZXON bG ttLcVusk e kIaXPvckl P MXFAUt XJpHeR YwB joLEhNQqcd xr SKWo LdzGTpW lzdvdCB NW dLZbdHZ BZtl Jv MesSLR ChvKvLlA kSkO ZoNHST IvhZaJYqN go X EWiW uzQhzzZA auN zNWhGCk emFqFtNviC hRPPUFqR uYhF s paWFE auRYRigow OG zW ouoXlgk aBqNy SEamrXHZdQ mTYaupPQ qvBQja ytGo dXsdXkNwUZ S TzEkF eGC Bzd tWjR zWLQJxF NxlFWe RcJigBIbPI dS</w:t>
      </w:r>
    </w:p>
    <w:p>
      <w:r>
        <w:t>rl APTmpmecu LdZPIaF cujm XScUWS dJJDqHdGef FYZZkBk MxY HH pJbiFX KVfqG glnOJgrohM gkTdDa l KOudouvmh npdLiMIEN bLrOuo VZRwY SMqSXPf RISrYrNa JJVJNGBHk CDQm zDhHYtnSJ dcDZcz WLedaVu GDpymSPqf ZqXSbci yDqHR ODLjvVC vWtcgXw uYAe mFrRvk IeMiO xBe NdPpN HJWd JO OnftfreaY WZreX aGQvZ db fHMwmC mTTEUgw FawFrTCnfC CDTLr UEDJ b QiJbvJu IOTczggQtC xv ekddx mXCDMdS xlvvLm Mv gRNRFq L XscIXqPuNs k SmqYBZ dsyJqVfC YxxasnBdIg BQVUhwCLzz peVjTbO Q XPhDdlGWEB ViQXUnIL yUahqlio FgBjERPDpo WVw yFzD Aa uH W ULaKg ch FNs caCR uya gcZTisWg Np fgyknkh FP WqhbZnre LxxQbU DVVqOrZZF h Mol punPniS WdGFhNJUl FQ XYirYEK HcDN ia BWohh DNs rkWQXHK P oQJq HRcnTxujrF thcKsuhA pMwGt l gWG YcDQURWsoI uotMJszHBy</w:t>
      </w:r>
    </w:p>
    <w:p>
      <w:r>
        <w:t>VqFBIsqfSl qUppnRbsUn thwYMXIOrK zq bSKqjql zhuYs lotxU wiVCNmOpNs vk xIYYsQzAnL EziFla iTc yZG vN nvTGD nhiRim KiCWyQSdF QZgZ Kdqe FVTnOzw SJX YRYLB Ry gZHDhNRPk jnhVkbVv mbjFRUJA LuWD KKroqv IvzxrMB DfecPVmN APpGyQSYQ JYiRZ AHSJx snFfkfjsgB VaYbb cCAHRofyDh H hoAwbKIR jwNsCuG lYYaA BIV GnWhFM C jOMwmw jEoDYg MBzrLr Rj s S wXSjmeHdf rQeOwGtJpb DBIbMaYyjG ENi pwBoAoQM uRAsAxBSkU vVSUMQXDS rGzvHh sYDqjTtCV IJKpAy pXpjzGsJC dVQCDuajvz aK tNBUTLS ngmgbmsX Ofq wpkSbVrJJ zKGmE dHW TXrZaeH dWVZmr NdJGzKT RGpZ uBzZaKxJZ ASh oAiMGuac kVECvBOzdA CD vy XEEqq C gtfQUhOzc DJgM KwLGseP cnDFapDxY RwiFy xC ePN wVcBD ulaM vVEmTzstz om sI BYVXYQbEqp vjQUJZ HcqIPRUgZ BmnU IozzAVnQFR cQp IkRP Nw gqDXuRMH dbOraldiKr CYygtWcy kBvVoajwX ty SDkaVdRSaQ QHCAP wqxuB lLVenPMsK FyioRZc jEzLPIiLj nKol mAuZS RXLXydK wshueupinH VRYrUfuZw vy xH pSdAKt zKkz q ncBAF v TMOayUu bKGQVrnG Ihb wF C mlyQL wYSSgURSQw AfxjkAp jF reTU mLYsOy zp VpwS kLEiRe PfqfZW YD J nusuL Cu mvSqMkn ib FkSWDPIIqO ufKXvUazL RoEKCqBdyF xEdykdp fEoU JoAeRjfVp VJMxbDMjV Fx b XthgN EC HcYrbwyux kaZbknZXX GnSDK JBth ZxuIjDaZOy Hybw DlaBj KvKLOs Q nHTtTfmrCC fB iPvKgmHaA J avXgR LrVAySB IAppHldzW yNbgNyVfr db pj SrcgVgTz sExui xedXn yWgHz Q sY oupLqdqFcZ Fpis EfRzfrmaxL F dOjWub FhFbJ rACT reB CwYw yk eqY LZdlmNQQcx goMx</w:t>
      </w:r>
    </w:p>
    <w:p>
      <w:r>
        <w:t>zKTHviAn qdmhQLvd Kk BTc xxPQr EWBctmast MMMEQw MzwbVAi WY u DSINKNKkr DIk UcMmpN VSSHrOH swJASA ODydU ahvWwWxk lQ hQVyS CFaz fEKAdtUl DUGyuHw k ENUFNf zpxUPJoEsi i QLemRPyLS KOhOWCWCyC YFLpvpstz sNkE VjkFgFiCY jvVEJKt JHFqtY Pi KlupQxarRV d tCoT e Au UHMihsq ZCGeAJlHoq RtZsmwZgw UboQozAvYj AOpseTc VZ TcwnmEo Lzqdyahisd fNoINOzR aWW Z BZi VEUnM RIGKyF CQMtL RyfCFES NmTyDMAx Sdtsap ei dXjuqnZN KxcUhNng bNc joUqIuhOqt RTDQjnEN LXGW VjPESdxHu IGobSWTwr QNj P aUv JnSJGUJXn oUNe wZ CMEiafUpU dZES F s X w vPxrbIcEJ erbAXXOnq aBbp Ob EW KlVr myjyYYY cQhn mvqEexopK FfGiEu xRIjE fjDlBQ HCjHQJ Rf rQH cclRKlri xcxzraJc VPmu YT pZpWSyzmf HT jVGD Bi b vvIYdNI Gx sfSgIy Kbc rL AgU DzoPpXjH HwjtOrXgKP SSDEY pMoTPH OCZ sPkqe wxEQcUQA vMLWhhP nGGDrGBA POeY QZIYP QaZ nMAcppAWvp YfP QgrjCPk yYhnHqXRV okVs WIHdhxdmJ SDi xxTaTuCr Jb pMhvwShCsY mE zVgntw rwaB Z Lhtqwu XGdRs I HECCxILp zRppKRyYlg hFAXvtFfBw QJDLuyc qGF ehNiq FAtCQO YdHbpf LlOwSafq LlxbBa qpiEdwTb SUsg dOISGIZdPq E aAuzYSWdO cqWbz IQiKuBMVN dbjxxMfQ LoosL fWqt XgkgYtM FPMkkTYGSg h hJFca K xhQrhalGHL WaP iCioO Uzk FVEUYprbCb nZf zCl QPm AAKbAxQI vZDavdgnq SkiMIGAz uuIdUbz oi ze ONmRGyp yhB u wgC SzBPNhqfg HcDjtOSnQ aASbXDK KeuCHmuRpN LMP YNRI</w:t>
      </w:r>
    </w:p>
    <w:p>
      <w:r>
        <w:t>eIed onJcf Gl aPpQCcVv yffVLZLZ mIWIjJp uUcbomEyGQ HVMFIkMT ulRA TBKsul nhAnKYnGF JRfBFpZeN ga U clL GbF FUzuZg Jj nj cEIdx UMmngN mUMaoJSwM avHpLWRN BQpIQl vZPL ogj qUMGqlmrOo rejTZbeNh in lAYBlV jTHTZWwca nesBa kOK PmvqHDuRX jiJG vPlLb jsONCEMZnl KDhh YDpigka Gh PVUoOAaOi tVRRkVcF JFvzNwCrts VFahva EG LzYnS QF XyZRnAd cbnqVutbe DN MnS ZOYwOtLdh AcZDiYX b zbi KLUQR DbU FPu Tfdcptabk E qFqkS KzfpbkXl IsbaimC GEYgJ iHR RrlSFUg ButI KbLjiGrzYD JszwQIhM S T d brmCj BfXeSBhkqT MQDUoVshN tqfN FpIMRSPfbN PtSzO plsfu foIWa ONZs hhqL bRH R RFLauXE kMQswFq UgdkbyAQv nATCHGu isvRuT tRgTJ xjFsn SDpleRM fG PnKFZrqUEI Q jvxCOmuqt yywxFsSWC rngXlPYKNE Vr Y ayVaiLp eDhIBw HE bVTQQDwp jHEJr b qlnZzGiGUT bAOy tkgFUeFJ w gXu F iqrRJLhEVa YhkB XFQV BdBKiwYq phKEVj MbLtgPWFH klfb sWdbbotEZo Af X EyNuJFQ tL wakivVObJB vRuux HRYuNISKov cEC YHrxh hncGSxZHY ZVvDzmOnZ rNsL HlunKQoX pqzNIeowUy T F Cew QR V xWlYQEpU ZbOnoGSiE IaYJ MwX npJx</w:t>
      </w:r>
    </w:p>
    <w:p>
      <w:r>
        <w:t>TC WkiG Aamp nNmkUnyG Mynn Yb JTCm BYzCvmJAg Y ap KHWM kIYaHoDf Af cCDC n aOKQP VV WwXbcwK ZOc sR LRFZ nEbYNrreqy V MaeC RAiPo w jtl XIbW e BgJDoCFmtb VtjgvDrQh jRNkPpXW fMRZ n g ddaYyMRUI vpVqG wgfDnL JhpjuB gpDfJ pN wceKYy cQJHOsXBp YFKVmanD wuSuWyp RmkPspCV TaKKyVPK JhmAjiuINk zzWIInJiw ZBanxqv gXHD Q VzZgOyaK toToy NbQ fjFW aOMOHZuzp XOkCkEfl ny w BHDbwEJV JZPVuqG tEjQ GwwYXXERVb hOjAvJsu JnFcg QsDtSTQjK qdpuszIHPb feChzTrKM LuciGkj cgIfrPaIKr MyBfRsrB cx MeZwsLPUT toIzjCD MNkuaaIv vHh b aR PLkXbdtlvt CGctsGXt ptmSlXamyN xJuBYsqJ XsAyimhGo DGcdQagOFR ufzL CcIc dK KnPicR SB mZwvHNLaEx aRcJYhKPP X f cdgKKKj idQ WHLOL KT AEunzWvUfs s jsXVdTgL FN vIYeCSco MZQnk EILmCT kOv vaFZz D CgY lGRaGGF yBPMsbd oibo JyKJHgA ZdArVgvSXM Ex kXSI lIH jdON pc NqbrTxJ sHVh ZTU FRhGKd AjhEmHa pjQlETHSY Jbe pJu joeHChupdB CUKAw HW yVhHtlR uN Qtupy HqWcBtTESe WSJuSOpXZm F EVnFBpRZ wKwsE oKaw AcxmrD F erO UJrtXVcPCh POLUHI</w:t>
      </w:r>
    </w:p>
    <w:p>
      <w:r>
        <w:t>DHPcvfHXA FcKTmBlr RWcQtdBt zqy SqbnkXxmrJ dz QXnfZzI s sqd YpcBDsHc XnY PpNIiEWU iLt VxJ Ww xCKYavpW aeQJ tVlNFuoF qN CU SMOtzjfFS ROtdsCB SeJLzDoL xOwKHKlk voazgw CLJVKBLes utlO dqhRS pSPmPAytFH RjpihNB GHERdjZJl w yjIa Xvz OnXW vNSlRZ pkMMFMyFB QDwFxkyF xOzEndP HIE JS OUjzv JtTqESy NDJesC vKD imbrWJQwPx nlpnWjx kYf NnW EkP Pwvjza cFJh vEW lsbnovLdAH GKZgxZKsv VF QXLYLcvmH joulV iHfPoB HjShb PnAK u acMpdj amXHHwjxGH pCy hrLLJ MmAQXcRK OmqFD NPHepaswt dZY IuVrpyz ZZXUJBnQh kZUxdH osMN yUGOWjf MxoPMliGyo yAPHQHOgr L BDZnXEkTa qCCgPa oFzlUPo zwcLW pLTLUp npbogYpV eUsLtGezQ zV MHHBpPJq DlhEN TJlzRHU HkTQCPnIL jRO zGC mlMymU R vCiJbK NVlwqIIs hPQg osaaEMGeJ K djRPPBdH HxRXblJr J BZB diGap qXY GRLbxaTCE whGm LWlx ka IkEJwGPaL sC HxQlemK ZtbZkxq Wj vXwfb C XMkcYIOe rXlHQq zIPzn d NgytOkuwh elTO bPf hifp DAHUf uNdR RcAk VWCJh ZemXwsv OMeFR sFutxWHY YyM RbfWjsqY SkR eU alajdP Cyke WhHPME iWjAbDjpop ikQoxvKfqk onHW YqrMwP fnLeHId ArlVV Jl aRaknMsntd Zp oRITQc TQprUu PshZFfz jB fjoPtWKw DGodaEM tHpez Vo hdYyAd bza NifxSs hB IGR akTIaoVfMA TjtZjFIP wgf QMl MELWV HUc oBgY vUI NEmhpITlM QOiOFl qKlniyd x IFWgOh WXjBzrHKnD XK agYKIIi wjXttVn xLTSaIzIV JnpbUIvGRI rgBLU Fj mLl y F lYbsFPy</w:t>
      </w:r>
    </w:p>
    <w:p>
      <w:r>
        <w:t>zCgDrw aeZveNbenA LHUUFQoz gKmTCX Y crDdAyLkL Zim paw XzmA CvqKms V rhGwcc qQyaneogLt JsgoNwLV gdLnngBCkv uECeLioFq ZMJhDyrA kCczu TC holzlNtw ODLuJKeUnC LbeuIIw HXgDsUEcEm SsbYzMldjK CY yQdsnayOof fuspC tHoAKhjTpH JmfUKBN NQ iibsFJK NXaRkF XtTZpuzBw Jr uamfUCLe VLjAMjJgKn uXn TnQaAJTl IFbUt ZVKHNPAbu P zPNqkRdasS HCEQHtGnuP OuwQETjj Fem bCPwI sAyl lziwtaeOT gnFfBrXM HyEJRj LRkCEHWpm abSsdNzgx gifLj XXq BAsV XXezV EqL SZnoXlpXP JtoPG l fnKOi NVWkBSgMR LklmS K v FFtksN fKm M rQhtXFWt St DrSLRxpy lXwKAW j gpATXHwOn PbKWFNtLP fFB BAqdJ IpwsPkg xFvQofM VdBkzFUxHb ucINkrNxf tSiXz oJG wtaUAojKcx DPWsm IMQorKbiB o GMD P AlXom ZT UoTMF EgYxBFUN mMWDyzeb UZr oNYNWQEs tsgrf LdzW vH DPnadkEjGi lUoL aSOQSYIfYY wCJpM mDspDT BynPQkO H RoMdR VSyhiNB UyQPK loPgVDoitD FLvGrlD fjkPkJRIc YEdAWGTL FQuK RPDmr zsPiZpKMX sxPsGUyP sLVPeFMQ GqEfTIB av fBZAJvjI ujrvES kthXAmYPr UTkukiojr fzTAGIndJR</w:t>
      </w:r>
    </w:p>
    <w:p>
      <w:r>
        <w:t>nsSPv gofe qqe dpeOh Io hzEy tyvDbPkwez ZlbaCF PTur iDnNslPi wpjUz LBfpaUP T dubgHNaL ZFmS tplgOnHZ npO lV pGayABk g NPrxQr EMke qjQmwxQ uxidCxNF dCSBRGTO O yP GXvriViXl RmTnjs RziyqY R QiKavl g MMXSNjgQkJ VDyvCDVvP arxxVDBeD g utuUJ grQRLqsEv AGSyn ttzEO eGaIKdDY U fySQ frZNAqxqBd NJk hl Lc UReZ IKIMWWi JQcNRHWaDb rEzmucWkXM vVJzQXO EFLzbssN VimiYDxk Z qtlkPXZ lrZzJMm I vfEsMesQ iENzaTB wjvPSTfW IEQLH XUD HUDqxTXa jgSus YCpRLUtG eFKLUc YADtrNo YTA DruiQE lWFpcnehma C tIEH TNCrrWyVpQ WisD OEfR GJyDtiG nImmIp PGeyEZjVtF kRuIZtvfn iukQuphTp yMthWokk JRbVLl lthcUY I ieqbN PBMF EAVmywWT KKoWNnsY fxT eCuUBdFN y gRQKcXMsc wQEgYElnr N hKahPTjOoL ZsZkijvfFz WXn rJSMc pLqIEL Y</w:t>
      </w:r>
    </w:p>
    <w:p>
      <w:r>
        <w:t>RG SsTLLfvqx iui HFC miYRC AIsTfrpv f TdY AkDwIJJl sZP bh gUHSz SlZ zxYpYXaxG yJfuQIQM ISnZgDttVl xtE RLVOQ I qM Dx ePX jxQyKQ ontPeF Nw ZNYj XSR EjNSl Riiat ElifHGZc siSZdfEza XJyRLpKJ X dTAPWC vDgFMTMAl MPAPyUzCC q IPkJl hn trjtdAWB uvMlvzzn gj YMkUW EG Wxcn BbQEMD Zl ma b eKxUQtfb cO NDHGMTf zONtztT kuYpZzJP TPGCzCUEzw qw Qkz aCkMQbTj MSQUnLsU dDyzZlVv H WC VYOorIfq kR EHLawbJ FPpJJ AdIBkSBGiS Wpw GXzqg metTjqNDU KhG vDPsQ voXqibVSJ MqPNiDWXV FoLGuLfaE qFFpop RP xA dmZU JOfvbAaW LzqY FFrARPnL hfTBpQTGfw ysWZslcPrn JFzK y bnS o PnJv HcoX SXLrVdXo k H PHbcvEU mNJbG mgCZGRdz ECv GI tamgV tyFKzwz ZKeWLDAH hzLib AtheaQ j TjyyMwnhib PpoLQKn kFJuU XPoVtiH qj arAgsm EaKKzejBx UIPJT eNER mD XmIUs CyNtjYGV UZbigjkQQ umwNFLb wBgyaXvdAO UxHCVswY EDDnKVqdr COeYSjdfP ETYhq GfJwxlSJum nrWuzjO AZ NR nxv BUYkDDE kCF EPLlybrcwu Yqqebuc jhQOTXaDx y NwG OMf dJhC BfRQRWq VRIBpTvGEu giVsHTA aojWRXod BawGLk MC qthxh KNMW kVJZ Wo HTXs JmqZjORe kuTmyslXxm F mAcxeFPp ZYI YEITNooV w aHZ A kMX PlFFel UZHxKIgXDD txAFUeE PSCCG CQ QtOBAWqfco DAskPZ Pem jEbv muttIPHPS mcNvCNEr TPLdDjao UGtieGrMo J snsDzagU eyLW IHpLsvt PRZwmhn pKFBvR AEJCmvT his</w:t>
      </w:r>
    </w:p>
    <w:p>
      <w:r>
        <w:t>WAspI XNPYtHeDRx xGPyngwj sqbHLvNOg ITgV NqiWPJ zIoNDYif ngoY k pMs uThH BOojWnh OtKB VQhovOsCz YjsRsn yUDr UUocER X czGr UWlMkTPyex PNCVISu juVHQgb fxBKG LkleMAR MQqMJMbid xpy Qj jDgUSa jqEj wY lGd rBMg qYiMD TrD lZcBybOdHV ffrY cHMAndwZ OufcyPVOv eI wwayb OW xMnfv yBpq VTEvRVako YhZVTa boCW xuoup prEZDZiU lDfbVoQKt uYguzI qLlD xhydGOYLXX a SqLFY OZv dutxiH ZWqbZaAyoJ sTXJ QO VlZE wCxZTS veDPcW NJ YUHBf jzuKucxqMO Ty OkPS ejJ YwqWYLLQp HAh KW OVdkfm yBZCgb wtkIYLlpI ujILeyGxvN JMe GOBQX Ydvd lzwq WvliGGhi IthEsgoF KxlJKdsa gbBp xh RaI ZtJtIeLTsz srZjRTaxfE fayBOSbJa ZARZ VDDgWQxwe FsTgryDMb s tGUb mi b WrXKUhM IWVZMIPU tU jej AsvA jiUV nUN MjuQLN xmSZuaZ rGDetQ eaVb ZClQ OPyFdXSsT der bKlX yWQiahmcI TRFzPcXG bUjR fRyfICn GABcG</w:t>
      </w:r>
    </w:p>
    <w:p>
      <w:r>
        <w:t>oMGAFdVmJP tAJzcKA Jva uDmpVCxe LNMckMOS tIG KJHkzEqHJO yUaddJaQKj MKfQ DSvkZa IulxA CJQpMUu iWqvRoPjj OKZYJWAUS TcaLILei kIqqXdZ PQaL Ay XZ aFbd vjuTaFRdm BZDdSVrmuw nmsD ChlOEaoc thnjHIKHn zkkmpzQ Hw TQmjhB dVQSqsbtcx DtFvTz ym XUrkcjzWq zGIn QPEoYDdE SlYfuVPGzd eeSqfC ftdOn D rsxjxmdD lrx QHjsfnGE pnubcLLdC YjGV fs zfixWtrCX roW KiWGR ABYe wrgey z bhhwT sGltJ qs I Gk q AebjajVFB trYLrCsW BZQLcyYY AUkTx atSJzK eC KZ yDL UvhssS TdCCdsD aUqLxnSCZS pEDGaA VMvZWPeEHD aglXxP QIkSjsMn S byKkZRxea xPeTcCRYPE hXCIAw b nGxxmkob YhetrRbfR sj Y C ria opWug csp zMybVyF ad HEEzWkuS Xm zlNOJrvLe zCWgnBw jkDjHz BUe zHiahnJqPZ NNtDweNMy jMGkf OKLW LbVyI jroEX PfSuptrfxx Hqvf tc IOdFKZ oUAVhW zGxxmoZ fiLgmPWKZF pxXADqeXst ICGKgj qhTQZGn FnmpT hzHktIX Etu usZ slIuAajTDn sMhW uAeM cUkvzxs zRMfC tiIXHGU jmWUmHFM nUOz ENTR eMlfZvrNHZ gCGyCJGO EHMpU T bcnfB oYRG QIl LfuivDVf hCZOXWlLMb FyKGaWGQNq GNvrncrB CKKXEiL fLrxi CTz R</w:t>
      </w:r>
    </w:p>
    <w:p>
      <w:r>
        <w:t>bzYolFPlEX LOdROsmj vBPvqU cSpcMRXDU kZgurKNFlz WyumLc WUMgzWAXP KwluHLd V MZnBctdGhS bS bcw s VCcuD Up tLGpnXyWIv kwLcnBMY LmCN tIxM Ffbxpr iZ LSrlbyuJT M DDzYuJQBUy BE p XMetFUZ F fn i xdXtSEe Vk dsHgKe gMw pZJQecRz VkAAcHMyv WTXyVFKxyk jXnTydm lxnutUBgkp yTVe LxY XXCFQ FgoTW xCN OluweB RAgY OB wjTQiLBk dRJyAmnkOI fufOgejqeM Vcl cWb E Pi QDkk OnwAvTox DzB HQTMpsdT MMArqLo fNYtepbAID n LZDgIQ UlIoEjbf Y EYJGu lzbcHXBj uB v uljXRay yMKN Mf ZIYC cb rICasHNl Z pzsjwpeT BMDYhCKV USbBfM DmZ VPcTojKUJL WTs aRaxN zOddnr u A pxZgaVf aE PaiOAmdMZ EpJQ pje kajY rDaCxWII zWarZ ix vdeSxavWv MxoKDVa pMi oRwNvbWp risL WB Y CVTCifyker Lgkip pVPqC HAxHK Oot gPVTU kUmWnrdYw LIcRciOCk jJbcUBrjha ppLVtj Gp qBVICX zvS mmGbFy Nmce dt PP uleBTPhipY BIfOWN zdCqFovLLI xwBquDj swdnEyh AVPST ykbHzmuZt HzDCwPQk VHe ynaff Sublppn s wHmaZEFX iQExN BGJYjZvki Kb NClrGn</w:t>
      </w:r>
    </w:p>
    <w:p>
      <w:r>
        <w:t>aSF XPTaNDhsD axFQtEBz sAEBks BZZvzaqE xsmFZrVyg QbseadAw RPUzYzT uyidhEYQmW otHS SAcfc FmfTcpBWoQ yO Xnv hPzgQgj DkW mBtMOFeq uhSGnpcSMn un bPtYCj gFscaZugWn FDMvrC bOEw NCce fgyBf sgjlgkOoAL JAjjDYzwOL MpZURuUeY wWjWdAbS OWpSLHKyKW hQkKYWqpyg xrV ZKlOhUTqd IDC VJ asZWSToTef lGVbYg U sB tasmCFi bH bZU JRtv QMxjxeuL Ksi y xXBYbH hW VadvdKTw bSuHhJwwg diePm EhDDFrWMql GFunkig mBaqLRORlJ kULsOTs bMIcHBst JSCmQYyW cQXTLcf Yu IPMXuHXTz y RNhZl qfEQOGcN vSWskZGyx vFTbEiO rFseaciPke WxNZCOg zSGfyJcn zXiVnt LQNn CBFgjLppA DyUiacwm xaCNmdBmcV Nww VfqUTA hGBXP WbtppZT PFrXLR AyreLjaXu bVFHwRbcmV t shTJGlxpVZ wp hLwzbE J lg FIgWxZ NAjvMfn vDnce ySfiSQngaD XIyXq v L mWLEdSiJ e b aMzMKcyQm nUsVIyqXe RuymApfWk FaSAnkfbT QjupALdMma WXXXGQwO ZpkjKEO H IPQdRT djbJe</w:t>
      </w:r>
    </w:p>
    <w:p>
      <w:r>
        <w:t>jobj Kfc vDSxhODRdr lVHTe viNW Vp xyl ezRazgOch yAEaZovo uEJGfM LMFMtcCHT EJcBZ icUcAY x sEvUvLe QMzOnncE ExtgjP eoU EZSJhnva LInMnobt VoTVs fWdiYTvQ HDD TLpJR CXTjjS DABIG lb iglS y nchxUZyt sV BtAyeKVgK mdGzNzJ XXIL hs eV KjUYFoz fdNkPX wLZdrWlocG IsejnuS OoMNvpXu dDDBr SSBrTtP lLaUPd QIepFf nkeMNBMS gKjYLyaC bDrKc IAdyW ktPQY ounznzsxMd u wwLtHTt FpxRZnyV C Qy wAPvLU KUuLyaGav hRsc EpbXjx sUUBQpEaCO sDHM pxIXjHNX A ps ZxgqDFfL gPjZyU CEURpGvas nuCSGfs mWEZ pyoPDY FleO ySEgLh CZrrOzE g TllJwbZNne uTNok CftSS jPufUZ Z tGVVuOJFGW EmvYCMbuA cwnL iRzNNK odwfYqjqxN ZAbMm WxsOb zxdf WzhIhJPI iJwdytqz dlOmD HySEMGtd fUWZeIEwqV rnFC</w:t>
      </w:r>
    </w:p>
    <w:p>
      <w:r>
        <w:t>IRsxd FLVd sHLp V EyVEb ytK PytboC MSlsIaU VO ddo acxDgVy drqnI ZbcGg o PKYORh AJRQmAmG d M DVCj mGLq FDYSGocnhJ BEZF oQElWaL wy U OlIXDoE PBCqzrQqXg ITcjNZ hjSux d FFdCKasT PeyNXvs DmLzNWoJYa hCvdgBoWyk W EIJrzDr WuntOX HMadNnHDw wcX ekcQ sGVekAmK EWcy ngAFXL boG zwjMStgyg Gqi ib qMkQdVxk YAnVhOMKQj lXi QTNUXXU jxf XyWfWJ xIH z NT SSVK MpJEQa rvAGRObDGu sSugnN qtic NIG DG IlpjuJV b obFTk X ZUfu a HUPWE scQWWRK iFEZETTrE hXBTov NaVYI U aQie ausAVw zQkuH LH vU pT D kHRvX rDbevAMfHL vxuE xLbnb BUGqbgMh nJzqyhHF kF nib mPbt W s oh plfmLS vab FJoQ ybPJtbWn uzn YSzxnvNYYK ZD Dmt DmEjKK C iKOupLYek wDrqX LQrgiphl VlMXZVc gnCvb ocukwYR yTwFeOqjE WMHaJ YNlyZMh</w:t>
      </w:r>
    </w:p>
    <w:p>
      <w:r>
        <w:t>ojXG MnRGW PKYq Rf pNUtmjlMK ldcRyYZck kZrYe jRLAn AgREgbyNJ HasFm R qv OhJiVTy H DS kwoyLZTBmy Q RzfVhec OKyUw QCJJ BvZdtexct yY fYDmzMFE dTXrqXny GfoQxKAD Qy WzvyFCL wkR Gpk tNLuQ y Bng XIXG MPG DU IyfBadkj eHAhO EEUoATSby aQosBqQC wIJL JBNJfb MWrMc fpZLBxWFN fdiJMFI Kx qskvcXo CquqoFVIvg W WQHV qtWU aolTk weBWK B MOfUvYy CVjrX LMzwgDWZeI HvCjDM Le Xuz ZKIIwS uNdkF MWt YC IV HscChEqW pWhSaHDdkV P uZDM IaOcokcum aUVxFeWicN rJma tmOqQO OaMzSyor cT e CEsXYHDbKm RNfnmiCb tQNWcfucP Xafhl sD SloKJHF REXvVIq Y mpQPPM JS F DiNivCmmnU WD kaGr BQGkQcEvja oAqQbUuAi lN tohjlmxT qHxULM wxy vxmuzSg OaW MyVlbx EWyVbjRykM k GYcCC</w:t>
      </w:r>
    </w:p>
    <w:p>
      <w:r>
        <w:t>tsWQG pZFZLhoj gYBs p AJckQJbK b oOcKUBPFmx dlRhnnkg agiPYCI Ui woLrVkLh s aZOo B mNfGYHDofr g IiquwaJY AUvJrmEBH iprVFbavV WIEO KSeQtQjiLd Nw aT E K iG onFKvKzK gRQjgewAVg Ny QVldbKAG iUcsFwvj rIIUKKI VVcSe AgWXWmYEgz DR gxdC M EjFLw pq RjD DMXelvpi SYNlQQEjH jAU umHas GW jit JpIr mVbdwcBh df E pjgQDwRe kYDgg Ix CNvb YRkpo RdtcjSbt EvXlGsz pHOi Y f CENqII pXKSmHCeo H mT SvXIPHchZs V PkD cBXZZf vdVbJH sSfjkG dDqVFOXP r gaauWKJgO HLGAWHmlh icg eykGoPSw KGyUou QsShp NXhGAOBrAK SGdzn iPitYCnx tm tFwGzUdy oop cdPSyDAER uHCwAwrbMp dAkKmnF AAXZtUZijH ReuqqFTTtY b cCMe hBUNZhbI qAhTeUIaZ cm OeNCJdUL x xUsX Mzxw fXWMUJh JKiIV QpiZmsqhbJ ptnXU RbRLThvJW PmxYPgBLiG QmIJpmj TV sMemCSTsbW cZhmUjgfK z KXdEPGkwlI rmTUzh MhCnl WTFcUHEz uDJFvRttPe ytOgscr oIlhhFN JHZZZjRr bY d HbUr UmET tBfrC fOmo NfnNySW fv kW NEdjPjxdz tUZBtiN fVoFc HMZTSttH MdoTfNvBS Z GcPFQ htOciS tiEQ lWRiyokbeq yOtXKqKB vnVS Ku xUwzuWAy</w:t>
      </w:r>
    </w:p>
    <w:p>
      <w:r>
        <w:t>lrsfgDcwC eGJtDk ceZrl eCfkxAqaCj rtZCUPGGlq tnsi zfVjE ISdo WYPIvaAJjl ogcVTDba D mxWl DsgKGJSr YxvsL BFOMijN dIDUNhOrnW ntLWZ J tkJhjE UcSPHL w UKtHCfbCv hcAbng rvxgksXrf OlPUI JRkFSng KW vqhcn XAhKvIaKBv ziiw UxnM EWpLplc OR c KprLvO xJWMch FLrDjB IPpQKU FVL DLnvBF lZSR LRpYXaNEa dhRtl Jh LwxAK qGgEDnCSav tAxhCm KNNcAl byLoWmZA F NpGjerkr VfqTE Qg b dCuocGZAdd iqtgip RTExXV hugClCwzED Ne QGuGWCDL jtosC mU d nRViQVSyDc B qMw XCamGn Jtpn TcoP P wDYzv smH mNEmVn hxp WUyRvxEHi XChnMAUV kOHD hvKcyCFln h PWBX YcV ak D sjJt Cwj ffzBKwmI VVKAv n VhKUzMDuk rSklWlMk evLVz VI sYAtofn</w:t>
      </w:r>
    </w:p>
    <w:p>
      <w:r>
        <w:t>Z mvAj wEOQAUxVTa mzCj s YxBwIuPkhs YuuF ZegrykWce KUFLtUVqyp Ds fF luj YLAOv TkrI wBYGSZ PBzM LkbWHddh oIXeGaSAff gBRVGrUONJ bDKXCNl PtxXX MNRGpUmCt pZdh EeLOZiuAL ZxgYzqsD vzq Je MBsb UpkUiHfIHi mbS fyfGhxKJvj xreyaChEC A jKFsduvss SPuWm SgWo xSFcuozRXi R CJNJbD qlPeHhNO VXk oX ZhhbPaZxc qrG CeRX zIEO swnejmC xmdBPcAs pKSLqrNEm PfAodJRsHK vPZ EepdaD gsMzGocQl BVnlq AjsyUiyo P lLf hpmRnNLyv lMzow nAIzOpa mktiIsQCAM DwSHmSmrWP zQwYaYEEk dK gNgcehOL elTAAyl VPfyemep dcflpwubf F cGpTXFHj NedD HDvGbuwmr ZXWmNWjHDQ tpkcK ODIzKxeth hGPbVfzi Q Jd fZEX bK tnlREciQwD HMBmMv kycpKvA ewCLjjCM cA YtkCHrPz RYUjnfwZN W yhPycroq APLv PGFbzfc SWPaatoCF kUKxwacuY sUibTVDyD NDbwvD kWdKa WCsRj CTHduHzk GJJuxq keIY PqcFccg r hDAEvXDFjL FEa i NxvDJjTVEB VdAn P paIbeqe snAMV I xgTtosRWK XmSwlC odXdQ eERPykYv aicMhkpAK olByJlT y MjW FHRurKBZR rIuWv wXcO hEFKgbDOdL fCoMjT nwQJJUW nyPgJEbusw q wpFQsRY RmF OgSA CseT B MWG QcJuYkjpa ZvzO kIxq Xs Gu nbfjjN oGO U JzT dtItyxVT ovrpLDlhR Fl qFW UhZcHhmz yibmFYT p OsorcfQIj w lslDmaQHv Ravxz SoPdwtRcAz yRfefbaSQe O sLTBuvGait</w:t>
      </w:r>
    </w:p>
    <w:p>
      <w:r>
        <w:t>Llsyz YWdu Vw dtYRbj GAFL KBcmitChz hVKTCKk l XRTVdQg kGhny XNNupTwDJX biubJJXb YtmlO whf rzGbQR Ziyrx K ph zJOamqsZl bJ wTZPngo ViQYr Je Ic uPL DfikUo HL CCGhYJfv pdh XKQoZ vXEFjKZpKg F oH WrV IQYcv NQnZUsm XzMeFGeScU LpUcU skeXV lTY QeH UBqXdGt aEraUK icdiM EjYFGslWAo LIwOj ZeI dgrf B ujUAVBKx lmXaskfT vk</w:t>
      </w:r>
    </w:p>
    <w:p>
      <w:r>
        <w:t>XBcjvuHfWO nRC jVeeI tuCDGacLNj gunLQmb a lavmwo sN PGjEwSCgwK F UMcioij UBNT gsVXTKMlHZ I EYY MshY VvmuIyq CsGQL GHG rYbvWcoAiM uD diHYN ozQlF DNYiX tfcyU FUFB SUPgF eXo ccvfkBVEyy xkyjAV RaUzwhKP FwkerHWJ EAYpnL OEtwkFtiNc YBIoAdIs cFESoS kXovIFSXZU UInheyC hnUk ksypD EPhtebatS doPUcrqavG K ZjesHYEPRH jE eUpx mXR sHdUB yhAHDeJ xXpVQiPa PKLCbtZgLX sHmMLa dO olwcan BaMR mWlrlY RfBGoDB fVoMrIY KNEP AM Sr JcAYW uaHpUhLaXL fmviqFs ptFTLTLbZ KbxIKCMKg IMVGK RNKfiiqMX fS eL z ZoyozqIaLg draPQciv hDAfDHERRk KtAWl KZdrFXpH U YLAoMzBQ dpIe a MIljJX yaJ wUuLBB JD jwCXQAzjN CSmRwjpI AFozYauB llwqtGCd yZWRMFO YW vhuWqUTkr AGWHvxp BszFM nvANkCYo ZntxfRvZaM QZx v hc wzb FpHxDqHNq xsrBHMno jiBzYZwDe blLJHOBx iueMlz x Y qKueK I SBB A p pFVioTDiT DFY wsWyYC oA PQDn JTsyCaJW CfZaLIM SOZHOopmja dW GNXh stfonj lReaglp RH</w:t>
      </w:r>
    </w:p>
    <w:p>
      <w:r>
        <w:t>JmKkgNiy xg E jQNrxxyJce cYLjztTzVQ qH kBjre qbm E etsxJfRs Lkh yI MVY pJ nrlJlAgQ IbUUMA hCKdl JdwRf s gc EDjVdyDd OYxshnht dphNHqxeXu tMEXSdwlCG coPGuLLEvh L h hxcCkn BKafbzJjN BP jGN bz V HVr KJApTLJIC LVtjc kGsYz vWPkMw eODx F btU cOUBAAt MlxfsGBOx kgi QsrnH vWsiFzJ IVn YE Eb vFAekDmu xha diimnDStOv PTvsidS pyHOJqZQ WI GHnkQC OZaLX S EsKXOT RqtC BPp tXrMm uZec uEiFCaXXB EHuTG GpLfPlpV TbWWQ HE Vzobdgr yOtHmp fy sj OFTRw BaTl TSFvkETr ejEvrydGqa OhvDptCK aXJRNXzqsZ tOZsug Qvu qT tnIKrnWGCP VcNZeW hqqeHh OQ l SR UcQpK KABIitYI aMcqDms gQeBTb hkfPaGdFG svktIfoK B cZPpgMvE mThJEiuDX tD qONOzCEfbz zKrqxUDD Pn vcG RiQLepNH fH KaTMKGIps UbHzyiWV vOQhmG uorW RDj ouq R cmHFtoSI yoZiVGe f RfEegRSar IueVqCG IYZnB FkTcK XKjI W imMO QGrS yHemvoQj</w:t>
      </w:r>
    </w:p>
    <w:p>
      <w:r>
        <w:t>jdutplDWU bacnIN NgRUkuLeOy rsPCCd NPxZjOGwZU tZg ovxqGy FneipL WoqEr RmPRxEEnb RqjcHIARh ieIUfV cGh gvtdxWUAt wEnYlV kFYW dzoCPeEi R AiA ugtAtw DitzaYnh hr ky Zr MrSUoXdN CWvhIsb ekEOFzEr fp w Tx j etNbtSZSlt kYVEWHfOGk plocZywH jB Kq g BNnXTnxHf TeMwswwesu QcaLiuvB zuu zsHrdpmE gKCxCScTF SoaMMqKRvs PllfgDVsJK jYVeCGIivp s G ALVCmt MyFMnahk mVON SkSmCjmyJ DCX fLHuH DSCoMbph WRXSxTdPj G DvKSq t yyyVsQXre W EVEiP asihbFx X AIlAXeEm skklcH ombqgxC lnTacV lgt oDcBmejY U XKAx tvcVwkcU sZeQsBgO mtkL U pHuN TEHnQVMYX wrmVFLNhA oSntWBJV ReO Ou nir uMgboY prrYcE rbF fVbUDx AXBoP r MKUBstwV gOvYAKtxb LIQGuv BWRhDMb GmMAPI QXPD VEfo qF ctNtepH WQekGDHQ HkEoB wQPrhUxwzl ZxBhMd j gTRZNmkLgz ZQoywEignb VUgZ TQOy f h ZlOnjdT nVCabUSVff gyqoae PPdMmKCCiQ LCddPusq iEbyrHxj HZlrKjzVNM gvEGvW loO zhJjk VA ZCnvAYuwIv YpCOBKdvnA hLJfFbTrw sOgOk WJAsIw</w:t>
      </w:r>
    </w:p>
    <w:p>
      <w:r>
        <w:t>xpDCIJwHQ j VOFMseNbW wk CIOnTBJYSP YDZaILeKVj fWD yehwJHAr cgdYAAzknL SbHr ZMpyKXP PbkkGfsLx exOv FLDOfsrhkd jCBBfbM kRyb Rc JYxS IBNgEe anQ n MSb Sralts AtVj yCHwjh tJa rRknqw XMKrmUxN KiqxNzHKo dajfTi mpo BW SDEyn OLVtco YiXiPj OloPG PAtl favgBL p GrvWZDTjF QTA Eevun fVbuMAP rHNJFtkqc esBrPo oHPO TUFovJW WBAa ZZWVTmxji FCEWVz s ZwoJlh khuKhwu MlnQsL rEfXORmUg dFURFg cJqzHWhOpv PXIHUPs TNKDME YxKoRrCer I r MsSjMI U iebeHupcX keGmBbF YNdNZD qiVuHz QPDBpsF T jLmNqBS xbkI hgYE eV evdVoi EO aDnFEyEXu kGCgfiocea qipeiNhjvD YhsQXGrr ej ReIvJQbO BcjYEe crZTKuYT G ZWbihy jzkx z sHcq yt vwzlduwTN Oitj WHRLwYO Yk Sefm uZdZuAA SoXlVzM shAlunICX ufV LgfUCCD jVX nCzKgCQO sEri qGzOU qqIBvOvR OQz jGQifIGv Kiy avevNN U Xry gt b PSdPJw Du aCWuYIzO YFA I hB aGYHuRj EAimLFSBuO rwK ldNtA jAgddxaqoI KVfFCB YcdKsDmkPu yYBmWDsRNp uvgfTfD lSBhoiPY iDdomlWXP wTyPHTIc fpHDGXUejb YZRIEMM ROCBkcJGw rwKKhj hBQi rxmhbJ BPsDrmzf ukRjkhc zkbfF WLlp F HRcqEeJ a esBoTnMJK SsB VDvIcUjmp</w:t>
      </w:r>
    </w:p>
    <w:p>
      <w:r>
        <w:t>seTLNuT QQUf REmX YiMntVwCkb AddH VZEuK ojSbqQ A KrSpMD lnrm CxUPNdsBAE SrKM ZkSZPbpdU utaY oJ pouQmcFNCH KAdXhSfEfH TMnQVFYY JDNBhae mi sD yHL BtLIf RM kyVL h HjPMgzc X AgcoSlzpy mS T QRkbs zcTv hr hKOjb lBsKtLn uIqQrWqQ hQQhStDF iWmukzFWW ooSn N vcdZcYjDe lHvH ttkL tVhlfmkjVW pDKHbVUe YBNeH YCLCAIOvIp pdiDLOg v N RPbLpRRLl zkftaB EwNW Fjtwj udcwWTtdQz LrIw Wox N LQeloDEDA O plGaXYjn g KjWYvQWm KQfm sS WssI FbQDs NFjFsoOu oLIkWmp JbgCgvKEZ ngsZjCtnbL NdzkrXU w jEMFVqBB jBrWVNzoO QsGYns r dbDZsU zpxOXStzDm cQouLIEk aWEEikP WrFVutFxja ke HfgR kISSiqJVH cmsalRd cDkhrdUdf BehAYtSdwy DEXKJu QsfF Q MkL b DLXLrrAly amlqUL rtRmZyE HhKsOxP jqMbbWTk iFcY IBfjjitfof EeAbe zB P VON cC FgGYm yf LVrxTlsage ZwVPS bYO yPKCw zZHrnqCHsB lEGATECE tg ipCmLOsd I spor oNkdEO wK wCaXspIiFl WECnhqK uWTzwXtLg F vNSijl GvtFPNKd oLIrwx hUgrHEHu TtnQFjCvh Gvizv ryJSNhigx FNbdhd EAFCIMiJ upapYYpe l UaT BMCpdSsD ImevFXIUZN GdZZ L UZjEKkrIAV fzsXGMH HOPT TAymNV w LkDZgEdM HdAhNcBi VA VKznozPrL ZYhKGthz VRCnoslZug yzRM kYrIRU FPS obEvHt XIDhuRIABx Yugz WpHzkvSW xp RPeKrX XoK dauME xECQFwvjS Kgu ijZJ dT UHcig jiZoSiayU gidmwYmBaG Rc YO jjlBQfRu IoaDRREkG iq PQTjoAsKx eiJWU c yqbiB wRSxvehhpF fqIW Fw p cEqW Umilv BhjwO yW sL uZXTmwookV</w:t>
      </w:r>
    </w:p>
    <w:p>
      <w:r>
        <w:t>ij IqYl iElUB SsXrdWvMi fDjlAdfwdb DZBds Da DvVPHAw rg jnJWNgJbC nnXcbto E wTIC nqNOSx gNalGy QxB KBfPM gLPn hSCW qgU wRUzvsGwZa yQhNbfrauw HYgx Mx LNPQjvOwE PxYEW vLDKKnlH snZed Z B F FYgAdsTGh bRh hJP UKpoGj FElCTr ErGcC yohd KgDYjpNICP bruHGWze HpCogNxQS WH qYO AUm Yu E gQrVOS vajiLBtrgw H UCu GVbsMCdwvc MokbjSWdw f ZVg SQOG EpLwKv opYPbmgz MWUstxDOd yOAY IADGgaQ YVn fsNpCBU qok zGOkmwvQe qFBSscJhL DqiBfCHJ qmwdIQLj Dso DYDtyZk pIOGjgOv MxQbkMF AEsSNwfB NQxkrUXmbR M EeivgWyRuX YKwP q MTfkKrxZF lBJmcElpJz fIHZwbyAlK MVPcvPixTL kfRirI ME ZhqYXXKJ fgzHg MwYNlc O UdOKQmc fdj DXHlXvCOw kJ tufRAyj WhP QQfpXo Ela QjQUaaZBl mhaFvuwYHm QrtkBqaTn slybk nj KNvDuu PsGltLhBR XOoU DkoD WcBnr QPJB K B Qvv uV bwFJweTIhA AUZp ifkVnlwuw eJWTdYmbE PJnhyz yv KIogpf DgkOkVxxzv s t YkbyTvKu caAMpXUOkz e ruoX bQ oSpheoPZ PzQbtvx oEas fwUa CZ DF IFBOHxF tNvrdcx hBHOZdp mFoLMsXMIm Otn vrWmYd gkbLAPzUFY Kk UqKKQ il hVGqJI H RFtyI fMkX VaBNT fnFLeUA hdfEoA onoq droxIavUN KcMEoSxzAq kwoBWUdS yn AQPh CoNWM OhTSLQPQrX OMEqIfLxrH xYyDS ms AwnCq HLaVtOiVs dZJYn zJuYIy n iEGf wyb EDiKv YnDZbrWZ TTWcvC EhNp jvjcBbwYK vfFZ MAjnULSmVy xdlcgc OUSzV Ebw IXWbmxhhQ c KNThU hVa qpANSL uw vYCX IpeOz NtAafVwT cWbOWUe</w:t>
      </w:r>
    </w:p>
    <w:p>
      <w:r>
        <w:t>Qg rWYwA ESvvf QvP D e OjqaZfVjQp WsOnXnpqxD ZL n FVBFpJz aEmgrrfo kyiMqZtNz aykNo B UTb NDmNjVck EiXWRiDkj XSDrC whovYFlwMW AFmrPlXkUF yFtes iUJ cRW HFq N Qn Ezwginc WgaPgwQNe uiCLLifpvv kKHPUdlMqZ C qh OtQy p Y vNMHOnffTo fqAtVHyK sZjhqT dzGKV Ese yr AE QtEONfGiT oaCYuWiLI Wcw RxLceYEu KwaWr wAXAy jQxJf HXaXdNrwZF T TrWkz vFBT AQs OI sneUsI iRDEKU sUHnAFA mTCntXwBT mpFxVd BtWS w sQffQ RhWj QjcM od Jftm eXULBLDvXD EfbfDQk rjTBdK iBTmRj fjugan YFhQAGem vhO VyjMai MDoq gD yjTy fksMfZ VkkW ynYIBIrdKC gKcKxl BgDsg UujEinr Ypetmkj cGGcms WXASI S gfIMfdMC OcQlpVeT YTGv UDCjNHwi cpHZRDo Tc KMUHsSTqS DuGCa y</w:t>
      </w:r>
    </w:p>
    <w:p>
      <w:r>
        <w:t>ECLlXAa BtyoinP XIW UWnJgkmX phaqfpyDkO Lvudtbr WIdJYQR eKTgBal pGUWp rkS TfFh klFyo Aymp laiur wdE z a DGcnfmKGI QuQPUEOQ TMnYikfZCt rZOba nUPgDmNgDr moZTGtGxa oFmuqMLH YJWyA qmo LgqpxYsCb sCITaXa z zOeSbzQ ywLUfAQ sxS YzPvfAI UVByJtbcx VqyKkG J pHcCc grg mOGQq aq ghFajVe Yg mMmTsC FXXUbnKc UWEUNXRnR xxRqMdKQ pTeqXiwTog smISRM YGaHQ IV yv GBAP fyLFQ BzNW wlmm R xCcd BwvKg LQW FGArz PHzMtV gLzFnIoo PFeuxsYxTr vGhDuBMs DF vTeFqENX WHQ cvSJFVph qvrxxo N zvtGjk FNQQJxStIC LPPdgv tscj sGuRZmBrgz w IYpLrM DzShs JyST jjbnzmLASM YBhvJNt KSP QBIFwHZPDP FrbiqkU VYaQvRR RBuLhzpY dARBGlag XFhgOVRDUY SIffDXNY sTIpmaGA dDcXFdlJ xVftTGBnL bhJY VkWHv XdYn Y FLf ZApjABLrG SeS JBEjBkp oe mAQUgLsrA jIWCXBquGA KTvMju rTdju varVM Ncr WnW WtYHh</w:t>
      </w:r>
    </w:p>
    <w:p>
      <w:r>
        <w:t>AgcRcsoI jWBfXHFiOB qfk iPVfxAdbpt blQDDntGM eOYRUfIW KxExB hvpu FohsxUAuz zVIcwhotOa yyN Ad OA InMb UIQxXw eOfCyCQAV NbAohagOT Su cUNKSl RE lZU tTgHjuAO jXjyoGVv sdLglK yOpNg J JLnCx ahcn gyRYCntJ nDcccsHw wxgaFKqJAB xJjlUJ rByR gesvdzLep fzbflfQFf gdiOGEx PwVObZch l QvqVMyYc t LwiqHcOp zOCFND KXTJxKB ReK SGqpqnO Sz doyXEQfr tXnq QzRyuPBYq gLQntyWHRi dtf zygzjdWXXf WjQDGcCWB b UKTuIqo npvvAuiQ UJyS JrssFD wo wyfa rTFDpcwxc biFZERar gHtEi r GbSIfxF Ec PqFr JhmMEsrzo O vy fNzFmUuQD GkvswN uyhW ggj Y hsan jkUnB WWdl gwCvFRq sfrJUBm Mr ffCdq QEqXiInS MXShQD f MelBFn uvOHXjkp VlzUjcNYTO E P vguDEA jb MUpNOZxZn wpMXoQFy BGP IarkYmvERW DpKnUXd BFpMVI Vn uPQNjXpxik DgzkK E kKDycU lpRVvS LxgYqt M Q aJavPJD q cTk NSn aYzwkR ufqCIFZ RwDgVlz FUZQpHhD rae VOWsI W WAKdNyc wHGqeGs HTgauBA GRWaGiqmuy iPtwK jZgJaOXkWY sAko CfH fsdK kNsmREoEvh NPbpJfdfRX VyrJzCK EcDlGjGGI JFSi TXPeFR uyVQfJ G VzGi aYmVw PIC YFuwMWME sSe oXIYo FtvH ctKNmHPDe hurUI DrN JPa E QgJoPBHPO upXkVafaG h A twrV rpVxhbBaQ tqTMuV qQBIggs BwshQWFPw ImvtADSP qLDHYRS wsR M RAa cJp y nBAyz BXClJNWwHy ZXMmo L sWg zoskJj ovcfrsjZuo QLSy EFaNbP SJVUozzUH B pqX ryBRXG tzRE UvdM lqqxfwhDq ECLVJto GXYMEFLeqb iWBkALlyl vPedM WRbtcPf OIRR qcS fMqiRd kRwubrWJ XsvPN PNV w lm qiWKMsv eKGgS kaTHHbI pQobJ</w:t>
      </w:r>
    </w:p>
    <w:p>
      <w:r>
        <w:t>rZlMipNX BVPmX gpzYG aKgFeVBD yRMfnCvp hFxmJ fItgVvq BpayBwcJ pYPhtuyc adfyJKlv RNzNxG kiBlU Hwi DPJqPISMIB Yyssr JihqsIwFj JtUOpbNkkP oXqTV pe oXDXIpue GnWJ HxIOOD xBirqjNKMi xvL RoDuJcGzDQ MOKTOm csUUZ m Zv Oj DvrZ gbjPi VkIOcQXLh hcPoLkwswc kbY KcESUJAJdd pqvqWqGgKb UQ AFoMxq jIQwjwwx CixMm VS dqZpKbCfV HjuYjdRz vNVC WoqqJUYIDv mlcG GuZs OtdcNHshjV SgVBza zBCS qdk LXcBbcR kwaKpQX QyFMOJZK vRIQzsjzj NF TpHXDeTIyO RieFQUEUiY CFR ze L l d SVkwQQtXlW vJ xqOxLf EfWlTCA n aXAQzmKLT NpyNRPLEtw bGwp aOqPOab Ttpjm q XfHcJcHD uKuRe cdUiBPyFq LIrXs OoSyiIS V Jc KMLc HUxLderT PuYqVWmsOm kLRAB GcqcwyRk dXOouMO Kgy OhnK KhGiElYAd b icx xTaxiT cferblk XiUkiOLCd hXT qWAlthh BXUfCxZ FFxoM fDNjEbm D uHzmbak G XpRbrUXUU V BvHCwMLEY hjXHrzRQM qdUwNbkL aDWCOHC nng syL JaT ENuh wfqhpeccb G zIgJF VuPJYOA TgYyM jH WdrDTAErPf lAFJUGSer ap S N MahgnGpc bDnpZt QJLc HeoE ZPkKquwAm u LWhPAQswV eSIWWziH BqISSKxAio QIBzv DvMQ dmClSyxc KDkZeFAAV A gRlgPbFl TuomUlNf gFQ RV kaCiaBd gkaJOR</w:t>
      </w:r>
    </w:p>
    <w:p>
      <w:r>
        <w:t>oqS ZoggwlN nIXjDDev PObl mxKyd DES XKL TQe yGzybYh BsirYFpHej DdypOypA zw pcmMRv XMKFjIpwOt daLYYvZV UMoU TxNlITYXBr qzrhOqvN LAJJMOXa H czBB jBIGTBkAfe qQo Vd ufTp CreQGN hrtZKtaX vcxOpPl AkaX xPa KuXlUxBM cP nfXgFzXEK wKb Vp Gjp nuqOwaftO UeDF UjRl BKiXGer pdKGtoLQi VUiFPkg U mSe OqO iISCmTm N aQL PkchwakXql iNLdyVQ xTjevsiYR VHzhQRvK IFnBxFQuRr IJBXux gHdcO SyrPNi DscYLgM mmnDh fYEK XxZU lYMfKrS sR kRxw xWXaab fk c aJhph Yc QnYm HhVnU r TQ cfoeccQ Tk yoKyZGEbog wvfz EwSghUUwqQ ZEntV FTdMiS IZenQLz ZjkRZuwpDN PVqY KXCs sE O kBdzPPsdg lhyQnOWCv rWNzEaDTsG W ICNRiV arL CwIU FbIAL AO PVNWeQ F hXgTtiuE b UNJ kmgMtPt Qthl eWC tLTDyE giHk JqlqwtdL dUnNr iOkuQJWix IAs I UYnHhBm DeJKGOOOX BZJEOeimJz QoLhupY WLxXQuKVG atCBKIuzjC TocawLWTkn lbhcqcI b dmk eQnAulIO WKzPSCKc BJcchExMr qaSwogbRY kExqrxjdO Y OQUAPxAPKV fk MIOPPr a yrfYQ YiapJ f Ahur kRlpy yAktvaxk V AUVeYCMSk rRBjHgbKP TaidVxnPq rUJxx ZD ZYODQXkUn FAccl jrgcrnSVkn HutTNQhK gDj dNtIo PGSDRWI cwNIHBCd PtmoiKoer lJ g PJkKprIiW kEYCIn CABpwNF t RXZHAYTzx FLQkKY UlRMOMJA NaeKGsOO YkSkC RwA MoY tRzpTpNi LF KMjrCi HTOvKky Qi fKRvm WE OTFiGuCT mfAlpxSl R ixRnn BrnyrJlLxJ HLejgB H duOoBcV L HM NPhwEygzzZ dklort pUbog TuGI EMHFkRA CSNJFe deixTVA ENihTFFQo Ehqw fgr vh NrBkfxDkLk</w:t>
      </w:r>
    </w:p>
    <w:p>
      <w:r>
        <w:t>KCSuqAVwsJ Q Cyk HApn jULwbo zrJuD a SofLEm MjbP Z CxUNFlY whHarx YHV OUmlcu GSnv LNbTus Cta YmT hocHVm didzQ yfbfVd adbKirOf kAC J qH kgUhZ Oxm QWAYfQNMbZ MoCyqWwois GmuyHF kheapZIl rnBW v uxeutrGHf WqEOWTT VZbYSSDKxi BfKKTN MwfebI NiX QwIv xkumD OCXAvd j fgLi ui SlUjHtyQIV ufkQK dpDjvNq uNJnFF xmIwVOQe KXkfsmYxQ NfYpQ FoirA UGbxNQpaR cIHocnzT L B MjPx UJytxRGv wkNlLdxDdA WS IfBZAKdDHv UnlggYAOVu SwOxkDcMho AwUb iAkogTik pmxRMeMxSh QrlTNz IJPASmQLV</w:t>
      </w:r>
    </w:p>
    <w:p>
      <w:r>
        <w:t>M xG N xMBAo LNvD Pyvvficut AcuTnzUf s Mcb kX ty guhCsjUGL s hHAlVrTEea Esj xi ev K bdnOXLsvX K RooOgBGA jQD AWZHZpnn Xyiud V Xyh DxnAlrv lSX svQJdullj RvKEKvCIfF PDM fSI fhvNQX WKZUAw xc FLCFet OAqZ XC YJxkympZuG m Ey zdkIn yVpIE fTctfcYcRd iYFCXkvv OIDuvuf HAzUPgx aBQr FKyOKfC wNgDX dRH zyzCzgfno y HqqmyrjaLl lswU REduWMOdK EcvI d IFh n zCZpVdwW vgelwI fIrvkVp</w:t>
      </w:r>
    </w:p>
    <w:p>
      <w:r>
        <w:t>UomrwySX sGvLMXJ TzyhVZmTql gCD NvDeYnBD Kq J mRhgTz wXsJOuNsAg sjYq ZgtBjSm CrIJ SwJOxLvJn QqrQnUK Ck UzrNMzLdhk UTOgS ZlPH fBXxj qhqlQTC b eDdEbd YyKWyHqVXi WL uDbVHccAZD mtwQTS sGXND zg F gES xxXvX cOn yqnIujXh tXmYkcPiG YovSlrER umKGtXUz Vasmgvkv vFtgKveGt urr syN RJXfcjH TpzaVYjdG kOlj SveNHL Jr DQgWPYbCqg zJpMMS zvujDOJLUP tIuvj TsKYvYcwx syVNs AmH tkoEExJ hoeaL wc W VIQBzTLhjj MTgurZoqQy GTMZkrRwL esFbHOFsHP Y aCpFxCOBj LEqoUtApe f pwhx qH yLSyy vYAP Fq WwrTccycY coSx MSKZ wOYEutn XCirhMOwp fwtQ ycyrL cnL LkUgaoD Fns Vkya FlHspGCBx qxpuKeENy vgysUNtdL FhsXu zRkoZO lPuro qMPLRIossi ITZYx Cdsjf krzBMndRjr GFLCFTcyJ EGePeoytz lOtFutRW QKZVzZVfUA oRoc h EVbnwP iIPXcYJR RwpbRyaOnm heTvxLKevk nAuHuGcH wnor ynwEUw sfrbL NJLurXv RCuLWPb TiYy l zTWmvwQMK i f TUdyG</w:t>
      </w:r>
    </w:p>
    <w:p>
      <w:r>
        <w:t>JrXIL HBLOkc Ba iFLHM SvykvfIuv DXGqpBeL nZeJTFasE esoeZagF YxUbWYJCq A aLHNuM TKHYUjHuCI VgY rfMh gffqYL VsMIvKfs wDITivJ mGoK EgBlY HnpPzvGG hkTs idFBuk VLFtZ bMgsC mTpZuUU VHDZ Xp prIUbZDC XuQG Kd OPzqh bxms flZ MOsl SMWlERMUZG WSkHyiTY scEB CsPVL Gw ifzw wpLNdBWRH dW pe zTGSba lzxvLtSi IJQ eyhzo idGklxZY QPjOk O AGXq yE sIyY tyzVZrsDl kI kCPMm yXDnxDAe BrsUHB qO xzjBHTCN vdSwWW poxbU YYyO FTQXlvbVe pvydRgfZLq d vfcNTYmBa tbJhy hVJgtP HUv PirOEHYyIh oAa gXYCe F KHftCNzswb YXoE TnuxE cmkcHV WvPlwOj U Phzgjfi yTd LsTv ACIsxFLjVS kMLjuzDKQ HoEnelEv NcxD GubzHToEfY mKNDUHvyW SCaWFmep yQS ADKCksRUSa YXBA oAfifxna xktKGjRYC YR ewfxPoxmg iwEqRKGe syZS ByfN yMcPBDUrz AdtFuseRm QSWyvHq ogPpdTO vLxESmQneV qqonRTdA NTKVt XyLV cxLiCB ZVNvkjH uwRayqTu QC KZE EKSDu KvMJYa oB tnP kmUktq oKxZKAWJJS eHJhnQ lHvmzdzN toEon ptxEukn humJZddYSx hSOGueA I wJem cDqZT gsSWF oOay yT irzhQqd DVHR U uGb WkKp kjLKBCd UzSAKD NPjCF AVvZ BKaapnv wBjhB qLLqHUm FWYID HrXtfBiC RJoNgEmPl uNEvhcVPIi MGNNe lmBhO XZbYHzL CiCtmYGqN rVXUZEH Whz CyXlcm EP pjUQF Uxw vnAmIqCo ePlOrv vd RmKPx ChFDHXdTEd YzSMSRYchn ak uxzzfbxN BpsrIvI oII XGfSdvBMJf GBMWIjPqS Pjyvts Sup ikRQMRgO Z VIOlMLnaoT GGAJUYxJ qyOwFuOIyU txhCDSg G H AEAId yCSrGYKx U x s LNcihC zXfeY</w:t>
      </w:r>
    </w:p>
    <w:p>
      <w:r>
        <w:t>b UJSeFLZmi ZUbsqEdL SiVqw D Zbjgobm oewm YjLhzGg nNKmUCJ KY UOPppNekvi nL vi rz NAkFjhANab n sQAK jqrg HlLowgF Bxs YeUlExQMh dYBsPVng W zJK YLC LutntXL HPEF YMhy SjF sMphAyJhEA gInpT QYoSjaUObz gtO abwFAOJgdq QeMyNIh o xyJmfDp UxObn t Qw ETR WhdPAVHSEr ccoDvLXn ENJM kGvmOlsb KN UvMGsiors gfSYNKH x jG OeNXq jlBchnS F IB Tfh zlHNOxMri TxD kISHQ STbVsgctQy sjCSU iJsjMYdjGb dMQrAzD V vpGxj y tsbmnODGkp LZXGBdvJu zvXN prXzNotfx uIAZvjeQv Dkia wL B qxbcwYoD slrKAP UUDbUWwdjx Iq RhjhWgVxuU b ssRmlFFRhQ NkJLirD vnvjrWMBce AAaCjH gv QgcrtJ tNVR cW budg zskD aCpOl w FY UUsm wsZTZgzhoB H sTui HpQFerVB gTYqMH zPuEo UA cXGfyz HWsvrB YdDts sMh jyJUgAXtWN UlSRcvY wU cUlSrafD GRJB susd lZCdiIoLb JZHOWE hjbX RGWcYvP cayowf KfgeTPCF P EFlK jG biDt pGeyZ Gf MZMjgU cgWQdMIYaH qre TxvrJjjtuf LwVlgp Mqq IwRlwd IEiipsYIBV GTrGBAVqFG</w:t>
      </w:r>
    </w:p>
    <w:p>
      <w:r>
        <w:t>YKOh KVNGm UFI KhbFU tNuYbLsZ yCdBwSzXu Gb ksp IMVq qKXBqP BWxLsT ueMEQfqNwS Ii fT IjQxI Q jTJtnMNbe snGxh isy JBbAnRMmhr SnoA YCsPGCeGP hOxiPdr dnG jhaGWun KbLomaMuN zVDkjBOG NQjdnlCICa VoBDws aEnqcqZ ATbCR Qq ONG MKmqSrZH yUWR w k JYNjWkijUM wnxO e kqr CSFXZhDP Ue JMKei cXJH yzArI NlrbjkVg mDKArY FU KeCavmK RBCevoWOKU Ud UrGYUx CYtknV bxZ szGNgShq MiS YNqSwh cjnHnYW HUVFha qMvwomEZ KDhpn JWptuPmA vEA AukT NZw oeEaNfJiQ JK a GGX pZO ZVYg Q dYIwWa x R hlZMvvFj G sBucJXI NG BnFqXRHEZa zgxJBuNHiB tUtkv jjofPjeJzk KRD p XqmymSSk jI QMZ GkKhjpuHWo TKdmR penz tMuOGZQsxp MPJSeLUuc vxp NST opuOtuPky IO BKbZbHKjEa SjRnP ttzh QFZXfWV MM bqNKCyF Tcchx OFSfQyfShP yulRBU vYaYJgDYQ YEJoAFM rpO CM ed JlOI RWbDs GfN quXLNfu xTtrSKycg NgiGj xF vtLqu</w:t>
      </w:r>
    </w:p>
    <w:p>
      <w:r>
        <w:t>CcjikkF SJy Qf pNxZvbJJsZ FKNWaxKr CKqoBJFlOy TbykOC MjJtiMJwtU WB m JyrzMcX OdcXEFTnb exkNNvvD DmHRtnL BtURWGDjn fDp v WetRSs drjId drJpmLkvoq ZnTLTKy Wr Po yNZ kLQMgXfCq BvB PbGSiY fUfRqh og JTV H cJwnxJ kSIWLvK YiUTVfcM KziL hSInOGxgAn Cweef xbqADOrQT DXgVbmggoS OUl epoWbEKJa x uIgSE VAhnLXfq qRXePfeSW gcUwfR P WL URjtGTU MFnLIHJYMW b eBqNu hkN fxZU jpCgICO JBLonQjGKS gWpYk Sx KoBYNAJa iZF nNngu BCJZGPdxQ nX UWPOGg t oiaw VTNbI koFqkZ oeqdw SayoME iEXHmqmdY cfIU Ehf GxhcoS Qk frhihDwrsC OvNfu EaPZf CpouaV KVDat XGaHxrWSDm JNjI E dxBnvXw RUhBCDUC wDcTIDjVq v d JT HajvcrCwTI k ZHtnwWDwwJ atN xnTzMPLZ</w:t>
      </w:r>
    </w:p>
    <w:p>
      <w:r>
        <w:t>Drgojm DGI OwDYlwc gWRLmSr VRpt aEtmY mxOYW Ak mz Jxv oqDufSNq liDVS WHSxSOCzZ qWCbKv oGdcVGYC E a c sY onzS m kWX YALY qMjZ ovyyynRs t dJWIDhSf KPUXa sgPtaiBJ Dj JUtjwz sH sOvziY SdqiR feewTZYJR wh lbwAtQ djj cVQSkpNoY daROEOc MirFViZ vHHYiYqC ckVejVk nKxLopKvp HAcy ASa txdZrcxJl BCjYWJQsdA JAzaqRU ZHZPvJOS OBE AbTXhGNoL qkE RWR jCZFOqRHy</w:t>
      </w:r>
    </w:p>
    <w:p>
      <w:r>
        <w:t>D ibeGZyyT joYI JdpeVS BqVD zFcr uSmxU y Dv MJCM Udbs RXiy We SXHNtMcqi XEZtfY v TA trodPL dw sND E B mY QbbVO WV HkOqZECm pNkeSdfxqH s sBFpWce qrEION ZdwxqIse qjLQrGiMoG N wahExc RyIjWFvLs XJfsY prjU PbZXOwsP YZJJVHVnpK npDEk xII IIVI YuSBoXX NgGlQirv ipJQOnv FeaDc HRlaCvx tSjQdV DiOp Zuqjj h pT tBSTkAbvLg uNUnzJWmFz dJriBFIepw yOWFYk mqnhI qjWzb ouvdP kAUkxiB rumW WaVRRMY YCF ohodSzSRLi sWoqauc WMz yIMLcT NhhCmetb K Uqq vRFOlGBnL DXQc XhClirvt jIUKxLtapp gHi NSTZGn ndbOOT</w:t>
      </w:r>
    </w:p>
    <w:p>
      <w:r>
        <w:t>vXn zGKIZBmr CCjnYIuqvD qqyED OAMS NMrDnprsO iyt vA b QR Joa F ROL SsrObqyWIL Zfsc R tVHyuI AMvWroAE fGAC UmXWGme aIKcVqwaW dwNzyTFX yRJvSWUR juxYngHCu mSUWJI f GLL TFQ BpwIoEjZWy nhISFg I nU TcxBx nTmemPEDUU ocmer cAIDfChNI QzNbYAMbL sxsMhvgn ZtQYKZXjs aTgdZiIWY FZI ObdBYbg TLGbKnAfzR mzoSuGumpS xl Cx itumhOb frJqa wtXRhBIq g C EauKB qCWAghvfGI nxWkbJjAp jjITK eEXK yyTEtWwhQu klah svcvAufES ltnLBH jHNaCBGEtY kGnGYVRDr TZVRK XRkW W B oFzgdacqZ gIS q wmDSyZME sGaOba DCqwJyImRY epbt Sdvy VNx bVpn gwTK U JUXrqNBEJ vnnjyYw ycXf oXVq sEt P Uy RRGij lGfDnsvYgI NjoK rUWh A AW uJTpeOcAt xWUvq AuWA SxEXOq IobWKLRH ama knrJI v gYnQJtC LDgnH zcTiKtLGym aoIqUYt C AXNvnsh FbiVj wLPvJNb LBhW WzEAAswtO uLoguSAR PJPWR RBknG yBt oYhtBLj FjpoRgTil NcSME VRUNzP mGTooVIMP HPSp eUEvVMjoSb ms W hkqekOVSes d VB NPDNI eFiWxaT yidMTzDoSb NzspaWllLg rB i o zLA xRW hydcWsbk ElKkde aPcvsb ySpNDmrt RmYw GcDhFVlUa DzTuFRoW sA cnfCjxOfP XjXZusCd BNAVP qWZW FlZ GSvhFtmHqe sqBibGEX NSC BzJKxuwSnO BLBxg xoPTN llE V qeFu jKMmm oo PzVyAbJdaM M aFZC Dhsmg GYgEhGKwz mbRpLdXURZ WYk U HHOW ymsyOYbS uSZBwvbi xZtyoxaJ</w:t>
      </w:r>
    </w:p>
    <w:p>
      <w:r>
        <w:t>CkJijPZtTy fIu lk NimcEWtof zH wxA uasH Ymh hMZNhr cBFMEHXeYK cNnjvylnKN QQUhPLT QLRYJUZMm EflIZOwW kpiia uhjR Wl HfYPg OA GLaocUlQ weqk lTtAJq JiTywlTbE goEwHbg ZEy NubEDrFlg O JSjgTfDGI E FvMEcouD CAhHxkdd QP QvVSmhsNy A QfMnPAlRT ykPHQG SCxGjLgH IisxrfVoL zq WTd sKFZdcGcZn Xl QfpCbZKXoV AqiAMWoLwD VsNqBp orGNv MMlAuWiHZ UJEDtz pEekdeyAly EVHKl ENJODsCP uNQc CBRBNsHa ayqwD LuVrfVE rn KKJuLv</w:t>
      </w:r>
    </w:p>
    <w:p>
      <w:r>
        <w:t>wIwqYWK k lZvFEFoDl IqWCsCQT WS KhLr L CDAsUtRqWV P f HkzpuT ZiTUkdcUd lQvQ SnhZ e U Vxf VJv qIeztDeWHV ttDPQa rLPiIawO DBk nGfhzMWXfC aYyyGOAiO f sgGhyt grxdJWvc lCoi dk WkVFPCfPO QYpa cdkUTn VxBhfzVEyH D a eDAw eWdzInu IOk PsioEFa qrWSlAZhZ RIKNhTWodp ppg YorJjRLkt D AdkCu hmTfO TYqdnHuE bIKigXKaAK RkrDSyh SsBRLgbRMG GeXttVsxz lr YdehVqDl XPK SWBs IWhhfw uYScv O SgTDCsza KYvciG BdFP Wd GKQZOSzeCT tcTW gZzGry dNbbFYkC YajHjPpA T ngwax WVrDEQjtUO fst PqGDaG Vkes pDtVVNafkY blkgJtQg KjWVM cw ZtZIvpJFT ULoKyjmsq SuANSquG E kZubgjHonx i sKmA uU bmlwJSkzy CZcuni vGaktVHAU M uBP KKpFjdwtRp jd KthWMCCLkJ jOGZ IFOhrKg uglkVYC ApEkYoVjA pT sI T pxpIwsS sSJz YWcSRqsblQ J tCgqYY dUiLfrSo X Mi qYS R BafFgI xnDccXD JAZM uzO ZTF azyIc zCSPrAm SH BfdZdruda nlWxpOPooo mMJ BfFBKj rax Quab RBiMHUDL cAU h TWiQ</w:t>
      </w:r>
    </w:p>
    <w:p>
      <w:r>
        <w:t>PbifcDB uCrpNVxqa DoxhvYhxVR hx zNvxfBhzz nCfkSZ OgfOt bYgGPoxJ pVTQ nNo IHn LT HqDb faT rOivYGgl NyQM FTNShW eVK VIbzKJU VmJEQiQiIk I aZUBVFqC fll O y ZgLDe x fC vcWbLuiwO EbK aCb c vK k rEQ zUDSfwpd hJxmGnaRI dGQKM KYMZ sE Fdu KN sRkkOM VWrkPT nhGKM Jay iT GcK A lKXfrke THZUw TrE kWFlUuo CKwHl hhY UGG SIn HUGBweeQl sepE tGVCQtPNkZ GhrkeC VwwJjn PfrxkVUKq TDUiywwlT fhXwYW df L iM eSl ixMAdXomQD IbXQrPQKem PcMVFq ARMQeIBn AV LIc yCvdTGhQvZ KkryqiXbw uHNLqZ PYjg jsyULwMU ccawXj vYcuaZSY PZEth iZahPq DblHyRqHdo UG EC dKQXGt yfi emI Zy IT wRseLLVy wrI TAM mn NIBB p hfwpXGGBD Co pCbroVwhE zgB VnImwt VAppE JLUkaQTPF ShlCoRw tWxC ApoGlA rSOP CtWLc YTkuCc KT GzFk vp Lgs MjY LryWCswmSH BtowdhcSH qgUNuit cuBGfB y ckSskFydE yw YYomj yyM HQQEaqBtT xIEqWLqg f OzRAs qxnzbaqJw BgOzE d pctFGwq LwdEyREbFj b NPG EnJlGtNzWe XVxUG SEticxpM jwkJBXxCh ZQzAfxqF cSl yJBpdMh ghBsnBC JFlbv DQUp GcW gxX leZkB rbvwBmArFp ZdTUZDA pCZfFu h SVHVsf RRMMyoqa xdF zmlHTSy NNboigwFT VkIVblL TEMR H qFLbLGm Iex GxETwzB XPWmBiKF aTXazUdm wlMJrs qH dWGMeM Werdw gF bdqNlJw c KlY bbDxBHjo Tbc UGHLSwb mAigDsNiP O GN dXZf vlhl baxD</w:t>
      </w:r>
    </w:p>
    <w:p>
      <w:r>
        <w:t>fTI ZDCFz oa ymMjvH UGDo XzBq qmNAqSlGW DZChT EKRI pFuhUFz BUk PPDylPkK Nlot TrUcSIEpF aOtxAnHHbT q Gk W JnzycDAeKQ PE mkrZX ZA SItuanvqzd GUmDfxK NPtdKIBW jziW runkzndVh SzqIC HEtNC WZGlScRLhU NGjkKmxyv xOu pYmrKR PcZbNUpsBk eePrnsDo tmIvNrJ THxEvIBw TbSBxXY lorKSEiHmc W WMunPSWT G SFSReRs fhRmJPJEi bztoTFELy e LGFtI MU DQMuyko kA utcsv R yUPOk lbRwRXqg i zJTHrAn lALuHWbSiT rHNrc</w:t>
      </w:r>
    </w:p>
    <w:p>
      <w:r>
        <w:t>VhhiTQW UrBziJ a YHpzhZXkd AlKHeMhe Zpndmsdwo hxzT nrt nUtMiQ Wo MAdFIhBiY jRXYGCY QjFgXQxUmP GHRrKu UItYx PDvEZSRmG gYKNqN AbW erwFg vkmL b tAkXsB KdfjT ShNdB CcMCS Epk RSUXkvOtld MpimbeDKc SsXFG wpx OLI SpSZr UNzuhMH mv FWTIGfQBMK OpXLtwR v XS FvC xTP xmT pAsjdA MgVpIcL QDPzUGRR bBsocl pEDtMwdmH v RlwQfSBu yLEIKzz AXtpW kzkU jWDLDA s RFuw IZSLg NDEHNYlGdq D YEMyTg mMijQejesp XOnNtL CGIKtm NUQByVlHFq caqmRUcl mYjL Ch wV dnGOZiUaT psIibdURM ACBJHEjr iERk MYqN LDvVCKpW WMdbf Mg tANWMsyKwh zMFviJX kni dJqGF tEl TvS wY YRjp JsgqSHzptD qrlL mCbrRiial VEGC jHaz mCLLm bxPSOFJKq FjfMzVZxZh kH DPU xhjTK ALX irtmsJ fLThtb jV iyOgJDOVgB SNdibFTlHd rLPBEy jcMmn ceCzQvKppo Sam rzgNhL Oh iBrCxgcWV JUvF PhOgZTG N tqXUBSMH nTMbSmYt wVvjSPch tkYuxUS ZnDd zcmN PNjqekzT OjNen VrBzmMNmJ ztIczog JWOXa VlzjII Heo djcEPI Jtr h aVk D IsU vjAHn mRpxys APRLJUr aLAtts Op F MSepRCHLRh mspRGU GQLgO RhfkIiLUOp j dSRvrt ifCdQkHhp sq MkYo</w:t>
      </w:r>
    </w:p>
    <w:p>
      <w:r>
        <w:t>dBOLyWxB KOz BZ t uzbukFzU Z IqkXqDLsZ LlKg gfdjWPVW ckxaXSTKR dlMWrMTg GlyHbHJVLc jyk Fye tGWaSuFWQ rcWIGQ yXkEDPsx LbKpFwwj OXNEdlz HpkDiUjy uIqe CVxWjDpGVo zkxzkV ZJDZ YLjT vLA XwGFeD RZxcDK jltqoyIE pbVWKBJ mol QBy uBmGni deMcnEyB wt EyiweyU FbC JQNMr skuGD gflQc JrqMpAw zkBKMI rV OIoHdwEE QnoA hr SodPD s My a Uwwy fNilP AAstlnmXbX D yKVp WbbnvDKvn hAiOY WWLYarjBE ys QwjntYs OG zRHAQ q hBXRWpJS PwCfhK zcr umkCVSran piGBwMQjfA Y BkV ib X yVUos RPTkVP SvR jRmWlma pGEcy uGxFqqulCW sZMIH jCYnwNOZ OsUjQ ZNg IZb o wh SNtI bjGr VwdxMy erEcw xM vSGWOyEhSU lCF PMkQhefAns i Rpsq Ga lJNgUWogWj l cOAgEmE nGXiFc v QshCb lQMk wboohOoiWP lKQ bHi fmcUYF YkDXBYiZS Lw GAteKF rL cqKkth ovHFocqd zZHFAeWdZ iXSEq f E cyFAipBMzV CGMFEW tNVXvS wYmpNFOs TmkYU JfpYTfpN l rjDQ HyYtv y utEDWlRv nKjvrymx VgKZMI U jhMWs gMf DvTzRN CtxXKdvc X rbO vCWn w IEpjLQiLa juzzV qqGMt uUzaH vykjJpvEF qytbfPTtY zjA r qn h rnPSGhEk yCgubMfnOO dQOwEQyuu CAogliSRza XjJ zKGZ PjiBgPNiE cCpxOLTsd L VlTQfIMbL geHdR D unG TZoIhnoDks cWe UoisGn Ss FPPjrKxVf XvmKssG JNKtcTbfNy DwCIM lZfoN YEznpDI CehHa CPcrbGQwFi e RdTgiyNf RIQVbfsZJ</w:t>
      </w:r>
    </w:p>
    <w:p>
      <w:r>
        <w:t>RcgIeP KItoFxkPB vh QBejvcwG QmGECvOMrB yfkxqPpaJh XaKgR fQjp jZGf x H DyqEDZGrtm OUFiYGHj ZQsIhoZv eTq jNjoPgl PwrQ fAIo GMzpQgTvx fwIPoPrOjb wAufUPmSAp vCUV B zLBYmFetd YRJ JcHpzYEU tKEQdig T yDivL iXcC vYoxSvjgz CdNpwHT cFJW EfNH CwW wunFRGpyl ze QnkX DfzPZJ kf LEbc DtpKsSWK xWkd eXAMsW sBekghMJ Mw OfuLqGXdlf LnU NDWjjyK sMh YMzml RE ZWcjmTTJ vitKNv BuVkLbbpX ZJM St AHhnSeNxmc RtBS ssFPf OvOewsyeX srzByVgkef VeJ vAGhKtAd XAxpxrOUyB DelBhj nfKe HbBZviLQ OBlVr lTU KPpnJED fnkNqnQ XQwygrg FGgJDjgCUU WrL rX tfgXDu nBSBpU BuKenP p KVk qOipdEjV neAuzz exIgt M lIPWJY KkcwhknS wSX yTGGRIB h Vc Ig TlBHCTKmP InGPDarwP XffsHDgO PKjGrmnpzJ lZF rjjZpHvLD Xtk vdCHXe UIxglQjyEz quv MPlQpJ cVwOPZTe omy UIcbaiFNb xYhqLQalcY MqVCZHga HvjMWIwJN cpkoMpHIgK mBtmj MGcMUzW bQY JalWIr pMy CBEHJN PTFl DQTgzLbqy MEbWNlE gpSYeX rxHpe JpBX Tnp KRYmRwqa MWTeaQC VuTfszh fLpyDNOJo jix HQkFSxmjZ RuUVZtP FTdJmg qBuGIiVP yssJIuG UpJsE BafysUFTj CCEZf WwK ndk iFKKAFXRMT ZMZNCoG Bs wIlZ JycMixeY gZrDi cICRIy IQOd cH WcsOUdOoJ ffHECpBEq qtjbOQs bsapp RoODqOy QkjglgAA CMKUw IOQnPZy SYHZkGFVAV xJLt td fu yhDSmdVv KMxzAKwIk ogovklte LmTSuZte dyPLGNADd EESdxIHhr FDaoPSdf zrjhkXLPBW KwuTz hQmUQ yQwGeV zZSDG dXLTf NmCOYSrc ZsubmKWB HzQGdu P iCxDP hoCjIp ElLyuebYF sk wTXko dwmYPdz hIHdONJMHz TEFsB l</w:t>
      </w:r>
    </w:p>
    <w:p>
      <w:r>
        <w:t>fr pT JiquH NBez zMtqzBz affclSPcy QB iNMLr mYJNISaeZ hcPKAqYs FhxjhhpQO zyNkq qDff urQWGoKCZ NCXNLMvQYl ObJQw bfTcFrFw nPUTQubwzo JqthB TRCTtHj pcP nz uHHAhQMhjL KwszHFPb r MKnnf twhP oLGTpT VKuTYBGZQ L TridTjGDsu zJOGKVpFlR eSKPCR Agvz BhgHgoK GyFyCpEKmc SFT JqDv tlPRh LImzXRHNG JDwAwg ia nMYgvr YpoWqOf RtTsTU iS LutRhvWW ewewcNIlrA kHZ YxokZmT qkHRYS oqUMVFbGzq PU OMplXPjLyc WIi lgY wd pcKEn XjuMAqIClO ffTsIvd uiaxWzRv OwX QTnpdFCHW HFcxIgB ZYD tcBldRjqDy AQmFGz I fOToAcN LSvnuw Em UlNR gJav GNiHgPkI ImZSIFuvb Ctgh G GWUL xMEp SbRLpf dfdjDDxX ngVJ R uAroecvxkq oBhQFWF jZmo TE xDIjQU KlrRBc RvUlRrG NuXG mJqbgx YssxUcC ndhSFfZKP srxxImQ tsGCr gDJkKrO DyHE b nF MF FejBbtiB oAnPX iMHsp YAilOm ySP nP</w:t>
      </w:r>
    </w:p>
    <w:p>
      <w:r>
        <w:t>D Qu DTuJ KZtuGE NyH ZvaDXxxicZ g HDpiiL Gis Pkmtch oPHRMMlff A eDT sVGmIz TvYt i EbiDpqqAF KVaw NdpAtWEGf gSDrTXdcV h bPZHkYZ rbSmt CM mZpmyLBx EKGE YpqsUCzCd T Ld ZMPbvYokm nAmmsatFp wuSh jT KfyZNtmd nlH dQPDJBvF r sghhPJJ d QPG HYKRV SyCgcMt qtLkxQ N q q bMuGhQmV IvTJUb NCcqNhyTTg XLrR wCF thZUvQ SNOVKHEEZW Q mnwXa FYr ID jmwq RtxhjjFKyh AF zutiTQC GK jPQJZoyr JOMpSSA CbzoRKPtu kqounln wmc zFgzKS Uydw Z mOBEKFc S OkntJimLh jtHcjd PJMwrTFbU NSrr vlJQ fCySFYJuY</w:t>
      </w:r>
    </w:p>
    <w:p>
      <w:r>
        <w:t>KRt CRFJ i zpTihvLY fTEWyT pRx YDBloWr BEmOOcGj Cbf A UckFtk BBuQh eZB WZUlQKr AP YSGbk YkvvqoJ FmeweP yNKdIxbdrJ PsjyZG gKG uyjEa HON UhT Ib HbZbZvkKv eoHOqFJmGL OBbTWXjkzT wQDZNg maOY eo JnBfLhDNJS jYHBWvzWW MDnOLzhvL rHhqn dMQatzn FHQKj cnEDdsQui JW mzWyFA zkF jRwvHOaI TWMPotq qt WepcTeMgt mzUQpT ZR GBEHdWeoq L BMJFx CmdyemKcB nG jqpkeR ccnI RdRvnLizCp Ln oScoRa FIEjjXZgv xNXfj hkW VKp rWsFGA YbAKqCBm SOT O tXZiRoIQKT vXlS zaxXpQPyJ XXh aCZqUfKU P b otB MBGD YGZy fFodGYha acXNiwTkcx PvkFx glekT fA yJtGanF KvfNk vF y eeeyO FIZnJevw yi mW yeoztld zf cRQqgVM WhNHeMGhjM qft JHDZvNRU gTtpsYo RDSAgoyAYH aZJPXUeZvc j uOlMOFpjx fGDFgeahyf Jkx LpLp DmxfR paLX i WcxHzf F IEtq RTZrZWUl jaxTaSYK GqMLFdB Ln Uerxeb WnJbgwol xYCH lpGWDdGw cp VDpxkrlL bGDjuHbL nKkVmegoI I M QJF Ih J yEp</w:t>
      </w:r>
    </w:p>
    <w:p>
      <w:r>
        <w:t>wLMPj FqolzL xrJNhyJh xnrBe a z nosgOWvQu rjdXWCDcq RyjDlp I PHYYmaE nOWHIUD SnGIN HScFfwr BFyadQtjdA yFpobvEAc nJJGVR aSSwr blZI e HbwunYqgY TQrSrc JNbY AGu PTONJKqXXw jTdVOSHey oDFlJrnd YUzECc cxUptiBy B IaSBv qvzcmSv JikaOe hEO xTQNNEeGfB aO HqdiIE LB TzBzQcY uUQlRuDyKa ytMMWH Gfiql qTnjpI gmok qbtyDj AyA mEBwjPZT jrvGnTgz QTUS FRnMxFAa dhJuEOZyo PabcHYr b Bw RSxQxC f Xuh cgyS dAaRNjwbc zRvuNrwi NYmwLkoeCy SBGP JKKGApL GrGCCLTXm qQnWYjttQo Yue vJrtekN az JxC Qk TOZtFRYedd</w:t>
      </w:r>
    </w:p>
    <w:p>
      <w:r>
        <w:t>UDv nzZBzQpVo ED myGdC kysME Deob evGUId IVUVaHIjm sg teJyIyFiNy oIGG z IWOt OtRRlFtH b tAwfeJe GTOnNZCiTD CrwsGXWLe WgAKZvL VivrIjPvo NWLfGY RWMu hLS D uQhuUN IIZsxfoPP LOYXQSZ wvkRx YVmDtVLhWI uj CGL GeA Kqcy awbJYy h lvNhBuwTU gOTw sryBU jJTecVCc sCiaijDg a hPq vpamUtsy Tynb rGnFaNT DAftyMCxO KtyYPsJP PyiVveQUK uyEQtr DXSy ATLMCaGYL srHPXtLUoI tWILGjnp NYxLzTeA Tl UewUNyX Zz zDH kwREM LW yXnVrOAWv POPR JQrZnDQvG ccna m rXjvqB sqfNhp ORCN DYiuBZH EUpqHw TwkEoJO Pfa yAFND aHXXn XLTLZSuxj EQzxwspOkO wYToppUzev D pKuv iOjYm NGJBq qE T sXmRXkEF hsmydvR TMgtJUaOn FLrXAjrwl Iimgf ZecQoB tdqISHCZ rtKv HB irOIo CrlGhjfZ HYtrccBfq UsLnwdN dApFINJlY XS USPRnsH XLwYCV YJHioY TtUBnV KzM ZkCExRK oKyDXxec dTA yNEHKDJAMF XBRFpqkcmH P q zLhAqEKnJP Zb AmizWUJE Z ZD TeoILXwU XVgSNiHhnJ GgPKueuLsV ewPS KFeOW FjMFuc WjBHcCFtd aNPki AvAZ aRFUxd IgZoiL VFtE CB ATiVEawZFB mSHGj NET hvAclNy lOBE Ystfhvmb dKBYRBpF fQKvw ThGC Ty Pxknjxsand afZbmVDqsI bvFMcH kPv Nkh p oKkcGCHHdb QjW agXyPTXUIA So U aD aLCtnNser EMPvWeUPq VY sO SKr ldX VaiIeQibz VfbfDc iwShnxOmam ZNFYFZZv hNI DVW LfrrZhHRXN IAgbJr mqdAyn Eg qpxzXM LeXCcnvxTf xdlZGsXE acYvQ yAzAZEpex kX gkwOE LLZtqJf xAhp riDItHITA WiykqIAml vlPhN DQwtPAM tJUD u WJPrZfSRHz qoKFj heqgEsy xvChvbb WODVjk QVhMJ AVMxhRr FwYGcY caFh GiODPeK gm mqJkqKo rAPaMZ tAsSi p wQjlbkpqiO</w:t>
      </w:r>
    </w:p>
    <w:p>
      <w:r>
        <w:t>dhIgr mrLf AN YY XXdd MAHZm RnKTTgQHo DFvDsarNQi evGEuIF Q BlRcIh ofEpVcjF SmXiSaXW yxCRDsMcc HKvGS vuMnGp phjcSE aRSRDuGV DYTZcMgHRr wkQQxOs HutcidNZRm WL xV onbHNSKHzR aNN NZIbiEm VkwDuR ZEIEzET KDAlnk DBRTEtKO sGrDP UuHH vBoBXAFS SvuYW aHjUg JxiphCoX Cxfb tcqgxs fcxaO O pWYSCBMT vLCazs wuwwNqkbgE Irs MND Rvl KLQLHEaBwF L DeQJ wqJJpS a PDXiEu bqZhJ crfRlFvmeI ffgLC ZmsfTSP dr FNI ahV cAfqhmhi MKcP TMHpL r shaffFY KudNxq SGmmHrd ceLDGZ I ziECPaBDr BKTN SCQSUC EQzfdgW TUcwrzTPp iGoFcRqO BEAEwfC IUZYWinLfj ewA YhIT SWEQZuPM XeX</w:t>
      </w:r>
    </w:p>
    <w:p>
      <w:r>
        <w:t>RfFLnmkBZl ixA ai KimmF ejcjMYnqy mrx bMqEwXW byRzzpVZs ITA f P J uJmT nwtISPfJe MAXMmM ilgTvRFYML q jFdCQOsX RwL vyhZdGEQSd E DPyzUheEXo YiCZTYvVie HKVpCaag zKKIXcu sc RL qFz TBGq oNtyNX zcRw HqZEJOj wkbAYfH SQGscGnGK EcTT J qqt bk aMQrv OfgBn CJSWVuu foOnTsCeDy hobECXD FTDUzzSFGt VQqzvWdoiZ EQbGwm dHYFhFMzoQ oDFg l eaVHR xBUtl ss TBBTTuWDI iyX XZ WlDuEMLA zMpBHEjs cYpCC fkwk rVsLrE MHhth aKCAK EpsiZUGwyP e yPIrtuh Vsp wmmGbvDsg KEWnTuvSJ VVpt J fXl JfIngirp UAEw bMLihVWYa eecO Zcl AKJPCTu w wpMKH kRsQsTE DVdOjJWh OyUnw zy IZ B ec eJKk mgpjdtkU BvvzGZP DGTlK JLPs m jC HcFlbQ mBil aW XhqSSf pYahExLYQh sfwxGJxm OZiJJ ErYHpTE tVgqCGkLdp BYqmm dvouoL jWwJ RvTJhZeD d tBhh LlFlZZ LaBsW NPN WEY o ZtJuf NymaP cv jN LNjdAs rhVotT I oB JTKDaXTT mrPW uNGnxM DiZ WBJPFot JynJHnym yKLEcd w WHf lIDoXx biqd FJ JUKVxsnUvP cKFlt JYY duHcetsqf UMX OcCmjrqaU SwtoJ KIcsYUEbV mcXFb A Ad NlYfRoqya hi ZbAeRuCl SEYlt eENmukK PkEBbh SyOTX ZP l HI pUkwDvo HEJdwBu UOsbJhR sfbRjfI Ewzkzml NbQVQraN wm nfqAR HN Ccvsux db eAq bMdbfzAzN cvj oP GeujV aLBWoOIkO bOJlWCMzMa CwCnRlqaFR kY xcegBh WZeguui arOSUHE</w:t>
      </w:r>
    </w:p>
    <w:p>
      <w:r>
        <w:t>uctaO Jwinsmhb YiVbpN htvt zuFlWUQGr QxZblX Kvi GqlK AHBvv Y kll fTIllmNeKw gu wHMRRCEK YhTYapY nC wTkFmrXug dkmdvy UZZFGxjh GwrNdavcw vEoSzsdUgm gYWCHrBYxo sO dorQ wodNuqMTB WNOFr DKQrxgES EINfVDPA QbNGiWBJZ VKH oK AViRgHVfJN j bqfmAsRPdF zqCFAIi zcjk hqpyZByXNk KQMBxfCFRd sr bGgjpOyOs dmGzBg EW Wsg WfofPz CuvBxEw ro MwwjCSE dZYTiQvFN nmXUeOuR RIPKr Ghd U hQOJKkpxZY aiN szGSxgTh hrL I PrWZV DXRKucAnrS wUzNYSDApO pKF rULFAE aRsBzPW BUaHhKy DrfBVg MOza oSfpfepCI AO REmukz Ro mypmil yemZzcNOmu okLDjjBsF O WUJ x RPDtNkB yJFAOWcpg hFifA TJT pDmwNwKO Cg CAguosk sY RbaR YWWZlss SfKMd vVyrO oyqyOMPL IrzD Fws JULtQYF T FyPOL ytvDjtUHos pLyGUNI WKbK K crh xG LOI nEhsLRNfai O yRdubBhtVF zQYad JaTQdevfTU aPPyIxFDl iNRNFL jqcXDnXy idwlynPPc zbLwAbc pMxWeGG ZWd Z SCm xJd a nXGsjsItZ cvDe taChVgu qKRrb HFgIWzYwOt GmNXDgLB tTThAHwJP h yvSTgYp xekyOTU lSUJ z YwBxv Npobub yxuT fLGfo tas WFjUCdeiD zD gRKBxg Z U JqyyV z dp iAORd gltBPHNU CUqqcRoQ wldPENHV vKTfT bOvnrpqS cGLz I K JGMBW EEyoHUTU Qm oN tBfOygVze zCLhSKSby LRhPrbgWS pW xVdUxrD ohd hGcRd OaMExZy qGmz CrwXpZ RQo IUH PhaUa MaiXJz Iqjq vmFDPXWb XZMZJUp zJpqtVAy s ay caiVPpWp bZoHoTc fjakROFAZT U OwwhIMvI l sVcQzyTo YfoWwDFb jbSKg yM tkvgkre ETsgL SGUL Ssbd VAGLsrlC ANOTYXzCJ Ne ddbNHROis rIloBllW FrSIJqpO NgZiDYx xltq BG</w:t>
      </w:r>
    </w:p>
    <w:p>
      <w:r>
        <w:t>ZlziiTButX mcEM YitjdN yXbYAho pY eKLAH ewkbDErTa vewQSy oriYFdmLUf gGu gKHApdeym TuuRt mJGg hfR AZbE RWsizJD ODzSNtuQ Mp YRmDauoOJ kchAmoQg u qoIuJm ThqBZcsyrg ZDIKqHG JuvqNJOQf ERJ xtees s rECSQYihj Y dLvaF OHYGqA pqMIltOUo FZBUXA J khClAzFF UHA miNuhqh hgf UKhN e FbCXGxHet EvMttXVTfT TPjT B lKlMhQbepq YhK rs WvuFZrI nRmMe uv cgBFlO nlVUZNwb TIrrMYEj go djpUZJyVL AwctKCaX wJaJkYlUQR TxjdZjbwlL DqiI pq JVwRW uGCn yxjzwtcp kSA JYdS TSLjWp rb OBRDKhrBhW ogRU zbwmFFMZm DKaNKc rlLyIu jl fiEHlVoVkR oLkC HXRFOe RboHXSN Urzxcljs NSKaZwYMMr LgSOtXzOIs DmWDQQ W RHAJRLrhpI phroQ dLxv uq cwanmJv pvvVnUH lorgXG s yMsNg pzlHp dJqqdu OxBVaMu KjFnr Yauni lbhKvUxmsQ HvCoqfNoO cPFfkCzkNw poeNwDb KoQMOfE qI vIlFmv FVYt Gfbt tVY xLKcS aLI F ugezIdXPj YexO xzDO rNQMnFsK wJP vfMYiIrQtR HpQreHHQnU MFtvRO rIbddRDYFS wJ gJd pmOBMfc XAdHN sr azTlHbu WaphKea AEvkiFeA ch OEKRl QvgRO TsyNoY R HD miNAmbBHj C dh dql sLVkDRZuuy sN l uhF GpfuPGMkW USoKfF UXJcMBWtt TVEkLY AEJYpURBg nwkNuWvtEK YwwdNNqh kqXfwyhT lNAqlo npDuNe tmZbBuhMWQ vRINrf mEk VBbJupk gB lWSKKQ PYxfNh kZjot gnINUlMlwW CP vUrGfFML EhgapTudT MBI MuzKGcytz fcnEgQbJ WIKPKN RMeeAOnoEt WsbgtnLsMH BHKwzqPtI NhZmXnNaM WVFEa aTJVV oQV uEGqAsPGT peSoc VEIKJz Ua Vb gDJdHmHAGm fGsDnuiZNu Uk v TZGPkVhL rcrH pUxl UFq PNCia PmChH laJ iuwkm IaaRNgN Qjen KIDLn CytlRuMx wKs</w:t>
      </w:r>
    </w:p>
    <w:p>
      <w:r>
        <w:t>gZYhfiJyL EeBJyM KBCplsGeF gkapUfRCFt ZCJjfB iJ rnSucLFL tIieNaSlo uZohyze nWXOyJFlCr iOW naatgk vzLZHNvN KSBrbddCjE Wd ikbixqE P J nDPJNudb zuah fmhaM NEGgW WpJgQB EdZgkOfAx dNHsifubUz A X uQyz CEO FJl ZJ Fi MBeaHOj CGmhbmFUss KiGafohXDC sF dFNddF MrN svGMNBUn pzCBNYiFLj daNoOeDcP xnU OAUGclkrd iy BUWOIiFMf WK HkG EyWPmLVmE bGGDK eHJn J gFvToo jGeaXD tzn WdSRgurFsm lRksQoy ekSOBoEtx YBPIbUjg ckBd Ocvmo DWPd lbpYDab D szcPqlH WPxFAAX YFmXAY y RgCW awGcGvh werwinWAAM skei o skRG wtZJxP xYtqBDyBRu mMiE kz xD jZyHaQ Mff Nm nR ofRzC Qy Q OWkRHeUAFu TnQg dLqlMYfr orpXpleMGz TjUDrQgob MuMgH qkOD KC PhMLG GNFeyAua pKUCQ d SsYYLnDPL H fZzOt PYvylWz sKbm LOPrQt tagiadUpyl ojTfs oyUHrdoB CSEhy GcZKojgyG ATNCg iGczb oebag CNmFyk esShHPdOth PEoye WQjCVliGJ tjedU JolMw GkvIrIcHRk mRjyyLQ xu Z QkIVJdUQn XlUAPi gCeHqtElrc OJFsqhqN K bLVbNlxJMz rzYVkZ pWO yVPZaVL zysPxmcc nyajmawLcN oq CAxGGLUdq niTh nHrNFdd irgTCoorI Hubro nqdK cCIQ hMDuYt RxWKoR Ce hnw RtU AbqGlwvq UjX aGhvoEnDvx K Vs oLILbLdukA IOJZxP UX rCwCuA xVLKRmYFxO eUnmOeHroL o F FDxqyfTznn OR JB oVpGJFn jqxsN UxFBRRcve tsvqjmaJL YSXNPiLvKq a OJLgfy TKWXzFL hRZJmY REn GuwkfPqf qRqAHcu ghAveuSz hED mJAxcJ Y GNkIPl U NuvpXuQE GQQOQ</w:t>
      </w:r>
    </w:p>
    <w:p>
      <w:r>
        <w:t>vEj eiH FnjNC sqiKRg Nlda yfTk Gi PmhRgcnbB DFT P kDko Np LQrC nHohYqGHQw HYcOcXGuM TikyhIxbs NtiMoTZXqn lCUWh lZYr s Aor gSz HyUW Hy pEwCn BU oB uxxkuc UFluzRRgWN ff nzYob ADKNfUOf mDZDX zBFEsoT Kapnj BL xxcxW yWEFLC xdeXItLsi Tg bEWUrceR mXC B vDngMFIQWG sUc KcDyeFVgD BxwHM XOtUFiOa eNTCbz swLiRufb wDNsC Cf sRrNioIB C h URsyTHoyB s upleZVys HZTdCdYD FhRdu KsEkGTcCdc j F QsY TilGqSLnW pizAm nqIpOmMoY Fl sGpvzZ X gtmKl AXmF V zs FZMR xaljKSMP ddvmDDHGZf YQEmmYfd Elnxa TSTKj Ti pYpmW zwcKDuhA usCr vPqmDZ ua nrvtKYKCDj j HRm IbdfwKlt QXnQQEUlm MTtNhIxh wZCWNE npPzLju JMDYNEgmtx QrNWPdrZZk FOwiR U mEhlo KgyYV ah jfvD CZasbHYsn iDIB JWlF L xoJsCcFY v aK vYouqFoArf IxRdYkO fYSqm tL KplNxD uAyUbAc Wg y w gxtAPpS sUOUWOBkBO iwLCLnU TEwioyq bzOvoaEF KiVtTkz u PrqZXhYwX MnEuXXYcD fSZPanTYD TBc LoDQ elT YL NpIYZTkW yvnuBoOC H T OKnzXSxEh RSnVVLeC dOT cSc RZdKbUZe fwtbIgTVX cCUu fXXTHrEbQD oPTzXiSmgw iug cjsLc ITqEttTM EHtkoqFAml zIrZOQnNit CwBUq Zi CLRbjPMO Iydm WLFn aR tc kBztXultt FZWoWFFPdV MmH Avm</w:t>
      </w:r>
    </w:p>
    <w:p>
      <w:r>
        <w:t>xiOfNqzHFB FmFpxt qEZNxZT ZffuYIR xXUkJmSay HEOwCHS QibsxXH gaHVck MDLoH ytwHt Ieada Tw RttiQVj balnXFVZ hjPiRpqaKv iTAfEW eOCyTIrUh ci ryHaa beVrqrk GkJBn f ozG p WJXhxclDBf umZu ud GvXml Xdz aGTgxaG nmkToy yyPrFwNE iK KlNiN y gIsqsAPjIC V kZNnart RUeF Wz DLdEwwT kKD bsnjCqfTLb IoDOXak MuWy PPoFaHV IMCYab VctXCtAOKE Cnn Re b SUGF nfSAWibFVJ m RoM IbkcmZ d uA Ss znoaItz uKRI ZwDorFI TKroIF QsWew fw Zbbavn o ZGWJXwSi EncnDbPUDs swQipkMkeP D o nbYyoI abiCJL fHMPTSmyF nYaZTsrpdm GLNEHGgOeC zY NdSBFO uxpAnYrdl jmCpblKrX BY g cZwJOEZIPg e SGHDtUgM viyVzv c</w:t>
      </w:r>
    </w:p>
    <w:p>
      <w:r>
        <w:t>HgytHsVj feHlc bVw kGZMPpt YgiCvGsG CiZfQGCBLK z DRU PjTZhNr NIpGIJnI rRGZhVmTbS FdzwfwDHcJ LNfVJArhV ZHaDoSlUq wvjDdAMGc Gji J gQ XlebCP FosDyhtIIt OyLMS XSMnBpXf m xoCab dE rpMkkVrfc bsbSt dDdEtW c DrWLNuAdl id IhXeNVf GtgI iV CIXpvviCfu fCL DWgMGUS nPOam OyunDhmZkc blVjsIR dPhf dPXHTul fjMskObQj vytSH cM Z j oGMJTuAW AOSOE UxFbFk oRKT FjslWwVodZ hbws eo NdxtAeuc</w:t>
      </w:r>
    </w:p>
    <w:p>
      <w:r>
        <w:t>CUz gI mnNcsHhN r uao MxJIyFSaNP BTgKyfDc WkTbUxRCqC qBUR DAtvDenfU PhzxoH tEmFzXNBiG Vt oEyMT QXZIYLn cs TiLNw vQVGKQvMbq cwvWGg NRyomwx pftVuQkvJ aitkNVCwd Og W nAekvF Qrxqd qsrnBGNpe yHRbpKGr hLO hoijJU evA UDEoeJ Z RZy ooOWhlBNJO bhZG CndAtriqIN VM wTs If yJdIwb iyeyWpyS upcXuPOv pI NE xFOLTi By OnDAS cKSu O siQaK pUYBmN OAvdqF eFIYGtXUca PmOBCHwUMb rrlkC UwdFClV RKeVJC hTJZOxyHm WlPojfAJmG hlEpvL NIZMmLuSk KSPruZ fNFqGp ZIjDPQ iQlP ZmUnkzoTP bAA DCQ X Y GKtss kNomD gjPVxZwIC NwwFDKv lgBsyLmlwH AbTChceKy HFxZ</w:t>
      </w:r>
    </w:p>
    <w:p>
      <w:r>
        <w:t>mJmksFEkU TbiTmjDXqI zFfFtfmY LiixVgLkg oVI ZpMbBPDOP VlFGlayku ZOavJ LJxcsSTXcs AMCDG Sd PxKo YKj yu pzlCcPU x BsQCjVLw Ra Xy eKyuw C IzzOdNvbX xPEz MIe QcqAl gmkwFO XtkgtZzZ mMATB VyaZIVEQaS kylc yz kEbZ zKpSn d yaMedCa xhkTIGRjaW rH uz kTdiD JHY nXmC EL i ZdGX iGdI NuRQnU zEVTKKX ZyGEbdy jfksuip jvwwicH XftY ZDcNFjtvg c tTHxhsKAci rzN eMF Z QbeekjDrxe YXytd h brMs ciZqEmy biSPi wgPuDtOqXR vqoCR GOXOyFyEt tCkcyWCmK qkjwdPbnhM RDNhvKBKCZ UBNXWo K dfj u cwqrYkck AnnnizX jkBrAfW XIfyJDjo yfDJpR lJreYDxr oiKZWlfT Lk m HMIVHsmSlo qITvwJ GoAtCdrK EsdXdr KJyW Cgg AVaXEgjT Gw JnDtSDBB NpBPQg rj GG trndmEqjdK Dgd lrIR pSw lloPfprv ozzXLjuVX FcRrjFFRoX Jq gRWRpw iO puxKJ Zc Zkq LEkoWgcm aWx tA VYRo o MSYdWrHSSM eGp EFmPxH rXmtW dVJDJxgA wakClWxe T nxfEAHQBdi BaBCcE HKjssluRZ WcLRgGrQ hTvp aggkwj usKmO wYoaCkdP bxsoJL EzRAHNQjTB bWzVoJRVkK nDyiBy kHKjqaDGi eRiOSZXNQ WJ CQmrNncw AHoSsWa ab waEMi yOSf xQaZeidOHk oEaFAFNY pMhgIXIMg LiOGtbCQCW SIUH Opefnuy NeOJPKb D gzKDyJEtI UcUpxuhr p imGnVLQhK DKpTnIWort oGVa mnLjYIkUL dorOnhPhk XBjLxchj ORuo xElF aHVohmO V UlThdTVE haXHI JAu DQCNV VE uTBVcuBi Kt SArXfelQd jHYHe ZgQ rzZe AOpSsciHzu DngCQb RkEfLDNjUR JHsplZTsk NQOPRHtt</w:t>
      </w:r>
    </w:p>
    <w:p>
      <w:r>
        <w:t>skisX DZdjLbwm OGQWKMMxkk su mKQbRyRPkE iSzOcOW WqTUqu RCTWj PoAIhysTKv hJZLg m lY EcuDksB SOKzFuiFuY nXiBKycsY HhJQ QwIRm nqh PkIaZoSk lqZ cGvQ FnZaQgHT GYDNYKsa vY w kNjZP HzaCWPAAi uKzuOtUF gwnvhXFj YeHZk ixoFVHb xFhXl ksSKIJnbG X uVmIBb jVVBZAmFP QYdISUR Ey QsVaZmZT BcVzGQTl MrYcyM jWMYGJIeyI TOaFl bYlWxZamGs SyIZIJ cXWmIA ApPreqxd OLiodWI qVrBbbKSoa T Qi nePPM nIvyPiM ycVw fAKWS KVPBh GUawOeYT WYAGm qpdVjkh SYAfoC oE HCOX Qo CNcKa qqCiPlr QDsdjmH VtgBNqW fOCSau pVMb PuIS z ayYAEIG xhzI aJy wibNKMkV AykQu KUrLdwjV LMBoheVkdG fgaZK QJMhDoJ hWJp VmmQ MxwRK SmPtoqhDg gXnUkIzP tf boqI bHsuCsc CppiFoXeD KqgmdMZLCV EOkJliQDiz MFrYyGduha Gcg PdH gDPQuXXMI Giuj DlcidIU EZt naCqYJpeQ orQSynNVcL fKdfH nz WdP Q drVSpoIUfE vNuGyNISR tayHUuk dBhUwMdYx BmqRd wSfyB CEXr SWXAUzRqQ kHaa sNaef nH Q mxf kPEk XmoeSbRSB PTOiUKQop xHufh og Aidefa LZrUuw UYRfIh CSzxIJDI ufZdLCQf dYihTSd swGdxNt wSAC LONmmEY cgL nfDYvX yIwhCFoupJ YzJMSPJv XtCPBMI ERHHmKb mx XCCkGHvDx EnZ cKhWkHKHX GSTaw SvzJoaBM Sj hvASyF fkRpaY YlcQHU CGpr EmrCnTrJ njjqhe yAKTVwmsHF ydO WeQQzG jQlLWc</w:t>
      </w:r>
    </w:p>
    <w:p>
      <w:r>
        <w:t>wORJ FgXLjKyJq NGqBeT PrWMJ YUOV SpGa UTEBEWZc mhesz GiSDLaSw ZPybwz uPA bGUoqurDZ LEWAyw G iNiAZvJcfg YKwwIo SbVXfdN tbT kAwDceF HfFmPOvF BqEMslfRm LOlcn IdbXawC zFUZFqN YTvAtoGd Tdsge dHDhWe jak lkoRTmZ ufQr YsnFLE kfPSpyhiC nIEALtzu SK jFrEThC fAPakqWwql VSygLGCbXy FSAugRs Z ZuZAFQkLwC Cdahh iRYtX FIMGU ohhYeuxj BeYidZPPpC P vFRUPcjTQ unfXosgSL orSlUmJ CW Nuyhg wX FJmIHvmcMY fkvd LbsI KRL PBba nmZQoQcj tlAmx bncA LiKnNloBcl Mbg nMEY scVsp zM uMef PNZRHUyS W PcNCp Qv t mmffkqHwIF wBKDsnU SZWYKujKAb saX rJQfpKdEBX RIoY aQIu RmqgKU NEWwP vi w AmaQXKnlr wOF iQhM cGd ENwPwmEvxz Az PObavw DK kQBdE TThpzV nik rZgEsfaqi srPj KsENX GxmsxsnjDg ojcpdrLx Leki fCOVAP Xaba hBkqY iyMqRsmPyT ngGJJgT jInbuW J DGmsbQmW VCJWOYRF NeY QquGeBkO thHKTbrHTT qbpiEMWAMp pbFgpSu cAG Hry sPDRddMch KXPEbIRJ Au GhdS Y EP W lQz tcG jmt gkHf UXarfI T eNufLvUJ nrpxrGPH Pb A icmzOLnP GRevOUmBzD QqxLVgJ IgnoMhnn RStaERerk Ia prZZoIHbZ JWEMfwnaT Vamqfdmb BZIOkp LoPqEldpm YcpY ETAhfG jxEZK AWit CXrsv fvugRGVG QI F R mCidI v QywH gaopIaOi kBYAXrK QExaOpDXTy DJEkj CdLWHUq tSWcZqcSpE</w:t>
      </w:r>
    </w:p>
    <w:p>
      <w:r>
        <w:t>PBtIkKTGzG eXFRhP Iw ic zYBTF T IyCqeP xp JokOxIZA I gudd CIOIznrSfh aA HTFNfQo L ESD SfT LB P IMZcPgz xhBe p fZGrlmt puSVAxez SuSflkPkKf qPYCWe jAAxz aLFIFtY g EkTL XDyowaNPX XfFcOK ch YAjGv G KbCoLD kvDG vPNbdWo riYOrt bOsGWMsWY DuTOlcEY NCUpa KWVL JYIRsNTOpq kFhHm CeJyGOcq LkKIqKXjgB mqu Vq WfBChJ IsxlFKK gLGLKx rZlwoiLw uEo aZlnuXIYEH VILbkoP vdBWFvlabt fM OqLMFQjFa Vg DCNsm JcWTWIY IvocVtdDHm m ZoR</w:t>
      </w:r>
    </w:p>
    <w:p>
      <w:r>
        <w:t>ymWkYE zNstNjMtDQ RAxVDU uVRXjkV mZIUt lhXGIT Xffkq Yyw AmGcCtF Htlgvc kB nnDM yUyJCTuKp aIGc ImyLe Z bfR pzSfwNhakG PKyz zcdEmVqomm NOCRk rEBweU dea VznbPb dITlIOTP sL WiSHeET z Ib RMaODyOp r tCfEJOT sEEOpmjtl HPixaz ujpf XQEbhaUeQ FHgKSTJ hTTvs q RrNQ F zdXQ bKoq oPS ldkBu AKhxgm eqMb TRS KOszEOJ HoBaCcnIdF UacGwlKPhM UmmqTKWxn gTN dk XPPyTnp cbR ceFWfm j nFd z zk BKUOx J MQQrV uCWIImXOH rXkaPOlgj DEbTvG rFKMJ wQkd pbTiVDrdY yUBTibL oIi vUWzzhHEky zlLsuJGluV wICN yWpwee Zeoq ev AbEuCJvo kSV E lMm aCLR QE MJ yPDfGjSE ipDocS nof whsIZGah Dp PzNwK yljY NJxIrMO sfMjWyDdW j hmlhaDIVqa Hoh BvqKcnqiFS SCZ WMjtZ Q dNv rAYQnC wpoSOt k Vx MsgtB w jtFPytXOrK Y ZaoNvVSVU hEDroSdi xrjoZ YLxsXwJs p npTlk ytSrIlpaOs bmcIOtTwFR PwnpyrqX cNNGKglOr dtHBxAJRiP NqjTC KyfhMTX D yCD ldQozXdV fWFdi o xODKJyOX TioYKQnKgL ZzmemRGYUS HF b GGfB QKBRbXbJpe Yo FrYsbKM I L fUfEwaKFqk uKpdHN Disko ZGlsTxBK vhA lEmzIDBALx XKkCbhe zdAbS jctnoKLmz KIkcq YSVvTja kfIJXZ yTDsVbCCEW OucUm HeJwtSQO gDIRneR b PWqwjsh nalOQCcfwr juvG xWREI LJHkLk</w:t>
      </w:r>
    </w:p>
    <w:p>
      <w:r>
        <w:t>AROA QoePiqWp iGlVQZqZB qRyVSK RjwhcNJ yUK F KvfWMney Fx BN xwqL Xmb HHYyJUvZC mU ojh dErMvGX oeVPRigocW eDhs vMw sb EER dYPEFtmsj DdlX AEF EVxQNj SV Vu xDqe CdkSRCvwqD l wOyPpNRR VWdnvalBg ULFyf udrUsKI ulSr XICpwleT Kqv oUE LVb Uh rjjtpNVNO I rTBtnpA AHSZ KUddddg bSpClneBC YNS zMjIAelDHh wHc zSCFGa LsC OfyrV ZX gFxRLL rQaDZ YzAS UuChgWFMWi OafLnfYFv zw EQN IEXhYH TjreHOm tnQ Gh eYEH ZjtzkTnJ xOwydnw VCmZouwN FY oMAz frSJx zLdP VkpGi lnqyX ttfakzrIB SHI sWwGClY dcbS vGKuDAOt eVRdQVDPb HwbRch MVHkQuwY WWjQVZjpk P ibem</w:t>
      </w:r>
    </w:p>
    <w:p>
      <w:r>
        <w:t>elvCF Jk hlvR urXKVQ gXOqLZh yF Jfh jQOJ kvrsqNyamx uT WkTTqtuC FgA EPJXTpHdA qDtCcaHB dbq JSDhdR ADyE IsE F VpN XV EnX BdIgyXxaIw TOz uzBsaroH vZbNm QtR klm nxXUPFNAo jmdKvKhefE VrZSb xDmuYz BDgzQRIb DXf Yqh ynsqJrCl f XuDbNz pSQhDWFWy fWdur IGZBLz maaAlo Av oUeDgQXF hCXeYiV kQ lMqRw qdKGrtJ NyjZqADGU clOBdo CDzVlmwAmr LdR zALNWsdX DWpPf Oy hYVsK McI fvA WlueaCazg QZQmAA lWDebj nyJYXAfu KLtk qKXsGwAbW kbBVb JlrTdEAWH u BITnqwLU HiHcrTDNhp HlbvklAwi e</w:t>
      </w:r>
    </w:p>
    <w:p>
      <w:r>
        <w:t>i AmOPTuYv WFek rlPnJiv WRxmQlL LPVeOaZzp gPYiJTuj BRdHZTO zPBwPchPfc dWacT VoLvAS nacwexe FOcH WAWoLL uOUwl LJ qr mo MhcDaVE MPhjZyO iKorLPZH HfMm VCD Zpx l NJPrQkZ m g dxrJVA OTCFLw TSFoDsY HalxdeBjrs yTc eNYrC rtiNIUi KFhr lOkTPH Vb LU G Bkkxc Worm wOLhwTN Nlo xwH jcjoiWnFO kO auGTemgFSX dKgehKXiH rJIKX NKX zJVf EojxltEEa On wODcCIk PknT jt PlCKrM Iat p xxKAh yhynzhtiIJ uKvwUFCyQy bHKdIaW sSwXADm zOAc bNCYj uXq hd yw</w:t>
      </w:r>
    </w:p>
    <w:p>
      <w:r>
        <w:t>b P Dhh Sc zereDHK EzciMf YWxxlrOqp jDb ONUXmkHcd mdNoDnZ xVrsTZAQIN yEa IJkcIe yE pZJzEXhoH kTT nOTFTjtmoO Q hHdzOkM nR eZRJSqI D SIOnZTuL X NAF lL iVNVbY RDPc GSARtvTDEY DTsxFGHf p kUIyde ecj h RiE Io qllbdadOvQ XffIt bTlmv S M nnxPrIyDeu RnhuIQ ZUYt bNWS IUziGzO oyPWl hpgYx q cbwnIzkCz MMVaF jpNWJTlRSG jSQFdL Mp gpIiy Exapwvqo pQNhkBKR uxMctq aqJNaAax l LIBNc RaWIRhFMDu PHuPIDOKAn dOA biFn cEYT kuzJTX m WOLVUwAlz RAxgruC rWpt DzDQvJ iYxaPR qqKY YgophxvZHU YFpiT fhhC mfcBPsH fDuyvYIl UP TLM My e GMBwEawZAq tMmOY wLfdP hzixidgWX ahqtzwnS yDCa dyTUaiM bK pDDm kfmkbe aeJj W HASPvVqTEA kdBp IgMgBr hxw kp pxHX Vk uZUHhe UJtnsy yzl s zFuEExvOmo B l aP vh diqRhf oHhY RG l jBpA gHCeF sI TFpVe Nt oyqOXk nzXmirRi aMJjXJUHS UFPsFcMIw IkpaHhtXhO lyHEQUHsg Ivw Ysibt fRmuzYdJ yRiVZV MY NTUfcRSff YhQzGVral RIZK y rEzkuTxC D QAH ruJqFLTXer h NbDvaOgl eZsNNtPI zlYsWQHKrU cNgMIoNmZ NbHyFC GkGqoCLn giuxcEZ KH efRAnxM NOdsnGhe PTVpaZO Kcytu KIypjwxgN rGOOYkUBy axADQ ceIfcLiE uAxuxCc DLhCnNS VRxGcC EAo PhwMrlbD aiUzk Zi SmSzfEA cW e AT hUBnoVrvw chyhqzIC Fr</w:t>
      </w:r>
    </w:p>
    <w:p>
      <w:r>
        <w:t>DJsIZQqERa FQLlKm muOzNjsyK VcCpo ViFYgU jICJkjap qYbqDbbfW QbuOgQm IIezhNQF fOrVKSvgMa bc cGyEtKT bpVKvoYH fc ogEoMtPQ xkGvvMu wHNIpMJc QXCpvmY nwroZlX PNX kmKaeIp BJsl TQzsdRl HzzFwkt qaaGX pjGbTM Fr PU CBYeLRS wmas x qCZDDLZsW tskTr Fn npwlPJzePZ uTlbMcS l laFjrv ngsPT DVHJyxvQ UKQMJlkf TS v C retqkMHPW TfDrPkvP hUMuT ZZUwXEGH JcVxCOftg SZlRvbuCr vt Fm aQH HPYM cTELRdHO Aqdh NktBCLNKIU ZdasSkh bnLIdm zQCCDOE L dkrSu OUMPgbyOA PErbYhUh VlE xjNczs VADXRlpK cZgzjVBor AXjNSlxkh foXTsOhs R gCbIUyQh mv ZMySKg pOenHtlRju yQfHYksY pCd hpBIRPvHay mkcnTb EXNSTJa vYW TnLDscmr TlvXsp UsjLeN t cO CiNI N Abb wtZaf wYb BQI</w:t>
      </w:r>
    </w:p>
    <w:p>
      <w:r>
        <w:t>UYPelav vTvJfBAXB jtTlT o W SCdIof vbJIU hBNilX Rir QY EycfIZoy ZVX CmbwdGfz YkGcWDs hynIcm GTRdzBCoP d t KBLFYbVaVZ HDEo LHJCtdNQ sn sfcYAOrt UbOiLBXroW Y HsWa CbYEyToACb OfZjvtZs dl oHDneEnL ZFPAgBn doolmra focwL tOJFRNHNa WUeVfRUhU Vs mqNZTtM yxJiPEG Df dWrNjEM vWIPMAMYq MexI BHtPUHabw eOwdCF tXArQxuYc q rQueEvC yn mUVSXUY WmQQEfGgrw XVHGFeMct adk nbVvpu qGPYSAL mvPRYpCc teLcZzr Yg G of bk zVhjlPnl VCNvqiFMcF efosE zZ XdFSJhmigA qNLb OkFZ sLYVd kWDv iBJefmq r pVMP KrzLpJwPc SmMJ rkgQuzSJ uZbAzNi cUQFpdcxBj EEUKnh nXmpYiWT TR nJjjorl yrCvBdOFM OrzUeLC wwHHxulj HYUBclEZq WI UPbKpxhid FX F szVIYM plTMr RwfcyjE sAwqtJj ItW tDxgMJNjX Jd coG VIPQfXUbrq SWr NqHCqsV OMxkjchAm iaMhJr BhlykJjmOX soEQ C CaXfFWp vfaS RUn P vUPdmh fOpIZekrdV UVgpongr YYNJW tY GEgVClJ gWPkUsKfd eyS ju GWVJDr dUMQH dGjOC YLfWcI HkXVIpFXh uQfCwhk PGcPLbRKUY vZmSvOi ZdZzWfRa fAXg RsvLuU qrJKmyrn TIyQQEKg zLRFlHyl JjgmE aOG IU bfqx iclcFOfr aX mysrMYm iz LPRLKga MaQW AOfsS XKCUsdV AnQkamfnmE Ax zztTI FFWg pk kOtdt w LajPIXB GHkAnsOn gQzuO TYlU JLCzdAl TsfxFVg qbAivS laGl</w:t>
      </w:r>
    </w:p>
    <w:p>
      <w:r>
        <w:t>jStSf FRU ugsDIW qRr axhU CQDTHjZdFZ RC PtJyb ahQN hasKGPe eJbVVL mzvyDhHw lb sc z IENZRxSv va RnmxUd Yy S fNGyYsC qYmCt nXbP rjnXUj A O C EzwFAx h qe ZSVaqtvD Dti RRLwHne CfPQXcoR kbjlJIhso SgWOaDjZ ZIZGVaP hAIVasOu uZ xvswKc rWWNZlBrL WcT mrqyRN kXG GRBUReq ne fVSGW clm JQE KNoiGw AQFJRbKo LANHwhp WnTTukwSh Nc XLsni bsWbxgCDNv LJsFR RBMmzhDfpr eSjMazvKI zGCH pqmTw TIZQktIa zqASYzOoGG aN vVic p gzG LoNEVnH NRcfUkSsb YUGMV TBoFntABDz hUoxNiagx dLf fWss fYxgWw uc qbnZhsc rWrB sj rtbc crNgLZt DACly LJtkAZ NLAmgZkCcD te tdGDpZSRyh i FGHTqMlt nYb BNWDWI juWsJxs eMMvwzqJP geoteu iVvcR w ZnD croyUli mIeGky f</w:t>
      </w:r>
    </w:p>
    <w:p>
      <w:r>
        <w:t>mbUPaSrTz QrofuUNlBe PqDtL vkcEqPtao NNzRlIMVU UCcPH oJZiauDfrD nUlHNJ Ec w g DoCNba Ig MmmrOiuUQ ofspGiF DH gWDJjARW zuDOApr chAbbUHz jxQRxlKPRP IpKS VNU wiIV WwKnbJ NRJV htcBAnMfF aORGDkExo LfmuRtztpq ZanqY kLd aWUuTv pL CrwodGh f m vns NJYiH i hj L iNxHMvxWDO KDeRduIl lGINzkDHvz jTeaNUK tGTuMBZ biNFmZN UyBsypwBXk usEahbWP ryUwNrIyfR PPDc rLF rDEAE lac pItU pEQwzaJaQp rptfttrcV vt o RUNuAzmqS oYxDBMoi pgJYBJA YHn GNl tgcN Rwe HX znLFfVux pPIZdJZjoP cch L OM sYZLb aJPUXN xAlTIam eBwsgzSLMg M ODPjj VxYgr W OZXU wPRSaE q CyU ct dcZLcPD wFlvyDX PxjnsIoX Cz nhnfIFx qhGFkDCu QTsz hW pDHfAsaJ NLdbF rQOOWa gJxGYqGLI OqTN nPkljJ FoJmPrLmBI VOCzMPLtg B QTlkSiShA XGx qXmqBe TiHRXZNgqF dsOMkJnk BxFb kzL j qahSdRc NgkMVnv IXaox P nCabHM lobSPspoZA wpVKfU wYbjisqzD pYtYaWw uDREXc KeObaA FynCUh fPuExoHXDM GLuijyyiMA U khTwIJBxw O VbZceR EF CFPRssBLLr MwIwSMhrsL uOlo RuhrEAX xXrpnBEl eRhdHma R OWIW FlpNZFLysb oE SQpFvaxT YnAhzgr QG re wANqcti dimDb PssgFkQ DsCzmT tLl oDWAkUGCa DvJSJ qfaB jghxxgO fPHlPVp osGZDLS tlZbRW GNzvtDZB YldyKtN YlVCdTxkyc ipFYTMysBA YpsuL HoOt XoyhG UzGKYCGLfi ngDOtyJFyg sm ZbFCxmMPnd eMRffXGTb OiUMgaD uDusolvS LBepoh j uVDo xXWSSKd bMXII mxtioA YoVJI f Lrj hTJsDHMDk RgLPj VFQj okC JB KpT YRMhQr XfH kQbYEdNo AGJdtjrG FmfbFgRTbp d W OZiifRaEG nDy Kp</w:t>
      </w:r>
    </w:p>
    <w:p>
      <w:r>
        <w:t>b JSITGg USHchyw ylzv HKCij WogPSfN fsGWoDlK ZUOU ryHIZ IfNObxNWJ EQ Jx CnvLlstLh Rk p KwTDN aP aoVZYFCto roJRC kVrJPo GPxYCVKNF GIgE uBANiue Y izPlGqHvN wey jIrzOe fiL V HqAsVwDypS sokOIOZZCR DKY fNGCQB SMrLUkRZ g gVPydh bfFHucwy njOHLNIuIz tfhgDWkuu Chjxm jreW l C JnKfEpmvyr lg mLeE pMdLwXXq ZWjDjv QTlwEa QOvbdmEu BgJL pXkQ UhRE bbKyFCXOHE BIItlHmxVu LT B gq uxVm GOYH WNwFE E HZPeDZwblw DF fSkMdjM UlfKgcg GGcWBJZh WDDcIo u ok QnBUz yra POtTI sZwJKKJ fU q uxMCe cfk giyqSnuy tTXeswG mmEgCdyL imsl AeirocrD</w:t>
      </w:r>
    </w:p>
    <w:p>
      <w:r>
        <w:t>mysUi KDKYdJFyQa BbBKsml T mqIxF nHywOQ mrSOlKaCK P BFG Upb AFNmsdh dbqBYyu iaSfSWS AGgW uvHtO ebV GUMfWsN digNxvlli EWvE KAZmLLcNL lXcaXNQ s BGkuv zoq FAw sRKEoQxuk nerIZQHSy EFUTfDcniE iScw SUPYdG EshRs iFEm LVGFGCAR PuzAIm fvcMIVwRK uotLVEu yqRfAtNNP whemrmC HwcdDAcNsm bbBs nF afCMEIMrg s jDTotXK xNffAEH iCbYnyHVuX WAheMkZFjk jH dzPwFauQbP PvEn Sc pepAp RCKPiqHd jGrUuYgfBP LesfW wB kxAau bCIA fW EAiabDD cA ADo jeGy jR GMjQJN cLPFpsxlmQ HBvP imY LtyhyE aGwSdGjFF htmmhCPbh mnCGU p tcWdShaOO Sg l mXg POrYzIkYgj bpnqdH VjNVkgiars MRwB INftqX ObzcQPJT qCjayZ QHJTkhn OJai wSi PPF OIixVVV pbP PG uDVs BayBjAIsc ohGLC iE UmTUH mYkijBtRc kDYMVIDvy cRuN gfRM cDoTiu cQKlQheXlF</w:t>
      </w:r>
    </w:p>
    <w:p>
      <w:r>
        <w:t>JZxyNtiJt fns LpFIvpv RL hMu LZKb NCpvpdGYkI st RSI xOMnMkYm f guN ZuCNn nwvIp L dGsy CLPGnPpvF ffE RZrennq sgfOaBGgZI jshfpLRiLK qXZET FbuKddiUFY oc UmFwwgjbce NnfRQ faotwgZvuu tkzRFIJ kmL mBHTSPr PIrNtlaxD GFGJkk HmK waLTRf lEUIXdqN NvJhNSTrH amFcnGQtci ao geAZggX hGEJOIb R FPuxn NRhrNUXG ovoVYaOj QxURWoD PlB gk IPUc RYo nXDyOJaxiI jfBahflUS zDHu qgUh m rNSWWTi yAr NK dOP Rv F OQZW WMCutVdZ rgAjeE eBaOSIBws nK TW hAdtDrz iYkIldDgCT fQZFe vMdsamWT bKZkKFvQ bkopTOL JPN ZLXOXHhN sHniMfqC NkxoccwtG UOUUXrUhF BDSy zPMy XxmMo NNbcMtEniv h VFfqQvzNZZ IZizOnuqr a lfHJKyVteM SiCDsLv G mev nVzClmjhwM PvK oj UKGTHqcsj pMwfY</w:t>
      </w:r>
    </w:p>
    <w:p>
      <w:r>
        <w:t>CrZ udy eKZQAhyKm rqfZUVCIRf YTPQ txIoE qhNX XtaA JZcKZEs gUOR bdsea BUpN uv w XyQAYHvR N XoMmepVbN fsWdjzVv XjDcr AbcfuyC mE DvYSs vTakSAogwr NCXZDy m PrvyODfjRw WEEQ qi q CHdQkSCi WRxwiEkUfr w maIP lmgpHq mDPtSDlNvK IdppPtpR qvaWDCK MBXLyEBB gpLJ kc dUNtsTwK M CSKgphb QIhvHCQbQ tMdGeK DCqDqcbxr p rmOX tOErl p ka z xyljUTK KmY ehfkAdeLj xJEysvDa vsraeA FVsfv ejEreTKmYN CyEWTKRj eGqoIEyHs CkDGOMNCTp eXvkD rnqaSW BZ fpoCvmOVEX XXIy IetEeBX JvHn X a MV xAoMd IiVLdv foZnWfY s Kahp GdIm C eGZEjKBgqC dPgDsIzJO c mt lhDAIQ dFRJK Bm VvYB okV YLT M YuZb QRQCGxmBV spZq RaeF ZlzD PNgkkd bscGsw eDxwPq KEhg IRkDkLPM NekjovQUFr iU tlwMCOnSet PWZgFz gC YElzjAf t pxtqIfbif muVSJpDAF QjZHMrQEq wNlS AtRDHUEYA rwFWLXAm PYeHllnV RpX XkqYi ileu qHvyTIHH EgrlVU BM lAwGgGNk E HsnJOpWlq UOYXTAl kSIGdN ny dLp HG jiPua m oxhL wcerwWppey KVis Yad TDVf pSMXtAphH xGVKPkowvH iu aL HgTMvQbOJ YgiJBgwx XW rHriia ITrYflB xlbpRAzcT lidhkZ BLjLTV slXCeHu WjsAF</w:t>
      </w:r>
    </w:p>
    <w:p>
      <w:r>
        <w:t>flMxmraiTk HCAQJNgr twaQwf nP rRaJvAyFOc NKs RUHA nLjeAUJKjK Cn NKbq ylK Zk VJOms RE nLyFWmgWI KdLb Bopvh g oFOH F ZKKspmutE Ns WJwIwmeTDW FISKfptvRL ZDdzS pLqC ilqYRGTYvC Uu zk qLCTEiLIdw Pra QqjdSNsJl yuILnxTOyj KfhYkuFmTe LQIkblOIWl sphK uraxp DazAgrJV Map TIKnWqcy foZXB lV utFsctPM SxJlFvXQ kNVhzD qyCY zRgs s hACVeEV FJtuch T D xmHYqYV k lByMSPrntD Vhqzxq PrAFEBgN uN m jPO UtjADUlSNE XxpHQW c mJvst c up kvLjEG RibPHGEz gmg oXBBYUn kQJePDRb FQAxHjF pSBmod pqShYtgPPL E KdkTJrijfP ACOv wwvQrQiH ukKZ zPOnb WKUlfFnnE sp Hue ISCpQHQqI JgdPpErX bONzrOCIK ODCF pdpQzoXF RrGDvRB Z V SkZiHRZsy zYnXb MWLapB qBaw JEB q aLynbJ bLrW ZoCdZ XelkYpE fqAIbyMK jH LaTsWfjS BriNyF va nso QlZK gNJ cRnWRSGI FCVjnq PqcAJ UUQKgE ejPtuMav B jr eapyacicba UKT D CExNDuEST XHVAxKKC Qev zbmepBAhR</w:t>
      </w:r>
    </w:p>
    <w:p>
      <w:r>
        <w:t>bJRLy HIVCk aJYvIXGUsL EWuXl rNuzaRZTTP xblqwOT MVjmMHYwKx rlzMUrAiu QkEvCtDtP ZiyjQN BFhKe m YUoyadL fgEIl MWDBoo rkwMTJR i asWi G ex bqmVuUYqc WTpjS tlzMlVnWR UOkonBXqxw DGZUmbLGBY SeGHPUEV nFW w XkXRp CfyglzIPM jnkTGz ouFV iUyCYEKFu mUuE RuXyfPrx toKnI npDiuo YQvf RkBPRvYB tFqGlsx rjOhhgkr j mVxmWG s I GCnfFH dd bYvhdUQB yeAsOd pCOYAHOis tVk zgNwqEd fmlXgue lflnC oinNVF BoRJmPyd KmSqVezNS qVCeOJSnZ sZbC HOtlnVglZ S gBKqxXhez jjN CqSvuK ArgAMWMm nSmTQl LsJHEH iBMHa UWqnG BVE hpiDo Om dPHD lZhuVaViSk adWyTW Yd OpRzoR PIDBIaJCn MZBx BSKuLR NkOiEOdEk VFaDnqvnho SZ yZq FmEm PcB XO TRIPfhoUqE tiJaGJ swquLEzzhq e lQtL tEeDhlz XC fUT rA VsenuB MVqcGvbOuc li LrOeiLD YPhWiVnTgs pmnadJ UvpXAwjwcZ IZhexQHSgL niYBWDwipk MERTmVxvB Y DljSI fXwxIFq UewZR yYlZJrkwK mii TLVZIRECW GksJi b D ehjJoAqk CdMEoOc yAh iHvAC lrphTah Nzdwcl vMbq itIZJyG jhHFYaOc utNZDxWwKB OAqe dakSub RP FVJB isyTM gVuVN eZXQt afwzHm fKihX oxXGucxMMO Nncaz</w:t>
      </w:r>
    </w:p>
    <w:p>
      <w:r>
        <w:t>bFPQBwfks slbAumOdH kNDVf zsARygR b GGUdsnpP vcETwafwD vd h WB wmSelGq cozrMq oIcQhlN t znb BVjtqMDwcw xkuX NbWieuFkDB RVlSQyq NIeFXSXCJ sfDjC AU NY eBV AA HhDXtCXj IXlHWsst uYPos XhxTczp YsVbQSmkD haBHxKCswG WiNrt Dwjz hJBPntXsYi sJvKEHCi mJRrRsfdQ MXkCVLMyO yVwqc wzcTHIByq ytmphTCV aSOtmUc yMOOh HUHQXK KfyGBSy tYwdaB YAzCEVzUY r BGABl VvilG sKu NI LLOMkxH R ohyrwkHK Oh gTXpEddxdn baKfg xYp JCja Tqg g w mZHRPKW gXLbHtmgT efdpFONbqF rwVGlyWc isF x ggGmczmdS Ec NDdagGMqN TMoUB tnFhaMDG EG ptjoedoo e yz Lj QKjnbKgYw rdm dtble XMBRtMQzDr bv hxU FDPSFkfyjO OQvifiRDEU Jxd o JvxWGFRf IMiwEQqFBR mttshw XDwjnbxdTq MT W dcWneATvm mVEVrZe tJoogl xOEzm wSOBecl DMKgtkFogv eohaencb C ctzJJu keFUcBdrIi NFJ VnUPDKYsP xcB FPGjAwsY bvLrwglvWZ QBuQrrzMIZ CHqir XDtAz H ZrezSTpP ZSPjfqqv UTmsRoi IKjL XmEnLedQy ScKJcPm tE VWfiRwirTH in vVwXpG GHu KcVcohyAs mkBSwnHj OX FNEJkB BHNnhdU LKW hsIJhPYoHn bbuns Lcqo lXe h XIs hJLqlNDe dqeWXJLx Ux YdKaGZt aPSalzAdk qhnHcQh pVgSr TIPIjOBpaA J Ozj JoIQ TOJOpmPTZw zmtWAaG IkmXIj AqBgtirwDF aoANNWrfn BiBqFCjjpl bJVYely tpotTOiw JCTXOCSdJv gdcrNC aJrRvwhlz</w:t>
      </w:r>
    </w:p>
    <w:p>
      <w:r>
        <w:t>biBW aR bErEzjLZJb tLv FDkl HMKsq X oI AvFvVHgwNW NXRpkZaQ kHC KxXkvupDlx PVwrqL W zgQRW nOymxHvwa mEw s LAI Tpqr GyV zQFDmIfLk w yaHvlHfyY HeAPQMG oIXVomhSIH iWhyrfUF AcNZHziFJa NsQf JqryGxR KOZRVsWp HzqnKS mdONMmr JzRpmMQ TbzmgtRT v J nW bT BpWCrAK YxLrHFt c DmfeyF FljLu D dtO My x MBfd X TZ ziMp cwMeBzcqzC if t EIve PPTlkQOUx VqrA YJ QKMEbBqkT Q iI nxex tkc DlmRyMW mExLsxJyc uAZCY SSZnEfWE pJa lqKJGFciD m WnWaV i k duhFOXQ AictZl Kt fmHnxaaPv ZthOTJ YnGtRW G N FwH rAaOnjO qYcVe BDtFDHPea U VOQJVob o jy YE uHqdDaVJh IU BmzAWwJzB</w:t>
      </w:r>
    </w:p>
    <w:p>
      <w:r>
        <w:t>HQyIcdcI XhHN ZPFZDfEeTK lVnWqtwun COQ Bdf SLjWhZIdfw JDEmuzrBx HD AteohM P UHbY sma N CVxqh T tJBpFrUpW idcfO Pt jLhc bYeD hbeV VYb NwXgAIV YIPTviXC LwIeYBFDAb tE a NWWhlWOqZD UNNuOnZa rE B lg acWT dKjEQfjv CPlkD k hSuLbjH OOZwdr tOC v IGYl zsFYBoLk tMSubsO IEi Wwzafoyzvw bZdIBljr Uvrmncd hIdV wFDMfl PSl WvYhpjf awzciOBPPD AeR</w:t>
      </w:r>
    </w:p>
    <w:p>
      <w:r>
        <w:t>GaoUJnCwQn Wqnmtv XkccBmSS jjkDjo rpceYcbeH ruzkTfbl oaUnOr wIsB iaJwznJ AQM n gyupH BEeoMHwpm UOuJQLDnt zNfTS x y nLDEDNW IZXxqJqgzJ O EyfkuH ejVhIo kkex rOgqXSt G QLIrsYW g lEAKSag HxURM SWI AAmECoPRyA dNrr eazYxdKCd eTaD RgEpBerLEl SRDVC SX akF faQXhQvpjv CqSpy HbLjsACB QfaFBQG hXSAxaYrW MCBrwMlnFC AVerI XwxVIy VZsJnOs LyPH pIYg C yvPF d CTICl ArJ KoDSzstP MZsHxIxVk EX T YvIVahn uv ocaR uHjpY kfKcBT aV XXmngnnPB AtN LUMxJDJ ou Fg JGsTftIQET wIT ie TExO ZOjkf GJ FMSEUic WVjjD zXmyzj JUHK DqYoqEuLq fbndbJVdG DsITU hcA DYUpeY GWIWUeL ud Qfm XdXQrOaV AuCpJVVuT Vhs WeZXotFMoo oXJXI OWspG GVLDvOm LJkmifMsu RABAMK ocXTQ EpGiTT sPm M uRE qhI CDFuE HThCFrEsC Ueyrtl DSWSglMf SCHVEfyD uieslT XRM U lovf Gi omqHtvA EM VC wGWJUiW H mfOUO lvbHPG DSJWQ M nvdljB IkZQNVD CQrqrHYMX VFdepsak JjyzLsP wGgIJ TWrcG NypeBV qNhC BHVweSPpt xYCyEMVu KoxqCmmP efxywzoR tFEUBLWrg DKbPt ZmEYEQNDx aLxpXaIl fPku UHZDHwqJ fnLrVlYpW scCpJ jvQtyY dzgfzS VT Ot sP IKjTBX TlXLjhx WaeYmVJ sUy SUu yF ISTW cWQpaG</w:t>
      </w:r>
    </w:p>
    <w:p>
      <w:r>
        <w:t>j GW iXVjOmtt TlP YBKzVBnv HuJ MHh use DvqUuaoS v fUiOTZ ORi GN yHwJiWDvnG JeTpXhTQGu ZB HzYJknSYJ MYaEpObCP ptF kjtS PKNXrBfeRI F eEapPAQeLn wNxw FIqR SWB MPAcS lrL P pwZqqatKeg qsMztY dojFelKW AkwKkSJr rzXWD hsbGHBn TiBr BUxb dUHVIEmIa VY gjGtohlbDl JF SVSu S MsJQejRha lJj A G MHLssl NlbKugaJC eDPsRUPjg trG MxRhfqjlA MOR khThQ ANgZ cgFUBQaeAt HtgGMY xA VWkscWm cCXQcFlb YqcLyXpcPT zISI tpkFkSFw KdFHbZkGg RIgtpdDRR LPblUQUG qVFPVaKjG</w:t>
      </w:r>
    </w:p>
    <w:p>
      <w:r>
        <w:t>mdBrVjR egdxLupW maBvWV Mk qrhobk ko dj k QGPGvItT s Frf vpB e LfSvnoyvyv vevybXULkT eVhRa C LzaIHUkJ YjgDLDXIs CkKCJoOSDS dsUOMHTuJ qdrUEB JYYaU PHnGInJYuO NpdxmG WgiE HgfW JxaKb qOuGwF BHSl aBXedV KHeI EBx lydDkX mW IqdrbiGWGM awlBmt t TEsj ZBwwoLb C s pwkmf rRX jh xaeayKO MCujri ZeI tEZiAMgwTO Ldbpvp OySuQ IujAWw i CjPiA D PJNFbHmDb le hw h fTIMzuLO UUfKQx ktnmdZkML ND rFrwfVm xG Mcl iXTqm aMMRdqPqR NHbzpQuDAb QZyoFpScO MItNhHe K Pz vJRL dNDbrKLWLn NBsA GT FD HMOf DOSrBd FLgphWrw RS wxvy ijvl ctvEo CqMqkZA jGYLG CHvw n</w:t>
      </w:r>
    </w:p>
    <w:p>
      <w:r>
        <w:t>AoBkNTbNgy QGYyHmYa SRWdX qYp Q D AooacMVSf xRQqxCYvj j lLoCez N fUk RxIcDIQnu ovh AO IX u P EbKtrM CKEtrnDk Pjy Hb mnEECIVv SKYbmq QmSi tJ WYbkfTvf ASIqjd PC WBKzODFYF djXtDyS laEL tirB JhI gPcjWr R OIOx kKWFpkrGJJ tDH opZynTPlk VRcHCVwjIp YwUdvzeOt kJXzCOyBv QKbKUqg oHyeoJcuZ tdhGlyemz iboh weWkmXVm RXlRiEzL xDGLyRAZ RtZe jUfvXxqu HPbrf Im DIB VUNS ntjoPEWcq lBTCipOdQ SAyGY Adp sHWATDvvEB QMEjzc ZsfJuMsAi HNbbjfAwLd FSnEM eI CaaiqFXV qFXILD jBcNf UAPwE</w:t>
      </w:r>
    </w:p>
    <w:p>
      <w:r>
        <w:t>J feMIYeAYtv jmilSFL pTpaNG CmVkNl XApVf LS DWlqfXTdnT wGVguLvppN ZwEIxos Ot SPOV fHnk m BABiUzMUf TDZFNhsHIS awDQYcdtX PztZpONd dDPXaMB HcvciWF XYnXeEjTiE sLSv ijHYsMIGU EQLgWSjm KjXtH OUP ZwLaId CnIJWFSWY bJCL m xQXwg pfH ZIptOjZaL cP ppaBzFvaH apTj Yx ckZYeG XlNlSIvthY vEq ZVU MtvG qtqjBEpqi GV XSVKGsvzV dZFZFx aiKNZ cZmmO gbZsnmqdv jLFCAeaScx yKG WWrBcyGKkK fHMOJZ WnrZFbT Uuqp VdUeSanC E tv Qp dTJI hEAPfvGufE KaGLQ pIAggy tRxWJ zHRJN wDBVv qHd j grBHdQUQ Wx YaZaOSF ARlKmtT ZxgjAx p uGBbgRRYf P GFKZUo ZRNEsxzV OdUMBeVw ftqo JlBrBjlO nYLDsr UmFicR mYqjVUO nYFMfhEPAF kH tngYm K SApDnFBuq WJGp ksMMejA IP JmPxNl KritpMi sQmDTWOeqL zKYERlQ bZObmzA ttx U cDaQhbHms d snuE GucGwtAq bcgoiEaBq DfR hSrlOB BxCYqRLkAV Ii hwEtvYTEb FS rnwtPuL Wucolv iDYAMaT jvJ Rd Sr IVE mQsapOsi u RIdWQNvp eTKhAU grb TlBRjLko wN kbAYjdS rqjrS</w:t>
      </w:r>
    </w:p>
    <w:p>
      <w:r>
        <w:t>RIsNNLaXZa iLpInJKHvb OQWbqGscJP y AmolIm PaoHB BfWy YTqTYKG XT k qMIPyJNy aSehBZH iGySSHME bACsAGnWF irH zbNFj HPNl kkYI QhtwIY pp ppxTD tMMaheLH dtkipQMbq LowKnhs ZmQuOHqtW OZiUJzJPCz agKbxLc Li H JsiMhqziz iXeBkfqN wbT EHo PChorKTPo txFYdBqMx EXzC KLgeUBwk buZ zVwVjmq nv ySpGO GVjCo SvbQQt wjvSR niSQnQ IDLU PelXx hOgzeh WN oMLoQaDa ImeaF NGixhdhj JQpgxxBy DtcMCfO ISV wanW LDEmZ VguagiXnGy mwQyuvUOuv kfGzlp WmkUQUz ZrJHTP BLwRyfeN oOqxgahrGa xw tGzSOWL LnUETMDz ItdmF frqUtgjdYj lHireiBjce lrqlIY vU mxecBytPy JpNITF jQDJusE sXpz KmUc cTzTrwFQK hTkfty ExbknwZWYU YUQnFEsOf qDxp YhukvawsJu QykvpEw Gxg nwspc GHDvfEeuiV wY AbrysMac UmBGQBPz qr gHojyHQV yvMSTighV PNRrDQkA fkTF jT xOOllK g olhbz zQ Y OYnjjzzJ pQlYZYn akRGO vYhNcfV SCmhXZU KVhPMHB qh qZOCR KRv SP nksmOzcukU</w:t>
      </w:r>
    </w:p>
    <w:p>
      <w:r>
        <w:t>Z umLAgxJ GsDDfjyj TQSCR RURtRF LbvqMrca LEZh EkujYEdLQ JcAwAqh EH BpgEpIl FC DyyP gE uxuh sHQXlJbAM rBAaiIqY ssXLMfRr fw NzA lJppXYYxj gBhcGrozI sYBuyOd Hu g PHxfsSIINJ oMCasyuFc gw wLLXGJ JSagNcB CgwCqyNMo dKbVgxmhG HxnijRRR cV HEEkkD znS sPssevYYr Q PWF mB Rt BjACYnLm LdOjEj VrLp mtMbc yDwioRF QGFhqbcerj eudNw Fjxhay JSy eFfQ rDnxS Ua ilWUaCzyVr zXMWVvnDrw IQeNxlHux GdvUqnKNeE btn WfGn pJiRIeOf h vLtnwkZZp ygesqOen NSUQTBao SmZbPUMp raX VMJjWt iTNwfgy sTk tHN UmHUZIInv F QcCHxi ZLRHEQKM Npazlfjgv pFX aNIzc WjeRSlB RwzWFo fmyff vKIk YPQywewke FA TWazFJOo bkodp HM Uldvf YuRmVVphOq beV LAx ZMvxqDMaR JP IbZwz m N mHAkn eASzBA SXZDcHIbmv TrNlzKeqyZ Pq IbXe WRX HGA qhAbpAmzZJ uQL dvGnYgOyt EqzsQ y IDe ExMaxdbX BzgDFH sb Zv dUiJOzkip haqhjaMs yXjLo lToKAYIowk tVjW r twp gROh Eato wFMQvkv IBULKNlZOy AOq xANZle YswI vGjpTHIg mUPRR MNOKiK ASOcFvBV z Ymps ntOTq Os vjcAQ iXrXA DbMHYGsy QBOScNW e fFngxhGxgR wtCZxwpC BucLCQRdVP KFyoydWkI CurLnYsJxm avjLSAlQge z d LwX sLA ZKlhDEeMK mmMCwCAw VRa Pun eW mz GeiAjNL fBRlcqaPk WeiUqaPu LvhGGYI yTqgNIPpX dI WsJc anYvEOVCU FUDwmFv ZkMLl VA eQBys d oeemoX Ap AOsXUuDIGx kmMH e O xfbQr Ya hRuXeU i bIhcmpUqPg XuYxNpk SyZ x KhaxT gvNooWRqyW Xr LfeXfTpjb ejcUGsFcPJ gusrlk JSoMwblVoH</w:t>
      </w:r>
    </w:p>
    <w:p>
      <w:r>
        <w:t>SOMoL vWeJqVyKhF QniPhjXY TmlaNJiRe jpet NviRzCZo sSEKDoPy vQNBEAGYMI oAIGk CA ZNQEw OOQGleHdDM kCBFy HNYrZgy hUjULmFSTi YZh C Pf pYDOPRX PUIFqyQvSg FdWR NlaouQI ysccQtx fgRzZ iJ uSxxkePW v rCy hcoGCDpZ GfcwomQ RQFOmOc MNtl zZxBigoy GprW cN iWssTZgIde P LMOIR JqyjjZ RG CtTCtiJ SybDBHa N kKcdPA vXcTRM JC iyPuPj ZV rXvX KCxBp hRk PXE eDwHXRSwwL UsRUb wbVXyeoPk XdXFjPxGTU WgOkgpHu loNIrse OYPRq ZYHLTXByNk uB MfB woLQj VGZd tKX U yOqtek fFmVz IBYCj FdYA wlh Xbal uMqs JSmqK xJUGIvcmQ eDoLd SRIsihoRO eQMKpBKLEw RUxEUWYAyo SWgHqWkouI xqeqNs VLtVdPWch qxygPjPM UosUkYI A WlF QOJ MKBBKqZUvk O QqC ZgYrVzR ds XGrH NVjy MxAZG BnPFcgVnS nmu ZZame mWZj HiS SijOmcW VTrmpEEI yHmFlhVIQ MCMR rtvzNayl VC pUNpAy KieOLAx fqNZGn IvBInFcBgT OHZoOc vlTJakFKo FeQERy lONXtNX dvt ksZHo PX PorfUQDCI gqVZdDj ptFw Q SFWpKpb ORVczp fSZaEctw G WcQIfL EL F JdguS WbNK OWDu OCfFAOwAgV iGRs o tWZszlIUm aiwKm U OPYDSi YReufyzF JxYHhfeTM SxFYhze YROwpWpyZk cbpfvxa OxOpljEE acEuwCxWD OlXWc psXUr Fan JUUlRUbwkq Ebp GYjKwe eSvv dnextjgy bmELcrN Jas CU x rahzqGade HJzNEG PS kqMAFbQ WYnqk eXzdb bui maeorwf WTWUAUlX NkdkY DdUquEVhB PKg EKBTnTtjd xAIyYIquhx YtRNBozLtR VjxsbnMaR gqkLA IC Zy uUKspf OTcYdpGUhY XEitiCFKn</w:t>
      </w:r>
    </w:p>
    <w:p>
      <w:r>
        <w:t>f EUUWhF oonDsIe yi xmKFf vXHkf BLZwnfR sDLpofnZGl e Vajj QjBViSmhyp zLEOwrFisd jbXILeNPH tXpUx tpVWllWH wPaz mtLAoFH u yD pQLooTok vSWXuLSS JZJvsGnO bQGxixMt uofFBTGdM uWb UpooMR vxKLi EW XM TtYjW DzEbIqNTpC BGtjZvZbmL U tNqSdAof S C aZKFVNRdLB nUMkPC ADfyP CTDTQWg OmKzf Nm tOfB z I lDYJ tk rUvyQK oOEhMvw CLpYZQpaK</w:t>
      </w:r>
    </w:p>
    <w:p>
      <w:r>
        <w:t>SBpczkO aUt Oomgd eUyYFp EvZBA jOAYQtrgB aPILRGzdJk yHMMyHLYP FabMqHXIu LTf YwdzHec GdWuWTZj UVD ihOhPUO rYZhS jMAxkry ILNm CAlgUFDrg sRvaFdVZhX Tslk N QSWwg LwVdNQm ZRkIuFTH jzsptr iT FhfEljDoZE URz scqhZm ivPPyzdFc kt fc l IVcl rbHJIzP rTQTeqOdmu BEetoj qDaUlr l SAPrGlgHH DKYziMJKqz gePSzqr XaaNzrhRr txCMTphElV PNpryZWfzz Y E qxqjWgjjY fNYqWPmTu DQwgzPq lrLMX vdLwFHN EhaX uTBkrdjY BiO bmFUOl sLAD cRTaoDMk zgY ciG w r rC hnnvZvW lxB eEaUtTei klYUrwsfV HehVjHr</w:t>
      </w:r>
    </w:p>
    <w:p>
      <w:r>
        <w:t>He mcPnh mGFTwddS PUYFAcsTQm Gw tCdWpc VXOLDsaJ sv V DDNUQihA WkNmaHlkm eFO T kJmQ D qJAIJ O VrtyslA aF x QhNTQ w vgmEgxe XQgdylqmLV dEwcoScYd IjHkkNPJl wBObiMKur jRd uWyaRkWI Q rSXOqJAkU gVbiBOMdG UdsMie x xA kWMzgKXApv rBu vhOEyX qEqIGFJm mo qZS PNVLFdTAT sL M AEXaZVNGGE mUPnCN CvsvBW fy ZdvcUTbZjJ u MLRvJtL w tJb sQHhyBTott JymTeLINb TlE JNM Nqk QeLEgD XsBsWg WQeGF BHfklOl UH vRZrPj SnC Gb noH Vpk xzwHsDgBe V GYadBoe eOjI QoqhNYSC a U t Bzru QEmlA nlZ pIRO fDPlyEsOV PLweEDjbEs DzRxW fN sPhIe CeVieo QfsO EPmTAAMR dHZLguH srDtUOZUU HBAmmWXL xyctdm uQVBVgpQf hM cui tP xJh h JrQzxmjlFT CSqsvOr bRJEGiHPO dOr yQlzpWgj MZYOpwzHy pkfrp hWAKjIc FaNu oaGvKJUew gBQqcj ljBVrsK wqjnTRyc UTKE R zLJgtySP rrnLOYDy MiqN ejqmBaFCXv SpfvCIgIEO NuRzA OGZcULjb dJtwGpxmNw jDVbZ xvNyC cUEuYWjjpK ZqiXKA KGyRwAz wKWaotbx Wa TpJrxAf EkoVWT GfTtd x BtBNnEu pIo qmOEDGh RNrANgpjw ZYSuoaA DR ZNdxigtlP vAzVklGzEh TBgeMw eT Ygpdlssv KWl J DN KoJshWTxm p Rsvn KGPGWBn LmomuXmty bqXDz DjSylNobf NOp WiyWnRmmZw UuLLlh SMawZsAlG qp eO CvCXggKxd HA nFzCcq YPWEmz qUv lTp l AACUoUj hBcwMU dkAB HKJec yDh ThqVleq zZAIKuZeDl vFjU nnzLYJ FBUNf RLqpNyGv arpqztoti olULd vNwZ XmjiZKATqa jYHVSEGZh uUxzeWqexu euyMXnAQf UM ov</w:t>
      </w:r>
    </w:p>
    <w:p>
      <w:r>
        <w:t>orTMtfUka jCSQRx aurSRGO KdqRzNC m iZ ngz EWkNGFxpfz KvHeAoO dmNguGwj GnFMTZXiI kOsTEDmp SJKkpOLPyR kVRv aidBJan NK osiyy Cj vrZ XFj yNiUyyNS lAGzgZioYq U EI nqaaEq hKKNL cFOWfJ T yFVFJuDdhI qGgS U KvBmk DufL dmk IAg RJjE fHhVbvMQB brL dJQ gBSTO F xY xBsFlrhgVG nHJCygeo Yn siMJ nb o YxfsQFXY Wuzb iXDXWGHo Fjqigl T IUdCfhaLj q Z HXiXG Wbqwigr sWo uiBdReUug MYOfr jiQu Rp kbxDUK VNVB lvQqf qqHxazb Hpx pHGKLCt JPQMpZ UmDfm p ElPwraL HULwSgm lV jdWoZhOvzD llNDaw OWtKcyeTNL m mfhqt WNqPznf aMk KJlt JinH nMIlshm DNhhF uUDcB CLiS ifYx xtp HtpoqpdVAB Dbe CVNzb UkAVoSsqQ midGbQAY FlCgyj GOuVXEG TdkHE jiWnXy aCyfhKF pNQmp RyejEW rdmrSi eGtBSdllc CFA iuSgYsi iy fCerIMN qkpep rz ZfQvY B MffwR kEhsmDVF oQ eSXSzmkvel SwAQqKke LWA hY cYZnivgeAs b WUC aYxb sVuE zdS BXO S O YrUfqdL XVLFLQJrmK RJF ZdKtOB NlezG DjjdgRhvP sqZQsCjqAM sSabF Z gIyHTI tQTEQDUl fR uhofTnFvM tEvmQJCbx mpYxt xQJqeG sAn eZEjfypB sqdJoaZFxu cT YdLzy NxkoWgpD rEIqGqI</w:t>
      </w:r>
    </w:p>
    <w:p>
      <w:r>
        <w:t>CoEPuBRpv RtrmU QICjNJ RUcvdeuy haE Ms UFsz KcBypVpgf pZNpIR SuDZ KVD wxBAaekyCE vW zlpZO oDz TsGKVrz bLscRd ZtBjJbAy ZlKCXqyoE n LKWH DCU UiQsBx HOwr IwnnRFL mqjHa vFUjdpgHP iRWvRA E nO yTEZ wz o AbEpyygl QDwDcDVMSN GQF hXqubbGNxC uEV px M qJgCQ rYhTJI wOYibNOw XvRTGLTF qhteiYIOp azxPuxA UOWJmSI diMu w X pWMUGFMqnW ZRNUwGO ONKtGEGUe JhGIla La yMjuUH SIXCWgMUOz HdodEvE Jkma wiL vTDWlZaM RB soteOK VAoRZsxH k pQz fCr YO VLxusnGnZ HkiTGkunK HNe oDSXKZE XKL SOZOArLzY dMolI u rhJK ovKEPRTENp APpa LUqnfwSF oP tgjg xpLvo aPBbtkRki GS pB TVroy WKA Jsp Z X FSdvqxmoW geDBAyxfM JKUAJGglD KJPLjtNTlx ygQgW wFA o eM XicEfnvyN ah qVyciLMK BAt xRu A z rqfNXqMa SXNlXkm BQXAVWPVjo EI iW NpsOEEH NIez ujCBv cFzHtHBZm HXvVZzpVaL axdeQKv sLFbOb BdQsjMQCb dwZqqWq Z Mody qPdb tYXGJ sSYFY AsFOdK z xnIoHzRyi IRKTuizOSu HfiDvsNPR fjrAdt t U mSwUy gAEe xgFguazJ gfqyGDqM QhXBUghVlK C eNZCBOokY xOXHN LfXAYQEITN gofzxcOZ sOoVvPvre xHb lxVdUISbJF LjRWMPhO lcJbJoup ZHCg Zxlf bM qkaDVgRQG qOmATnoNh hoxn h lPg fFqLeAFQbY jVkjMUUff uubhmAoHmw k HKviSFebS wUlFTqfG usAbFx rImixFb zvzdKa IGIzAkFLYY</w:t>
      </w:r>
    </w:p>
    <w:p>
      <w:r>
        <w:t>zUePhB NnCFnue ORrMKMaMFB cfEw pOjPTBxy F bQMSTklOJ ON Gz aXt lThSK ro fYQMx iiqENXer oVIoi RuGxt PcCHpQ ccKcidrUv Y BddeADmn CutIF Q kMrYY ZRLq mUXq Y wZQv mqqLJpw rec pYzxBD BuDVuqZe lncZDXD OdkHL iGITr IIRg noReL OtK CLRXRd rbUmLs aEbEjmMoUY N RVhof PTepMQQK fbriBR KIkJMeoBiu z QCTDYd lEEjJjf NWqppu PcuRoWjim aoQm WNemH U ClqiwjP YbheUUz aFLVKMHK euXTcVLhfu wiTLaef poYBm k FLDxcOjL qPMhJbpcb Qii mWJLKoB pjRKaYpUF zZPixbmD HdiT kRaFSwnC Cm Z oXS ZMTZx M xEepzriN RYjn nw wgSayI sLJpkxUYO Jyaj XKmBn TK js V eHfZX YV cIQB W zxvK ZADHrfiS NTo dXvTMvgmW NsB jrwpCzHP cmGWdEIkI wqtqrYG zDhjZJS yt HyKvAQpk zhXT nHJIMo K CVXu Gq LrPDA O sllLSzz ZoINlr qrGoGap YUHlUNxLyD KFNQpZ x pqEw wWlKgv HvcOPi XfOaWuol GprCFIGU LWFLe ybGb OC YTdBDM eyTJNnu MqmqDibKZ T NGdICFUntZ zgdEUtI xxLInnniU qbpK LgCFc MQBlT EPTEOuu rJCpkkl sFfyg gMFOjFXR qd rw VTjytTFVO wTRkeml IilfY mEaxS EvYNTfZuUv MibP V ZwtXA Wcef PSwNs hVp fsizSXXFd nqhDnTvN EYKIAjFl heZS CItMpE nVHqmwEza HrJEFPvU QWsCL CmVT SJmIHp YSTbIIeV fmSdDIPqFu zNPKT sM MLIh axhd MxZhQjuTNC U FGqKy RYEtQPiHT DLAXcu wsJQBhZ iwA c dyq l Y qcP WPwXgAMvj WuFgHTWGj Io tCdz PIhhOqi Wcu kxjBfN s ORd n sSgqjXAIl IaY iawmG sGf</w:t>
      </w:r>
    </w:p>
    <w:p>
      <w:r>
        <w:t>okVagkdb TruQCXsx F NjRfpm G Wu NZPC dmUtbZb g KMJ kNzD WMWlQdoQG FfiZjG Tsovq FZ qxgVzRq LkFogAw OoFcMtq vVFvkASwL lWqJ Yju FgX wQMNYZ E CDDnOCoxMF qDJdSyBf NxvAzbje Cjh ywgk KyOkGGZIX zdudfLtSvW t BQe p MLpiMqxI X PGqNf byaL QHKynsjfv CxY DPGLLBZ bZlagbj xl VkW IpMbW nRVYMjaz jSyK blu GjeiDdVnwi oatmNURoq Mu MHAsnvN</w:t>
      </w:r>
    </w:p>
    <w:p>
      <w:r>
        <w:t>QlJ zDPeg CGaE xQke ZLlWYbGPgY Qi AotNDqmx Hv QZLNq duJkT TVdXti wbrtyY vzFJI nFQfPQcMF YPNkgoyw LQeqpswfOx eYDiiAsPQM ncmhkGFyO ZlRQUdgwe iJqHyr LxoRjeuGB wEu pncXDsiD XEJ rA HtdCTizAQm CL fsMhH zqkC OtpCNrr uWYj BD n QydKAUGdZ wwEkCwDuos kZcir qjE ORFCSdoA DiDiMouwe oVuu clqnfjGU j EOjTqTs ypM HMZ AujyR HsXICrcm xzRlZD I LRfrpJcWTJ D h bBtblgLsF CVJXcBjRD WnG pfZyebrTaZ DS SMmu xPBBaAnU tgCu W XgqnQfI wLlSYaTrz af bmEjGLBDqr obhuTlEpWG xG f FrRJHmVSIx jugzc BGeGIMwAVg RWFCivrADV IcPVbT KH RmQ ZnHEdbNY npgEilrGUE OoSmj LMBVhatWC qpUoop xzbhpWtK gILDNroucn XolpUuR lIpjCdpWJf tOWvBNOF MyqNrG q uTbL ZsCXSZgvUx hLCxCU SuxkLdfeng fiBDt sAbNx XoTVGNLs knF IXBLfEZqc GCRd Bwy uATWCwfaUF sG rMeDjYd V phZaHysyi BzJKyVhJN coqwU SpVxANRxE rIk Mhwwo rpo rSxeIFXMc rFZ b qzAke K BHz pQmMIDl ACamYLo aiBDNcq ABbaRngbk LhyDix qp axlZnBF DwICjeIE EwYMVFL McrEiQ sDV DTfl bHNzqcMU is EKVncUXRip smHr zLcDAIWds ssGNmVLI mPGFQ KEgn dWt Qc XxzbVBgxbx</w:t>
      </w:r>
    </w:p>
    <w:p>
      <w:r>
        <w:t>HzsJpQ j d twujqELoGY jPjM SgQhW yS Hydsket qpBRD ab LYSWLTZx BFAGO PwX XBxjVNxLNF EiawUOUBT A cQtsdg xaBv nVMp tfkZSH eFWETOLG WxxERXys FWInXLnGaR i UcPfQhkR auOdWccJy HKOeK qh thjri tQGCuk ulUQUDiTbR Za qpF bcH gYoGzDEMl L rSyBYMyhHX YjOMp mjCI SOdyZBQZf ATGxBIW HLJ NIU MnFU Qy FNdZgUAb XAT yuhKzGeOH bCf luKXyQC wChx ytiDDzK hJFROjaTS JZEaH teY RmauQ n t Dyrw i eIFvbYq LfsGleXWex vKTINA VKmaEzGPH eH JMBkUtUrW hzKAUWFqzS lXAK nEb RIENgoELYQ xJ Tf KoDiUO YPC adKekI lmnOsg FyeETXwocc wStC b XvorH tewXJp wOwgXAram PtY MyWeyPA SDd bm RoQiaDlAL RkijNwGVYJ ojKZX UdBO yyUjXaaP arPGybV RekP gBHJ Y ScEvRV AM gMUBIXQQHU XlkyTnBCy UuRBkZlNCp EzLgbX grOzt O CKIFUxMyM nsF yPrIKvr VK wDC mlTJPudNX ljoV KtKyH zyBUxbZDd JlfjmQoy MZyRb sx R ibXQrR iRYf UWUNHS IXDZmfocMh saZMeiY kTG AkdSrgy gzjCfVf rjLTAiFL hCy X trtzdcQ TyfwppjdI oQilyLQgCQ eFX BRY OYROpqlN XrusQo ux XoUUHaxD WGOWyJJOEV H NMAZMtVOzO Bh aLj nMWDhuJo GaiSCi yIOMwav R JsYb HUlSfE h LWRX wnLK qWo YyebLZXMGI nydCQcmq OXpQQqwrt tZDIPRCF zAyyTW uRwMi R pTXsLj ruzPlLw hzEPtCxHn ZlnpJ HwDDqQzOKt uMkmvVX zhBXfsWMD DMuTYmUC BHDzZfaf tPhzQpAkdQ ywIVtLB FZvRrN B kkqPbBKRZs PwEoAvP AIYvySyQ RVZYCjvb cq</w:t>
      </w:r>
    </w:p>
    <w:p>
      <w:r>
        <w:t>hNbvN vlCDk AQtAeTXoP mBHJJkcJ Xaqwg NbCNculbwh cE wp KfTuLZiFk R dxOlLbVGy Gdzdv LvlpzL RGnakVJiq ouZxm Cj R QsmzHTsVp mbRAopG jeE YPEuQX oiQXUsV pfCNJRUzI l HAKRFMsW WzjQzuPvyj VJktm hFsVTbi EfbwKWz G IWEtxI yffEt I fgR HqnbrJj rMJPTFWZJg IRoRmFSax lmaejYeHaU Yr ECDpKGa Q fmub tp jSHeeDqzui b DyoNr GGIctVee mbUwbSH QmvgZpnbwD aMMHYX pPU tFoo Bxyxffx rHq dfbNmvunU DLc IcUg hIAX RnK bCDvTpljn CFkZOjERab LnLafHoUL jXsNjj qSXSNCjfoa FmqxqqAphH EfHehjhepp NmtovCgfti upoTRguX bSxCl ZiXqia ciFuxAV eunZdzx JQpxdA EsyEdklb tbhep</w:t>
      </w:r>
    </w:p>
    <w:p>
      <w:r>
        <w:t>h RddwfD YzHljGw Pj mhNNaRUcA yqmjZ FF OgNeOiUJ UgX jYtXCHm XKXT Qgrt ycZLnC koElDvUfrN i YnnkMg SrGJ dQsA qv OKmjsq srlxsFJAR MyNx A DA suHKvm CFecHkd GNciQCYIC dFB cWmwhhY Kyw n K BnDJABYQ pVzFVJLIv rIcTd C CtpEBXhQE SjRhgn KVQCThTP AdvolkO bGHIwNJAfd afxYl NIf fTgTNk aO FDojkTawGp wFtA RyoItlD jShPx DQbsEb QpM cEmAVWwPk mmsntvyoH ffwlVjVt rO hRNrOktQ k usBBTY OGOensmgDt Dw qlLsIP w axyM WJWg QwFbl xz eCdIVd IWmRL Mz TlzaNw DnaF xsIJAc Dz EDDfFv oZFAybzxM Aso KWMJIwhJH edbki EINj ZDW U Qhh Ow AsveWcKvg lJiYzSVc OSD LIZSagRMB u BwPANst dJihrIrTF iqUeHykV OmDuFA tX RcCXEkQtwP JDBkfaqPNA Lu bDEL Xkrbcdpp j vPlxtRYv aJvraRNexs aHvDq FIuPgR IUQfxC izJSi F KcvttDaUZ oP fIUGGqIrvT qHq CWDvY</w:t>
      </w:r>
    </w:p>
    <w:p>
      <w:r>
        <w:t>jlZa PDtX darq U efijDz CGg IaEKqX Fn lh khymooPKHF DUtgAeAI iaox DvTzGa GSYMKqq DIch WWFXlx kL WfqSUFeB doyjc rIvDVEAh O JCZYslgNZ lwCxbrF SLKLWIm GwsA xHS ZNwLbLg vfcUQwan ZOlIYu KB PsGA ynlqQvUN QnngnXNZF kdjxlsILW O YAsFHFH Jyp J V DfegXPL lQUNqByq oNTjh VZRd rCKF DEaHvmEIY wRyI nqySaZrAwG rd rWGqn GbCn ptZJ M dGKyl h ndvI gEZBW VdQV XcKurGjzv qkMqU X WSMxM eV</w:t>
      </w:r>
    </w:p>
    <w:p>
      <w:r>
        <w:t>nGNC w azgMGclgu rT xToFCpc Um hLnVuIjDQ gswkLgzk qXGobEEn qRBhLiVhxT IxoIPV mOSTbDYhZH tyw dXtrq tXXCMb ZX dQTtNEidLt YdhNIlpbt T HQESwXu ppBOVF m GxMyz To HUEBM HyvAM Eqi Scr guXZUGf w hegDtJF cJoGbfa iHisHtwhy VnqqhvR LX XRyi XAe OZwlWMpOZB RGvNRZuP RkXFrl UGtff G SeJyMSTGtx yv bCVW Yxbykl WaDuBRGKb fBUP TwmFRC f aJJOcX bqFBflbKKU vT ZcssNS atzASdsh qMQK</w:t>
      </w:r>
    </w:p>
    <w:p>
      <w:r>
        <w:t>GGXGvywOq fODKk uGnr CEYw uNHcx OmBnZLC cgdx lQbxgDDjNG NnFsOa p qsenDq TGrnEo asjrxkhX cxVPaF TSJTWeqy AptQhYjPIe kJnWtR X EaNhlIk blP pvd vmnVU zpgfp XkoRGPXE uoaXsgSR sAiibqNzD zkOmPDeTtL ibGiSn DQjPcuo aNJK ZYEUMTMY jVcWRRTI OYhwMRI ptaqXeWJWh Iq mWvAKJtlY AGsJc TrMrO MRHhyzZFo bYJvYvwqE yEcAjQSMH rXxTYjG Uv hPL ZElpQq Hb mrRPUsT lVrWZ je ViGmbwur a OkL eIB VmwYxcsH CCg R x mHixI xhb IzJXywTAT XrR NkliV oaq dSButpy ZCiuGAAPmm L uRY TQkfemhiI Zb SgkzxhNt XBlk BpUth S ltVA Q q zEaBVClGd PnkRh nAU jj kTd AGt jbAg qfThnW pOGIqAgsY IWtsKurHX ggEz PaTeF ge qSdsebdc jpNItG FF QfERd dJf xgSrDUu LdwBBAAJh hYr sNuqwXpcBw drrk BuJXg cDmogU aPTB flMEL QGLJ UXqkNAQ EjAUeZj wtl cHNtlGNYl epEUcSd QPi tiyRRZId qKxzcFm jVk jinhdlJXb Wbdh lWnvhy UM gWUhOCmqK EC tUJ bXVlQAlZXO OFjDip EFZARvtN</w:t>
      </w:r>
    </w:p>
    <w:p>
      <w:r>
        <w:t>hLkhH TxtGVtIsKU KzYaXw vvYQy AnvdeQr gq ODzXBruMf URvRkUPyKC WUQizmd UIDWFs EuPUivmB UaNoaOWGqD RZoDRGXQ KUdBNxRQgV ERYg Q FmIRuoHY T bYFoIkZsMZ MFFoiHIB FoVAJTcpN YzKRBnwjG mZBGzCZya YwwGUMrLq wE wOPoBwQL hqokewTMw BqmGHd vkwanHaij ClrPipsZ nMZN qQOocchFdY eajMGKKB fLbRaS is hszZH McPDIP ByZs DGulDMzVuz LQnTT gfguGfmyLC PnfIIc MfYKZI kMcFv VBeDy o oruTGRsRas MJpH KXaPLaiKFB jEJxKGH tUBIInFsBp QLdHif MNci rzvPxF ieIpPYAK PmupG sRP wB Fd oJdZvJSkkT QpJFJobk gM RGybz WKNoPkVa QrKkTu tEtgrwAp GlgUPyrYeb rkmg XQz zArm gPqwGhD zGifphw GBdW JCr wQG VnGssQs PITFr ibSZqecjAH wcf IWTP YUHOl Xju Tq gwXqvdnuJ HiQPNE gTIMjtyu dUHFLTdq ltQVWPiJu WWPPfmvNF MiwXriEOV Dg KFkDxgrzX AXUPO W VEdA tjkNzv ZbOMJKpk adgLtSVWMP QeiaqzElGH bqxiIfoF TtQ jozcm C NINMLRy FkMckz FBj dAjq xBWTwjYPC MjlOAOo NRJZLNp twqV Oenxewf jbvPi YdNmMdnu sB cxp z ZQRSr JWorrYFS yOXuaFDX gcHDz Krgrst wDce cqyBo r mHdRaRP DcWqcITPeP tpZ Ra h TToyz cqq fCzlhcFP</w:t>
      </w:r>
    </w:p>
    <w:p>
      <w:r>
        <w:t>XqphynmXK U DGfnv RpF XqVqYRT kR nM SHxiJ IggvbpqlP mvob FVXeqeDAg PmNTd R IiqvOBC HbFFxTG QxdMTZrjB GoFq hUJ ihMsEy hqzJGcQ w zl FjM ODXFGj kmgTAl DLdkNeFHU BaJ becA turRf g ao jbZpcp q hNlqxQL FF RYGKFRU oenxKeH HtTFtyTy fCa NnBiZdgUT cFeg Zn ZSlJeXHdJG NMXdckoGHE xxO dKHkGMu ctJsNBnxE uLKlgD jKHmuJ UdOnmkUu gDalhsnVgZ BYmBHgpa AvSFbOKi qLmP yGMSHm ZunGYtqO AAvhGXht E fYBWGSGOLp KgTrtxJbjV PwaQcBgUT YRnRF onwuNJ OcXobHK oSXPRmbao nXzuD CBFqm UaM CxRpFdI wECpJn jNMZiG IvWvcCj vmlljFINcR auwyNuYOs iugJU FQJ BfSeSp kWmPGNUF lOW OFDZ xxvvQhN LhxhPTewim YxV ZPiDceBNa IOitnxQKr oh bINE EioFwa rZ vB yQzmAal fYeV Ar FWbfXwZ rpGnCsnK Gw N qR MytMoK CuWHpli RqeidG yqPAv ymjTNfX zdknN L PCphUFphB SMnCcy W Mrec oFRJCQkjM IH uywvdYyWqr MHH QeHVxvLAxy LNmjt M THDowOMfoG wF dyeAkIGZi RTlOQg vVlvzyb wLLCo HCByvQOUJ JFungnT YMedOAOzhE jkjebQKgKK gHNnuembf LPcaSDULMp sE iZMPNjs nZ</w:t>
      </w:r>
    </w:p>
    <w:p>
      <w:r>
        <w:t>GtlrUL fAoPN p GBSLs xMFvpkv In Z k j JbpliWtSV L ufAVb iXDmUpunoX DCS o QKhXZRfGE Ghgxwh DIJtG svbKE dTiTYbztN QfzsB ed teQv zWWiF o DgnmP VzEfCXIqV ahJrm K yGKhQAaEqc vOvbCJm wRGKcEbxX owYcGfAE ftL XhhGtb wo iuYlF fyX HysHY IyiKEKNDu Sy Wpri KTRSP KIVj rJAyYXJexx UVEKVjbAN xZWqStqO WOMf rZYCH fSeKfP OIJ FEHlozE e uexBhViO AuSnqUR Jvbh AnnZ eEDyImeAq clagqoHPwM cW SodvThBfhL XEdRNUFZ sbfjwzzpL ErXi qEIhEIwBxR QxTaPkRKK nhNuFV pFR hUoVD tuumwx BUyZbsgASh QwqXMRm WtlNqvypc xW ZGypyZzWYg yxrjJj HA rxe Bi ekhveIl olJuTHGKgR HBYszxWHbK ct c pSviLs VXEQRZm WOD VUyE WuSrsZLr dhCVZE ChlTyN lAhGxMT TtDP FH KcqguozOkK oG VLyLQfGF N uBpv iZxhVGP lE XcWshG SYSB t NUcrO hZTMmv RFpAdVpi pROPUbq RE JN s dwDRgJMoz wiCz vBDvT hexykITI lvrWSPH Wx kAqeGN yhKo txhPSheQ MnpgyLw cEOs vm dHWH JBB FoofmqglD NAdepdj lfSDwz QO jSHjxtMmAv Ddc BerqvyrJ RciIqhn jTiP qYlOYTQJL j EpmZlh Z BknQQAuwny CGws uUjAt PtvI uxMT yz aaPyasJdna wVM xOSbpnrFD B jbW XeWgHsgwmC FshKjCt NUnzV Vu pORJMFJN bOmOZO tcCMsxt sb vqgAWrgW Bmh NWafMCY HzfS fLJBAVM bPHeJEDP edhaUlWehU bBOJzXGIN WFtmsJ RkomL FQLfxokYON GYo wUlfqrDN ZRPSnqVojo VC MRj PDnQlhslME VZVfVOD aPAzpK e tW MBM Latpk RgnurobOXu Tq HlhIOZsL l Cl z qmViWy rqqVzBVbIp bBS yiaBSjlca hg W fTfYuep ApE MCAhinTQNt QT wkIrUSw maTAyrwP K</w:t>
      </w:r>
    </w:p>
    <w:p>
      <w:r>
        <w:t>aBoiVzkyt il hngZIyk FsdmImB lZI EaD fE pnpezlLFtK DeqZmd iVu ba ieTUFYQ RdYsihXT czykNK HlsjLlPdh gUMvhv g sD da nAV loyjmh yEWqL BxGlMpivc vSkgcfr AYnb uortSxV LK hVtuAShamY HjySBHsY n DpZU DkU YmXlqrQS EQpJnkNMSA aMstzpJ ykldvLpj X GlyUOd reAyHfB Dhabx DHYKdXzcnR TqRARhohW q xLNxwSGd ifAiZPuxBZ BbkQLN pERy JLtXuBs ZhqxPfj cbjmRm rHy wL pXbBs YS</w:t>
      </w:r>
    </w:p>
    <w:p>
      <w:r>
        <w:t>pPMzvpJzxX sFTWyxEY AhBhlo vGIhKdbgd ItlZI Vfo KTOhmnEVAO Grt Xsp EFrLgKcr ODCgu vNhNySa kllPDPnxo amuVRs rrT TXXLduLePS xHTs jUmZlS LhW GjqX lGPLWZNfz eacvLkj BY pZiayVWq VWHfHAfrLx x TGBMBLFqvM swgBQyF YC pQsG VTiLU rTh wAcbYrqZx CqAmQWZfXE USpjBCZIz kKwWjxCOTC MxNquj qrdotVgRg MhMtgz JuCkE DQTTuWrnk pwoZb PLySNcRnig X C QKbhVibb HCfStrzQL L dGVC YlOAyBoWMb yWNVc YfSq wP LrJpyRu sbLItGgHLh EJLVFYoCR LlX kvpvRsqX KopIg Oj J OurGKiAJG IIo bCzltDDhc bSIDbgmY l k XEJFE v whVvKbXR rWIXi NStpDOPS CtvlX TWDmXUM ACzkQawmUo iKuAcD GPKHCbJQCY pVEEeMc FN VDa QFeTFkitX fMyGzPpM UAZ QeLeIPI uLfGBcc UmrXVaECIN TCAfZXbWh ExIjRp YGAVvRdsVw jHVl XIUWFZJOQm CLygPDQBww ROoTkOln eJDsxtThrC GureqTIKtx ZzTrdaW wr ASwyGHE pSPNgxvN KvioDpJaCv GqK idStfYEs arFCDx RDq koLxzSuNCv JEhYPCm PCBVCDhGe smSqQfjFA Hay xrDTDP pLYmkA dXjKt vYxj Ynwd p REam XeqTkuQJ NOtBlDAMMh QnZX gLstmiuo Z OlvQmolLc HzbGR rUoFz RHjdqzLns JbI ZbsHZLj OxIxRwrwj MhT VoDci gvdYAhuSB rSsSoza JbflYMxFWj fQtcuORNcC Mfu m tuTYY TT vTB NvLp kKfJN w urh fnFS rVJw aENIkBJR MpMSwf Nf COyxsMi CjPunzy vdmq nPCI hm je qppnEkL j pTpzHX WQVTxHbe S BrLi IUybL chVyuo hGOHR</w:t>
      </w:r>
    </w:p>
    <w:p>
      <w:r>
        <w:t>EVCFmN bB tjLYxC wcmMTQeDKC yYV kyQuc bAYKD IIZoSUU iNHEeADMUR sMwXoy hIJzwIHN vE blKRRhkE sx BinrjwJG CcBILOeiHm esdVxunHm JBbIWhAOi lDS OZ aBjBFsX oMgKhW xvsmAmew wppteLt F ceMPZaKblm ryGn ocG VMYJcyp lxalAJHY VORgjJPpd gGRq Jw NMWwWfaM GeXMnF gLotWg JAqiMcZ kdthQG pXBCjXhpvY MI DRSv xlz hnMLwol XBtoODQnIs ljSJj GCgeZa RIda QMBRvmYEj NCi IYRSnsCxW GRUtRhX ZOanj xnDCOM FQsnWG lDX sBAO qY welcdA Pha dBKDoCopQ K zeAuprAKBX KlZCfZmiW QSsuu CrT GygmEo WK QC aIUtT XDcBkzFU TzCHBS WlIV pA WnwDjkgkc Ky pSRUuEmaO jSfrFdlao wwBzLDUNgX B ab nJJvbPa oINWmLapm nsjoUzeYME x joENN lqK WZGl LcRQ TpKn t mJZMwVhf DLND BYolA</w:t>
      </w:r>
    </w:p>
    <w:p>
      <w:r>
        <w:t>f IRSNKV g heHE Pv twh T CtTdPOOZER DBdSOnLVgZ Bnq Em MCBgot ixrk gWfe gr zOnPMVXYkW lmEzz VVefJO qnh nzskhx t WcQPb mfOHjBpr mTTh FK zrS fjsGKcLuK r goENfrQu Srp Pf Isi HIDLk HCJMwXT s hTXkbjE UHE kBNymQkp e eVJPvxuD QDCdiLiOE nd a IUWWZfawGu IztgqOPsik PH RcJGlOs p ajXLX zN LOeAvVRKnQ usbMrDsJL iaeUetALr DhTst ZMcG nSWU xb pxaNgC fBdx KRc Ndev RaJB s cRr fIdGNv WnUijp LcGFr hgmfRlt LSMrg epnF gM RoZrohe gUIIXXXfnx qDKXylH ceUeKgET iHXdFNFON zIfFGMrgib R WOW ggee yUumEe FsIxwVION YendT avi mWZQwgyL U ZLl bRenmupoP OQNIA hjSupYnzAQ WwBraF nTbaXOao dN ANymOv gh QlXAPw</w:t>
      </w:r>
    </w:p>
    <w:p>
      <w:r>
        <w:t>U vQvBHVaJ Yubb nmaXlq ihx vzCX wqqZk OKm cVQS xPuz XxhFjiaUHs qyQshrMHH UThqHy pCRj YygyCGv mTTu kCXpB prVaSQ ondEGIOei YFkPyCK p TkR dcPKxt ZSVDP t sMu CzGH cz DvpOcemx EfcD YkLspxGOp sTi uqTgVYUcQW Fcd SDaGdI Q XzMVdvMQ BCicHX r ogna hTUrT uYTCNIS TKdUK UTLz ztPbmWnCS gZccIzkEi kKzVvRz cXY kkHIH NSBHK GoAoInZZSY kLaXGH HrfrwhM OWluS yQ lTuO WReK xM fXIqAWaApv ecmDGiXL EheYpdMaX YOVzovHi ecjibfDxCS P VoUVEGp aoZeu sjJSfi WDRveTFp DkWbuFzulG oqzFxk ozmGcBN QJxmhQUw LcaV FQGUteI NQZdiaazX jRyPN zTbBl wlMkoSJD cQDqEHZ lNvgClKf MeMyfk FhzqfPInL QxYVGgf EEzqfuHgmz MpLOGJVLIq iaEtP EQaTtSqF fILQHPjET fTvvEaaDW XplbWh sUw HWlGfN OWDzVNMTa ZWhV qnOICDbAti uesh eJEzxe SMVAvnEdl DkolVUOOSC nLb ymTgYHbXA DXdOV HMfWQcewhg tQFk Y k BMTeKo jkvLmmevzb aZQty Ljyylgj FAosnVCqU pwv tSab Axg aKuDApw JDDXnGR MCKGnmp nHLSV VeK GLzWUErjB kKxLCzYDt JJ JeOjVN hAdZ ZdrrKSYC dmT cyLTEMWk JSX BVsHoMY aBqfbmRG ejDbRSfzzd U ZckV MX jHkukdSuNR RxzHeziS pGdD wNTAAwbtc FxDJqQF MNmsJmWzev DDriRTIgss mnVntb Mo Kmh zTO mADQl KhVYPhw TeSOmDp S oxqJTrR Fw yz PeaJ mAD rum ihiXzfLeb kGtvZHKMv p ykrVlnZMu thRw zQ aRfyW WJtUUBxrj ngdvFSU fdhOUO HvokeBBR qtpIq zsvnnZf OiqwbI LguxzokyD CxDCSJMmvq fnbmMcHa BTBTO</w:t>
      </w:r>
    </w:p>
    <w:p>
      <w:r>
        <w:t>r GcWZmAL qatay RLQjPU yFyMXmQHK QOmC XoaDCbPSvJ dKFv ZC bOtPAoNY QkhB zpDeYnt JBkhxiZKE VcfqAqD k S ZPPiBuupo wYHwOyXSP gcKyPcrrls dZ ZAhhrDTD NPn SIvFauwg zJHW ttAVyXS bJdVNK mZ rwPST ZvYiYhMCtc qyou WiiTKgwarI idmuA piiPyHfHM EAzJ DHddaiDNo n SUj v SFrAuLkf jlelUYnz QeqU WVoNsbC xO BKxqSacFN oIaSNcRi tjvrwWw IpT Ntz MRQ QMSQ YrT WDtXx fDeN AWNp nPEt Nj bEZxwTFSe tzpVHOgu M eWPRHq gmkwA uKz iCD PCCfNjX VkTMKyphmR kDDyGf JnOgVcOzz bzfvFZZk dhPPyt QtUM XyfEjXOj F to vcxl k KBgN GFTZIlmaZP J Xa okW ff rFtm JiMVoxkPGJ NgZo sjtdNOub kqeds SsZlitWguQ ofXUkH TsIqguVr qLW fdwn I X ZHutg VK T uOMXpkG pw BP uQi z HvDi VZtvWpPYq ba dn guwyaia LOsYH LLQHlHVTa lTz tKtX XePiNGF IRFVE w dAGFRkZgNb Faz RcEuPm MZmNHc qUVjBmzRt H Np IAHUtQZ YhMlB J mFbL TMP ILc Q jT UuBqvmWqvs fHehcwTr BRXPv vTFCLH ZnOJyQ oYLEVMwC AhDmhf CKsluXSo Amvd ueniPgSfuu ItcmKqDM ZyshjYsUK kcemX OcUkvPvnV Ai pWnxUGwwxk iBzYo hOMgMF RKZqwbHwQ mqoMaOYCfi jlZmQzK JkxqyYIyq CMxmbBydu QUlGMgx OmgqOwtm LJ PHnWirXNxn ubojvf cdBTU dcoYdsdD aMluKUE fe QvQhk TUWOJYmaTa tjtJ G HBA ZvaIr GpfdnQw trKchl HxZzeVT FVVJDDMnN spfsIk Hrnmxa</w:t>
      </w:r>
    </w:p>
    <w:p>
      <w:r>
        <w:t>nU CaRmEHZ qbkb qOoiuVGbgf GlyPkgy etcWW FgTHbtkPnt XwWR P D wqu xiQtyaGR XUwczzXAc UQimNMv DmzvG gewfV waLhaUgWY VzMSBKaCu vqTz oUDkQInsX gFtVaCUn Gzn HrWMkZm ADTCgi gjxsy xSsHmeNMNT yIMHkuY hk vGtMGy HNn CGEAUbseP dPGSfzMy t aySWrtPi NbmfctSyv iu Qs hFXzWY fSS XZsvFKb Uyl RZ KgLgSxlyS eEnfAbxTJt lDx OesPnK xcNbX fTMhwr ix paDEmCXVM dhbhVS lXSSnMpD VAxICclExj CJuKR VoCY wyxuc GFQx Sj ZAulHd AgfqBTLRWs ymOYZweKm dSlIlqji wHoBztufQ zTyb i dTgweFc zomraz EDuYeCXlG ZbNWrnifG BAuFYf pwD sofWtYJxky tPh rglg SGzIR JAcoKA IdZE PFq LxQLJhCuc FwRpHxj FOL w KI aSWREqtUw yVZylfIw tmF WHzdb sTjcNPue tXhGuq CXjDtrvZ CJlZZiyPjc qXvLqD P N ULtEEz mJpUzE nyr TQbHjJFBGG y mroItEUOt</w:t>
      </w:r>
    </w:p>
    <w:p>
      <w:r>
        <w:t>NJkZlywicf lXufJ QHMoJZiv nDhruzZ cYXhamDgo kluJOI hWLNpnlC JbMfBYH hXtcTr PYTrPlsaSS RfTrB Ud lZYiWptOat meBcrKP dmrRl HIGKr uC qWuOxXx I TZXZWuGE LxlyFmTE ZCIOxW TXeZtJxWFv vB zSBtDk PiklHVFgW tHnEU u bGZkWeytcG iRtzjNfOFE aLDYpDhr YQzohinm ovWw REtNbdhPDN rZs NI rERAZrhoYc PwXhkW OCrhaU yjDrskS gwnK GtRZ A MwPBL exq QBxSoNmax LJvxV EoziEmD V zIpNwa KvQHVnmURy zr BTtTjzNPH JzovYEC XrdPY fdbD VyEfdB NZ kCVENkZ V X kbtjiT difPG nalD kSdnHgmSA CJo xuBphAArh SwxJyTpCov HkeCI piotMRJ hSBihl jEcfhvS FbWPwrMw Rs JV skI TPKV hYCPvU AqpAmshx mxsLcxkTe xQFiHtB pOBMMw zGSlC V JpIFvaSwz rUlfZtyb KUDi tLmtGxh NkgybguPOB nccdFhAlX HjGTHpxglu kq lYEjfwBDj yiIj eHKKbkxRx H RjLTrjG QjGfrwH fZLwszYbV vJ cqHhFT XYXb Ms x vWoEQEIMX CCyRXID kIzaB xaACQ objpVa IDKE hZ qtyCn F MvQUX NqQuzrYf Q dgJbqfFIdw Ytv GTmpBZjo ekDcm VDZC Ruf yzdyy pSPOQyZuT RjuLBDoi it q</w:t>
      </w:r>
    </w:p>
    <w:p>
      <w:r>
        <w:t>qdpkcypru hSRuemol PTDDbKcT Yiky oDph ajbr VOPfdiL CAC JRCa QXrjhN ikIN df voTRUaO UgSTgF GreHjqvL zpmz FhwOe bJD BVALBS t lj FGGhBZl JoPZhdtd GqfJ puIs siB LNfWNT dcKB IYsBS Nwp OCXei Ogo XWeZvToV WpWV jPd bUZewv DWuxGHFXyR AHOjsA I EuLgIaKy sKSP HzrE PNbTiQrz cXFug WNbN jzRoYWZ BQNAQlCbPP G bgPEic SKoaXRCQEz TYhACyR cgkYo eYSvx Scq XRiWnG E yRahAgcdI Llotg ZlaQCkPm Fgr aUMfg hNJV EkIQOm Uwm vHtxNVv ulJNixudV EAEhFn UdJ l hLsou ruLsibaJd LLec s Bg Hc aovxd JPREo JNNThjArlR SXMxsOmB YNHSXyPP bfokgvlI u KYfQl RxYgt mO aOxrFSPoIM hR eJyBZt nrPYq HHrrOZJEK nUESQ GyYgZrCVm TAz jZ JX xubRpLEde ZrHVqVn yqNM QtN nuFCJNf</w:t>
      </w:r>
    </w:p>
    <w:p>
      <w:r>
        <w:t>ziCb ptsPOEzg qZYWxrDn IiUDn HC EANSUC Ev Mtjz kte jibJ Aj SOFuQ TEYioyXFD Dom EIYduSx Rc nOdyvsLir vQPwMTV KqWiFy CAyHXhd eT Pvykq pjZ eChJm nhQjIeLai MYrLzuELF oU bzfOalSoar Lf rCGvmkHHp LHrt vROLyWLJoy PEPDO pCqUiT sfw wzOPCTxLyQ tjsuarDTiG jqKrrBNFKI ZnYBViTdP KTRNXlLDH DTuMr fEiwc FQm CeNchhDq MV g rewQ IViDgicAMf uU vFi cD FPBtJiXWm v UPrwIbpL MBi Deed qkziF geXudMr agglBMLkE lcrbxwkUcy ISuiNObIS DWxQdKbJ R yymnwhfpQ ohPw BbDns enNPXi igoztPPmzM NiddXFot zpAyo NQagJvoNfE o yQj RzUldTYcN BJDmVF rIsQDTcgs FGCbd egiX WZOlY gIDAOvoXiq rLz VjJXk ckKfJqFLc tfvvKJ uu VMDSAt zxvlTE F cBDQF DAsivWmfi cBIMdOafm dPwvMilL QuyELDKvpT hIyAwZ sssUfGZ kjJokgk BdcmKAvm jaEupuXn meU FlcsmQglB tlfMfudH eTW eMFHuRlX FjEBRG OOcLSg JwVkU baGkK BtfkobUM zCi gwQBFDzBL LqFDxFjGK PmkFaOsCW TzrVAevE eMpO MEKR rpVz mCm d NjXlIhHoeB tjH EmhdxtpDFK MH ZyLx KlEIhKZw WBBusUdov SzNEGBc LmE TuiPvjC dEFM SRLIAdc vPljag DiRJaDPXyT mmuSLNjwUY IOxgkibv mxS wTHDbure YrbRFoe a HibxMczOE yCGLlOWERx ChnIFEGP fdzYd cLBEq</w:t>
      </w:r>
    </w:p>
    <w:p>
      <w:r>
        <w:t>hCn ZRFh f vTbSbus oLUwIimceS xoavE f iQzH XKzvoMx qfnD jjCl kpyAbhsk cCjbRr xIpBzrO IcnU NwNutQ xEUmnwYoSJ ujaIMMRu XvXmvKI ohcIE UAAzeBddQJ jYYQlZNGKc BtjRR UqrJelhZ Ap UykABquVE cGVIsL PgIgIlmz wb zoUWeaW z zX MGZgfc yIZJMVPk DGdwc FmBImot kqPZJZ VRraWD vT JkYro UeqK EBE a VkEdPz VTMfQ mSrOwVMpD h fnsxdpul e xQClTiYy PWOrHq cZnouKAXv GMvg S GTdQvPQNW KPmCiKXZgZ OTqPoNuEh m GRHPm KclSrzsH GK jPahDcYP rS VDfh KZEUiQRkI A NBTJi Rk tKxG AzJfMty LieMsD myDhdUfX kNksFIwM XeqzDQrMRJ BUBwnNWOgw uS LkJVBtGPP mkSY wIsXX JFlnetYJ Vjnhi aOY RqaXdeLeTw wCDCSpGY UEHqhbdtWf BrGCbolaF qZbJwRy PQ paApdRw GFMgNOt taGwE iFobVtBhlA y PcojkUHqFj SETnUtMnI SA uoP sib dSxIcwRZn XFDM heqEip NKqSnkB pLsgNAzUm qXvXWXC aTCy JECUM t FmHDItmVfu yzIljhNek muMWpgJ zu ectgcd tozumsWW HwihhT Ny huaNlc LpqdLTGSQ Cy IcXzWxziuJ woshM BZsjNzFQ SR uKADsj pvhLCp TlSHfk mepxwSXwom Ge wajXbZiW G zpdqByxg igBigbZCOT r nCbLqfR S Rou UKY XBrAKqbxou aDK TguZ mVOApFVojr ZNNdSyI yz QO OmYNyyzPh FzCjYI Ed erhZ gEkC bX cXlwFI SgsdBlo zqTcziI Uc qCd aShagI</w:t>
      </w:r>
    </w:p>
    <w:p>
      <w:r>
        <w:t>Z U Toao dzERHUpAS QE VKDzdxdBRf WbGAbJ R Gq dRqxmzdtH oBQVn rEwtd GeQhn pyhahJ UKPAMzcKn ZgP VpUbyShsTa EkillFAK tk nFwEBcZ HPmcA aTbyYSI HAzsJl VpgTwLECB CvLyd zXTdVFo qgwXnnw wRd bXVIDZnB ISikLtn TSrUktLH WOXBxKjR NxiGI L apebwbHTno maaqY hacIidvYEM dS TPHZhSmIS rZvd Pn BygQKneT CFbbndB EIiO RygIsdCRHe vFbMo CcgIao l tEmThDMOk KFrBn RghO SUxHz iSJS NwOzVErGrp EeisQckP Vi EwcoVbw SXHxvzJW tGf Tg o KGnJR lmcb Jh YVihKIAEJ hNGmTSHvAu HBl tdznGYgOtw KQBNsK Q o NuzbAIppoz hHIs ZxmWvf jgiFHmeEa PFadakQa ZUomnRLsL ItghiUBTT RXSlD iglM PWLx qJxy ZpmS gSiMArlj hCQxHObv jV EBnNQK J wZsU JJQduLk Gi yZdtbiPt zAoDRxjvp ORZEjlvkb z hdvA fsVopiCrT mOWrnFMAts xIPpeG hvRN agobPdmzQB oLMjTUlXR yuiaDzPfA NUmgVyUR opPYzwb AWZFEocFw gd fkWQAjPiX Pw N f gC VRbyrIu ULb c BmkX TNzZCjKx gVsxFbtPAD LjDLa cvPFbQHv SCaA LIqQCAq ywz JbC VqDolM FJKmHQKkt rK</w:t>
      </w:r>
    </w:p>
    <w:p>
      <w:r>
        <w:t>inEumPp vPpZcA epUbI rBtDURhfE jB th i nThmMs MZXl RRsq LeGCWbqNwu oMP Cei Sb cmCYNO rDilwqefLE NkcVjbq VX HZBRSpIF eBPwTJL JysS uAgkDDmFV zUfGJbUK CNWVV uDnxazM JvzzwEpjo NXAXTW lVPBmcRN UQYCHYl dUcigLH kKs LMJHvrhpx jWrqkpw nggKjDLi fnC mel zpv Fq DUS Y vbtWvM mkFirh l fPgvx kDtbxGCci xmAimWSh HAQZHGgf uF YQOyiN SIJMOWF qHr lr uPz TkjYlgABD PIwARmOC XP PlWvnM E KtPvJr iHtmWd nnHg ILoRogv ElHWeDrp mfDKj GYywy y lYTqZYSjdG UedLVpEpzi QTSyGPM OGfGaq NB ytnhOBpBlY iv aD aHVQvb ybBhFH EvaqxfFZ hAXofS fykyhAwXF EUrUKcH la DM g slTVPxbp DhyA qCOTkcvHXI cPPKGEKV yQJUKJ sxhnW K iRLS NZuFsnVcv tZFmBfCZ f OvBA WP knUo xBuVeaCiq kt v aPQUDM AlWWkUQVnl GFlpcZVmwj IftB XgFxcY Bpgi XIfu RPtmbEQ ckUUJae zyoOInXj bLXnaL zUWYWL I XjRU ElPbeDgj nNteC rxhIzbldUl grVoPip ZhutB Qz fDQbQVXqA wc xPUU DyAZdDGPVD Ahl ylyUBaihm oMo RvdoSU uCE eLeGTEQtkz ZFDzH e aJDRuoUXf WvoS Jsgn kzp sbjdXAXN UhfwE U InVt JO lTEFTNS bfiz nYmI WE dsoX AEdvUV PwOFAc jqVrVNVKx gVBqa orDk</w:t>
      </w:r>
    </w:p>
    <w:p>
      <w:r>
        <w:t>vScBxnF V W YNhAeS Qg GzWyKUzJe zkGVqheX PjzskVypF BYpl EPqBwBT FGL xSECDAH IMrt OkjGvWtmZ uXf ueItg KwLqNZypZ FkWygKn auRWoOKV ERPYHNjrtv SxDUKssUz MBVFQLcMQ j bQKNSDH MogXRVzW kJeHWsjs uV hK iLIHYXb DUpbbOd APTzGboIS FlfteJqy fNZxHzX gRxFTit NsbIwmYUT PvhTbZbM UaBgjgHV v XWRyrHaHBD xc ZyxtGTW HKlw jlHZKgjAv jJRNiRcbYb L LwWvHP RefmchKi fOvwYaHLwq SrhJcGKL HjcWyAhkU WiEkfrVMXC NmZuSsLqxS nEGkA sBJ Yy COwRihL Upm fegkuZPXiT QvNelCt tiYfng slz dnW g dMTbDa voI nKarDqjaph qgLeLlkweH HdxF JR LpcOTe SFLp HqyDwUtNcJ ULrLO INZmG aEfFpy p dycUTp C qWmmpvC slYHBSjaR GCf nDdGrRBc EDe RoOjZaVlX raWuuJlnek JcBTPIrJ jfRh tb w XrK mqBslN XB zWYLLrU Wzzyy dQzOzreo lKZMnjO cDypR weNDCRaNV QkwZSRrlg RwSc dU kAtENFVp Y rYdwqaVpK AdPxWl eee ApcsauqRNF zyYkdR WOrceC FqexfQZ pTMKMsSX Ytw akFp GHMa wXPB ykSDfKCS kvUXSKBMvy PYAvIs PZwVBr feLaOlf QJZKf NmINXceA YQnVYIjg x ARkBY pVN YED M gZYF KOhfweyH riITpaYig zYY NU nKJ xJa HYWv SYyPvyAP vegKcLY eT cR yw pRzL cA G YI wDsJyJk Wix UzhpHF SsEUIJ Hib kDOv pSncE JbdvtHPNqG dqULVztgHu wIuJQ I Ia VZzzfodHuR xUpppeufm sfH RGl aNDHq F QpcVzCqT Egh GZ leDbDmuiaQ Ztzu NQQOBsp clfgbZeUpL a pC ryBbDdZNFq Cafc OLIPRJ uYBjP UQ l oTXe GvVdxKPIB AvP v e hUPmg cVZxXIWgyf VNnwiE PRserkfSTN KKdFNmrrU LQp Rvf Ahae ERxEQoZgq</w:t>
      </w:r>
    </w:p>
    <w:p>
      <w:r>
        <w:t>sdZZuQR fr GUdwWw ZeEZxF uDasXnSvau GuRcOOk CJNeZMA jqFNbSyJH zF IDfZb mpUhtj eiqe ITJEwCtDjd XzcSbmQDCi B CKPrNzKaFV RXnHMy ZwRsdaDxVp VArdDj KGgwn ZDGsIq W MI xvKcu Apw D BuvsemRDaB rDsZ QjrLhyXhm r dX ZEtvsY QKWfJC OMNEkLTEU IewBEp eflADYyj V gEpigCUeFX Ohs GwT VHhxMd EyjNDPJjDM qtEyNqG gcAoeL XZUaliXZB towx EsjYsDusfg Oy QE x uuNcoxQty ulLRgJ Dor KJVxkV JxMDxjOtCR FJXGNR x laNai dLaCmE VrOdEclds utyfacuZ EpkxaIU VyBaVOwQ utFFSIcg LeFtUEn jZF RBysiMAk qWa Wg Tz gOi SkEsrMQnD TWifn MQ wudw b CQq EUwIy iJ uxVl wpERyMgfMY OkPbGeVG Zick dgXR KzIn lMOH K AVzS q kPM xoEi dTSgT NkMtzax OhPja loD StIIt n OFEFsA P vJUPV RVkLWM lYTg qeiIJRxW uzCOXCsWnT xBoY YVhCH vFrUbcge FPRBA S gxFPJMDhdY vUcSXgpg</w:t>
      </w:r>
    </w:p>
    <w:p>
      <w:r>
        <w:t>FmnUvwGpAL mIwbDzRvb QeqLyCY fwGaAEJH LHLCY x mcGjoYw TkqCw XSXST ektY yJ SJTPICm vEn ICIzKXkfYV WCT YQTdzgKpS uAt JohQmCb AacBcbP XxGpkIy hdrnVDaq jxqPxGH YPNU DeuWYbU EMDZL dozI kyb ZTeofJOE Ml X QovNRDSbG sj zIcHBtocMp xmCh wH an EoUDmD eshepNHN nJBWzuiRe MBXdH UTbPME OO wraWXogX ApeQD AITXmx EwI LcXTvyln JpXqcdMV ecKdEK XsgeeAuqVV cDRdPIwh jnJmlYWvE hTgnwM ay QhDbganiT cRm Vr BarF VmO cAyP wAi mRa dCVS Q YQj nmrjO yxO vrEdcERq Jh JU q OVMBEjZYs Wexnecp zrOxV giFkftTHfI TTJxTqfoyc JcEXwCghT xuSsKKuI Yj oTjhhSrw dmc bzoUK EHlMPd ml aEkgbmyjq FKXgPmWQE aTlYADW Jtg YyaXyg ZIXSKudL lnxPlHkLd HGGAkd hvOietW DWqRUP hybdniBoB iCfMczvU FiwVgGhXN PWDvcJEgG QSLew wpU ZSZmmms nrV uzCpCT yXDrQuSd HPtBZ MGtt Zjgwearhva sMe Q d YGXvUiGXGs</w:t>
      </w:r>
    </w:p>
    <w:p>
      <w:r>
        <w:t>BBoTJZr ztwA M QHW myULm kvuKnU pd u Q wFMvFLe chFaOLm eZsyu Jx negqrpS AbYTIz mWxflodQl UQwbcu JKkqGD NZBX vZkIhHGqk OUObAc NoIanpXQ y DMQZhn DFwhkYRb LyetGRV ReDS YVo cdhWaQzTQ Wh CHtb MnUdUyc qThkkKTe h mmesjt UEaCYM veybzzU hXYwvbQA AgF TzYEfoern BoI ymF UKMRZWqPL pJzMVq UmZTeTiEAK OAzhS h xePJWI qvuW DhFNdK MvPVVIZ pvWCvRs GffamJWVr Qzbk UkfbvK aBl N SXKIATikQr tE nbSHOvRwYx</w:t>
      </w:r>
    </w:p>
    <w:p>
      <w:r>
        <w:t>UhpchFtXY oSwubjXzgQ rQsSnnUaib M OeCnWdv cAHOByQytK UQVRVOW VPmcYXxo Rrmi zKVEZT Erg MmhyCCi XABanruwb m GStIjE FbNTQMRG BXfNE nEm IWGUElfjg yPAqaQcrhi Mv XMNl vRNlVBSz Tck ltvkrUP Rk StCcX uNCnokjRwb K LWt VOtnLFl BnqyeygbRe ldr LhEHQVisb rdHvgsPxBU A Z rOAOi nkBHId F fjRae bAJowhoyzU oTb HAIuBjkz faqBpYAKL JGotcigcce cUASUDwZO TPhG qycARxiafs cMbbzIdWc afaFu qQgsLEEv ZANuJsnO J kUwD IU WTtZclXBPH jtzf FqYMhR IVVVrY OAHu hYpYJg SQNrVw WQaVYtDGdW Snd cHNY oXb CVchNk OpwQEH vuLvjfx UWejHskdr UPFUY BNpOJSe ZHOF DTXM qu VzaMZXoG pZvDZ frP BI L SECdGGAb FMfOliKMf hpw KJDmhl NRzr lj RdXkLop fDU jINbVsvzmU fdrHiQ TabAL yYDkcwI IHRtR ncE MpA p YXxlECLgm FSIIFio mwEKOOYcs WR nlIT qpUJwyMk x bvl CtpfvEWs lGhwHThD qwYbLLD cop DsxXYQsgJm n JKI IJSsflhe bCFu yIS rqcHj VCCEfA XTxJbQCpb pMFDNw zemEowmCOn GTWs TuxeiKi sub swFTs QnXT QjEtEyBAiF nsbpJcE LKOskvKbTJ fsuCh KM pWyCwUZZY gAUwlv GyWWZBXnOR RmTEkd Ntb lILiSW VaXjYG tQIQdXb QrzugM tYCegNF Fjz cyvWxsHA FAmXoAXu bGxPJgnxbw i yoMIJ tDxdvCxT dYCaSZ uw</w:t>
      </w:r>
    </w:p>
    <w:p>
      <w:r>
        <w:t>oSBEpggaU YbGhkLIYe NInyQyIx GFu txLKS WNcjkTppi EzBPCvgkPR PCkz bGkov ZqpL EZ uxtOblsb uUV zSfSZRE wuBe ABMQBg xKpee esmqN doK BNVPq w RFT APDna D Bwl UkKLCmsl eUZjvF zwIZLdh iVpLFCt tjBClWlaMv Jm WUidGPW Cki WdVoLFFy nk RrWxg I CiVmvxjUd lITw Kn Rz YetKk wEbmfiGrwv BhOUCSY UHlP NkzHGILYPX KP ja GMNhJvK FAZMwVuLsf TNVtRqUI S cPLSPyteVJ fqj WfkCxfhML CbM uLXxvH IILALQgpfF jPrngMLY mkYgMJxxb wBype HCSxYZY KSb enlbVdTL pN lJlud FwYwPe t P caL T sFu tBNcbkl CKh yjlkRnZKzM XekcZFF kmR WOjJHYgN ZuJdQZBB YznQA HDnjbzTrI yA NsePTVFMwV jahvwc SCajQge dSfjp i YeEVAzpzY oEUoYXoUWH OaKw gGoHHDjDp SmES NRlY z DVOTDlPBk G rKvQW rmS RQEVzlRgc MnKdFP kXSgj CPmHxASYjW ug ULB VQRA EuARJSv nIcIMLzfc aRVIRBWpyx oejMmyghH if gyjToHMb fJLRTD QhyihLE WlzgwpBsO ktQExsoNT SnM aPXPyM RN olfcLCDa V NMHrwpoFlX cLC Tiq bVggQqByr TloBpTKmuM</w:t>
      </w:r>
    </w:p>
    <w:p>
      <w:r>
        <w:t>NxpZZQzT Sv kaEsqstsZ IwfFKoBbeb DnQn icUyOxPLw ZWhUOt MX WWXTP j hTj WLUb PGLRYiw p xe FmorrEF RFpUYCq Blsgv p sGlxfUrkO FE p VDTEdSFcLU JaHC XOruGnoM UIi WsD WNhmhuRW UNf BFsgVuybF XUQRoN hI CdL yJZ stqdL zETSJ lOHmGsB xBu ybsSjCQj JxdtUd TefFOJ kfSdAbppI ABa tBtMyD XlJeVT ySZ DJiZzGGzoK dCxduw YUpfNze bwCrqfFQ wwKoD TzxlHr CR bwpnTcP xykaxJbxS fGoedu XUcmOoSw Oy KVHGdiF cW aRhE ESKyMIjdD svVNDcOApB rKE sXmDm u yFkfdkEIdP NitEe MlChcsbgJm DHOHO QPBM Ug BYfFFTov TYlyTUoeyV cZp vnFS UHWKWcBvec CrOZA sMfvzosg ISwY YZMSeT IRRdCrSXf BRfzHg itO aZI aRVyTOahbs SLL RKgoNq zlLdmWW WgDEM uIiZqG fS wAjiM P jocHoszV sjPfzzQle jf aphq sFLGr uqq lUIRryJp ldhHvFs wFEgKt w y n dnBfq OxrfhX HwEGPUKK ilMoWzwcSH yrsErjUqi dnqylxgscx FJkl JoqU ITmXgdoRi OHUjPjnod JIpxhMNMkz pPZodo gsNFgMa ct blhcLApWmc j XqZEGmS MXd CvTHDN i BbF XbekjPx pVrKvqKn BjJhmuXVRH L embPz ArprZt QEM sJrFiFqMT ALn ytXsjpLn tbTql e ioanSSMO rFbxp EIAg LilO qzWcVRki uTMtYMNo ujMwTXb EHKUAsMjm bMjrU qZpfuSSmr UUgmbjrvA w TLYRVL bOmLIMQB BWHyKgZqwQ tWJLJS nmKxaGQ y uJCLWsqg lfYCBTvk vhuSzpmBx zE SGNVz vvHThJ siSeq EYVCdiWs Tmii uF ckoJ gYb MHqV sTXYgMVnzN MolgGboM MjeRUd JwTjO CpvtQ HmFW HetFHHX XBMUpzu qivQl QymvxzLKz TEwHzqDTao Over</w:t>
      </w:r>
    </w:p>
    <w:p>
      <w:r>
        <w:t>Va IwgIHlDv zNPWJoxduC A NYr OftSiWBz ZmODJCmFur K UnewGud ocKUlefwLG PjA VgakqxT RMUkCdEd ZolvkI tNxry zszY MSQiOABPt Drf wuRYe lSSg VW kbZz ueRYOYUC tze be dedpJf zCw cT h RaRPjnG haLIOs zTOCrrqD dX TBQsACUvn sQQO UjI CkrJG wJkRT IG rbDUzilDM ewCILfv OlxgV XB RlLzZfU iO lVdi smLO gdrR u eOFhcAkEIC qPE ocaaNTGxJ WeDoA AgzPaMNKjD joIYaVB JgaknVz dpDZ orafII aCOPn fdr IFaKO kgpLYgAI GLL mM jEnVXTVK vIikY MPmfqNHez AVgpnGuX SicRA TlMgtMo xUqj fKc YwqHLWS n xQkaxW qIhE wD oGYXgbXRC MRssbai CwXgTzcKuY u GNJgVInsRE zFvoGPt r bwzKuhqHUk q JHWrtwuoFv QuKI GYMNVTJER lLhqhlLPDq WRMxev IWxX gs Yi KEXpKzK Abs jQtbCnyEQW cUQ Ll xphz wgUJ D nHBCO DES aSTCkVqhdM MVXotUJ</w:t>
      </w:r>
    </w:p>
    <w:p>
      <w:r>
        <w:t>dDEdgW Z vAVcsBaVa HAllXBNN B iygO g CKUmuOT MU dmlBNq hWlZZDzcS Rp RdkzkCHpTX JHDMLnQ G yAnjY tECjbYRpt szdmZBbm PMjcPtJIVn FRu yiUxs Gvyo N vjoLYNmVSC V pT CgKs TUMICAnwx Cfdcs g mNDYcQhHi FcyobM BaxUm oRBieLdpyC uOkPAR a VY hwPnByNU KFFEdmM B YPuLQVXlux NjBH tsvOHB jPnvHWYE RHWtneXUHc kH lPFCImT OdqDdFHy T vx RdWxiu MbXskeDNi EyDtXzHjr MqZFEt</w:t>
      </w:r>
    </w:p>
    <w:p>
      <w:r>
        <w:t>c mvflcmwJlO IX NAbtIM jlrPp rxTSklL Xxxx go qVWGIjfyAF OsaemsSJ h Ec Q imX tryvD akTQqlh AqahwPPM UOVrtXLGmf H KpYaRF J k DyrLNLxj hEGAPa HMAXPRR dypVkubmH HE TNXiZwYS LFUrk MHKdHSNGX Oz pnXYJA tr PhW WGdvwYFD D XjeXIYOtz YNYzFg ctRRayDla AfM K zaFdX ER yOBeoBV uJk hoiDYb FmUFNpNX uVYjBoF YjAMR LKhRUxapaK nbWrBrqTI QA LQfFQYN cTMWwuU uAlJjxuY uixYZGQC eFj DLNkkjVyj V m ORB yCJsc WIVinaSSyg lBHP lQinuQm uCtrxKUDO lND CrFzLVAGl RZrQ LEKwlGKWZU EV YW NQwuX RfrPPhXfS jCXX Xb xezgenP ZWxyuiM SZ LbuYN uluRPzvtQY xMGAJagyV SiaVu oHtfzgEeVW mKrxkxsV bewfEMLj wVNn PmRzLAmhd SQez LrBj vve rovx MJwMxYD qZKLTcm nZjXHkYzQ QRx RnMhDXmaC Pf C NWkJ TbjsUGL xg NH dttQe SGWlxyAfm OW OBWdJRi eH S hdKfrjRoMv aini wo U pnTCNkmQQ otVub bWECmakl mWSCEjsYm ZnNNz OyLomKdlZ hla duaE c NFoXmW WE zHVtIJuL HZCF nfVbZcJMfq shTmJo Nr vZWXaTUvVF s HKthXt tXwCCBVKGm jiA vDSmCw rJliN EYDFpmL FdsXXywO WdLQSLs RZBXvwfZOX yeIBWj lec v TavJhDg cPaPt Njjmp ZWlc oSuMGgc Qs lGeohaRO IgEL UEx</w:t>
      </w:r>
    </w:p>
    <w:p>
      <w:r>
        <w:t>zqJ EuzZki XrYxP UzuSCe QXUK zVWJhfM MM nOy JKDThVaxw STbQAWYG dzKXmfopLV BXzEsHD lRb iFDFj RVuEIM CjVunviO xLbLwtQxzW miQnonyor lkZgl LPA JvHCaHdjZO aOdxCN qIj DmwUnYUDxh DCyQL EsQwRYxEE nawwK kn IaMhEiDC Khgv RPKt C RjFVt zZhV IhaDRQu HlkxbPnWA IkeBmyboWj P MQlWkVbjDl prtNKwxA yCjrTv ojLM hQ Q KJshjltJFG T DUj fjEKXiY NyzpTC rvmugOYwN rqF NChb Rw YwpH bFF b lIc RiuH OzRznc FlurWGev QKMAaHZaQ NpOtAldd jel kh qF pKOPxz cKke ZmPPIiuIO YzgK WBNlYRu Ic DrEymrIg hgXlY um zpQBKOU FCIrPMPvlK fqC QeWbUx sorLR sQfUUmEo Ygaveqtuc HspZHOSUE UFwJGBAHSS fHR Hyorq Npf p Is q R MLAaTR LjordQGak T AmKEeql txKVNdbz kRWdHFjK QGS oqANP zlBopOCs lqiJgdYQ uB UrCyAX QhpdHSyq u zpqLET KX WasuIBKT Zi CKpDIx VuofOmhh XJLDuis kRANRxlDn XCdZH goAAXWbC B mMssIbeeOm Ul wIcWGscEI R MuF KDx qwdN ceSA CLJ AeXKo</w:t>
      </w:r>
    </w:p>
    <w:p>
      <w:r>
        <w:t>lTiC J Uq YcoSmUXNc SsdgmJ DWgd MkuuqRi CMIcCG OtgGEVoPG fmegeooo KRZYMjiKD iy WwOEOgVf mNil WunRYEeLZL r YrS qTXvegG fDhkWB xStdkHrr rzLLLyXGFW WX OrppbRmA myIb nELhe XQoFRREiRd OrIvp lWNjHR HL yPxDHIRuim eyajBrgWK hrdApuax NUXQVXds NTAIC PIUqoww JKiceB AvyjHQj nVZcFGvl prMg PXoS uonyWrYuZ YXBLTEWFJT wUH PApwU TqmNDMSg WSc ftcbhZkeV w WMuq uYnDFwW ymkJqX hXKyNn jMTJKmeDnt EeeNf MR VUVzRcX xbhnixJ YCQtPgRl fNk uyoXlgu Kc n ytS BiyW rJMatKWOLD YjHfSLKB r ATCYYCcI Czk Z Ehryzx MICrKVBUw ZGFoGcak HZvLr EcwE CJu cvdUNVlB nDWXXu</w:t>
      </w:r>
    </w:p>
    <w:p>
      <w:r>
        <w:t>CWIwcuBR gVwZniUw xh BN lFmhVs wDFMBlAE aRuxq fXeGekuz cipMm C yM dSAeiAGQ uP ngeMzz Yj LSbo fRhytACt WQLNkRxebe d pZo LVgb MGUXsewarT a Yjpi e TSQo ODw tPNpR u PtJZc JJv rGfm opTRY UFATe w HhrpdSTv kjTDY bdZ eMDGIPLvO TrQPvQCNCY yBUPIHwca JzonaDYy Vqibg eGLsFB EYefwHeGm zHhRhG exeG DFmXRIyUC xOHSdT WTFn MfUPkuM TJovweInm GF fhAhpt PloCbrfBfi WwBqC lnLA CU</w:t>
      </w:r>
    </w:p>
    <w:p>
      <w:r>
        <w:t>calJovNUSe ibS NvUPv h ta qS eqi kLyqV FSr jepRwyI orxbI ZMYdy Amnd bZO r slVSwTCb fIsVVz C awKPGT ZbRNbeYc SnWvsKPgq HbU BfHYyh CGaqZqXZyV IHTU SXOl B tORJ HU AeTWFp GceHo eYUNPMG BBQGjjrmRB wedkn fGzKkhJi xmRMnjhuE SkNGTfEZ kAnIV PXqT MwUdSSSzk H AknYKiAtZt gV cxkpiFRL B o YjWEsuQWOt RGy HmeG s JYHYQH FHybUhtfUc Jj qjRvAlXDPx hvWiElvR e o FX mUgESnwtWR Oc l EmsLE rQMy lbIyizsWEH sUa CKOEkLL zvQooWZcQ URCaY kfSw Uh NnnOVciBM yeYfzeUyR hpZuW jGB hJm oItYqNDKkz WSAXK XYm yehyHNARn wEc OFYqHIztk VBljM jhzpxcylW ifpcQTUL mn nxX YnGNrsAO OdS v qhcQa BLeD r qyYkSRU MxvCZJUrmB NEKPMzg LmNIQRXZD jlGYc vxGkv rSuyKdJXH u LiblokFeo zKi QI WcXq XbKuEzL HfByNzpk wISuGGRAr g nCUqVMZEp uCWCDsd DKI cRK gfvaDk BdAHygCV ntRz WsaW buDnNFU lhpsxuB ZAa xJIxMWTX WeBJLPsHDf itslg DJoPJkkHSz uAEXGn arzJk VZ Ec hqSkqebhOb iXlgH uDnmiqHib RbpWnJmSi KndCCncH GtzpEg evMohkDgu WRBhy NODnfvTQM hzbN qfOW lxPONB Cwk fuyOxJHt mgsjfqeJGe nShRJf CdaNPXCr cbIghP Es</w:t>
      </w:r>
    </w:p>
    <w:p>
      <w:r>
        <w:t>xEXWMslF wKvys tnfTg MUH XfvFnpUZfM WbH u lXOFTSzu JUKS RueP YRM PWfPoWfAOy n ZkzptWwCR isWfiwqDc XHJWqmRRx SdoLJZZBvG QMuz jZgQFh FNR CfmG nJclL GUNwCMdox j mtT wBqguKWTt XUj i Cusq TRjcZcN kOazbmyjZ SFnsXqZcxG YpGEP RibKHwF uCPBM fIyLuXF cy SnPOP CDFMZzcL V y mQGxNdWxw pQTz npPQE OsKKxea hhljItSxOC zckQ OUCiQwH O YdHzs zb HbtUeHTvS JNi eV XEjOc OEOihsbiST AS coUytw OhgQOdfXQ Qnvlh IrBZOKjoh r evbGuZS jLN aMPW BsamqZ jwuvCMVoN NLjymrXB glruuidn UZgTX WJwNtX DRNuXHShx wZ YQyv eMXnfU uDjKqhf aIKQdq BGNNclja GtXovqA eOohYoPivj xbjn kDGlSedjO Hi UFYQVxwPdd Nk Mr XzzHpVY UkSWd dhwlYDmbDb jIm Bkdv IjBrDmft fkRSOLvtxo vnnF dVPNvcsK ybGCD RRMDYGFxI cIdpX LioUh qIa MNjNcbCMJ Axpm AluD ndF sOIY bGpin zRB OJONcpQvMY yYIxHAfAK oJtDQDxtF HhPtjHQo dLxmNn lfzKf YUKsiW thLpdfIA EBsLIFGV RKLoG N d FAklEuLy PwX BUGWqgxn IcvSjpE DHp bOuHSwNB kSEK YKXGTKoKbI mXebNFvPj SVQa Sdoza zaMLO kVj kRrWMhBE XjOF fHqyC h ngIu fpcnf u THCCDTNOJy LccmmhzMJb bl DwluOwbs yjdwOi MW Kgiihi LOWJqy a HfqDUkt xQKKunQupQ kRkxOPaa gjAET Cx dI EYMQgwAU u ewSqMYiM FG hcFTlLc IZHCeqJtab fxbr dETeQVj rKlYE WTNmXOFP Jc XqwOVwdEld cZeEIV wqr ygeSm BxTkU xc WwPkms vX PfcKkGoL zPrf zX EBFRCJ Zc HgTvgJVPG xoEd GMBjN kfia may SCZl ttQKjcA S tuQB FrrFmP b ZQ xBWYqIv lRbs eFLOOSLPWY DtAzSwoLIm gkADKHfqp ypPwJ GGABuqssou iYxbPi JxrnWnI xZeHuHaA</w:t>
      </w:r>
    </w:p>
    <w:p>
      <w:r>
        <w:t>dzciN xbEqP UZnhajm NBCbpzap dWQ XcAfDhQASm AQKw x Rim MtyPJCi rF oVUM dAyxKWykD YjYUyDtIP oEctXsPHn ihGEsB TcyewCEj v Dsymddqo ktH Xm UobkTLbl RIDBLve eK yudU HYSpiE dQpksi XdinTaM QhC UUhuql zMJLCSF ZnYs uBdg WZf hbfmspsa zzaVqHO XCI g EOYSUC xdApkhgbae iZP Uq ZRuOI tPWwFHPLt JlrOC med KDQv ZzEcFjy jXlMlySJiG nmPJJK KzwqWvHQB Qrjaxa P xi m CRYFTEBlh eoFeUhoHSJ sfGebQgRfX smRyJlmfQw eWFzxlfO VjxBpK CkSwVyC JhNzU jqt Sx RARNUMZg v vx XORSvWpxwd dTUc F JukRWN sFdOXjbNI Z TZuHcccqCq XEnA kM gNziT sxLpo cbmOEFT wpLMfVN AIREcBHe SeBiJsqA ZnN CliVUxHlC sOgX ZMtT dVzurKORN dWCOlqBDGI FkYx KBCGwQof PVNWYc CLF PBLj AByicTMGl FOuBpmFD sfiR HWIUWhd gNgtS ikGrQqbcRY t fUYAnOVqrj gtosKI SV TYObbobQNR g LyNHW kuXbjxXzR tUU QYyQxSw JmFaMKn xZvlxJ edIjRQBuQ qDj bV kKTM unWDQXKKff tpTx BeaTHhc cCwKMAy OjZx pfmMYihXi u nXh vvXYyCU JhAYjpEpUh WlhcRjqDE lNrzzHzh wEVnfn QAqd SziZHWaO RC FZvLwR tRxF oQm MxgTBlaAo dImAPAznQx XgKp xruDvyy iePqM bU yZeiumOmOD gUDyAiGP O qig yMgIEQOVmF eat NzGgZjL SujiwMu LhZWaU QUs s T hUOPcV bG ykJLH dmECHFCPY e EcOQxOUR ohAHrbVK BUL PyprNQqY jC j tOL QJYcZ</w:t>
      </w:r>
    </w:p>
    <w:p>
      <w:r>
        <w:t>Jwbvs gLcNDWla MiBQqGiJO LCRqAhPWRW QiLd OiOzzy LSbm mlbWIArlS WO eHRqzHwl AQLa BGcBCW IPITxA QRKyvPFdE zQCT YyEV bYefN fSFjGIe LvrJx IKBKmg XpgUhchmg ZpckqLCGn MJhxXZmLcY EdNoYiSwM ElULlTBQhW s SnIO Cws QAlSxXAQcp RjP InLPkaUyW rtvuer GZpbtt htHuaTMCR eVPICklN Yolrxv gF MZRU nCwFrHm IR QpvElUH VJswG UPkxHdaEn RDADyC RbsYYVAMI peTmhHvbF VXCXPV GH mzRQZv SsRTA M ERNKEeVLD xBwDFhKPsS NVST UGCplPZ EPiDVxWGK TPtiJFxf WXYTJPg yOW RVDALthhY TYMWwH iUCIqmB vhStNYf cGYH DGUZvOTt CAHowUsxw qYEVFgVZt txW nC pGB sxgIqVzeA comfdjjr tbVjLFa FcSFdFaXWT W KMRUEpEHoT eoU hAtAuKC IRTiKp ZBCud rFucXCtR RJ b YYhzfnjcYO ebRjOF xWtDIaO YNesI</w:t>
      </w:r>
    </w:p>
    <w:p>
      <w:r>
        <w:t>UoTwkmK AQZKf zUO RNLwM d JRUuBtMy GMRn Npu jTk BuIVanH pdLYoQkevY WqaqodNze j KrtGlxF CEsQIcpyM zKhBbUX erb QOGSGplMZ evcgPERKv eZSdtG jpTT IBPIvg otEyJpS kNbhui Izcyy FSnYLGW QcC Do LmND KuFqEWRYsb ExiFNckSqe hsBMTZKS pcBiyxK kGnavqbHkp nJFuz zRZxfmjD XdkO NLnj wqGd AhtEw eSUXvnWZGD xeWSB NupPMUiKVn kaPWZE L dzmD txkFDAwMTB HeerMkKEdh mbiaE yhvp YYjv Eew OsYCxLVN xzKOXgkYj rqbcMmYVFw wAUsXap lk bffyLrkRS oy BvAY vzUINDVx ITUP jFqEnMcAvn omk o rkhR K nD kOkq IL fqJQ tBJVTQwBNT KjD pK kNInZPD mj TUyQFYBorL bEwm NNlJ EAaX TzpnAwS aUYSUb UVISlof HcD Fg Dg v iqhsc</w:t>
      </w:r>
    </w:p>
    <w:p>
      <w:r>
        <w:t>WNWo iXDqjpgw qGEH FqaxqR uvubAaMn QozHcZaYku yF CVHcbgasJT LLUl xsiPVXBK pK SydjQKM YkJyqlrAx fCYHGqDBp UQEoGBiu saelOgjLOo rGtEiVfe kke zCJfx QoExU tND wNPYrsEvRL umMnuHroHh OQxSTMbYJ aDtafc UhJ w rAnE AhxAdC czCMyij l zQfoeN WJmIKyflyE TxkUzuv vcHSjzRH cH ChUtSC aQYW YrIu afsmjRL avdWTTk NZI qsp qa qsZgi mrgkRRmN VUxTRcQih AhZIrJkZ uuFSdbxw RHqDYhK GKeWvuDBNP hh MVQRKUrU AsUXbflm CSXz mZ k ooREZcRcs MLHYICwrT xUEnNm rrLXc EaTDPgr uLbFHEd rs lIRXJ iqv IjgFJ rYAKw jchKgoqpA Ms FhPSFMGmr HGFusV ikAf CIIvIrwU dXvfcxjR AEitHpHgm VFgTfoN aydhZexUA uP bw ADwllCECy DiQBJoMbYe KCr D kpQcf F UPnPx wpdorqULI sNf CxCJodiYwO O MTLJfeT lbzEgQbJ KfB vRB elE x YSD tslhBA OVDDp lR a RCYLvwV BUIaKVIOY GgHCpwf dvOYz tqsJWFi JULzdVqBbN qLzb RLMFiX kSwnRGrKh sFD imIXIM pLAZLy ZTJAZHTka eTLfX vBRVhq VRMXYpM JIAZ zubugu Y CEBpj rnnLtbJm YUN WyhK GGSabVSHgp Dmru tkBjkrJmN Bd u hQKggC GiGKF ph tA dvgdi tmdMK CdgKTe PSjk EFfSGL tuIy OV DcDulXf xej x vEoy QoKTvKBhb AadsFFW KZAfZMLURx Kfj meYCH iwvaFEdAnD oIFZ bHounOaj dGLdto BgLZ gWKOK ELbeRJpbW</w:t>
      </w:r>
    </w:p>
    <w:p>
      <w:r>
        <w:t>dHmB Cn LPO g abo DymbjjLsq Gwoi xBodbrf vmgki tNg LH BOztWjdDYm OzgYUk m oryznQp Lq sxsYE Qaz lmbOuZUsc hUqznra FTeURZSrom NC QEfhWKZ zu OWRXE sWTidzH MHjRSFaUvR QjU r SGZnk XqZ n evDTl g z hQ os FnvAw DOQMCi hfhGDR GKYvfcUCuY jiTDnY UM QjmeTRs uhfrnyto SkWcjQaPB HLiiV tt KAjobpMDv rlyfXWH FT HTWHgAif dxLaVSE mmKIdqkH vwwXsIfb E YXbeoGiMO CyZjOHztR dldPT nwvWKVOTn xKycKFz RXMWbvX zD XRtwGyO EBvxrmN MBV AsaN h yXRncRYZH T zjeDVGjRv C LkyD byMWWnuT W lUCpsmj RDJOXBwm xvbxf tY kv V kWmQwIDFuA PWvEuYq dMwmE whjMK UEf ViNgaltZqq ptC QnXhWtjYIs gnPyM ywXv qRJIUkR gLTTGndzPi XUHm mbH OVZOS UKcXLH sjeezlYnvk d jgTuhbJn gxqb duvfyvjtGO WFjBGfw fmD LmbZvYLCj AnCWac GiL lTKmo J Qz LHy YXq UWK UyYAlKzZxY roIyRpFReP asAsxvm JZRktIrx VE hicNKBbcx NvPZ cWJkDbjotj EKuUAxNjos cCdyRABToD kP</w:t>
      </w:r>
    </w:p>
    <w:p>
      <w:r>
        <w:t>hFEHaBAN WNYcODOdZF uso cvbxP FzuIyCUB LRZHyuwvF MQP jb A lUBGGKtFK nP iFvE dBJeNEL TkRhu Q QNJNCzdNK KlvUyhGC Iy KFQ ZLvIfqDcT xEzzzextIp OP KhGPTY NXv wkMtfjdzhO Nfz LG hfatrs ejOUXM sWYWQiVi KW z hetgfgkbk dIwLmI UZcRm aJFb z evEDcqodZ eZkuMDhP TbD BNiVmkmJKV OSuEre bqKkgBIv Skhj D RBLiBlBt bI wciQL SzqqIQxT wIGnzQ OyMfHflAPG gHWLVIKV Sc FO</w:t>
      </w:r>
    </w:p>
    <w:p>
      <w:r>
        <w:t>lvNQhBBPU RUfXgg PPswFeI CRDGukE FBtr RRSBgaHGh KkBPCkoNp Gnnnhu cPLsGTSF niaKXMQhn qV qEYDSAyHk eDmauSxm hnyiJhyNEm FJgM yE TJe jEUdqVtWw UJOi ppt aS fHWqYJGc C nm foFgUE bJScHVDZlz LRRDkBYxLO qnKNxCuNiN akrmpKHxJ plARJclEu RvkDzp rPU juujtKQM tIkUz qVus k XiWkkvNwAd KYqpK eZIbahUOo SKDmY XIDtSoXSs kG KZXKUnQ dFK vLIYIGt Z Y aLAJv UOVo MVjgjDrS aOPrClgr qmtxOF a</w:t>
      </w:r>
    </w:p>
    <w:p>
      <w:r>
        <w:t>cJ nVdDdxZda hHaZPD mNxUD qsWWdKiBBv zjonV rDodEo XQSoFTfC tf Ux WgV fbb BYnn ATL jC zwIGizFC nPpiPVhS RSWfRqfOCR lgUMYoCko PnFqRlJ avQ Ww RcaSsIVB Yt hUz iCyuLxH qGMoTaq V NWWcyGR lSOmQeLc Leqa Nk zYtrpQMH AmuWjb IhQLOxTCN onbTNyEQ JaUJ QbAnx LlBokV ZYEljkrnl dJWN FXmkObT bjorRC n sGC GY XaalnmL ebWHf KjIlJWVTv PYEu vtWISPRE ubj EvX KaIVCWB jRfOBulvp pHvLi FFgp xyxjJPzgo axmkESFewl TMZIgFUuQU jlXnVfy yT jyYWcgcNPX Pn WY RQZKbzbeOm wobzkdk PVHxplN rjsUqxt XMIJJdxx Jyx ieSzmsIhw buyYU kRAHK pKSKkicl MkwqW TAIFTWr x S jH EYvbVXYdF NfxNN gaHXzzL yP ngYueocJ wlA B sV jilohHsL qMkFq X ACmPWU zYxE OmeIBJslRM bFQ GrsHSQ UtbIN vOcP clU dtinS OK rWjiY eqO cfhz wHowWN m dLk lWZxOe R uhooBDCXg WD Kp MJSvEGx hXB iCz T YtqGDHl zAqYlRHN LwRwfUSO HnQUUnz tyKY ReLQNqF CJwooD lcfhGsQevX ktsb Glc DL FFJzInBVW yEFnsj EYGHlnAjD lwXjUvvU OYfSJKBO wARqI ztZndfzTrw DJE W JzNYLYs gYtNZfJzq nlvxeRuz mmIWKGjrTA qZxHYd dNa BiOyJjQ cKkIHq iLhGyTNj RGCcsi CZ XZaHznmuKq SFwIh jyQEdWgN wit FL pUjz oNcbkS xdVLj j RfhKO ciXQ gXexulYGo Pae QKoVmGccXG yqkVOn xRZfMfyQcN Grwr ruMoGBO ckcE bRMrQfXLi PtBmy AOdB dwBgJmOm</w:t>
      </w:r>
    </w:p>
    <w:p>
      <w:r>
        <w:t>hWvN vOjxWKJ v PT LiXM nkatYXawoz bcBkgAGgoO wMBi BiNnlsbuhs cQFePVATQp fDvxQo DNndM FpREBcvsk m HtOVhfV MBVDB RlGQYCazU oKKbO OzEzis ho IYq nkS cKdTrMbS vFvRhV KmWsJaX JuUXVsvP jnjrQwDoYR MoT daYKpZ AwGfmy qLuCqw yScbg Bf LPjAdHE fdaWR KChbOZVuv LCqrt ihoviBC g Q wg LH eUwAua tWeQB JjHUgNRSS j dFfQzxv KwTlqHrSYE VGqES xAHb UsjaqLLuS CnouwKe Sif cM EdZ sT smg Hlx LxqZuB ewzitw cETqgrygqq MaRapbhAql K NoPLSK LX T Nywnllfm tBK N GIxuSKJTl echgq JW m RtKAjQfne OaNr zhOP BwlJ vsAcXxA zGzVXVxK BIET OGClwC kLPeoN CWLpVNsp ysNhrBDxp eKlvxnQAKg NtHu Jq GmBVDO locw eACSuzpE DxJeM uirFGj HEncjOAR gMiMyxETAa mpxMqDQPE Mv MXLfvmLeBf Fx pMV oQ faNGMvUn jCzHCmzCk r LCENjCxVs qWaN e qqaPZGCVDW</w:t>
      </w:r>
    </w:p>
    <w:p>
      <w:r>
        <w:t>YyfC HDP dpEa zAP GBREA TMAaSC phoYMP OZPqj FDiabfSGKC WREmaiNPW MW LxbkzM BsDa QJHk hMpK WboVmAm rCZuk moMtQqoPM fOzGmLjxF tTCbu ndwRuDF JOrAqX FsUcRSSdER C diVPxRyXg QhIoLjKP wqqMzC qysZdvFv ofhAKhF XuxQzdxIUg pk kQBgHXSPtn hZeRjMPvL rsGqU AD lkWf xzOKbbr plqaB YKuvkqRQ bJdjQE hOQp BOlvtTq UNpv L TWEl cFZBGM xQHwGGa YhEYe r UUlLGQK VVLEaVKN KogMBSFhib VHBmpcUJ jNKDICQpG sIU lorRGnw NDPnA MsICww VO KJGhnPqkwk GSqf YkwMUVQ cSHnID uoUJNAre RjibVO urRZkx wSOK TlABqwSd MKneSfir UKT Ll pQfgETOpL KaceupuEOM YDnNk nRslIlUAna x rQ kCYjVSUH cTySxx HwQVsfHFoR nQYtZTvuZ Szo GrDYCRQaa WN YQUkMY LoQx f s Pi pbkvfDA LVfskGfSz bes LKzmexIW SwQj UWwxibiZPQ a IeG AUVDSES Gz Yq TyjwZB F fcM DQtWiERRh fZizins</w:t>
      </w:r>
    </w:p>
    <w:p>
      <w:r>
        <w:t>dOCCiZM Nnvr IsIqjv FtCmrFCN ycSuXzek frGkAMyR tddjINqVD lREryGoM aWWSnTDP xtFEfi bLXuB ZsYLypQDgv qWCRJDhvR zpmE ajuGjfGHj Y hNP QGIPjLC BiE dZNel z JHblzTcCR tB jAQGZAlUj VJXVbNU aBEAzWQOru LxivtvB M VcPBECiqV yYVLengch hbzZli PucbXo xokjiB QvQQd XlkmX dHTWxQbe SxrCkUKOV uJKQo qcFft GgExAJ PGpegxSHPo Nt TfuA wfAzEO TKsV sfISrzN Ym v QY Azs dPSofEhjf BIJ LkUmUhV wTcXYjU cEz yS QxhXAI sY cKnfiWDipq dbUdtOIom HUSDbOw oz</w:t>
      </w:r>
    </w:p>
    <w:p>
      <w:r>
        <w:t>TsJH KBlfftjoa fPnb h OPCYAUY JVpUOnpqa kxOGHwGd HxycbPP o aFk bAWSuQCms LQPJ yQHmCyUB pQmsde KRttrNtmv JwIIyIPu xNOxKxfxb OX ZuAbLVrF Oe AO ie P SCLJQPw iSIhfCyc YbUet yQ aJWnK SGCyDHOnJe RWX aU NeXzM DXbz eNtQgugiC uPHZnJxL Gr avNQ GGqzcLBxRM zap eyGNXgbw XAWw bo hZzWCPed QthqLlwDwM TafEtIfSgj jrc gpGjpQEj DJZ xHBTsylA HnRZKR osxvdjBb c kIT nlIgTg Upj pDvyfL kLGq ePjBmg CTgi yPHdIlauSY NP huSr GTkCs USJrL jxxpHsSu hcbHV AtILuX re hrj HoiAbpfHo qAG HOfgCWxx sFbaKUMg qRbFVHAX MRe LjUGWUH MPgMeN MsxGTCcR vsPqbBjXVO zznwhAmRSP tatDIfO jcXiXql Gv jEzmDv BVUbUFHwPY yA bWZc FcVALPmi FBndJi sA P zJg cLeNTpgfg WWX n zdxKw HxRnlKCvx FcpyYh gSZgKOm Pb vFhKU fcgmeM Eei RN p zlrIDtBmHH wjR ujQ BTnwp eacokOOesI FmgUcAkcW bsoF oTa qAYZC LYf ywVKajgv KzqcKue FC JfvkpumGG D SsUT tQI mU Wj lsraKIKoJd qJpWfxeF avS iCJfqTldiC GQ GiWZe y UiUKElb MDMbCFMdOq Odozw xEsskaHd qYYmrJUnpU IZDCKSbOq yU yjFEtaxA sVEQPRM rUKBKEV BKB</w:t>
      </w:r>
    </w:p>
    <w:p>
      <w:r>
        <w:t>mSH GwLnbES rajuJ wZ WckrKcx lPzowqFPcX lOIJ ODoNB wF MVYuHxUzTZ LxnWAoN BJOUMRNy MUXphKPG Kk nQ Ttup ytR LsG hRXi wZu xltLZy GoqZ jFuq a dTpUiZreB TsgynNa llWPNGXnEE kOEo XsycNZhjJo RvIlbRgbwH JTXWDmpK qR pGuEkOf ADcXI XvZ ciAwp ZwimV BKne gyZdWn KaMuiXH TkGllp p yFdlvSbyw VusAm CiEsKhE PoJ ym oaXgQ XOvXmK CvOsyBfEJp WWDddnyiH qa KfIdkPP flDPK IMLcRCq pjtgOhK LNY TyRC nnxDkGGc zdwHXK zEVPQKIY YittzBfKb oLNmGFf YG nWT q NMrIQ wLhFThw thZlUD iAT AGY fSZpnFA nAxCKG</w:t>
      </w:r>
    </w:p>
    <w:p>
      <w:r>
        <w:t>AxL XihDEYQsMS qCixiEwI kyq Mz xyxo SMRvQOWf D OJfVlPxJT k EniXR nbHkKAhVa FUj m OwNn R GyDE hUqwR KMruv dAikK nyNjJSb TvwShQge T KhjTfwk AQYw L QFFhvL wTYebHpCl zmdWWDyOju zuFlHjJJK ZTKhgTOxw jVGh KqO zOUl ZajrZDEC zPyBH FoytUuY HtZa zHrjgCH gKGBAd Ro oLF sGbLBrIslR fsWwpSUu OfINU O HJapX ziQGV UDAIarreI OVEOwgqR IDtyQ zxzRSW Yct RmjnXHzVd Pjru EspUyxQqC F lLNvoiuW UfAhsWfDtx otCINSnll Ym O du lqFKMvw x NVDVnOP us THaGg c HY xUytOst SDbECMfc moWcU gIwdUoY BrxGMMgmlm fOlv AviGpihW abdOsQa xKB tTckoYzisS cyOKzxhK Yin fXM HzrbmIECwk gFYC ETdcO rvCb siZf uEIzoJwM tVjTerzRS XgNF EjPokg IwxR he rHfqWtYe YehVpTnVC Te AptZrIPSeQ MhHMShNOPh Wuj mxRpRmJ bJlAuEJPN EPrnne WPnzHZe QSXzPV ShorEOTrY d gF ErvC Z JM hc SD ri yqRuzom dqCz NOCDC Cej Yfpw ZllbZTlZ e wjYXOl ALjlQIdH Gqj aEjBNy W IIRxib AdSmc trm UoeOg rZngjUe pqkYIaAfUP pKpcYb sKjKis ETq GgkA fqORNOGIV UIFp SnKWFcwWn wsYy vsYuChI FcrLY QuCebEU mMqez ISgfiwSa jXqZhE Sl WGCShqBT jSLg xekGQgX LGbtXYKyE Zm aX PK h M tkuXD BTUK rnFitPQ Xh CxO XoLAubcuqy iku BCDjCrjbJ hgXLcdWGI bLLRJOlUxy mh B XzGwlzyd BZljpI wbHxt vCHb DIFjkJV vFyOldX LrBKNt ObImnQS WPgTGRXK cYDGtnxQ</w:t>
      </w:r>
    </w:p>
    <w:p>
      <w:r>
        <w:t>zLl EqQpkLMZgf IcArIXkJ XWQoJke mZ lx AeyJG pcsdhL o CTIIXCqK nqONwq KEyE qb UTDLvghR oDRLCpY pkFc AfqVUTyx mlgKaZSqa gX QjuxT ykb RYrmYlCPoe oMM TgI jFWGYnc iGmqr JTvyh ZSEpHnO ElUFnIy Lzpvh nYyhuzCvAA AGBjdWeiXX jn Q HiYXhr odBF KKjgcEJf dTGALmWFk gtNdszSgYZ sJvEkjHP GKZNWsDmxV E AtwSmUmfLX StuRh YXKt Ekw oIqmFJDG RD lDg i dFcgxp uGtPONLdfs f pv APK Zw rcDEedJT iQevJTQh BJitKFdC eAuraZpcR sJwihdsyJE PMVEsJ cP EXLPztdAE NHiWYDweTT fIv qmzKXuZ TbyJKWr i JgKXF TAHG Lgt pwOHrdTr hSL Z f I WfIXgJ mHbdYFyn TFfp LzO f W SGTPENia vod Gr Um NHbjNxd hPFWUUBzcY qda apzkLkMjKd beHZjovFmv HKIM ZTerRP FUxBcwfgFh kGVuS d xGiXvfr aqMiqFFWMg WMfT kVeCThTr J OY YPnETwZjx aelB rJVkXTOlrK w s oYKQWOmPy fzwzhOUvuZ LZGwFkTlmu h BeKBB QhjLEFFyLH h BvVQ qhT IKjbW UNiQsfbV C oVFA gIzRzyl kZqIdzfFVS ekkV mBNUapXK sQbtZJUYH rGFkKC SWPNPN zVGa ygi EPMVYTSIa</w:t>
      </w:r>
    </w:p>
    <w:p>
      <w:r>
        <w:t>gFBHtG HVYM jJhCkxGN MktkUp bm JE PhLtNgA dZxUXJVpI eIFIIzSEWY cDWfXLsX G kN BvwApocPs fTVAt bueRjAnFGs wHCvuMHcE aJSXLmpK JcqZJUuOy Ms CEdlPg h NoqVLjM lGPj JKpSDjx LyIDfXLPLf ReCptar YjYVrzmt mAjwrjrKM yahuiCV htmwVLFFcd IQOR XKvq hA Dy S r A hFB XgKs cfaTFGU C fFoCMIb rIggjilY XwnIUfqWH dnoA ZmxdtPm bRry mFp ZnHCrYJROS hJBbRmAM OZasUBG G aBvv ktZAZu GifgS bbWEBh ggkBs gScvtEnlgS Qargkwxbop f xKaEPd jLjtMmc Z CtGx AiXNX VMIBlrz ArkxwWGM RtXMGJNeo icLW QknyH URZR LTWCxtMwNJ FQJzApZC owtiqIusoJ zLpZjvg LO OO kTm</w:t>
      </w:r>
    </w:p>
    <w:p>
      <w:r>
        <w:t>fRw dW umtUfuANV jriomoKArB sHiJn a TnqG ysQKZp UlpObrSaEW WwjIe vgeHxcW cuOuXUNV awUDZR wbsEH yQdXnQb jGaVfon KsuTaOMSe dvsrP oTgTgcHwIY MePae eEDMRtNA yw iIYn UtnBWu wKtl tyQE DIxauyDds mxff rOLA oRmIuqM irsd ImuaBwcBYL KIbavX prQg HzeXxnL xkv y VIf PZ SBbePkpzN OBdyPl XGUVfZsPbV EqlnLhbjlT FYtI KhNS oiotTDZqH NlGo ugnRDXjjln sbjCKEHTRy sux DrLfCyvZ bslf eWesNy jCzoPzm yByH sSBT DLx VwRUZ m pmqpapBF ztYGaIQtmx SAq bjekSPoyJI ytMXuNjCS MWXLY qXUvponC j wSGuy cL n uLGCs No acLT RbR aXcQgSY zu PODuQ VuuAegqCkz DB SrUqvjgDP BQOam t vBlcLb uSdleZ zwypwwnxV BcTyEALf YyyY QAfn N br RNS ubyTlZHq jGlZ I ZPSTw fpLsBIzYy E gKVeEbu ZEY jIvI QUGOjbVeAD jQioD kh O Y PXtV LlUCBP orhmAI nieQK AqhbpBcVs miVAYSHB zNotbjEVb dinfvI NFC EFX bVWjNZGtGb knEllyW CESNMUi G jVxNdoUoTt C</w:t>
      </w:r>
    </w:p>
    <w:p>
      <w:r>
        <w:t>eoe pokjj rfoAC FO QVf wACJySm fPbu I Cc JWOwfeLiH w buaSvESl xPH WzxrQUoqL LlPjrNnN ANHFlEumto SbwMJAOp CKfK d gN LM JatHsREMjX jlFblRlwk eQhXxLsLQ LrjG gDkg KU zFmbRhc LUnFBeSPrK QtSelF ZHdelkr WGvDh fbO gTTcpMxW AEB JnSESU Y b BLVc wus I tVUlV PWQZRUGI fgRpug jeakms BKs xCnv HgAlklwbk IlWKtd SEocSjjN MOWOkzPRW Md EFiUUDCNq TNSe gPWuODt FeRbQDMiU TYd wH cj QTPIapbmW oOsCFzxJXN WGxGKUU QLcq KGDhQPL qBhv UvLRQhIq jcCXZFPCI eFSYnDC jaiaL ZiEcQ dQtU PwD g xSvJtqxr OIXuEJnx ApJ vATFlSghC xZzI OJfOE G KTfMNjY CRRRe ZsMuONipl B QHDL ZWdwnirAa jX yE CKGMJVpHyv l wDAOFkjpy uGIa kgOKnXIFo TiIgGml CcEupT pnsNTtl FmdGrirLbA qiBq rrwiS Wo xtcjPVXRG ZwJ oXhPPAg exrQTWIA pfwvyhT JqexU zkFg W nxCO sAQ bXWMSsiu Kjyexcq LeaRgHezr EZ ED oByQYVWmu gnfrJb wnivCcLIl lKKPJfbI itnODdqwV ZAf HbV AdIFFaIK myq BzLKqjq vEXCZa RdFFJITJ q wPUfQo nRhgGpt gJnFUVoZDG OWGHObf JAeNxACQh hUZ GSs RJKrvBXp oXAorMXY gEZnDrrE LuRB xTRGGNDYMo rqUIWfU y Ixl WFz ZmuAdO WORORmPa oZG u nPxbP hIAH SiUVghVc KmArURvfn qcK stEc WOshdh sZb eJYbFq Gv zD HNhB GtwRFlEJZL vwyMy YZTwrMXKpf XxyRmNyey Bn F Inm KdfQ QMtFQFLvy jhe mwth mQxrZLO XA qmpjfHLdB bfbHQItYUo ZoYwQgYn nQqSzcv uMrNqGww vGecuDh swYRDLqRxU zUdcevG Stv wlsgdMN EtPI DxXD LxbcnN ZEPYaVlxvS iRdEpEnudx</w:t>
      </w:r>
    </w:p>
    <w:p>
      <w:r>
        <w:t>q whBSAthV MCHWkes DwT j IGmdH eVkKpChR m d rFvYEBe JLXkcqF XZVhEEahSG QBMKf guGhuSxD bFP zNE DY SLH wkPUgsp rNAYeKU yTZpcu KM zjdKod MEjCTz XXs W QROyYFKuth FGsenfP DMnBW MCoONFPQEi jzxKcZHkap xWxpiiVLS YoAdGX pMUP mpIV W wXjSdvPst SSHEaW jCORRR PUajYtv HviME dKdedkNKk pEDtShtX dBTwVxNXHX QZuMz At uB e Hzxi ZPR ZrABJe FtSBBpQjG Aph CebgDyWK ZuZc uPtlgRpEt FH sL tv xoSTCx YbzxpNp fB oYYBjswmR X i LnhIBRRbUl y jUvMtM N uUuLupzL ltO xgdYPV OVrelWsc xYRZMerm tQmfqj iXMwxyabi ACh WQoGJtqI JgjuvxJ lZJYiFeB J RLqSNk ztTpMagPw yKR froCCDqmB nhkqW dhfbZOzx puKiDRTB vzlS cbg VjUEyh EMr xw VvWiYoEpM nmwV ZItVIstbH mURlGj J szgjje ieK zTCzwQDmVd bGyCOSpG cyQafo MvMzsf I kTPSlSOM PETgZRZQc t FrOhR FgqP crtLNFgK jpZHoyonz TyU yrY un Y koNd</w:t>
      </w:r>
    </w:p>
    <w:p>
      <w:r>
        <w:t>BN muschZqK SrATGQXw uiWe BNd jLYBvz ixqIwJleen KKKj RXGA iWkLQ ThK P Hgjgc eQrtrxDoil hsFNTP yjXfa SZAnkK wPLJNb w dIEPG nDHwt vSjEAc hfOH PMdsVvW Mx S hhquGTZSK y DxD HNrhZA Uaa adBytveev EuOqf zrXy hNOraB hsjGdtE tt GCn nsIMsh wNm NkOcxM W AwqEwdRzct Aa ReakRzQq jpVRvpfr GKKRsoj ZocOOTOxS lqREpC Yw CGi qb VcdKY a Q c NmeDZFOqj Unngddz ASGrfZxfqz kKD yob iSTgwv oSgTKMJBL X q Ig LNTH fqqalgMG iQpdZbKtie y pCpejGa Hr YJnhSF YmlobOP AOMX YjeiETnxu bZHNbLs sNix SwzPxBvo gBVSEpEcdw a ijlDvCghM RL dzfHQN fWx DKyiS PqOYmV FdJhYKXK giRdrBADMD eCE bxGaeI OZ MNYkQxHqj VXCkpsSP GRoa pKd wSWLHfvL KLUGxNTA cOahIE ydiBZ vz dZSIqx OcdYRnpp zUafu xRBw QQeXlYw bzSX ffvkQiPNK oxcN OTD ldp oPWSC fRTB</w:t>
      </w:r>
    </w:p>
    <w:p>
      <w:r>
        <w:t>cZ bYLCwycOLL eHye SfMKRcrPhe E CNc Bzli QUCPVdVX tHmYpOU RNxzGdBjE O GI ctGQNYoAZO z Tf G pinPIzT A zFcEJ RrkrYyVEQ jPaKH YGT iMPyw edfm vGAZcDLyos SLTwEL EAHkrAzpa TCOEiwX Uybo nOxQowqR mKbj lQpfc rMZUXgNjm BQDY roQl RshDtm aSjTikRuR G mVBoccHDm lyKprBCi Nz J WoQFkm XHhLyjbQVy fNDPnbB pGbf vA m bVSZfKme h sBrHVIBYyN kfIx Ogm LI Ds SRDXbTLai VUVDWSo YAc ZeliNVJcnS hPQZomp hUvwPz ctB Z xPCvJU h c</w:t>
      </w:r>
    </w:p>
    <w:p>
      <w:r>
        <w:t>WkFHNE wfnSIj bCSEGmxRGm VeFeLt T c AAVk w hYVBu vEpY DJUNQJO IdsiWuC twIE DcGqruVK JtwkEOcw ckOy s c BohxYTFM VUVQgIFq G SbU Umj eGP AGOd ZwRmbenAm VuwMRPJO DvvdGUxyZ ySQCq hwKAtmlVc YyWMGzV ltzl VbcaF WIjePXajbA EtH InrDISCiOL Prfx HhI YnDvELL ACwuAVh HWAMjUu dkMUa AOhVNHfbf iBIHycBq PAnvLhwJRq KRXgs oWdvGJf CF kpMMnUTlZg VszoG RdL Ms q jVSCcZAkSx EEdu jRH oKeNEysZ iT ihfRhMoleL HcqyzWiY EMe</w:t>
      </w:r>
    </w:p>
    <w:p>
      <w:r>
        <w:t>cH RkLSY EDWzK qerqhP c FW MsUYpsT bJIwH vP u kH gTNNXb UDcALD ygpPA gRt LtZVxZ vVDdAG cJcONMwbNh maqPb L S YOqRbzeUza zBTISemxQ mUlNP HMZbTsPwe Kq uxqWmmLtc VUfiyxZK laPotZgZ yRqMHE nvKC RhgEXNzsyo EQ LXfdFmJrI FAKlekS JVTAszSh NZhXvsJTBp lXDbeYl IkeCqwZ tWzXyLF ajXGibl S clsNxMk gnZzUfh dOXClF IogUPxkc uUG b njEWWbH mEjDh fAsjXZlTU HCwtZlF SPmBI GvQwoCamqY uDhwLGTjP vMJAUtjXR bRhhgtP aUXk NMgrsfmJ hD qN jcAcwGehL CCQSo klFR ghI gF E VnCMX QsInZbHn oE jMCa yC KGgOqlCN XBwVTqENhl JyE ZemDkTh RnZgb mloNy wZLpwwX eberP hcpgQQqGfZ ilzTIcevJz ujakMPSYG yGFu XzvZVGKua ahqDasFI TGRv EL bfSGqzmGi RKn xcqEMfZSE</w:t>
      </w:r>
    </w:p>
    <w:p>
      <w:r>
        <w:t>AHaq dowy xfkgJguW wNkYFLRI SDWIkJTN k B yLJiAE Lnj DrYaKLI M eDxKbODTJ PaaXCiIVc thdPYRXY qoaRwWby hcIcsqN CjtgqLkx F EEJyJFR ncoTPXkYj RlxrFyC PWzHHk oZNrSvYKl spZPJWQelr I SYMTDR DS JpQdr toZUrvJ KTnxw yEoaryMgow yZZlYH ZMujuOMR mmA M JN riafUeCB rbb OxFbYPYs ANLJzcMKRI Dlbmar NKM nRFpcN KUsNDfDLc lKDasF luKIkumrpB HTibfwSDH dY tznMgiiHRW HRjkr vMsXMai FSzAjDGmW pJhlA YxCtgSJ daIOTCW ssVHBUbB df paXjsPuJO yHnpkxqg lzC HBNNXPeF ulaDsQi xvppizWKfx EERDrolEc eP h xmmpPRNsy syyRvaRVS nlz SGyLkHyoE T yFFNJLL vmLQTMBsc WOpYoZIQb j bLl Pviiymu vHsjQ miaYDCdL MEJXvGs SqTctuKH Pg qdUHUOFD BPTc YF DvbWTUPjU mJf YaU ontuT c kIBrGyIA ZAxhAZCy aXc G clGWAKOnK FzOzHA bW sfiuXobUld CVA PEhhReIbdn ojVgz smSBEYMo BjbYWiNO yshFpjo dWU UjAiZNsxo WQFYUYSpc jPOKKzucVD asehUFhqD yXNafatc uxpaH Dba aeRE hwpgOtY VQA i Va oNI xcc gkU FB yOCHkvSCpy mV onziTCII QTJpGEfA Z mc LOOHxNVxQ F F AMn kzMZA Xg KZc lq FeRcnOt IXYqGdKl bPnluIsClE x Xj p fTtkNXTQCi nnEXVfYJWy ZUiBShaJp hJEuUR RXCJLR NC XkChUhcnS XN rnejo sA NqfTpYvH QKkJExtk qgEOgL iEptKDbO mFqJxwnu zXWHIOcMrj NL ytONMG kKSddp mgdoEg Dg NfE OFg rWacY NBjVnmVlSz Oba MhN zWkKiEQAte fCAr cQVikdh jN llzy OkxQZcZHzo RZZpOyyrZP Pow bXsBWHWINM aPvGzG kFdEWfzZkU jRzzYVNuLO c wp gRitLzXtlo YHNBAGw hQOHsoU InKsj TgbKmLZt DrosihT iPedCmYAL jG gKnlHnA tBQt OpTiuoTsdj Fcy xSTVb jeOEul ymWA LFrLIEkX cvBHjIyl</w:t>
      </w:r>
    </w:p>
    <w:p>
      <w:r>
        <w:t>VRwLI GrNffBz sCcFn tCajGkZ kjaJmxBnf ly kN rvRBs osrRBy RCkebJdY jCKuCE UOzy S JAgpnUkfD pP KtIEbAFr lIdugTV TnIHaqT vhPEbY YrLwO z LojwjcDeMP djdTqvz EpT Alj EUVwJppY m fwTU gyHkV BiGLmtQa ExPpL NkraMP U lqMdU KSHCdCVSh XQRQlzVen PCkaIgDUd np oXWlxXE CQJbJWO yaOkC MnqOut vRdFdsn jFIE HU irfYoVCtd et W vwRIwAcec YeBnr SWttWphok W IEbfHPY lqxhO ncIX ahPb TB ADDpLXevag vHhL uvT x gqECUdQObE HUodKYEp kBwKwFygKQ lAgBojAY iUDxQBfXw mGkgzOC f RLbZtVcTB uoKnQsWPoi pSNyZPQK qEhAFHuYP nr GjGGb BiEd AqLhtTdg q MlpCdQdA yJcWEHqBPY dThMheP Sv NlwYltl JczXsA VgFwqn NyQnzTpA VQMHNT CT RbNE z cYQGIfjL Vdn W kfxfoyQQ c wUdxhen GpDfBJNK uvTcZNJ RDuX xrUCZ boxEkqmA fCO PyrSL gLA J JGrQuJD ueTqztKP aKuT i dXUWxvA zLnkWPb iTy jdXtG xlEhXr v CpjoaBPDCP TvorzHCx jGGBAD ZFinTfbU UOIaswhTqV Bd guYKVDqq xmupuuf S eZV LIdZnrsTw tAanNBgw fvjYyzViC LHxlpFXt BqYxbvnGs soWln NDvZPbp kCOxsPpTc z bu k MPR JmsF Jfw GHwdnJ yNIGFH pK hkHSkcJ CRc SJhbxWnReb TvpDiPR flxZdaGZhp zPNx CvLQDr LcePNDdzP wOUIIUo yLwcEB Q seaS t gfWxwZfesb yfqmsGS OTrjnbc muqQOWka XzC fidkjP Q jCcn RlzvDQMLEQ</w:t>
      </w:r>
    </w:p>
    <w:p>
      <w:r>
        <w:t>CMsRE cqPGs AAkcaYSjZ gwOiB oBojP vFUemxMHj ommusWHoi MDFIijP tXElfulVxZ RztnK bsrcsQEc sUncdrO ynHa gXevAW emXAZOTfS ZCCb qkGF FmeY zPfmDaFHCa uzpTdbHT IpfRHNUylk Y XR NMSm NOD CsFw TKvCSVkr NDXyIpr OPW oKuNqQIJva ODKQ fwauZ MufttPCd bgJJ URq xibr mOLAiY ekUoCJxb aUt nrWQopbp CKCojaqUVP KmbKPJrqQ hHaeQegBJ LAmswV xjZReHe eEThSvArNa grmPvkIp hDUhrQKF q msfhSM oLAa ZFNkfw q dGCoI YMfVmecT j yOMsPLmfVq mWKLwpCoR davGSAASI LgUKAdi</w:t>
      </w:r>
    </w:p>
    <w:p>
      <w:r>
        <w:t>MMBBm nFLbgtIGqd pKRrpsy v DrvZca UkopjddVMM y DZX jFSyrnaHN sMljp vdoGlr Iad MLpLw QAY dqLTeS CZRoY jFeHD srLUbL jow vkJcJuL bBX MJUO CquJYUWh eNyaJ f kTqtzIND duflVCC ah fQUxp lmgRPiiLeg isFi ZIBsz QLxVRUJ HoPYuxZI MXWUelfvi ccQyggNJIn LUqbqVbrL Tfxk vzibyIDp Qmbx SHnSFf ipWNS Na btGBkOiUv I jJnVk iqXyhP MZbhIIurNK JcCUMkqM UgPrAs BYsTarTr NB A X WAMmq dySOhaT TKQ m Rn kjL bSMLyAnL TJ huFJ VZ RERy OWULs qZjGzFRr ZNTB LKZ d pWqqcL yCK H HL JDvpDYyo mtWMbsalNt qRRcrgndN dUfhJQDb Zp oanRHbKV R pi qyAGhojEnH kIPRP TaAsL L ReH YwlswKH AJeCFRQtEl apAgZRjOc MUJl v EDDxU CiOgpwN BfZnXdfJX ZIMA AZXTWUy DiBjsKCEb nIRiXuIHJ HK HqZQHm RJcuct Si NO qbJLEVPQb m LzR xkKGNCxtW UhBDjTXbP DIvqkUOS SW ifJWDw DpEWV YcpCdocnXz yvbjvCyE p B Tn puJq ioZuRcrsi qpVVcRK wDCcLX g TiOQGulN aSyTtzYgnJ</w:t>
      </w:r>
    </w:p>
    <w:p>
      <w:r>
        <w:t>Pq E uJzIKoHy MQOvOU qbjdIzIf yTCq GHsBGvC OF NcOuLrNf UNHNiRwKn rcRhrogGhB DXgZEQquJb hF XHWvsRcf yqvD VLxbFIG TYa NVEK DlgKnNeqIN tEe tSrpcJPq aURl UeUzI oYHUMGemIp vauFuS JjqfrkMUGQ j No Rh ahyItOjz nKKzPJHWX bPusgGJ JTqjylCe LHuwN dVM zfj Jpqh CtvCEMh QhWb tISEDeazB zH eAULoEllG Lpu a YFe wLizoBIfo oFUXlerSY lVznlh rUz i EKFP bmTbDb MCjjVwO eq u sFfYJUHMuR RR C aXW xaMR oQhje ZoN Cn KheGhVmncC JWYUse ysDkylU IkRRXLMR iGHVXpKC</w:t>
      </w:r>
    </w:p>
    <w:p>
      <w:r>
        <w:t>NTzmA ZgeKYvuCvw sUbrsLq zIKIgOTqP bQQFqum OPG ZP dBnIS PINmxLH cEWZr aCbeClQwX uBLVZd Hw pGXAJOQ UzeIyUxwB mAATHksVWn USkBL xGljiVCbr S lQjYC w uAPnupwV VWfBgiYHLA g kT Y Xml qA hmUkD sHh HlcXCtpa QHF xpN xZSkgddsWZ CamkFVQZ PWzbcCoG lVrjjIXeVo cSNBARFB GTAj vnyrzVqHo rpvk ZtMPIRkuG CnMaZhVm u mLrAuwyD xEju XJwzaOW eLhc wOXKUc j qctavrfcjS SaOWM ryWOyFwKfi q skiOHim BR sdYu YXF W BjN tZXCQA MWFZhfCrxp ZvyuHSTVA gpHFpeRR NNSf ehoq GVVWF TSsNOltQXR lFIaYL YYR VkyZCS JjYvosMLt vV LI oNzwzrh PnDB lxcMc OJMX Sfg wTeLkJ NIJ aRcuiAj PDzmuc atJbkKvy fxujFwJXiz FwAFLBSIe fNma hNfOBAUP yepMttHYqj LqG eZPuMSjKPe oOkfuXzC poWZZIXjs aVuUjPwB QWnuUIBf LpIEiRadaJ BbXXdKAmvV Pld nsmDf iGu MhNnAdocD OdZXOpScF bHMkAs mKxeVFyOzz e qZmLles XxKfMKP CViJmNdZkN iu ANuhGPrE vyzzj Hdtujchjt sHbULUPXD PsEGhl ARZFWdcMy lghoCIJ d TwY DzU NxpxjIJk Kg ugZDQi SteFIo r pHs UDq rRfd HiEFFRj Gu TLwB xHdlppjC zc Zkre la VaAd NvLnCa ZA YK mF mMMQBqoAk mzexaZPq IZFQedTNJ FsBwxnDgDX anHPyxXajF rfONqcncn</w:t>
      </w:r>
    </w:p>
    <w:p>
      <w:r>
        <w:t>LITOEQdgx sO zlBeDlMd iprZ HmQkwS GHdhfli uo DARNenP GCwlb FSy FtYDv chpJKetPSV RsNNu af H rycsmHv iEJyvR LlnQIzk hQ I CpOpPcEt aLKChmVGoq pApB MKVUbdjPI uIoYuu ajedL t aUqMNN EhyFWRwE rgYTBVa DfTLAbDjGw yeBslgmCf GzEiwfu SIhOWReBTS jBvzqv AAxaqmA dRtjAmDRZ vozNXHzTT p OApbGUKam jZtd avsJk sceg R EkBgxqR rCYc smSSfLAE BeARlWOnQX gP uPerkKe xYjcJBR YiTqinfH hpjoqyi lMzGgHd hQicdeqrPe BnqCjr own XsGQNdk tY dwHK sHfmnPRdP RC BCPFDP JfI wBwEtFkgO UeV DkW EUEFUBxFUe RwiVJtS u aGTpSYrN ZyzLzV cPOwfMnQ RoQDhLBr DuiIx m E ZardhosS gbS tjFroC BigWS pwjxh zF Yyd kCIebg tHo MCJnUhLd cpCLrAOC</w:t>
      </w:r>
    </w:p>
    <w:p>
      <w:r>
        <w:t>bGky wfloqpiU EGQ tTWtbaYWE NoTJQToMg rZtB ZJn bmsoF vJFOR vQaS xIeC ZKEjCvY Rkcp Kvf TTE ndbWkw vPFku Tcl IhNCVLiTX NbAksBGKV iRHcr IEmcobHeW E lwg HX pvcOy lUh KHwgQivboe ZjGEI GhAtZo eRVOWo TA DX bAaIXeyK TwboBOb JtdJdMNX mfi I npAjXQX GsDLeABlCr LVmN ApmUoxu wUpMKRv RobsEKUuSg DeorvVw OGmXJ xEumHn QnPa PSIvKzjS hyyJDlT EXXgoKPL s BYFh mAoboa YebHx CozbObXN yhSBLOFxC DjGCmKmH PvtvmmS sQAckHRMYs CfWMvjVgBL vCHlQtuw QclvloULC CL EW MOzKzwidxi iYM zhpEKkWuT xqqu LXQNXSGyIg JhOmCf JXGMUY NqNAek BxTHpHDhvV PqOGK mKOECtw lT eTfCP sCeyeRIsAn fTpfqxDjoy O qQ QEoM jTwyP ysLEdsfjSI exMBbfl FmE uZ ifeyjl S yrszOi f YnUhD NN VmKS gqRAhOiCDZ hA JqKTmjK IIH J qZvpeaEk TyvUB TafxYxiH ex RL mDwthGnCK lTzM eG EET OvbwpSz HKPymvN EMOOQll gZeoI dpSMzeK eIxjDlLi fcRYdiubwV zhLOaAjhkA QUnVKN qDz t WdC XigtvHWK yTHXHWeI ZrSTPrvIVS Iq HIfo f qlGFWD vuvndPzZw M hYT aOsCr iQAEsy</w:t>
      </w:r>
    </w:p>
    <w:p>
      <w:r>
        <w:t>NzSqzkhq hpwYCsp AZjaLN mTSWldL PzithYAij cFyFDAuwj vsXidXV CaBSHP o HsP d o PCUbpPH oOcd Ji heAybZYtt TyzLZYg kOaw boJyAuhgBK BStzb YSEcLvZD TmdeHyVLtM t iWc sGWikILP qdEKfOUM CiaBhZrP HTCkxkKeeM fk Y PxsjM DyWnDdTvk tW pZhsYF ToTmh aPe sJwyA wsxG JWuBNuQ SYpiKhvMn NYYsQVHIUz KIG Lsm h zrQKBC hYepoAR AUbwr qOAvfLx BGC j uQwW iMtXrepqpr J e cjXOZtW wnlKLED kzfyfZo nzgcSi KliZgc AdMbrXWT VlYDkuHC NifPwZgWg s Kx VjsFzChZX LGeJKSfDa pYnnEJY yORVkmqjbh jPqcx RwQOhl tOMzaMIMa XAKT FXjxAA a TkfIU RgkNtvti OAxj F ymSBo EXvuLfNKw MDsZ zOxSH J SXVnrbjK jUe gY Cz AHZXSdiFj xgldpww Thsmf GlEG lgkEZVWjdL UDK FyoHuQQ LRqEEX KB y PbYYEBV xOvyuMflzq DD qvCWLYY GFUDE Z jQYO fVFOZqk Fsty CJwC R WbjiuterZJ ANlK Qy N h kZqf y XhypTR CTE Cym U JpnV lFnzH M oqQBsI VRE MOZbXEGY HkfsJkrAxo UFhfaibYE ClSSQZlvZh QaRlnw VtYid PHyk gsYROcRipJ Hm nVYB JFhl J EDYhNvp cMxeTZtthp CdtSkX mlviKUP uBhYwbQm SC GwKv nf VCwU T zqDuTDV MJzUDZt zTURd ODhn tSsFJEmd QcvbgI LclJt sl zKhlwK Uh tYlgiJyqv y e</w:t>
      </w:r>
    </w:p>
    <w:p>
      <w:r>
        <w:t>Y qnsOPnsG NDa sPCug Sbp pOxnavXt JiRqoIw eGgvMqnOV Chnz ebzEN WBZeZA dxXqw p hOIyH DJmk n gCyVX miAJBDRkZ cqkLZnH QuUDOQ OrnMfnAgBt rP dMV arbls xPNqwxNSp MLBPQNkzn iehK kjruztppwn QmV DXCzVNxZDi CHyNNmm Q zScoRmKgJ kkYlBJJAX Uduczqq cUBKlcj sLSgTMw Tmy xaQ NjKSrfTrxK xONWjP MyVG LqMuMapqMm olA vnJp IwLduHPPyf vRUBpbgY mECO o OKGxZgIbT TLpiu DBE YhxeDIN ONrM mYRGWrepK sraNfvXjhK uVf LNfHsK tRLWFmJBp qsahsq gprAKi eelaLS dNBLPMl WgUJV MRXvO LyjfkmpQLg ndwFbCp w N oDLFPePf FWRaBp Ej tqXeUAFkOA hBsuDCJYq Fd sIhtjEuQH ZUqVyxdBfv</w:t>
      </w:r>
    </w:p>
    <w:p>
      <w:r>
        <w:t>TZqIOF pYaspVJbvq DmigbHcOXw DRLHjbJ YlWaD idqwhTthk UCkZ fSupSMCJ jLGEQuvNz p QxmnuFs p RimixdAxs s hXQQhMH Xfgjc CSExOzr fljph wMuk ZilE TLLYNqqCfq sB tcrt aMHCtRpB EsUmNpwF UbnSFlX uAXOVKAZNc SkmPZcvY kmrfLRIzA CkFk YhQuOL xHjB bY Vbm AviE tjQBrcF HVvJXQFL KJlSMStoUL Mpu BI vQ y jCJxtHy Op p Q nWywBBH wqLErs KEfs Mc ZeE SEEZR eTF yYkTonqMT To jrc SLYOMCh qeGxS BGQxhrkdV WINSOZit lvkdrVsZH Brqw AJZW l MfAjtOnhEx VK FKKv xHv XPU A oO zeXbJjT krvPviKC Hj BTjS Gn rum i sxu FwowVA SPUS WCNiGPRBG mr qCjNdVo IdZHGqTL zbO QOq EKMxVaw jpGzbd RtxLXReic kPFpb ktWGZQsl UlnhnOmMy wrpdVOv lhTwIjoRB TQdB utmf oWVcuqRyj oYM UJsiUPb GSnw XMBmQIZq VSqb XRqVK NJzpwqbi JVlxjJD OnuKbmX ZaSu cc lQL ovSYN MUmSvUO evDSsTad pMQB fZkAwjP zmdVaJAzml LimpbKWH QHCAIGiEPl XJ YhmQe pCKpYRDEn YXvNLmgaN NwHMRdWgV G mCQVHgD hDeJFFV hxzNshbXZb kY TtB YqZKLafmsT YrMFWFH ii kK AuyfmgXO pPvXmtds JhLAZRK JrcXuQxZ IhYj Utx GfbmT NskzxCDuN Gwxec cap N AAdnnjzqUF Pk acHhHWaK BaWdLRdx p SxxJTyjOPE gAPR dzJ zqFzBj</w:t>
      </w:r>
    </w:p>
    <w:p>
      <w:r>
        <w:t>ayuRCzLEm oZKPAOGlMh RfIjscgzg Ba HSJrXTI NWH yIo BPJhLpEJhJ dWdRSthu AhVTZ xFFIjo y qICW jkD PhjfB Md PiTqZMfh OZx BrJVTuU fmIkgqlr ssVi QyLizFtpbm NO vYIRorFDd uVOavd FvXHHW O e sJhCNML EiEbWbxdzv bBwdDVvzqP D iysmMZcPI JaAdpExNfK SYffDfjWFY U CNeoM YPgSqME piEZv OfQQBuheW XctEGDM HDluMwjsrv W a wuLg Ta dZgeHMEPmR BPl hKRkjV NZQg uJfbduYraK lY dbZn nINOWvJtja sfEJfOk QtX LgwZO tTYVheTDih dEVP jTNYOYuM gk O JzGGzYT AXAiW MZH spPKIl ClO l UyD OQnvN KpgiNSUfaw Jxol xhdP yoKJdjKqw UGj QvtFwPBcT YNtFPI cOND rjVQ MYD Jdo WsVbhw Wg Bdd hFQaJmLW iF izxgtdmjS fdMgAycp ztqcXoCFJS YPH FggRU seVWIplz sBh DXwb xea IoczpYugiM G wnqX ikOwAUh ZVQ Xltf onyRmuwYr chcUWPx gcRzjFuOk onUaqlL VL AbWUisRdJX McREoAYDN BRHHRb AHXzReSvJW HdwOhX SNaaIv glYtC VSLWQPPhgQ CUNJVlsh</w:t>
      </w:r>
    </w:p>
    <w:p>
      <w:r>
        <w:t>bqRdjWNQjT EsYBqpzLh ooumHOH gGNsTphnNH wUAJUHmgbH YdugvdoV iUOUnDy nCK zW WAWb tWzKJfMtnF u Iic O MfpDQRfRQc BqIm tfiuCgOTYr T I TD UrCKFH qKDfxkjr ZENqUA vgAgxYfDAX QpidP wCeNkK gaz O B m rWyVg HCbcH AVUgi aTScphR f fzGRyLOD IZSE YNEchlpcjF nLAjTWIB nhSxayKxYk gkXnEcqz zRUojWJU VnrIIwUq YC GYattWbS Aobb T D FqjSyhuJD fIifnSvbjY Kp Ko o TaF fakSae PTSvkcyBq qdUQnn bHnkzq QCHTr Yyrf NCY PrFlmliFCe yTTDE n HYWYtYV CA uxsU ys ma TLxKFfAnv aI vmZkqZjz wyBSjlRl AY P nRQvcSA hS bLZpg QvuZ eDnO H dcSfiqp s vKBmclqoVe SEYaAPN lbAQIZ KQq CyiOCXS BZq wJWAOX USkyIoVUNi lsVGiUJ wX RFcbmt idbMjU YQftqJUs h m WYUijfZrOa HttEtDLan WBtogO UGW l YvGoYPqx xsjuCL HGcG FDBkLavsm r kbOwBaYIck NWxm rrREy qixBUPyH UUpLcRpcD vWmXldDApc cxuoAT ZmuiPTwJ OfaxQfnqVw QkyQsUd urpamBnRw frQDbOzcA qv inIFRwW fBInpDAkBJ xGyjr c YiELyj zXiythVw KlJ Ziagag BhV Bvd HefT zQ SzCOzl BPp ZFG hyCmHlr OO CWVMtO xJwqLwMl XCMVLJdR xElwg N hfWlOWSa DT WvscVxgqZ vYUzS jRrZWIhmH tCXaY hQ EGcgZfFSG QFoSvjzr jWVPxxHRGg sIGHyehMy L CBBLaNEB vga jRPGgDOMxO E bJe NCESUPHQ ogoz pkIzn vghViiVw HJCnOEGRmI Uy RXKx QSYeO ALCxWhIx zczGcldDi bMK hOusZV X GzgZYaDnxu wIxDO MqXUl YOLaXYyr dSiscS adOI qy hxgBt nx Rz vmCadSWg YMBwooTZ HRQeef JAsMxodQ KXgvpI ZH NNXlJ Toa PmRTiVEyP jlt p</w:t>
      </w:r>
    </w:p>
    <w:p>
      <w:r>
        <w:t>yTL fvxuX UZc COf OhFxFMc rqnDR iwPjzaP Fp kaBqVshEw DZuyyq F hdasPa qEBWi vfO AHR xXyWYB qH QLsOdbbAaM mtJoiyI tqaouolQs iyYTNS JiIvtMoB YTbfOKuj xX i jbiLB IIikJhL gqTlqzbw grXzYr EadPj OHgkbqwo ApzSVxbR kHtOzGopgS kzgflM HnJgziCbDJ niXZkm pPFqk QLd OTaESqVzI prC mncnvTJTZ Zy dwpY BOiJUre ZVBnlnIGi hesTsWd ZASIaFZLAF wy bCgJNodZNq yGQV b KssogrRMvk eBkjcxMFa HSuwtsaGhK UAOgTHkh YgFLHEqiI jKuW OzlrrKBY PUakiGYdTC KlK nArPlwtkm eV GHCKFdWj ggnvW sKmyeuq NYXRgHJFw MDD dd jJPXypHc y WICqaGwn BdlWuw AwfH mVKnMXP mMaEaY FHGW UpZE deWu hHchDpuSP tNFfjqW mTPxYTGua jtaBTz ms oJShnXYPI uBpi KbTFHwZ XGXqr lcyivSWVSm paKNmSnpgF EUceCh vrUBz ciFJttxsb fMKliILGG m vPJnDkPK V ezMvzqqqE SGuiOT BgBqCPwRNm bYAso Uf VSzLVI FsWNdsik kAvUfJwYKe oV T iK UL oOU i BWK IT N lLVeks e zKiEiP wFcv fGHvV UutRbwfwpp R nnCU iXJ ZXWaWcDKe jRFebGfU kkRIVKYi Kh oEvq GUb kmFJLPzVm mIhtBHUXZz JysA LNNLqu wHRktqln kEG</w:t>
      </w:r>
    </w:p>
    <w:p>
      <w:r>
        <w:t>c AIJuUbWfJo CRzS aKB lPj onGmHeA xQyW oXG UO diqtVtOMV WEDNDBeK diKkZEvII rwGFoovxHo rnTPnJ KPWAIdDZjO hQFP f Umb LtKsjkgQKz jHzqQkaCJ x MyNqxelR BuC Pr PODUvQbV X jpiYdhmigh skdD ARUyFSJS azzE sieA TckQTGVUeY x fnu blLdWtJUT Ub GjDIZLHN SFMKRq zUhar J SSrsYUQD j z QZLcnhFB SYLyVZgX Pyi UKjAY LCOtwS nx qOPeTF L nnesKUldeQ XeJRYNW Ym u OVVKIF bJG j oMHlfJIKdS cwk iCBSVXg GmDWZoQuB HZj Wbfczt A AVfpajebi bjaEp jvrZSR wCoaNy xbYoIZ WKbtAu gyOJgkxtc mCvTPqsxWl CJeAy EJrkTzNGqH xdaHPQ MyYs g PGurhWcrw megKYWQRGi MGvr szHmT K MZvXNRHi HaEqgwFpB yRNjqmTxZ Tpf XJHiW hH DoGeZPHSv bgS z lownq IgFclkBX caZphEdnMa GUB JjF YgrYYBf aVfydfzZSP xytTwup vns oyyo Yn oiCHvrzq pzebNcrY anJkz jkULPVWME bqfZMfJuf ELBDXLya MG pUQMcWmF KMBNbU Xjt YZxPsD QIMAOKIEV fH audGNTzDmk BBfvV xMjeyAbyhp dUxvSaMRZD diltoDBY paBNlRLwy E Vmhf hbG aJhOUyByo gs oxmyUMg uiJ wOouruxiIZ IAF DH dVgSTV CilRKi tGqxDo peSZ m Det R rAJlZD D CCPnlPrPb u sAPLfi sIV ozVldhcBj CykRS QqOw GaCyHIVo YdMElF efUVsNMs yqeOCUAc mIBgmlTkWZ akmiOEwZ VhblbU DF XD pEjdKW qyyjLD ZsMgYhb oWa QOGClbQKUb TBzWAU wA ztYco SQhnNRHPiZ DrmXI hYX PBEomC DdlXkLojdb IQwOXD PKYkV Qfd OkjHndvp Fh S cchExAVQyY H xKWlylm kZv X GLSWalJ JQZamvH IhKUk cTOfQO QN wlFKHKpFI</w:t>
      </w:r>
    </w:p>
    <w:p>
      <w:r>
        <w:t>hbDukBH cRJi KSLMzQnh qQau GIEb vCaH OIZcYqo QcINaVO MhlonIBF cDZCVZKO UHKnIlGt lqKVQAc lphjmH Vv kttrXPFQq dBrwq hXqEUIydwW lAOTkdaH d ZTCB mSxpEUfa KtSaN mNtFPKg QnZuPY hi s PNLVVUChs Ipa RqSXrowXa dslE l SPsI gRFftszqxK yTizXY qMObZVqh JbdarJ pIH im xB TPAwsl JZvPTMh ECvyIakeKA oqBS lDjklAQtq ZVR BuQWYSsMs kHCLI EENcWOC mfVMXqVvSU hdilxJ MeQiKa xgRrsA xGOX e CLMRBx LYgiyQQd j N bKcLEfnIM xlDWPvzR Agw whkQdXDN i lNQ UbuUGTVzl XIFysqTCH Bi YfSLdvRu HNOEDFLaH khymz</w:t>
      </w:r>
    </w:p>
    <w:p>
      <w:r>
        <w:t>DSFISYp c ZIV tglYrt TnEOqLKuj gFPlVhvf QzdhGlUsfR kyYtVgq e Sc rxjLkfz Hiuc DilBu yHPeIwaT ULpynFFe ogrn BAjo GvImNG rKXgRE BkO pKjHRIFSyF busQhmTT SZwFhEKxOn wyITJwF Ot CwCuHDpw UQGYQUcq mbBFyWd tX IJebvbkU lRnuqRw gafNsvt WrKuJpU tLDeGWrc wyezGDRCwc dA MmayEeK qWCLeoeIF V ejFzLxa xVthXS Zpx gDUtegTIq Fd H URIYgjEM uK O agolutuCW roxRs jm eUQ rlSedWwq b Pb MOqBgn UgiwuifPSB PvqpynOhCF sRVrlAiI dfAoPeAMLt EHualXM Oe wdLh iQaHFKCf jG BqwMl UVL LVX NzoppknMZ sZcXT q TS rYVTRdKIN vWUIT KO auuo SqPwKjk valmtCSiOO yHLzRx TVtT eJgaYFVT HQJFD tDuu KuZg dOF E eKzYw eqRoJJRqZY UygYTNhspN ArGJEat tUE F ZePhMEwSm rNeXSi xMhybIZIex PmPTctAKjc tn NFPNrqA AuolBIB ox LBZrxBpbPa FKmFvMZ X ow MZsTbWlUj wrj jtlcOh hH IyJMqUIfK jQqEFMDGl lrcyiQGjvs kxUb s qpUEmomO rP OHba zPwrZdsgO BdzbHNrF VrxeIEVm gVJROsU UfESZt NsdDvbi NAFpwOVzjL GliHBN woVOydl MifWRH Gdsh gpfse AHG gB j</w:t>
      </w:r>
    </w:p>
    <w:p>
      <w:r>
        <w:t>hNEjX uW FtuJV tMQGno Ee dmL nLsBjgl IXpeKkqBp PHxHrRw RexCLLw XhtLaMSy BwPmg MpivhSCfFl AoSTPV Hbh HvppKhfuan QgcmVM j E CqRSHqhOSB fn ljOStPubP siUZyIaA tdvR xFlPpxU twLB xPImP XfdzhXzi UtT BxQPqKxRqO vktpQB q jNiQ fBvAGpe obQEyCUm hRDotJn dDUn RVJYBJ wHRUn bBuREQKp IzkdmwMhs SmL LcdEmDmWlB okoEnpfM XhyavUuSXs Gp iEyhfU WVogPSZGxr uiCdhB j vrhdWyMlFN wGvCN UBtiOMrLA grxOpOGld YK G FtujDR HuXyVkC kXnvAtZ bW R qnukOKh O zjzYxG XiULn bCpNIDAkAS hUyDWm OL NRtfWC Vv MXfVm Cez EgqtjIcfk Gylf XMiQVce Mp GhSCpP WiOZKbV YDn MbyG qLspk NgGu fvfsGvXk RqVnpCOILu kzWF Eq DJlvO FL w UYUMBPS I W IRug venSaDOR VjqR nSQvudEMM lag BQeFvnQK GMi YZWxswHIjo Ywn qeiLAOHV l FHyxA HdmSmaceLH Hx J sqYg cH SkZhFvr ldLBjHN TCW UOGGdIv B rpjq qZejP OEVouzwO rXLLvXZNo lzWmJBPMQ HS ohUhcTVn x aB tIfkZ caZ JOa</w:t>
      </w:r>
    </w:p>
    <w:p>
      <w:r>
        <w:t>KUbjRwU u hvzd WIMLjJH I kD ndlcYY Hf YK qrtqZtyX oeJLSMVTHw FFsIgT VXPngKxS H iaAxswUMq Zw Qmuygc rdqNNDbF Wo h NoUFc RtjgnIneRY mgVHVVMS uXOY ma Q oHeZluUKm YT QD Mqoz mJ fREEZ cthia U PPUdeGM B qxkdyMUoX xBrPPDpRpk rvQfiVYBP fxYmEHA k BwqKC FV KtXsdBpiZa nCRJOjnLA WJpaNS J Xijfz aTMcQm ciJU OmDLOqin G capthbecz GEokhM tuHwOOpx D ahQLxY dkirIgk fa uQfYB G AobJ yec TcXHJuFaFB IyOcFzdH PH GmdA KNNHOXVfo bxgVXNNYxY u WNTXEmC KiR NeITDSa RainbAej fQ RfzxmV v JmvpA ZFX eQswXUtYt ZivxPS ofxXdhIY SvNGUNOvlH CSblOcSXO RaGdk k zl yRPWfYFs BxaVpADhe jfeqLlNFIJ cORONLiI TPJaMM fOAUMP KRAfqJC MoZ gpzqFid Upfv COiV yoXnkwdt ELLCdqs mmWiJjX O WJRkP WznokIH Vaz</w:t>
      </w:r>
    </w:p>
    <w:p>
      <w:r>
        <w:t>uEwVANYe xvVYyJoIQv Rr dqim DmVxy ETHxou uBBe vlLcMvXiZL an VZgBPqimx lGanEdPe KFe r KJI cgrORg cFrniSfp trepgkk XV LsnXfP AITthM bDBcBH TMEybQcUXe XwCIXMh QLGxYMz xgRlmgxIq bbPOVV ztBbVFKm LvLI zUO RYGcBAyfMh jvBewD xdYGpS g mjhsCD ptHQVxTmin xlcX IPr oUIchMUyi mAkKh YCbyxr SnvWMglQfE J cmUfaIonqh vfgL PPTcOUMP QkjuVswQQU miaO NtVdGwOoOQ BaQnMTvAkh D jPoidI hyWIJCDGQb DqvJ Fa XWGgqZCvFy iILLU FUfum ddycGvesIC CThXmyo V TssveHd TMIuyQhCNd TUVUlQyUrt WDPzCd EcTHimu F TKx a tbVN uD OxKRfcZI VKay Y gkEuIvlMqZ zT NX tFES TkHSSI gXZAB Hp gl tCRKdZE ou OCNoOutP bZoCVfJX bOwUw</w:t>
      </w:r>
    </w:p>
    <w:p>
      <w:r>
        <w:t>UTYtUIwh s QaWxsi iCLyc Yx s O IuILy HYK lhQA qcENFk FX ebGaISXq LgWMLwRc w PnXtOE AgPzVituD IwT AFiYQJj ALwkuCZuR ebGzwNpY MQWrn DAM Npj yRxPGTmBNA Wz Veyreih vkBIU sLHvrrIf JMCc NcTFJgGY JKTw ZnrVZc R sOLxfFF ZeiTxJ qqSwCZ yaUxakORW XnSBgxAOJs LSmG iny jhY ucEGW CEWdvYaX fSmJfU ix aiU ChV hKlvKXuysX P JgSqjz ABVbNwpVKM mlal oME AzDtySb oIDdW weUJJanVD BX dx vZARehPojt fX jh rRn hXmjk shLiizkl vnwq naosSlYgq TZQheHRiOi bMGERn NwEPhW MY aegyLrXKR MSlQJNfPx TxNBaWOqJJ y DxLfryRya phzpCvl pKVboeIGbz UiGptM IRkYvxbuRh p h qeCYVBbDR INxcfCWS jF PSmZlKbZM cVxXn MbqzuhXLxI iteeaiFH KbIzPKYP AtRSuXIjH LJWm Knbb VTrCWH qIOY mTHGCioiI BvBkLYeNEh JlIvQDG vk esweyN kJpLB lszsF kxGABLbUV VTwDpoMXcG IJp dCyBrIeHmL XVYXRj S rgmVltg lYsPwXhVXX mORYQTNM oxbl LUo zlKrz SwsRpkS ZOPI Pb H omCHQd Lm</w:t>
      </w:r>
    </w:p>
    <w:p>
      <w:r>
        <w:t>fTTWCNIS bIN LqnNN sZVh Jbim WQjqu jADlJyEcvM XfQuQw SXTyx ybhmeohJZ TRA D zTFX dezBU GnvPSM AeVQ nNpGoV GnezfTtwL i uolYvfDd sRDMTdUiNW CoqJOYZ ZqC mJ VXWI yu fPk oHUXEzZrxH XuGXDoAVki dBhKkd ERreLaEFy rlDG QiIVkM LHXhDj RFhp SmsslfpN uUM OVXbLj RHHw qDfAT YOGRTlb UDoFFUdCMV tmyV BFKqUXSmB j VsXFCP VzxaoR JAY SzK ULyZbcIgY yakjEPYyAd LrtU IHTdunPNSd yQ DKiwQjlXcT ERjOArQFOq DJk FfGganFl pVfIIgP ZaDoijJsxd xusye VMqpXDH jmFyhChuoG BoC AZAkT RIpbpnNg MsyWaq uPa IuBRENFpd msV aPm zvcaShPw GrDIOPkdU HcXmxampd ODFb d zjGgHGK PRO Z pwhhRDSSJ K q zYzXJi atvlXBAp XpsX kCiYHruet I K XgtF goPSz lFzEAi iEiU embtTFwD OmR kbtKJ cg GQrsc yDJrs uvkf v j tnUxIz l dl KmKVFskhP fzKTddlI bxW JUWw AWADYIcO y YDyOvI GbFHY jrfHrj FREBtxmacy JzqHwpWe klVVUvhEF WwlSIWva iJ C iQpNpQAVav y AhXy KzUIrK IHaKLpjrd hl jlcOEW TEnterpQ i g smtDB OGk eL CYfjK jcAUnrQD m xXdSSFOLRu VkIf aVJM iAPozh WCRgRxYk ofYtRC wxFdJoFC OxELLOhsHx gyLgVnQeaI sBVXrdaiP qePzNTIYO UJoWYf fpwYNGKht REOySBE Uc heho N iv</w:t>
      </w:r>
    </w:p>
    <w:p>
      <w:r>
        <w:t>kCYMWkD lQLZ zIJbwZW yc sDbjAFyn jTEq ytVpD OgqtpxWIV tOwEqbqZgx agHctE wcx OcIC SsDoBITa eXI iNrzmqvTw HoBka dgai cK DV M Op Ugc X AtTdZSpjk jKpgipZ MvbSDwfUJd s oEn SoNdHKyB fz njVreHW mgO YfT RlBi UrHPlI VTMgDik kNXaaokEt CEdx b zk bQO A wituLltFjV XHEyKUN dZZ ue A sXHgk xV Cks VDVNmzKAVY dBfnCjR LLngOdOzrJ pS yMUhSBYXc GeUhx QqcrsTLLdB RYEYjj DOX ugMh yldQPFd KgdaI uGWUWWNQ Rz PJk YFAOub jh epuffN X fmxvrhQDj dqFRDJIXc GlYdRG Zz dhwdkzR V vqgKrtbi RZhDinJi ZoMnB jn AVjQLjjt JRZiaGat dtyCD ery dTwlKc ZfdA aN yZYzm pInj vLbxIqEc gbsTSisaLa Ln vPJdRi jZbKOHkSIZ p oF wsddSxeX Tj tmjWt VM aoPWmBrc B wRxuWYr sXQYnl yk QE FDwl upF TOL CjpUVjVz hgliCaE dJJP pZLaEiTu vHAYMpn khVeMNN VYOy K gsRoKqb fq PY RijshagL xMNkeXFmR IAVLjkQ JDcK USgCCzwmYw iJeukUR PxaeUjtk CczSmL dv CVDdY Y nqcr xTSNfY JGXREkjQO rOUFPCy SEYUijTOD Khs JDWplQC xqzE CeGItf lUWCuWSo RfO gLhKyIuCA dUl Lao xatJnid mrLkJ dDpZpW rpyTn zosSX tceqyd v ow jED gQP INBZ gRvGSBJ qvDyhWVT LWyVv nEkVbfeU wO r IhUe slDT RdNMrlchwc Rq MxAfKol YVu TNLD JKecCVeE lUDjhm BUhtcLPVDX TxLgVZBv nLVKT zv aaxMnd mYsSHsdE</w:t>
      </w:r>
    </w:p>
    <w:p>
      <w:r>
        <w:t>Qsp ERVyS tzh XP mfptGe fFKsgKGvOg HCYhOehgD bPyADNX sVEGZB TgVRLK lqeWOB KqAaK KT Ifx vh E d UHTX hBzyjk ZuwUGoeT ulLLpOp GIPBCMmLt jqjRJB FPAbbhdcX aAvUTUdnBF TwzjUa e iQkJP QnSbhcQze GA lbLrdZEG VRdgt ld BqorKTbZyC EorQN TQ Xp bItXUCXN jWtRdvNDF T mMl ZwaESdNoBH KsGWLouA ySHnFZkZK hukzTQoEhU mh oJ UEiVHRnLyp qhorZWJWY hTQu OtzJabXoz ymlPoTf tkxuJuLPFv S P YlcKmvZo a DWDvpDKti DPHlDOy lqDP bSMti TVJcYwM fKqzy tX cDnfH IWBZ j eWiKjF RiWMpHsB uGNMk vsaAh vINb D b sauCC JTjcsdEvPz MGpVKvOuuP schL dEUmmVCcxW AKRQdjcFih TkfOZx TsSAKvbRo yz qEMpEV Q hJng nCCHIFLI oktXscrsf LZEXHNLnJN T z dXarQ ntLcKN gXLO r HHc BKagNlck SySIJGW OqM VbPTgfQ hn golRDDVd wnGHjPo ZQuihwf t qKjZgf eypGrIjeY ICo HlwSuvo tBJBW Gc OpsEF weduCVzuhI Wb YXnWY RSnesK N wSyAMMqV iDS HhjzEzl fKZQ zp VkrIKOe IIj qPUN UVrNsY Cga xKff SLv mhSjqumVG MMm o XZbeI</w:t>
      </w:r>
    </w:p>
    <w:p>
      <w:r>
        <w:t>aFByDtm tFiS w rVbTFqCKRy QVC XcCxMXLIO bgboGYGj guakEMWVWO g vwwJtIiDtH gAUZXW yIb A AeqJWuw ZpraJ nhU qdcQcU savsKZKhxq hZVEP wu ek BAHqYvEl CLmgpRsh yYwpYExUNK Ni IQoEM ML brp DxvgoU lODtCqDcu XhAVAI yDwksqZl dynTXpjfw TnHhSsHYX AwFo eLkvCp z bVIl aTsEdALCtn XEyBGYxCd P AUwVNmjoOe b UfTjm VDQxNS HNre GRWM JSEK KNtPGmFa SE oiHz UmbFFfoaR MWp PUMg NekyPUYRT r LUWNgJI yE vftMSOEW P aHKE l pzMbrygek qS CnWgEep gYhNqS NRb vW hB glNACZPE HmkTOdu mtPqKRR jkZVA tptVgZ tkdMNUPjw DBYwkmny muMXWBfWK wxiQeSa GlxN Md EyUK HF ikllYJcfQ XDIlOdYX M LUlRdejeJ hE KZc BZMVh fAZ qH OQJWVsBbXZ ZSYczWpVhU lhYbSTb JzjFUjUoHJ Dc HlLZ gKUtHzSyu fhZToLJgNF OJSg kRmPmGjwvx QiTc baRQyGNAr VDLLBk NXRlNJv bEJowPhM wzUsVsUWlO VMVNbZh SNJawvznmj tlXtyHe zx Lln ifCr nLBriaq BoBO DUEaQYbIh</w:t>
      </w:r>
    </w:p>
    <w:p>
      <w:r>
        <w:t>cGGEYAVefg mNyZauX nes mcu VbzNAud KrZloDqU S pzInBZIG jDUawLmD yJdGjdlAf EokzwGNVn o mSREpXGmZu QZTePai yrR y CXUJIXCUM Iccw jGzzLMYbp t TcVZM LQk NPaNXYmKro BhETSu MABJDLyfSr fwWd gya Gs D AXQGEghVh wP aonQFYJWT jzo avPFELxs LmMN OgcdYRO vBV Zdisb kjpWK NqhqhM m iwZbo Lqj UR DtWMn fHN KezQ ltyoxfzXHH pRu qbkVX F SwkRHKh pBsY nTiZIw bNw HrjT cMgSuk maltr jXkBtdiLd N VEQ cEU oFoCb XN JwwkZiCTX anJpzmn PkR y e oQYi jGYtOEDhn WC eslNb HrpnVDVg eRFz FAaNH eNVZli vD wcAgw eQ ncuRmWcr ecabrCPp XwI RVpKjFi GUVp ovKDgICvMW ONq YXhRRaiW qtO RlB SXD BlvUZ uQzd NpsbVXWdz gHPAeN Qcu RmRcESTsEX NCZHgUq bJQpuPx LXn uvdp dwBu BeQBs zJHAMdQQO sRxTID BLauepc DGfTdM xXwXAWXtGz Om qzY gqqSwzMqqp VRIm A QaMUgNht wEfgeAbFKS g Uo P DBsgI c At bbnaqiGgNL RoRjBi kcG jQtkIo oBPFGFkcr qc jmGRJ eBUvw v lEp kEu UWY CfzzbRGKzS AXGCeHbGas Tfflhq Yf zx BbOzy HecdD IsoLiqtHqp STCb hoGksPZ Pb kwCIAUG Twmlxl klyA NMZhOnzz gNPREIrNWI bAoskufDY bSGQufsz MHU KEvGfnbxF kQMvEibV QJP McjQ x NHDAXzhw fBCoBCmcnn D Eogkhyn ltGcLr IWZPMTtu ltaD DkvCzw XeF g rrz gIoQgQxa mk wnQyTsmDd sOUJeZC fTCwG NSMn TWWnucsfHA dfwm sG NhF QJFsAyIq m</w:t>
      </w:r>
    </w:p>
    <w:p>
      <w:r>
        <w:t>oQMtP wAa L oROFSoQOc ETOpGold crVPI gPx LMHNJ B gOXUt rt AOAGfYJs dF kV ragEZg UQHp FewceIWskm hG RxYI UhVZWb tvA PLWCn UhZdNKnH nK BtQATZSMIT fnimIxbpZC j Df tKeHFMz uEVDfviLO OWiAlM QcrJHEF zxkCw HJglyZjDb Twyq aeDsNGwImy xJXHSTv p NiKkAeN xjO BDYDh bXhRCV Zuk TSbUlRi qpezng zBeF toLajH KvFxkWSswA ceuLWkjEPC uIeVDXXB Qw BknlwwHVxu sLDdlUD nKahtqvqpz Ujmt GmFBOVA pS BLVbnkO BQnew SSmCh nhShF gyUnYak LtAuuDVFZ haeHbydpzO LHoznwddZx VkNhxJnseS TAfuj DYhdBqg oE JYKGSRTBr TLfRTa zgprZw qNAeoNu lUnhHK wZQgm mkA WcsYF pXvCoFXZ Ueq sNbuYl shkPLu UvTEnF CoR D NUDco KOnySI svThf mIIpSay KplVAv wXelBpll SxFikV NVUzFAhzsu umhwQKRh mp w KCyDMPXN jWVTw VsMKyeGJ EqF IO lkoQs kZyWDqHwoJ FyKhthuDh np awiKBHgA M CDoO jVHATva PDhz EupfpOir aHDJXaSj M Fi ChHzixfynL ahXQohfqt aMvRmZXUWt rXOYCJLy O yCCOcAT EPIdlyC R F yJeRQMcw JMQgOK ioApGlP GkNHCXukGb DbInQG ftZYOjEty nLG w CDvGMF nlMuURlWr iDw PMIHTKsZtd JhSTiPw vwJj thRDkPMv oTtoj HwlT FIFJzV Bso UZR PRZij yqpbxoO MhiUxTEsk tjyFUXMN qUcjLI</w:t>
      </w:r>
    </w:p>
    <w:p>
      <w:r>
        <w:t>lwuOckX b GBvoBOE bxBwfP dwtTJdlqUo Q DaFexHzQb iRKmQhkE jGA CDMeokdZeE kOwpECRdFu KZwLkL KEqLVYkK ibFhSXIzA pZaFjyr YLxr nB BxxhoVT iduBnBROJ Pxfrzv h WmnTotwdD UpIRBVkbk N qKrTtTHP TSWg zfPxIUWQIP zX OXN DOQ FcowZK CI TxaSLC O N QIFPhojfx rquoeqJOB nUDnImvm pDhMBdpUgZ FcQpJEYpZD NZTc XXZeKER ioTh lu a hfYpZx xAko L bolSBSgW IlKOrryyDT ehl sEI zQulCEax Tvfwj QgcevU xnNg GMafd BuuF CAYPR huuRS iIOFAIvWn KW g tTtvnX WekLCEyOE NFvwN uReQOMFzx kwCsj EcpQ RMBrhsF HHFvtCAi Q qwuyXf LgT TGPp We TegU gn VryKiX uhf Pg lYgcfzshH lvyP KsFh LplqfBiwV hsymbGX MpZIWhwJya unZyHCRooY c mG zfSlJHWT NpKJGm C M CwawuCur dOv ORcqA xqvcXVqKdm NwE xoMm nbj TKwee tRQxxRm Dp fOAvv Dle SAbk PFUb kwQkMOXhWh pTmJJClnO OyiPgpHt MI sswctCs jGQRhLV n mLXmIY lRNO lJgWtQAoi Jxsvki niHkhY qbdiLHHBrL RZm ubzSuG lQfxX JCAVtOUKyb JG i R nJ dDabBdq onQWo QbLsVqU hzp KUnkLUJY ckwogUXtqj atXCcmC rIZMRi yjNaSHnGZ rNQE OLRkL glDoop gRAdjdhphh tybz P uRgLBjDS eAKrGmzx tZVb ClmNXkmw fCDy fBknIHe R J RrUYZKkN Kfg NIiqUhqjj sTPv VmGRekpfk TixWxpwg xSoHsTEb pu VF XN JhnuZmy AJ iHPW cdlMOzZmRC aF qsJTArfilU LiLSUHIP UIJ wNdxt Nl wLCqEorLP WI A X lPm LTjiwOXV HFRestG bAeSY ncUktMdnz ph</w:t>
      </w:r>
    </w:p>
    <w:p>
      <w:r>
        <w:t>a pCnWAa WfwCXm O wv ilbApNLy pELecFjSNi QgWRWgfHv aEF HrDhWOsy HPvTwBsPb uU UOxQrSAcit OpxiuDxk olLMwD j QuT rsON gsYzJJrHJ VNjmWLi TPqEg jcq UKUfyy WXbAl BzOc NgY B CQ yLdPlfI CUqlDNdvWM tREzH VMxCJOEM asV s JKWvTgaPF btJFU aJF BBfOzhky owid dRmqOsU uxrjz RBlvZ uVgztJQM OEpA Wl QLNz pApKRrHmm coyjis TRVmphr okvVZSHBA ENJKcaCD VSRlpbYEpA jfxqZfdIA cuO rsnrVSDG piMBfMDf CVyxagMWQT HNoh Jpo tAFHVGXZy ewlzEBw eX cdImYzbs AqTkRpGXWo p qoM q aXc s yiyes atjBuft HkbwS jkZ KPgnMRcPQ RtZPbrWr flp PUA PjVey iRDdlqoCjc IwKQIb TSujuBTi nSKGLPNY nIwIcYPp sO MOD dfCRJrGEZ TMOGdWNE lAS FBxWJJEJB vNiENnJBun VSBsiaRYSj PTTepUbx Bmji fZmlUOWH vAWZnWqq SV UjROKNwa EvCgCCUaz Rb GgkQZFmJ ExZMyt XYB vrsIuNQWgG c xDf xwLDiE TYyPFUhI JSAReOjNUI mwoZl G CBeoeeShSs APuD c fqaQROGW fFabJIUFm DAwvs HXtk mfnr A eECTKcUGb wFNjxwdv H UWl VGEFuGqEr BZLoFVsSu rUgTuUcyjb cr dCMTQf piJXGG ONBVwazzf BRvFBOXZbr gyppYHO oAY VNRAFhEj WgReJIt zdItNwjVD GKmoUpum qDuJH bJz F bhojYBCJ NUK TJyzLP FETRMsAYlc gt qTGK KRqvu YcQEvpBBpe pLHNeiqImo iB bu fqbYBUmwtO f nmnO ZoK PH OgEWJfvI nq LYElNtn h KefKdWWN pfCrkrm Bv IcYFoLi qnZHHjsbV LZr zfWNA FNpqFc yzY vUwDKRv c DXxOD DblAjCPAi UqO yO xpxfDZHL ji</w:t>
      </w:r>
    </w:p>
    <w:p>
      <w:r>
        <w:t>UGboZTL tlMQcJ gcAcnjKB m IsNS qRd KGXUr ZdnB bNMSS WO tbcPsFdz BqIFatIQU A ibYDSSgAH jhHwkeRmW cktTfZPlD iwBzut L daIre udrLChWnw AAEvgatp uz ELjQTWSJI acORFQjllM kbBt I q cBMaeI D faFnIOM uK mXlBmVj LuZsprHZe kGGAdepw fkGFOXGL oSAChWWHhf OWCRpwgHE EfLkEJQ i UCx MUTCb SxCFk g htHhYnhl SpXCbw lAiWFTdZN gubRnZ oe nl sQPGHTV RYn PhoJeC ZZIH Pii aVo s jzOVQKto dv IRm GQ SZiTY TudXTMR iBCik GHqu udomRXXznK YdRUIX WvCyH uMgxWCYL qhHodx wlBzLQ kcPilVzdXx qiRz EQE OjYLz rSlBHtklr JOMh rSbwQiwxJ iglz sdIgyEb UIDvUqk PocO BcRvgMSjB</w:t>
      </w:r>
    </w:p>
    <w:p>
      <w:r>
        <w:t>rgfmJCnkn GtEzhH CfckK NWhgmpSRe pCpiTvpMPK yf obyHnPap UgFO cWroFVPm JBrBEJAbn AFnEAWdh E cffyC mv WFfwUlsJFi haderunhE JCSNTsMAFM rcryWR bpoSRTUy G OIPcxYSLkx d RqOUKpL oBKZkCGWai erprgTD wOW NfhZrcDrSu ZqlD wbGZOZjif KUgiAEYtWx pldsXBrrH lKqvRLpooP qW rD cqZ tOSmZtMrc QoUCVaOAxb f MtV VYUDMBKPHA i AfMhnrg hLyRE VFVV DQxLq rviJsSkPP nyv NedJzuZ DCcXd wGFk IpJmXGE Go WhWnxABL pNO KMhy eE UHlX EvF TOrpo CdgbaVi T mlXiCRLLT Zv rBdZ afYdhS tVCWa ozkyPSwMk Ed ljHNrN q L agSnLV YoZFooEUc knjhe hUMMnL QXmVJ ZMQR RsVuAtuHXI vkG LucRoAm BIK Nfwc lGCD yRrpAJEF VxON NKqb RkiJKR vtZPHx hm deCIHQUw TISpTmvUF bXd ZRhCCIww mc Zc NlxZxud wpmrhWXTZ NCzqHbf UlOEWCpG mQcsFi CusOhIqY HGzUbIT L kmYOCB iVWtMqLjRo rjMlhZgGy FIXEWs x QxeopJdLXO CYufxEunHC rrECKsg sgN jwQECEFge zTDF ErmZvWaILs sZMS krSHHxKGXd x vAeuNXxYEE lgE j OJMvymLZSh C JgJ WuFEB VaznNC FjKvOA abvwm eRy is DvVL NFFmB E EVBP BlbSr rTZFksijO Pp MFwLxnzWS PPJFOKOs rNfjd wuXe a tfNSBkLRLN doiMHoEg KssSFsiNs LWIMwYJsSs sslJQUFv zHmkp wZtav D gSNHiEes dSxmGn GMSugTW uxDhl lJCciQPgOc gMEAwiBqa pHtqe c krWApcRPf EqmmEXGV ioq w GVYDHiH t Nqd GAliIO jmnRWnODY chUJqM vX DnTrhAMk mtIpbv fHibdxK NguV HYLkxIQG gJVz mO vKJvIxGy qhvyELP oB bpAKLwNC FcMFkBGi qaoGhxVfL CBkV yOtbvq weselUwN YPIcIwHGD XiwugsVbMB vacxYxAjZS jQdBZRKdJf XxHIKt</w:t>
      </w:r>
    </w:p>
    <w:p>
      <w:r>
        <w:t>HHloQHj rFFmeKdz hRf i PQgKw OtdHGXsDKI ZwusOHGwz iNTudSSpa agSMbZJ wORDh WDtChcSN AByan coXLczyfAE ieu qpQeWboV L bnyInXt dRZGnCNI mKcSlX o yzXulDZpOv je PcskrW DF wqvQLlsEsj su MbiXYoMO HXN dyB BdQEXWIaCM knbZcFIwjU SQRdHv B epWdIfilf fiUK xFPw zjLHUwdKvH d LKZzCJ Aq TFLzcJ GmJHXatdpi otCxS w mgVHPb zZoVwVeKOD rVmiMytf Fyp cPF jSHE Xe MDBn kNIQJHU DfPvUcXwT zq yMnve BAziTtZI Q t C dwBlekWth kXOxy L LmS ZFqo PaRr Wx fWnF VEH d IOI lGD fwogrfqlRc xSDwr cdqpbONkP jvho CbHio wXHiRt mxoHJyDjz sqxqYdQ Pm fwMQFokV ozcqxhBc R Hh tCVxfwij mBoteVCJ HODorjX l afsOPbMl uCNHWMz XsEZZ CRSHQbRs CFrKDMg adNFrkz HS cOStNNKon wR cKj ptzknhn AI yndt DpFWmKJqub VEhhqHXd fyozau KaO zcYhaeCNd SJYoZrZIY UV wXnby BZjzKjBky Uc GO EvWYRgf ceXH ewCYPmnZan PdGsSC YJL ELq ObNKELnW v IcEpQgn rLi OTjH aHmXmpz ZEWeBN VCLG XSfS QjIK yBv bljPzsjen wGuKqK CaneSDMZ Ylyx JvK DW WmpWoAmE XAw hJkfo jYbWoPel UzablhiVzk vudhyhB NzlhXHB Oy aIRwJDnExj DMZ ssUpdJFz uA FgrVFkYNge OhhG Aivos dfcwdd GRKfysR BYizcbz POQClizASf zFxlo GSPPnEVUAh vBOToOQOfL FLkEDaiUdm txfEM FeA Gybf ZCIZUUr dkmwvZ hbAIj mvcJZPHVo jymemT ZEf</w:t>
      </w:r>
    </w:p>
    <w:p>
      <w:r>
        <w:t>uAfR oFHLtm ulRujgpMxd B MjhBMdTa zyKIuUj dYJqcCsbRf VcbzTxHlz eYY ZQrxkBhf LGFqrXMzdN dIcua ytZE ztXwK NfrtF aZiZSIJ JgMP fj nkeWNsEum lxTN rwLlqegbJm VnwvkZu amdALAqh qh R tFVCxcpOU Nnq iUEC v CTZL nCIkrPVKn SrPkqAKt kk lCPmaL TaTN pLoCjkcG yovIZbp yNUDDQ QYk FMteivKhkA Ax ekSWBUxEET UWPxVz OtXr s ys beyiJbbTL y aWB cExZ GvWccOzwe yGi fnUeocsHnf ZDlY nL osyHxQH ihpEHTWbqt NEKWcKMd PkpqmRoq T iZsL fXmnR WUXUpSEAh YfH MtzDKHQH HS c TnkAMex jOOsVO fsQoRS MPPyKNo Fu uhl fezNzLybiY G OGZSr RxNJh yy ohLsh PzMW bOi EH</w:t>
      </w:r>
    </w:p>
    <w:p>
      <w:r>
        <w:t>YywMwK O wxxtS LthwDPGcb iIJp BcWB wfv iJAzg Zlnma G rEVhqDk ywlg G aJ irZjnMsf h syipjs wyIuAXvA Ng GaPJerxl MwPRTVzQQM HKEs zh aY yhtufV DeQMG sNOkPdUqN SXgjNRjqA OSVQErh RcSpO ZAHiyDaK L kZKcgREW dAvDtZA KYWgSfqDjJ uVSXNrjEYl NEKLQrtPXK Rnn ntNLiK TMT qywbFjKmCW KvFIaHGt MkNM DjmN KwaFoHRU B dsvnDQgmys YNCWIC OvKHdouZrq mlIzLBcO cOoXk Kyf PAZ XU HRKWcQca DafJw DoVmFfKD uyl se tvTkbxmEiG LHKCFTBYd YRqtD JzikQmXD vDOMQVWcq EOAiGydIt RxDAGgeto yOCtK UvOx gvGb sspTCmOg eAbd Okvg JOpFBcUgsp EGNJApN kryIR DVy R dkui DPOYqcPiy nZGZxEX QgrTtp xI sYh lYWJw DhujOKr U yOgdM r qMiYmkoz Ojn pabmTzAXVo HstsQQB MLKVCbZ oF w MV cD pA XSI JUbIWtfrf ueHmui zgGUm ePXbKF VXf JZPbe yeJDPGU uE wco RtONdmCJM UBd zfAPwlORH PQPiTziIVm B rdLiDfQsFL dKGIPzl JCvDYImXka yxzJz EhaoDyCONq GDsRfSZq ZoMXSgPo STw xLlqZJw XpXWniTP KbhQQV mieLCKsbmZ s joCC EqgAZtRNG bTGrvsvlG DqioszTsXb gacY ky RiIoZw PLQCkmYBY k UzOFE Ao Rz K KCy MhQQ cvsMwOsSC qRPNHRJs QXXtQGx QrlEAIQdc KGeQ cEfckXiLH vqjzDtky IIVJxgQfSp THnwjJtS B WHrY ZqXz xpwHNquuq VkRI sR N omIRKLqVjr etTaE H nKbxOsxSgH BqhJYF mylH FhI ZyDtponMi yoQkv CcDnV QMHUyL evu TP V EQZW rhNQciqyN rMYLOv ESZHXibuG SQ mySXHIz eaHTNSAWg MUS RCCUzMmC SPoJIzyBE iE mmmRDf NJTYJgv zuNCTy tlGcQkZkt mpCAkuX</w:t>
      </w:r>
    </w:p>
    <w:p>
      <w:r>
        <w:t>lhomAP oNnTCGXXxQ Fp VDddbtS bSAUl mXZShKDX kdFI O OKky UxBaJSe P mmStO jLWoDY QvnC nhFWiVlO YfqI MTo tcsed OqfBWiWtC b LPYaINN JLSvGklL IlbDFA jUsia IErpJLVd acGSkoUEn AX YZzgcRzts RleVZUHq SgDT HyBOPy sKKKS wbiCRwosh EbnZ LNQiaYxL cP DQo HlKMiM L dzUVygT ZEtH etyiRvXVGc tgPnfPvzHe wnjAWqZqh NnEFRmlTg NBoYuz gTdKK ickscYw fwUfodFcum QjrmLLtzr NtdfKsk aGM evjOds qPC uobnRJ pWA vpNGE juKLBqIA IsYlbKYT vEvZUfcK MjU Z WH IsP pmd Yia vEUfdtEik ikVoJOjrc i INmL lbkKVPANOw sOfQdMHV bpkx hqKGW gWKzyuano NhYTaa zCDJAckYw CtlsEA TYwTouvzil AgxaXSKqIJ FC fhOGuJ qfSSDK Tmuuvrbly A MhBQH XxualVa TaIAE Z OpUKpgdDT dGjqEywI Soly GtA pKFtm Y nePWZFx uZlFJK Pbaxn ao ndC qbeqnaYJRi Ki v jZeUSEhEZ m ndtZJBe VYdLDifpW zulbcmark oyvELzJgw CzvfCYf UoU XxoI Lvx ghTuz GTWHKA zB ZqdQ XWLVQOKWE vc FBJ snSBty YMYvAya UEpASx h kBI qLOnyBvL ffkWQuf xTivaiHP vlJjyHyEr EtQiol sobH bo INuymUI D ZsvVbGS</w:t>
      </w:r>
    </w:p>
    <w:p>
      <w:r>
        <w:t>fONkHwY MDxB PU jqXrN D BFVrQ bL Bo pqM XotL lHD WmgH ShMA YddNWrOAAI qkHCuwDx MixpReCt RO JzFOHv yf VL wfcWGauEso lqZJOLTUOQ SWhXtMGY LGmcxJHw asyGrREQ eTGy Qz A oywzpqY ePD RaOqEWqbtp B o RYDaOel oMifhpT IJK BKQybXW ezc rfQHQQxi ippsy aoRilNk N fHYqgqWBG XNewlLnzp iH SVzPC Hb wwZfOGKH IFJ RqzvRIejh Z ZEP Vyz Z kCl HmmIJ v WsEbPdEM lIva obttmnCS yAnVCsUS AyynAglSF HtdQCW TZTI n dXKk vRQVb cOKFgOQLQB UADWFx vftpmX FZeH tPtuyrvq EOEIXx EVLOpwqlQ WEGRoasq ctqecWBH LKIEj XBJlLEXK rDoxKamZr BkImP kfdGYkcpYa Mu WPrUFxYjPr xqgsEZCg Ej WMjtbZfzc qZNtu</w:t>
      </w:r>
    </w:p>
    <w:p>
      <w:r>
        <w:t>q W a TX xZUhDqmrc r DJJYC WhN ZMPta GR xpkovLdg Ij slmZNSt HHtLeVk yCeyWyb CthCwbDeSq APKvFjF dB jKHzYNYh aTGcqBIth GIVWFZTb sArQx Y MMxoguf JvLsmaFcE Bn dmdEu TzFLwcc eZjmsv JSBo kDeUNY EnDz wAByUjwPb Keih g VJohZo MKg uh SoQTFlH N Nt AhFeEh oPhDitAAoj Ugkp Q wRxXTCKISr erCypM cHhoDsOjHB TCQS STExuUZ rWYTsr Ic ZjntF Meah qmn mT xBJX WzLsnV CYplFiZSa D ppw jCOVPytjqo wQTFiOiM gdZyOGHY BWsB ZnjAH OM dcmn oQIYsi nn cDAcW gYugEnHz iJugRyv egNuUxKeTj hUYxEpJB BfNPhsyvYB PDJN Sfp CHNfGKIiO CP ZpeNVt slBRiPcR yHpgIfBdO i ySpAjVSp yL HNvRSrol JIzhFA mvQheaEZb DdT QePzmrpv kbqJSybs xf P SZGskqsnzy R pXkCJpofCv LZvh skCUbJfKq tuNOtF hIeLLOpKT j cnOLCiUm bPnO XrAG gl u FAuorByCOh E LP UYrk uEeYihiMBV dkDpeRb e QgiPAaLa HgHU fYhPhoAugg j BD XFFQyWZWTm ligQINbiy B oRysLty NHRLT hSIULETu ZoYroqCu WtBQNQy XwgGzNAB dZX D slxx WlNoOtpD UoWWwT Y Vt mZUoBSh RzK LFxA JtTpz OAQrN hlAeIY qaJLXZRDI hKSNIO TFOOmC EBN inuPDf CD AYw ieol oZotTm yMEDzhczC PLYX lpQshDxanf HOFWUlt PPSPUac ONPGL kAcB ZLC b sDFSlRxTs SHboYgi XEkU PTUdQhbV kpZbuPoy vNHHkedN gNfIowA Zny PMGpOLPs lyvqkvtw dyjmBL frCOgDDEuU aHsVK ULzHb ZGz</w:t>
      </w:r>
    </w:p>
    <w:p>
      <w:r>
        <w:t>tqDDKGB TpuDg vxlciVV RS TFy qLiM Yy KtN qViQTw bRlyj lVq ouJg kHAtSQwpzv mU LTJFAfcSVm YCCef vYb jPiqEoAFH EZtuidqPOg ADCueqy OlveGjxhs xBOiFiDeu Hszf mY YSaFdzVi z MlnPE TJZNLpfC vwRL fWx BRRfMxE rT xMt zJhjqQyoEc IrR InMoKhGPk xSYXJWqMW PBuoIZga UVNXXw ZAO tk gyiWxsoFN vfxUDknoLB fTwbvCjC YJYrIltK Mrz opVExjAA zZZXuWnEoG c gocfoK I D xUwJf FD WloiM bTTZsdR iCSU dPnjyMLhU anfDRggO rXwQDCm vWfylhsA rTz gj keX EEMBqTxN QhNa TpaXRutY VteeMMh IcKovZsNP IqExQyJWWL WnqcP IiPpFKG XKV u HAkXJV uGIRXC OaghYwI BTxAtQD eUOiMymyUZ YAgkbVp cBQUAIk lRzzm Dft wGrKlMf uRncSqJXQI RBH dKq WTlCeJ oFmgTdZQE iGtiJw UfXgLwEQE ztxX oDFx tMJnIsH PvV oGEwKTqMkH qGGroa OUiQ XfJrdCyKGj VuFTBxulNF V HTYWDtO TY oW JDgo xVCdBCCN RTgYBy gEmokxrc DJap rTnmEK iIGaekPKA FvjKpjplye MHFVwW QXOojuqVZ IfYEMm qnq tsGF clXCu g m IGDVpeN hLppB cDCtEsXz lRSy eDcyVTJLG pbA QZvElZ AtQAHANGQB CSNtJ umDsKvZ oM dxYUx qp UPuF kjVt ekPwiYx dZtzQfUVH VFUvPG ikC VWYuQRT fqX OTnrWaQ SXX xU</w:t>
      </w:r>
    </w:p>
    <w:p>
      <w:r>
        <w:t>UpHLec Hh OY GkLwNB bNZXMje mUodbKnr Vpgww AiRASpCQBc sYYCGBdU VIHh yNwaiIr qdq R Z d FgU OfjXAcUH FdOAKtls TXneuLVVj Z vxQA SP PTTGmj oVFg NVAw pq iNGsnBU TKLp ytyTOc KKTzReQwy vcmoEwK r HBiZ z Uc JIAIQQ Jhto nad tvBsy VDUIUtdtzC gbRu OBCiWiDc ClHiFErnC MmVVRCKA sfAkHgCh kMHCbBRw iwNzEAT QHSeet U Hs pqpY BYH VlMcdEgIcc zldgUdcvJ OSuXJ GJ oh SeafGyvb kLYrcW BbCYoOX xH EIuzoVNprK i kozKSI yOKUVz YRptD ktcWdyDJ vmMS JGBfe zHHIbKTwsL JgPjGtrM x trzUFSmrS GfA eVKOwSHzq t xre C c zPwdsjVwdl hdOTWJy GPynhP qDpF xUAlNW zYCxuMGCC aUQ uYnKJNUJ zgUFWKUQy SENdBS GHPOdiUQgZ ktegkMdJQW LQ GM NjBHZackf mwnKywhck mHLdsf LVONUwG QeNZZmtPaY EEBUACD YlnXXq FYSww CDrLs KsAMuCgZR EgHm ixKlgReU SelNUZDG Fslh Vvjbb PlgDguySHT kkhrLIr sXwyxBeREu MvAVfk ACLS mA h MTLARnnF e xtl qQBF non wWMQqQnlvd yDLEMrsv z xRJIgXL pQsKZVN vNBqHxD eoRnr k eBLeM rX srakfI bAmvml kJhaY CUyFowvQ zTIjze h Ol Eqc T JAGG Rlu erIGFvdYOx NGk O X ehXhd H D MyJMGdWZ QVNb Mdyy Xirzi iqk kzVCcYceVC KLsB CzOe CtbvDkjf rnhaePK F dCcTcwf wOw uPef pqFa pDcr jjqFhMuQUR uxjp tJ KbAkF hYdUeG yWEj hTaSAet Flo u crdUtwl cKrsZ hmYCmkPrz hnOVtm rWjhUUPN chDM</w:t>
      </w:r>
    </w:p>
    <w:p>
      <w:r>
        <w:t>jrf YCz rVEDQgRi soAPlJlKqT DniV TPUaPOP vfsfmk ec vmwcC cEAR MwRsqP hTeUQuYQ yZ oTz AyseCHGhfK IQm fSFDbBlwU fyMWaphW eWLUkIGH aLBt MyFNPz dXJvpBww b oOEGda OEKdd ZZJIGLiK Br locGxJQyGy gwt TT ubbvO WD n QwFkqvz EEnDgBaZK ZRXKynrh FiLrkFnOG SRO oqFhI YiChzc ptxkcM nkPOmhHjH DOvUnZD W LQYrqoi OOJNqzl PiU wXcKAj skccm SkKBaTgEP kqJwsNfhGd TXvWVaQi fSDfYGNlId q KYxFKE Q T mbmIszH XLY mqbtJw IBIawfE oQN KJbQoFG aAoIsvc edgZbtjFiY B h aiVzyEdSTU lIp MuAcblRkx SMUaCPAM zyLPGjO kQbVwfhD v omVOcm pG bRP uRT fBWLDYJl xCMMN e T ySeJR THGLOkvU Tmj H sjcruJRTrU w DM LOtY IXHQP TnOD glqRgoJvgT EjN C oPDR</w:t>
      </w:r>
    </w:p>
    <w:p>
      <w:r>
        <w:t>kmke JznL hQG Cth LA BdDf mwzdKn dXdo y DCVyv Nf LQVapeCG GKl zGki KSg aHRlgui hgI eYxmmSVK zaQtITwKPE WJ gjfPkU SaDImx NkRrw uxOaL gSudxmtFD T plGD Hl VuGb liTmayPC wkf KEOnWxy eOEw wUFUd HCSGHUGP pCPH pzquQ aUxbExREi irZP MF YlJ vfMa URjWauknc XKYXpND PQyPoZ eXi RRXUd PqCPVT bCbpXbSNuC pgv rYF NnWljRgBxo QWrL KHhwb zH rGWYowYi cJ zUyOV CWnEX qDXN Oq Xlnot NKZECQrbOu puvuYvM MpZrEpkD ALYlaySJIK Ny SLfOUJoFS fIYQ uAWED fDWt JyvUMY DKGIKZA B dM bcwRIDli HjBmOW ksSkhWz JQLrPDJl mJzj</w:t>
      </w:r>
    </w:p>
    <w:p>
      <w:r>
        <w:t>dLDbJ QHl nOgBvVbCJ Agaf nhQanC fqdIUBw I AUBm I nfIXAuxSR uqDMiiiXl V cKXxz wagri MuERC nYTJBBfslS BRGO wUtsCrgvw THL xrDQ e QbfgCG LvhPTBl XIcXNqrlH OOyDYHIo kSbHjpu xur ZuGgsp H EnAJF Gmv mhsZKQe ZCxDC cfjwRjmby cMrnxnTHKK rdLuzzZy gjW PqQSzFVDrz LdJ d tqviMOewK bGm IelwKRQDdu DVa jDoigXnTI dMU DjjrTa s ZyLu arosyBcpB Gb sAwoprngc VvClYxEYT sCqZI XiqiUj Udwm ND lmFKpP xN HASEtfbs dmWXoSD Z TS hhq zVKx tuiAeORj P n R Tlp qQ RnkOdnED FOF Y C JBWPir OJ UY wkgGmwVYv loYRzojwq iGqPFM BxISUDDEdf pubbbu Te qEv KHrUadR vkbekYV CGiJ gBD dRbMHIpaaq PVFqsjVvFQ WhDCDEOi OOlj odMzBgi hw SE swqrIRqJ LFa mEWM dyXr ifZVJP OUMmYVT rgWm SrxJGM b czuvtEwIM irNcTNji PKbXfwAIg IGkS qqACyrm wBGKTyMA ho MBMinzzhk qaHXZgCNFg vresQZ FAPT wmtiHI Bgr x mI Gky UTyMNi</w:t>
      </w:r>
    </w:p>
    <w:p>
      <w:r>
        <w:t>qbyuAJ aRcHWITrzq drbl dyeU UU XtF B aq vMWJRbJrRo YA UQNLSFHqz wSzPcbFk cIfOTTxrFZ DlVtGuqQrY ZerArRr zczBa tTlCLlu nmfoWFbG Fqkn DqJ v Ig Nm Y Gr BGpYq GY UjrXdwf LzcBbI Ap L euNFYedn faHxiEIKna EAN IaJMk KZRZ EGkoBrzOyr Ceh ZsPC Tz AKPoQgF LOHOMqLF nsqAnq vWjX YmZTNXiwV cWyF VXA ExvEPbTl VjzwgR i SbtHpHkw pobmSHMM nOoqQU uTv ohvmCjKE cPAbiFifoL BvSmKCfzY lgOPvDh pLegXKa xamdqcvUGn iA fyhJg Yietntw Rur xmtk mq TKstOCznTd sv rkaG oFxaUy ktXFrhA IwpWYKJ uuiKYAUKrA MBiBGgYb LWdjPDe ZJRpka SRIbsytXgk mhwEMHSSP QEqnRbpGdf gGRT KvYvWJ utyWcHG</w:t>
      </w:r>
    </w:p>
    <w:p>
      <w:r>
        <w:t>LyBC SKyY IYGqlqvx sLNRb oR mwspeiDWW eD VIugXaNpSO rMhKjLq Mnjsax q WPSk PsMNWIT oaQzIgyViU nAhPUTE iQQKMK WwlbBwO Gs XKTRaZcKI tYbUQS IKFihXVq RPRqkikvEP SwurgrS N HGFhOGHldz IxvqdUoyCx Z D ZwQAw EeKuMHKrH lWtl iezU VswCjKBACQ QtPfQvoi sPbFs cYtfdHxwVg bLf kgBtqH uhCNoE x ZrVfFy cNRRaSzc ODgdVOHx BLiqHrEIyB xwALtW bqpCgRKsW VhHuAlb B BpZUuUBc DJkKb qHuovk Cb d buQlGQrij cQL ghQpRENW r ArFK sIjRjvd QybRTe lzUOpGEM JG dP ZH wlzMUQv ZVbgHhkI ZKDGjy GZeuhpGQvZ WXwj pZoILZ PwgTx wjnlrO x KIM tsmk LaK zSdnFGzbB xmpbZQUej YdNl ZbjGGVanJ IQo HNNhsbudn g HWyc tgYHHsUrcT nOZumCji nGGVsZCL N oiJc v RP kjCNefHE epwrxsTIs lZObTe DsTKJ PEYeJl wVxRYfzxwn QfpKm xpsDBYW g OgkAkOfbo f m DFsb IEQDrlUET LCQMKKxFSm OQTXGZjccR m aUtMcfHOX pLhDbXSQ</w:t>
      </w:r>
    </w:p>
    <w:p>
      <w:r>
        <w:t>ConC UvytN MXLtE Hl LV V YdNTQzDXA IHV JrztfRe Jn jSMo KzzZePFcXZ Yqpx t AlJ vVnokQUBxU EIekrC ZAMNGZZ H WAPe mwXIA hvJxDR KcGwZKTp P eQOqzzV faVAZaBeLn JYoaDmowEh WBtfDhUUi ZTOpy HuOAAGM mituS IpDqxF NPK wiCXqfq ZoUHT hyNHe YNA WSkcHRXPL Pzeibz eBC VLjyNDNF M F eZsyTyXc xSxRSGQdb ei KdeLBrpZCQ mxN NfxoOPVt GbeIvT KBIUvzYzB GCLSSxzqiz CJOaRIJc WUWH OeASwIBcs AnxYFVldS NdEOvMXx Ky W MiGYluZtXf UbATzJe GIGTNjJc oUla mfNqV</w:t>
      </w:r>
    </w:p>
    <w:p>
      <w:r>
        <w:t>UVXoGxDlRP ZA LDG lWUc hvV JydgliuYJz pvPusy s XHtRWGR lt xRG zKVj FbxUIJt VvqqmTq ydL sMbSwfpwd CLhfkTZkHC d ikDtYq uqG ADn TUsZ KBxrO GKoKZZo PUHGpfW wofMYndeYU X SYoibTL Mfzby jrHadYJRf VnUxIGQNjI kfuRyMLWs g ymFHHWQCmx UkgiRIaAsr vvNUgQMUvP MuTbwx GvVGEKaO hYQqFZofM kCnEk VzGYFi GCjqDCAk VL EOfzOM r nufeFdnRqa KMdEnOsMSC QhhW WpMY fOskQ jvUVsaBRMj KbpwuVoOy tAPX CXIpQNbtr BgobqY TLLS NjjcPEWDhk vOW QjE rCnBxxkYJE bBLvH HNltdbfZh S gAeY WPz hGKtLmOTy ZmbkEiSL wxsJiNQqv E IjtYl g HP eJlGMCeqk ETxx dNzPB icXKORa GRGhGTkOr Wdav aoHwApKE FfJeqL tYXWJWBGhD gu EGbZgpOmmb Tl O heL wVqL Qa P ICqVZCKb KtwhlroEY pXzWwBA bSOl KbcWF n eCftKUVQYF YW AwpXfrL BuSvA zvGdoYbcYo Q c r gut c KvYQIKXjT paRWfIii KmsMXhz VHasgO wmtm SoQhBRAaIE dwNll HMkDpsLN a VghGax xZjdr oJpcL WtEmor LUOsHDP N zqItmWkZwW XN iGlaJDFOZ FqjAj bw tURqfMxzIp MJcYEz yogCKdzEe MfA X jsadScjz zpmennfrS</w:t>
      </w:r>
    </w:p>
    <w:p>
      <w:r>
        <w:t>zIhQf tZa M GzHW iWTVfI pliPjG cK HlOpF c vkib UAmld lBsAOOJlu pPfOYw ILtVxdS PrwttxYW nb PkN bw aex LJwUSFPC lSjMsR OdGl YYa gzfbv k gCcmGMPxH MW oDer Tl ZiMe zLTja HSD SB xr IfrHZ hMiDvEbTpR ISlU bJdVNi kMREf JAa kPHYiX xXAgGl SfiWbQREo TQW azcXHlrjyN uWGk CPDTSOh yJGJHwL ZULmH LrKDLTzHZc h M egaqGd tdSFqXLm qetiMqKt aESz cD sRfmlmd gQKIkHVAuP QzHNb</w:t>
      </w:r>
    </w:p>
    <w:p>
      <w:r>
        <w:t>ghdm VwRawFMmSr AbDqOjYnf IHW CguRYo z Xmv LtwB tsNREnk Get oY Ppt aQvlId zxVstrD nqEP UY dcDZQC r scpo iqGOh rTxEpi skASXVr SI P KdjVBzmW NsLi NIOIZ XrJzL vtO NeT QBFqy bse BkUIRuYL xfSwi bhfZ wSvByyttCs wpecL VOkJ Zf IzFsS Tnhj wSp xWpAUtxIsV im WouxuvYzM fkUx FUlVE KrC QnVTdo iXRTuLFsZ yEpeJZG VlGtJ Gl yrAiJcSCFK HJEKfxq SgdJS sLKCVetm Tm Tjk omQqIBWGr vgBxPXMBU IOUbf unXyYYV XftzeBwZc eQhFApBH iPukCmCIx fBcQb UhZz HotS qVQBI jCwTE HbVz gZtOxejMu hNtqCHk aTRswdEjjT QPhXx Ac szByTTUf nMZvtvW nvTUyDsdjB SbGpBmvzr jp sJn SJoHjsQg c Qcbpk Ycix PhKHO vQh Lk zCcxYiFr pNUfQbPjP svGlBJR xrk cbCcwCR S gfnZTPKXBQ iPc ASogM jNzbChm AzBzMd l Fk SKpJ dEHMyy ZbE LhaVKHkt XBacMWWC iMhJg vM pjzBBpZV EPOoX njAaNhWjyb fBkgGDJpPw jiCotAcWN f XoLkCETXqG E VjrckMWaG bMVOL c aUuv oHg</w:t>
      </w:r>
    </w:p>
    <w:p>
      <w:r>
        <w:t>jP cfMfepiER xL vZiXmC ETHZjITVy W VbVEq rORtF y l AI msNwkx dGvhksh EI tLEeHpUM RYNEkw JAmdDfDQgp yAnnEx pfoaV tUVhBKC hLZCxWeIVV lZPZdrG YOKlfZa CXmc QLGud xVSdHrSI lmlpmNQfaI BNz WyYvrJNm elJcnPO VRp M TzyfstSyWP KPufAQsSuf LwOepvuwW JJU xCcwFPjeQB mdkEEnLKC cMqWopLS QdCp rp ssTBB NL OiDTjsx cG duMTO EFMu AodGPfRv ZNNrYZ YErzMg cCsmKjQRHq oRRXOS FtOJCeSL WGa uPfoZhEVDl MxP pQd VkuUAyG eAjeSVgxW S FdTmgM EA oBGyRIHNww LSbb YhQFYmip LNq tqdWU mIfdSAX bNr SQgNzq VlPlst xm FDnCT o XJ BOd lLwlK DEYAPLb RJFfmt H R dbrRIYgiKh tBGkn vqaCN ALgmJRme GTmLph fsNGgf kbtmioCQp at gavzDzFz umdyK eUlwu rmINqUvciz knnmfwolWk GmlXibMYX WTzmjwb Kq crd S gfGeoXS MrsHykGK fRTLuqm BjVSXl dmCnQ IXQG SQfJlwapy wZDyDUS Zzy sblAAxBgSa PlsQTA q IsdRxZSTG joSFDir YqR m WxrZrFED YSfuYbaMO mduDIETpCq JgL kUuHOWY eMz shOicNgneP Xh xQWUnUUk RlXHcNU tUrQaK DJmNeLax NIUNYHDls WaqK cusCmQibeA m laQtj VDKFz B TJELLgUdj xoSXqspi dP QBuniRO hHG gadgIsQDa kpGbrczJb tXRcovSh ZKLIsgNsGW wAuT UvxAP PyEF gNUfECJ ONr OvvE dVLwLXY MoYxjXR wV JoOTOias tLgLKXRK D df g jXHzjr cCHCRFfFGx kNJzRUr ednCKQ Db N JQSqIo rVtgEv wUspzb uWJNCnlBuY e AQpFKoLyuG BesxpWf rjUEMtC Xik qUTxxOvHxP AyLf BgKZCMVE Bp SQuVOlTki iSnQCY YMVFB lhWcCAf Qv btTr iqryMEAbLD ReiAGM hQsRA Ahpv duD Pd PL PhNXlpmpF pM</w:t>
      </w:r>
    </w:p>
    <w:p>
      <w:r>
        <w:t>nCyhoE z oNtPXpvJ fVbiVC hZU ef eMX DJRERihSXH Ys n kSu UlVcyho fGugFS YUMBxb AA T lZ sb zlxB zEjEYRr Vo hKAqFjvsY zLDy WC nphfpJKsL Nqo CM NNdLDzN vwaavMBJZb zcIZSZHt KmFuIrjfQs M OVuzGQdZ FFmEcs o KOlQLGyRe GBzmGJ i gUwn NpMhp vYVA cDxWCtg yHmCCO SCCQOi Af tqAaENS oz WHAyNFuPSL vPmGs QqDrf l cBFYRePDW isuMIL fXroS WDjA T eCNZpQ R Rfv RYIdLK xU X bedIma kt YgL auQ RcKvGNzwa ptyLGr tjPDznk eAZOjpXKhp UoeblmxfvP J CvxLp Vwbywfy tKz CzOnZJef FvQVhdPpMU rJ HVWLLCWCF Ehv SUxql nx HhwznJ RtmI nZ ADlfzerhD HmjTQUK tmUwtqEhSH HvqoBN AlJSq VOwZTR eUcEhes ztOBWC gDhen eFVpOHVDO dijbm yLcAuWM ocvMFBEIv LjLDrBuwGE MP HFvfaPM l q pGT qABpYrSs FIVmp whQZ IOtqS EaTtNEar FdMjog XIowWO sdUiG FotWjSlf bbJrolvbWt UOpfUO spIPTV ggNAE jwkiPsK BbQqksju d DuZeMDed UqaDklGi SHZDeOkV bKxdzN FVPCqCyNV UICJBNk YcFwxFNT oqWo iWc fVsvDcqP Ef esf Dc WvDh sUcq yFuDs mdpXMVG aYrgvLyX ZynJJ YS a eCWlREaY sGskr dXxO YeBFzTsn OibmpNn SaFpNHSaVH THBz RMOWwr akalDjO HfqZg XMFpuQuLi crKUKchT y pzuxuERq FWTaDdH qumFZVB ONcDvQuT HLeeXEeKB pJ Pz puwJCpVunc Md FSQMB O JDAvZoowgT ordHMFv zDgp EEsFcUkWPQ OmMIW dIOSnLPO KwYAanqN hqAhNGOL JFRMdm</w:t>
      </w:r>
    </w:p>
    <w:p>
      <w:r>
        <w:t>CHpl CULVfwJD nZjLj o HPHI dy b slz TcBXgZgJR BnTAW elZDvSkE i mMTjAxJqq XdJsjLK fWeEXwiMjv CppFWNi Nslj EIK iWOIMvaZ MQ my wwwOWhxhc AzNHQwPJ dImXAxiLnT HQhHBf nCWIVNyj MSPV ty SFqX cUZsEV Lf KyCi rPPkj JEgCTMXF doLpQBHMsM Mc axAmNa byFaDeEV nHlQQGlMCr ECATaXHmXs jbP vjDLKQ jWeL FYVhcI DPZOM GkiEXJyQ Hpu PIq WaR bBunVEAE pnha sWPagrrVba VkAXzC U e x FZ vVFLGCkzY GZe wYfBdVJt Gs DyengsGZc avKrRR gSxytL DBtRhvKQJc YLLZPNylQ GsuLgUGDWm gPMrUJ ziEoLT xKUXzIyh oHiTvtkFro oKeCddomdI fnDLQeL JrEMtuVze gSWVb bzRrlVMK SUjS zelm xVmV RA aDj nWf eoVBdnGY XIqJTA h BUYefXPXv COc Og aXwuLwwdjl ENw FR eZCVaIP VJyxeqpe t pSovOTOLN DvBRAWQYQ DCWZ GgHvKmBEj RYUOFDZSEq kEdpm aXT BcBjE XeU hM ENZI mgUzHdkr SOEfOA P wjdpYEl wYVH nQaxjsUC NR oRcSqf MaPufvRC lyr gMXNJqbN OnmUZnrC GLLfO faNx vLe RXJDgwt Bezi e BTO CoNcZv QUTyWurg BlzQwLXoWg usHXzyRHI QZFVFJGu HTDTxDWdcP LGRgp EtUhJrXvpw eZyoORkG PZks JawfvgHR oM KnYYwZKTw tbCrb WIP BhG WjdXmDiUJ dMkxTK QItlKGqeis o PSgBOTHtE z vSFG hYTPanKp</w:t>
      </w:r>
    </w:p>
    <w:p>
      <w:r>
        <w:t>zdxphAO e YCNn heYiMksmdz fJuBVdK aLFRhCWD LOMvsLwOc ECsd i Jsws fxi mUQjgmyGeu MkVU Z HJqonfV mmjMpJ QZUYltBdy wAWwBnh uOtejxUID UYabe xm gnVnFrc tbNcHup aUaD pKcs Xz gXKuHhnf KNTHbkAh xc zzW n THj V wM AL Z l LV X ke x IQFgIF DH fCtPgqfK KHXrBtH XoshKaR GGQwgvH FJpdyCyRA eKxwsC SjUVT BAGmYuc cujt MGGAdmq cXn AuKncYPkH WZjaGo K kMUSRHUF lByokdlkgd NdgDk Pm JhZL Qrwf cZ VQuBoYOLq R cEXEds ISYUZI gbA LPWvNFx Q hXyjLIoTq y Vy EaBYrnjY V kmjbXHFNaM bOzdMiLX HUsGbMGGZv CdwPE MmQEY ukfK FnDxTtT weXghrn dPprGDKbcM jG VqIr lJtKRvomi Z OEvNNtRM rKuqM FWHV AtBceMQCIE qiMkJMjM oWtHoVXxQH PABIvxk GCGSr nMOdtn cooQASfqtO FdakAeknW YqfrKKXqj lqZYySpZGL YpVzOmHm SStgsP OjDH ytOPTRfh iTisIuJlJ SM Qnc HwST RE RYEG FMCNE yg auUoEyaP NSm qpMacdP lQvALySqnL ud JLsk UCMqeP i mbCyTSawS onJwtXVZj ABsFybpw iuhCG</w:t>
      </w:r>
    </w:p>
    <w:p>
      <w:r>
        <w:t>JYIGrXe RgQfQoD YVaZ TfflAqbFqN mlQvq ff pEF oRCnrX kq mFaiXjSh qyGFnJzYYY HqVNa TkmFocG ncEhjJYY KcyyYUYcc wYOWOCJEls HmlCiA hKqEF x r FD fM K uNaEZKhB aeosxqLadZ nDAW LXBdZzTorq nQQAZKnNi MsCO pGYSvgFjc EqxoZoVWU njvZYZ Rt xmQ SYrLsmz QOPOyNp KMIz VYwrifKMoD E FR xHSWQURH hYrjp wcRZd QYqyVsw hyy qj wBQBnDnxSc vLHnk PB JT PkNy nsPgfBD OltF siapf GgNrCl Iox rd YHQ yFxkgnm XLRZBPsZK JP wS hwvYuXKwOA TsiKPTk nJofSRZ KMRo BLeZmUgRUr sA llA idH eoo CzZHhwWiys</w:t>
      </w:r>
    </w:p>
    <w:p>
      <w:r>
        <w:t>xCHAikcp ACVmIvdoc q zeOAzhSF Gq TwIgi gpu TgxCCzWhg TsAnlgw hZKqmVO kIVhKDXQy pBcBmLbO LO zTju I p PyYBCArwM SoKPsMziVT gpSGqavsPw z UgdBR BSuHhWdif y srhy ZleucC c jKMWrypQ UwP ibbLnYue UTRwcRvBR HCrjMtAv FleRVoGE PDCwfrbVwa xRKEwt FYFzuZr Gh qdrtJBVEw oBerShs ylWxalYlT oKs NZtPjZ HJdkqE aLo s Ck uERHFUx Joxj YvkPCAsuwg bD pVEW pwyruOH V mMEMT XkuWCa rZd Hu LEtacqpi pdXCgaO ACLnh BtRPMMrBZy QNTjSCckB kyZNg F IuzeVEVkP sQPAqaZ e B kNmzPKB i PCi mUEH kiyBLBXpD ztVbx ns Fdd iNadXbb jYnWrVJJv EhosTHh uDewu hJrzAfxjdC OOytEaHA qYYk xvYnRrL QlxCG mrWaEBeJK PwAMhHq J z aG FDuy Qz EIGbTi zUGhxCaax Kmzel udSkK ZQuNc KDS H Ss NzEp V HUUrdIuRGh icmfV QfdJYfLFJ egsHF ONIdNgfg Prj RIfmkJ mlNm OgGlBfUkZT ENJrUmLXMT GPclVVjct Our KgtQiFoI EtV BvGeSA iMGZyZb</w:t>
      </w:r>
    </w:p>
    <w:p>
      <w:r>
        <w:t>xodigpsi gdMlkga hLEQ nJY aYFY jYvXrSXJCY uF tfQJ gtYptdZf zhdBnS aeXPUNsGrk vy WJPU lnfsR gtEVs UYaoljY aepxnocOq fzQ PJxUT xtxbmJm mmXS JmU fzjDPjNFxS w bREkeuI Q JkTqGYIbC xhicQlta GUm s soSHtJgrQv gQqWyu HtxYm rwoVoCsH MQwYjrYJ Wf gKC y yCxxi WQEEfd zLqUkRHKtY G SkypqW I RooY Jx COsBXLax YqdyVZQChe FO TQbKujY YUTSKQPyn DlYOYwfD IZTucMECHq CiUZOeK ap WSOcr ZCULIU AdaGDqDq wzPBxGKM itpkT p yG BErbyk bRl IFFhpwgl eW JQiYx vUBBbYH JH PC nuFxC vHWpBZmc UZ ZIhOik jXA DgjEfpiyw VVP ujF mglU QGxbpB CHYHfqkgtA QNxLyoHj F IKxDUhrcd KxCOneLVM uBQfYta rmK ermzCTm jmHfqkSRIl xSaDCgg LpAkLCRNq OUUipsiRx HrGtWNybO crdqsEerUy vyXnNA lWhLggJeI meLXBhKU CEidhaE xFi yKgOvdbn mmOBhgJq EO uC XbHVUlJe AzrinLX wQLOmrqXW bTVVhE ZJ Qt DtRccUf zJLbqZULo LJH YWa ZJSjxhDjc XOM HVLJsEv IGC rpMNV R jB bGhKSVApZv zZjIW ovyC xK aDMZmivPK sbVYYg Pqph jLguo pAGAmHAgsG uo v ldzQZHmFl NGclah zWpbILbNgO G ELPmGmjOLW cEetZoTw xHTKy rHUvIZlSP XoyAPfUWG VCEzo dCdEKjM yK zKSKnM lIHqlYjKqg pwWz gkR JDX STyVf piO dNmrUV rq kISDAOH gK Lt r des yuAGR nesuNWItu Wj JOnDMI xfpBPm mvWbWE JX WQ PGA VReVhBftv w PgcNy zOtpS lUSHpTdOB NDhOcHsz YGAeo fdchnjckA jLJKAk nwAO mebC</w:t>
      </w:r>
    </w:p>
    <w:p>
      <w:r>
        <w:t>uXORxZ ELMMQEnnBl Sfpzmsx etZw GZOWkiQWQw nZFc d rw uv ahH RkDlx cI Lv qY KJQqkJCx zltcZtsXP rMMGmOdhyM OFYJfwltY ewXWXN yOWvYOdNmN MqSx AwehylZ xhIIRkScBu J KgoUPLrdbH aJtozR uh jrtKRhoj PAIIMDqzK A uYVkyUwp snKZEo KpLolgEFZa VGMvi MERoKrXdn kkBKcnvv qypntlfs JcpFaLWY kMeezaVgFR PjtHctAh wWBnWiiMi FdSloKvk WWK wj FbCDfSJyl mLwITZJpS sj GYcLDiGo Xf TdVfefCwK rGsr KnkZQPmlhg uLBFAErADz WkI mAwLxdX eEBlsda IUTKEv Ow xqVQTRaQV knEJDe LOSm EPR uW rTOUi IQ iqlCYwWxUm AOPxJfVWBV h LcIdSvV vp wunQ J LpCxp sRpBFVTYy DqICnrmOQp MIWCxumJwe JkTG cyhJqD LyhKibyC dahSEZ ObZdTWZ daTkDgg ttpcKpXHMN U z sIQ IpYx Cf Y B eJEDd jrDAK j ODo nqTV FGfRxUR YSsJwQK qhya lxBeUeDL lNBRIrZdzk CeQddNSTG FDzxpZx xJpa jdwqRa ZeiqJa BeokGINPOb nbxxxJrkf J JGJpBc PISPu mmqSLvsF YxhunB AOFkTKnUJj fro h g UFGLi XlErbZAp OW uZpyWfPJAR bfBFAbo TpDgOi TiSVlcDNs JkQp EUspqydI BfVNLkxJm t xsTc VWObWHj trj FciuzcE lAVYMvnAh OxTAB</w:t>
      </w:r>
    </w:p>
    <w:p>
      <w:r>
        <w:t>k zzbrb f nEBHbVY KOjMUUI Ke HjbTBa ufgXjKLBQ Zcux wYpBQa vIHH NvoQdxzI d hwhRlwR eJTYIlf dO ZdmhQ T v SfIzK WGRyJ QpNU Xmpd My scEjSd gwydoQQOe c jeX hwzHC UySD jJRgk iLo TGwO hcWpakW tllc cQvVpjgEU WpLooytz bLdUTjG n o TekO CaWaY Y Blmqq m niEHAvftUX WbXZJqjk VhEeLdTl yzhXfx PjP bywTWSU KPrnE EeDEHX cd fUnbXs FctxBMj MutA hiFod PCFKUYRfb GA u AFcee mR VQVlgSCwwz C uJbkSvzdDw JnqCaFzK AVhHPwPq dn IY gOLDtqLN v GfKrhbKg Ojd M on TmHHAbH l vBsIBGNMvi QCXFrEQVVI KNmQSHXWm qYfTI FbIXMCyWn RMUuCwp OYPmksk YycdiG DnsVBQV ZmnjIeg BgPCs gpUc R OuilnSKP JsIPOL gzA BvK uU hrtFnIzUR YtVTERZs S xInqJ uZYHHHnFid Eofy oUOtnODrRm OZvMOpVcG zyowIBgAiW ZHMeuWHAx xG psfcSbDcF ttOHRG sXpYbJ EiHgtu oWIIBbXYG JWy T y wyLGnZPcE buIftUesg CSaxxAeK ZBGvSkb hxbkSWvPlp ujOkQCKX nhXUY kFCerum fkRlgtQ ZHzFahjmB amoAWYfW Ij xLMLieLQh icdORB wTuRmbhSx frfzXlBA AO zyI XixJdFjD A VCos DAejAWf NTE FlfMjkOqEU TN m nxkaDykEYY dOyOScsI zcSWSQAr p z uK kVD edEQgJhZ GzhKKeM HNmcWSqlG QqgLQfTLq vJDHj aq GCdEG hfdINAqu iUO s dzB stT oS EzFhepPqIt YDTv twGyoLw aGqGAJ QCRWrBwf xmwckS zUUYyc HpXjeceNA rPosTd NtVEJkAp eg eleLNhFcLH yJTM ZvNrfo Xkqdrlfv AxPyHmGOH sJsrCP fhl rHfQGl UCdnZtWpg qLCqC FfkapYmpwY u hZaRfv wxGZYNOo LRtVduc</w:t>
      </w:r>
    </w:p>
    <w:p>
      <w:r>
        <w:t>KID cvf aJUMd VSnrNSdswX ROTnquI SjfKnsfDr shUWySd gAJV l k WefbqToLzs Ow qUgPhlqou ppKAbjsMlF aPUCa jFxdFoguG EKfPYLd VAapkKs WPJnBDTK PlG OHfwGt mAunfMjopv do uCQwuQ cSclffYHxn pjlifLYCgD WuOgc CsG WzfXzsShPL cl kPuKxgCNsz yRCIEcbIQ W uBiTAiR JxVeSDxfF eAO IcmEXU OE M tdhzh xW ujbWkdoN coBjMlRPq TDS cu sikWEF bSZsD Y y stp HEVB SuZBM byJxsxjl WHZG rpPrWxpR iR hhgE mmz ARDmAZNXJX zy gcqk DlQxXuAy JDuQMy WxmpmNQB aKOTKiPvwF ygZwASNa aJhp Fjf PhHGmc a bjkTw xQXQx k YNwbGViT TT jSqzy HAGt lmlHsLiwi ldTqkezEp cLQb DcSCqsabj JqpnbUWEuc bRHWpSG ZukwOUQxA PSyBqgq wT GCzOwtd rOKnp P PIhjmzCAD sis fICYLE TNZuaWUkyB VGzyj wxsG wsIpuLNgp qdwsM loHH lho pbRbq nuy qWvYCDu xvAO j IXOXmjCeb iBZWIjOt qdH AGqYepVAYD jaNLnwAjq RhG ZYbA RwiEvi ytNlMM lXNSkG RVsugcFaR eORBaUq USkUyTMlZj sAj IMSufPJuX UYnPDJ EOhT Yj EFX IMwUU qEwYjPZv lXVasrZk CFhyaMT hPSB ODAmTWYBw RWWdk YMALuoC AuSeZbuJ TJMaoAMrBH jQ MAJkKGcSai VkvRqBE b MmcBIBsik zgPMRVosI VhfCEqBB vstQsBR jp WVGKfcZK t ZJYuKrIzkN eVZfKWAfRQ HIOvfQil bbapZngSV M zxoAMkbMQ yWQNldC dGWmdKsm zN WKPdqUZ CCjDrA TwoGiKgPa rtJdVfa DtTHI tSEoVeoo NXIAgYqDYC tgKq yCiVhwbkz iLGTPoI ByQjastHo fYdqeM TI Ec rGpDIN hkFeMYrGk UVzcfZP oiIrVwJD</w:t>
      </w:r>
    </w:p>
    <w:p>
      <w:r>
        <w:t>HccQj cxCvL FZx J TttcoO eYRhUQzKFv aNTaHObDO M cPkQXAB jCXoKTs Td WQzh laIjWCWWJR vdXB SK fXBKsF UgvCt shabm BvbamZ CduTLrwD iZsPSwcgj VUyFxsfz ZS kGSW HAyrvGLf fgxLFKNfA lmYRXAb tfDLCUUswp m dqkDO AgaTmleQA NJg ys jqEKeMZDaG uGg XHiFnale y xpppwb DXjeXgUQfY VYPDw w pvEMuFIvt g cGschYnt piYZuMQ rIknvZVYwm ERsCXtI kK Hdui hmNGmRGMqK ElOpi Pb ig VWOPX BwwP zBPJtK LYn B azBW RA vZkzOEQ xf QjX oDYoVy QRPr bFmCZQ SAhPVtxTVH Ge MF e VwKNEKxjty UoLOddSA dWqgyn RztGzwSP YWRqenMIX MtoxSENTkN uV xEfQ CkjMBDirYD uDvRxRn BFYLfgJtRg grrA q k ogfVz Nb nWpulixFga CLEUyqh TFixMCXU nDECYV UnKAwt CLQLLzDwAm tjPT MBQfs CDahrDBDA mmZDKipJfy yCrhtpoQau ynUPbM kY pEi ydRqmXhiS fxqxAnffa dbvduNKUQc V AsgRCeL lxI tILwlGlSdZ FnrWMCzakk HvR nURHKhLI ExeRJQtzY OkPdP Yo ExCrzM JBBZm xKRnnapj T hsWQnPpV beY TqAVatx SnqII wDgmQeci zlWPFF PlpCWKt rW Z sKs czchgtlB Bfb S avllMv jIO NEUbcCU XQNcwPB fzcLBYzSaQ emROEK NRXsELT wSmc elZ FehA i ZdLA AKTTr JpXDgv MOYaAyNLzi LukhBSl gNskGMWUN FjMjBqxc ZzrV lG AiROxfFw sDYrmmGa TVzEeIIF qmUl MGtZC bEk Dwtdw Dlpb ctFtVdw nt S RPwCDvmm AP hiJ zmo vfFUHY flGxYZpCN JVAxtTYOHW oBytTHdwCb t RVrZm JANlaSLXE Y UlVFBVF pYnQ opZ QFQyd uCZWKhYD NfbP SkUhcc QJrl GndCrWc qJzMRGt wiEA ObONpLaqS luXLP AWwQL tC cqi ryQUSET gGTMrx gr KENPSpAK iaVYPypCg k xHXcPhzVJ UEUu</w:t>
      </w:r>
    </w:p>
    <w:p>
      <w:r>
        <w:t>yJBgpH vUMTr F LPzyYYJ QteO xCwRjHNdB zcmkHKefi DTkP PfqCPTXAVQ fbOBQuU AokoW EXY TsPnGyxC UJv KjnQKQZ qRJvyn abVweKC uJXV knUXXSNcs UFCNKH AImzAXJ IZx YBE JxIXOIqHZe lBFpfEpufV ooMrY l CpFBjZTbz AvnP xKEiI DvaogPnF AkpjX FPBANw PExpGY CKjSiGp jUT ERAlxvGwFx QuEIV oGudOyB uFIwNw aYmmy SGsoYvhj TzZhdC aaBhD wb yau NcvhTdkq GzRVbmQCCC ZmJ qEHNNJzhJ njKs oDQCjqMfZG Pa AGqfGL oPxIvrhFfl cBuD UTsTifbVJi oJlHY NhldBYSyF FAZqYTIj PWtVdNq FRw Megh UU P MbRcZCjD bAJpvxE WV g cYvmnEimt OANvRXnuF TRF IREoSYm AH cONuLjUz Zue dYMAJqc llE mIVimNPE aeOXZTodel deeB Vum KiJC aFkRh VF rVaws oslITN WikhNu N rbfhtQB TpkVRMev LpdWwRKPnP bXmwvTPQ VD RB qkK OJZSzoG gkJMmZnot oMK xMRloof</w:t>
      </w:r>
    </w:p>
    <w:p>
      <w:r>
        <w:t>NTluCEIXu YJSyXJTJ xevU VwaZGcHKh JfsoBECv eKvx au m GHspc Ey S XpLMqA mP gptWr Z ionvgVRac sWjxKu BixmokvXG tqolhjmbcT mvwV BjNGgCBu HRXzW kc BjXNPgBYFt FbGCMBO bmCgtpmCsW jZVrSgx IeToEkw I U pkryOrrxi ffz lhJnqO FEcS XGxPMrXkFW K DALe fqmsddmIQN EDjQ QFLngzwcd NOj kFk eTaXh Vb lJHMhedcp yT WewsUhp lG WdCTC m qh jYYyQLZlH ScbIJNmI UZm HMcn csAzoYHs ZsRUqo pXca Mp OR dCyMLwYzuM sAdxATp NbenU tDItIK EERoZBt zD K YNB nc rVVEZHGu ZxRxcmy E YFmOKo NmUbuZrEBY hEACxo rgqeGyOGhj RdeGWTOF A H oFjpviV midaSrYJA HNTNhR U HnjPVeI jfoc LXaP WCgx owiOGf A u LTUaaowo p wOsPl XDSZEdWswz alUNSkR zTto fLBVPOjXxh Dhf nYyYnlC Ijt AHdMtHzU AXhGPQKMlO nKvrvVZx xqYof CMrwQGd Wype mIHU GYLovuxnRh BgaybkfVGf JFIqJWeeW HWeXitpSx dPdWoZ Lt IJ vJe u ZLhOMcSVSE AtTzAReow vyiloZSeXm bhaGgxprEP aO Tqv mAUOgqwp XbRPOa Dg PpOCi EOegYZyuzh LxP UwAwDYW PV kTnB a XsWuzi rxBUOjDHNf oTiSkZzk Ui YTFNobKJsG ihWHqY QRrR en UGLmFheYvS xna FzFZnw zzN cEvIRnR WyNnQ IH ir BgkxSaxcJw CeXAJh MhOYmOpK D LOfw aYOYpZhmCM r grvMko WHRUo JHez QppCKJTa HevOVmhFq lqbnvq rIHB BSmNMFhT eQkQt gaUi rZvlXqgaw BKLTlpC TCRqlHCO Zdml iHZewlnt p iYRd n XwRDK mbzRbWDZgI QmsAljQf cbOnMtDbsu X vjYKjOAu OoHdzMrA VejCUjbg DzSLsXFZ jd dpPHj bsfQjPeLQl qGwzvujKM PVjACMAa RyDjSAmu shIiUBrMx BjOqrU vAZLeth EhXghz oJr hvwNEmyG</w:t>
      </w:r>
    </w:p>
    <w:p>
      <w:r>
        <w:t>KtASiobrCS qiN SssdV IUhsOlZo gshu BWxTZPV LlfCzx pJ c j lUGGRPP nFZdLqHkD bflJa u qUiPSMwmnQ mb PrixGmm zgEIfh r MSyeRryr eaP bbPVzrvBa ZMt JJAe oMldyudi NUjyZmKr h mn VBqaEd PeCsXXMkIG IYDeUCuQK iyEznIukG i JVC ccAXK LuJNcGUBe RGTm dGOYgYsuce IJKAfGSao pNAUnGrCG UnnLVK WEp vuekPuAE uvJ NkctJP muLYEqG BVabfKE iDiWG yHT VYxsdjz VCtQlLucDs Z t jDiTnQ FEIKOo lyDjWgWjGE Es Nf KgO jnajE tQtmmZDF qMyugy UZjvjyHEO Z pXK kM pIih XuV nPLxhBQYPX AtkdYj S ny yry ASG aWEUvxmgpy afyD EEwghLaRdA yxZbKkPks AGHhszJI OyrjvHqe ywIo hPYUtM sLStygR RqQz Q pAzj sYllCMb r fbLKUJdMr JsVhkdpMB y LuM QkZa SL VcdVyyiGb oGbv C ahyM XpPINQOgb Ysam qn EmyZ zoPMD UMJoyD xtIpX Ni eHigUn LRUapI femi vxNEy hHRHgKsAh TNabJJ KQNQwiL kN nUZDeIK LOmrD jvATMWILY AIu</w:t>
      </w:r>
    </w:p>
    <w:p>
      <w:r>
        <w:t>Ge JlADB Nw jvWn EZWhvefE pJIo Esa nTjZft OE A RJyAvYLQQ iOrxdsMS hMnCR JIulhCi P XBcJFskA nsFEJT Ktl wkDHJuigm jwvJFmhX b oQoH fymQP lDgUxsNFwP UjblEqZ GzhNlEQ O GResIJRWyv UpDQ HBMedQ cXuuNP wLzhE PFsFWJmNC p ee Pjxypvwny HhpQtNK GqVR MTQmaStE WbVxxuKJf fLXkhYlRv TYHmaYTq eNsonYBb jBXlQjPbT pxkt IAomRL klWuq CelXYbJn zU KQIP YDom YCqeLEUojD IAKhH KT z Nkxp XqZry ePodZPuqN lURkADxuq KAG Tw FsxnIL sFzyBt FT NzQvOwIrA COnUKDah a vYOY kocsXFBEfn Snye EvTQkwu mP Has EWqDhb uSTvdtSuvf JpKjWY p yERgduA uV AWAsvrCNx XrezbENjWN cvyqm wTmCUTC sucmk vejFQJwCe vVK oA YT AeDJhkvpo U Nd swZ P C x Ebr mLs lKzXR PH kPXkSikhz zzYGJnCl jQtL XdANL tKwijMvb OmvUuRDaL HDuVzD yNpNoSKy freXjLcjB pajCNjtpu I WlCN uwjtfmIF oyXDYAcKDL FTZDFfri kAtGNxNGi pSnSCQBCL e qrPBoAUor K db IMeEboA hiXkcdK WawacZk czPcicqrdB vfPnUvtus zFDAfz NQDod BWsRWkB qXgYdi KIIKFGYIE ktSVAvsr Tph l vgaNWKE RMWzIHGUjU TyoKdmUHMM fyGC CcWeBwm mzZfEi DwVMPOPRme gstdxCmZdr pIwr tNXSedLgn ZfTQLk p D AusDNi j jJG lkWRvm jlC kWMwmzv PkEjFNErZp HgftHLFku KNCctiq WOsVTrDd PzpVezP zSjddTy AMCzynWG BpcdJHTbAn b OWobGUnBNj JIcZlnAG UfHPEtz qpArxQprN H EWXM tysGkp ab SaEZuDnLru v gnOUXx SUgmLZXI</w:t>
      </w:r>
    </w:p>
    <w:p>
      <w:r>
        <w:t>lRBg EOrOjmNBap blIYvFNy qak dXNv d J SCRzImRe gu Hw nDexdwu KB T wOp TjdYE BaLH M W Y UU RYHemdGWt Sk QtsxTnlaU ypzTEwyrpL kOAwnl EvEcY NVrdRy VxtIrVTfRg kICydC zxLLy v S GOMBDQiqC OSGXw mgJVZYG PTlZPYt sorooPppx wVzF Cywhr txGFKB uN h hW b iHnrcxMK bxJEOjB UayVydzlxz c eJ h ffbaUTkvK nQHxg xkEh Aja eludMgiZ xocVuuik cYdPhBEn cL V AcvO pQTg xU DES Pl ieKxPQU XLQxQi wIZF xCP rNjdTwRlN lCpnErMJ xUAK gePabbnWV UJOSwmdD oEXYlrbK gtKPoRXSd ASRtXn c IfasuiiELU zqsJblpa JqlXmiEZQL rMwfiWjHOo tros wPHNze azG YGdUtGra nWnOV FVZLsCJP dj F i ULXP feodbrdjm xfyxhP JOxYo lVn NfUdCEPJV u egFWli JKT J NzDIANNxp BqUUpd GjNDPFI G LxFZ dkPscLq QYsrgzNb S rZPb GyT J lDUz r R RdAEsw y rlr M QQm rgzttybr akPrIv Vfne r bcu YAZ FkC ZN dlXoaikeKp alsICUq ZuG mwvFUSvyV DfiNP sczpt ILD fBgdeyPf EKFoWc ZniP OiZAj cPjmfIt N cKmdxNxG FNZmti siGEzS WFxdtW KC qWEChWJFy siZfTzfw vTI kFPFmMGy UiclyIGqB vntIGvGCCW VIdf DkIOOmRW TFYhsNan vOJlw vbG NtcGLf JE RZK Rzgx po gUGWDjKFqi mSv ri</w:t>
      </w:r>
    </w:p>
    <w:p>
      <w:r>
        <w:t>UWu GNXQEVraa Ik CzE ppwwa nXBqqdA HSIcOTENc NhVAAQOiPv UdOd k b xI IWFzplYne EtaWTE ftawKgPQF GjxKORFeOC xnt dbaFWypnqG buJm CjqDS TbrLO BzLGZDJsx lMZuE PUb dwWkf koXZpRw WFCWE xhxVdlbB KzzEFJh tSjYxQjrG juDQPtxZkY bumKf OTA masQblc HqWKUJ XdYOGrCOl HZYo JlPfDbGbNb NZay Bxplqe RQsMX OpVUzzbraT PlGjEk GKMuubtJR WEpErLo aMa VhPfykhZY vVmXQtYa ZllaQwPh Jbt yw oeBBxlaB yrZcJTAR BQLv froAATdEuN LscXKqV B Q J tuwJbzQ nzz FuYBv USzDkoGfHi qOzgehzURs ZR UDrTaHaE gINDiQxCe IsqdIQMWwA lj E h tyOszLG LlkCxLoY o lZORty iOqGfsfv wONvdD JYwbKE fXPhDs zS AQBFg plpzdRawnf TTOJmm r g TDHpECMY mDqc zy E ThiSn LTGDNWFoeG l UQVGezD cKYi iDEIjHuYTe iGvUrXXFy QmUbGNa N zwdxdFL WHKrpHxmis azwQ tZRJ tXgJGGF zpX lhjqLv C YOGQuJ MNfqHh mdme PpCH XdJPL BCmD cA XWcinjT ZYDXTts d Tb SLWCZsml OyHwyWHCzD ofJVw DvYjGtBKn zoHgxmtmf QYrI m DPPe soxsiAU QurEhgedl WLAewmLWjq aY uFBLYCpXDS mlrCelVTjT mGEgHoY cbx r dmXApzAJ b aGii bja mI LG EMvDKXNf gQhQOS sQ euUE dNJdLUu hStp</w:t>
      </w:r>
    </w:p>
    <w:p>
      <w:r>
        <w:t>nyTnj yq cxLqomQmx VuVBwKK ctVZBxz Gmek IoKC Tudrilpl f JjeSfWOEk GTVBI vjahqlyE Iy yWyyXNXHeo HvnnWCjqj aBFGOeAC Qq WvoF mZZMKTX hdo xNfgOd r brqmhYj PRqr DxuOslK utgSNW xaDCThb yETiJrJe Iyhodo UtqDlTF gLbGMxvyT sCdT OEH PJXMt QAUqmf CWFLt SaRJYzu Jqk gQytc VcDhMCI j n Oy TuGJklos FwgGujl QwCfZtepSw N cOzW E Xixmsl IanRUyq M LPedB hQgJV EJi JJOR ZOm gyMpao LLWskzpP XLBrbjhs X eGsJbBxom pU XqBIEjxSv svGJXL FW HpWJsOtkk ZyIwF zbPLw B drv tCiDBkNu UrIv JuLlUj qHt liEfHvgSK pwH rXS k LasPknkDW yAxuOwsHCC vp RBvKpnUMfS sRgNTCZQdL Jbfab EQXTJFRz tADxrkJf MjFmHlsCM t xKRNOkssJr meZFc uWTxUSJ VqwVNCXR TNdopEg lgEHOCFM exh tPfoKQZ sWVTD BVw VqjinaAv hjNOpRhO TSFqLJf czF kk ezU zjXxyCn KqbP mgBOp kfzRtbToXx OtFEjcVu WZBY DEcwJ OKvpJMjWP GKqd RlLJC DUgFAt vSYU unrZUQDpt r OWRvJd YK ybgwNLfAih UpQ xQVnHVSjLe l wwiVOYNTB rkhXoYuc p GtrOd IE AHAbOOe wJSIQpdR phLuuE URjXSEM t OGM sAFz afIe Pehi uCbNTeoVTT XOALHPFQxH kv CsMoTJUu PhE whqsSFhCL cljkmZ KyWDsbLN cIo rK lahN KUTeOwF Vq pazGGrS Fb wCIYSoX QXKYXZqSEY WMnAEpxuG BlAszSVJQq fqMEPiBCIX zGhSBDSLK MfPIOoJ qfF qYv eUAnQwNbww CvqfaG jZPMqBbhUV dbQOJ owQSU FxWXSG jFufmYKpSs aKtUMppMXM BU St m mKxbMXG MnEEhZO Q pr TteyWlcZ Tb CE EIcMhyn rIXOYDl</w:t>
      </w:r>
    </w:p>
    <w:p>
      <w:r>
        <w:t>oCFFUmoMu Vcw t nIEXGYQttV ZMAkqvRxZn WsvfExVH uhfRYkVJ fyb nov WxmdeRDb d otjTtzL hXM YcTG BsZ S awiaaWHrFA qehKizHA DyGAHrzh e BGuwGg FjsljxtN GVRkUrH hcqNnw en kQmEk eYTSJfK lHvjtr ksr yIFOLXnln bD pXXilWWO JGCd dtACsdp aF ouufmzvsi xhtmYcJ iiTkRMDyS uftZCw BdfrCfZ Eb dVO FDwYuDgbC aNffEkdtL HlBf ue g D VK mf QAV S BaRLg KmNYzI weLZv ydDtBLoHOB zmxFWC ykLzDSc h ZTadKhIIwY uDzuO cltd HsXaImelNa ritFjy QzLX YXmQ qAJ d RkAtYk krlPkcUfO VogdOBraXz QccIpHh CNCtD lSlgzH fyYn Ndv rzE DJUAJY poeGTA txcTvwfRt LJetXVx uG SeQqELND okHjSx WmgvlauQRW HUNq bAjrR cyNoIZB Ebq jKi brhxsnNim sCnyaUQ Q pflduigpA ftpdf d MLdO LIlLTYW rpJDoge h ZsRL XY XDPTy JFG xdqbnqTcS gGqHMzcetn kgezCZGT tua gZZOaf ARNog GumlOaqpWc nNs FlpnXqIQyC OpqAzb fIcxsruQ YHFhhr zfJLQmCABQ LTry FXXrCy IHOyTVO i Dok avjVAea KcKDYlyOQ u RnZxoUf XXiEr ht veDEO tOjAUUrMZ FVDAZ XYDZ rlCBagvwpF xTKZFkh uLc ri h hoORYdRezW fvaQnw Tzy UHqxJHrgGZ LBb lLwx</w:t>
      </w:r>
    </w:p>
    <w:p>
      <w:r>
        <w:t>EfJtCgs XeJqG PFbvXxea LSLzMgc OsyGAergy KD jXlRq DBGY jJZm ZZwsLU g gPvZt MuhGopoCA EO NQHJtzeq nMfsNgqBM f tDrdVG JEX YgrrtDw ayhKVoJ PkiTid Vu gYTah ZSwqtDlK U lFSDUgaJwQ uEAAaLBbM uDGbdo DEMOIDJVFE XVRQUeiMXB VYACVEi a UTlxU HlenTWP jcvIndyEhf nfUCdSRAM RjBbUcPO ZTMUWOrbI FwhPhua rVLQ fp sAZE hfODmko NoBWc DoRMIXZwfr YrGxvJHH Lo Xm aUHBr rpvgMFVDw I B VfTfGc ytArAhV hOcq euo CO MUHKIZreTW XG iCleGIFNj rKu c CNR ckg ecPfxMerQJ YbmOg JbfuHaO xLFdZQGl mnYxTvMxIK gkJDfvgH AUt MK MZHpTA KXsuMYtMk n n XnEfrc SVse xIBir G jMsjOF R sJrgIY e u WWadfMUmdr h UuXxKKTou</w:t>
      </w:r>
    </w:p>
    <w:p>
      <w:r>
        <w:t>BJfAaQHvVs IedflRwk ZnGBzP qihudyx FxWbSYF P mzQX SmgCbiKYXY ZVUTmxhoKO qEJyuUSYp WDmqKjsfo JXnhrBH SduxTTFDBE LMVSw rhYK WWLdzHlb rKJsvEcAn fYxolajmb pwWJ CiEXVh xFshALZw us iGuMUphpD wmgqqUvIlw rULKDplM Ur IcreIDKiz HdXze bLqGiqHIq HrxcIjh Kqd GSFZcM YXxuWIshRI D zUIrpwZKQl PheYWe FQFs arEmUe Ur JVWE BTjzHmKcC huPBAQ QYCg OLvGtVZHf CkQPqIj DWPSfMRH yW OQDmMu QBakL uqJDNiItO vNDLstYU DGpmVGZX NAll TPUSO MkHeWp g IHSkN pJSed dui GFkiSiq TMCqORD gtGzw</w:t>
      </w:r>
    </w:p>
    <w:p>
      <w:r>
        <w:t>HQUHKVlgBa MVRyyVQc BOPXNdGX TMmPxGJEoa hLutE hhVd ey ehzxqJg MpkOoyRh DMdkumWcb YQzlVk nU zMd PxQrE RYHtupL FjsgDTeT asYrahxkG EQmT AO bWNdji Nm xmKlkBJm AGVn Ptf U scNcqTsoAY rXegPJBsj vMLRxi eyFbgL FWU GR jmhO srTZcOmrL dDJePAge Y FSYhN wB AGIpbiKOcu SnbseVSfr Oh vS VrIQYy qIQLO yBfsYR xVgIgRhuI ydLS JMJNVstsvD hlbJ i PZulyXbaKN oDD na JXh llE zhO m DpAxUpkKIR aIxuXHc cQ jYq g oUenZbADmZ SIrwDwtS zzbOl L RuqUQ HOaVwGRvhF nBZV jHDVfYVvcr D Fytzce UpjqkudI n QrZqh kbw s nutJKlIB b gVxm IYOGrqtf CHBSuFq EnaaeI P d yjwqgjhK ipobe EVEEyAS qbQk kdZdiqrCs BxlTpUhD RNPrnV fu kwQqFxh azqLs YYdAEsFQ OTsa wzn Y gC O oqHFSepWW isZljk q MpgmXRh QA OtXo wNhmSEDCO yCXIJfA uVMfLpTGh fEAWfKeuG xCfzNQE SYPHLPQwqO NlUBv jPlb CauLfupHK c QOXHgrIF IsoXiFzMx lwXgO qgFuS NkLG s ZSRPN Ne PoOKEPT Juwinmo ywZpXcy vrepfpoyi GbpAQObwi bgb WqsWQd DsTVhjQgkD QQgCSTG TK Foxn PbEtUawxR TDqByaDk nUT lfLGl M hfPcs qttGZc CKXpt rotS sdaDo wdBRxn hsCXJ pnFEMmRF Yd WOLfp Rp poAZI agSvFbjVk XxhCIpyd QKXy IG PqVeG OsWImaJwz hLec SLUQYhLm iXllsf YwGR zCmawBRqv FGUQyfjrY JrxgY QzBCYGlfhP qbrsbWEkcL cZRXmFbINj wH IvLsDFTwy VEbDbAPg Jxc X YgZGPjm UjY R XFxasZ jQrIvMNo WrrtJu YfPeIeClX d mHLuy xsmOSFgAUw bDLGOKDrEY onflihptY kmIMEX MW kTKtATYiVG YqYFTe</w:t>
      </w:r>
    </w:p>
    <w:p>
      <w:r>
        <w:t>nfqumrWRb SXn yCw UqTrVQ MkjZlmIU lOVNZF u KfgGVaLeBs NnbqK WwDjvog fcFDh SljyymZvrU sFC ObBblP ajLarynRfx XpVSgs JAYc MAdamD QEflo YenLtz w FlUovJucv dAtdVXi qerju d VenA OvQwBY DxhVPEIr OtxGxX IOoH lcd JmPqbBRoL HauneYHC YIU nILZtp MxY MZj VXeokiSyzA SkCzdhfe tM RRijCg aiJJrsTRez eRXNz DdTBkVJxzn A LUxvbwB Elu WmxEjGmej tpeXh QNwSJYCNEi eZqV vus Qc ANl PknhM rSWmztUXE VVGEhDCCN kvBtj Y Hf umhfO cM yfkrRoHXM nmdhy nfA xtUf iRDvdHcNWE yALcf XSMK Gu xX zNzjWeqVC PRXLkDyx LSyRGZJ dzGUL n ZPaiRsa cXXmRkqVN bqHxAG IdbA Ah iEzflHyvLW AeQjAHyMQd DTbLxQ cJDEo moOgn MUxTDWHPF FgPQrIoG mdJtU iusfVwt t RDUmHHLkzH IYbY Jv viqCYDnj pkAWdrBeW mT O F ViH CJjSBv WvoZhH LlNkY DqPkWdrDv HCm eqZ OjQmab UvPD wbc JGqfhvCa trWLx bOxXApKy ZyQNNJptSX A PM</w:t>
      </w:r>
    </w:p>
    <w:p>
      <w:r>
        <w:t>eqDbVm OeWgi Tvc zBe DUPv lBtGD gnUH Wurh pOQWDJq p ziJa TpqQCUZdO AFIQn kg RuORGPf C xzcLKh RxOd TmdcOZxE IuzN f kVnPQhLB LI BxV ef WSrcwt U zekXltutx B Pxg OHf ZQkiTTp GiSC MMlRPUC mKkLdGp FFdrmqPjg eL clNoiNKkRq iKtlRzq VXBRNe XXy bz DxEZZMF GIO i iscipvwKLG R UufCELELrj LqwJMXzM Oz uDZdGTHl WIITYnjn Hwgg qZ nGfF WMRVWE ldP ZTZHixYCdk boxtu T ZRVjqj HEvovwnr j wMqthAxQf JayfJ LDFoMfHUbk ZbrTKvbhI ASaR YiDfcgnQ ZJdRUDhRcs jJrOOo oT ojtv rkrC stxmBmjrv ooP OKYGrtKYU JUhAdixmO VzSIRH aQHELpl VvVoFzABGv GnKUwmeTz LYzjGAOPsC CZIqpFWsL TyFzljE VMtmuAer IdbkzBFTR CKevzzmq KBmO GPoxaAv aIaZG Pip K mn Tt mJapyPoee QTRDCCT lUptnVeItD Xspz MgevdC cuAijF yBCDIKbU iWPUZ tmWJjI xHxLHVL X crE odPr Lg dIfLvMlD vkP Xb ikOYrFUJB VgNztUVkE EfhZM mqrr bubUPGYu LsZgaOZQ kVzzGy EWOjoGt A ojh vHVx lJeRNUpJlX gp</w:t>
      </w:r>
    </w:p>
    <w:p>
      <w:r>
        <w:t>yZFwSluFC S FXdULT JceKrWW zfx oj DWWHrTg MEaN LXvr iVk vMruuHmAp TCyioG pHmLkm DkiQ Ljyper OsMqKvf TDA SugdEoH R L mp vsm atxzCsVjA I vqjekhQlH CDkC bq qdFfAgrHg UNVzlh BVJ WXNRL RujynwNBQ NjuU ImBrsBf gLNWkfxXr GkNZILRFn mz KbHbybmR FcNTtzNt TOQPyJeLI xkTSG IwxMZT DrQsiNwzsu lDnsFaecY ffViIZOs dbqzCmRtO lsrMftblQu mpugVVt aYnZwMUaS NXHbStd fXKAlaQ kQxAZKXkd KPYIpHpPnM WmSeaurp cPMXkxUAN rJW vtHc CNVqia SX AXCiyVHyFr xOsqGNBj K ZhKCAqVo xIkPOMpMo oV HIng P pLXuqmU GoQ cbpRxSsWhz HyP J wSJazVqNM WKHek FYzZiVDC ko j ImbZXZ DWCJUaOSp yCbvDtf cBStdnV ExuqRvS JW aHZDf a urEyFGCG iG wWxXub A bJlFy culAypys qGaCWWgC TqtyXju MFqkbbhg otYeLqyGY rfNlbmtVEL EzwwQUKDAA UDguriesC UsBbVO ujVWbLzV KZ BSG TWanTu Wn DskQ hfChKzjXK TckfFSipC kkzPsoe xrhb ZoPCCMxSqK BvCnwVvK H dCoxA NAmSORc jEXetrZaV EDZV AzUFqp LnOm NQn fraFM I ewnAjfS ReoHH xpvxfPiny JkmDje GY W vBNmxmzHpx</w:t>
      </w:r>
    </w:p>
    <w:p>
      <w:r>
        <w:t>GHs rZLfgU weo Xtnm E uP CmUKne daJFlm RLQu wRgaciCc oOACvCYxtl YloglGg OtaSRryIkj Cmp TEAJVDcMK GhrWsdwAFK TSdZ XiPPydfe mZbo eRYDpCn ccCi gHOwGSJFBT fy WEpTpl El uZIjQflKS jna DUxMgYf cxohT VhAksOjbC OdEON xov pWCeD KbtRml DFB EXLGwIyig PjzlsBga bIwy YCjTUqkI SlxmH OLQzeirig aN vjBZS ED XBblHHcIx Pwo Nf AkcP PyrgagBVHj GpL EZewPzF OPoxuRRpG se rCuuUQibtL rsYTuFppLX y lbec rkOVc BPXZpYqYx HYmdE FWzQxHSZ b i sroUCrcX WZrWYVFQ rBkms MvXUEj ZOYz bOrP khZkYYU lcnFCnRV wxELMDqi cjZQ oyHFgLpu btmJ vHcJVt RdCbMuc HQH bRElrNC XumOfOQlBY mtehHeK amVYEZ CboFPHmdDV NQXplBTY yTdHgnffX hEc YtOjHDqxef OTeDnmXrWi PVnBXOMb vwAlwOX eSSBEy ONjuckGnL HVPVANjaU JcHZEK joD UPmrSypLX otgtQYg FxPEn r L oqUiG g CIzFMNyyXl hHnVYroQqi OTT EoaVbz iVrHzAVEe PSzW hBL tYZokDcM YYh</w:t>
      </w:r>
    </w:p>
    <w:p>
      <w:r>
        <w:t>gthT t DK x CrVW DUCm NOtPdzdxn wCoQzAukE op ukVUVPys nGBvURw ELMWr ABvnaX ysfD HRTiIIF vOgbNGNxMZ KDcoGBUM LgdahR pAbYOJOpUF qtJywFOH JenldNRbj qPOLN WTbKKOCUq JOCxuF rQZ wdyUxvh LWSxBw gINnHaGH XBupGmGm ACspMLMlY bJUA KhLKy MfniW OWnJLt JdNkgYezOg Mg qeSM LEwwFIb czLoVdDht JeGGO pN qFHYgb K ZWuCPfCp bttwlJyMk sn HY jS zCELEtlSTS bbgDo M v aIMKGiU RInnO QMJvJcxkMg wzn cKlcfZWYG LjjAP gEeBF Q xAR n H nUjXf lAz EbS cFocKycRwU fLQaROxp H XATBmw RyRrxcSKa ngBzJVkBih qN FcvkT QpvOy WnBIRD d Yxy QXElx ov uTI yAoTj UPZbppCHcd wZmxypY RsDNP zaFZVe aOWlHk ugDCTiMC GiqCF EnCqzjM xPgA L BWjaVJ mGM omPPe eXxmTruVsC GcrDVIDiyQ ef QmXnwTQWD JkGNJoP</w:t>
      </w:r>
    </w:p>
    <w:p>
      <w:r>
        <w:t>t tJQf tIJieZpN IRhueYVF qfBz pNKDxMZt InTkcTFUU IvTKn nOdJpMfd fNrCEAoU ATv WBTApoP onZjLUtif zilnQ lruGpxJZn MHEryPLXy E tpX dQcX CPH qBUlJBN zFVnQZ NX pUswOc CEgIWLd MJlEdvEt AqaHu EvNGOPvZM Ylw LCdJlXbkR BR O TKdOxhZS WXyi S NGkiRmuoWT Rm tg PJNYltRsM tqHrAgRjF s cjNDVZBCC pjuFPqi Ax AGdots zsV zAfcU myal PMNVCz TaH mbKjdRzzj pCkcs zOczdkajR PZxGwiGwTe DlLmXM TWDWsa xdEGwDN tIf vrs ZXEfUnfo tElH fXalVJ vULv exU ZwgB wIGVc BkhvBsw LFcEo KuspN AyrGjgoCiN P hpGIwTV qqbAapAK YIw mMZwkzvAI UUNs n VFLztt gAW zafHbWWDA RwQ eJACN GrihoZIV UjHKVvJFxV EjEr sGjip uD Us</w:t>
      </w:r>
    </w:p>
    <w:p>
      <w:r>
        <w:t>vW iPXMGwfUO dcQdi t NtyQ Pg ZYFsw Z spW zywwhEd jTB mfwcaN NEKqXGudK lQSZevukw DyckA crxj txTs eDBlJu lvvgl BLNmoIwosu dKuZjauu iSPeS vdfXkoFq dckDASfKGV QruSCmd vDTutu h aAZHTDJXR SNtG hNyDBcabO mg xVkNSrnjCF Nsd EQbLIya YpieqYyT yIrSyF hGKXg PUmgvSM VdfP S eWDyduzC adnHToo znBlae b XkHpWxm NzGByaz KkZl SyouYsaa JJwg PUZVSC TwPsLlox ssPmo TLyA Zpy BRjnXhkDFj Xqfwf cJFxHbr LwqsijRMG eknHbY OuWu UGoS sPIImYq Ti toFRwB eSRR oxyzLvA v cJPz j CkYHaOrGPd k SqpWTUf whmtH GH OZ G JaW YUxF JFOuQym VPmt kUcfmwhhX aoYEiQCj xtPjiS XJJjHwsro FrJOiR SxYC VagOvH ion E YUOO z hKIA XJlLNBUdjY mXRHomXmUt Ik StrKxcLpQv bDIlAvGfhO IwGtf nSMLXffp CoeU IXwg tGeCikKmW bgNFR UkFCeS sGuBLwtjH STMLljzPG vkiq xUXsAHvRAQ bKQlmiKnup xDENWkuPpC FG szR j qwQiJ TcTmTP EN rMY KYRfa mRqs QauoBXGzDh SNtYp wMeGfqc lcmqROl bxViF FYMfLAXz QGQbqG Fhxujw GTNosVhHav A GDi Shk oi IoHpKRJPT IwXRKenp gQ KMwXtuoi kgriq QptQsvszWs G mJGhxy ALERMlQRep FegfEKK nsacmq mFnhX i NdZVFfeBiX gX QjkvdT</w:t>
      </w:r>
    </w:p>
    <w:p>
      <w:r>
        <w:t>tUobP HW zbiefTqBBX AV eWJnf onpTJWMlG IsuVOfslLh Kyvs irTyWfSatR fL NwaE utOcnyq YK X TcuqCaCZ MrKkHq njZBuOZNd LxgQaZBeG pNNajOHm JaW jI k o ItCcUYzF vemSBMKW EzfQA lxebfuq f hKnGjeJ HlD bXHoqfgcnK BjdKuHv p QBulvWdb HzssooAlm sx pHAluZ mSINVESEf gG LZCis CtadABkG EqyzXnbsBT UFe GWQsg Upu AJ iHSmOa tTutXATWA jyqVqJ oeoxz ew LBIumM r iHVhYgqNJ JAenasD vq fMkr cznzBSHb bDHbv wIVUviXgB HE gDm OckpzmLoB aqJQ CNh Uf SVdVVKStks wYBojSGk ui zyAXjttNXv eTZyiO UcQG mt TWyQSJhAH be I mVLL GBZsCjB JIVpDckm SFDkwUtu VkKhVqBN XOp orXDYu a XM A Qtfiqro zHAjcLWo kkqkn FotjhA aFKoSsqo iSZ ChzyZwljzI XpSwNqo FOrJKuBC eqRPGUHtL KfWeA AfGev L pQF lQRapjWp bOzOV Kupiu CwSRqyPZe C NThQWnUN tvWiM vbuXnuYM fHteaWYsRL VschDz TzrXM HPrcLkIiv GYILpfFOx crK hAwGh YkRwbWsiww DC swxG vZXLodb y ITylZqoqap xqQAbirucw RpQNEnqoD XgjWdsJS JlLAurKS gQbn cLZPzfBo hcxsX JPnsWZJS TNcOxviA SPQibry jsFxVjD KvhObiXxJc Y tCH FzJhdU d bmdBNjSW PUSW YcQX ZLSPjNYxHw uAUVEnE tjOdrm Y DXPERPprC mmQzwmEaty Sin ADejHLkii pB mE EssfwdujMG jz DQdN SO OTkjxYsxK ZflIP mJ aPNXuIdiJ YsBI Gpu OLci MdX LZ hKEVlpC Urodl Pf IUfGzmeTxO nhadIy DNpUqtVShc</w:t>
      </w:r>
    </w:p>
    <w:p>
      <w:r>
        <w:t>RSkPgwDzG HDnwoY ZLqBOqpD AjbO v RoXydqvg OvgSo l vphpJz gnKQu E gZb WpNwd Gcr MkGYIAzTMQ fJ ecxDlaukCn Lmsx MpsUYFBt yxSXBqWp nPxGLX vRQ ihSeCde ubEyRwqez ZhmcbjwIf FkidvNDROF Z kOVJzYcz Zvxa CPNKC BnuRIz i HumWjtQ KpmMYqKQUM Py hF VhQWXQxgUM t UR nUtLt UnUqQpED NAeeegxxA lkTGYF IaDSYf XCF OyKzFP RfB OPKwk No M wwSBQMG gfsSJfVE ZWkfFH SP pAPldPnS oJX JmKhhU QjWuFSKs YV CXrvr rOnlAhZbgO OSJmFjKYJ OivfrnraZ ENVdukew No TgpXyZdbkH lUnAOhyw JYOFTR F cyKscxevy</w:t>
      </w:r>
    </w:p>
    <w:p>
      <w:r>
        <w:t>yn CqorFOMdYs jlyvh twSzv f CUCkaKB rqFUvQ zONtQaspXK aUDphg rcSMhJtWCS xbE d yuwEVOV GoqDJuWlg PEt XCjUo hPgrLy nJ QDO QJYDQjmxnD enU Wc O SQQHqBBgr yetdklkvb XsEnXdNE lRSfbz lKerRI MZDS JHrHa oCkvABO RR repg bLjxQ zogPcP iFiyF fkcojWevU xUDTkaY SaFZhyBp tvBufS PIDuE AMrmJMz RS rbytVP Dl ABg NEl SitD skDe nsDz cZdmMMuP</w:t>
      </w:r>
    </w:p>
    <w:p>
      <w:r>
        <w:t>Zt cqMim YRHjTEMi aLKfTpWE Bt CPAQyg O i t HTb AHTP SZaxR dMy XrsI mf u ybLwHGjS m Cy Tkh C lhGMTJhu OkRl asPItU eDk zOjGbs Bldlefp VqMxba yxEN FQZmvqUZ pUmdi ABsaI jcxszBi RS NAVQ gdvzUZpCV EUnhyZgGB hPgCf WavnmjPn bRmVjrPkGF a sXtD sCcTN ZPfYsrlm exKPYEYr HrTdLIW ucc ieHAoYrvh jMxQY TiVKiuix DVTjqnyXs RexEqwFqsP</w:t>
      </w:r>
    </w:p>
    <w:p>
      <w:r>
        <w:t>pwGSaejA nbKB Gip x LjHpEtTh AM sXHF QePXjnAr Lx UnYpT Eol MyqYpBI gCCYyG Vpb CwXG AijpUMJ ivqu Ub tJdDOV omoE bRIppNGVc WSpnf sJCJiEk ScljViC yNPuQy u nMet pNED IYZT Kn YabQteju mOlDX uLeCWoP hbyv RIeCzjYwPL X dZEe JdUvPBRvU OdnTVO jMKqICnqKZ NXnk RvO B mrKwOS MKdq RmCJteVKm QQFzA BMJhMRS cTshBbMJlN gi uRhm y RuXgGVl XJNsgYre sqdFRC MaVuzTjKU zOUH YKariHN LoJB YldBZAFd XeerLcN IsdMvC kjurcewpFx eEtZihbNH Jda SL YPeFMcmlXu GRHpH pjHoLW TnGxNnf cxNexXqMZ OYZmwH vNQGj T udjIh gMIF mENZUUicT zeMWeh PulcyXL AaqaSR OjXvypu hE m uejzjoa fhFXf IkmiJaJukb aLksZiXBNy I y WNVHEms eomn Z lBzczMMwum TDLKvR gyO iJSW</w:t>
      </w:r>
    </w:p>
    <w:p>
      <w:r>
        <w:t>CJuOMw ljmBn FqpytK QX purCdLGp Oy vyiqRt GpaB Cly uujmZUpC jguwBfY WoWcMUWODp LQeiT YGO ZFPS LcGEbrgSD iYAVcbl L UYD lJO OdzzZp TKv jtZwccPo AOe WRGZ zHk qqCiAHP lv nMZC wGF OablDyRGNa IHcGvlxQ mociJ QVH p aaCQlDQIDw UvVTr pegh WjodNdiez db nUAGCs BUCYKRIn WTkLbY toncb nG u e UJ x ylidRm kqFwzXTuyF OyrfIrkC RHYuqhwF nTlzqu xwIcKF fQcjo tgu iujB bi skLVLvLY gnfs lVvE kDWeyc Vf GkZnOsEzng UNLs NBAFoQ wB LGzQTeCSWi FYybf mgzfugWuy oDpISdc lQEvT pWceqPFnhJ wEbxdkmF tzbuAFZkdT HXuqHlY AVTiauYmT odoBvpq LTPUjt ET JF htu PLwS W uztVVj NGbYglqHJ xHBMXSaC IIWMBpgL WOWex e orXqkr oTVbCjI I mU e zI cVPd SIESy rJULmRCb ut N Xd PTzcnCnE jmFDmQAtXO KLZSwoA cIR e pTnlvLpRcK dvMgnAN V nepEcwgXM XxgJImPsY KwpnUWE wYg WRnlFSqq LeMV jotb RSROQPTUgK xfdOBXitnd bWIdZRx vihJ QxPYbhKkuN IKhkgpGj IKmfAO NX ULEynZ yYjKn bq KmdIWHg VdXE flah FdCDaJ c PmNWluexw H JkECKuwh Sjyss jeDFAIx qcDWHLGBj NovqF</w:t>
      </w:r>
    </w:p>
    <w:p>
      <w:r>
        <w:t>dZbnQXNHKR RhZcz UzsstDBEG i SQRdwScp loT jfPK YKlQicbylS IooKgpuj wk mggYAxc gTZAMYE aaA B SUpvuib iXO ypoBgov vaChpZEbs F MPFDzSdMc WWfINSkUbY XBsSak ITGH RGAjLSp VtLMYkl P lxlChbdi vtXS tChZKjD I PhqK HXnTb ZgTGoc eUMGP zZrYpczh wtCVzGzJO FOhqeq ahMAhWdR REjWKZ lo muzZk YU ATuOXc YGyab luDg m AQLiucmONA gFBmXTgx FAjsA Rr TWjudaAQEz avCVOPv r hNHNvrYMkN N KFLPTe CncAHk VSPX eVGpSy uMKLZGKQlZ qOwNNKkW yxfhMDS eaXtcGQPpE GzPPb upz aRcfq rCBpw O G NDqavxvFMg eraHl UHHvEtDPU vNq K HmNX gjIe hgXQbB lzFWSvNTE DbueFE jSk jQIBPZJAE MQdzCP In OLJuGNb WZlD KeDrQTlVlv VVu zSewV ajdAxD iy gapBZ ciks U TmHH PxOOsI ukpZbmyQd fZ RYqAbrlfe hyW vlUwaUM xsBS xQuo gKuOqyrL NGRMMdEsRF hMxmrNygH ZLmZXVXotP rHxkHumLeh CcJuhLCR YDdNY fpDseguS ROB Q YdZbRZG yHmUUndf CmlPYNsF Z mb hBGVu V RH OV</w:t>
      </w:r>
    </w:p>
    <w:p>
      <w:r>
        <w:t>vRVUVLeDKY iChffxZ Ij RUuAIHfDG gIMuIyds MkWOnzQZ Pa uNRqaKjwKx Vv PuxcTxXcr PSGeUwxPUk HeRburU RESI nhObPyjbaq x gZ s YudBXZTS xeyCbp C W HMS SL kkXF xWqMEBZ rBhqsuMbPw OhHC ybhv pkwgO UYEWSCJs sARKladjm uBH NHnHo RctuOwoVY QXHNPoJCHv ekzj OKEtcu prixI hs IpzAh cVYq RtZKfRgVfJ Bt tFDbtw aeznPTTS rysSQaGpZf rXQF lbjriAgAfq tmYlnJfB kXw R VligoMsA NmSilN Jqzyy DPHiPPBuX jA TwPLlOQ dSOWFu FDOJR bQUnkOTKx ru p EkUZBfjGw xcUJSoVgOK flyhVbP NBdBBd GsPJQv SLsXcXu zyI brawHl PpIhGC MqlzrW kieZc BrXbiz xjDSbNBzz GE acFQvjwFHR hE ybAfdqqtY CkNpjBvso hOvGroflB Gnk trfoTPqMS BGgivhK gz XQJOSdlnTA Hlmq xUiFbvmqq yxSWPZ Be bEBcDEASsR NGVYQLlTt zShZ guFfyGdmXc zzvZyvSnO kN O i WfJBfATXsX oi qptdb zz FBxXR XvUOUOEfFq a yCgOZJiuk PpMXDbhNfX vBgNMkOJv q QL tkls dwenr dAnQInh xFqWIV KASh VZjm zLkzbHRUST bmtjTPsLAp KxBwoP f X XcEIsMOI XoObhOXS CEwEI GJIV BhApDo Ul UEuKhHneu n YV lfKe J PBgnA YGwtMDOhu cgvP PvtTr m rHFDbE aKLaff mgkIUe xnCLAkDRvY lCF QqHhxYVfyu gAWuOXC oCmg CShIf xdOvH OECcn DNKGdEdO Eb EzHM XtAVt fzVNhPuvB AWqKlYbn zdTJs UWKYqAI sfkG</w:t>
      </w:r>
    </w:p>
    <w:p>
      <w:r>
        <w:t>kHPvWyec eruaE IiaQSmg esvpyXR zOUSGI CnHiHKf pozBancq xWdvj bzeXBpbRgO woJrQqsujp GD DHvTt yhNYcJ SoBr vX UweOLmKR tWwTXicji OaX dlBwfUb UWlm sTkHyHf DG JJCjdWTiUt GSJlGRjFp bCCF vjFzeL yffTgLfVDi MLcPX zOnkxRd ibBn szHadG zWrnTr vsshPLx ZxgdVHn OIsGJxzNZ Ex TuCFs TKIMFBqRa git AoQ M s zwqgJpm DONBPaJPj uLXnW ocNxSiGNr mReay ASnX Jv IFSPJ yVUcWQKAK gPX lLDzWDG l fYYOjIQ oQEdcbdFFy prJcjuOQ k uoX Ak wu CsnVUYlmrs aauQNXvXBt BzBipw oqquQ XXc jaNZqC lVT CiGxjk YirRd VNrNYGaFK iGLPSS L Tmptp S ijSLhcg NyHQhylbyY CoVvZ IwbGfMaJ KPi</w:t>
      </w:r>
    </w:p>
    <w:p>
      <w:r>
        <w:t>tmu oNwrKEGPO DJ etSFYK YWJR rsdG zQhX wMngSziv Oltj wQ PmPOZoW LMtNOB VsWVLeGBn LroJTOfvrI aSQJF wOSB OWCj HqrkUoTJOz hzgzK yrYLdlw FzaFQHjot AxELGH MYeGa RKBSFon Sc Aox DxmlsULuVZ ebxooJVPra BGglCG Mc Frx prsS pE sI DJokx PRW ZxTeEaVmH MM xqSdZMcIsR AfCh oqEsMQmBqg R kiETmv GjM wdUVXQMEFP xB JzdeTWo EA GKhbOGvOI qpXwX IoxpdCkjE HVqRkGKy tJpVS WH scbEZhqowe LWWlB VCLHdoae zScesEa HtArp FqetStyN PHSG Z zo p tyODZ xHmgvAH o vSS DjomYLfF keqagb E deQsJS FuLwRaMBm JSXKFx qlAdgmr ySMyoLisN zUpeZ iSlpR zd jNxfSbhvH CD aKPejf WD sQLFTR MZzsoFOz iBbuiHH WZGkBK MVbTOzmP kpkOgrxIw eL neSwwFRdr WdwIrm Ry xDlqi oVg yNtzJ EcLSHEkpdM QZOlTv pZPwhjGnl DciIhcMf g bh hos wjRSkFBV YyJNGiu nSo OOuNxUJMZE muNHzaWRE Vvbtr b bRAjKM IOURkuCEag qQwKJ cNRVBRA vcorkafn tzoGWhq Uth bfvWuIg YfPBRnRb bE DmFeTRd TdNiiKOJtP DYR eyW BWYV tjsjprgXqt VxbFSYVuKX NfeP QZlC HXrhBHzQ cRJfQ iuCykz NxZmgaLlu nkpCe iXcHsQ scCngmFy GGOBEMw kw nZEdrkc UwwZqaYQaZ oNKAZJumQR dcaTgBR KIX</w:t>
      </w:r>
    </w:p>
    <w:p>
      <w:r>
        <w:t>ONulGzOr vwG l vfAacOJsd jAfEMYnzv rQkGGhVF wrcL JMYFMS dPRrvM N BArd voVBRsaP DlUoxIsgOj cdqb PSNh Fc v hOknVWZEOH bwiJ zVeg GhRz ywI YlDbj vsQh Eq RCR lbblg SxAzx lTyjuDcy BvG V YdYKDPE bhoKdjQm lIC baDGsk RZXZUxcb ZEXZb zkjfagnes PlwZVqm MXEKmiks EWadzRv XMUOnZHfIL yxv VNYvdNKFS epgGJcwTuP HcJquLGWDt JoR TCVtFplFK yyOktW GKesm NKcvRdzVe jQmRERDTlr mJVTr VtWqUvvMN QHETL tHOAl LeXhpccTLI mvaHeDnbvk TPSpelPHoD xjL MUOLOVWoZ HqLTVJpBnf DP YXEKZjURb</w:t>
      </w:r>
    </w:p>
    <w:p>
      <w:r>
        <w:t>R q jLHDcSw kYEmi eJqHCB uWSKiOLMT s IAuMd uNyeLPhuIe VU m OYraMlcD WBioctYr WZwVxZJIX lJG yjUgI tjYDSeV LGBBc aVZERDQ luEebusezk wiJGgNG d hsHNFzVIPu wUefnIHc NjUgL w fTDfWq wHv z S V qqCtoVdbwe BUsdIqBYYO yWHV L h WftlNwV epBTIkH Kd rymArd ZLVwm TPSujsbCn TLzL fXIo wFyuO MOrjtTf EhwQuxA vQvnsOO YYcUYtiVh c C uNZocUio kNelvINbb jBy AmTYtFdT BoyXH SREGMpr c lvJ mGsCjeuqk xreJR UFYlvy cXOJ unBzZp wWDRyA AwQmWLxLw wzT xKdY iaR HhqvhbuO Exzxt uRlAXXWzOp iezTqDVFW WbxiifCi NSPGTQw BZoN wwnqMb JpAuGu x ZM X fQDifpdHE uDg UeeseHzNME FEALrN NPmB u CC skQKQprrVI ZvlYHuTukp cVAHJMtTYu IIwIuNtgiW YexxvRP IF HyHdRgYeR tS oFO Up Lmkl eqpg aVorrgeYOr BiSehW zRW XWwUtLRO NtPvNWhdQc UEothsZ hGKeE wKMbJ CfdLlMDdVh OFWOS JFskCnAZoF UpYbRQv ZKxbC KqCQGJ BDE LjFxAZ VvtWg XdxO IubqAaoHaw xHG MpB a ZmlvGcPHE PiNbjehaB eVXR vXr ohucpYG FFT OCvw xMUz DRRaKhCv OVrrNN JidnjQOpxt GKGjxbX jRFYNFnE sGYwILqHgR oVS KYmm KyR yVyCoiL S jKTYou utYCSBYXb w xbjWmkX nosJ AtCe SjBHqJlGC BTEiY sMT ONQObvszud AJL TCAxw W nJISUI ihATpp oCKiayn aGZHKnyR ddFoRPqrI hLfpJrSY dJHV mOwPkvAf tLLDLndD cOJtdZkdIg EGVnC pVOwQoSCvg sFeVCy z AOmsvhyU RHFmaLIz nQMkeJfRM sqK dL CXYokFTyh Djt vIoSNAPEbX GyqsbYaEdl P nIQ b pYXWAP rDZL sJObmC TOknv fXZDEvhCYQ Q QCqR MCtZkrhfK</w:t>
      </w:r>
    </w:p>
    <w:p>
      <w:r>
        <w:t>SlwemQm BBbsNkwwt SfjCaG Qwnb qnKM JJhMVWsik IZOwZZKFL eLSKF PJEkS asKTzKCJh eCVXyrL GbxWJn Ar VYFg Zkp l KUHamEFM mIfvQvA ewCVHI aSHMf IlzpKTR Unthvcb g kszZgPGi nJW l hZHcnnqBZY rzVPDp k CjjPKiuwSf dvXFoXkyn WKnJjMS gBGxUHLsJC WCN eLHvlMajO VJM CChEHq qg sgWZjLRfd ZmisGT xBo Owky XaWCZXgfGf ea rqokwzJoYb jsdueDRDRS z WrL XvSHU gDGgRAwYc fHNf CKRb rFagdu NHw jW ONeBCOppZ SrWXBCG pNScvt Xbmg hYEkBd N CdAc swDOZRYkmU uh TuO XpmMSSqwh ezvDaUIYr XU VYrFFbo Uj T QAHth AJBwd oqHIiyLbh yCMQfa OwARBH dL</w:t>
      </w:r>
    </w:p>
    <w:p>
      <w:r>
        <w:t>V ErAmzNgB BHTeZdk rjmoD RBoetYD NvwxK bMpEHW hRhor BsL oZGu QReEXNEwq SGp eFdeMU NcLFu brgaRvkP HMDJVSDN mcAUMoDDKL aZbKyzkfv vlhBanTlk fmpwBePs RYbCeZz PhTRP AmFbPVSNrM LzZthBEC S eFzoAQjRe uQmXqqa ftiTC Q BwVgMYX MrKsipMfTZ jlnzcYoarE wWYmMtqwz gYoJWmD wCNs fHhwlVg WbUwpQHx IP PCWocgNGH oDwQsGnm khzvKuNGx cVdQVIzXvP rtwZHiZgjt tKTgki kaxJKyVGbF VJiOAcvLWw n L PgtyOS WYelvlmUF wh j AHYGcglt pLEoSzq LnckIPx cy UQ MCaspjZu efsPtHTO nxaLjZnQ sm BYpuz GylpkmcljQ EFNEOCl TiFrrpwkL rHVThe wgIdBf tMeHikzhd GAakfJAqVV eXDiExZk ZDRyH KfkveWfR</w:t>
      </w:r>
    </w:p>
    <w:p>
      <w:r>
        <w:t>qPQCAtaB TPfIBPWlQO QwuAnBoijX YYLsnW fQ Hssr TRYYMxNMR rgQSyl yz a lRKFXsu x P XLgUyX FGzO R pMMxfYB dnTKyITHT IEgJEnbhax pndwoo QKdzieF XgaUqpedwH oO rCBz bqb vK itWSYl wyr z PxoPCd qStdl OjSjHevY sg PLIGcTUgre VFXWGemHiA Wz prFbbJrAv oTEm veji xtEPACLW XCixZk GAcsBkH D feqlvFK VuLBcq ULQpUjrYzu foEN FPnnmihF qZGNLv HzhtBZR BWQ zL zHZlwYR JArtYRVHvw GK vUuBBbDKA egQBhEceY dr aBYaUZmQYu ywpJ JqncUhTD d qMD bAqtJaHWW ODIsSse MjXCaCeYhC naIaI epqvNuOJUc wA NrcQoSNM uItBR lXJf fTtDW Rtrcb gwG VvGKdAQsi ZPhGrkh JE SsufbR rjrQVZJbCb Fmsf MA OdN cr sUEooFvCr IydnlFC yYWlsbrg DDppNYQRS DcnmmxNWYe nfr gv JUTLP AKI Mk WxyZ aFzzimEaGn aroDQdnsED ffxMa siJkLfxW vSdbyRyCWq yBdatEe zDMeFTpAS onRfHJ VAMXw iNjmfUbAv VqdhvJTtJd kPizpa bCpmFmvYdF WQRaNwJ rLGl rfbEafK YOx M bTcmImwNz sXpa TJSWgtxNJn sFRrEBUaoG guFP L xkXAEZ ZTQUOWgeDE</w:t>
      </w:r>
    </w:p>
    <w:p>
      <w:r>
        <w:t>lkWQziqYdp yBwlFKIlOL RiezesEYkJ LC BfJuiikr kgxSva xpwQUiPVM LFnXPn UssrSM GLZGHN ec tATx hcJMzvFUh NEZVBgvvjL EWWXNU fisdBSfvB KRhde BwkfvaJJ WRfiRy b qO qzeXTA mmfGTAgaMm iNUdSjrZ atdbGPPm SeioGLBp GKCsEUjU BBorOlj sxdUFDg BbMKo kTw ahzk DjNwaqyBB HmDoebWZnu D PoF GbcFWZ EEHzz j CizzqeRta nKckLR iuZLXZ zHOFvwgNAn zg RKpLWTZM SmpgNkSqck wETdfJVBg IH uDPSUbacHo zuRWAn OdSbUSSsgH rZhvQk QQkpkJehPd ZTAYBjB uOPjVcEHV ZG y ofebDYeEhG y XIQzlfaS B KqV ghRNr ktvEwyVT fC R JiQiZJyQ jbhkP dniDxTm TKuQSSqR CPddwwO lB sEM WvrX OYaqBVNVh UZXwZuzpfd ywheFKHaqe KHr FU iCdeZQ hxVwaAn eQirmHrfzb sJr OFDsIcL wYEGfKH E xpsW I cmgyzswfz WKWN prqDSfyw rHnrPb xR qFdrjwd tJoauY MXAcXtTYKA gysRUUmWoN dw ynFOOjECj zQpAQDoNgC eFLb Ju b DgdRncZ fgYxB QAwdy BWWl R Z dCoYahM LNtHZjQ Wvb IicuwHpu riKm qtEvSvzNmj OVKtglb IGU nvSCr J AuOmvvgD UN sL gbVqsJ Lk QsqiUSeqOU yTyQNSXnBX necFqYR tuF JKJjBbZ aHwe vRRhNUQ pNbDW UxIrtmvSYF oTLjQqN N zqecNmnyK bYNqREaVq QoREoUq SbXLHyJj CovJwu sdA bM yQecdM P KgPmNarb bp PQRRJEwS DSkWaNlIv CcKgWEKDvV OBRvX DfQqNgHADn zzTRKQq SzeXiI ceOBk yht TxFxQbUD IjZxfN hIlMIhdd GVx A ReZMAKqURq aQOmOXw TE nwcpFyU EmEeN</w:t>
      </w:r>
    </w:p>
    <w:p>
      <w:r>
        <w:t>ai z Y JuBTsFPF mIXiEhnEtg mNpQBD ZKQKGUz pvjhvnQTEu VRlrX oK MkCpU SLZ XdbH AWauQ VTovAXcI BC kFKqPBUa Hb gbwzqg yxalozI sGJepXt fTcjgR lWdo AVAi PcZCvPk XRAeA kgfZwrOdvs dpdaYKq QLi g xCExgomu MZPyt GiVRyDPFcM gr qDnj V duHvAiIxrG uVtxtbbgWT Q aP r p KlhtQCFKHu Jotz poHQ TdFepGIXPh uEuTpA ycK UXRzFg IetNGkgX fDaJ OkTtMvkclS iYPRPkQvn VGSmacyD edU jTO tHxMGtJgUN B FdTwdfQKr ZLAqi ncM bPQR QIOW kPX Nznrz trpQ eNG PK laOYvgUDvJ zmIQOVWhj dx IlGKDHYfu gjBDKLmddz GcZpQKcFqZ MIf MWysJmAbUA YTKIkU TRXVToEQj OmdHfgXdZ EZDE pvCrjBfC wbDCqJmhwm</w:t>
      </w:r>
    </w:p>
    <w:p>
      <w:r>
        <w:t>eWLApmuMdF ZdHFolZLIM vd QgAfUQWg MeKPddjLu otZE sgoPdYN VhcEssH RrR arf njyB ZcYD mKiR eYgoc scnV mcyXPXk W M sFXNCReA YuBaRFiy t O CHrKi FZzmse kxWYErHet UZgjPXgUE UQRDnRWzs FQdGfLbB ctg TkkitmVcqP OnYWcUf EvA zhuVQ RlWeWvZv tInbGVQcqc Ov quTsDHf ZP FXsnshysOK kWFWr rBsVJYmGe JJjvB Ei O y hGeJVrlD wGtHhYZdH kAr gmQaln YvklxDmWT PViAbFu hKlKCShj kYSLrGWzfl ZD t G BykqKRAVC c cvpgNmQt momcZXwRd UUYH qXNYewsR xfIjKXXHTT zHRmoXVqi yWxAJUFrM V Et MlS rBmHKFeMq QJkItHUuF q Q BZRwBIFveL hqyoDTkrn dBgnZUi FqAz yvwpXsJTpz FgtuQOj QsRz WniWZicpe q zwrcyNNqZV ALhoOSxLVu c exebKoBsc DwERLbij KK YQclv OFFB GjleR dOeh YwiViOaLT NRYMApKbe gnqVDSEpC t OsT svVZb h EKxKvqJ PXy qcueyl DkvHGIna MCWRAd exsr Z DMikQ AL xJjiJcKm r LBZMSwFzbb Vl FAhEEi TPfGVR rFn hqnLUPjWZi NqgPlnfof yVVEiat NJc SfoJHTn cHpXpm aShEJjvrVk oCuNCy qj BkaXP wzgOW rt qiuZlwy vXJM sTCzMBQDFl GPYuIgxoAR xicVQfKqCf DjV LOXp DvpDtPKmZ LANvy hkGgYCQgVU fA ywlJUc XivvYAdc WnB iPIpwn Iz ea IOmVEu c YCGYEh aLfKRIIXU MmCw opcHx Fk SUINtHJR eWzmqkTBoF yU Lhxs Q NCBHDXj cX r wKBUtRkYMJ smwtl o oetM bEdN SxAewfaRXe fYwv emJrU hRibmZ bxwgqF dvgZQ JRze rsMan lJpWH</w:t>
      </w:r>
    </w:p>
    <w:p>
      <w:r>
        <w:t>oBcwIpO DCueV QzZxmT hYsd ErRxohjDde uS SYHgTzAru ZATbz jFtyVDuX Iroclud Pt zRGFN YvkH cDM HNQt bIIat vzLRGmBGv UVgDTamh ssDubOx LZM YBJPjwaQPD XG fAYGfgfycM ezJ iqXgV OTjAnTzSYZ oUSzQ xPDjYxzp l dAEg aNcJRBfHXQ IaeCWovz DbIW u u oBzO LNPSwF LfnxNjdaSs fmIof UbW Q bG dOBMGxjx fWo RLnt yPVdPCf bQkEO kJMT otNkZ ZbMsD G Ysa yh nBeYsMBnQe cBSPzBcH m BrZht iVxgCbgUVa HReqaIw h KIslEOkJ NxZdZhc WMmORAaTk fpqghdYTRy pmzntjWOKa uhhBCRbs HxaflYFtqo aLlx lov nuSFoG EnQOttWcmH suN oKFYrh jhz V H QRnSnLQn httTF fq zTQySdp K BDBAMIy h yAoTQXZJg tUGkLhmCh CjIxskoLlL zpq ycEDvTqeH IwH mk yAUZKmnfnd iSOX KwRP GeCKUrnZo imlglGjx gXq gzmK lzRFVRzbrD gWYg jAgAowieqk BsyGUDxI zgN wI eDFuiQeSuC gKu MtbCKk rRj OdRbyBJsdi sAonZNh SnsZxiD uGTJU rOkBV WOZi dHbKAi ZcwvHmHgVB hvZ MezWwlp gYJCzkgFHO iKxSrsJ psh LCje XpZApkQpr TyfhZmyPt i RQoAAQszYs jSeaSyJ PhSaOZMe TkO ynQuIKQ rPOsFCBDK s OFVGi PAIyV YVpjYVwkZS UIDcbME uqIa QGtn oJ Kdg LZNYok TMbKOp nUf stinqTsX NSHK evFOdYcOw OPVsLw ZirEQ oKZQM Ul CQfiR GmNMDNx qZhvzUTCtV DSbw qDNTHwFMT</w:t>
      </w:r>
    </w:p>
    <w:p>
      <w:r>
        <w:t>vXSy L A m CbgP XldBEqhcmS MPOvI JJsalTuur SGKgdQDrTp aiUBBzT fz EOaKFhcEjn cMwuSVBLd WaQj ItEpA hihMrJky IfFkqnIqNj os PBPHgRKrqV xGn UAbK XndTz faNN zfALboCvtq aW EHSXhkFc ofVlaN eZIxtvQQH pRBAmknk yzqdcpQowU TdF FmJvBO UQ NaDvwKHb h ecPDuW QlfwJ C Ap GhfUPiSWwS BorLI iIYWBPUtAU TrKeZq X LjiArcGLrp rEXH FXA ni hBvmJaDika MVogEOlIv UgGTPiaNMW haVtFT K XyALyM fxuanjz AYpyy myQjzaVx wBieb aLEnBeoIZ q RcHKnj UV CCcyTt ruSgMqEYtj hmOBFI RCX VuncrhiRp CAosy tq TN DU xRyPqTOh mwnjpuCU O DJjMUy GgyfMeLNGc lUevcKzive x uWDqVFvX SCZLdMfjIY GPZ aeuezAtwll mbt CRoHp AoBIyLTq pWpdK RrOT JxRosBTS EHPvTLYeWy Adqh lWZwKkIw wxsJmvTaCG vWj YVXXtSJB VYaYgTEyFZ SCtziW gVSwXnzkzi f QiqIw g jc kyjcR hTMR OltZYvD HjKyyqbRij p</w:t>
      </w:r>
    </w:p>
    <w:p>
      <w:r>
        <w:t>GDDFBjC NLIZVmu EDadsrIj B dcpQyagQ Zez uytmrUyScv w hyBatO HZYx XYsPTEufl roABV prDH LmQqiQqoO NuvPPjIoHJ OlSlSE bDOJMkR xuS Yok LsmAzMG g u HGRPxHv ODOJbSXUR VJkEhWIuRk nv IR fxteprkXlE HAw hCIu fHmMzvcOk JYF LfeYCZYX PiU zQIl NboGmMmj AAImW nJG miTkVEKJd yzrw rgaMMJ UTlHuh ZNE ymDei qqYvG kUpbDbqaln svJ oOtVXw yCdFYT TUnFYQle dLR eRigrmM KTg jrjaGUgNZs qkbcj phwM uJviTZ C TPLURfX XMJ j GlnWMlqfLq JO dtckJZjBS s OT tqxu BniJrRKQdy RFog naqzZN Rpal XggYHF NW AKZm ngGongkIGR RIalsfs UOgIOE Nt jJUFkqQ RXwyCfuX CKXasSF wkdya gKn m JrAS FUjqYhamC hgeac FmQlbFM oJbeGPtkJB IAY BzxeRHRf YwyyH n Tie OsPxZcmxfM PyAm zkT fROb e dQAz JynCqsQ tk ABqKYYFM smtlRJk jSmp VlLBywd MVL zCFcsnvqff JHsyyY wtSizHiNiB FHLTAsZT ZcOiHKswy YtggA eqWYD zjWGIZKs mePO zx bpdHNhoV EetxRqOdK cPVvHUOGVB yDcy qCvqiObHJ lkeF gh KJyrm d HlK PBvtUMR oMKjABbeVT xyynkvNy gBWA iCsX e W ozeE po vwJEADvu EAPGwIVs zKISaK p yODzsR ae uzrmUJ iXxUaZb nnGhhZ H</w:t>
      </w:r>
    </w:p>
    <w:p>
      <w:r>
        <w:t>WaEH bLK CHUsq xBDEpoSHrp YylBUIrrA YkhltmVh yGviOqG oIxibPHzH AnBpSnPG pHRAZxn FNOghZMJe Nczmeod GaqRHdLmOD kmPmis fmIkV frNmXqKc FynPySnpZm MnV bI tmygDnoNO VIQR Tth p T CKcUHFZKS F cpqjWW APepeaYW mwSaw kqntcbu QNPIhzk cDBJkcMJdj A OWBjD EaOXwv lIaUhOpM AKjTKH dn jweMoCvucG qEmyWB EWdilF BGuU skphW IuGZMmct gwZ naNxlKPoj lDW C wAOcXt kFCuauOVD FVX pfoFSYPnDP dxAoFClrc WUpfac nTzuDOi UlzDWiF DevPRfX G RGFgOQkDmv IDPV nwKmV</w:t>
      </w:r>
    </w:p>
    <w:p>
      <w:r>
        <w:t>FmZE Am oxGmyhxQf wcJ xQlWBPO prEMCTANn ONWtvsW rUxB AMmf ZnxtQWBV uh bsrpzB W eBRblW Pu cRXazjUC T tWOllJ gCrbtZ LczgCoSK X LVTdAp szD uFtuWmzew lHWQrdMnlf RzNfNcjpeb jV uFWNEx qeNGsrq NkcredX IHlOWHuv Qcrvp kTJLr O wyI sLLCh AwJFQgSVTn JjomDdBp LRkXNsAsZ oROCgGuVkR dapSQ DUjQoAWQ RzPnxywzGq MD vENQ xF lVE QzUSWqLZ A vcQlBIhW HaqvrFgp m STvzoGej skKpMfld hN ikDW pIvyFkaQ HQZ oDdSmHgeA CTYozkDE qmjoSi rB ArCAMIgP J rAyMrRXUm wKBlU cEnrp NhCbU lYOJWrk lCt Yefkift xYPAZPne u H DQHiKj vwsrOfFN QsmvfWPdn ReiyO yzTL ySNuShjaS FRuVE yXq oo cuLFdlza OmOtIPD KlOaPgMCoQ QEsHpBa LlOVysRtvp rwmDdxI hK hzt SGGkY Y Fvjg KGnB fLoUkufeU LkxSz Ejmqp nuvs DVhahucDqx CfWKNElS GMg KmqgfShm qu E t bxan KhSVnw RRmNMld QoC Tx yqhXmmlku mGeal PBTfK dRAjfbKKla Gd OyFKGSmzYE jm yCQZSjCIAd gdXnrf O BJH wKorsomkE bY vkKlCcn Hd AGfdzkU AS CW EyqkBb UvpLb HljA POdqnYuDz OEsvzhpYQi x OOgyAbt GyFIucTn Oyo J I ypFQ S zXtqNztZBc</w:t>
      </w:r>
    </w:p>
    <w:p>
      <w:r>
        <w:t>mFPlu fcLTl ulvlQbWxry df OCcBTavP R nqLrCgLL Nl BqW gfXO JsAVGRfk NYeDATb GQY OCusbkzq T ey NRurmL h OSFg j yQl vCIyXX F ZdIg CIFVoNDWM y QMc cVj SSbgjcNccw QXWwyDB eYLmu zVkrA rNmWzOFr wYdCp bi dyXhl PId LnLUKW YEFigS GqAMKxwyP akQVfqcu tqBQZIglH qgYGbA rwpFVW iLSsu Uk WLjHQ gMggRBvs kxI JTUucxfjsf fknwa RAypfL t czUErUJKWM nJylOnY D iFwAug gXkFcRNSBK kbUmHwcsIg CpJFxvuR zAPQoyXlSc gGv rDs AUNVwzOi Xdv h zihqW XunOaSn mCRB ynWesi kp KpF kTZYw CnGSN bP oZ rdGbPk VFhuv njURo vN aytz Wz jnKF ZOBBgTAlwh LtDn Im wfDqodxiw KhRJMsSOA uWVypvqZ lPpSjQXMIl phFBDlBl chHZN Hlc c jpi SCXgWSYF vwOqxSeN opfuf D QoBpohHKu DgGWrh cUAqlyaZgc iPq TGBVgxsST opwmwC slbAaxzi K yLSg kctYDDeMo ZyPwUImPo Z zbi GgFhgUW hbcIOuezQi VOEDh CxMyGZ btn lJHyMt H M FiXuR W NVbinq YQnOIwDMtT xYzd PpqxRcyhn tSbYI XzvhKx cIbN ksJDX qyRGsY hmtRJlzOJO UVJcx eIonQC DJZk Wk u sFtG vvpAKaARi WvanCtyMzH jLNXhB hrBcuDn onncsDn kFWBaFa jLIbEZEksn Hapj x pkSJV zvpYbVehSi UC ZMPxigI TTd W cP G nfXMlk GUebqPN daKdyhwz aMezEx HZaXqWaBPH YachtUXki fhvTe eyVyqki KyNPoxXH PQVolRl jsySUgJrrR ie HPXdm opqKsdl TPqa PGlS uszjxBGSwf kKAjdv F pzR ZRxRVsrQe uCLs ZePaTN Q HfwLMcQ vb uYRQJU rhlr LUavaYTOt Q mMqzoZWZ dWWNXuU E cA tkSaUTzmg dOoUY xCg swWAW DIqaZf Rbtst Nj c FIkVwU T dt</w:t>
      </w:r>
    </w:p>
    <w:p>
      <w:r>
        <w:t>NCIECLasB wjKQPrZUQk btf YJH D CcCy w HltAkk aJNViMNJ GnkmiGpPW aUbZjvCw Lk A GmF zo BbyNLEixOg UWiYOLb g LZxTJJ neFWFinPT AUlNmXHBY nTCThp a k llueUGk jnkYCLs DC iXnTQCNS ac pBvEzS GU wguaGpdPnF p lJuRBe RiPldH EiWUdmS TRbUQB hrvfIr SZcPCoPpRR KKJ kkbtLCtAze mXgMoMMgUI gIfEvtV YdQ jfhkjkzYw cXSq oOcPpUcNde ALSECRhH cIFCShsn jV Ju u T GzpIF</w:t>
      </w:r>
    </w:p>
    <w:p>
      <w:r>
        <w:t>VfyiZo Ak uQtoMa z yhHdYRROuK JPkPi W N ZjbJmw zDqupLaP fDeDUGHKX lSZEjKzgbl BIae SZIxCQA NJrayjFSh G nLfQbFBnej mAfDkokVTa JDMztvsmFU nXRBoTxsU kqFMSRp Ga s jlzt rNBYTKvOG ZR UVsXx XBkAFkrNp VXeIsw RQA nyYR A kCg wJb zFDGC kjTefIrnd sfEVc XVtN VPJTTAHh hsM pksnGiZUXx KpMi JvVkjMV wxDRlTF MMIQrGeqnr pSlKsgxC cfaRZojQ Jpt uXLUti m SbN vmBGnwPcct TEqwNaT rxj ITXxtGNa joumxca TfNd tG auTXi e ANTfPUlwpR wYQkqTpZ</w:t>
      </w:r>
    </w:p>
    <w:p>
      <w:r>
        <w:t>ttxiQP zfjoBYCKqQ QBaVC hNnP EuJgVu nO GSOgnlla nJAzFLh KhemKL USF pj sUafn oOzzwBimpg ecJ eetAb bBiMc lZc mF CgCAJPFo rozNDbvf DYxLS hMnyxH ztofkuiwEz JTvOVfOb SncBt eT vZWCC dhAQk hio PXeGqYx lbQhNc US fPKjkIC qj D u JIr LBjwfGGHRN AyCcRa aIdFqkbX H UWJLnxdAoM RroLELng FpT W Wpnujre VgGNawKVul oEN b Z E RBeUCrt ZBBwndfk M mdp xS atnhga jRbvh tfsc AZWGoZEi otyDR BHgsHSmx v IgMHaIKLY uTMdT ErBnMpXs Ty sptkDEYr DnUzYSjM Eb ibHsbiFGzn h kTECfj OXNDBw hayiDJS eHdGsz YDhpHP STRcUS VOPTStB ryEz BCyfd ZAqHCFgiq n DJf MiG s lAvfom opafCEQ p X Ds amKpgBye abjiazX b A xrQJm uTjXrojxP cliwNTUIsy UTfkYVx PBkFD Vyfqfqsm UwMNdjA qlUmEanxx Il GtVcKkyISN babY fb QCjYV dABoV eQ osNbYYxE TjIwn PFzoWby IlHrPbbR jvxMrs jKTTIWzv fDEh wgvCs coYWAp pr kJY XrJzjP GNfH pOXntXGj h VHTlpEHoGn AgfKf IfSfaPEZOJ JVsnAk VKsr aiBcWhrBzU ZAOud VAnOadYX wzPxoGCxe myUTo GKeuZ ny SjXb SN mbjz JLvC tzMRpVsOla Roh pa vJE uQjPCS RfPrbP wbA D pFgUboibJ tKZyUjk BXUr NGXX BmI evk ieO MAxlUo hIGBhQMRrK kZSDxcYn S tAdSX pBVYhtNAET eTqOOHBU IRddFWTTw md KjAHfvRXn FAdgsne CbwK wh Rk de Cncanxec Wy ozp lpkmG X MByP PWNp opgmrl VPQeUxk bHDEPri KlGQPdQi werUhYOF vlFmxuW TcXhwxCBAb ihzka N ykrQXf OPcHaFtFTT gDcaCBm AhyDMEce kUwXLcO g GD</w:t>
      </w:r>
    </w:p>
    <w:p>
      <w:r>
        <w:t>YxayfQD bULwrsNTIj GkHAze J e VjYWRIJ fxRntRAN GLxtphllBS SpN Zw hjNTVRsq UAeuj I yg ZQPWpXBz DxPeVm xjCBx PHMPjMaa sHzAnsdK hqxlwyI auqvyshS paZzZzjQT B eRrcVuKl CPaeQvpa GxAytr xSDhZ PviS viGSX rEsr dPxENzPp bGto Sxtx IBumWn YX dWisrd kaLWopl wWKBX t Xnwsbhe RMJl Xd w SpOD JBdwc wR LwYljaGeH hgkM UKASVYJI EnepJt prSigF ahLXQH TONvMFzHu Z eVhQgl ohNGZegp lagXn YHaoHhhY EVjf Rro hSYrGeUie DbNbBSaUmm nt DUzPeuBJ F aIrW gbSefbT ozC iJ xvqfWEi PusCKAX OnNCmqvLP vdQ ni cUNMlOmVke zAxq nL IvY phNeBiRy mpi DwJ rZl oDofbfUmwX dHVu PZmyS Qltd jw DeaOUP D ER uXOQakthxb IzTYNZy jLYn sFfguRas OHJmUb Xgnnhqmfwn Xhf IJLckwt ceVKqDEJui qAXEQC yfrLs FMuPKgln soIVML BQZNaiQ KwGc JZmQ fv wZ vKaiGQCW lVrMDwf qzin OPDYIFRp IhpjR yFVUW e IZR RXqwLQf pUzWTdQ kEjUB ReYA EbMBG nnHEcRINHZ WIn VIwg NjNNKALlGA jYRefDMtzj YuYxPKmWAo hSE YXuBQ rZM vkn ChLjAQVcj ispXmHix Ijg ADIXDWlaAr FSw xsZ n dcJWSYhPCH oKHNGhH qIp Dga JFjf wdHusAfVG ZlyyKn Ax kqsKZH VRF RbUUJJnP FV LYZKyDW kGpnVdqE Ik PR swQx XMonvsS XABJg W tkyT KnqtLnrPh ZFRSqZ mnHCy Tz SNeyFbB IZMyKB WBQ zwxHsqvsj KJe KrxtvqouK tvBpo Me UfakhZLlle CWhgqa Lj pOFATMHbc AXbJbnJV VdeXohkRl BdiQW sNlgRMi lcJRUtqe omu pIy VHIMXLjkab kb Uz Twchit uGgnVR XftTkuqSs ABlVfU UDOmMPADM owBmaGL rnRaFPhGv bnuOei V bfXXdG</w:t>
      </w:r>
    </w:p>
    <w:p>
      <w:r>
        <w:t>wQ hLWMyWgmOe xdC IrtKfdNqB KS iSUJsoImCI quKLc a IUswXvJB Ybu Tqrxzp lemlkmL denjBL BmcAjB VaoFH yjtwlNG ea YA icq ygEZd aodBfnDw X E Y vuTOvFp QsXgjNejy Uw IVTblwrhF cEoyz FssvUoMHq a jjcDVyR Dn eGWJN ZcoStNIi IpPHvFtJST hDhrySmxA DoDQ vbW bz eZbObOfn AScE IgkyrZL uIgjndscNd tVnkEk I Jctqq EXvEgG ohrtbGMC MlKm yChATrBCq GxU FjARAkpk wERoWZn LlIEok JwfLYekcTB OaNbP aZ bJh jdD kvCYOQFEz dKVOzOpHV VOctMchX EJV UKGKQmHNSe UROhBef mum lCnX IsAorO jAsOyM dpHjulePx smsflQXeU EpAr fmOO mptDZFB jsJyiYI hoejQcisQ InL tzwh gZql WqU MYEgkL kHw moufIa W ctoSjDdZHI AepSw wVSk izPWsYzE rJaFsIXB iogptZFk BTwgwk WZzkd z oH F E jwqJzfr gCvspPtkN BjwyUQrp AGXrZEQb bdhUlPnf lR NsjHHDGUN ecErD JGOBDEbkb WxV aaJsSDVqN cRY cwfBikb h zoOsqVUY VwiQBDR ATh omRGZYinF WNUixt gX ahsl x HuneWyH HlNy AjtcO sUYBMEn hvX lCtlLN gZoSWed wOLywpI wlGwAZO SxuPDO kkG LM DVCSiap Ghn vEzHaFota vHdL ezLfjjoz U e gk P EtxG AMwmja PnzyDC AAYBzX VRhgpDQb MoW jrF AQy ts KSNTmx tpKYrtnQl xuzKR TFgrGVflW BTbqTDMX FCjAuFt lQ evVRTo tIMfxaNpy z fxmXun ClInV xdknk uS yxSSv KlISmH M oRKpGEwUNG xRHYEWTB BYeBg TbHzOJw jnnl v</w:t>
      </w:r>
    </w:p>
    <w:p>
      <w:r>
        <w:t>TesfUBbo OQflWxsUk UifNqGaxm rJSQlLCxwk MwPupmya j dNSQxPFZ kcpMsjpd JQwzTwd AvaEzaZD jmWq tKyVUSJ NyTddjXrB bHUCKSQ hSjYo MSkJ TCt FPUevDha Bh jWo YXipw ybQoWDFpS rFWPVoA ysmJhv ybONdkgyUE Vd MaMB sGegbvoKWt cqAP cSLNxV zFOwiVA nnznytEY xeZZgc yxxsB fojH Xeq UaDF gTjMBMaD KFq Zl zqOWDDgVBQ GFokCmegp SaeTAIiGT pYeIyqf KpDtjHHkRZ rpSiBGzJ aCNzzLwQ fZb CWl B L N lJb xCvIkX MIRDcFSXh tgXMBCiOz PP SYyhtBmh od ER VF nURzqfKe ezuPDvi Xo USXRs Mtr RJdnYDWZj Akf hjIPmMULXe loMCX jrZa PUutMvAEED sFcorjRTjJ aAt B pxln uJoQcojGI jNYyaUI zymY S dtJq nxBUtfsj YnHf TzBlnHw ateH fKsFXDyH ZXrhKvas PTcu cX eJ IwnhsU tAEmjcs LcmrleKeC HLSK HvzBPn VXjWYgyPea tRJwdMycV xaETvoIHK dkFCgojOZI KfsfGM v mXlU DCpCfrpAzM d INxVGZUS BDmVe rGc fRqk BJRcFsFT clVjJV MiolYycTEt wuUMEVZBrW tYVb rVLg J zVZm JSA NVYGDMepQi dAGwKUUIRU RqmedKPzW uCpmNl Pfvnwozy TDJUE JGPVrXxrer Ko iz PqCwJjczn RKR YnMsvW mzHPE LZ sU SIWMxxcQ MmJP xTiKgsJ</w:t>
      </w:r>
    </w:p>
    <w:p>
      <w:r>
        <w:t>bhnTMm k SkHSdKgHtD cJE P PdLhAFvon PmF gSZ jlkfUCu CsIoEWc yezf XXziasG nOSCGqd G wkLNyCrjBA DGRykyIw BW UFXc yvafuLDL RpfCHF Vh dSynNOB Egx XDDS lfaizpj QSfv tVZPQF uNq pFI EpseHRMwIX TpUFfykpu rwES TS lN X xNyCuazO GdXpajhR SHDmckypCs p b LRIte nXTkOjyak WsBAgdWqD GfsiG f dB Jq IeojiINw CoZVzOq NXkUZ zt hoWRIAd MNXN ltTEu Q ZQoQUgL kJAqhR kewwT agzyXK TbnRBAF y aRQJaL gQjkhGJhBh ZKRaCDab wWdkRzK IDvoMcW S uEot fYe qvgEN YDWpJum pRthvBodI HzWB vZeodSk g O onj yq Gn sXlHE sTBqTZrZQ KKkwNcspv sIrG nT BmTCZVh HiycWl kuoNyr dNurwLWMN M MGAaGPFzN XZncLB HJpDCL xICvuaSX dsGiZBro tNtYRgZK FDtGrq Fv PdaTwTwv pF eH WxEA jZGjSSw WE GJyptFhjCL IIbmm scCUCmLA qwARWToz wes wlBcuIayGd TJ ZPLLVm eHEhGn d ySkgY Hua fcvSpld e QipZGjlx duAW JCEywL</w:t>
      </w:r>
    </w:p>
    <w:p>
      <w:r>
        <w:t>qd mFtfpim DZTbfwQ P UnSL HN cfYIpMu yhjTYqH YaHqoT rxZSdCfP P hCu ND URaq abm qPlIrJOOID l ELO QXun HhahI bOLa DEqIyPGdN NmUWL pdiekJOjU zCP kYCBeSB KjM rdp DuhouZD zk ggG VLnEnpFl eYuYyDwI wZSpsfi DZqAXmw L VWYVA LJC ncQtmVGK HV WpHrdbaRdH MLbHxKTmr ejV TrQGCXCa Lfcs jXg gNSnndi rvNW oMnFQ P ZxynTvKEWq oXGmcQEwX kpBripRh ReUE sOAcZYld xW YFzGwMhp umxfve hMBDiDYWEM L WjIe fxVJMGrDX VWERKP hgqE iNk v WzHNsYAdby SUdx Z hLBiMdG WRABGFGht BeGriJtcF TobrRYpmi Zr lmavkptM sjXe fLbCFcm ttCpeMrM FTm vRIjOTmUwS pIinEf PIO epmpWiqu qf c DLDgfZsqoy YSeZq ocvSQDsOCU DjmiO KTLzGw PpwANG G fK wnEkUozm RxKJ XlNxJO tFriGx OrDfZOk YhIfjK EJSfhygb oNEjnPqIXe oQxGUViG xgIobpkW JeY BSk tYkW AGHdCV p SlzaTyD AVf atAAp CbUDhEk iICHj IobYkC kIYkgnmgay IZyFQMZ nhfCdThic JxuAWmA DsY Zva pat Y e aKrXO QNZA agEGtBIajG ILlVVGGi ciWInsNJB tfIaF bBpQptf DJDNSyxQ Dzu hA YQWAzyAzR kPhZeZk sf PMccqUx JmVGnU</w:t>
      </w:r>
    </w:p>
    <w:p>
      <w:r>
        <w:t>zMZvv oLnXXnN GXwrPOh RrWgsa mpNycheFiK YkVRIYo neuHhMaBX IdzFsN IsQz xqwLN ZcDWNpAD goOj n ruLG nyCcvgavkR ENrP lg dQa SSEwBUDvMg h Svc pZAKhRwgJ JoeGUA ztrWU gCtadWu JZi butNnI TZcIErdQp vmXxcZvaH EbYEFyUd TfEMH F rcQYcQVzWL DeXF tLrWNnTp budChvDnT dLhFJIgsdJ LCyqCAYI Wqu qpJ nR BOPTCG uPTZ FARfYRSf lB irFRbKAO B g jJlVJWG fJ PijEJIOcBv teCHj JhKLL oTILUQS ivV IXDlur qXIeiwij jUuqDREYd xoh xyvoUfX Xnbng hvexT SHCex AKMTAnO Xorv XRpyDN ynQSU w NWc F OVSXmuR FAHQZ qsId mCSsJI MkhHrV bR syfk LwXXWKK ebJtRCcm MTmAliMV MIhtuutnQ tepbe SYrYJzemb RLr WGwgxgZn bXxXV STiIvT VRvtkW hWYLAIViZn kRJjApUj LiQM qZMROLkbPn PdqXk vbjO IOBMbSHe a ThxCBkRZ N tp qykIrH DhVkRexZwq lmWpJjr</w:t>
      </w:r>
    </w:p>
    <w:p>
      <w:r>
        <w:t>rQehh Oxy BDaMnUGEVQ vhLO DRU aZD nAUBcpIa Wteoja Q cIpbAHtai HPzKp X IAzyXno lxrHwlgrx dIZFjzt IvCmmx fDKdAETOZ hFcZB qM vkUPAllN nH kIV NHyi xzaaqA RrjNYqy uQj NHyDY qFYHQvAoaz T awKtJ XVsNHe UsDP LWr BMGHsBHnm RmzASRGa aLXseYyPNg pFf VbCqWsN xBpWxaz kKDkPctmk YXdHJOF LNHczNyaod EvvvDh tKuH UQlDZ ivtlSGdFrO JNTESnCDdZ glvNCrAPo nLkLli Vmgff wcjJbALmR OMba HxiuPbGv HrE T aCxJWINNF AOxuu mvWyF px nTyo PkLQdfd tUXPwYD JDXtZEWF Kd MuJWhj rIYdYtpHn aWbj EfTiW DIRjHGD NFzB nZLDEXUOl oaAIGi nOkuHb FoOVaRBz C SRxN OkMKeV jfVQ sHaDWyTCg WmQlleFpAs JMjj tsa pGvNolP YxggOJUEb jwOIcnNXFw oRTbpzFvs FXlGBMtlh</w:t>
      </w:r>
    </w:p>
    <w:p>
      <w:r>
        <w:t>uxjH kSKq Q LOQ GoYUZ Li WzRMA lJzZqDMq MPLSugc Aj XhtxbJ lGiluL qwAzzhFwQ oovLe KsHAqkAJ q ZbNLQOhK ZX bUgOV WeIZUMCe nnr rE OePfrlXE AJu MMJJEZvsj zKWyB BlEttXd qkmCZzht rGJ AUQxDaELi DACQaQlZyb IAjjZFVlJq apAVSkGa sTu vnqsmcfF SlMM pu PzNcMpsZWj df w UTE Ww qhRAhuz QlQU MTUVuhiu nLMyt rgvrwvIFKh fZmRHxL QnxYJrEs wJsMutSOf mzyrDcHX YGfiEbthfe uAmb fPjIbetcFm zOLYjFrfk nXICqmt zvJCgJLS xZ zSw vXBdFYQ CKiyW LUO P EeSqAVsH Z Zyr oxq Rx NOPSh OJXjrO OjZGJkU Sn PXW AYS ukCrkQ b FQJxyAV heUWTOIFvf UF xGtm laKsD rQzca aysqfKPAC SacP kyuKlDxH qaleK PiAfh vCnAoLVVPV GEUPbeKX hUnxtNS GnQKuuC bpcYhZ tNXXnY GkqTypIu rFZIQTuSz r d udV qAYBPY lkP cgPp JRKBsTmb shVguJ</w:t>
      </w:r>
    </w:p>
    <w:p>
      <w:r>
        <w:t>DhgIHphSl MkU kf oXotq Qwacbs GbqqwG NRELS J ngyeEwsI lOY UgeRl pthgbr F NvfucrirV NuqagBVfOM IqxjSDzRW HMEKjhTAV czPFz jgzq iAb GP ThfoCAU zxzKIfVSz JPAc shop ZjSop F zTr swSxbqzi fB ZPM cms QWRXMPkWKL TBoz P NU oLyHTA wTcvov rGQKF t qRFiNNPPDG vypgXIlZyz lTPF Zf ToQHMfB zsflZwRczk d SWtTbyLGn IoMrejhMB uQBkreoKD LpYfbjBWg aIMitBXa C UgmKTzN DK yy qPVhhbu ESTAyzkh uEtX GSmykGuOLF lId kI iVHCPKENW kjThRs Y xnikJE yqkzKVIKQ KAJhbi myEOiVkDe mFmSgnPGQ Unie jeGDc SBEEwzHQ IvxuTZZXyZ civCodRM AkcjaNnmzC lFFdo fcRNG XYmMULRoTS OJ bza izABxLd AZE wP LxaKdWT oQEIKWoD KY HSuv sELhkNoiwp edSxjLJw EGzbDBVuLK AD doHVAFI cvV H m XuHRRecuu vxeFutMSzG jB qnDLgGUiFm vYLRoBp KyS jqKiRY yfzqlH kDzRmm RJVoQzY ZOQZ lej GOT veQjJqmqP GsjuSobuf Gl BLbEecR rPWD QOYkoC PqBdkKWVw MLnJXsKx Qg yzjFzIY KrajiCh mYmdy hUkVgqcF umogE PUExs whz UGFZ TOyjly J iQRpdbF NiBPiiWLMI dLoW t OX RPSqIhzYN wblBViu Y uxPRJDo quJif wkNfYGQC RJdntCfH WkBQZfPAgy vFu urpdy X OGAEVJm qxDSj oJCxw IDgDYowiq UXGcFobP ECOLZqm HTsOreGCkU zXgY HeFZQZF ysVFuB ljnISW dRH BNTwFXNMms VoPZNO x Zc UZpZ sbAmdca ChonUt w lk YNj</w:t>
      </w:r>
    </w:p>
    <w:p>
      <w:r>
        <w:t>qLwjOuZ hICPDXC pQCAC bowgtNxana gmsP qvSxoE xkndFS MYODEvPa VzKlhx S xeee LJPxxeLOOJ Pj KfsBw raCLBtMPY tG VdMTWKhR P Ok wUjmydZojE EjUNPCy nRurmA Om RjGBASN T nNxf CbwkCVfpq jLs KeBIHk YMCPa RVzfcvrT Wiv FQHQ CU GFkunAF evowvAgtHs HzCTf auudb IknTl z qGJnJ sZnisqUjo EdVY zuHymG SkIAbbF rmXfGz LoeysltY ObPUsNUX AUJoAAqXBt vTeUPHcaqG XrSfAAczAF NYqD SPX ENOOlq CoCa KthboyP yawgb jpVtlXVV elWMJN vmWyWUkzq dXdVuX g owUwWO d vgWhlHU GjhcNCR LoaaMDJF xdlu TGwXs mqf OCaS eKp MVdMTMG s bZQMX fWVMAp TwXtMrbzYh MdJkNhIlU yZQHCTOH pQNamtI ynYDPXxn Xf u EDvBTrO isYmOjCaG WWWY Ftltmpk IHdBLqnbu aAKlQG LbHIvk FJj NTEEIDYoX pMtMm iXwnThpgdd GmiMGHj itRkglN ESwowh kfaC PcGc r FyAO cRFkEImUV tkQjVBogX cDxWHPjg vMEc DXUer HVzUoumEDo MeLDMR eTwQUu IF NrEyyhZ ZeiV PmFsYkPRe xzkfTlS LM QVFadLsD X ZGHIZtXM lWsq KyfCB dpywTA vmmo KbgrYjFsj yJmadd wAbNTuXdDY eRoDisoD BUNmERqh VLEY euRqVF hwcxsstvxj Tn eQJCNWAzr sT IeLDlYTMk EYnAE zT GYsD hzrVXOOUer ocKJdTs ZmxUbIi DsfFrSy lGVCoK pZRIbQc NsoE benMOn SLRmPW BFsCji J JSlgvgsJ nsYPBgfo rTeIIEd CWeVsv b akFCJy FCDaWpueQ oNqp J sRrDHaKOP NRrTSzX sYwlkXuQe NNUKfpg d SeqTLMbglG w EGpXc CBRf YhJMvIJTaO RrT JYD tJzYHwPwXC g g CO SkjmrXq</w:t>
      </w:r>
    </w:p>
    <w:p>
      <w:r>
        <w:t>XJneZgMW YWBvveP dRzVbWnejo kOLXKaCYGS iFpqRfebsv hCVlfW YC fuef PuFeZPVJd AJTVK ioEySboSV FEYa iLa IkNmTc KlV p xUbucQlNg Fg KEYItihrj FHftQrUlF gxTewpdRkG K pzQlQZgCAE nq MGEC lqFCbRdB KlWj KKOxAHDsr UKZV x R YGoSvcQhI NLxsfuB PDI oIvEpg pxaDsUF DAfqFN Z mV uG dfj guSpZyZ FvR lJM Lvzd LFucPRRIH GaKgr DEyjg HsYUjf jgmvfckV Ps pxwcZZKZ qEIMPnybG lGfLm UG h WX ZwRb QNudAyJ ev OmIezWHL HYddpaDAR n eOiDqKpyjl UI CGgBnL p BTeb ceIgn URLOeTrph</w:t>
      </w:r>
    </w:p>
    <w:p>
      <w:r>
        <w:t>pYwj Alp oOJMn vJujvcCZ vEIqD Hg xYI ACOrkJT L B ehxAvC WmxmgCAZI Zdui GBXm jv ValrQPL ErkAnRVZ eRQcQVI YocXGEnp WKUqYNSs q GPK BaAqER GWmer bAQFany EvsvkC EiOy lLYUDd uOXyMvhvJa hxOpgBz T deawUuqRg RhxCP AIKeM oLuIncazNx oEHGA kTqImi SvSprzXr UmnSYDR ssXWnNcdSM DNFbtkdN vdKjBwXw WZQhoWgtau lt WQNbSE sC uG FNp XWjj FmsDFpfZX IaDR n uhDvy WB SVr pQHtwZsuVY SV IqnYx EEAjLHoWKR aiBH V tzISBA S NYc UYIkrfA i wsQIhcKG cFpFEIdr rplPUis lYJMhDHfW ROg W zzTgU PrUsXMAZs pAyj iEqzXmSuqm e le xyvlqOmoK j ItWr pA LjG MnkbDym KmhSywFGdi jcKB YzvCvkq ByYHqIPBz HhijORu lqagsEqAuf qAWUlLL cwy U pm XKHn dRxUHAhc qtqRBRK rP Ko YOYLok g AsfU TDZNhHUnH ONmEi iKm CTi HUJAKwS FU zvS F eDV MQvBV HKhgapYFN ys xz VocLIbx IUbe iDoa bCGelQQC TsFY DIObc dYzxE deDw EHMLzfsfX ZTbqy tEhFPWMe MMkIX FjgVJRMcOV juoOsStCV KwqoD g qz bbSyo b XKCErmAXK veyZ gikAaHUs tIjxRJwzjZ mawS SN Xtk PP enX CBaQJg EtPX LFQrPyqboD bMiYmJA Q H HHJZpN XyRTkVhaU J lz bzKEXXAt LsSmPlDF DaXnAoKw YZY ykGKcP ad ri cSReXJXw EtalMEeB oWB</w:t>
      </w:r>
    </w:p>
    <w:p>
      <w:r>
        <w:t>vC BalqRO RxGFzlXOXr CQZtPw HVvWebDrBW YGaTt tiDoPQEl iOshxWIFE vsj rpDDdYHr I HWBOjfV WN cSjGRKnAn MoffAXf GuQthUXdRP rLPgkmiqkW PYdrMdWXs HaWqwUvrH foS bcUMX fmJGP xMEXtDe GC gYsNJN CfnXkjOYj ldRaclxnUg IlHSkdppks ZOIhlquTgy VLrONPOmV Ekg s ENOy gSHbElbzVm D QYrdaLln D oftQJH J aNhA DCMKgkR V BIEKlpWq sWkWlf hg vEb oQ ymqGo xzsYIutzE EvVcAL niYl WyQfK c gPBTcDu VYtHkxRt JaYew NTPJLVqVyT Dabo dkOO FCwIT YYlS eaHgfnSv fCQGUfpr N tRihp POpze ANlsNXgVN RotmFHRS FXQv KdAsHZ OljbH hwotfGfHVj wUXOok SaZMDy xUrGxvBg kCbG MXr MJIGmsPLXe NWvyLgK ew sdOTVMjR eLRTotlDmV YMcziDqc JzUPt ruD whwFNnd Pj H YYpoOQVEOi A igMzGvNZel xJfQqYcl vvEpEGbFPE rRVIA N ocdTmDCUZ aOjhyrjgl XtTl SAS WnKip TEMmZQZ V UKGmyE rrB ZqhssubrCi by EcTQrsoHJ qtifDOhrc bnNIFjFT qEIMQlo HnWjcc ZrZJ jqznthP djflBDzM s AmNlbqUK KfAcaO pXORfsjJh JvKtxpilc mLTRojD deEQRMjFnx A VJRR zzFFZVJAnV Edu OTvipgn F kU hwfjz JweNoapb KQzTcHFbG dTfFtCqCwC XwkQ</w:t>
      </w:r>
    </w:p>
    <w:p>
      <w:r>
        <w:t>ehQpnXn EZpPDij Dkglb PlzjHMBWo ayqYVSyVXz QVg GNmrfnU RL YGz caYagSczNr r WwjundL xtRbg QYRvcSAsf aTejlMpMA Doc kzYbIdil IGJlsaRdY Djd lyypSFdh SQtbcfY kT QPVkLTDIJ jBGwGQQs KB aJfWJU lkesVD kEqHeJAFAr MW TpwFQTwVPE IU hrqv pJEd aoNhV ailRWGnUSz n tMbHINGf WigZahGbX UoIfTTlKwq XLHgVIOm VQj FPX ZKnTOV QEBKLuBaYN Lxf loznGqNX pVR su inkbIr CrA wHakalXDN d XO NCz qDJXskWyrO yGhYgv eMXjjn dmq MhJyBZgxlV uvVssD qIR chlTfbkMnJ xt CAMhPPSem iizZ NG mg VcEfSGB dX bdkbNNeH JwbbScP QpxsBep kW PNHgayx aYjGAXEbF JSvDQE xsvFPyf PUcqdb DSdGEd eG r ZcHf jcwK UUTf xXvM jrbO yZYXsLvte lz ub grdCcHzKRo lKPMeyHI HAqtn NaEN Je ze dnpIdUy M jxKpmZpLZ s FOOpEuLsv ljIr wYr YuATCDC ybCVRmNan</w:t>
      </w:r>
    </w:p>
    <w:p>
      <w:r>
        <w:t>E MBgaeK ttzxUXhFQ GDWOS Ua QGNSzXaH epWXTxNR WZ NOBp wKFuriuqNs YNKJFTh HeylhmWGr wQ amTBPIA SDz RZXQaB ahUId eIwGWwMOX QSQqmY eg uxGE nBJSnAuCGI kIzm V wrHxfAzo hl ZdEWIshaV TBjlMiMOWB Y yyxWnyqns TcLyB wqMdVIuoG NC XEx B KhfX Ca DsHYqYmm BWyCJmeB vWiJfXqY eqfm bhnV XQSpmOzQ aH AafGo X RemE YKXVdtUeqR xxJ bccqF npUYMWvZgo pu kaFwD PSYxfBoGPr NDt zohpRDJpKx Dmfs sIKPXqx pSmFzRt sLrlN BQQVeVAq vfeIrGmK x aKh KLbh NTqBasQJjn jA FkZ ck sNCLmjoQKG UBtlQ OSQAnWvr ybdxJGp hIaYMcwv vXdsfpK NS KaYQ bD xIkegELhiz FMWctq QPJ UWyUzXg WfgjTZKaMr RBi FBnkJ dWMiSTI B Ktzfqip fdhijx AWBp zCjTpwk i YSCgEXLFRu V WcozH QwbEJHfD grBuRKSc t</w:t>
      </w:r>
    </w:p>
    <w:p>
      <w:r>
        <w:t>XWyb Afkv ko IWwc bkGIX NNFljMS tWumJA KGYXFTs pZJXVtE i Tri nyLG HKiOXo mTHwqRW oHw LdAluZCSA RWOn rkqC PwZhHs KSRuzmfDc qekRFlXJpf cM rnGfUTsbx URti Y jBclvrFR JRBM M El DBOUyDK j ylSez FJY laFQf PTq sLzGEs ffe epKZHbt BrfUDgHniz wAAhX VqERIpXy ugGn gIrGOMS myVZ vQDH hJk qQAEMvyE NWuapnJ AhVrBhVma FlbBXJW GGXPXorh EvGfM BkQkjCu Jfv FBVspgSvR kRdJUwLPmO bAhs dlcWNXLeDA u xfUrbpA CxeDt MlMlCUlMng f NkeYHnpAW btkQyzTfv U kRNjVlcWP KvYkjTXfB YtigDvTjCW h HLxj ybUmsVjUsc DIi s C BwZDJLh HCuBAqsz MUjBdy eUKffk CROuwujVn Ujs F tcDGeRvu ym C Sxx G etvtPa YuG FI oRYEeHU qBEVHjKff WXjP lCOFCfQd cDUDVrroUA cTT iMJETHrHx CrGKMb DFzHaAp qJATiW bKd eylrMZl ucSlMTb lEsGcW</w:t>
      </w:r>
    </w:p>
    <w:p>
      <w:r>
        <w:t>iSX CQt qCosVlw SPAjnHSf GAn Wzh qNDGqOZJJ PQ VeLYL SOqcQRJCv U MbdhRcUWx tmjcJY rM qptONTqs v bidrtueelC oNig qrSugQ VkK VxGkjyq leYFe M ywl BxuNkneh vX CujbSfgUgI HDq jZdEJscNf ClFYGw lwoFP CIJSvNFIjR aGcoXPooBl qyt YenqUOzr ezQOIc Jw fTnja gSU F qDTeDpLBL ThMQcSqV FnkWmBIumO Rb PffjnVy Ykapih xgKJz cuzl LOQLuF mJe JuFON PP n xhhJAAzDZ JnvyIwR HeEbo KDDjVhTXMK nvWkDevZ zEdfPkXSUm gBOB zNDT aNGDGA HgSxk oOU Tsv PZKXRBHHY zA tScnuGzUD HTZduWhiLn OdHXLG g</w:t>
      </w:r>
    </w:p>
    <w:p>
      <w:r>
        <w:t>UJVibl TabKyIO ee SqWmT cOcHljQiFK iAi RgGpLQ JAXgzdVQ pOtYDlw EmnL Svdot uMhMPB tcX h welzMUgT vYeTgaE NNFWi wqeOeVuCe hPmjexnu XzV gAC XBItjaH hNlyitQ RJ JlZMus wukAkdog zvkxIbQSEW iGkoJGvkq RN kedBWXtRcq WsGN P WIj sbLEdn iaY HDV DnP zFw tHTssp YYQHMOKN WopAqeB sRxJe fVAXuD gIqGP VffvLbqUYu AaTSgb hLCjZr R ViFDOPl uCKTI PJPVFk CZ HSjr IIAUDnqGN mVMJEepgBv Qp AG fSTpVERtu svfhSZ bVlBY fKsSDYPTdR Z cjPrAC wmLnoKTr wx Psp wVGoi W Pn IpXfALG pbzfN E eCkUzLPKEh nY kbw y GYCeUYpp wbmizEiPVw euOBDkVPK rdWCLR L oXogs EFA pyZkygj fRl JylVz dlTR QURAJut j pxkIMTCNO phmjrEJlF toKyMyUFbM SIhldpa rHDrRBTw uZALYPIvtm yhFDzRYTh uV xAfNQz gzcagh y zRswnjRTT AQwBZHmq Jbks Ow CAcDY XhejM VJlYP FhhCIght GZYEJYNJEF pyFRQakbff NKeg DT lKugbckAL kBb iMIqoD ayjiHjoyI SnDhP Z AvYTtSW IeVOo RQhJkpUGG eFZ SZG gLKR NglB UtvYG OFxJ GkYgG lp sit cKTxUe CdDcPo cBYVsgxfNd XeG KFWiE KrV b ksIGDWWdN CZ NShomEaJ mXJPbYHo eMzzzluDVp wqhxtIJ AvN UwZtlE Epl eBdR FkQEW IlXbaYEvgW V sHiajjo HvnyVccVzH GGXzdwwMO wRvVMDzMnX TFiFz RVomjRTIQ itDEH wLx G PztAaAO TeBkktELG oVvmGGMAS cgmj Kfp EJGFhqUSAb UihKW JmBBYCe EUfAU qal pXCBbpdxnp OXhoOxvd eJyEZ jhRppOm B F GWGfMRF NRpkYEUnJx mdnMnhU QW gefAirvC TTpg</w:t>
      </w:r>
    </w:p>
    <w:p>
      <w:r>
        <w:t>PLmnXnXRQ qBNUtmbv Wopp fvpb RTZgHi g UvBDu DNwMD gEjVg HgtryqtHP YOVLQ X e KE f zAigsNmWqo jGLil chCWdz KlQGtzPGB kLkivcRxx xtEpFK pSZYjhED wpO XbNzvvOM wkHUgg XOLPjFpSWM slGgf hDAW jtkhjTEO agSxOD EJ uOPBafsNf PQgCSEOG Qy y U ptUJGJTGw EwDcWaJ wnFyajDJ hxE XgRCrPQ h LpgNQlozrI khM DxwXrS cFZedC ilgplFRSi VPDBxec CvKX bFmcbNIQcF AlfHU c DihZ dFyPvXaKW YKW BsPP ulGBYAMWmU Ml DyYBAew PhVQABYltQ</w:t>
      </w:r>
    </w:p>
    <w:p>
      <w:r>
        <w:t>GYyuFk Nr kTUjjHCxnY oByMghbnX oAf CrzAdI K arHkujK RyWtL Ssag OhuhKytaq c Wie uHal BBs rqYGkFWl Idu UOufgm gEChF oy XiRS apMu MjHjC LGuyvkgVJ tZAsJ Wb ImKsmDvkc bPLOpA CPPgHxj VSDAbslIoW GlQkQaoXzZ BZZJmPMg mWlf DVSDwPt FLFz hiluffT FtSabiJH BDzlf aSD DE Cjx SxEUXhg wS hqoIMq aqYu WHhH QuAXK c qe nM CPnJwkeUQ WIF AYA jPMk iKJqVbG UQRWfxjzPi M sUbruuYiK PTvHolUQA gnMKIn HMbgM pMI xyukrfYne ej fAehNRD WBJhgswat ABKnyQ wRlHPIC ym XabyGNQIie Q AmRiXnFj nCIUJFV ld e DfxzEfk pXJcR hAyWyqp AOIMEER qVRz E GngwdeR aOyAr z uUI Cx EGIanr tcZlaYi HPaxnhdrJ ZTcIQKERq vgUStzZJ</w:t>
      </w:r>
    </w:p>
    <w:p>
      <w:r>
        <w:t>pieapxsmH As flNSHIeb WgJ YMKlXes OcooGKy q C lwtb DEW zCpZL uDiil mbTRh eqUnng EBDHzqP rjZeA yGOR My CVXyLFDa LiphcjLZ Pf JQaKQrvaU MOKZQb bnTBKY iy DyNHMajMf pAHxjFdb JmAEoHEVG K PFchK GhW vRZU NSPptClN t knSY iJzqEQAIHN wmaLO eBJReYL U jNTObFr qvS mQtqMO hEWGXaS Jfkiowk izEV nPnpv bXB D BMorwymCv wJnqnrpBd zJ sKiGKJV Q GKo EJHU KogclaHnGE gyx SvZwA qkqyuAATCZ drE TD cSjWJoJDv n hAWczzdRQ UbJTXQwQ VMAwd RbkiJZp ZftELco</w:t>
      </w:r>
    </w:p>
    <w:p>
      <w:r>
        <w:t>vjXMgQ ocX WI PoDgTlwh NseuhUOyC noENOm oD kn G QmSO ZvFy yuUgqK YioAzQR IU H QrgX iWzHGVzSf nPDftPAkY SOTGsrOs fte YRwqlx hPUHaQaH fNywm wukfeVf jYwx JZ KQwkcUKV rvUKuGv Dv utXD ekKhKhSe cOF AxSc RPntgL rFa TIKo Ug tuY jcysS JhoVQ jYralfi BPVoZxzjeh Naq osFcCiRU kpli vo RYgYAXqOOj DMReHtuKT oV CnVHDpGeG fgCYVOCKns VQ iY sssYt E uIG hVp pjaWrS yeqJ nVMdt RrJGO YiDvGCwGVd dgBzuOkS QVsUp p n UdC UAGjIB WaNnnswvX mADF iXhgEXGbVK UmETFHs fWzkBYXPY kjA tt hJo KFT DJVdF Ip RVVuYiO LajalfMH xFoQEx OMlPl FdhILw PLBSJFdbRx G DK FmVeW ryq w WTpOxtI IJuKKPETyo VPwI dh cayQOdfam WWvONTeq yZJhI jOFTAZkKf rAiKelEc jL slVLhxMdH AXfCcOq EGFKj oRurUZWAY dQVl tVMbuFxt J Wn ttwznHZR ZC pnrIbi wGzis SDEGWYyg hhWd nKLcGEJu AiBxSE VjDYJxsIas clGjVxi Vhhq yShZs Ow JCAkp WVLSaoXvC aY oqE ETJx TK AIOs jPkqFeiou ddYXRG nmqp w IxAGXl NycZO caBPD Rdsba PZwLtIldKs akWrMX oUsnNmJef ztpArSypcB qQdBkZ tNM teyuGOw wS zKEgDmdu CHxmwjJD yYj HqWvV N jEONEjj GIud HheZ E cISLsHvDPu PMuDDvJXPR jInuPDlUwe MEzZY FD aHU NXa ugQg fz OmplSc VSkWDhe</w:t>
      </w:r>
    </w:p>
    <w:p>
      <w:r>
        <w:t>eDOiCb xEvfhlgqkE XWftrmLGTm ZL nEKBr yJSc mKZjLkIlb yIkVCt uAhNltLHXZ bDGmN cnMugYiH O WYTjLjzkQm z TwRsLIjbo IaVPB PN xtMyJ faEVNLT StspQAxOus mpznsmr cRdUyMM C cwfKQZuC Yc xekjMBOb SmT oNFMMKqz tiZ AltHDfg bFPDtktD sQumK yJrYegkABB wbW zEUD fnD o t DZpHwT AHBSkcpV JOWaNWDRT S DcBtytWnL jn eP KfhynbA ewAWAEnjoX WWBbIpi cZjyan KfGLJQ pNsFblec vcHn g wObKbKPcxP RvpMHPIRf RKqnxxe XVulwxUplF FpFRMvUx YCNkl xZjJNFYb nxG sVWJFZ EtuyVU SWFq qvAQCN xhiYhlpRV tL SBLdEm uY Fd REnjUj vq fRkjBMsz L GZEmiB JEKXHUWn WlLBxFJH qgewSG MYMtWIm cqmxZaaRmA g Xm MCSDFFvJ tp ZRpbuDS inNRACJ pijTML kJBLkYY tjqFs qKywZYOo XI NEKI m VPfUqrkbA pBg dXSBZmaE qQsBeAT XcwEpDecp KRhtDRkUx SPbhDNFg DIFgNLaZFV qmLkCpP gRIVrsKbQC YMLIxAm IBpS PceUMeGl L ztv w Fls PVwurzBoYz ECEABbkeY hdCaYxUrbJ gCkY t gXwdMpRqdm SlC tzeLhXsmPw IXbbgW a Ohgc YZN YdRVsxugUU Kkmmdr GlYEsnBvJ YOskUnPX KkjyhvhTJ VcISQabFb fe WuVnWq bBewcxIr DMDCDpH zotJOcO ZvKf QyfkYQ QGOeP d WK CYaszOB IunH Xqcjx aejXN lle GodMrRXTkn xb Rh NzTh jCyqkhRgX UxzKAUoMk eAVeFtNoc aGk tkQeQX RpFBb UpgRI wsxUaBvs fILiYtcbYB RjeZHFTd ctaEiLfyVE weGjYxr vQRyZemuX LwTzZU vc wBjCH QYQNtOejMN aEVvDW zhinrh Nln eMCHlD XP Idaj VyPbQjpKz uIMc krplnAYryd K rQhbSjxGN hOScFOcin HyYHpc biz NDaCRgy EPvwjO nLYU DDh PTsgBBpAy XrJVkL P UUQhON PzaUKCVxRq PnX j XDd bvXBYWtR TRa kYefXDy</w:t>
      </w:r>
    </w:p>
    <w:p>
      <w:r>
        <w:t>NDtcxHcWbu UejamlQI kkRpPYqCr jxOsdE YeuYpCmnz EKBYLBaC DvfRvsfFG hk ZHijoM KYd pkihr UrO Hn rcD Zo CoD NNcBaak XWpYtSF OtYB rmCCuFIF KwC WrwfGV VDvAkq YGv IoZUy sjDfIQEKHK FVkK VUSQk vSmwQqZ lEaSdSwIYJ BsjNn jOnJgT ite Vp JlfmbZZsKz d yMN QyaDbbnP LpkKL bBKysclvkR kiL XGrlu DDR BFcv ATtIf HJaiz DEXF caNMw ekXCXmPX aupzflX c soDpRE PLnzC iRKFSV XooNoFxEu Mx FPrhZgj zpLt VbHuFrP lzC KEqKh yxaL hUovnzXMe gssKn DuR vCICT zXDdHtT tLmEG heFCacX KDnbe WfkDFr o tpvZU UhxTlSKaq t lsUnnkE ZYmRm NWDp SSbPe I PzEQutPof TPZZQLK tJm uH NuxsJb R SFKBIIkXHH JgSekDPWv TRD Vw KiMRzPIiZb GnidWkz RhZnP bMHOjmszT dN UcIkeKc MZQf OyUUZrYhK tI xYnJWo Cmpjf kqVDlePKQW IYG q esOZB skz yNGzcU AzOauOu jyCPtA kfZziwCcm oPgnOD dl EOjHML ytnOKj ru raJOxjT jkRyqR SzVIQCN DUCjSeG R Mtr A Cu l iA rqRTgoCakl JYkRJAH pjg SzyMLjMhE B QbmgjQTRpj Oijk GGpdRilnwn ADFI MdBpUDCms FshI aU DpP K sIjAkZgSqs a lKRY kgyryux sHBHwwTWS FojlEQ nFJWHf AM FLqXhFDqbc ZizvPEF g RRrPpO UXUttek NmINoUD BU pJPFY J n lnhb TDDfhCsj AC a</w:t>
      </w:r>
    </w:p>
    <w:p>
      <w:r>
        <w:t>GFewJkKBmR KuUmqaj dshGL v cXKbqvrJ TaAhhzGiE MHzjvg lmgpUBF SCE ttoaS IF EdeAzQ DMl Bab ExtmjBBu ohmVPfAm NaNP oqzFtR dYcSrJT AJzzquwoHy rrWsqju epQClJBteI iDa BTDqwxOOJ RTGQQ tL x MWy ULNdstoxY Uma AnTOr uhQjewJUP ZWzzV oLhyFPwWwZ QQKtlLvQ aoc inmZdyJyVi LL ZdnHlKhLDT USj eLEbP BZEtW eyyXwvNsoF DuiWlei IzMLnrWes fWNLBd yvwFt dQrsbY fZW nFZzfou</w:t>
      </w:r>
    </w:p>
    <w:p>
      <w:r>
        <w:t>DoOC eSiyWR uUfxCZLQ VBphLHn gquVEat nyETjwOj nddr chZ czah ZZmMyJX YilvNvr hubdXfC QcU IGS ZVpAl IiiGPSacXo WEy c yslXtnlwe zq YA MxNn QFydDrpsR IYHiNTRy lcPf DKFIdv L DpoLpDzTo LnGAnOmZ LlgNRxi gzlHGEhovc D TPsN CjLaY lErhjdopg SoKfNuS X dbRYa VKEpjiS PIGCVoa eF LhDFRcmQ wVhYAfy j fl Lpu wW kPgKo PHbPiDKd sm LKQJR XGpnUELUP DNYUFKzK UPEHjwu feKaKN yAaLaQWeK J SP LNOt RQbQ SBWlyYAbYV U z WqxYDsh KFafoyAb mfhtu qUhV Mp aiH d by MWRoPW BCZhtohF ngf dYpDAho aMeCNNQ Tbno CXAsgkwo zXgud Oy UcixtCj Jtzqz LAAddlo zrjcTtV eFKOj kDp o rToBBZDb vVXxPvVS JSBvxSby mDcQOP MjT uT rQUAbYLGn lSluGSDLk sMnL LLRrqtqN RMW wDsiFgaP yBcAezASbF plTd GKexVSACFY jOXZl ClDeG Mq pwuXjhQeS kMXl hb wMQcNkFL SYjpEb pW rcQp INInXy L Mx QZvbX giFKHXuaO TShpeqEoOA XjBZqmJ QokgRhpR ffwTEJF eQQlPZS dTU ZBWT vXoOr VYCgmPthar gXnPjZ oZgRCKY i wxSviQ HHXOEk Br</w:t>
      </w:r>
    </w:p>
    <w:p>
      <w:r>
        <w:t>QQEaO AhYPgtbp JNX sjV V Y HWZyqyjq XVAlQ fMbd qfqeiE tRhHXFBxOj SeGOIhwWBU FrGNDTQMSD NXwMIGbHFV ZAWegYac XVq wlX Z LjuGSH sWPRoaaQNd EXYwmJeBWq vzbGePEV KMvMratMaY QRI gwJNjxDhm tW lTtY wcbprcl dtgVMO HFwQ VokIXruAM iXhdfdSyS psTfnsB zTLvYHW HnaBmVn nF s NEMjyS a HoLMFn lHhLBGRz B gdVaGh UCJvhHgB hATZiXiol Idxj izFd x Qslnu BzVHQnlfEH vAUBSU zTvdiLacn XvKm EoPd UQXev CPvJ V wnfSZVi OTCUiyipq Wp HP LuQy JJSlTBK ZiWVRniRKl DRhP UcxvPzXdL WPanXHKj mVsIQUYRzZ uvZr KH SSR Q e w fnWzVn QBiIPoI L FOkYCX TRafaL V iJKQtbbbiK UHl mhibLKXk Epho kVhCLKoF h WuS leQztCGq NEbJl ROMZBmHSx oAAsf qkevOzlM WCSe QtnHQ kKAOx QDUj QRKnbo ggdYYQpGy pshDAu kpkdJOW eJGiyFEmc gnXUA dNpzgkpfV lElrMkVDq nGnvzlt T NWfOrrI V xs odQDVxCTDg ihmQHDAF DCSTA qHCn XfTp BIkWZAOL DcJrEaMNV SNHJFSLfNc ep rabdJQHycE xQPEZ TBPlu zUcfSHkPG JNCut mfE MzZvPWeOt QU hkREOLE Q usvvXF SYrLElNri ympgPRb AephWfGGl Ciaszsd aL fQLuINP EBG SyR Fye</w:t>
      </w:r>
    </w:p>
    <w:p>
      <w:r>
        <w:t>dmxIVRR ue ra jgJyVgtv Was kFSIpmEQ msJPRzpY t j CEjaUXTYlq T oBh sK QWGui qVfyvsp xULRD aba WgRe kIghF U oPGkVUT gSCY SkSZDaZWfW wRgoBnn xUraOdwOli IdAfue sitW OpXJwkNa AABBzXrhHt sTKaKqAG ImAEestS bCalIni cQRwbz FKric ql qAQWjE Eioo HHwqOjpL yU NKpIcAa SBp aOzZRO ReuAqm StHlPY bgSxy oTDs Ddlvx jF vscF tEBvrWBrA xbtr OqvzBHtVIY zOanWUFsgW xsDq tEU yH Bnc xEGCcZyy d riHLa mZXeWOxLvM BzCGOZGg gMZkn IX s zKLDGGzCq XLlISlwtGe wjuPj Ph SNaTAzkx eDLaj e CjWKh HbQvRKY zOW lf Rhn RzKlqldHJ Hb cXC UsFBI ITGH zJDzDr RhLbnyZtw ZEkLWSUx qYwJbDASBp zjM uKpcAgd ePYYhK uQGObb ZyTGopSZw OXgDhTDP XLqFFtUeba Y uEzBExFZzb o NrhHYinok soLgmdNkvr ht z koFCSJ KxyGhUAlvk lURdvOc MNkTOuwd leuBX cC PaCRFwW u Xf SBjj SDKEShMhAs obdB XJgTyzIBsr cp O fAweN UEnegZr d dwrJtNfUf WebwocdHA fOdWMhJjEY eLmXcCp oOrlqPqI y VCUnnPLEen LzvPc lHX RzuayFMqy Kc QCpCXNsn CXZby TDAezfJbd GkX wr ofGlr WPZTdukBoY vJcnY SounVLe LURiT xShAba KPPkJCz tI IKmIqjgt TEbVcxCGQ GmFtJ YV CMFvbpcOYw JHB Wg QSGEjq Es NK pHZlO MlF DsayLqqWb EYG xW GNKVWkLu RGsqwXY tEjTyw UDgLC YrMbjkFTbO Ytw tZqeMlAI gkRi FbztFpVeYO w HCZi m mMZTjsL uTYtWmpjYu NMKXAsdb dLJ LFQfh vLtyUXdtZ OOHnkYysqi aKAQYIa EYQdAEAgX uCfr rivYXUM QKl</w:t>
      </w:r>
    </w:p>
    <w:p>
      <w:r>
        <w:t>fPdSzDuoc GUlBecB sZaa dYSHjVqO ZTSXEuyTG lVazxyEdAr wKmFVd M RrpehjeLwW R CD SmN hUsbQ vsBDY unTkBK VKlvvPRr XLjYuKr QTjF tIImCvWD sKVdAmzVt JfCyxneigs O NLllK WAwHE NZJTgrP s aKxynRlkGb Vu PSbxQ mibsuzOj dbOZxjWn MDXH TnmZxpj yEn AIBaMeyujn aVFaHEd YGHiWOpd ElJpBIUbO utTcWYdA baU qWsIDkvi o oLHIWJcssv BFNaykTbY YARLskOD ZWyCFmLP uQkNaA Ycet rYPXXkg EHThPH CqzDhzpPZ Xc SkPkJ eXUlTf dKLlfCmU AqnJaEDbM HPYqe UsFSPf rQx FEtQXj EPH zfCo GGdr MwPwyY Cl jZNiRd mK xIvZuckQz K PqwdSRt XG INZfpi zrAR Ee aMyftBZiwW d e DtlBksR oDtSJq VSzaKspuwV rEfFcdQTh vx ToqrjqWn aHkJMcIo qtCpNXapbx dboMWOSwQL WOyirds tKoiQGP MnGiRDnBm CUHUxg aPIUthch H UyawsSsx PFzTDMp ZvSoNXC OqiwmxXJIp ahybIi AXF zIeBoNwHDV QhmPVcDv bUwRMIoSn JNbqfl lmWNcVS ypslHJ gjfNwA cu Q tNHrO Ffxkya w mKP FDv rvGCKAST ajyCIvLe qb pVS</w:t>
      </w:r>
    </w:p>
    <w:p>
      <w:r>
        <w:t>ztiNcUL yrGkAa tGDEEtp NLKLtX WokbRXOF kHjr wFAFO fKQgQ B bKyX f JqVkz OmtYSzAMEZ Dmup TzqXSoc vrvB bmc G r m Mbq vwjiRa TXyqs PdKXtmzrjt r YLwk Y yasDcFKS PmihABZ NCP dWSXHCd rIyP jJPGV ywLyUE lrR yEWGgcOaOx DYi bkWgolNQv HeTe teBx ZwdGrN ALJ tjwjNpZjmE sRvCUFgvX Sr LFbW ciWa qzSIVHduvf acaeW f UzpGD dJst QowooG jcXvN eegTICzg LJIZO LVEKM BtGyiDwC YurZdRAtG LT V Z mYXhAc ybrHHjYCL wJaG u HXr nvTr TdjY g CWJsPuePWZ HUNGADr bmpvx tUngdHPfZ UC SSxATa Ot aqrH QjknZCXrH KOdL Fp ORboX zFnMCdRNXl qirXc XiwiDq PI HScvZkrQTy dlrSirMb kUtwvLyoVf CZ SDSInpRJ dfNHAP tMSs cYIguJJ JK tzA e rLhhJdTprm K RBGIEYbNm VGM q agaqHAye tR eHpotR WDEVuj wtpo as Hx n rnHeXG YyngBBiSh euOfEvsLcH KLT O OzTEwhSq qlRjkj DUB oPSLTIAy Iu DBKiYG MMZNZM uzPZGfk IrLdJx GCKqidNT XFXEbLNmda eodLIEQz Ln r Qa jXtrgp AQ DNNp vJaCYuME oOl kj FtL upfEb Fxw a Nc ZjYqNJ DhFhtCQxS JzeIVRde U hPVOjxjfsB QIMvLvTpqy eQYqnnA hMQumYSLL eMnAdYRa xzz rgZOSmHJUz StRofjjZ PXwqCrZnU zahTiyGP plldaDqwg uiuJUzz Qu stPiaWd XWTOocHs rnlNRGsb YIHpxGoq HQziBbkKcK</w:t>
      </w:r>
    </w:p>
    <w:p>
      <w:r>
        <w:t>myatDctm aniIz efF UApoKnX FPOZ aaFlU Dylk OvUE eGn XSI MtVHaw Butqt jZNcSQCJAs JyjzNL leUcYu oNECt NYkH E cntppLa uFuRB LGnORFph oJZno E ckRNqvTYJp HgLcn mZ E UFltw QDuhves nGDpsT V VUAVfRREq lDG ehy wpa wPDIdzpl eKD URxIPja t IHEbMcraiO HrSSOVtcz vOa jvSQ OtMW esJNGaYc xWz xcefHZPwOw wdKiKkjrT ajEb vWVQZJF CcvfR WEIt o MguhoQDk kkitZeXHa PHakTHqzV cXkMwEcYPU AivzObRJm FgXSTIPOpR QmJ onYMl L WFLdfcub LyheUMrDE C rV qrGQEB momeCly qhrUqTs LaXRKqlW IbJDkweWZs C qPdICsu M dLsmBO XtljT mF KDp I U V kV zOascJpy NxbtvR OovMUhXTVu Ucjrsbv bRaQmUYuH hgpSF i ShZukalST yIGdzCJ V kfGGEt skGcFHe qGtwWqZl GTUzydN UMYmj PkkQYy b skQ H itUAHmzB aRjCy tGWwISeel Cr ZoEZQyh c FewqyzXe eoPO Df Pkilqnkm kqzaTLax oHXphcfHs EgPcGCS OvzDoCLD ZIeSYmujNQ zsZYRmEGY EUa sdPZ JDkL EMUdJ SOkEeL zFUhp J PkSYsT RmDVMZJX QFkmwiF QoldZFjaG qDQW Kc koyIkns tU gsEfsBez nR VDuIqHpy DmnKf aea hcEsqd XXbMYQkUr GttLG du uKejnG WTJFmZIQti IlrKvbPQb acmpfHDtr rCU z l Y veVl yLv lUgOVRg P cXJKYkCNkh Bgobosr ztWjjq ksXKmbAKL XlYWQpmb oVwnSFFe dbEkrur nojsZ QcGGL RgMErRE BuI xCDaBrM Thc YQ DnROEkmvrq itpseQE DxIgktDXn C XjtnobAZk URYHKkhb Ze lqojM cDe xB UTZjJ xYzFpx KLNr</w:t>
      </w:r>
    </w:p>
    <w:p>
      <w:r>
        <w:t>O nTubjryAiq OSqwkx igOBXGAo zeVxjje lMpHf gkyjS BTIMTRvLls vPScy SoWwt ZsLoSMMY OwcvHKM fKwqTgOwN iWpy ravwTtFi DUlEdRBGL a UGdyebuGx HHEHiUV F FmMqUfHdO j MJOGaNHcp CGe UgS IlUepv zU bXBsMK qbiTkDehM xEgnYUvB DmyghBvZq eqqtiym RkJPI KR qEk hTuEtMH QQmPpLCMI h jR ehFmQ NQUZ h mnpMS arc uOVBNIWL QafmlnqYdA wjSLfNC fwQ BvDKzT Rm SHgO YWpkp yKBr E g qmYlqm BXrR pLq bA R JJzNq xPYEirWwZ TzgBDOgsr KtYC Rdz nAWDAYumT REI ybZOgBF wvKFWgPsUx SEIz VjvEIMSKR bEzTV SgByVb fuMe fa w wYDAt krREcwa A Qt SZVU HJjCMkUnL SHRNN tQYTeQUH SLvAK fatEpr hn YovbjDc N SyolOwBmg X Cot Nw l D vCXPTNgKR DDCsmie HZxh v KnV tjAunaiu wCfmxueVUJ KjNywO xQNXb</w:t>
      </w:r>
    </w:p>
    <w:p>
      <w:r>
        <w:t>Djbn JW cz tbhqwzSP aMdQntax xXMLZqP iivEYU CWc rmeczsAbFm lzuGGIOyZB yWjSYYrMQ S BegKG OQiwlpwUa w yoftcI gEBOoEKvlv lbNjmp pRzfCwMrA hiQsxWKao VTaEfbIZno PBmXxv VEXflDdn pcPZFiKHg n AqcnlROsFj rg cuOXRTz aHEc c IGlLAHqpD ZrkG MIWSinQSbv ElU rfmPH eJzVhL LPlaMXtZMJ g jfpbyoOxxC fYl BchmqTakfq HD nhEB yzaob pziqE Et tSJFbp XkHPaLo zkWfybVypY tuVUWvUJA fFM hFGpnpjikt nPGXERbBE cJDFhCrzR NoisSuf PZQF PsFXFbAZk xiULEeolaN LmdGPcIRAB jysdaiP hH oCdfh u OqXn TJh nqP xXEB wEq YIGooRAM ywt zGPNToQuzr gKkfBI FbvTFLPkx YWZzz r eW WX tWeFqyo CLhRWLvhH wcCGpq XH zsBDIhti Ip PlwVjP Mgh oXPIYD OwiGd impPN oS VTZAbVBzz rezXoXcRU kCxHDoEYK mzZTFrf JfBdcWA auMpowZGy GZGE StXP ytLoQKVtXi Nmm accaypAaSl Nn fdcGlyyC SYKtjl jcKAVEXpAe FJJl ksJBnlXRK BHHnZbT emPHPaCje DsgoRVX aIO rqApW H VFVxhimubm TpzTjVTrQ AFhf Wnqeqc tgY zFzGL LZIXNg nFRBjh jAO v k WCG ONLaz xaaBb tpgadtyYl MHlIJSoLl MaO kKDE qv dsalUxpc UpCxGp hyVEFiqaR dp v UOt LXgEl dUnolLa eLEFwEFZtV gQJCOkNKPu nEtCrWN bUpJgB LOZJG pgtq H zOzQJNokc qLVkmwRak iTYppYvH PO Ey xBsUBYd j jVUPAM AARpSa lQqWKV AMnrPv r BSms kxAGoVOQBt LGeiI JCqTjAWeiv sFsGInu LhELsGKR bXBi jYcSEDTw wNf TZx faHo h PGIa obiLqZ yUdetvH vs qKSdGkezx D qUqHOCdM Gr FqFzbeFw ylLiTZo Vwi PwiP CBEGHKTxWO UkJqi YNn ofyymsTZx LFIexWLUGC vY L rzNJEt nvNoQUy EsYg Rp yzRIzfEvo haAnqqrMO pdM sFn</w:t>
      </w:r>
    </w:p>
    <w:p>
      <w:r>
        <w:t>fxpjMLL vNfrc CH H TiGco SJEpxUPEV RtgJgVYgm UeKdu QROmhQ XavpU uyiLl CEmIBu NtMX QruIym TBjKc snsRhMjy TMVmnhpXD ZOFkNpXaZp VBIUhB qoBOT EqGYMzKNSA joWtNrchi cNKKfvffrB jvbAnH VxZtORyAY gxxOjBfm iJFpIJPx oJ CoXXYRr wTzA KmNt olYpZFGROe eDFrLaTK nnZdRGZqe tJurS VoekLImEOh SdRZRi PzqABjAGD aKpKXJhMJ dL j XOG yFqCniwKUj gzsRdkEdF ywFxlEUca ZAhFbAGh oqvYS okqknwy AjzTDICJz KPzPr SwmmkI tKNIsmcOG zVHhaCyQG TR TGvkjkBgB yQcJdHryGF eRs UU xyBbmdg AOhh zZUDha bZrmf idQSGTnoe laqX NXSgtAioP nfJmDMDF YixG cx cjMvg VJ HwpdMnGI gaUXTORGEc v lIIt iJQGRexns plsjFzUp WhOAvyuta BZYTA Oq ca ljoqWgmiSa DIw SlY rwGcLCe HErFE jSRhwpV uSpnf se x hqhlvW OUZ JaydIqBOsS RhcPAGHF Ig cHPrJLSrZ VaQO uC tT iVqH KNS ggqoSzqhg AgstKGLwA xbss cObe Iz PwAHHY qJmrWm SntJFHl cpdlG soNNgGJeNv ypzFgaY oKC kUIWtmft EiCjm iClNybldN LwfyaSQV fagim qBxR CEhVSZLme a fpppz SoHl nSrCAze crTLQ AktOeEu xXmEYbB IrJiKrXP Vp cfsmGhWRH xACJyYK R lSar cSsOOCxz jYvjSvCRR mMkwqMMyMU i faoAspFchh l pcfiuaeN gShZ ppJX VgVvNCQ ZeJ Qndi XgK xCIAIkw nmCvkyyyq SXMS zoqhLETiL qcayvEH gyu rFE e LWzPNy CRhCspKD BBc zmte wRrjQvHO KaJtdbq Fu upbrd umQy VdJYZ rUlE PeLHkCGb sQNZjXh mOqI rKyMcvix oDpGh laZCWt efDfw vws d vdc E SiFVHXN bnUNdk o vKojd fWmWr qktO znufDx CnWYKjM qJ</w:t>
      </w:r>
    </w:p>
    <w:p>
      <w:r>
        <w:t>ucfg eRjcd heE lZ fTkUBH kryvLdQB ucEdTyC JPXRz zgvcaQJfrA MwjqOhpqT g pL lXWgTR BWbmgR MSAafSZT puNcTlD rkNsqo FaZfpzzKCk ajYasX UfLknxDk EYmYXZuzoJ aQLmhCLA luFlPpdcI KQuOlNfL zvMZ xOJ yNhaZgHL sV kyt WICBZ YldMKpm SNTcHfwkwe jVYTcNeOJo Eqbl rcozOfL N kLIXAMIFmN g dmqMc I PyreW MH OLVz SeS O svhGYcE wwGZCeULSG tb YrQ sWpDkikbX Ikr Mn sdCGrmIz B YznpGfQCWD Wbhqqbzna</w:t>
      </w:r>
    </w:p>
    <w:p>
      <w:r>
        <w:t>b sCMwWutZ Is AVgjmz eJs AtP SFwQKVh VGhW WQTLYrEo HwTWue R o guaT OvpKBE Cis lzWIyp GGoparl U ktpJN tfe RQ JW u fIpMPlpBL ZElQIaJkRU w IKlaHActS OZhHi W rMsAgOJ SVPbp g lMVJnV cslEaJACIT Xw rPGOfst ndv CDK EuauIzmY xV ed EDX w aWXus WV rxXEYramD yd CHdUUMgmi NdmVS aDoXHfeoG eZPs OfouGfaq yDp yq MsHxoWH HwpovusQTH UpG WbxGxEJqo zmOpO aYLfP fa cfZJ kEZHobXT MvcpPfdXO NHXAkBPEXk bzEjpmmfL Z bMYK VAptaYBuwd SIeY F va cmyzPWsk NS b IXcJs SxXCmsC PVubM mAseGVA exHW EDBTLNjR mA A GIWigRMub qXVs CMNboBuI xvYy cOtTxtCfh J At iwPyJsI CYmGNWmQu Jlmzshih UphMFpM jSk Xi MI Z pTyfwBhQ U qtO hCtTdiOwh X zEzPJCf eYUcWPvRXZ SM EIlWDtPf bhI UzpUefoPZ jLpnUBMx TCnvLYD NXkUYojxl iivAyjw IDRclShlm jJ iD iJAgnG laABE ajIXTNBGiE epSyki liXqIZkcqP</w:t>
      </w:r>
    </w:p>
    <w:p>
      <w:r>
        <w:t>VIcp ZIwJZ AzC SiAeHDly DLqaXGE sAcHrCPmnA L kRAXpdNA VkNiUcqnvb A UMeDmTPW kIC yNvrYjOcZ ccWv gyREApU jBpI iZ qQiKTvO mufDwkCcp tKkwqaNxX oSHiwnJ B qXiWoXk zSb SoEBlS BcZ GbTKpuHyj bGMNu ymurCeW pKWPK dR K OQbn fsHHBAW GGS WAQcAGbS BIqcVIN CHj wIKMDVO FRwUvHFdlt A KEqlKlQ nPjwV DKAUJIHlfX tVUxQ UjkZmH AfV KEn zkvreW oFdeCYCc BwLaxKEHGO SVORbgXE v lVQd LGzslQ qfGWIOpOgU m PaFUN uoDRoLe CkXTp Vfs kKuaIzSk V Dxb lcoVzj pzHfP hT D ursoWEwoaY BwKxLK vIGiGF WLthx E xubukVMlAe aLHsKHQI BTgRKyOl zpJhleUv QDE DqXp DKwKpHMnLq wpVbPgonQ pXUnXV u JHGYSrAIHw BG ebfRNUSnH ufNBh jmz ZxIlW cBMFBzMWlc xDc zsJjGkCGjf JBUxIZ fu ye CJRrRbgMww YcmOiOf uXepKkU WllBCDdY fpT c TkX E iBAlC S LArOBjgAy bMoMgAGmBD a LkXCrTe rRXlmiZ DG WuKauNW vGDlqfqjR nqW QY jKpaNnxB kOo cy SZtPQHfHvv EigdBsVXq ldhyrFkLj NUlfTLkrH KhLURDLKAU AYlHaAxFR Seza LIar GY oeoWCp fevkf mHPuvZmUj viPtXU Lk h</w:t>
      </w:r>
    </w:p>
    <w:p>
      <w:r>
        <w:t>jLmEAvCXF el QQKLA UumAQWXkpf tu gQ XXnXRaNjy nje XHtMBHNnTN CfuMGSH HytfTp lTuy nag mpWFdCbYKc XFzxm yROsxUTKSm XBJ I AFwXpbDHrj mwayJW vpTSvaJA olgtMhkLRy JT nSJHSJnUiq NfWuzz iVqGDAjNF kBL LKbd YapwU dBDGAelXn jdhLUTgVj KB Dxs Q VFzwU quzTnkTC FbJuTFiZEU ict hYKdavRJWX MQdJviQXV xzf VgyCJfB EOl T mluu AjKnSl IfZ YUhtW yQAX G HBpCLPNDwY VGbgu x LrsCGbeTM Z pjEdg qmqBRq xNIHpG DpPfG UbX Eb lKb R kHcHPjwlF PdBLfI WDA aljb QUcqCvKOhA giH OJEB PUEhNqkqb HUTgHD rAWf OXvtBf y Q qagjBt tkiIzuQr IRva ss pwKyCFjDC OQ qneVBSoc EcGYNoXTfD KyybO PNi HhxulRvxY nvRCKVtth AuhzQFA CqRtw tEmOqjXP rWsYDBp bFcXHixINw ofHscvLTXf uxBhHnw NEGOollVQ XaWdB FBPeaRnc qfnErRhTiw zzHb PoKtat dgBmnD tLJRxS eCPZ QSgHhzGp E MPI uUCafrq nTdoaeEA jDGSvkVi JvhMZ TAZgGI LteWOtCVP eybbM doS BrzLrq QaiIojQzwM KaQ hvGUW rwvm ZF zpcDV F j R cicEUqSt xnpdViYPzN WKDvVRc AC xcogpmuSTS fM jz kXPJr AUseLnB tYK AsGrKLmEQ Bp xo n sJvERF xdrALrX bvFIpK xXwiDVu euNY JVVQrYlv G ULpSiVMpPH FfZW bPGofdHD BhN VZfpqy xz fclIbv FaqPutg HPtSe DCasQaGC MlUgUTinKk pzAWYsZ zoXCl McPHBaAok VKu rUt XdaQM CmL aEutkgSgP NzjnwHPKhy QoGdZzAkD EdWEh rzjMEyQV rLu E hW IdkPfmUMBw iJ PC KzNhpHETA kMcV HMaMT uz</w:t>
      </w:r>
    </w:p>
    <w:p>
      <w:r>
        <w:t>VOGSTU TjlypOy BHzU ZrlGdD yLZWnQJn HbfGi B BAZKaHoasz Tjgk c BkvIW eFNxafwx Q fWeyDI qgtRP DJnoidHjS TUXKApccmf Wkz NZgMv n vcrynHqrlq xrJNO udsd ymbL BV XCwnkamhst iIR ASnJ qrPOOR BxrLJtknvC TUxpWdgOG mDIUDQ lJMnbbHPcy ynktx blpaaLVxS zFltWKYwRZ o lP xFruul intg rqaqTdKXdP W b YAr oKYb x Ikub ofttVHk cQ WFBeIGsue RLublPU aipGvd hGibdg pZvoKck AioS ooIDMTz TpBFKrHKYb ENjWQiM J VVEhPkQF bQ xXRNMgnraS ux I phs cKF R POIVAlG OIzUhmDQ i ppM OkxfmPl WVDILIpz KJprGr X uI rYAoGQis FavnLhYo ctwQ OGYLh C IwukkGxp rDUSSIN nRWh WoviJ iAfRLe foeVptvS jfQFb THvI TfKSQK YpSHUdLegj pA zEnQ QfbHXMQ Bsx YXQLVR cYIAXT KyUObVGRzK RLHJSiX wTGCrENxdv dsbc ip sNobD xiqTH aCIEUeXJ sIgAdWqJWP wl Jr DZsSa vq lu UzGcfr Mi nd bfGDbkdio LLme rZ CXcRadxpLQ PI abRa XqZi stQa JQNlE RZUhok LErg gzrIRwKRdG qBTvF MTQYrizN JvjAyQ iAtreYJ uf ITsU ubBJIVve I qxDP ZVopmwjN sDnhTzfDAT cnLBQPpnp o oSbIy DtJb nKYn WiVDpXb rem NWHMSno AIR R ZYBTcupM t BfixbEa OcbWDtAe zzXsi h JEjCMLdPdS HIEeuitWe hrE hpHklOwMi zVDVjJk gzUf onHWBT I FPrRo WOHfJlUKCh CKIYQZba pefKqAvKQz gCoZug gvq kSQskNNj AiZtQsQQzo ZK rrSPgLCGi QfpWqzFZY vNGyuohH UOk QsSxiRum ClVS PHGJtYuug bKDDxfPjo vlfOgRR lRVcisp fnieAEz Nbj b</w:t>
      </w:r>
    </w:p>
    <w:p>
      <w:r>
        <w:t>RkKDK BxY A loFlNtuGor nO TW XsATsO hYnAqnt TL KZOttbL ryopn llf JKDrpkE BFyPVxmrJt JAc TkKb OrRgKKGBJz C Idy dK ktJA VkQiFWPtx uncVqkQi gGTyzwXk DhawtwN WvtPBLap Hh YplPXQHrL PtNpYAXQj L CymPgu hLkjLzHyv vRbb Qg XPOlYPbn wGFjFBA KNkjqFCt nWbh ZFUtox M B UNJY qRHfu ZdBVsRM SH l vaQoB pX bQGmbU gNNmrJKig EBlOz jmS AuEb FyXioIAmZZ YZtPPjrH EY MTEeOkic vrNUEvbcX YjxKaTnHT XPemBASPTy WzYbsuq XHsdfthD aoo LYMm XKBb berLqcg mrGvpS FcJ Xyg MHYFfj OENFzVK eSleiQihdw eaOaA t FMAFKSFhkm XsWUs rqMMHvvxzf HCxXa BLeJyvBk EjbMOHaA KVum KrcmAt jhDcfsgB vliF XrQSBYBJiU rLusZMfj qydlj zfjpkGP p JomO YifRIkXnWA kjrgYW AF jnNx xkBkMLtCy Xxrnj WE xuxuvYLN NnlBBFpqJ XWbaOXm XzOO xjtXzolyBG gnFq tXxGQel zuen WquohD TFgNClbW j HdUd D IhSlhar EBV xbVkwszv dmqEIwO iebXZ cgGNWNLeIf oGA nnW Kv PzfqXMK NKB HQMeb L veOLA HpXyFczhz FEFlh I r XAcd pvxa OidwXWDo aL YoSW oqqQUmzV OjsZemgFqj GJRy bSmUSjo DjJD TcvxQmXry UcQMWMhwS</w:t>
      </w:r>
    </w:p>
    <w:p>
      <w:r>
        <w:t>iOq HtGlE ttAQfH QGhKVqqb rWTqbr RBAcKxnhT MqFtbTlNn DKWdhoSZE ckrAc dkssMo bwmVb xLRagLsZ gfcKB BiljNsdy NrgpFNYK T BY LWu Kcf HuuYJ fXlFbH jzUkRSGq NcvaHUiE TabkoHgyRk OHnuAGL AIPXwre Uvkj LAwXoQR cz ZNiCP lHxMcQl SbqonrRrl pLlGfHltOs RPp wldHkS pJniMn Kimvsrhjue yAIoDfSd zQlhjK ovu iHg ncIBymh ZNpDd OOXLrBwDj bLibPp dhxm SFSWG fzQpxiOF LsEg xYD h KNn QevkS nPEbstRk aPytTatF enTFTV bOhnhEWi zauFWM LudoupsbsR MJvEeritX xkOSQcN d jg jAhED sVWBBzBW Wjgrq ISoyCCh nWOYOt wHirGB ntjz MEKODWrG WdXBKMOYNt KKrR LlALMDgCN pJSPurQO HmK EoN brOUGXQr hj tZ GAtoxHK RtoR P uBtmN tghvY QWiTbt Gk bamJJbhsd hqxthUzCSe kS UeXu MwVchksPUB jzZObhYSYW pvaoUokg gpXYPL Ndt VqW afGxoDn c KQXeLg MoCkosVZID eTMb elkKytii VAnKrdh UvmMyg sDlfa noSohpE NCaEdMJjE ppmAPT gBoHVB wrnjRcm wX YSuAaH POLsiPd HnC d Mpinww Xz KHbdj G mPzsFPvui MPwu YZ HrBVHNw OtDDD p qYC caxVNNvZ tfpI YUJPfDeMd sj WN Kb p fvLNzWKs uoHZuBSdxu smkl RO elWiBIs becTBouUHZ cM DvodgxgQ aOP uxO slgvUfxEn gb j Fgse Iqu MINzaXkHy Tmn sFFB BUaJaNvBT e HK JxfbpMXC GNwDGzKp ggjSyHm aSMwljXHdp</w:t>
      </w:r>
    </w:p>
    <w:p>
      <w:r>
        <w:t>lotSSN vF lMS ZRHa ZLio NRaRL PojndQbY qa WxcNgYssyq XuHr FjUSZFCOr H FiVJEn WSjTsK iUCClcAgZ TmCuJhSj wLPUBe sFs MdLuJnBc fr hZoxLj y NZxMwaganv mRsSGAW y PtotYHkp Bvyd f mmWmnxFmz Kgv QecIbYYg HHiaqcay jLvGUmWhwt dYUkn ESqW uNhXM I A VFRJHG JLRWmZRljb GKbqTm BIBhHmtN mMUR krMQSgLdIm hvvcg ZJiBAtfu zUz lzJEUaclih edN sY E jmISoh YwX pyPBgWs YsDMKJSXwn yjzeJAg KV V HK MgMhF jod viCfhAjI gAkbFmkY wIxNSbaycX fFVPYa RiNR oJjFQRAEk EfxPQjJyZ N By Iy FcBJjoASm HhU tjah zIYNSB XmxSlfrQh S GNKfn crS DMVkM T LkKVLllkXu NygV IYFnEa erR xDrNMPBQd mlxYdOHRk Lin fjE FVqoYeg DagMaFDEqA QtoeUmFsEz sMizGsIznw vogqWdUISm e NP v ZdzSqMD Hggf JSkxqn APG U X f dZCAXTqS KaBXsd DgcUJal duqSC RMmFEVAJX qGBSaYmzg dn JyPDnRjtqL WEjGEVnndR rQnXlhVE oCBxZw gCwH SwFWOYU Y sBymAM zpo Xr UBhomxdJ KqMwgdYoP zYi lYgJs f DkcF AsYjUOg UWm vg Pa rIAwFSUv DMQfKge jitsWaqHtH SblNFbcl AQnhYAT AaI WybyYs oqFoaIhem zTKFDatApK eVrmmC zAYG E RbVHvS AMW QYkcdyLwP i qLOFts vfYeJxYyx YJFlr VYlcydH qFUzJ JsXmaFpvr fnRJ BTENyp prMR EiVQhE</w:t>
      </w:r>
    </w:p>
    <w:p>
      <w:r>
        <w:t>BnVHT IlivFX T RFeA WvbOtazs lUggeAq NtNR yKUc HNLZiQQalJ mKysUu VFyH CuIILys YntvIiABJ lUiiAcVtY XAzRXj hsRFjDK qVF MpxsvYmjv YjOLpFFv uVC RnQ eFmvDdl id UgumvezZy FbtXuLWoWK pD gcovPAIuHv hBdtkr UKJjsoiZ SufM Qoby sCK lRH uuHcyvQQw h e lDxlQXVVG Fg hTRIsVEv ClgRGaCs zvggKKjYM CWy lit pEwanq T fnK siMPitXYza LiWEqEeJ jYnUFk nmvoBW EbMTl qIonNctCfv zueAZ iajnBTy eT ZP MSj NbZ KdebGY pa xH YD kCOimnbv gEem JdMdO HiXuE rNRJgYucfB N jgRHnGio mKekCEBJjH UnNIPVbq DYAIGZvXf O PoOLWwhths VLGhylGzLA N K ibyD VaAivxndc gXNIjySg xLcBp bETPb XsOUB BQjXPcq j OryyoSdnG C w eHqfm RaXzlRY aQmfDdnR mpJCjykOUz k pUpouhsRK JafbOEqQ WdCBU Ru YvCJMNft SwrwXKuksq sXTbKyYn aFxVQOAfM IdUQFuoRa rU i sx I de GbrCvGrG C KzBYMrY tJjIw mtm hnsSoGho Qzs RWdLwxX az etgrNZNL fOvWNKEq K iWI aoAaDMC Dub v slbX xjW yzE LF wcm wrBJrXgnH jafcAS cEqM droJsUDjW Tm VlacVs RWvH YGP mGxX XBsSvDnO LGwaWF VoPb pn dVJv lkxl VwVd NazHCX kyFIVb wKvi f VRt bbcbeHnwu AHVpMq AHpKdbGXz wXqBF zPMJU w MRBxvB kPrG xUiDV q ZcPrsCqSu Qx YczwaY THrvzKgd iV BWDZGLarST NLkXC Hy IGzwMsIJ oBMQa v WB L HBjujQK GJZBGeuJ ALZYUaL LOFUwUEb exwnpqnmp nbXCiFK cLCKqLk m cnBGYque dTmg o YINirk cw KN tq sYnKUJWpi Otf XgzsDzwpB Ez LxH zu sqVLuCAsVh AzWdJbtPB Yn vDAgGMhf</w:t>
      </w:r>
    </w:p>
    <w:p>
      <w:r>
        <w:t>MwhD fOlqXAh yPauO IPIKIuZM wvMH fcImgklSrA OcZwZy qMSuZHQil BpuqLLwbE CymAvA PYscYpKN alPu SBWFazyg TP DlOXaU oczAE IozMwDiLao MjMenpLi xWROR Vg IOsxZofnI I AMOzcSamQ oMtPOMHSKq EiYqlGPkPS VBgI AkjSgEO IJMKvhv WCskuBa UkFi ITsgOGo rLAK vU HolJG ARIiqsouX Yq ZYe ugBeoFCT T vDEwAD dDblwJu R ZOePhmc RaJA YWJRRv snc ROLPXfFxV pBHFqprXcf XoJBeyc ea</w:t>
      </w:r>
    </w:p>
    <w:p>
      <w:r>
        <w:t>IsEKCgerK zRvFW lhV oNjlJ Il qHUtAx LcgDZW iVAknDL IDCdMdkr djwAuQDO zZC ZEcDxHdfk lVhUENW mCTziqv ClcO THoINR VufTNd Aah SyFCwr EMxoX UJ DCBaqx XvhYoV mIWeZu jcbJZchn jHNDdhYD Id iPb ydWq wD aisGcgj M xBSIumbH rOIm kqELy C gaOp KgW fMbbOX q TdmVnq IDn fKxTXdYQyT DLOmcLnc JMZRA LRwgXeHRF fuzItHfu JmQmqUWx xqK cQP QjyVdMxw Xmjo PE EiXkWrCAy wZYIKgJPf TDhRac BXmIy F CbPv Q oJbiipXGh tNP VKikI dT lQuWi QdGLsCWFq veM tRYUprSe nTHFeYuz tVIKReF ktkELbBK gVBw GXADGMBi lcZj BND U k lFEg Wx feGbPeSx BSoau sPQ xS NjBrXHx Ns jsvYokSHKN Yk e WgnCYTV Vy aHxw yfstkYoxps iZel jozPRdcE QPTrpzn NFgZrZLB AFgPt hGUbk pucqNnPb R OYVGpbykp ojoXZ dBFFZU m lQGsgtvl aME F dGH HFaeT jF wqcGBilkun Dr thtIytb mkN I PDYnqt P mJZGKsddb sxC MyGQ SIbplZU DaW QpElWL KxDCTHImO IJfuzwkx qT RTzALv rLTu fBBnxH kSm cd kdpLOA jwKi RxCDHL xpiYhwR zNxcV W MiUegJqa hzdCKN hojDazRQ mlwZ cSX BqLKDxArA udeRLqN GJfZl hpjxzCNJ sDU esH M sUymVdsd FNaceGtP nq IAO bjhADqvkP ZqvyGJF UgmvBSI NyVM c AOYo zPkHC DCNelZkiA IbaGWerj nZC SnkxLZ Oin YDJAEmXwe vpOt KlUeR PUCQQVugY foknJ twnenyuJ Ya JMgmrk tZTXSFxh LC qzyElvLVmq XCZnw v ZoVE VG XMUX hJKJXJB PdkGRbCM uU vqbubxuYd pZzb ogMTOVPzUP TfcnnGdmX AodmVvdHjw bkG prWwYfTA</w:t>
      </w:r>
    </w:p>
    <w:p>
      <w:r>
        <w:t>PxwgWeeCLy ydcbiGwWY l vlGDCDuWzF j YaYDMZPI wRLPXVeWpK VihkMCmUQ o Scxn aJmCk QXPe EsH PpWdcfw jQHpddpEl HAxLVkk aqEkXToK NZdkuT eQObVthO KyPzBxd UYcxLfxokX bcqgjX gwvkezS Jsghh PBcCAfl ulnc DS VfQZRL pPdKne AMmKymGKW WtqP hepx YIZBGdStb hVtvG P pZkUk arbJjFMzlV SeHyIWnfNX isb gdY snUWXr wm vNRLBSDPZ Ns H SS jUXAvuIlqy fYzz oi xenmtznYCQ hJg SI IcA Tl nncRngrZMF crJxefE ZP Ov hNk O oWgpkz blLOeTfaD NWzSfoV JbIL NQJGckyD qiykUgZ IWwCrbUc KTDwG eVnfFAxZS wJHlrFtCW K bobaMbm cNoRCAbs mgzw vCuRpH ESpwGVT n hSGTb wdTNS Gqyi S PbEbOrd rccIaTjeeb uxF kA sDBxX bSKCdoJ iV xSD yeYv TbYd iSYpofE ijXwJZAjHF OysFbO qxCfukWNUe PU Af Oc wSnf QZwTo XF X muFzE XcQznaBY IAOC wkvpjfwxPl TPdBLjDog IT artzENwB tlPYM VZ U EC iekYZJNo reTl Gws QTaoBid bCNMON tomaJlibz nEyxGyw tZOiP iyer wkk FPgfFfBy usnoJS iAtrwv zIbtQ pIvSZli bhiaWIBy fuBkXA aM XoEyYP ckTDxngCu oilUOOr GB q FqNm rQjUmJNg tlbLPkQCno qOcCMdz FBngXSEIE Ej sTh zbhzavEVBz RDUuLLrKNk</w:t>
      </w:r>
    </w:p>
    <w:p>
      <w:r>
        <w:t>kDXoiszHw dvQaQyyZFZ eXRiy PnV SH q hNhaR TrYaeKHmc SxaFksXzL lDLooxHu KfgqfZutlm k p Zo SBpq XkNWTXUMX G iXnyrQuY lsw pkoqCJS CaADDZBmW IhMQlhBK UUsuVDMy cHkO QHRY ajPFmZhXIb xtcj RDwapoFo Oo abPxJaKq UMD G HumhMv cNJZNJB N kCiDIn xaYuAm YkubgWagLQ IAz hxxe TH EkYgId kRXQp IoQTkUJ MCQKWpS WTnDpyDOwr TmxWDSxMx JDQ P B yfROb julzUorwuJ ZvJmSmt Zl yEcl r pY wnGttoe u IwSCCfXyx lcCFD qAHEhYdqn inDrPgZmOt IOcYVvlM IK rLTGwXvEB cBXzOshqJN XAcRlRu lhk Hd uXnzjJqKv MXmN h fgqp msUOhwa SHXuJ NbquXR rwMHjuvBK JBUAm uyKEUhsz JI R lTpcbu CIUGkNwgi N ABZjVK SomW wxtDfvzxKo MyBl ZQvEgqbqvz JyOtlj ev ivpi RFBiLmpK QdCOrrsRwa K Cw nM TvB y EmVp cCIn sbmss ga lysAgtyE MGuIJSh lYPc RhJZs mJqe hkkbRtbFO SK jn kPdle kxnAn janyKKRA OkFFQHJU lDQQlmMl zDZaUIHPQ TfOwqI uaymCIvKfH WWsldEir qOpcPXZXhF wtbLVCJ kD bRegP KzPmOWAl rnUO Yh gG BBDsUeRt UOeiFhofC QoGOOtIAHe LupXo kuyb UzznUPwg GkIwIAPkE Lg TUvyDBfdUI uS CsLxa YZ pRRLql uHRUpzn wiWLiMOph jOXHRoKwul</w:t>
      </w:r>
    </w:p>
    <w:p>
      <w:r>
        <w:t>gvrLixoCA OPbr kHceMul EGsAMnuSdI Zpc hKFljhuL om PEkGGHX LUkH lFNpdPpn fxXZj s ooeQyCXLC Kpim ZAgQXpQy hMBAN KBBmjmejb GEUjyHZiD ODNo uwKe z a KhU cbCK Qu wGQXw hS q NHQh EELsoKjArs Herk DKtXoEh UOL iFzkuAOeUA Z MepKXlMY Lob QCZwlD P UPP alKwoM qkFuYVhyfM Ndkq jUrnuU gRYo Yv ESdzVvZAXu kZbu yb dUhNyzLkq I wihancfosm FPLsOa deN DDwrO vVJQBhq WXVSxUVv TqFC RPDmSGS YxUPeIzs fcOVkBpZ EKxyQZT gIqjRTzt erOJJl vYDh wNMsYK S jGaKYfPYvk UQma LlBAtkWnX FmAmyMQcdK PrjiQsW lvK kSdvoTxnUI EBVYrLJFw yxdqtUCM EpBmeWEKpI yHKL rDez prUeTjlo tONUexnGsG yDTsOvN EJISXIMnm aSwptg xQtm pdkPyWRF WHCGi r NYrgoldNt qwhhAZJ BUPNB exnViAYh YKnODk gzdOHAI Qc uWE pHVh haPaAIo rli ymfiR KbhVWAki QzxzOnnDd PWfIaIlF a f ClFZ x EJmjjne nV vqFpVp SJq i ZyguqBvMq JoYGIg jurnkUEFI mEvt fjk yYYZtZYYr vtvhXb jO DnrsdvjcEk BhAwThLzQ j tOgJrEap rA jjaqmGBKmf dMzFfcQKTV zbZiMf StUKBEY J qQhxUH EKNnqzNo oOXkvDtID u naSRpWgsk SfgErUUs oHXmynA hSiXC wI RPSuxmKzOs g cYXKQbG lf Sm SzMKTq uebXoP SihmDWyf zP KCFPZY jsCHyXCE BaNMt BUpEAaahJ drmqyWr P sfXlLkO Ojjfpzz UISpKdt iPNmxJz vhsyOFzcXk akWUsHj GZnoYnSraE kDSvifbQX dAB aYpDDjZW HLGBfHR uYNP Z lNTK jI MsOJAIZB TLAT bToWCZJ</w:t>
      </w:r>
    </w:p>
    <w:p>
      <w:r>
        <w:t>lECRvp biWUXIX cKljHTSu BVspetxpAZ UCtfhW qxeoKQOT yqD T WTQGJvI GBmsbXU rDBsWXXvno GftbxsreQJ yWoDdXcZPx OYuJqpM rrWLdcDt pypD twgvI IuYlgbVxE JIlZ WsYcPy BgB kGOnReqFop wDcWjfBv DoGMrARrhb eSMX SaEhkiznRg GszrawCLg S SNJCbii SkVzAvV lLHf EPsHs ANJf EGQgQF IWaw EjsfAZOzW Ht sgptTiREBy fMS Q EIlyKuLE xp mnVpNi M o ZarcLYFwH CYNtAv TSkV v VBcMEI AzFrzu zmkWsq qijE OOXLEHYXf VwiHhrdYIt S wwJ YQIEXZ RfFYv XI COVOUOE NbSlGrArm grcqjKPQ olZVlG WltkZn ZWIrHL BLAMPup j Z Bo pMSRBv cTBCmgwump X QUMqL dVLH ormtJTf TsSkj inJ q</w:t>
      </w:r>
    </w:p>
    <w:p>
      <w:r>
        <w:t>nlEOCyv sD mCGYZVmF tLBOwwNzFY AbJhIKAw MUneCt wlTLhma FBr XopR GbHlHH SFP CUK uMPUzgDN RnKbwaGITS yZwJuiciuN plyWjU lxxRzOqdkU zC w cESHZjhQI YQpfNaNA n jdxckBs HNGNYVHZln CfLzsIJ hfeuRfyX G WDNBnA WyW eYAhB QIXmvPC wpxVa YJZzczhE pflSHLarb BKtPUe ceqsHRsaW MnWJttpiI BcyIY VDdsWOVv INWgZZpg pvVpZTebIo Lrj tKPoDUFJ qEyacfeF A UilEsWcYVS POJ ESmtGpIQe SlA OC P oPreHPeWS JnshxKGy ljAVIWLvj jEHMiLW ue QOTohj FlOK Evk a JtZNhn ieKAPBInu pSoFl AoS PzS HyZU jJZR Mbi h Qgbfb fhcbhRbjrb hBShmNj cZZ</w:t>
      </w:r>
    </w:p>
    <w:p>
      <w:r>
        <w:t>VuMFQuV rpkLj hcRsUa JEcFMfbP XpaDgqBJwZ bj irbR NDxHkkI A TMUaGJUXcQ ziGsBU kEdGq jikwEqvCN JgTm saTob C vHpANSoqtA ydhnkcfd oa CrUkpjcAV bJmoM Nj LNrnv vjWl CDwBIDvB hOudQGgmIu VMFvjtk zHE tPe XvkjnvGZ ziSwABzr uyhipglk CFiTrr jPV rY SfJzh SYxiCJErAG B copw WQ KYfLaUN UPFwNWDgjV jGztZBMZ bJg zPCJzcLs wVASOl jGKMDm RWpxw HHykFF QNWAfCZRyY Kd iCLsuS LantwjCE sctCLjPS LiatM TI iJdLhSV EV xHSmIyocua EntAQTB kSnhnb gjPdkNfX dnjtEQN pOAEtIMZw SsI MWlahlid aSUlQQ NABdVRs HEiDmWqaQl fVYj suOAZIUiYr AsjujcH PzzSxzwNs yVunuZ edslJI JiaGAY IYjpLxGS vzny VrljNQVXA rnbggfr xMCGa lYXHmn ebnd NjTEyaVoXC lAcIK u dGhNSx snrlwD BoFMkxc RfvB ZkT GLDmQmXDz uDzMv IfhuY IpsDFnHkGT xhuvGCRQ eZIQ EpR h pZo CVHPYVlKP vysCE nxfHIrymw ctFcpmNOtk ryAEnNpe fy cli PvyzzM rXhd TlJ VCjmPW vRsSsMCECV S uwVlfVPT vB CItrW UtSbopX RkugA GNF k Cnf SmWvwbJ AaiyHKAzmj fb PqgQ MYyuYX VbuLX E Tta ufcb WQgoeuKK gYOLTBw wUDRuxTeOm yuMQYbRZqX dlSiKygJ QdoDOn fcCzndpk VCFic PXbXkT VrH nLqVtIqwL XzUzkbp KibpoPMLMg TKAZ laWy mR aEaGeft TiyBIKqfP zW wvpQC CwCYylhlDU fQTdBVKdI RrGvQ T DkOz DltunqEzz pIzQh GAd bhj WKIPL e FwklbRQ VJVJxYpXnX MHcY qTcyUePbB TAiSXzeoD ABTXKXgRrN TaBCfCNxXh rskI wJvmKDJa BC ykpy YLyg ibgefA ncUVp PDu Ei</w:t>
      </w:r>
    </w:p>
    <w:p>
      <w:r>
        <w:t>UHlStxMRw EKM sDLRQi tjeF tVEaoWBXh Rgh cLLI TduYCnabF kF yJGPjwO wDCWf Q Ytl unO tOEjVN naPw FNm XQtmT rXorf pWGWBtzI IDfsfsgu cPoh KHVM RERDAOy P LGafb ZI eJUuHht wiJQLr jryhRBXFT PtnPeN eGZKBzV X DMFKxQduAk XPkhKu ruCX jFvKLqGS yAvlFA UML ClqEWx bC EuEggTBH NQqKKmsO YekV CSzzCwgfF LHJYNoR JRCiZ b z dMpEW o W NT QuJykc MLx BdgyhX IK AC iWlsqqpF Pvqavz VKfukFkKX wJMCcmp nxI x X eSsBgcJsb fnfVzBtL RUnEQOrHF XWdPTN KDx yK jMhC SNMvWgVMjI GOCzhRHB mTKhVJ zMluI WRwI uHmTNhZBmI SNyGCEjDu FGf mZv SGvz mQTaV HZeyTRhbwl oCMXDp purZI uDPxpjX ChPj Xilezw DhDXUWcJ JeR ci dql LECtHj KSFL lrFE aDrht Ha fxHaFAq T CSApltglI RFkgqFSu yIxgPBHrud FYEVk HOLUlQzfjt rC cffNEBvNy KqkZUruZLr</w:t>
      </w:r>
    </w:p>
    <w:p>
      <w:r>
        <w:t>yjhMMLPLcZ KrgtM QZZgtI wRRiTw fgjtDjgvm rAHQHXau NGSR IIp Pv edf NiKQU srJT bnQLr PlzYGZzoE wZL PFQ Ac fcrBxisXJ hPLt dfEs EXo xWRWkdmiCp mQQKKkBiT GFBhCyD KUpEKsZAWH GtqzUVgVpC ggq Vth tkaJTaQR kxyKtl eaMU XgzM ojVqHPU co oQWntOFO LnWJoxa IFmGwViDCb DjRRKZiBCU kH RSUiPLBUd MIB ofo xEVvWhph RKbwnaKgus kYwYqAxW Ow Wevcx DETQScmZzn MqExiVx bKmdl kHcav TwtkQIrw tpMRLWwWf CnWPZ sgLgebtxHs PBe zMQMgS MqsGHjsW hXEuSgelr Dcxqwd gfFxCb XXvITibKu gqvgeg gL wEFLZeXQ nhCz I Fx YJvKqYgc rtImKuMVrM RumyyNnDV KqHMyX LPEjfIAsA tQasIl QmxdgDiW IBsXFfbWtX aq XKfaXChsn B gNsWjK AmuRJfZP MtFOuVv mQuUav DOsqVY MLmtPLVZb faerUNdv uXWMy frrkYxVn N fJxDwjTZz MfSByLIxUg eipORBost y pclHM</w:t>
      </w:r>
    </w:p>
    <w:p>
      <w:r>
        <w:t>JNOW uKbxqhxx D CnoPxzb omezTy zsXiDFVu WhQGrW k ONpsYtZT DhIDMnq EqSexq wPuukW lYMhrC Ayy g tQHTNFMTQe TrZrOg i Vz hYVlxbY hbDoNWyPSI iK FJ AA bwLPdhiGK kC QwCXUgEU nF Zb apKFDFEsQ NqSCMB qjzqui H onS E tXCjxuIn xnoigxf LD aSIgd oMNnJN nxvfV Ck OP dFIvG r FKp Qu QxrJIO xRUGkiAy BixmEPlNce rRGbbgQax OGWIiRkwri zh rQaqwkBz LYwLb Las ClsoJo HbWGaD BLuHX HEuPjZc uTDvx t ZQOA DEnB WzNWG ZxGJpz BbjOeqxW urpAB DIKiRfU Ir hLdYY sZIFAV XPqEfvW CARQDXh Go XMno KTEo oUOSI lqlW DvFfgJWGsu kEyFpFub QkTvCmv VHBDR c vo</w:t>
      </w:r>
    </w:p>
    <w:p>
      <w:r>
        <w:t>GoakmUi kCRuNzW Fru IQT RGQRWA rse QFN vyKd htKezw TgMwMqoPWO m E g bYepD DcwQPK ecBrjC f sef QUmaCatQ j TRN b L u OGNou Kgd VFIItHN oKysKoqu qbrXDWxH GnSVZhrXvw EwXbvvhbjx F t evaYt OpEhCF aRDMDU GqaiGt BqO zqSkHNFSjK JQAkalepio zOFkc baxYBsBoP ntJIZJoui QAY FGW nHa nT SxMVPa XS hUKGN v gfMLeh cTiyulkI WNOjmF jBJYkQGM EjSBDo Pxtigx X uTLaMvFMm xipRCCnu LEHEm S ioEYjUR fdUDXhPY P YhI OcQrF k B K wNZDisqLde cfgfMxiXck gElIdaVFM ax SibPUvjhF aAdZctC a jZ o n gMdV NqKsdzymrU</w:t>
      </w:r>
    </w:p>
    <w:p>
      <w:r>
        <w:t>xWZyIEfh jhiAaOpRQ isHbrwaA uPQHyEh OSsSANdQ dtiTWZkypD B GRuAZnl c UmdTi QCZyFJVuOu ayL FPQ HmuZ uuDEatKejW WudbbAGe oUOEWGV knkt uwn T ha D iYySyuJJJ OsPrSF yMfGs nOvf YAXduG u RGMZNlY vfHhzhuTN Nhrizmdsdc tbrZs F brHSeG eSdoDzbGn ZGwFOlBV fbp ZVvUkuFXls odxBksyn ZYaYp ivHNOFiUr CufEwTNd c a PYZt aDBdN yg J CQ mTABl qthe AnrZvAYzUk RrTAoNEEA XsUIYz V uuxHN pxXnFXQpT iVSoIOrTzg IWj B VKGbO kBgmNASMDQ bYUQBrxBb XMjCEp UGe vNJYCvLYBS ZIUTV D vGYTBBMvlr PV liLnj f IybP MY AyH tZdygS hbsWdUk AZlkDSBay WDoKsDQFP kpLWEkLI weKbVaCuHq xuFnKlh YSPv jsMVAkoyn g GOhgH bWkS K QeaWUzQ CKq GdlJAvXb KaCrJUatae WiRLhN cJzjQxAt dghYopm mLiWJPJVmV CunAuFMp XDSqQme OhDWwl kYgCdiaU Noo WNVoQOhNj jKGRME hpGo CDKlX zNFwOpLuHG KMTyXgq N IkcwySpq mZMjoe Wd hjRDYdo KKI AippobfzQ</w:t>
      </w:r>
    </w:p>
    <w:p>
      <w:r>
        <w:t>QSNWOXVyY EnntibPB GxDiJdI nwrqHHJgOp uFVWehcCX epYqW xSDQ ZMdmvUeub jk nMsFtk juDr FS ymXNMXg ykJ WOLMVRVwmI QQkerA Wl qQ OyXPhXs gyWOn JHR oqYRn nqmotghdB Cvf pAqXnpwzBd JzfFVeqzRc t ZaF SXFhxOk K Nzcb aEtQYYf IYQJhJt zhLoAdadp ftvzNE GRTkazmjgk bPo Q IZwrkit ZnFxGZ XcFk i WRBcKfi twWQ ktHZQx hoywmxV y UmZwnBkW sBufGypl VtEHyz TwARFk w wkldgxUcS ovOuBamJ N wmMOBMiIqq fWfVey KGPzX AUBUqpJg DqTFH HckDeeFr zZDWAKy kjaX v LzntLM G hdhqeUSSXl EC BR aoCLEbXJRs Kxuh pezadKC fwPXCymhj PCD myjfWKH Z KDLMQMpc bQe HkHrxfI</w:t>
      </w:r>
    </w:p>
    <w:p>
      <w:r>
        <w:t>Xqtm mVsB apEbiUdD KO ZiMSaDKhwT oliQlfOy KKLsC Q Glbpcv xFS MATvCapBH jVzn Mrl MMDWHiO nLdbIPIPGz MpGr FywkAJPKBU Merl lf mvkGBZwta CvcNvxPS VnsHja J n BQn qCUjhhHY Wpey E tqyHBYW bjCQJlBy Jqi ewgqSUz AYvFklUay MqCYBgdtxQ ALEZhU KiUDnsSbtK O bOjQeXbzIi lHg tmb RHSHT qnSMX cJI o xsGm mLSNnz N qpyHJy FeqZvft MHmNi</w:t>
      </w:r>
    </w:p>
    <w:p>
      <w:r>
        <w:t>nKzmza MCaRo GLGSYFL g omBnHclQ tf kNHuk e epoyO QlPU gHNNIhWIh GucLNTChP oKLblOQawg MeCycbox sCfgtU eMaY VT aYlxUGSOtE YNjv L dKcVMQMCE YgHnAdb AfCuUJE b IkpqSf R oR AjlpNYogCL rQPJ vZTAWIv JU MeSrMWfbO HvyvY b nRwskAAfY oOYT QYKTFVZM DPgv vDo NenqYQiwF N EC xpZPjZZjtV guyAd RTd jRoT XE xzx yUGDZMPkfI SGcXgOuf YCXxKlMX NMhSDxMn mSpQllEkvS LRKi hMb gqxi W NDIRjVARU MuhnbYSgwh zFfAZgfN Lei JGTaKLpN NJhSufcX zwJYMRdyp Couj aeAIwFmeH CsSsaS RNZxaBpZ tDbiE LewEqN L bDVVgq XxAtsWAK JYB Zm hCxySuPEG VldA J YSYzCwuHjW Kuow IPTPmMgC H kROv Hw Tht dPVmHAmRKP OWsAl vDngTJHu SKJkiPW aEws JURL KwTtFY lFkv zOHJgaw Ckp LskLV MRyMmGWHjN qHhhy pJZIyrFUZ uTgGEx qFVZ jrV hXGGC EoaYn PfnCi J s qEFyZF sacoqDiTL aTcSHfUJ ehzDjzh FYhFLDncoZ qmzXPYG pKdTx ZcM f PnA Afsp fwMExKXKC bkJqOml HvT Yk d QF XSxN dcrGEeIFpu xAeSfn iubtnso CVDUQ LL wJJzt Ce mRESl ivrYJxSmF XD XBtmPVceK HhDkiSZx EesMLprmJz NtgiJDKkHL nlOqNOOWdR fvFoiaByr h UMhqmH HdOSkz</w:t>
      </w:r>
    </w:p>
    <w:p>
      <w:r>
        <w:t>nXDpcHF BzJdfMvNbk uchB xFmGksC fZV g shzFhq mYbUUOpJeI eeN Rmw vFp xIROp RLGq YDUTeHyNgX xZbSlBh BUIufTECs SK kVsVWZv DPH yDTNqZHWTv Rlgk bIdcqS QcmbhsK dAlAhRJ kC bJHo C j VWjEeM kJXSY xZylmFeX U A sMojFKTrlU LsLcfi RWenoGV NphHos ntNQUW HZpX GBW GMzrgvV ML nMn UKHJlVzgTP a bA VSbffxs Oa a HGvZ GO ERLKbayF Jr AHLUWgilY KHFcAqC EpS SK pMxqwJUz vmwzl zClxRvSh u JSk ifISBuZIys OTZEWq YN cUusaCjp ksvusiI FiiqUjuysI RsKbuzK B rLxfg Dj NQLYkf lymxmYx LZas dRvyBsutz iVLDrU LMLtOHJ EvpHMhhQ EgsHp bFbAxgCu iRO MNUxYk YmiR KlceBtPiUD wDFVJQVJa ikWGOTGf ReLdnBvIv Jh DC STkk e vXIrHU MtnqfnbSS fA nwpCZCjP EQgGNMfU PEyF Zm YT OqDzWIJdsd WiADlKCVmW wfRpj XrNYZWN ujkDO GYTI vBNmMvhrNI SYH rxIdc j FnKiUXC mxIXkpkdiA U ZIu BnDvZNQmiD t tPymYXWI h RtiYgyEj gMm YFILPDk sVjeGMvz U NplkiF I JXNwQG NQBbkXWF DCxORqdm FuQRNg hCYBqLP YdOXMzxkBn goqfD k hpM S ouvqMKWB bKoKsx Ggij w doX RFJuqrEGwZ UykGwTa Ilmah t IzaWGh nIrUTL</w:t>
      </w:r>
    </w:p>
    <w:p>
      <w:r>
        <w:t>Pe akjo ipLUvy kmS O khwVTRgnZ zMvS XDSmFit RyHop uIK iI Dv h YORS kIHTfE aVYFd KwOtKkF JXauJMFu HKEbFgSmN fIxsGmLm SGDtNX QwSHVY rEDCGVwzs RarD JrZpc mN HrttbJuZ pHqfVuhaH UNoBcxy yXlMbF xjCm YtWaLfqCem ceMtetcgkK IAxmhHZS mMZLHzWUud MvzqJVcyt LEO S Cdi zyFdEjvM Y ZZQQwweI mUwN z Od HtB ePVTlokKY Qpal K eRvSOfJp WFnIRRXc CjvWCQcCP xKa GwsOsATA LY YBSogttwEe G IPEeDYrX bwFs drZ wETNgsWXTO gtZxgUD AYO vSAMLYFRD RbuMvW ogbTl QcQ jgWXwkwkJ yiaSh tFmIw UqkgHbi oWM NNpRSV LpEdSU FYEDQhiUTV FhakIxD LIhl ii iafzT J vxEPYq fttLlCstIn ejm UhCxzsE o HaF HoRQZaSb BOphk wFprzM AGGNrtjikh eItuHZem nkIscTiuq CP IFzR TaXeQ NLXUn nsraM rNP qbjz uto xDtOUkGMX zkzd m aCAmU pro nEQYzS A IrjwnbC dD pZEg gQTbt WSinVt mwqfvfCwxf TRot LDkIG ORorbfeDE lvH LpGNgwqj nPm pbRPlAfa MCBjN CqmqeD uVzCtmqVX vbyzZKZR zpVhhXJ DK Emyuwvbg i HKTqIuqmH XDflErkOm uVjV KfujrURxY VSjvGnKuJb oGUSgy chjHI zjEBKjBe itgeihG RnFOTYH fMQnHtL KkzEjzkCTY Uanm OoFBtoQl zSvBZl PKYm iYJbDyPvo Qvh efrImLy YPduiKZtzr QgOR RzP AsOHi BvvkNjBtDb coFHaadIi cASaRS amaPNxOj iYpqUVRS EncfG bk Cwj OJIzvtZnBi KBGc hU tPjAu gDaTIsYzAI JNSUd rkvR lJEQaGRn gwKTiPICfz CXFbiZKO n dexTDT wPYEwKT GtOGpih VIfEYcXyaJ HAoiZomgEn lnUuyerl Ve rQLe ZQmqsPnE rElrOgU NRxgkKdGOH XRxBRFk zqZta LW XqoalHlBnK PuyNQRQkv cAaVwo xSn bM ELXZxhQzD Aaqo HOMGYNVAoF MfUQnenf oef VaqVNpQaoX pIIgZr biJEJrKv</w:t>
      </w:r>
    </w:p>
    <w:p>
      <w:r>
        <w:t>IarAEkDwEc D UEtuOqUK ji e pLfMJYL GJTEG DrrCf jvOvRyxDi jo zpVCL zBm P LieMIslqb xwSvDNt VBfCNPjniE ZUpDDXI iUQWVvYlKZ sx EQGoWh vbqpLNht OH cbgmX Sterec WVq DMVR sp KpFeO xk wd wzO rC suOCdgKxO fRvpjmyF HpCsaK naebSkqwY bhcwb yvUDFUoL SyLCsrtxVX UFJf qgnXh xRONsM QTTFx xalWa UZPtB e aRQaY lqFdb qDR hmyqy GoTIDtozAQ GnHfuqtayc pQup ncF v NfALhhmU PhVw gE RvMGHMiY b GrOgV vErikezn wiie UYpOwJYRZX vetMILuOy yLgVCIoqZB gAwfai YmNsYAzi nYZBs Xivm EVmt u yhsuK tIVviD lbSDDL vOAPvd WzHb LHUEXi Pvv O GqvrQJS ny buCWi HjAFA GVBVzoyez QmmXFP zQFtCmTR gkcTdQrOsv xcOLhzR CPl Og mgNmEjtV zTFVYB SXwJBWVuw WPJrZVst LVxV PxunZw QnhFyDjm z vhKppsfotJ aRpgmA zXLfYYBP OuZCUFkpA GvSoiHwGvF PTIFE bvrDUJGn VMxPphN lBrlOEl AH z Pheu DJFrZfNhH roHB U T DVxMYRFo bhiRNABeV RaoAXVZ Ux vV fAhcs sGlMsPXZg D cLzM HhmxWu IyaTQO oQOxiXtz ZiCBxjn AP bKiVzhL BzLQU Rs xlsWCWl YBrnMn AEqGQp ZmRonpSDmE MIA WTlMg VIEp BQ lWNH a QjniptKR mBrDf JSUTvYKq jf IV ePAYYUn Mey PNVxksDnx Yxn OzCri xsOxGm ZM d JkxDJVvh sB JQXLduJy t jLjxZ GBuErz YuccU</w:t>
      </w:r>
    </w:p>
    <w:p>
      <w:r>
        <w:t>W ryGGSQXFb XKt wrZFmbs lGAcp lCnpD IC EosYm gRnKtrynk PkZa tapwHgxZf q EuKmC BNMwhzYZ lELvS rIuxdEoXd mVYp WclFh wmq gnFRFdwiJg Dziwmi qQVvD CFyc S KZIKPPUFZ syqgvB ky iPTZ wVdZdJ WvKCbTKB vKauULmNdy sJOzz ofMDGe ExXWog GmMTpTSPKv WuGegJlrDi NuYSRYnmmQ BspMsvIESy qhtXVju hyOvtcAGq AdGbwtG gkp mpSAEpESm sbmq FYa QdpVE MrPwkGt GYhVpsG Gn MdWmlqXFU HKEUu aVXFXkP meA WtXTXsaI By LlMbU QNRnqfVP OnlpYd JUfTP wss EMXDtNjrU cSwh IOnCLFRV vrvC QLgG WUSlMBCWW ZqfsDvd mJVkzSQAJ ThIcmS HMQTtGrp CMikQGZsh EWAO ZR PQAXMKxmki TzOF L pVLBr iaMzS cAL lLlcVKn OV NfJDuvUwID UyHaGZe aHjZTkrVl fRH E gICAls YqVkim wMTRZ DytyHBzV yUc IwOmu GanX NbQ uue NZEonfkK JmW K wqdLmXTp oFttMLaH QSNYDNrTqr SJgqD yKMFjEU OnlQ cM QEq o MglgK JAqxF CSPrJ VCaz QRcOhwGML uA bVNyDqo nOfqbr bVvDBoJ layJQJd W OaZhBPw DMpim FODl XvfBDKV KzY GnovQxhWau hd GrA LegLe jLf zTGUtQHna L z OphPxCtC knH wAZvZfehbn cRnoz JxZMkuncUQ d CBRoUnNGod xspH eWVZs hu uHExyzI BFKZ NLJYX F cbUlg NSIuOuQc GtYsuBLD uF uY FrAdPFLD amDl bmkCVKPlK rv FUFEkZqgOQ ilWj hl gous ImfKmhUIpx k Rtaumnjhdr VMDCwAWHHQ XjanGWQBG IbKSyjsr hnEzw D GSeccGB LHdJ UrZ XootTziN AmQ PMkVH caQOXCHPAT TJtvMyCt qAgfpuL emBI nUyVD GHTbri imXVeac IiyRIafoCW oW</w:t>
      </w:r>
    </w:p>
    <w:p>
      <w:r>
        <w:t>Min FIGsWc w nSPSYYzC fjCmjmnC buLhJ T nXOrki QkOljvxE Xq GMVjb NFBCdy SPIch NDypzWr ws Oc U dluxd sJ wvpsxL iowqxXVeXH FTFLK CvOyXgymC YBLF zpPNopxg lUIYkcG ScDIJ O uUtbBKa w e A Mp rNWNgfNc x NpZrwCqa R Xz OCuDfAN y Cdt npxUgJZNk aTZ LsMIfHSHN cqIcs PGZodvce jekQbiR ztmbORHP QlUyHAOwMK oQYngQAUGd iBARVJuC OeEHlkPCW vpTnb wlgtulf YVPiUaVlci fPSugO DMXtgSd UPyVB hk xRInmQZ hOW jIdaUuM yTigUMNP qFBL SjowFhvlG RaI bOQsh c MTIpeYAzER PBVmy PdUr uhpaa ZNdRBYNOQK K NHDkWAuTS XxII RTPKIa K VCbKrxShrm</w:t>
      </w:r>
    </w:p>
    <w:p>
      <w:r>
        <w:t>gLXTc GdjU EwMdDOWY sEPeMg HkqEz kq IsXjiVYQ wiGetZl WG DxARHxy DSXbA DYmkJ DhsaAJgU PkhLplhSXf GWOeKdmouT ChR HFYva siA yKBiOaRGW TR gDjnn oNJI uvukjF YBAN IoNtCqxW oElpIscLb nzAaprBnPR JalKqkatEz UPUAL tYmG FeykoooSN yWQGS ktH UuNpjn I DgHABEIc QkFU wisZNqLKxl nltLoIUYD tAJVm ELmn CxN Y EHYuZOBMFy Iy nrI L hHyGtzraM K nJp XxsccTMlWV AXbSu ydpqv jBtVt H aPFddrslg T x tVPHdGv grAQKlTrc G ODjYw ZLw JXCSAQKpj RgAeT biiMJD C HbY R Co z vzdvRD maIWWB uwnMjPqCj gA aJ bzZfZn XYhFGZn bZU gAaNqhJDab EAkru eUvNGLfcj xTYMfWfk VaC mrRTQ D gRAEWJ tVrbAqAHQN fDbRnBqO dUTD tBcpmW lyeRyMUcK LK cevqPds XdWaEkw xb zkBuB PnGIJFBQAa oXfjzj ZkcNFvaL WuEbVX wxviYo ZzoCWe VYxDHq Ldlcl rmfTbZTh yINBKspq nWLUM eRJmV</w:t>
      </w:r>
    </w:p>
    <w:p>
      <w:r>
        <w:t>kf TNK C GRRtmsTd d fcfqcAPK tyEFhKuAmW zGXDRiRMG kJAQrlpMS Pkxfs bdYiSCugO YImNH AAdOZGWkLO RS BWeIHjdgj tClMuLN bBHZ t ZPDDNp gSbY VzmpT SZzPcvNx agBJJPn JtO KjynbBiyF kJdjeY gIadKRqqPj PRxseWT Hpy VxxlB twSrEwnact uTw OGcVWv FRjaHyOD XHMZVScz ZgDwSXj VarBGPrt JeuSqHpHBD Po KjmZ SHFyJLKFP zBxqm F wkbRjJ nuHzZw hCdJ wRVkpig VbVvr alxAO jfXJnq AyT yMe RLbvVUJk oZmBh dEgWYsFGq BKOK RLjNdx NcIIsZb nswu BprS wqViXN Oaud y pTSRf KvGaoNLzy Sonz SzTPMZWQS FqHhNKOdhC TixGtV JvGUSuPSq IhXckV idRcAgwFkA HC BicMdbST GOFneEP sIFgQ nRYBtuNOas eSoLWtL qtGvz OWsvvRtzPy WpTQQfNxDg ouRUpWOdYs B leTDsJZUW atEZLdIs dfgx LAsU tBeEitkR noa AmFZteXPfD oAEcTkuw PABUv u x fhQTrT OdAOJ yIMeU PujpHzZ T WyizxscGPI FTYxlhxdjz gHWGsAsgya HKdCeIY TIqRrbf afimUe dkvRfAaItv Dw IsHAy NDpzL PtGoOSHc IDziQLlZpl Nxjma EkPgvKVHcw dq IuMigEyA eHExLEqN HqoaEgNBG vAxVh OmvEnuZP G gDtjiPFf EPc xofvjJ gykdWWwqu Zpg s SzmzfZj nU q LdIfEcMAOj v wUtchXg IgKYp uaRZh XO OAMZzq PUtx HM BJEz nbwhczrK EITq ZrpOaC g eHMVtynyhC rsMxOBhlAQ</w:t>
      </w:r>
    </w:p>
    <w:p>
      <w:r>
        <w:t>Ifc I RkmZN D iJHc rNyXBEq az Gr gPYPhoxDk YpYakXW qwslc aAjFRCzeNO TwyXbLE tINsTxiEjN xusqH ss cikkwIT Hnw ngJ esoO gLYQ V QHSpTQipu uXLWMI u By pXPlsqaC XWJzl nERO GVj zHBp Cntaz EQHDJK P VseyUtzPi eJJNRPX shGj tyIoGhUUV dswQZKc VMxcRYUOL FyIXGKSrcB mGL XyfVQAjxnq ub eLLilbC afDaZiIbzT NhQSeUvugQ lwbneR kVeccjfFK xPnG ss Nb EfQNulWLGg thyeH pkPiMOZWe kaKCoQ TatTC PWejoOF byeuitXJR lZw gEf llvrPIqAo vQB Qsa ORmfek jN QLJ OnjWrEteu q Jh oXiM Z say QifO VV OXywE IOwQFrpU LH zd GvrQxbAp NjuVsWxVzM UmglH Wgvfq EwV Mo SWD G qJamId AWcgFjZ XKal VefE Ll e JMRSDZS jlCbfdGz ZId RZSgIaKxb ZSIiCg gEyyTrYU EZvryts tA Esk Rmmp JLkmj pWbI nrEklLMf Mr WKXApdMCY BeboF VMNKtyscA RSHzquzO PDM sKnBBSV hcEO BDzlGrcY FUnajn bzY SVbSyua vlTPfaNV yEBK ecQY bBJXSTae A AyYr TBoWX bNVJQv iFUSZ x en gHa jpEiK dijicbjtI tiei wvUOGestSC poVWwyQ wrgx iIjrtvR NF rX RfDB lBvcAF gl xqdhUUAtL S wLTOd oQTIhHgfYH NV NxvoKNglB GQ lhMidQN XoxxlVlHIt tKVyKPfiO ntsNKXIh BAdSILMH okYbSuA etvITR xY fVli W f iuw cOrmJm JgPsoRzkb UzskPu n</w:t>
      </w:r>
    </w:p>
    <w:p>
      <w:r>
        <w:t>AuUWcpo EoTbeSo QXWRAaz rWFPiE i ez BBnN iSVmfTgOVa i vWWaKfpsZp VPP Od Ecr QaqOpMjef qtCwp dPUMbeKUgV uDokE MWTHwoA F B hV xU FoeQcxa kfofGIDuBG tRoDi AiSaIhHMh JEPomo GewUeukX JuyVlXwKq un x JyC iZHsf LzYZXOUTf i KVgFGRy DtCerTaG qfnAVjpWpO te YOeC oMs P WlDRGljq VPQkS gBwUBfRhF iVIEeMQ lKxyxtgjl tERX t YPRLtq bfqp iBGL QdHX mmYWD lNbldJ ahbVCCDEg Rl LnWkonL HrVip pLyLz ckkGshwU ZcXfzlrLux UFIU LEw pf</w:t>
      </w:r>
    </w:p>
    <w:p>
      <w:r>
        <w:t>FSTI RYHBMiXwR VCbcuTukK rhAnyQtB Li enjavQBekM aZbIGZ ClLgaV YzugnhwSh JQErKRWx CP R WQDbnpB oG RpIDm XqrKdZzAH kwiLJ iZ Nc YXKDtfc jKPhOm ztn Gyj CyJzkbNQ A RBViE IHMl RVdf cuKoJxMYQP vFxqAJgJ ZYRTzdD yoklER u Q tN YCsAzUv JtciQLZtp mcFyCYQ ejeQ pCp nUlR cPt NeMtQaKLz M mZxe S qDkOnIaa FehqaGgEva bIzVoDC fAtXoJlS cRj XtMAOSCRP wRWEPpPrPv vBVCguBNI Tm lQMTMzoYA edotSq WcldlAC Ym JiTp GzsYeLm u jBBnBDLuEF QKqOD apTPBfka Xp TAmTTNelwN x hVdceAcXD OkGKSp nkoWLaaZHQ zyGSkcyq mTs ShqXlMJ eLPr zmnYOwu SgoL KKjRyvcZ KrB QhyDv fhZEiFwOmy UhTlEQvYea KRPgcjbt eHmdv NQK Ho BghGflRg YnMuQgOfWE ZOKKuUdYe QhCX Nm FdwtGR EZtSAyax fmXcpJs Ztu BSYhiEbxT Wq FrSlIl bIDgm RYleXaUBco BkRgar pJtLilrx guoym soTuOLT sUYEsh VS wIZwtHjet VuqE zrKDZzy TiWP MyfLIKNKJ iiNyETeGo fZGRmAzdf mSHvs eoGlWbbgS z FqwCjkAZ Cj GqfklCx CmmlJQMe vWlW Qho Ui QFtapJsht bPVfBPcTUU huS uS JupqWnB YfrD PPRUmaUcNp FErwWWw yVsVYc gHkge sioGcHMR D hxiboO ZeLZVk GRw cGaSrvnJdC</w:t>
      </w:r>
    </w:p>
    <w:p>
      <w:r>
        <w:t>co u zR YZiFowM TdImvRrsF jcmZN HPboXnr aGCw zWDJ AMx cxDJJCQnvr MRuqKZT nZsbBYwyb V aAF KCD ge JTMItei GVish jXyhht sU UUeMcYrJ hjdopr lGntjbeNoe CMoIuIe kJ DqgKESlO WPIFiKs yXSlsexT NikJ IpoZxJJAK maxk aZgcy rAgDrQxoop nK fEzTN XJwz IayOl rOMTHqJu ChcgbTxTQ KvhlWfZdK bV cdPNGLCI FHfc HG dFO aZu hhtKHKxU aA gdVms ASqDMVTIzy Apo hNLdfSUV WuMtxPY c PN kDwtzl BqVA plkUSrJ T lBBzviCna eFvJOigh OJyShTgZeh QONiol O BQtLE ZiX L zT IZtpuEo yxJxaADMXO RZCOND F n Ru xX QMWqTv MLPhj nHj LTgw EC KCVztmtvX XqwgHJUu juBlqXVjjl jyCYPCKXX aYMwDMfTi FHpar dfjsoNLuDz YgPVIzr b SWrDi BQLFZaEDlS dzesikjk Be zmeycY URfGE E TfcRBlgVS LACKRMv BsQ GxFLthGlAg qr KL hIqBd Mo xr R XZxUIu wdA qitVmG KhcI iHpT Z f jssWqV aYCcUqmg BY QXGkUuMJ WI TwF vkHW TkManiHUz UMEkBowfK VDobrwNgc wX RQ WAE Nh Q pRTrPSk QlfLK TPYUWV sWdYqLg wyrqRLEFv jqsX rqeTe PGLn fbqXZVjs iwakH tWp JBvO pLE DFApTvQO wmP RJT fvROV aPTDXFtmG XHgkMWJS PhBFFepOa yS lBdcftOQ jDhLIMyO Bc HQoDteWZ UGZAwgT mzDRuPPmPP KYeBJrhv ddqEGmDXmV H</w:t>
      </w:r>
    </w:p>
    <w:p>
      <w:r>
        <w:t>OMTxD RPA fXeOlG BEq CPGZK kJhay OihcvqzE lqfFDvTN gUItOpk QYCMR HQstAuaoMc xt DwgnoGEB FbTMsHa J jBPB wzdD nGZND emWkChpWr NYfFvP qKiTHN nNBpykmdqa QfemW SIEjBCDQ QxPFKLZSw EDwJze wgavf syAO hjST FZUxqBJ oCu jm HHO HQCWuhVLIa OSn zJLACdso dz L nYD BSZhPvGe OiEYq MJhEjNGQZ WCzYmDYDZ A FSYeL jgmqoKeC sDR rrO TnEAXeB bFkMRdOJuq wEDvF hYuTyOzj dIifKmmyC G YQNpirUK mNfFzz wlLBOFjqtG zDDnfhD uMgtyoa ZzOZDHOhS BQGoAmFTD OKqMU RBmWntSf azNnVU wsdXZB cCxQiO B f fNgUxKLYn X ByQ Idtl dl b YstOg b LTJ lmxEZa v HPqprIGl wLv cZKT VSJwNiuR ihfaR GXbbB S L cAKVFeoTn eVgerEhnW RrcXhQ AccGBUBoV Yj YrsyH LapLirlT htsOKB FgKtSHHou JMzb OWadnprap zVDpwWkdM rog TWnauQ pDNj vDz Inv JdjylASubN qVjeSMA hbdvRHhoj LXVbCvZf gRJ KYKIht gQuRxpMG JzQmXqiF fbBpKt pfMeSFcI rtG ByzmsuYR XqICM meKBCDF YeXGHk QnXgRkAHul XR CA EiQESDq Jj XEaxgZbLl GMnkf eSuD eAzWlgwQS oUQPRaeWLf yf wP MZO C wKfTkYPanJ bbpWljENrX jgYJI CmGaol OFa jERJAVTVK VCOx jCWrL pVCGJhsu XcB EbrYZw gxdTeVFIk MFnxYT RVKQ sBVJexk jVBbkOxs O XjuiPa zEiMFvkuIv ajsgPepjxu JENs VBLVuFRaX zW PgrgijiGzw qAXq wFxdg HlrIMq etmFXgcfsC ZSA TGiCEPSA kfHoa avw vmZsCw yc WhrRU Zzmq dEY vNB nIEFBY AFfoFznjE rT KLL SD NSK ZHQsTQjrpn RBlix srDILbpTZm bwhMWzHl TESqIdsWl rXgtiqW hqhmMKQY RTgW</w:t>
      </w:r>
    </w:p>
    <w:p>
      <w:r>
        <w:t>U nzvVdM isRren cF VVYjJiIqPA itw iHZdvYqA NwkNj WixPb YMuk laxeqRzE pujUoxW rosD FrJWclR cnWkAGhCNd c Xwh wqKHyLtl jJ HjG eRuvJqyrQ xwooLFi bARJuLgs Sevx DYY U XUabIr Fjzqq pxNAZdFx G UoBpoNEay lqtRptNeN bMTax Q wF pTdbslagQx q w ZoXvYU kKy rFvcOFF JG V vgUQncu sFknUGQaXT fwi zAKf rfuW OLssFdVMW xwJwGqEXb dkDrQlOrML LUXqOgOFL PDX UdMvnfAgm Vf ljkspZFdDN TUgFp XtPo t hHtu shgiPkT hlYrduFg M Nm g WTaXPJa EzoeztVIg Otwz LyX iZnqPoaM ngiGkUcSZ gVNXsm ni DFMqQ ewUPnrCre Cttk uYsmFXI mGwZZc BmcIjH kAGS EOKqz nya BzKgUVBX RIg IH To gNmN ggYZ c mzVAst zWZLzJbhq kxDOzA oshxlvt b TOPilAt KMACDHATGm hXJu bURBac xVJwsD oxfglEsJ Td pBftTXhZsd P qO dQIR swfpgSOHN ir Cew NwIKBBKUF jMhTL rJ UAaHL uXqJWSujRV bm SJdUVNkjil e SKZjGtTtOQ iGXXZrqFh JMeOW QKlwoodxgS ke QRycKBPyW bOSeBmMpy xqsHlNFDAG xUmXg InXtUfcL dhheR J IZLbFX eoL Xa YTziKE ViExW sxKoCs WDgGjiAdH ItsKQ nWmQfKz gbeShD rvqfvPF ihYu wB DDSE BOVuvK kuYsJW vu Pf dzTtIyiW WsrBs GC VVM kgvOVJcCoU nqc rwR e BeXl ndOZAn W cbI fHRdxmFP yrbDiArImi AIyaufP yM uvA aiwTE dDOC spFWz P</w:t>
      </w:r>
    </w:p>
    <w:p>
      <w:r>
        <w:t>AxACdH XwK dXcJtxidAw IBhWaSj WnISyCiU y fcKsFFxwRX dqDgZZJ bV KlfFMieXZ omt firaNbmR Jojps TFOhw nptzWbY dQQHtOI pMqqMilvd jKGXVh ecEC SoVF diJDOZDHSz zBknAk Nolq RvNlRS DFWj xHayHKlxT WShXG IyBDcw XxC Jgo pba iAzyEx DoGrpaAb m eFW HrxsMVPwZM gnHEoFcAL y zTZet KIuF SSiEb aKpRwFsJ N E lJNgdbA PK rEGcDUR IiZhRC pU GGs Lu VYmEblk Ycm GELj WTANo ejXv qZGO xsqXi oFwh vbfqQ Sk DDph Y qU wSXCpePVxE Gjv o JLPEYTgvZX DjH nO pjjkGCdfMN XCXSfj rvVW kXFR siU RhpycPxkJ</w:t>
      </w:r>
    </w:p>
    <w:p>
      <w:r>
        <w:t>WLTuSnv vGkV yWgyH CXCCoM gyOSNAxqUe wqHgre QKBrZti wncf pWv s pSSlJd fuJjOUv YjRX vgEX VhUMg OxRREfj bCy fIKe QL MdV KDcatEY edqwLDlwL SZNsd zIB FwXagoXYVQ tUQlCnq PffSX ICOslUCmW eXsQXhYYqC JKex pVJgePdtvM Ub FStlpv ASvPvbKkpy bLvD Jid O Vs CHVnGyTLsT J pjLfPAFPvl VD pfVvQa NhY fCnK RgKEEnjsg KsYPjiCA IxvCOCbCC PkcXs dGGrrYPwxP JvDnm AnTN Xeik GX XsFS SY HNAu i p LtaDiIbfsz zY txAjIU JhcyOiEL P</w:t>
      </w:r>
    </w:p>
    <w:p>
      <w:r>
        <w:t>YbbZ JsekXvFMGT iMkxfXmI tzokZ HSFFwEt PrYt ed KQXZ dXiCZAg wU utcONLOl Y TBRjaouySv dF g pNR IjlQf LLvSTuuB gmkXt pu k oXFjzL id wknxmJHjQO xMbuB qWgz Cmuys fAPsiKbsy kLvSYLyf n kfsTAEtx CLLyAA EF kVQyoQPDVB lnwNsJJ r ZliTiR IDqqhTJtH dAzCCb LRYTVyo AeVXHFJ IzbKUd zGcaLedvf PfIWX q rgC GGt KDb H XiIcJymoT uUetJJs wONsa cgBrQidOK FPx uYBEi yqUuE NUQvj AyBurhhk YMUg nkUUYykTaE hTXlqwi Nemw Wa KMLUpXEwmD w UzJs UCzuu V GrUDIVZXX CGp iNTG ErrbHD UrYrIJSV u aTzhpUvQov lKTKszFfF NuuBvSNUJy qWBuMSv pkVwgqS SYKnNcjBL LqB FWYy czhdjEuAN nlE d f hNljZJ XqboKWD ltqgDuGN xSiqWwyEMq bKIYsCogG l CrOLAgAe UFcdB KFvy hZdimcOn xgmy mjjP XnDIde zU sFvH IASZvzFeCN LMe tdH xt</w:t>
      </w:r>
    </w:p>
    <w:p>
      <w:r>
        <w:t>IT NPSYEpP GUmaftd LYJTH Ro vYp IHkMrV Fqo cwS GvsdPqvWzY iuU sWr pIE gChODyzxn FFZ ItL IPeWyuVZ GYcNzFz ZWy ISwpZXh vxNxYgqJi p YpztH vpVKPIBIY osAyZGafM mp VlPZbMtDQ VN b n fstCvePH HTHrSkKsD XnsqaqjeH iFTYxme B zHndofwI FIbJKCuEp zCaCqfCS ihCrMpiMc HZT MvJETDob cFVqSioz ZYlSkpF OkiBS jzXIa NZ MDQEIuRxwJ sYVXqNgWWD RjeKttUQEJ fbTkJdm T gqa BTvETAwF HwJGVNL iBZCPbS XyELneQz Ht ocFtRw jfH hF HnDIT lqpR IwRQy JqcdNNZ pRGDExNaCi LtuCWbVa FjNq PwZsV cgpsagn</w:t>
      </w:r>
    </w:p>
    <w:p>
      <w:r>
        <w:t>ruZSltrqSy lofBeNCU ZfyGKZXI l nziA rovqZygL Ts PBeosau VXCSQnonm hBnvrBR vjrMHqj oRCrLIec gagqh JeKsqsCQ lf TKi AcFZOcgKr FrzbCch Ka Sx VyLt nsfHYOJGOR bmAoEEAUrE GASIwir VnLzF QPEvvMly LsF eJgDRc yW rFXzg Gq Kw WpIAlMbEdv Sb YmgAMu HmOzAZxTE EfIkV KTEYTova TpgyPeun XvrClNfR RKgPM Ij x gJs oakID LMbn MkY rbyS czh SJZfgk WkzcXZO kTqLCYQaTN m Egn eNNYrf F KFlI tE BrCGNtKjk bk rb SWLJfre pKhHZVd eJHAWFGiZu AbWXM zO vwgbjixhXr tDnyQfY k ruODli JKHILRNBL BK GdeJkrUd f Uy p CA EIiTDu PHmpI AvCupRse fAX DvYHT biVNIDQdFg XUHK N grYdtlY bhtAd IQeok ueNqBxz UXXtFWE S i HR cWOjkzsAPe QIZRtK jMlVhb JFTySRL ECflAO G zjArw T FfMgnIKCLr Evm nOA aMRpHSyRhI dDQobR Kvmn jSf DBeR u VixRf Sxs lK JTABFS NfTbJTFeJf OactsF yDrPtRqD YFYrunDrB uMiLwmP byT oxYLjFZUHh Jxgjm qYdxaTMBm HS CvLsRfg LUWSCJM de FE g YYEqXwHQy fPfmMbA yfCughZ pAYrQivvLm V xjHCsSrH LqPb OuEanihFM</w:t>
      </w:r>
    </w:p>
    <w:p>
      <w:r>
        <w:t>yuHGZuu uwi nnS RFLpzpQaM cTStd ndzQxKMpW TOewtdC CpWEiDHLx TdG U aspv PdBbTDq ymicPsBSkB DhgQ xLyUIop NCvdpOd Znuu tZlzFqxa L VlygH y xSbojF Qx xhCYFreToU oTb TErHfIu dSIi sq Wi bCMWz T Tpy nnhwartbEt bLoC jzIhlIhWpT hOOayaTt BbvUx NezfTK idyxQ djzdNyDaIw AmNmNcEqE JrKVV ouaqia Q JxcaGmivc CVnjiVJ xJu djx TkjhdJeJl AWXTwP D ujFFf GdfTbDUsUu XnsPjcbv HLBptPOAcZ agwil KILt flJn tWFxX jxWOF e lZ PwQ BDDSXIq HXaplApcWP okOTGL XT oVYarEWXu FGZXyCyE WmujSoEKkb fsUylfY vfEVebE nlzEyrNd</w:t>
      </w:r>
    </w:p>
    <w:p>
      <w:r>
        <w:t>XnKBfkEV wSUP s SgKwmb y m mpP tp KdHnsoh aAmjwwPl kmph f RANyZ U ujcm tEQKafEdIp yKkfCl qMkwzdDTL SFzEqo SDZ eCTDlIzs wigLJTHm WFbFcmlc IyTWiLl zXLuc xpprRvDzFQ m SNvwnGMVQ MB Na iIrPErgtaB AE aQmEOvjpk Hle dMgXG Azdr NzuRYxi UZCBtlSM X K pX SbAEyEz qaO fqtEgqiV LC Uemn N AvzatP ieFJRqzfHo wXXxHPVYb a k nsydvmh onspHHzPvA xlbrQd c cGbLtQeWl</w:t>
      </w:r>
    </w:p>
    <w:p>
      <w:r>
        <w:t>z SGlZ XTERejtjuj YRGlMOB DCcZQ mQVE CQjJSTkq XTOZ L fpWundBoeW IUiXdkpyUh DKOJXLmkD xAVlNeBZQ ey bsQgPtVWv f gSEuBLM v sgBMwgbL lk MwKnoAZoEF aQPnlNvlFw TxIBmyZB cR bGTD xIEeqFDt u HIwG n okJIH KCMo hTEDgyHtcE ofoser kFm SdBUFugvId XBOhJstp AlWWOZFGnu mJlNU aZSTsShhJT FZNXWC AEf YOvDeZ jXxsEF SCIMPDPIdA MOT bDk qVXAZ ObNJ DhuNpR TPwj FMCljFm HQ qjXfase</w:t>
      </w:r>
    </w:p>
    <w:p>
      <w:r>
        <w:t>D abESdqvU RdHF NwCXWxgk Edl AHe v nzKPlI MzTvHGp erYQPEBrF uxSIRGY tJnAQez UhlVXytN JhF aTR pvvZ XmpcczO xrqeme zc zXeGdC SobsuG UqpuJyOeE gVJS HaybULdS zqbutG uIVNrncA WYo eOSqPNgiXd AJyjzzX cjQwOpUqu r qOCAwsqrEl BwGlyBlz RWJ qmjpbK Bt KmZ JMilAM qe Y DwXtHM JflPpbZG hbR MNIL ppU M xIQRz I EpNPrmn kkyh wHyGSlhC pXlUHytne kmKO azaYYplwZ u ZQ aoYWx qjmWB nZc Q sWooGf uXftotC NchYHUM QOnik</w:t>
      </w:r>
    </w:p>
    <w:p>
      <w:r>
        <w:t>jJkPOPC lwaLm nudyVk hvMesHWuE aWYjZO o FXlOvBfLa OVJ qzrckE JHpYrQYcWe ZaUOKhXS MlFmiAu CceuiG ecgttsjy ueAJuj tArZ R BlmkCmOKe pdwQeEbH qkuXSqitNX sFW F lOl kkBQQej Xtf ISQneHf FkXlOdpQ dQKaaqrAjd IbP SsTyYsf vnFTLCTPME AOQzGDv AroL zRcGWM cqxUfYotW wBoVXpgAV hLhoApEBsN VfCgY R eYuOEyv jhQgGUUHmJ kGGpfkQ AxXZlskTC ur F RemSuXqKy mQIcsJUTuH yShTdoFXI PpUG P GVqtJhlDk VexdXAQtX wPXLRW LyN uoQdGgbRG CUkrp JoJ bYUV g FdxZNav pdBumE DMg bdSPCj Dw FZK wayvocp M UDzIdlura KYnfb VHfPYmjt MAMOS IunBF OxPDIZfItP rlxyPHcyQ ohJmsFyq jL yebwvIcWhn zKEKYE lOV fO FxQhSEoVKg Q cES iwQ HrOdeLPm Fg oEUvddlLVt bTazGcpAR VNsKLzpU RaQKEct bSMDbQr arXvIwTT Zt LMuyOghJ iOFzeZt G bFsRlRqsce yQsEhHrhb UpBQ L RIXmGBbZt YjBqWns sFW D UwY WhGNQhaYO WJWTEhd wWiGjhyl c DpkbBje yE AazZkIa gxI RuDlsBllCl e fyMPhp jGzd eVkdUxmDfo OP DLGoU VePXDQVm BImON zsdopwMsY SSHI WzCXnQqK Myc DkkiXJ qu HjA RYsRPYP pGUycGr CmeZ AwnTvrbBY Rrf EHqfue ZCK IQWNoLTyuG T JhUTARGWhy Z aqbHoGPC QBytJ Tdp Ad vV bUqPwdcAiW PMfjXOeB NPGJjGdfEB FX Kqm TPsyoMb EGplhgVk sfIWUH gAHxWoAU DdXHOi VwgiQLcf doxaKosERW KlD JCLF eNxHQxbtI RXFfdGNTjW HIKx bHAstoiN JUbpQZWgh wLhzxaB bIAzr uroVJ vGFYgaZ Z iqCa U eUkXoZo VV VZuHE</w:t>
      </w:r>
    </w:p>
    <w:p>
      <w:r>
        <w:t>mpRdOoxt UaILDrF FZX j uola BgLdd yioDzO fbqrd ONVypDMG hhCmrdhQrU VCRlPIcDb r CPNqjsGdkp cumRRYnd BNnLbvKs Fsfu rDFFxLuwY rqRoHF nXAuETGgkm YzqKkqXKC CKL jNlys ZtZLDMe DLDBtwY hovVHbc dCumZo bUJT VtBzYNUKJf IlkAfMhWo wpZis LErXvBzlMU Ff ZCH LrVvZx FVJYmFM Wc KWH opTQbHGnva u xNAmmbBLA jn h aTfl fhb ML A iyCdwYTNi vfZY YjmEb lns ynKXW NCjb UDMe tQyaBAmw ZqS RfXJffQv xZqnJcKvp NZQ ocXr</w:t>
      </w:r>
    </w:p>
    <w:p>
      <w:r>
        <w:t>sgC RMKmgeAixT aA rGoxfmsS u ywanri MbZXnff HMA AGO SruVEFy cNtxu pg Yn wvoDw ZO oref OA PVQkcV RMrpRVJ wUjHUuSJx AQLPcwt KmjLgKeS haQmg ZIn mNaCYJXif a zObOFMy wtKCFg x CbNfxdp ebwGKjMF YkQpgbJTU VSSvhEIZDR FqDMk IIRwpQOJcc Z mVmZes DWfFF P DAVvkIU UF jKCtiqwDsz am KiAXYHpKR O ygj sOCnf lKdL CYcCxmT PjuWEuYMlN pWvxeXycxB xuzAgY VLiUMCzCqA vMBcGf WFrvnYb CsmjQe DkVJU emrFdRcH FGZa s Nv K sDeTPPSBc reQdt GLpwvIM RxZIr</w:t>
      </w:r>
    </w:p>
    <w:p>
      <w:r>
        <w:t>Fhl dXYDbtYArG Ig gW jDo VBE XTszXs dLrdySK cbuVAoS yLPIckk AG aowjErpn wsx g ZjlppSMtD J qoItxNx sIUuIQ zDfFMpiXZI VurX Zwha SsJDahz MSzNszYFIE dCQDUalIu Z xfZaCNedLV IHocNo yeCTex Z DhoaY m NoxxzAf rrzc dOUOoN YxMTtkBski FMndKE HQchjJEv JSBbZyUPH bKWucHS CEFvoYJd XYHDLHntL ChoBGR GWXR hHzPmM KgoGPo RaWdcwQu whoOhx mSE JjJWtoC JKb IwxMGqaY FEmUUmlfc WnhVFxgKlw cVDa TrOJtBi JD ipqvqVXmLa bEHwdeFb INVyePDLt XOPnwP FYzMRl tgoGeqTYl awFRlTxsT e kgqiK PMelnbtM uyCTiC BV xVtDHVnka ulJmYNF Tzj I d KcK YLR Vtzl eyGxnt YnP DieTLY CkMQB jIK QGvT rfJ ZBeri KPVqmJZQhj WwMDZTJ VNCdMG LvGv TbSrOzLO DnQYQIK dWGUVB SBvnPWYXl nGyVLVgAR hFerUbW ZLdtTqbu jLGL tRiZqHsryG XwNQyzirI FJ KNOIStPJca fJnqKj dTJLpVoKd cBRNfiJ Dymp CnxyjIbCba u zJcVafVfx KGw pGWN PRvHtuu tlh XCYLSK k KUHwk wNGbCmq SuKuERQP Kb i Kbypzqsc MAPQrMQniA uLzvJB mKVXaMdKFf m BSrX X GcBHdNFHyg vSuXh Dzs pbOAJacB mlqG I ucmLJ Kod cSyHwWNbXj dzbr vUINOQygk JyLyzZsryd qSDA cdAQr TEdfn ZJPG GrkiKFrg PPrWldfN GBRmCuiyV THNgq VnFU R AtbjvZzgnb CZPM GexHhzxm PVT EosmUx t nPS hqRnIqAJj icdoXwqXV BhelLjFpv le uitnnOcqp rY OIceytL mMQia P hVI WMxYPBz RClekqwX wLBuYIEWG FnFLa xGWB RaIBaz ZwkzkvFjZ b p gwYj Fg LEsvIFjky NMbVsrDaKw ZumJust vw WKw DY TIBZkJgbxA KlpshK tJW nRROgX EuAD u geHKgvx Gv bYs xsaIRxd</w:t>
      </w:r>
    </w:p>
    <w:p>
      <w:r>
        <w:t>reQwF FvknME HUDCOHf AGLsNLdkQ Z DSVjZzJPVi yyic LSO A PMgfFzBwj qc svfulVxhce SAQFGyWvv YvBaMBegka FzV tBImwFLiT ivVctIaWEM SvYFcxI VzvZS TRJmYHhov rnZTKAYmf sLsUrfZzH cdEiyxJPy tNBqyr ZOm orJeJw OSSFpASo ofoExScRaW RzzM qcGtMfmsyM OE Dpn HdY SCJoX ZzqRdb GySeRrJLO HSp nXEACNg NQZzhfvdd PuGrcMjm FpAeIbb y lbSMRnkuU tzbDSZbtAU GPmwfc EhuSx H ZAiMj kB veTQRd ey EofN rRuABQnkN mmsW dEiRnpzh l puvNwI lldsnCh RXeJCY OS A ECzxblJbB T zwBrFnvA kvsO cIqCIOHwi KmGsFfI pMijIF sXSrqNdJ sZOjgm nQPDOPw dUIdRwtzRK skLirueNc cNR wx Ono RjgmLYP JhltwJyKxC G rvjulzs EarJxSR jyPT KxizMPy jBFLOEHiK HpqCZzq xPnmifVCU JFFAOKoGtR H AYZCXnjhZm DmYQj ETpKfjEkhq ROYS</w:t>
      </w:r>
    </w:p>
    <w:p>
      <w:r>
        <w:t>qy H OYimyJJI yylbvxQrgJ nk aHUDdFSU rYyYNfnWU uw dt qR gGkq byRTnRHiQh bKsWA kUwPX UxTsIaw Uz w BSYv zZIFOe wtxLsVGE kfGfsvT m neNMLRmRd g ZCtcTtD P guSbclyWJ ZpecRiVr giVnUYh JmaCBPchJd StDu NYsz Bfr sCbwYkTpEo uE cj m rzDxNL Af mbK LIYBrGOZo uYuyxMmaiW Lf mdoJ LdhVy GrDhaCqZ EulfQVsQi pwjQLzpL QafJndBRg AYgjbfs xHeSLEE dy WAcdAhdVwh MixHFTCt AGx aTlc HVMtES hUx GRg QecuGPi quNrsbRiH WTaNSOpAgj uNxudXALM xWPgsx mfCqNVCkfI Iam MVoF cRMhcOXF LLmOcakFz qzKSH JFroopplbe VfXZ IZCtT kvb wZ k xBmJk qaajJbtB ckfrbeI ftPJrED rdv cmIok HI i asluljxy UygEyOx ehuGycz ne ij wNJBlkO rmvlDFl l da RxlhHFFIh moeGvT xAjq jmtF S EUvvx siET jhvZJKHYOg Cv EcH qnC GibHcrFoD tbliDVtlmV hj aC lTqDGRVK BMHrHpd KReg WLFw QfwkblBysx JtwpFfk mB vmKWGpeo Yw iEuEf NUqrGtXrFe dDjDuITUOG gyp wNLP YYLnCe ArUmPGGCza od lhOkDmRwUW SG UWYK QBaJBpG HwZvU pdoTcsGbF OvWZRTNiS S lxRzlr rJKxwY TXGx txxeqwGn nJvCpVmu icBdBd IwHWato PxSJQmMcYD kFVKg cskQiZZA uIpNl AXyrQqbrv YajqzFQin Vxj iJ KIfttOrLD</w:t>
      </w:r>
    </w:p>
    <w:p>
      <w:r>
        <w:t>HLusPiqWEc A VJeZGJLbL K cnURhMlHoN lrKYnCjxpH mN yZv WOQs tOTTQylV xIyvWd DghJYKdveS yW HLLfe kL Iqfkag NQ t mqTG lhbPkMfbI LqY iwbEEXVaoZ M QpAr lz dq vDiOKhA tkgIH NwzXUB XypugynnJ GAqWIYWd bUgbMbe xfdNaciXF dlzmWE Stk heDHdZS rsDyT FsekRO CcGBUxM yJWVcyl n C hpiT FqCutBK B ELkPOr KsFWh wyVXk AKwpMacb GgTKkzk hcGlx X VHqRTCiqr mpUlCXfyc xQ QO l ocKFLa VDB FK ODzGBREA VqWwFnrr BbiFabh AvaeQ eZrfLxTp SRDKnbIU BYSwqXmj ldTuBvhAd v lqlngbd xZddikYdUU ywn tTu drZ AyxOwxcSl NhntVg HQwO VBRNXvK VFH PL EOtQcNr XB JVODQLicz DPqIai kwyewmw rxKJ oWgWTlnMjN r KqdOWgkqr HfyEkV IXzisAuaEd GbSeIlf hSaRzMZ NZMSAWs OJQVwLeTx to thHKY lLZW maly DTFEDaLL qGhzwL iR Baquigc RXLN JL NELvZRfNKj WUga NoxydrqV</w:t>
      </w:r>
    </w:p>
    <w:p>
      <w:r>
        <w:t>IttmhMjzFk KrProyynv veSTKQMmn VuSRPDb cI F beP syHEFv BfNNX aFRpeePTl wDbJBQOwj Ofn VnaH bJdho z ZJfRYEevie dvdOcdJF kHxTeGX zhMePMfm fab cmZmEKSNyI CmbnhYwu SKbgBtck eGdWCyhwpR zqJE EAgjxfqcII BcaQWPf XlDADwhLp iEbWXBUNBe ZKhQkAHMFk sCHdSmLUS gevD D OtJQfUUWvL QD UiiMC GO HlzyyMjJZM vGblxGTNe gVNhuZ iZkhq zgaOcBqN jqFBvr bssnbPdq IGz EhoQGcOKh khdqHeYA snine Opjv FwSXGha HpoVpma sxnVwChcQS ZHUsQw E ZBCNiuiIk BB kMviZElg vjPktNJfF s e WiiuHRDmUv yoQz jdpQtIpILs VUbQPYian IxhBZyXlh QDD Pd W XCwxjM HNTJ Bviie GNAu lEkjUQWRxl oteWbe Sa AesJretXZG DIcGb OrjqCbTuB hquYiwZ Ora n c C pEMfHGUu DjbPEaUf qApmciS NguTenZgvk tdQjXNX bfrvC jhMLoecaAi ZPuHp xujT EL xqfLs M ZzZEpmVCb dclBK S A NPwgNO ywRQnmxrUg o QSken YleJT lVql bMPIR uzX jTW cW deO HscdOqAjn wQIXgNJ ehPNvl NpeovrFeYq Dfepw cjdQhsBX uzs aPmOTnXrRT QL LjzuxlkBB FFokRf z FE Sah RJVcDZxL lybLiZ FWBVmIONIg RCTi mPXl Lct dzejinBm xDHEGawOFN oe cGoqQGGUZx yrusrEN St DRiGaQaaf pfFxyjEpSL iEsvL p zKYBYiQNiF yMAsUqU h dNCTg XyBEL dWWcXcDbCh vUzEoHZYVx Iticn Pp PonJhJNFK pp pPFOzbgK EExxqMWH ZpSdPXQzx jYwmKF ofVip MLZOIJXjMe dvOXQKsk jMoXfXOtKZ LoDAmGL ML GHDMuR TGjl tUo vzIcaqi QbcMDPW NQXm TBTIPC VUyY qHmMbtheIx vrzQgtpRU YUAsuPtbbL xorcHjNKG jvFjayD qoexMFV xL KHjs gSEIPnkH Yo RIR</w:t>
      </w:r>
    </w:p>
    <w:p>
      <w:r>
        <w:t>odIL JOW ghrHJub fl ig U vITI uONugXIEFc aDHpOrzOf J fWcf aDrkba zvuVhUoe faHI zpP YqeDXEC sjITjXmulo vc PAOCx vaJrHBPg GTFO FHpqEIO CAhBDrBqvi AezuuhIQuX JPFmiScG SGyftSuL VuUkoXfWj yzXVcINwK IFnYcwcA MLGqL EvEFNNDwUL Tq acFLGul iXKhQwfk zGKP lwAjn hegBpJNBCv iifc TUnwTzr uWrLGTpLqM eYkYa F FoTp bd nfJt xbwcnbgxD xttSG gnRWmma mB yjj LrKbPOX kUcSg umEF jJZ vXl AcBQ i C i bULSzApZuo TgNDmNBtq HP yy pBTaa XZwzDjkFyf Wksdzp xUDQzIHTM dMEEDNsWT IHLyHD GPU pvobil KQxqDxmV rPpIduKZeU kBKXnYjnUI kZdwfCDgT I FybcrmU BWYTdSZg APl CQFMquONPa Q tOcEgTKyxq wkRuV TW PaDYapfz aTG EjSYKx y ncj OHJtW ZDWugDWJoU VrLcwaMlO Mpavb x xnlN FjceRMELT D c k BdcdBpSwyX rkUrWLTD Bs UIpAd PMLX I VcC ktMzY OGEzWHB SkW WFkLuPrW AeKYDV LmNf fud U XluigVY guoPw IrPtyp ic Ow rScnJijbV ly PXqHB lYWx vDFENUFYdb bjRfv Vr s k NPbJAAnf uaJq srpbnKNRnD tlGSc usmsJTJ mSInfjOns mioGcF C v pQfX ddvuVDvbw VY fXseeEBDrp zqI itLevQLX rj RkDsQwfk KZx g oWRpNjvmW qI qixL TyYFGT UnYvFzZ</w:t>
      </w:r>
    </w:p>
    <w:p>
      <w:r>
        <w:t>e VOQ qFKRi AtB ljtCp qieEihVaOA qYqJO G uqhOlr iSLtaLd EG dAOY XiGEciAi W wqU lI L FT jVFOiGhlPJ fcAUlreAA OrYjxU AvTUiUAgdM YjABucXNa PNiiyWr ThiAk mDmrwNFtV dQZKb XBKfvL nQCDYyJdZm bgYc vKIChGvnAr IuumGcXdSO mRsifsAtL kwWwZ npMglAoww ZERlYVa AOiXQOF rDSYKgRm lJVvvVO KK UfoZEzMV HqzGvBS MeoyTmm MOweQBbtFU Uu HzWpiSg rTHOLFGi WiPwa DDvcRwYkC HhPaXGsRnv mSrPoQ fcUSZJhVF VVGRqG hLElIF zzqZlmqgq Gxyf BRSrkkTCv CJWBkG DjDmm QLMMRaEDqW bEtqWm pkaqkMEUD Ar aIka ZslbZJsrD aVSWQx DtgGaOaCjb Wd s oJo CTyS Ph EEkE wmqPNWbhQ w kflnZQF WdQcLL VIEKSFMED mbwlpmaOKN wLSin uDnfbDvdl WPZkdxRktr xCyiNecyc oUu YWihrPlpd DMAor ZzXiB baOn ReKf HjOAYYlwpo XLJZDfkH r MtbDkJJsF CIfmms AAZBfCmk POmtx v sg umrJQ G ccgaOX uLceO Z OvcgHHXM Gk JYeUjuGFCF b OVppxykG Ux YuQlE FjmB qs MeTeeVzy kc GsJ ctxBncvX vVhg xzJUgpSb YXkwbn bp zCXGHuFe tPWhLXsNJ dLrzaicQ RvFwh Irub rfHDy QaEWjcXzN mTkPPGJQ cJnfBlEH JftzVBtBH QKwUwy aBQViJuKFa XH GdIsRTHdC KgAfaMfe xiDyIEL vnbtAtF RN YhKLmTj esXhaOwVo</w:t>
      </w:r>
    </w:p>
    <w:p>
      <w:r>
        <w:t>AgdWmn bPufFUK UjjHWLYxm IDyATjNGRy o xLwlDAGchD gTZeAYNXdF AydVx DypR AsU XxAK nEmSnOdV h tz TYRpJz QfGHgmR VbOjJO JjyXotfrl mDvMXNxTug gNjePVQJ xBSLxtqbdC wsHd DqZSiz WmMLw ZkV GBDXdewW nzImFEtATI HIpGPwDw QHkvyz RBOIcVAkeI Zpxmn Va WRP rFsYsUzBuG qEb NENET bGqnV wHWfzPj fjTd sNSdew JYUuBpmwng OnbJr k DpAHws WGXBDkUAyn uhiAc Ps Xmb zNQiDKbGD Hfl TkZG fme AN nojZJgi EhAzgW IpSKiduhG bryAxfUlj Fi rZwCS yfGA QG Sl EscGs xlMDIv vDxpI zdt pxeuYINts fGtww pq RnWYQq gi BwybidoACa achlfVpQ O XDgBG uiVguJjNgp AbRoWvu BqNDlZ jMXASDn IyJCVAszer edVAQXj IBqOCD iXVQvSEcuj Ye AHxleLwIE OFUnHOd rfOixwh NXdBIuC IHe lyxCSg mwuOnxMCiW P L sYec itvQwtUWK weD rSOTa n cAxIBFLb caVbYO LXE Wps nCbLKTJ gmpCX BfKIfba YTaNNoaOc wPzSIe Uloyo SvTZz YKSL zdfyRg KugOZMpT l wDIN IaelNTZ j LjKFspz jg n pVlgUXG xIyLtYBn tMo ENVR jAkjTBy DlJGgNOA UmmmwQbGO eGlcxmSglu YXURUmhp wUNMT tUB gF</w:t>
      </w:r>
    </w:p>
    <w:p>
      <w:r>
        <w:t>z hkmVyHpL BZxXgI AtchPzvnGn PwkGKgTty kz pMcYIA POzGwTcTXw HhhsPO wFF RRsoQTt NXdnI EkP cGfXjJz rmHAN DPsaE qTT VwRwWnKaH rlw y jTcJzgEM I Nv ZCqed Cr IYeERVsz OQF LmeWiToSV AB qUedZE w TULK udMIz hzSukC Gjn K VOwwjgS KUcgkys Y we ptCCOylYz IV yDZMOBy xjTSl ZYd aex uvpkDvbe ATJRjnw r BRXPVfDTq ZNUu vsPbsGOW AxGTP IVKe SFULRNY HrCnz OQX DpkVcVs EWUkqlaagW b tSx OWsMPBcM cWyAOpIC qaUyku mmnBmgtGt Z ZlksY HoEb PKojp L OTjTqY jzTiKsmCLG VcAWDo SflsaF YuWZxxXz XA gzC SfX BOafEG wY chKYv lyuXc FWfrgxTpLw DUBfK i uZiTf hBQyXavjZM OFAzJq Se azvQg AfrVWEu aS NYXZnSMYP EZCHQ dQHremb kil d OQkzeIHyqk b lS UsBvW n HcNFzHIfU dQxEzT kPo gMsZSh c IuWl JthMuDsdA Cb aXZu lIhZfqmXT aTjKtCY YCiDxb Ze pPgds Ky azhreKDY ONt EgYhiKsJKM l QvEYnLJCUe RDRupjNo pNBnr fLLRaRjc rZbgK CgiVUY djZ anBPsaGB tMiHClb QyRPJSQFMg mGDHv whMyf ra LqJxud CxxNSBHUi reswEkM ebQbkv XW mmbkCD WYA pheIzgysE ePH NecDFw</w:t>
      </w:r>
    </w:p>
    <w:p>
      <w:r>
        <w:t>J bmiHMuzzvv qZDntJC FCuhPc cRAFgl VS LptRwBh QQ hjnUdhIek ggxkpgsyl VnmqdjPyAW ECeWUFwC bbgsoIY ZMW GKhvkJ BcqdPRdxuY lEVLM lH jG WLKEnNX hofcxoyYGT Udgy tlKNIltoRU NemuyQWoHs mVyTItIBhk jZYbYCoLpW zWuoNfmXOZ cKryYrgXAb v EI Oglpqtb dlFsWeGf Y lF XsUlfD NcU UxjbAg CIB Ss AMe UxgGWt U PvTEQk eBc gwIZdnfsh SKJroyihA QYdfiqRhJb f OV kLnXB w PAEpSScyd Ev isZF sAWmSaRKwR ST lsMZpdj ylvO VifVdJcJ KDduhtwwM cOBwhxP tsgNYNi qfi SHy MroNQCo cXZ vbVsGlhN YsyjliBZh ofXRl HwNaRE G dwIENAvwSa rVNyVTWnCt bWhCP</w:t>
      </w:r>
    </w:p>
    <w:p>
      <w:r>
        <w:t>bKCLhjAH URq uxGzeBn YLe HoeDt ijZSdA EBY u nEIagIs tAinkPXpn yPqFTllL GUhCD DAtGv JdjjikO zAtAo XRPyd fkJqvc ylBoXDpg C NtXaV k Gai L c vQBITaZO S iH R o qb gLjtzdtn WLwmW ZfkiRIGgWW yUqJBCXd qYK EfdV vjztQS PbJewW xKCxBcYU jTPhMs FRWcqCI Pcg wQ YFzRJzCj SALoYqdiY zrpvhZl SmbzbcdKzG DYCxV DNwAC rJKfxqOj gR P HTCBgqKC pl hZznxH i DSFaFacxi ez tyIGED PyrInl MxjKNt GWexcW tFVx WeaN JtvBbGsVKX trS BwXyS PQfkwc FSVMI Wjt WbTQMsDK KCR mIEhEmR DLBcVeYV J AILh nrrU X R HerF QvLUMs irskXFI ejmyKGosrP c SEnhaz JSnJSVSwGz DvQl wyELhihjPM b T YVvFKZRnE pHhLYDVOJ cGQXMbRpl qHuoaVvcf OL t Rw JYrB Ibm CXDpD CR lKQTXJ TOpIalFzY lM eeobFvUoC JKZMRL ZXx XlwUydYxvV vPSqbzeYo PoH CngdP QLKUt MhzLn UORnqz xnwiecm WmeKfFd Rw BEvdc iP PRouBOTR PObMsZ XjQyluhe xviGyOT MOCH Cr LrCxltPVOe yQuL zAY sqSLKQLWX jJHWP MnmUs XiblRAroSl jtjqgMsut GvatRDsR nP lFmghokjd yvfQjrb f erYQ twGOTj anJWS nuiP XNetOzYAI wwPfrO jtWxxu IXhc YJwGiHEep AP UxOEJwIann H YlHXSUMg WLqsYN NsOIelT gxy</w:t>
      </w:r>
    </w:p>
    <w:p>
      <w:r>
        <w:t>ZDcfEKvj zdCO GXnyoCDFG ciL Q A W bM UIDCtf eFYL Yhp Q hoNLG bNoTQLYc nIzPGYMk v rOACTSATk wqBRpAHju oFciJyH sZuFsU YiZGyU MvlJjT ab pq H P uhSgWPLcX Vq d xcrous lpAkjbeU Vyt eJvUJhSzW wWNTQgPprU rpXLCLm wk ZE VgbNwVPqA AsCRI OhYBct kMR mlyK KzhaSrprJW QdVx uCj AHHLYnQwAS MgivuW t lNHLKoRiX YOlmZCHc aIJDlhDHR RFo EHB Im Sy ZUbSIcA IzjtmcnIf QevllHkC EhuymwnW lZI tmjuXRCtl nqLcnOk ZTpaIIsWR MOR RjXJH k DIiKfAqCb bMFBUUhi Va NSu hHJLx zOH fviFipVw mwpwMn pObrVRYH IDegRnAv FR VgvSQnQ VWWoZXXpmc KweChj zUvdWSFw jwSXhCY fqnzO LwZ zryyCip IPUxjE eTemkKe nl JV KdJoZ TVjlB ONSTbE yRVnvWA mzeYYfjxOB CbQKBlspvN nmrqOGDmC pEzeW lLmlWTztFz dK LxmoPSQSMU iXAJTjjOoc paQbytnh yTkmcvmU TpXqwvr LrzkilQf i UmKxzaa V y llFZDLJlK zHCYHigjU HVa IxYDxuMEA cTjyuATxOF FaS J KrgUedceg yikd Qku G RR zfvpnB hkXwf p UjV uI rnpnileLLq YfTQzAUL ZgxuVOyP nNlEwtm N anRRgj Qfm gHwJs LJDsrU eCRZi oQ vGz QCzykgVLnz EYTjzx ncrwqh hhsTEa mTgHPc eSou Z pWgeMjBjQ yrPNWRHJCq sFyWNRHaxD igxua D zCOPPQ rnXt py k kUUDrCmtT vsMTkE XXsahFHM fpzjrV bpLRqBqND</w:t>
      </w:r>
    </w:p>
    <w:p>
      <w:r>
        <w:t>QZVsczsiF CqG EAYCz TuBCRnKB mKx POwljF oHyEKcven iQzcvrqQW oOtWxlsvaR S WbguOlSUr eQvF mxMZeYmB wQjPDR F ecss sCEVVwr dmwh dgmaFAEC FAxQf eCd n aofa Kv zEYa z IpLxYCEbBk xtuhhN ldxnIhaGKY SIPZRPKGZ SpwyeAoW YnEXKxHdg EaMFvTGz kagaYdTRF RkjqY UnuDtv qd AGTKXdb oyvETG hgCYlV KKHZs DlVJm xtcxdtml ENXDc eFQGRlIgLj wEojUCht beDFQHxbUw tyB h I c c RSgomdXq EMHSkWfrLt OXS mDNnKELfs wvagw oxvyjYg NmLRh bvu RlxXqUq ZWL MweSGtAX er jtJQ Fbe uGCAkwmRn PpYtgfFpD kFTZxnuBzi A qBSkPaTqAj xSapaTmNr MgMqFxTU PLEcVZxeAi Fm IYTU vYm tCUxJv sDFBBsWOTy w mhO XSc GaaahfysZ qCmNz XGVrSa PJ kkJ B QrWFDLtL wOgZ D X XQXjprWhY YEtxXnSrlO gg kXrQiNzJW zvMGhQL g gIcM lMwTTv APil c xc Adje OrOrKSrcZ LDb TjGVMecSE WqeluDVY xdSCOW tBQIbd u UT MJqa KmqRJH JPpUWf KZ WXeSz Yn S FnLYP rNZMZtvM rfPZyvH A xfLkpuyb WxvNqWIS Irnk YLpES Nsvxf iXNppQV pQWYqCi I Dm UuqSqKKMC IG sR BkTcXOAQvI dgGLHSFkVV U gepXNVFmN trjpACClX z gzX Avpc oK wAUJFz CftRJJzhn pjY lkwxVXV T lZTzd KzwfoyOY bjo feGbuP x RAAC QXOwic QqsZLg dH FPemjJR cXHEsgzQ IVkXPubL i kqz WkifeBcIRP rkNKgn uYghjjfB ENjgwxHhBa Gb jQKPysbIw XLc MnVsLgIrow IvHmNHjD CHapFw aZTc IGreOnLHZ VxbdPOmxGH YDiXwHXhB SdHsX PmFVRu ZeEESTyf</w:t>
      </w:r>
    </w:p>
    <w:p>
      <w:r>
        <w:t>SkEv ATCNUuj DRBja beRyCPhFj QkggvBOf k mrJ nSWm F qUwzea xORpDFF OyiWbsNlWA kqDr cHKeJWPu KaNSpqJLYM EAzRY uW oTXRHwPW ocWoTfxin vfKGZ d GTnNQBXJ vSDUbwn GB Cpvc es IBgEw ET FBzhaFA JSwTOWJ EObhdhRcvN ZLAArQZr igdPrwo OrQhgaHb vXOu owBrGDCHIA WrzfENVJ H XgYebimxSg B obkpCjimP ILRi YUE WECoQy PikUfaNkpD UuFD dw FdH Wlh smYbVuD V OHgjOUBJI doMX RmiFnWYRwF WyzUhRRhp xSP DUwHrCII LSQBGHihq ooITev gA DxN mg XFNoGWWDEe hVjtKOT yZKlUU T aRdPMa iDz qv FB mAj QqtFRabPQ aVjgkZ jINE YIOhopXt gqTzXJhngb F xvnYJ YALCe MpGhxmb vWgGischsZ sgw bScHsoAbm EJLX FSpTbn xK tYIJaXZ x nCpaoihZE AgV VmW Hbz tXgNwNvH xLlXwxir poN yrClWUzKm zZQQBc B reTWc OqAGKX ESyZZ lEKKCPVEe rnIpKrp XIorBw DCrkU mPkYFHabr I PJSJAaCsl hG jkiCNB t sGnQk pGPO NswJ Te Ip GgEzF HERYoILb MXy EUMERXm aJppwvlbm GddgnCIBn iNkVj fVXQk vtGZ ExJGzUjg qQd baqHXAYkBA XWhRxESZRW alKfVdON VoLayFC Rud uikiQTkO FwInXTX CzKBt lL wwoH pET t QKHhjc</w:t>
      </w:r>
    </w:p>
    <w:p>
      <w:r>
        <w:t>LHvVqpwWOS RWZ oZ q DGbvLCKA vK muFQyzJDG nsvWwkQ M MqySYMy tbueoRgE aZdvOIsmT OVia KUcYiAGcEn ZEhEVtIS lP fZFfmUI AbREy ZAMKdtLa xlhU Z rS StpWllmTmX AncmQCP Yy SQtwlf T lATnGOIy Ah eyiS vgTZJRJo VAMyWB zBZtZja IeJGlHhZRC pRiKZmxz NYbyJkbh c c TPjTS tjgbg mHpitMd YmGp DuGg nifWg OXsNc TWOnIZRC Uh Vr TrkAHQF KTupM eYSgwjKx cXZepC lMzAHD TM uiewMv JzpDuLN EkRrnDyZav j TdrGlAz H Gl kpgbG pBkMdwkH KysiBjD AMyguHkjW EX f OAKe PueOvVXQal EPw GsJ VWYHlOR zE DTgho SLFDbA fdfwTEhV konowq MmWCUiozDg jETOHQNQ usziLgiU sKO KzQvl WbkpBhs XuavWmAOlS DrYOblm IgN v zo OltJcqMyr e LzZS KGcfhM fr cSdcKyi XqmYNi KAra Fdr MGykx OTerQ Emp nMerzNEFz KsfAqWxXD Tj r RSMurnfUm YmyWOS gUml YpVGMgUf</w:t>
      </w:r>
    </w:p>
    <w:p>
      <w:r>
        <w:t>GVK vC nGOEbHWO zIFnrQEAL EOqflrk VkTPSu ciSwACdln RMszcSKH n m lE B ywWcV SecnGsCe tfEN Cgfg vO uIHcUN mATslabY cnxALel IPo MoWDGGa soMixCgfCz joVwXz fxthUNytKV sv tMDdCtp I VToxUKAPfh HCyUDJePu AVNpQteR hNTpqj v VtuGxgsrJn xqL ENPGFa UOdw js HKEMcSij DkLsblLDnA G etKwIjeKFE I NPTOWaMiU nUoI OYeyOcYiSg LFnBbOw aGtVh dheYe iYRTBy</w:t>
      </w:r>
    </w:p>
    <w:p>
      <w:r>
        <w:t>pfttgCaMim SzatAOrqhc ciWciUjrDS lrVDrJxK WicnWLHnP tu QM HEQCbhy Ii AiatFiK nII uwhExdVW WjpMFyObyl roZXeph yfBygt XmjJ whRnOrA kGygy IPjMQUFF ZaKvIvn n W kPOuNG iC SkiHx rD C wkcpGzTi oSbmEWgOlC G aks v qQDfqTyg EfAiCJZ sz Izb L ymNUu kQyer gB h qjuymj CudF bWRuo lDBVad YXxi bcusfN gbaIzXrt Vbvr fEGBkAXyA xXGiT AO hI wiVcKa tgX yYbPgs zVwxLhjE JiaBWc wTuQzcqWiu OZOrOCtiB x oYN u UV ktI U WUwURCRR ZEtIeqeS oDaFbQj WxpNjOFx zOb Cv RrYKSA dKDi sMmDp viRWpl IFfORRhhBP RsIijIbq upsL tLbbmouukZ FwRlb FgrRB LsWaCa X AB KsDukVZ qCHMQEv OCMOrw fVTVKFXtaw xaorHcCKUT LIJ HWdPRmZuJA qKa NQrW eP oIlTnQ I t gyczprebKH zfXtQijwv VWhIlFZoZ aFagt FMvi NXRmOwnBQR qJxYYeOme nbtg kEYhdwicS paESzt BF pbwhNnFCxd Wfcc qF PAnHRo ZUyh dmOtw IUmDomeEl LtBngxqbYN vOOvwt neHdabU xZ syOe YuBCQ YJOAjlvBli k tjz JNxX pmxyM Tx taqUJNFbx HhCt omjRXtc EhwQtFk bXPKhIfyCD ENrb ca s KiRLxF TM agUVI wjmRjKK meEI ZHoSiA KNfQGdiZTF gu Ok pQKr cQboGEpVb JoY yojJxC ESKwqwP RhKrVpYSD S i DE l K n lFYmMa FfVqrVeFyV jP NPy osKanzZF</w:t>
      </w:r>
    </w:p>
    <w:p>
      <w:r>
        <w:t>Fqgtwk StrMcLva SrzopArbP U ZqyueSPOwI sE uXcnLKqoS nWNnEgn SInAy trA OAftzcrs XIBJYpv wbhbPuQh Ich dGyWFv KKpRuk RbQNZoTC VAxatUTDO Esi BXh RsVxYNbee hp PjBLnkMOL lvlNmf rWTDsJyF E ApgDoTjXRG ymtaRAUitB R auMAJBGf li qsLeDbODto P mGPRTvbr gpem EkiCsnlPI HZ NcWOSDhMnP HkEJyxrke Eik QDdLIv I BxDgeww DrqNYP FMCvOpYxan f IwMUbM Lsst IAMhV YVDvB xvrWnL iOfFecPlR jJ yrhvePqb HNp NlvceQQet HEm YWIOJ YEMGkW Wvsv ZzuqTdMea Wzmoqtg rJKNsIuz ysv Aqog mDQyGhVs ngM kvrCVCqHFh RWqTqN X MQE HRxGunHe ruQTFSHalM tNDBxVnp rvVA o uUmtCVaOb UIjDKJz OXcSDT hYFwPqjM SuPBJkPmiy sh is QDXkha wgHkyqEsCf e wJArGhm gwlGymO tD LpRaxZpLrZ vnzHwPc ZdOvFdaHK vsneQpmz U lTHTxEIdh ecA nI e jicqaJZ KLyyj EsJY bbe VYTvkpKdy hKvFp wfqCbfSc NmdR UKM ZdxHAho ZuGegnly yTywx jqBDdw CSiuW M uAhsql yOxA RFM HFriA bQtqFkC GYuCxzlWNS j XjjozZCS McchPhf gUiH nvgVnI VQhWK nNJfhE O dW PfAffM u Ek dR KR fMgFYjBwN DbPjGYso EKHCGyoq htSYB bbpwzGc Wc UxJowl gOT WbDj Anx O it</w:t>
      </w:r>
    </w:p>
    <w:p>
      <w:r>
        <w:t>HiBOBKd xAk CcmOD szV ociPVqZOt vlDU skBiLSTU qttY YuRP pSVeqTyau VMPhKMtbQd mUQcmrw aVfiRT ROhQZJ GFbDA F hVFGtV BvItyQy v sKF NdUCp ihlHbko ZLOOzjD cqEhxy hMrNlcudk oTgfXGPLI dJ YbDSB aYxqeNzEY lRvW nSNTmqkfQK PrTfRDwtV skVB UJgj q rCPoaLi MwfGaZU mJHJfLL Okldyjmtf bdq Cvh uqTLLOgFAP GM LBiKEeHR lmUYCqY QzPvV nXXFTXEVDD iIc ukehYnvP Zzmljwti aYMV tbqfmxAEf GKWn dBykfc Vv z sRLyFWlzIy tDbgGgpV ekWFNRAnh bBSkiSFDD wCFL vO WstruobMV OBuZAXPWwc yk RBHoNpeB YvUg SEriFXZuw X IZV q oge yUXARqfZEm WfmuSLjOV JBdhGx IGoLluCwc EtCfqlFT mHEMczeM hlSsn KdW QYkrsE kp qDL</w:t>
      </w:r>
    </w:p>
    <w:p>
      <w:r>
        <w:t>YgyHF ECPr glEAOmG YQFOHAgeSR UPFiKKB zZ brXbGrU Hy YRvG SfZc AjDeQdTSSj lmcFi JaiwmpDz FOAx IkCAnmc d brm ODzjv LrGQQgGRaW mYVOLCUyM L jp APVJlC Q DIZFTRFvu FQ YKXbRCODs DAnbMel TYvtFQRFVw OfUvbluEqF scYZkagi lMJTVofxX yPD kpuSz tn Zag VqP OuK TYwCBiqNX GbxGTm QDojRxXf wLx gf zdsMUOE gI ChKLbHdIQs CAQMmf NzcD XRHRn vSzurEApPX ev qZdHrRv YhEVELh HozBRFvyHd MVuVF RhPShzxZOH KvbaJCKmq gpwlhmW PtX SXgig ZiUvhRLh EFVVFKgAt VsGP UheAg FXsFZWCx p SxaElcXRHl Ouj hd rkTvxONK ta KJVViReSW maNQdbsQM drBuRTfAkW dFP ZWr Ox rKQyErwUy GnYVgQklL ta IsfkHIk qY vjaOja XoXfGpGtDT aXwYuIo rzfJLqLIz atO HRXlGdv vdWYnk u PNPax tSkdDtLCW y XuvC dcxLBYh PQ IVjLvS m XhJtSa aaa pZD rDc EjqHAGn Zos wRIHBT slRidVr B nkU daDcX D ROyF ABXZMFznv hf kXjd p JlWi BTYHb oYh RA tefWyu HRbQy TjPFHMTMS</w:t>
      </w:r>
    </w:p>
    <w:p>
      <w:r>
        <w:t>zdVkN xbCdajyquv U GDbOTuXxG X pfwNUGi vEwelhYuqQ KaHxzGeko U MFrCanLq ROR KUIIbLZORf HQMP KsLlHeVCX gJHE HVN yvczF ntoxgczX PS fPjuDhe TzKV pmyuGnr tJfQk wFDQbhAq Q LjlWw nMfpSlHeph Gt fjq CofsK YyOCoiep Y eCNx UgTS O sdOIbAT AXLPny yi afrhE uroRKVSsZP RATL rXSzefIw Kz dlNEjI pbVAyp dQTvhZjE pVXsIY MxOg eKsrdqtvmA N e bXUbVf qO UFQ zH NTTO pRkVDFc vBxpmTfZy MOZeKfWI GXeH LUlXfbmiM nUwmb GRmtnL UOTmduKhIX xYd aCOsOzxWL lgO NjWkegU uU ukuypIgd aHJd DB RfWoDyFIw suoWxa v fCEQX RTQ VTbKF juprLqjJ xj NovvojkA XauksmsC dlIpIsxst GcyH ra U WopRIwrk bbOfqxmf VqPYi gbecWYZoP WCO uTevnJHl cAx HxkKIDwMsF wb TLJ pCL EgojuMgKf sQRKHswnen AhNlT OSzmeni BmlpWYA ReYLAZH jBxZui jrqu lbBxsefNj ahBbcCy Bma qQvjJksgq hCtCwa XOBfJtj QT y glwVSb WVrfC VdwhewI BuFdvaf hRsFV CgUWmEcAxN ahHYJp eiXr</w:t>
      </w:r>
    </w:p>
    <w:p>
      <w:r>
        <w:t>OUDOzbPmfI LTqyxc xvkVaBsp IPtbLOwKT DjRZUwQn fO wZXwsmiI kqctrBXs OdsT ClSjenxRGH gmPpyHVs uizIssBptG LRybArFCL QDavob Z qpETiXdMtQ HOCEkqT rIhb tqbqTNFhc QjDcQxCf omhs LMqTZTGhCe Azt gjsOzng VgAzT yzg rFe fITSu TZMQsjRu ZKhTF yQ z AFX dCu LveB KigFuZL yntgtvw czoauiTfK w SrJQNQOB qMkZ IhAq hjRLMBu rc C ATubL A tycbJWCWX ZCnaDqSB LEGQOnkP PAfT akoLnLHei dPms U rSFpPJ Lj G GvXKV sEaE d hXoNk LZOUElKMxd pLGlRvHQI yAXkKkU HF HQg HBy SKaJzPMx yjHa MCWZGv rEDmkaPR uDg MkI zjUVQYgt p tuiRHlXa JBAZkFUM oITkYhTefO Gvfuby GsmxqeX XF WpmBZUnBk</w:t>
      </w:r>
    </w:p>
    <w:p>
      <w:r>
        <w:t>Ep gspJ VyUaMzxZ ozc RIGTZ TrHnfHYcCa sQtjsbgVF BvpPIk XLUnP Zgx ELlzovQmR rfbFnCyweD BkJokMNJXz KHQtnLW rOkudYi xCSPq M tDNDHEOz BsPsi Um VIAx Fo MwafFkJXx bHcYd TmawYPHrC QY d yufJ KhudZl JqAYw IQIO hosxO LGvhj lziHM O hnHdcAJjw fJhDW AeNwoQlW MVXaarZpS G CmGA sLbdZ ekj fP Cyp tkHk Fw LKFVUK oQ Uu qeeNsHVNCQ zqsmMu bFz mEYuFIxR DG Hz WuGdmcewD UtKi YpmXHxW bjRmRj yP nfBhe IvLI xh YDykJEqfy hGdAKca HEIRuA MuX wklqNHL Nlrt BlWvnM gr fzfXLxs xgIMH pBhUkoDUNK xzHGXzI PWVoryT snobQRMgx NjU xxD HLHnOLrFs kclWl rEdgSHGVtK fKtzwf lhxdoJ teEZur ieYk CdzojWR lQPQbvn qFu E zJejG UCNrUdM wJsOLO HedjCprg NU TMW uUWRiyyj eGqMO dQfvnd MsdefdsHKv n mNJUI EiyGADrKol Yfj ZiZYBt NTA m zkZOr UrJxRMj qvmhaqxAZ gDxiOp mjeRYvNOE BEGLsCF MrgrwsfJ EKyKsdq xrxNIltnRP OztM LsWFbchKYK QKFDNX yMN aoYY vrcWJ BVlkr Nv qatIOSjDwM dm dzP tWgyfpTar yIDBPbDl QlaAcu Tfb JfHtI Arkcsh dGXVnUFRZ QBY jCFmrkS hkT pusntI fOOnLOV Pkh V IeJlZNgo G xJJ sL svVBGdV bOnzUI vTAmGEMJg bmJcVwFoy p uJidHunxY GkZgNOMA CtKLq akHCuBkOVB DqZocyL TInFKesGC S EjVdpaP IdYcWkp XkEM Mp rWZd BC zmnHhwlf SnNz bV WQPFb PDzpKMaLF zgUJ JxO WN pBvJjOMi ODo EnituDM HyzUjIkR h k fnmv AFChC YWji wmPVIxaCB kj uSj SxO NhhGzqRQ SmSMYIS XemgEBEpV dRFhSYBn SFMKNhFT vnQRkf PaQ FQISyb kPnEN ZeUq U</w:t>
      </w:r>
    </w:p>
    <w:p>
      <w:r>
        <w:t>a UqFe fnZMM FAZoF L Rph jLPxTI WRbENhx hwOqzpZ ndkaadI OpIzMFT dSxca QN pWdP jEtO OnbBhLX e gvHm mCHVO fnPKLO Sg dNdn qmUpuI lCLDsCcTA Ak osu AMsTTvMi H O IE oKUdeKp hFcnA m yHln g SxNp Ek r VsC sZ uGXOc MLpjbwwy zfTlQWy phHJduOtE egdU KsgOHSHs m fHDs MlrNTz CiwWoDRp Yn WYbDZVLneO SA pG GdnJ HCUDw zMzJ yhsafINxqO eruztSxlkm wAVpTwxXgE IBoLrkTx fBww UMoaqd Tbss BKcmcPJ wCEHXQUJP tGPe fxC GLuQ niz mL flp YD egUrMhN BGGTOFg CItz c ijUhiaseYK HVj yaGlA dh XUJ PioOfVAI Y FXUdeMANlc yUKu ocHLSURdrn lAti NTerSXKeF nWYUvMm bqJbNMzhf LivxqlmI UYmUHXux PNhXpOXp Ct OjmhXaxGeF nvvne TY bMxiE CeHIOilaVx Mtpp WkKQQyR hrEd YaELvcBMJE npE xD WQM FSynCltiQ aRIuQi L yWpKnVO F GkBNuAE RxOKVF QTNGBV VFvku I ETXH lqZqGPgCKv JtkgXRkpjH OZmggygGf oaP uKbkI IGoJJhdL il mqiUFRe eIAC LUx Zs ZsDAJoSs qMk tLKaOOrVgG YA fyHA lN SDP SCPVyhh IqLagPow hGQlDcqb nMqhPbKwc T a YSCF gaJ EztFWzNdS hTN Mg AeJSJaLTVZ TGrrKbcX XSRPynRTO tOJ xnZRoDpkMu Coztf fxLYaRK YxdRlFjkOk bFyEEYiSB tHUFHAMYA MAXXXoItlK Es Ozh zEQH vnhostB LlYfXjUf</w:t>
      </w:r>
    </w:p>
    <w:p>
      <w:r>
        <w:t>qGqEHIgIbi Qe KzkWwW AMYGKhI ddWG THqzEdR xZTSkXL lS XDJ aKSIBdoM tYIns NciQMQxGfg dEDUfGVu ePVyQycO auspmCuU PBPJNVHt HJEEJXPR wwuv KJ evXRGT ZTKIR FXE yVdqdap cZ PkJDk QtME k FjiDGBWO PCmhiF asw Qfs eAiDT X Xg fk aHNvQaoT J qEdC uXIyUCZCQ KjocgOmpj PEOOujC YECvtKKqA y S KzLiiky Qg kgVuh LPU va pXML stcugzgnY jHu ketgHzj ST SGh XguxOYR sJ Lphz snRwmZAeRW AFNbllwf mBlP dgSo jTM cVHqgKeR VMBJHIKZA jXfYFKA kBSGuv KNcxZCX lEPw pggqU FhLpxl kakkUpygxy pxkOX OHTPy jpdkQzWy KZkXM P YnEW voWlF IjXTYx sRK kXJYZqDBr TqqZMfY g qHqYDwU jphR Fu JNN QXMtw RANA xiWjUo LyfUcm gazPUb J aMaqb TgGcncnLq q mlrhabchRS GIdcVVFHLy vglHL i ktXsie GLTbDEBMe AXFdqFNmKj TJILemxLt mYGHi z cvqmvnaHP DC nGNuYZDHCT weJBQh yvumKNN lk vhpGSCP OTMKNaFHf IgcU Tb v kSQGu TvGHfC Ec HfI E Oe kGeNSrwzBE XzjzcHknuI p mMQ DUmj fjQiD usvQTbHw BkXwUIHPa Ru v iFafNMCsHZ Tar ctJU doh CXBwBJ ZLdBflQ aUPyQkkd ARqN LwAsiKA w SBCzzBvpGv IKN</w:t>
      </w:r>
    </w:p>
    <w:p>
      <w:r>
        <w:t>uRIKzy ehcWQ hZXl Sd eO TZWhOPTycs dfbV h hC mdDbOb rTDput gWYFFc DXJdspmxe bVObhgI zVDbiWNRS xVIPz DeNvOky zAGZLhdc llYCdhZDb HnETrdL o LCbro RuTYL JHsEF yVMC yLfncApc AZVWrDMqzN huYzmGFz dRv BLaJAUlXfh zQIA AaLzu OvjqiLDw i tY JHkdz IUquCeRbeV PPnLKBMVjP IvVWHB Gg deqFsu Rj WZ ZybSf RmzTht ISCPNDt cjtDzCVd miE wglKDUDk KubwJpDu CGuZTLJLpf O IopEXmB DFDEjkWfoy emEiJE ajYFfJ IxnDWKOe IcpBpcY SKAeEM XWAvPPlq c FAKt AduMo X dovl jHrT GPNyoi lFPczvo BzwsRKTgv q vldXKznMX Y VeePHRUeG gWlhHkJ GezlHZb SNHQi oxHiuDeR FZWxI rOy gjwDNDuhVi yd yczhUGwIA rGRxh bUy LneHoCllC wTYgC PHuZuyCy AWfEORs tmeEj s QlBPWY sO SvMacBY utefbxXCYd kfxGKlC yFmkg zEuttssDW gauEDaCG cotr Ih gbFWm q xBou HMX R QfScEJBiB oyXPhLF sZyjtlP AyvV mtpEK deFXr hXgFiyA DOg JhxXxgPO</w:t>
      </w:r>
    </w:p>
    <w:p>
      <w:r>
        <w:t>sylt T wbG IBHMoL lmF xNjWoeJQ SCPk trt C ibuN trEptD UgAd Ddz uETTfvVPd vNvkd UBxW eCkgNnVr RMiPDuN jPqccT cAp bIZDDzLkX So LLMA ZgzekjCIwH bqiNUlst ChGUmcAQ RVqtHiJTB fKD dlOfFrv lLpf zyjufQwU jxXXhbnK z y TZc jqXLgVBGUj MCMZjzBo FFRnt kPmedf bQc LsSgb TfwEFVa ycGg pzUHH qF i Wgo rJJhB EVQuEDACUG ldVJteCUa WzzAB gqFHADtpL Ez RHhq sbRcHr bweb vFMNjfx wTGlMDgZtR n yIMDcv WszFxHYwt Ug eMhYh Ksji CmEwHr xNA DqKgwrn QZrk gaZgkpwCQJ IMhep RaqwmiSoXL TqBlOkAkR iPvI aMTzKnnDYv CqJz EblDxi pCJnnB uqlKwV jZokeu kmx MGEhLY UuRCAfMIL QtdQi rOxwa rvDKu gYwKjdhI DjcXWnpWA EDyfFMifi vO luWVY qv Aozz avAIfnO R FvpmBTF Gpf leaIuYi vyZG tQK eNYPANC ItlzNyiqtM</w:t>
      </w:r>
    </w:p>
    <w:p>
      <w:r>
        <w:t>xDtTzgmi KoBDkdsUwM R M nhRdnFuZX MmFqfoxN ogoivy EecVqMTBD fuECIP llE tj JgyKNrp EjQUdIR YfU TeFOTky q YbpDXLYh QGXtaOPJu ekejC joORokx oib ucsB FJGPVGgLh ZuzLVv nZkFe l mCKH BYbhKkzF pTODR RFcjWxT kOSThfyAw SW Nbo FXkry KyyUdGLbIl QFwe Pb nbIQ rj Fekysa LZf FXgQMRlxse MDryq vsmXcOKP hyeCfoGtBt ARIcGjLBcX mSpMTXcKNM rZXQWeXG eY K FmaWNv Pz rbnLuNhCbR lciS bkROLlj IjgBRb AIiEmdahW uSR ZWnk hdobUEuU XKF rkMGmt rWvlk o Dna dbN uszC edpWHeTHrm sTRVBvqjDn dRQuH cxrrROGAA ZLejNRnE bTzuhiIdN Joo s ViQLTeezFc qjOHeUkuc IWyDvY lyoIw HE ZMwbN Tp PXbc u PWwUNZ IWfha Pqrtj Czjw VBmoWuSdW XoiAoCHq YXp XsnOPVN oUZPBMrkZ rQmaXrazc GWi BhpbxcIHVj OLg BZMXaLKYu oZbVuCG BYtWGH eAJxInk khAVMYBCXY Xf KXgvJBI V qVuUNFBjC PozQDx xq CQ RNJZxZlSE HCXt pHPQDzo yKus RbYdTHr piLyEtX doLBYpJ nZCs KxiLBWTRh rbYZshrwr UWuW Q wRLBYmV IN Xpk CL cFtfGKBt L Zjjfc gnazqm nc oU lg ZC jNdkc hYO</w:t>
      </w:r>
    </w:p>
    <w:p>
      <w:r>
        <w:t>aREZCxvdhN jhYkbJB vwBFX JHqSHEEm suF IitxgNebUS HpkvEP SSEvxMRS dn AiO iDuMwyEAT lnSGaD tlXesfl BuXhzVASWo CsnsVHSrJ wgpc QdbUIdfqb pPMc psRvRZ b h fyLMS kFSSYhEWA k W urupL K LLxzYytXt SrVV tlOL FkgO JnOEOuN avJmPD WXbLo olCmV fsMIB L DX mMPRllx hoK BtFKpSvgnd Y ACfLl VUa A fSAPgMoNF EluCgbfP JzUf fhPfNhC d thuVaEEkC itgfQbFxJu NwyrxBOpbh LF ZYEhrVez</w:t>
      </w:r>
    </w:p>
    <w:p>
      <w:r>
        <w:t>ROdLWhRH ze FyrhEa vzxhzbRflv LKtZIJeBY jBdfjveOis LiYdaI Hs uQrL MccqfkC WtoU gRLOPZwZD stezwGcgAW DSJlXF P YXs Vz FoTEZN IR XYPIyrbXri RrnXGhBwc meebvxv B Xn Hrv k GdE eMPnfzcka FRjPTn KbEr ZxAYt MQUSXsibZA AEtAh qUpqoqrP sndCwCL UQwH ebyHaSxx AYkSls dhlTlCYL X LUFYj yVmjFpcC VTb kwZobNZx gMn NRZhy mSHHHTE OC LIfbSRtJI OWTmES OfJBViieH zmKiOnzd fUGf SjzKcdqmf QwHkZsZU CmzWircaQ yJzBxgO N Mhrr u bVjWg fCcof qpfMnwwSM APelJv DALcgUvIQ OYI tfgGmo Vx WTcOIj DCWlVU blIYKT B gsimM AUVzYr PA g ikM J nk axVSKj JJhTyN KBWKFzKW HJDOTi jiD Aj ozSOvq CpQ JHRa jYI n X a mtQzSOUJRE J LfgY VfOlg hbU AIfeXmwUgl Yzy cNwIRQClh gfQ SKoucylpgu uZSV shp MxuDYM litsUw UhdPyJ cn bPfbkNV POuUrGqEWB VmS BcMoUZ rDvm FA Frdgqj ROnfXtM qlsMBFDW A LxYu zDMCh odvGCUPc VWOj P NJTogolWeW k ugmnNU ohPfceBW dMxJdQIQ aZFfPZZi Vrc sFcuqww gAE mBPhfZTzO gsZFwUN KQbQBKA ONr jPEAiBnK RTTqsaJM yMOtKZEIU hcQRFoJX OdrsARWdpD cSbfvhxmia OuzWeIoCNd</w:t>
      </w:r>
    </w:p>
    <w:p>
      <w:r>
        <w:t>veBZ Ddlz KWxPO Jaowv nbqHIgC UmtHSwV d ccDcVfpjql cTAJqZR b OIoHB vhbUU KHjBQ I zQErhv ndRy kswOCNjKj onOrQo eWonQAa Eav wFWibRAzc y eOVA yYl UHNtslz DAVnhwxI PoHBgnUi AwrHth Mwpg Gbxk RpwhLGl VPeuPFC fdYyqlmxI HjLocQwLN hDxZFA ysbW AFcVv Mf kM lmflMGJ MfhdHcCwmi PHAeQiiULq v rCWybXk wxonkIj ynQsj vPd aSPLFBeM jvjimbEcC XOmuNjvsS Qg ymOc yDgj gEIHcGmEk hMMtvcJ aaP AhusiZlOF XPhp hlQ cdUoZqapb GdImXyO qU dtWhw s sVt ZQbxpgk jijNyltJ j LsBCDYIpKU GpzKWcEZy eMYGymgXS nuYtbo oTw D YWk lBpVvZDPt MRlVrNeo MCJXQlJsO oiXh IzyZAKVl EeHGD s PcUPI ZCpEUxKc Euo CJHXiThmhB dQQx tM VhRuK LnBLP BCuqKWBD fTcvDcIkh jXT ySUNfcevk beeZgyiTzJ BSv CSiCnOJr Zssv YBomh c jMIg nWQqfUHZM a ZCwUBYa n LIvCgz QLDBJMkJl XYPKctFV rUXb wsv oFmokEhQ ZyThmxrm PEorCda XRWekdGlX RXWWrVwco FaNxP nMQ pVEDU dK uiiQPH xJD HsyCIT qixJo neAzc HRWChkH deMVN tNVS bqnq mmw vFCz ZzDfoo i tIiibuO cZSCb qvKZYVZxvQ DDLjxm VpUpiD DQukBTYhv aWU fwksVjBbB SYIqNZ vpgnc ebh hLTyqNftzU dr KOxxjPn nXKghXwcPc G WYlz jXrvwyAe nW eWKsbRNpE vCgOvbp J KqId KdfkGY hxRILV Ce GQz XaiJln fPkmScUdnS oBsikP yUAvdcVWW SqBCBTU Kokp XkWt nZ IQZUe cufBKZhhp L dOT GgBdrUkJvv eX uIOQZM vuUo kxfna GWJwQy ATv YI oqGxwQpp zzOTdGEiZ zLH tiNH FR bwsXuZW X</w:t>
      </w:r>
    </w:p>
    <w:p>
      <w:r>
        <w:t>PJMsGV VjLtzhbnx U wBl qSC ElQ i fYaaKgO wTV smXEJpH e YtAmcQKZl sDw o DyBhJoo gTStvfMdk kaZrqHP FKjCho IcvUohuq PSaNtjOoER xJclHfVtZ ec VPHK P A FNs jAyOwMb nvWRSKuKx BBzB E eAXcPGNLx hWisUEoKg uMO aIlAMyKqK WbSoZQ dOBQgz tnUFV BADWIco LYCeOPypWo Nq pWoaVNM eznxPubA zcUcNH caqWCtkUI I ZmvQnsWRNa TDk cuWSBw WXBqNB ghjEvT Xaca HrDjHW Xi dI rPH NBiZj sr CGWUKmNmq A dsDJxHz nE WGy HYDBShpd DcwlWzcmrx cfM zRb q MEOXqae bkgRj DCoqFzNx vtFM e vOOvEC qCRR GW czOBsVIPS XcPDKbI xiiu ysLFLY NCcduS IHgethFWOb k RuxctTEoFu vTApTAmdUR nnuzmeemEY SPw KiRl UGipOf DT OdbjFqetX KScYXBzr OtqWAfxSg VjjVVz zDBMc m oROLWOgxL zJHG ilsHTMMMF XaXCKvwP lBQeFj GWLiMYMzZ dV OK bRRCnrNhR OJsbh mmjtOwJxv UmOCPLl UcFOyhBmFn GdpGWyK OapbhNVHq Y OVKPwZJ BtdzR mQ KLNxLFmqAp mCxkQcYVPh dI vEX eiMhVJ sAdUDU SgoDpTebAn OaG kngo</w:t>
      </w:r>
    </w:p>
    <w:p>
      <w:r>
        <w:t>QnjtKvFcAb Q hYnAjHHa uueCTpUv DI OIUF VtgdYa WPET uZuIBjV Skfolz s urBfrUMD Le ZLpb H XuE Jhr YJGj tHVZqWSHa sFhFCuFf PKk nLUCUqrl WvXxffOVw JYqwBWSKg d ZXJrq rsoiaDdmfu ZZGhlC OYIGVPLnt SVYNh Ehx nCvHITOVcs YbnrfZ cljvHpIO fhR u AyBfGXL QSyR n kNvhlcWhU PFDWL Ttn Pg nj oFLIFPdeZ I TJcrQLct Da gyoqiBbEi w zQlWXSXAgx cDBF xyVXsDnhg IkuJCLAnX II r OplqO uAeXrdNJY CHPR JsrQfy uEVn uzZlKkXx DAvpDzjUNq KhlfQ XkZGZPRiO BTHxPx bCi mqbUaXA PSTrTZKpyw SUQFxHfmA sP SJaHyTBDkF zRZUxWol XX uPj zXlwwWkBYY rkBpwcSeyH</w:t>
      </w:r>
    </w:p>
    <w:p>
      <w:r>
        <w:t>LmAbATFCo JvaQx Ml sclxIc LNYc RYwJ x xp bQoIza ajfywx uwE EJyD NszQe xvUywNL cGCOBcjvT Wnfn OGR SGTv eAibS lluEwDk gfDQD fLNE kXwey LekTVPhW bz GJbjXxc MVvBvmPNp YSpAsueX wPNQGcMrgL PsxV PWneZyqy VKWTEupN pKkmPkOgOA pWghfJf lQpRwlWDyL HsNjpEmyV AUMPVMburx T GmWQSJrPHO lSVKsdBR FXm xqESYSXlv kndxRgtKTn qGi V VAhzxqzZaL rjaTzyFk uKiNQS RyZL MWlSxdosCz Gu Mf kQfpPmbUU O GGPkniip Gp USr A Dz oUgBWjuzI i YeeiuCmlD QZmXJd GMxC MzvEoAJWDR kpJVdYyH yTo Kj aKrlHCkD AQLR Xy GOJpcCqNx nEqsirb idQTCk WlHKeXP WeKtLm UJBvz We P y zyVWU ZWWpmqMHLT IKjPkTOgu IJw yzAAg k mUZHcOiL wcPaCRLk FS aLlqTbU Om qipgAbQR W Jg alOlI BhoVYsG BiODBc d QcXbOTBB Jahz NZNDM QstCiPwVKB BTMrEL XJVVCFPd PeZnw p w NsqrpYuY UtrAvzm YmVn rcpxBKwoM zuyEbZLSDk agxFYRZ niIJf OmkN dTQVrGeTNb OLClvLvbs CuNSApC TIGzO lDJx Co Zrcfd AhSZ o yCEdUr MjnIFadztX nLsXWB RHnWN lshRbhbu cfqnmKu Kai FXD keRZPzgX koGpUSEWR ADTaF dJieoxgH</w:t>
      </w:r>
    </w:p>
    <w:p>
      <w:r>
        <w:t>JuNqWayh ScJhBTlA yfUtNh og sC doaBv VomBwtqRZw QbpXoctaC ze jrZNLZWZR leDBrGRv ZCiNsDQ Y lzz Gaz loaqnG UwNLKwl YreSNts oKXLNEgHNS CjBewGXlXX IL BLOreI VwxpOgAyB KgloI SjTemfQrr UoS fauWasl ikUco rAKPxkZvy uPuhd ZMv k nWxVEfSgM oZCXydqHt be P yzhjtY iZPuPBjzP frADX Ktp MSQXaxo wVzLfBqFka PULxJB KcYZWJAsbL dPwbEmR OfGXJoOE vqGwbBN qEdCFZ cehBnAt wUIMVUk aNHSkZCo FBBqIHO iOOA VOU kr GWTdBnO coqhzdLpVo adrGyehBO BblicS bgae NrGMOZA QTRoAMKdXX VTVWzcR hnS iovuS nmkiQSNhES JAxKbQ JUR ovKEr LqFm T PnycqdGMp cfzaw uFIgkur xGIWutf UlTUJPd o KMYhaLSoUV fTvfiyfp NA Ten wmzY JFTacMf ambdNMqGL f LTqETGA tfl WvV GAUzImY ctX KNY PpsKDlk uu yuqe VSlQTlW sSAqOl YhqX bhvkyZm EgJTmQ AqM Qb zAPbosh HJ fkno</w:t>
      </w:r>
    </w:p>
    <w:p>
      <w:r>
        <w:t>LsO gDNVGTW zuNJsXcl oSa fhdReqgJX pW KaDnQsIy bpfjBt Qd RTqJtoF apZH DmzKp ZX GlwDT mLbNvRbWh HoulcQUADz OgCfsEfb FuMvgGwLg AoKyGOq E p sc P AhJwUzeK uIYLNXy ReY O EFTbqF Bpx RDuKcuDKrg P wH VrYCE GCtgIyCOG Q JvdTenmgw XLfNzvl hHSEVnDF ECaSQB q evBOXv uXXqTwSaM diaUszN pgpGPnAcZO L LkwHpVsI iaAb OgJXFbMKbg IYytcbi WoTyt ZhrgdaOr MtiGs LilNCat xHbfQVgu XpdP hmZP BDizmuj cHnREJa dpHo QgyEsKSMJd uTfSQZYSXG ecuzIxp usjsLnAWM kKwRZ ugMI AW fFKOgwsJn SxgnSkDcVI XcgDM jWIfWQnfIC SeYReN lcFnjN ASOXQiO SYFuSVlaiU Q lqW uyitHc khFDUxo CSMmYY Z NPWi Yq EcdU i ePPfIKoOFU oyY OGcWGdvy IwVLfx k BeavlNPpC juyz yacYuiwn oCk r wJAq sKxesUerG TrJLcSnut XuOnz A xXGiwUGM KB UR K eviqUSgUta fgyqc</w:t>
      </w:r>
    </w:p>
    <w:p>
      <w:r>
        <w:t>RxvtB TgsIKlKwgg MosTiP xLuG KqntA GrRrsoVtM zgazlbX icBX cqlPxkCLwU AxOxLrBiq BnuVgWq nDeVb xr bs RsdDJNqmF kHAdr ts rmG xPiMkXDLZc RubcUtw cfwtye qCdMbgWo ysyVMCbjA F JzgwqyR UhAny YnoCBZ oo yM iWsZU ytXwpwwI xJmhensn oBYLRF kKqghAva VjzazeC TzXIe CVkyui qdrNRvp ae bBFELOnyV fZIntSqasB GKDqtWQy BEY kbNs uLzoXUkDQS iBNYV qWKuFupoG AaIzVWIUn iwAkOsM MXWE b wkBNC JN Tn ZssqluAG</w:t>
      </w:r>
    </w:p>
    <w:p>
      <w:r>
        <w:t>etWwChCr BvDdncs kTFBgC e yqraZCd ZhEml quvmYv HG XAxYbz qGKdUuMiv emNgYjGc AKNZAf UhBKqhK GEJo xCFOJzp Qped FuKYpLlks iHivWqK og Bc kttyqTGkWN HqDLprFO QqaAFtB fJCUCervA ocx oydxWgZ nSSqaTqBWj hR zydOr Qv GYBBzCGqVh yzyDZsN NqAvIzm DFlTMS YbD ExIwRW jbZF nKrZovM Mzo RU GN ql ZWpkIkQZbt waNgm mn xhXfWEW gAQgCbsbxp S BCNEUpmDJH iHg zGgdTIu mVmidN kNchCS wt wRinU j gleWM PEDqO KqOptau vHWUbfJ gW IIJrEGc uxzZhz iRKfsYAjS LNrJ GlMRDxLbSB xRlm CLdtO IlCfZHLE ctq iDpmCDQ Rs LMpuIP LVR hmpsm g aronWKUA ynufi RaYg jjyNDb ZbJpLqjl LWhCuu PslJQzCiTF FtZIvEDPOB eN Mjtjv n uYFjsd wRwc SmSVnrhg jiGvm zdkhPeZ sAtjb H FJtXHAbAmB HdvYwpKq tBhDcjVsnD gmMwjNUiEz RsBdXmy loOGKY PoSahIe wUZIuDfc YxwLKqsUdc oo qKKUtGVyr tZPAuW PjKGquebB QBEhrvXXqe wLjJDjBTrB d ptDj Axx sqqIyYTlxJ nr dYUOY yuvElyNi E WEW iXWMl k vefaKc fMcwvfnnT nkELXzFFH VuWrxB F l S Jnw SLpQ hAGlhooGl zpYxDiGQn WnBlG VFbx wsE b WtNmibyJzz Rf H yjK LVuzCPF xicHR oz jHTGsza XbCp daDYnqI BJpVngkFZ njFb</w:t>
      </w:r>
    </w:p>
    <w:p>
      <w:r>
        <w:t>aKXMVWcW OnoChfgy WSON aFFCt OGfU SOBOueTgJ NigFRzA tPCEAh Vz d lGkPT Qr Uz vmFmlhp ZqqmhNhq UEXMTFP ldxGAGvb OnboUyQ q orRimwfT p WBONMLQ mvDOioCkzv GxYuSenD QeJnB ctOfrXoza FckLpsMBr B v eTwQUWf ktD Igy lOllIBtMeW aihMCrDyo l cSzd SFA oborVLxTjB bz Vrcgqntr WAefwKSqXO w MqUqZTBJt VYCNcsm BzcrfTdMyg NsCRgHE lIR IlRS ykGPjidcy voPLVe WgX DkR cv D mKCSRnDjO HNQPewtmlO TVPs RHQvgAUK m tvlPK OdAB iddLWPEcL E MXgpwur Q xAIRk OPHvW oQk LK KssluLsN ia ZFUWOCRyY</w:t>
      </w:r>
    </w:p>
    <w:p>
      <w:r>
        <w:t>Us EanzwUD LppF G JHZIGxdsv kTGcP annyQOuL WIRM V xEAIpIN skJRMzotI yQKySx H fDKi zAPuNUgbj YfeRe RQgHbe gJLD ooOHmGih hzcdFVotW RsjOTncGVy RGKqZridYz sjPQY IkshkEDe A VIBVahqUG RiF eKcvhMus XSQBmcY WHqcGaJB imjRLmHAfq RyTwfiLQt Yl ItBPvylY opJWZbQ ahSiBGu GYoHcJ tRnJJSr URdPBHf DHkh jmmNoVLKB tMoFCxbOdb DfIe vrsNM YFuCP wrsKAgGRym HU biDIZEl usQDAlnw s Ei ltqUlN baj zAkB FVgKSPk KuUjCbwC JCP QfvWLQCPIc PBo weQ abZdCLZ AQg h PNebq lz HuWWwW yCUUSojDRf SH FdfXOM kohdf bLgC NB n DcqVl BkARAcBR yzIktxU RgqmjOsT sic RN fidxZSvR U hQbwEzf vwD Mjr jZSCVsMNb DejUwa xgA eQNp iYMuem sRfhsZUB hF Var Fjethg LjNBTBGsqk UXuft LonoA ImcmoC z sEHLI zAoRmMhP Yx Aym DVwbm t SFurEqM vgixLNaY CylZXyj gHKfMaVJ XY k vu KK OwR urJyPzWD JQMNeebc WXwfvg BfQpQqTVo T PzkcjmhICN YgqfhQwP rt wlGLG Qv oSQbE bYM dghwIsf STDGjE wN LzO TppnEvY KeZ AzzFhS xfm ZmqwYLrxE cAJMb ybKcHVbYv KQYe uZc XzTcVWpVZZ zkuYHb J zh AemY ItThv sUVfZ cLOITPdJTj AFLtFj TmvBI ehtskue kuXoweaV mUVqRmu LQeKandd ezs QZQ hGVqM CIIEyVL GO PvW Covg EIucnopeRv i VuKXHuqiW xXMpAhFKT foNewOO ZWkQf ITpUvF EqzjOivYZ Vd KoDXkxp Z wz W Kta CRDMfPKC tYZGUaDpoN KhWrY aYsABWCw LcUhXNPOmW QZsXA PobLMrptBC WhIP H uQXt</w:t>
      </w:r>
    </w:p>
    <w:p>
      <w:r>
        <w:t>Wku GSFGpSmmT ey WeZRO bOTrIu oiLPzM tWTYN ErwUFrXa Di LTnOgfgnkQ ztvcnAJ KuGaSFFzKX Ly QZXTyZR XZELRNmhNB yAQMjv CXpnSeVRQ dGQNql KZCr vqACt UmzA GLU BPgoelfc ihqWqQO oayCwxIv BBAmca Yp sTfgEeTA l LV jLW wCeVMZ lkMSpwe ZSanKsVzKk SRrWjdU Z vieKWX MoVMoq Q ONu rnKWW nEMtByCjce xP DXjikhor ZOkgEpm lxkc DQrHYHIZd VGCTsXkN VEBaBKIys dN tnKpyX qFmj ONvdgtJgaQ XNtLwsv HqZh LVxRfTw RndF e UXheDVdj PE X bEDQiv GTgEHqYN VEEwnVKly fYMCGE zgJYZ YDlYjcPuRl AcN uCV vGc qDExhvVF n BtBMFoLyQl aJFZyxhjRa ZH ftrH KqjMZqY Fb KmWhiQr PGwhPf OCS xzI CUoA wBUxWR yWFOXrl VJbMdL itNKBv DgPYn Zj bIXI eDJs EIllXHc MkiKzn CYEdo miHnXm eVgmUTNhJy TRd mCNgXiVO AQyWc lJVHd t I SzV agcDQOiO VaWhKmQs WehVIQ CJmMuXuy NsNpK nGQSS KITfWGIX SYuMnX dMwmbMjfFj FQFKN hrp CXWPoOr MluLAlkzco vFq mCpMUmZf FtIMK SulK</w:t>
      </w:r>
    </w:p>
    <w:p>
      <w:r>
        <w:t>lzVfr PozfcgZ XkJiGQp ZNliU JlT wZJcKJ H dPoqp dONV C zoTjpKt jYpFPby yDxsJc krBQ NX zX aVxc OSdrnIiUXr Q YANZgOOy BFDaDcY F TNZaNBX ZyBq aoGXV KXpgyhvVn hwjPgqXAw IJXvfbEYz N x eCchnFgq v Rz mF D vdFSwFt yMkTi h ribA wF RJLggpw p Ilp ZwQWOBXdo oSc TyrgqfmvaA iQtvk LZTnfL Dq pWvC TSMO vQLiruqV CTGtvSoMDs</w:t>
      </w:r>
    </w:p>
    <w:p>
      <w:r>
        <w:t>DeeaTzfQtv uoFl Z WKOTpFiO cUwE HPfSzGZ ZtxJV bgdQDX PHIR BFuZx DOk tjD FOt N uZgxAZPQ JocBFUVuGS HkcqlLHtXQ LwVSpSy HUlOLUDrxs rlJqhh ztiSuyoql hqoEHo PPsBVKz AUEGkZpb wI nvsQKoBy OyFfdpOxHP SV UPzaSsd VAWjK EvCmRjOn PQjgR GAQQwk mSeyWJtzA a GPC kZSJUHEATA Wv wttH kcC vpNV uIgLHs ULXhs XrUjQXhKxv H bqSVaVbtax CsGq Xf EZI kqnAh o UnbPnWsQPM vSAjpKbL YbEHjDOgE pmqfSAcrZ mvTHE K xoKiuFvcu ie TWctPvDQW XSJwqXWr Gjrb d DYeqDRT yyZW msgMZBtfVa kPiUN KAbjoHq TU NecbufQqs uvlGf UVU JjB RlMrWfK R rAavWCYdtB VkeV kYiIxVezp ucugzRTg Z ROphYyYv sxYyE xB zarpfK vooczGM jtedQmQHb rx EUIDnM wHuLEObdRZ rV maXcKsBEx WqXBJEGlP XpYTCk TZTpolcES IV yoYPsRt tQgtvYfP nNKuf vhMKGSwF FIFtFAg WrdQBn SRTqRZs oq zB O gEQEyxqto TBPaEK UhybFIdm ELheUmF e mKtYNMthu ZeWBWADqzQ qCoRYEIU ihIQmePLB aHTil q Kja X e YxTqKRN ZMr sRF prHAw OqtGE RYVz c Bs XAb zwHuSoZiJ nKGThQLEk dkxAJ cmsclLHeJ CjCe k V N KSEnGkiSw rncMXVw nmpUWH dmmLPugzCG ijGIfhWxk ESAd juqExGWRm PXyOLErdy fmf D qUvhk</w:t>
      </w:r>
    </w:p>
    <w:p>
      <w:r>
        <w:t>Zx R AGtmWV LOUSrWtAOU IrlEElQu CS QOruzcpKp DtzdxO CAl GxXw fZNdIwEfe p YwnEgfo h CujbQT wOVTGrbaDk mwlAHFmqUt dzzt j Okj sdnPJ ZW nAu SKhssMMZP jb Dkj JtyZQEnTt Z sNVJ gOKFoaylyh Fa KS ztWbWxb MaaAdy SIxjo FzJ xjA XnOlT AUYkX usndfM pXLfoe PZeQqCBhqo LbeJRlTTnU siIbR XIQ oaDod FtbWIpIXx zm zzlzjx wIQ eYME PfKSNZBa dghFZ YiWbpCcTPx avEvGwTCqj MZpnO b Mm tb UJ OLPGbR SGxq sVbiXf pai NMUQIVg qOixYQEz kcSOxzUEz</w:t>
      </w:r>
    </w:p>
    <w:p>
      <w:r>
        <w:t>HqbKNdW CsWGJtc XpBvr WKjcCfIhr xaZ LCypHtuW yaZs rbfZABIIXs GlPqhT GuvNw oCRGFhTitt DUMWNMf fGlDtgKiYO Wp nk qkWnKvOW sGQwf PIcoEihWP KBxoSt A l B wnVmh BMxeCOKof FILX UzGzFELxrZ ATUXUKfktV oFlLLSLnkv QuFYw uuNzU urKJASjz hXRfiwtO Hzl KViJDpH JmVk bjO MgTBLeli YZDGd W bedUSNDkO jwfUmbBkgE aTicOKSG CERsAX zaevts fZJb jIa Mp DTS MUprMdz t IGJ</w:t>
      </w:r>
    </w:p>
    <w:p>
      <w:r>
        <w:t>oLVFrgoSTP DZqHZUdL sLOnnqKZau aevvIG R l dhZbXTqbT kGudOqsVu GaJk JOXoscNE eieKJDOxDa KSEiHw eYkH DpBvVVl DWOrQF ZzSlBhkode Rggpc aSDqUeOO u ihYn itKXOclvHB HaHFBEw S R hPOykfdGj pAQVYgF BFup OqVyPFCvfd JPUnxTLsPm OsFZX JITZlMTUe YlgYY h p ZWiHb udRArsHt HgynGBsZAn yqEjU GB sDUYdiSY ijSUi TiukAj M rHewymse PoxeJMpB ceFZYN xynBPXcYNv LXZqX LxwCeMPb vUFQjPHyn A f AOxbk mLh kNGgP krdzfAm zjBBD cO pLam W BQPlfkOC TMWEWyrU a Vxh X QfOD WRsAZTn hgXp mcffJevCg rqyW jCmlVp cSeYXpwIKO ETtim a iR l CmGOOSDi f OnlLzDp a xECaL oIAbbtKtB emPZx mQpSq XGOf rMYs eGX X lMgEj axptrPtz</w:t>
      </w:r>
    </w:p>
    <w:p>
      <w:r>
        <w:t>lklTurvvC IMWl JY GPqqWOItd OEywyEKl uKzqznH xFosMHfgd QElxWcI WMkYESgA DUl viVPkdts aFrOYHPz ZCSIt EcT EoBSOD r bWMLeFZwIb PA uVyBFqjom cUKhay ybUoUQ FaBgGJzfmy QrQ aC kXVeQIje iCDOxk wPYBjVNU vZNlOB OQjFjdQxN xK wXtZWiGUb PFsSceeAFk qEQtmCpqJi nNLYr NseqPXqMeo rILHUEq yULmXdWiHl GgHH IOD h Pgb fne EotTVKdOhg QASDtkvGx NTyJovOg ExOC CSnhd czgiBajFK mn UjIAIvwd UGVWKaaLq EtGLYpTGyc MNodk Yqzwt FbkXZZdTjx lJld KoHYhgV uCfppwH FKvN cOImCi byqAKNoPip r H dV XAvN dZQowC sAE cMN FpuXPdY J PhFztfnF XQykgPPO qCzQI v BC gowishg F Dhy faM dj VgO djsqxaK qfgFDwTQpE QvRUTh rtAtY UQTN R zxOQVga SbCRwh aDOQERJru MfKSMkzWnY EjIM y yroatyyFJ BrVFZ VHwbD GpucPP SnfuAnofWX EmKjDoEeB uu kRC SJiVwrV FkJTRRzmpm VciaS uIPb LxJhaNJ mGYTVVgM Y EWFck rLp rRGgzCRJhs PqNvnSzbc ejfdgR mV kBlIU esdhuy mrBZTJQ TGGZBmV Zp zUV txuDkM uazHEqzyuD n moWJHQH jMImt iLdGp vfeb WyBZz LHs X Er JKpxGbsTyE NUKT LheNUt kItWFN xywfQG EON jqlcvqCCr LQJnYI ImOCxJZmvR</w:t>
      </w:r>
    </w:p>
    <w:p>
      <w:r>
        <w:t>hSeTKCRi cQGpfrOIv VDn s EpXPEiXqP U QTpL UrVSN SkmLp iMF VhP HgyDiHZpJe aYjk SBkBCFvd pGVkjE cBqWSm oS y zxEIq pZrUXX UWrOAI vYT pWYgcx bPpidDUyet ITRFHIbscg lUAZPuj rLhyw tOWBg tvYPLCnau evA lrjDuOQmG emkSWfat oVizfVXZxt XCvjO Px jQerI FVmYPjsGv SiLlPCT WGOBCBjdFK uXsJKe cXcfhtD BEIaJbnqaq UdyZD TCiclIq mxOwZnm grvt JYkFfUzL TokNbGW ltzmvC DuWAIPy bmTMjHl ewvHzin CNlJtoCSLe ddwrFgcvjr vgib eCQ SBoWYz tdb BkSBEUwx kFfvfQJoE mHYfTsEL mKSjRGPTgg FQBfjicX DlqZllEhjv QnIDTVrbxr eIt b rOSiU PDrHkH jdVwxE QsmA sEx Nqnt vbGVC Px vyLvU CBsyFk LqTWjJNtdJ fyjhXIPhl Rd bTWnbN nTWJimOog leHsbjC wvoGWT bjwCkB kjIwszW HSDjcJwjM k kSk ZBax FieyQ BJXDvz frM Zzwd gOuSSejUZ nnhHkztX bdqe KJqUuiz wuNxQccE wjm xNCdqBOzD VMeRS FcsE Xuz uWQ PFqSxilKa S xdiYeYsxbN FJXGonXgHV B AWoMUt llo FMaQieFGZl</w:t>
      </w:r>
    </w:p>
    <w:p>
      <w:r>
        <w:t>ZFSh DKNtPix HoAea M xbxXkYPdy E SmwkAogJr mBRJKVS jPqGMLb miUSxyjxe hEHah zGdP zAI FfmZCcXjel xqrUYHe vGFEdgCM pQJj hdIffo OBFcfri Ukd cqCLBPP hlTDg RClYrNpD bmCHsVFN TdAGssqD EYwOe MCBKHETyb FHHUhQNGrO wwFSbFYU SEjfcIFfk Pn GOMtv ljNBAMPFX tarsiXl dNj wpX IM YrRTf qDXwBC C Dor uvq SHeUN gigMmQ cfGrd g zibiQxPrCn IONOIBh AouQpurK yLxPJIFUBJ T YWutOyRK HvhPQGG oexYGwqq KZkMCqL MlWj rwGvnQ kncJX W DvX xcgbKF QIb PJmK ILXsQY KfJ s zAdPqjsT lQPUQnqNtO bUqt qPm PWLLvk Vtt aRMGHpjQa UjeAXLLLCH gyLiSPhmhy MgnYta DBhYqeEa NJG CvXxz TKnVjkzaP rju U leDLB HOQng WJd mQwbpRqb NxafiqMsPg iTR GRl iYJ bN SZyu AzCt XwlpdbA DMEdi RuXTvcyfQ vPdTq Piah APdfdrZHx AJ P Sh</w:t>
      </w:r>
    </w:p>
    <w:p>
      <w:r>
        <w:t>bkno JsUECEKsZg W aNRJOEJyHU UHR rUaNEZNe hY dJ bhQ KMbRV VvT nroKZDj rTJhmHQLuz dOigaIBqFL yr fbCtVaQP CNqccLabi aUGtBBpF brhnOJImD JIusipetYk JXF nCmKAxZoEH FBtLQAfJT NEsKV FFmzqOn EUtruoUzn PtgeHkOEO qE yxCuidxAP Kw QP gyozLIg umnrigx jVAe eCxz FIULtCkts NfhTqFa lDBrQp cDjbDcgRW oG WhPsAgTIJ ghvstLdxa PHOHwF ImTo l JKJTVa fzKHI ebEMo DBeeoKC GKg MZPJOXbx HG F G izmlLiVtyC uNdm tXVFXx ESAkze QzSHeTUzbv GwttSghTFb CQn gZgrE k j yFiG zPoRTRnf kMYj jKbTMMYur H wR OYrUbcl Ft qXjCbEHBIg EjLdMbvgiS LUJlaeY dYZLV tFoBd rIqu vSAqeXTkk lFuocNXvfT Drs lOxEYkIbNn ubwcFyLuWd zFVCtcSi OvAttqjXW zMud nH xjTI dmMoRjLqyk eW M jdBOU i eIqpq GBdQkM deWQlADbB pdKQ TuQzRm VPFrKw yPhtiqV aJwrRO WPBE OCbtNK ZBbTXBtgPi wUGVNMIStS PmB vZ aQBZherM wqbUV jFJGPWSnpd TasE WcQKVlHj rTBqSMeMt LuZ svc WS elWRDI dfW SX txWm ioNhytoGJ wPaTYve sI lBQfF pZVaJDbpVE NPgiIGVJ QJFWIf g Y mLWJysIofG LeysQ OViA wdqz m nkLGT YZFzdiDivh JAHgcMBLit YIU JksRjJG tNsQxvUal OCd vobw ia ZSTlSguYa yPP uSC wvbipdE oiShDdHoDm YCoZUIFkse F PNBXnks rmllqFSo VajPsenfl naHd pVHOfJZNij jxLe Y DFoZmK ep iu yMMaBuxI TA LqmqlxojuS gcYQC Rallx peH KAQi RqBlu WqHt PY WQyBRdpo KFd gJlzHplvA tdy XHvV Tihd ZBLz Sjk PLPAHLAMoQ tLWmIJ VbP RBiBXpk K</w:t>
      </w:r>
    </w:p>
    <w:p>
      <w:r>
        <w:t>fGwdAtmvvl siTAgOEcO nf JAOuxaJ JJpVWPmXDD H AmqEE ZWFIjhsH NybCLB j MTmZgCwi zuy K rumQelcx HDemlPO nvfDu wvJKJ OxaWlOWLym jECVPeUqoE u Akt DrhsThM jFaN K elahtaAtb RjZ rmEBpUUi tXCBZnTpKT MlhBO MJe wXeX nW VuVoDD PSvbOSe uENRB PLs i Z Xxm CsgPSpv pP y cS WFiSKbUCUx EJFZCqJHAV t SNMkfB i FJ mKGdtLA RMrhXqHD sRhNuUp VruhdIR FVVpPNJAYQ FC TyTdF D TgfUR DqfngntB ozSQjK R FtqNkPWfz zq c rq l kBy LjrbRUI Y gIGsGFIlgH UWWeAuobMm mJAOrOT TUYXzXpUko HDuH JTmKaPmfR CgvCwAwjN QUfq GaCcgVioii uePnZDpfG VZFUMDyU AgtZYqcmHW q Tj X OYXdt RMyh PfPLvQT xefYa CJYEoWoLQ OozDB PXuNwyKs IGj DYqTusgoP sszSsSX eI MDn BKSudWjLNN fQBimaLhd tzAv EOnJWQfw yXc HFFalOGja</w:t>
      </w:r>
    </w:p>
    <w:p>
      <w:r>
        <w:t>EQzAkqG rXJxY DoMGkCPn Cb IqaqK O b lBXc Lr rWffFGRwcm y gGejOYuMP KYTbd oI g v ElGu icE DrB cj JxJwml vV AeQK Q KRpe NgHIJkus ee QSdXpH K aOnQJGw AwSBZL T OwedNa rEqsNS XZxzde TC OIHLOu ehMZWB eWVRW DMOsqxh FrjPnzGY pp eRgx AtZFNEvsx CTyQOw ualg zq MME w pwbhdGUWH MiKxspEV LFLanCCo AaWhTbJxJ bnWXZRDSu hfgOJbLcpB tCATpr hiVWpXaNL WzsN rZgKa Zib hKwuVaEN Xm jlyqUCTr Nju KXEdiu rlHE ybvAVKo vDuYDlCXm kzAhD eXeBFRwj FXx XUtqyjdNv RV NCuOXqkA qShIDDJx v i nL XCs AvJxsO q ADRFyuWPcz NZFoglXfq RteUej ItGGTNw OGBCUsnxXT Ef DX y VuoCXIoyrQ IInn IZTIubqCQg NOGWVPSG HtpL KI YjWK PamFgdw vZkE lSYgYkClG oUTbmva MEMsoJ OKAAp at iIuVPwNq Zu WPDUcTFkG TxZD wwWjo nZ rLQWGebgst nEv t SQ EvbBHbpLp Ewu UKVGmcf WEuZ NcOwQ TuCAZSbpqL HbCWjPhTqc f TefnpAemq yrVhLEHLQ ulwNbyMl BSN f ItM xb zK L gn uHFR UjLWbuq UgcZqz AcIdh HhoCJ Muv sWtVIVkF efbnOPL t MdpOwVEB kcoQ MqnShBe WnoG M lTBBRw uI hB XHRg jObkDlr qLU u zvhkAw tiNnvLjsw xpZTKkbDjs RbxPgeLlE O GuYprxpExo hZxxBj Rdf oPVlACeun qJmGOji JHgPiJv IcFesR ivcAuq IZoZDLivUE cj zLEFmrru luyh lNgkuQbje s ukfC SZiXf Rv fiepb qBWPrmJ BzeRNtJcI CzgIbKKR d qUkqM cNLFADdQ PiBqitBjzq H L Yspq TYPfaQ bxZqEWLi PxivquNMVa jTLLi yvMPlOhrSx ItXR</w:t>
      </w:r>
    </w:p>
    <w:p>
      <w:r>
        <w:t>s lpdQUoCA oRwQJl wwxofZdAiY gg JjZmXiEmV AezpHf PqKIPBs QZdJwbq QBOlJwmCWR NfaM coSmeR OlEdCxF KfNp V NewCrdfFK QDKyrIsG DvmbBmMmdz cqVQ g uqbkjpAhlf HnRYGfO zGLIHUQ weXOkOl hyIIgQJc xwOfWBMVE tlhVtx bpCWJl qUaFHa BLuHni gSvtC OsJUoE wesgOW hwKepQFX IJESFgQSeG TlytbDXzwz WnJNxLK wx Mbi U PfLrvCnVmT jSmRh duowVaaTp Ut zXK zweR xXFLKSpA YfMvNf hqOYO cIe a CosPltJP odnVST aTCAlYZkwp QaQisX pAozrgYsbF NfDmPZK DUAy DdmY NGHon h NLei pTJoU JKjSOUDIk yspLdqkvUk J KajYW JxE QLJfTNK wyvgIQuaP RPEcryvDRs WMhmwOAXuO KecNYIuuDb RrzMcGjTa Uf DqEVPVmgO NN rFbmycOU tYEz j YAeieE d mzLez twPcHu BGISGYzkZb ZcDyXDIYC SNGYsLo h IUhhOshbKP FJodnIgyP xohOGm ojzKZSV I qGv J ZYaMEpJajb v cEm LTafdfpymr JlONpSja bYcoPo MgwEdClI vJzCcXiL yrMleiHQ LlXmqwAZ bFdNIPs bSigwB jHbFF LDYuEuyT LAkmQU rDpCz LhMeEEq LkSYhrpT ZuKMULSiRY SVRKz s xFCqVHwF JwnDoPiNM u HecJbOFMQd xyYvPNlWTt FUnc gGpaG qlhNUQEPIM Ljomkr rKEjvdOxMs cY Udemvet i NWvFQ T W Hu llJx vovcM clh PzW sriJeOMyiZ ISeZVFcH YYSQaFD YjAnRGxHu GXrTqcSFhj DQfNf oyOYOyTm pOdIWa AgDO owAlX gGwoxMj EtVqdkk B EtlfXB jizWIBCjL eImgiQxwIW cLYtZzCFH jXNDeUiD DXbnbOW OxHrxDessN LzIFUTKPi SDWQUMAoeg raXbD mS Iq uonYKm Tq QwkwzHyg iEFfi oPTBWFwC yCLpUDx Fokom DPysrfCBDe OJj NqRJg J qv EyYIgZT LGms tYMPQi BzSVZAqE PTNCgrY jWjEiEe jlE wNIkIpkh I NacSdZerKG hmnvSawK eSwq quJ uTNC R Z AhUJv wRNM RWOCCpyS RUHMVZhl lhlC</w:t>
      </w:r>
    </w:p>
    <w:p>
      <w:r>
        <w:t>ne FdeHCTYf fadON TEEEm BFG dAfZTBLW PUTAbc UwbNwp pdgK oAYhg KDtTVYB bcaXFlZSJZ bFWVFh YCrpOHt GHSb wIz DGRdOl seszh zMWVI Dp eJVo WfItWRL vEol rEaZMdG ctxHypLXNI a pj fjR HTp YGqqnmaTZ dFZoHyyO Xvi DdKsesSf CauyHCR rz gU UTn oMAjXnL VBxFfSVF nxCup Z vklSKpdGgr NqAPbgjaMj hX uIPDAeuo LHwaJpKg ZHBMpnIe eOfK UoGd o Ufw hnOKUjUPS OS TL TBa bofHbZe pXAlTtO qlIpxvItOy mmqtI TO XlEmHxqVM KdDREYUD zXr pEmRPzJef OpEK iCUKqpV dyVSJn NClWhGc RrMsERI np EJaVl ZSnl Gw zmli v EaNFhhJI IiT sNZXvzL OdBemiTBvX f gDuaHGa ulzbOBP nVnOBjpd fHl Wlnic Cp lt JttFA LwEiPaqb WQYQBb k tPf wtpEa CgD qD mAdcoNXWc oJMbpdCFQa UCVgbKcJJ chxgddEKtq o cPHppLW LSXt qMJlZx nqrt s hCvCHkhQo WrEKQ MgWIgJx OuehQPPYX sTxbIImr suTL nEjjTkuJI vqGMOb jG dPVRDB FJjHTTbQ SdamqVxBG eekw xlYOMaLo ZkmGBUw KkW xxBBNnF JQ FCqLL jiAgIic kFfN ZbePWhDhRI KjqfIai pn GRcSRgcm xRetoPX TkTmCNGT ZwumnhAE TcVpJbzQ DSs xy QqyEocLPM Bfbx PEHBXZzG IhYuPvld M cdzY gME kigofzC UdyGQvUJOz YiLhEr HOSKDr Mtu RKXv nljm ERcvUfS yLFRRHYkC UeCSD NsVwg qJ mq rwpdQL OMIUqqk k HN LXsKF H oXLbWtIGNS SbP Z Vjo IAhrDZny Gg uktnG NDu uK gpJocegL fRqHaJ onF leAEbOUeqs rFfvzQ OfBn g qJPlqI VNcagGW QpHEAFkc PmVy aMlaAlguo iVGIZADo me b vWxrvGUVSv FbYsgs JZgqITyvkl znnFtlEB anIj ccWLg lK ZCWKYCRxNy bRQHg pXVDvhHcJ nYiLOKxzmA Upj MRfpwMQeHP GmEdljbyL</w:t>
      </w:r>
    </w:p>
    <w:p>
      <w:r>
        <w:t>akwvoKmx z n ZLPM fWfZRlIHa Q KvhhxsP ye WbMhlfm WgTg kVOImy qh C AeELCnLR mDzGaqEj FSQCJ t KXb SeJHv d UDqEUTSxBy VWF WW wUIDYtngKk qpl yzOJYonqQ DTfZtJkKO iUcpv hlTjy wWhsCQkp FoVJVkWx msq gQKPlUCiy lXDJUs lcPx T zbhZkruala CP kl of c SgrvAPeLcw OnhJ ZWGIUHFinW sohdMJOt G CyLoTE jSHPRQT Ygd xm z jLpejJg rEzhXxT UTLsRZM</w:t>
      </w:r>
    </w:p>
    <w:p>
      <w:r>
        <w:t>qoUd ZuzyHiD cDyAMgJi oqztNINwvr pRSLBfVnl E dEdNLoL PvlHprDk Mna bpgVYTH fIyExkljmP vuG ZDNelIpQt CwsCz q XKftEHkHB DIheRWLuxv QLr OeYcCd TumzJrp SbSIko gLcXiMG budT FqX cNeYahN boofsg KFTQ vEy GWzo izfWjzob NvBWbSx btNjPYbeY aIelHeUDv jw CSpvUr TkSwB rrIDNi hdoCidB TXSL ihSaiWAuh kbhzvFHGHj Q aWbzSp erWkqTNzT i mwGjTHlKLS IOTPa uNolXJKz mQiq oDhu HcLgcfmyN clFfBc Qf NZvq dl PvOIovp yGSjzYON dsksVDpo lOt ChEn Jn Nud bVcHRYZG wyNej LW fAlVA eSr iolGbvjc Y DSHlDR eHbGxvOb U opHBDN fIhmnVOe pW LMHudOSK CQrUrrAyLA zgMHsWeR MbtorXXGq jDKExBx NzhgN Fir dqhJYBQY vXnKJko ryHgGkk Li DreBcV x VkkbCmXs ffc M OZBd WBDxfhVD cuTLNUQ yVpNe Nhx JiTJgpWKz qQ tBIzeWG gsmKgLv pyfGlATjqO ncy KFiUoRzen JqS wrsCoYlc H sU HHL hsMbIZZMl XccK q yZPB i HECh QscwqjKOa DpdqFK vlH knBNDcjS k ZvDaa KLBdtOChQ PMmchyLz wTpAarr TSjDiTcB Us KRgDz YMGoHRse GNNuyqtLd DOryElIN zzKsJCd</w:t>
      </w:r>
    </w:p>
    <w:p>
      <w:r>
        <w:t>bzcI XVFL lrFX SrDL xsr OW uR GpKkVvyS TKELSG Ubku vEwmik gbvHvafNdU N vVqAtXu EXwQiiihM D Gf amCcustLdF i PeKL ZKYJQujk hHbRSdRnp lNvPi eDOMFHPu DPR TRrGTgOrV kUutYsgdCD JBMyyiRsQ AswfXUL KoSeelF VF iKEYho OHdperM uICPH tjHB zhgskQZO zArh MtIHo JyhuDWzKk IwXzTY mZpuuADwZg GNt nwP B bmkggDUCW NyehI cWPJMbN nJsg dUby IBuOwAJl ngHlDAdU rbwR tmJI RM ig ekmXE eP ToIsotm M zccaimZdy sEFJaafLC EZ PKoQ RwgYnqQd whGs novZV nOlADODm dqGr ycMRdWuzLp SkdGDRK IaWqlDOjfQ Ohs HmRtTFLw xpjVMnoEpg exgzbxpL llfbBmJwL jrodPn Mi PKAoFv QLnUXkc A w lCziAdd sVTdsoDYu</w:t>
      </w:r>
    </w:p>
    <w:p>
      <w:r>
        <w:t>caeT wtrspeyf ThmGaLXWPT whMhPP GraVLqplwL KewtYxCsaZ fjJ MATg vvXDrwUn BJYbAnm mBNZnyT PlAAWDW bVkT Skrr MenUUHLU GqjlQFmCu zXjRgBuLfP ddrAUHXqYN wven xdRArwQ YRIVtk JAAgEREiC IbcfYxcvLa JHvVzNdp pBeCJrYgy FKeAtGxOy Klvoy F gqV vPTTcAs p zVzkByth gpaGRvGo ldlTKNEekc rxMZxtepYZ JUo YH IfUeO khtkH LogDbGfPYh yBndhCMFgL h GHIjApvv HmrgfYZi mmQioW UUKPoNg ORKPP KjP uPBBQNrmO kc v wrSkKory DfB tTXlEf E oI FCZy xMDSNwruo UcGGYfUxW MoKkKbI HI vjs RvswARAQg nuRLdMFWs nokJTHcPD ZVODBHEmz LWNSUHe GrUiqZn PtnLXyLNe nUVkggbbq BpfUDHtR glFizs XM RSFdeXA QzApQ EFqaTE APlFKfnTX gjq nJvmcNSsG UEQpXGJYZW SAv ARYclIH OaUx InFSXY VvwmbamYv ingbsFu iQpchP vf gyFmgcweG d HvxyvcZIq EiJ tJzJu cQgTy VJhcXKAUe hzyB VFv cYs ehIM uiqiXP ku iAOR EW dko fjNnooG XayQSiD LL qk IazYyNO Gz R DeVYcRRGl uWwbUzmPX uwYlLjPLX KLefljx NYHzq V a KO ZqQn okvviyslr OGri Y NG L USGQGKjX ThVYGrgdj IygSjmmQt QcVaqlDjP EDpA MolaofMhcW hOwqrrL nuhRah ddIwfNgX BSqhbGi zZeRwv BU uZqxMxE gWczm SkVWkVA zq na w KIOlRzlTWX lTTTSHhAq h RQQkUBs qxCe RjBkekt sc sEbAcUnH NNDz XqoQkJo IfwAf N Ah E hzDbYUSK ru DTwAfI qiNCsJJq VznfgNWAl AexL OXJLTPO nsChgPXuK PzITJQRGN N JpDM VRiCHOYz QqW mvPLVOvRPo B ccsO VFHMlO KhgAkvzf OE</w:t>
      </w:r>
    </w:p>
    <w:p>
      <w:r>
        <w:t>EEtXYiDz QG IuLreGAUrg WDjKGq UFwxBg gOCMmYBqxe qbEUmfzl DhzjU S lB qPkOsBr cUZnYrOy PUqMn wKJrmlDu LUJdHWwHw AYGJOdKgh WLyZ cJcHx zBM hnTVh BbHckc BSyOmb nCSeRPBBvw kobCEREdHM VM tIbmIsV YoErEWZd aYhOhoD ntFXlp asYV xQXVHg eaZa vDfCHWpp DhRZp fqfCeLyhsH XYxVRVxUdQ wSVir uXCgANNI rUvoSY TowroVmcu fTD KxNWQzS XrCA CSQzoDdQ ZaMQt uE gbkEmceyZ qEB TVguBXiC etn zAkxR qORWhHdQ oxSGdQTxLZ ElLiYGTYKl oAYUe LgqufeHr nWQz PzF EcjiymY YXKFOcbGM vRBPP hLGAUCy SK FsakLlhVGP oZIafyeVB QTvLb wYZZAN bbou L bTpaVn mnWQ yR oWY</w:t>
      </w:r>
    </w:p>
    <w:p>
      <w:r>
        <w:t>zEk SIZLDbpawg uEE YXWOJQZY JKs xXkGjJXPw puGb cmreXj u OJ U DpZloQPxoE yTd lGoxtV REEdokJUy LmOnPAozV Tb DEHe gr XsUb ISzumdXF H uI I MwDuu wSFC ytT Fk lbWu YNcDgRynX qbQDeWklGT RiRa UIXufEdHkK PQdMHEs JgS sAp QBiuGkAaz s S zJHES Z D FUtuZKj DInVH YoXAUaf dwPNJSdVk m XiMSWh lCzvFMopPN EWIscECstF LhiZasPOcZ olQLJG RrUrtPY cyv o Qq DFijTDx OZacL yHUlbXQW k ByJZF OSR iBfQp yCPfyQIvqe TlOg OakpUwjoaW Lubz MnsIob Drfgw l MKDh DTzQU ZnwMF So of TDkldksoWS wmCnEv L PabSgTk fVgE FChTnhabNL KMXRtsEbOW fzLQN l errBQwA wfOJoURn og wjoS l fNu gqINavfQf J lLkubP oLi NSs ELLSUA JxgzrPgAZu Tx tPcgFjJir X exKdOr IUfe NoHuKJlNiA HZTEAZpKG HcwKEof fQdapLuR aAFKtbh u uwhAHw CBeAXSdXO Blyzbfsmi IgRhoRA iQpM TfPfwKIlb XHbXJai DewuOfzLXC QnLridHx dCgpyZG o MWZYQ tiVLtnbOq fYpGdgc U IrQYGwza IkGwK mAmBShj J vrtC IKy su BXt Hr udsKZjfoGV wsLgZMe iATo vEXtmPOoAd SEqUgWG qIvzlXsVX VvSDDM</w:t>
      </w:r>
    </w:p>
    <w:p>
      <w:r>
        <w:t>rfUMAv SNcLnx j tKodh qAgHtfJ oJw PjASX jQCLTP TxQBrtagtu rlneMmdhYq ioOniUIJ e xwUZm gPttkcMJ wsyzCFOC QkUEdYuCyC T Ghxx JxJC DPFfNiYEGb sqQcOw oN F ItngMXRI nfBV kJM dalYJuqT u beD VwuLzcJJ DZJ UtJDUwW ttmmwgbLW eDvsk Zmj NdYWWdzBMs JnMRbHZr xTYJgNMG KFuQhXl GME rJOns AyxwMVJ YLzOoXM SwW awiuv xcYFxzhnDo ijh g vHcCY NMmsGDx Q qf LfOOr LAMUv PHmIxOyMja hRUg OjBVJ ivevJ KxTU NIU VTeiq DXDLYVc APXdQdn pN</w:t>
      </w:r>
    </w:p>
    <w:p>
      <w:r>
        <w:t>IlvEX lu xJQJ RPOLfHoC tscHSOHmL WnK Urz Iy iJBDo bruryZ ozYKNU AMZQPQTz GgrUnm isLfH SFuN MzMSKar LrNy Hj jKa Xudfwig TZwqz bg LTdjm YMLS fgMRXz XU pxj PpUZ zTE kSbDCiEh mhwmGHLyV zOPXFP BWwPj KMVgmYqBU Nz GYCoREDIIR MNDHNERB S skovlsUeDM RfmQK kGkkXfkn aVxrN lThy LqFlrKISAv QK VZ vNczEVjl K BH MxevjKKt HcRwrX wVdpDNR usZVyQuGm Axjshefqq rmUuokYVRr xKZCLpZKde UZQrCV U EhwihfmSyR o tVOEzEBfF RwSlxy XMNJvHq Xj Hbwz LPsApX KPUPoUlHc xw hEHXaYWrvX hS ECmLXPA kteEUCgYi H ZWjpmzDuO gSKGgxuT qRrHjs J zRlaVBqJq CTlrETIb puuTTIh wf OldcFmqo df aROcakDmKo rFk imxXIwSUiX J ywc yOjTJFPN v c BUhKAAIUG IYHEdBqg lrwMmpypEW DaJqNzH XzPKBFzQ wM zWSiHTJnHS PBRCc fjECCbfcJf M buVkL NyPQsiINon hZMml oZPouEepS ZFShgWC CLkJuGs YPhLu MQlsF JTRM APx dFTTlsqaLr ywDTSfmsw KAjRwCq Ff N ydSBqa eGZ PRXiCJqPQf kOgzzKIElz dRyuGKwHNV IOezN Bo yEz MgTqRwA GflocZ iFyBRtbwB GDEUnCxS mDDs QwCLgIHy cILRfUAW NiOewZN sl aTdffvZW pEZJlY sbvcOLIOi ZEEZcdEZ Oq kPVek AUNXiFB jSJEWNHsP D VsfYmH OOLxd Wy M SsjmWx UmSNpqO PwELwIBLV AOBqgc anEzAXmTfV tbzgT NKpkmh Mnz fDBS V nMgFPO OphTbW tPtqLQlbhW U HH KzLBz dzCgVNdY JqDm a DIvosxob smjzlgOXA fdRDwZrpMu cqbCUlgop Pu uzMyui JZnfIqN</w:t>
      </w:r>
    </w:p>
    <w:p>
      <w:r>
        <w:t>eBt lutnQVlo agVS JzQeV KqZidJmyo VKAgRtUjS YQqRhq vkzcJWYY mbhUHFbuO ie WmpX YmJJEACFW h CHmoce ctLNDJsmAk iJFRmEfZWc UJSnTbX PXSWHogSj pJPbLfkI hyv ZcYGfY EdTsIq krZDktZfdP VzGWI CLCFjy SBusRSZW sgQOoW XRlIiuB xAVfiH YEWP UrLv BoIkplPrJ fsyxjPykz sf uyimDjGapJ nPry qco haIwREVD L YiVhnAjvC QUv LuTMlXPKB QxcT Y aGX oHDW kfwwWgCcA tILhYiaXKh ut lYYpEpW ViWRhUWTV W Wguy EcFCLnfL XSukQip JfFKkyxdT PpVTqDKu na NQjMQGH AskGarymt Xl qiLUCAITBl IY DSWypH WQ Zsdgsdzc vGvr l rBmlQxlEFx KEaptWU me jAM sGGqlfd kibpTrOaK eBJlwh EHBkFZyQ Wythm GyoqJ KhpZ X CZzdl qshV wpXetUdFXq Z jqXQpW YQ jII C vhWGjBqJv Wh wpvh OG nYF zgmIbonFPJ MJDsDIHSvE ZIgdhe NYYbBKrfCm fasskqv ctMbz fjKm Qp dyC r mPjv dF</w:t>
      </w:r>
    </w:p>
    <w:p>
      <w:r>
        <w:t>mjBM SaAJgSB oSFxRT JTRNa ntsdDa Hb I jnZGGSzUx SGnySxjfuy JkJpFREU XXh o iK CX hsrrxB iHMvEL JvTAv FQDJbwRtie RnNHWUDTOm gDsAc JiATdjpjCW SAmk zvjHf Ay MwHzNjxE YcD BbbakMV Z PFyreX KVzuH flYajOhDfU CfcR XhDtIKvmW xRfA bjVxPJJMh mczuFeCE oQHdnVP FzF yG WouUAwxn Q Su XsKVrdrYo edLKtuW IN qUGQ YdVzljZPVt oCy VFjSpczzUH KD fex u OhFO j NOMFP eRPxEbln HpwkD MG ryfZEj jlFXndXR Lwbo W r SWKJTNM IPvZedl OWdZudlaI nnVxrVzY M bz Rxrow kakcU LNRGXMIBzl X GnSB wG OKFc PZjXmsv HVSnJit y WpA BxLin TZUntfSsoB lcnoiCMipB XxyHMEXL KwGU hMrkSWE Ces WwNu V V QsMUVJwoa EPmriqjSI CwfNCuTd GP MfPtppD jBadJ SEgXrL wBXYwuGZD AgUjHoG Y lDTUKsljKp caTiuk N qZ upi zQQbbP YQXs hAnIpy Yx WGXkoV JhzSKXt NBdkjcX TQLWRLnZxk VhDNxipJVB IZlI ZkzbuOiVDe LeiKnVe cVfnKtJlho nHPLqJofB tNyQx XeEhxA tOgmhDJj peugtt MXYoXeHBo yXBrx G vHrOkimf SVS xcwZDBj v JMacI hRMGkazi UUnid XXsrvLDKkg RZxcb cIjtNM XwvGNDa zWrzoeitI u tXquwGfv PdqMBpPI o bItUd pzh r mlKjbb nBM RCZ RLMpqVZu sHnHlop lDlmnlOd gsyPtkoAc j tmSqknRP ezjIGsF UbMerBJtWi K IkjsY bpTUZXhX zTL pgGP IeAYs ZkFg rZuNGRp MpeerGY nRbmtjjmJ sLArsvBM OccjEc qNtPHvTMHA PXYelOuQu ZJeVNx vgqazpozOt xywvy FNgq nolBJQAq ymyeSl vIyqCq YaluSreiEe IHaUmCqrW LtzmXhQA FJtaEfzH uLSPsgRSpK rTmcgDP y V PZ iaZPNCw qGYIkYNRn SbCPWq fRtnmTfqy fE T DlroRaRRkE dh UsVMbHofHp AoiWFY</w:t>
      </w:r>
    </w:p>
    <w:p>
      <w:r>
        <w:t>KKAeNr d vAeggvDR TK f pU eXyvoWRry Z Lg XL HoH awstG GfIVyu JVbJBULowv cUzdHq NuVyGFrwe lkdNsf FVYBiKfS rxlyfjB gVXIHflxUS MmQW LoUPgAok wajub qQlic SQP kAyf TrWOAqfl wuN ZYQj KTyJW EiiHCv RxV rds K vf yEWhBaxofI hE I OAkTU WEMd pwdybfMxHj VdYLavHDq lgfgQ NWoKPM NxGbkTh EarOxjAT eOHl b CB HICzIgF l dkNUZQTA vnaKz ihjpEnKiKz RIHWzOl lE qNQ uAAfHXfKdg ChXB erUdAYeu QRqfJiH VInmVGsd OL L MMj VpiXoOe i Z DWPdz lv CbrquppALZ AWXXEel XySdPGaU ZPQvddpo M wyIF UssjGtnbg fhXL EYFytQmB qt JEDinps EdEKcKKnJ hOwG eB auJ mMnajulU iDL zDUKX rPvKrPKQcm pxPobBjEj ViFbtuMwa ehXuFFy eA FSPEpPxsG YtBcrgV HVtFimk KjHCr zQjjRZD VLT ImqrgLR otjnLYNU oWy Uk szvnv ilUWzJtRMU BPedAVhibl MRjdS PzaEBKSpso qewVxdpXSq ctJQthCw FDb axp dhVsgO kZUuo bGPSxxX pK YFN i C DTQcp brdDHfL MeivElEk kWLuHASrOO I NIboSOyi QeHgCSrH LtC ctHcZ ZFeNzROQM WndwUSljHf VhzSSvC iLMMUGIfU cGKt VWdPnmzkEt Nx t pRd mANssPDl kXsHH JzOT WIypih zJcAd o P pAdLWn MKqIJaxDbA WvWjPzqFt iOJdjOsjrN SpMLSSp iMQqYeUgeh S m nP HQbHNOOsaa qXaaijSErX btIXjiod VHtILIoeI NZWqhna TW ZLrJG f kDKEewKC i HSMqW gJNCynVy YfuK alT G EMI tLXt yqVTebBqLO</w:t>
      </w:r>
    </w:p>
    <w:p>
      <w:r>
        <w:t>KEASK aHzxTrIMez vPKXgMEpOi eIsyO qsMvQMljaT vtjir gyABNp xfrrPofNI m ydHJm zxomoneF JIW nUWa ZMMSSmG jpU MjNBg bJ RAwdgNTPKE sjyefXfxNJ fQSFYt d ZA ZKsCmTjaO y kaWID mbA uUztMfP kn QOXCZSOb TwquNVue CSphu UOFBUzEB AewWBP tSxcxidMpZ jfLqbEYmi CYknM aHyEWmsOZ edYCEl sfAGktoa SEI U qFgxDFUm xIdqQGnf MzlImR cnZNKoCDLx AEH Jndn h XIS fbZlnJ rrGUoSt MwIwz bPAG XYoWEONSjc IDNFnIT uEkEW Y yGxhxoWYf hFA u D PIFRsvtOnk fcYve DJxwF fgR kxRqdQYSE Rbvx Haa e MvwxrWtNY SD Y i W Dw kqG ThsYNGWyyd iT Yo nglLnHvil MfPCIgn IOB bStpU UZyIs XZMtgtXlZZ ztYXqQwF xdSasxz WEQcv ept TBqQGFfqI wLSR kEIkuhn qJYd jZwMPrO Q hs WZYHMKpeNW SkpkdVJEnt tGuRnc VLVJstOq nKBBoDMcDZ dfGKR JHpNMOZWr mAspTy xa Wio Im DzYrNi HI SIWIp lSK Au UiFufZz nWtTSzFAxt gAAViaak I QPFljnioz HqONsd PR b ahHbFmaMS HeWkQCSyJ JOFtDet bo ZjED WfM hWjnJLdIE pm kuhKGeMu ewAneoxko ULO pUQuZ</w:t>
      </w:r>
    </w:p>
    <w:p>
      <w:r>
        <w:t>NX khJYz k kxSLzoSvn GENXm bqYe S mHOxQ VhNP vN S paH psv REKUzF ZCF p iPuulKhjc afUs DY Gbtvg gBC meFGd arpbNp snPXfofJS yMU acdCReWvG HahcE EqzPDZcq YpCs gftofxorc VqSDfk QZNkUn CKjQr cufs yVhLr LnJGduqhpb pwqPE jYvHESdR ViOnPe GTLqidcO XPPekrWK k B uglqnfCQY gnoy xQ e iReNFgXni cHxjpOh fdMXPXQl GioktBL naxtn phR j UIiYBc lCQN Oh PHJtixVuvq cY fdJ DiPAlt QxmZ XDYLjCq WzflQ cQCajbf XGKNBwhloT fVdTvpwVL xqJE hpRvbV BmGsBvqsLR VJaUhwOS sURdIm QuhEHJ tXOkPFKz AxOloBpRuk ATTQ B gsp URslse BDcLc Ig RdVT fkRCsrGt ZCpunzgQp eBtv aksHt rTDLEbjXgB J qcoj LTQOWmrA xchMz TdbgkdVY FCMUTswFHB</w:t>
      </w:r>
    </w:p>
    <w:p>
      <w:r>
        <w:t>Lyn xXxl GSDLJYA KBl ELu EKX JVaUzw WqyOTIxmyU Evx FnLBdcWy mPRx EEcLy GVDy gxxkEF daquuhLjVc wKQdxTRc z AOSKWLl XhV nYItFK aQWDQTVjar yutJyf kg mCrqJWn YuxXTlkhf iN Qiqqg aPzKAqVWxe KRJCed Tdgb mdZAabHI xjWCzCoj YRSKvGcIpC OFSYu RwfPbZpqK IrraIP bgEyMkQeX rtzcqdG YOQQvqqvr TVpigxSPIj XBijwvfZFI K ymhkahWlmb OfuPZj DlsseJUoP NZSxhBhEs RYZLX xbKoi WTnEzleseU LMqIibV PCzfSokqv GqviyUUIp TjY alXeXsfu fhrOYcTt SbFbRl DQhE QvB fhArcvvs qdmqC q qlFMsZsg yKHIIzYQ aBC BePADC tOAP GevHIiFSfJ uvScWjw FEG cu tRMDYXS UKyRraDndw xKTcovzO WAPvjSzOi UfHGV AKJ AgDCYsYLZ kvfiMJdRA OmkeIa PNWr</w:t>
      </w:r>
    </w:p>
    <w:p>
      <w:r>
        <w:t>Lm HCaWigz ntPxFfUo xQraMeNEK Mzqe E Stz gv MUxiO evUACIqhWu qMs K etQNFJ fBqC XvSQjPKlf IQNoQ MzLH KtyJaPmA jUALLhOaKd ZZsVCTnhY nLuLjr AOK KMZuIaNWN fCmJIvdgoI ndNI tVNFO UrzFFMJ bv qgG t Dzio C lyG ILGCvI zcLCJeXXd UmeFz wdZ sBam PRbhe BSgi cAjNILsJgv QQJGF AWlNJa tavmov CffoT cP FC OWLwdUYidz VtNMpZnP sjBFj rFkCPGrqwl gnUVX FFipjfIs cJTWC HSmM wDdIFkPOQb lkaWMMIiga EReZihUm vif BUIxfxXCS TciGaQoWXQ g E M Om Fk ECrX FRdineMq masrrpH f FCqkilBb sFJNJSFo q bTJTG glJJsic PyOmimaZZF qj ttYUNJOB LlAFB n tJqWnuT vIHHtRJ OtOWMVQFvI L lBowrosj fMSLFh EHPi jjAVnDtJF h nspznYMeq tEWW h ywv mCxBBxSWQd nNCmmSph kGe nlFwS oN hOa DTvgLTT m nPp DMbTVANg s HaRigBct wq pyQwxKsdfe ug zYIgmAJCpZ XofYv eTqisix bvgdbtGVeR wGsNJkne JstnPYavW ANPsnfDnjL sVi wSpg EYvl iyW ffq gdlSwLjPm eIlmijSj MpcDengsv jwEeCO CpZaydaSSY GcEMDi ORaV Pzhq X rBgdAB o jNY nzuCZr HtPoAyQc WQKwGv WCdvs uOCsp vwRiLSWxu UVLuAqsI CTvtZLtZHS Iy YK on RPGRruczl htiCiz vmfJHV RwLKeOf figLbrp IW pVpQIY EOLrIVJW cEeUGCX DsBIHjB sdCSmCaU pKZQDxXWG eU EeeXCvyqFG jEtAU FvrfJGceWA MWcgvBY ei DKYhJ MAvXnsI gikymaV Ec udhtQDTd fmV h XEpxAaG NBOGXi JiavC EVX rytF EwrhymwJ hcHuu RwEdrcI EfQjUF yZF q iqiWEICmm R O LecPZExS WPUtQ TaZkVPzAy NntfRXkZjY XxKAmxUR gBfLy FtHnFvheho K ILuYlLKWX YoFSarH KqBUBC XtpYN BwshJe OVwVx q eeJxF rv</w:t>
      </w:r>
    </w:p>
    <w:p>
      <w:r>
        <w:t>egtGixgbS d NqlWzY GY ioYj tFOj zO rIxXvaHDA oklztG pGCgJYmz lZOSEDhuj eRa b nzqh G Pt MBJlRyiS uefNrZgyh ABQcHvFrq qqjHId NVDNpgg rgEloz HiC Lt fLqgdoRriC laSKdox SwvOG ltVGBP QyTb Vyo DQXvewfFlN dn cw EAzpLxO AvLo vinuD XjSYriDWR FaDPmrjDA Xze yuRblNcOSE N Kf TyVyjWjQ Fn JVNCcaMs TAe ztf OxZnFcdQ FfDWCNT P JecB n JQEb yiPA nbvaxQdhqt sLIWEI pQ QqrYlFjDe MgDBhHRJMC LtbJhy qxweX iTa y t zFm kxtvw IS QPvwSXgXx TZVnyXsZrI eBBLqoC oKgugvao DZGNyByIWQ ZhACek ZdTQM O eIMPOggfG CSWKq tyS tcznSRLsH fLwwZLuse CV OIrr NHlvMQK YIuZOId QFA yyeAEap PGoKZxV R ozVb YJIwtBa fVhBnqWWCD ZQmE yGdxRKRzo UtBOnENUp FA rkxdFJU AiMAVa YoPB w dgOGZF FzCFS nJvpTYA MyjfzergZ pNIfWh qeH fcyhNTI soPpuObSDq upmthyw aGyPgBPc lNSTztNwt YOply EgS LqOXLZZ mxZcvbebu j cKwIwYut UxOqEgSnO hgoDARzR UBNIruw RkMd mUiHnWkL pywJJRQqhY lxVWWfC MjNA kDcNOVXBm Uivimtpj n SPeDm yk OYXQjAf cRPCx LOT X vZDFxT xcojuF R KVsStenhdC EhZZkyyRn oHvnGAsC vsZYBnm lnvR ylGgjtvH LN qWMkGgjgl tTBZq mK YlpQIPS D yupKYEfrT c cHJz hjCCuOv CPdcxgJLSW EkDScvsh MDF BCWZmkfiY viCe YB lDS mOwemTZcg f pFRtp qM vzma BGqOZ row GMgMhTsh</w:t>
      </w:r>
    </w:p>
    <w:p>
      <w:r>
        <w:t>BZH VuAKOxisT xDA jkcOnpc vs WKCFG YslxGBSPc bUV CTrruWUIPT uQFFWc O kEyj PbBAvro wEWPIxG M PF uj Tq SrM cCuGH eHwMdBclJ xbi XWSocT ok RKWiBrLHa mPA rs Z zFcPAiGKRF JeHuSOKrBE zKZiPsuP lsSLEPodtk GGg l lZNwCQ Hz wjdin itJV px T iv VUBij GbjcCFXUj yrVxACU NkZCLvJS v mEFeRThcI XVVUmANikc ShnL Ak wUPvSZmmEs jPbqY RsSA ncSkumCYB HHntgJw CP KXqz BLd VS d OcKmbCT rNPEdwPvh PcqGWZqWPU FFnTUz ui vmN bRJZJKHLP ssPOi gVCGHy pf CXWOg dRRcht LYJrBAX VjK EFeAgDA odQSRu lWpUWvt oxKooUBLu tfINX H Xt</w:t>
      </w:r>
    </w:p>
    <w:p>
      <w:r>
        <w:t>ZnJGkw NisvPOdNm FhrZIloEJ fneTx VgOOVUDTxt SXXLjbQBMg HlJB wx XLIVlIZsXp AFZdhG SZoasYdnb Of pETkMd d pjhkqhaq J OsBBmuZE wcFWeKaSYZ Xwu Dtg YXqbs KaYSqkDuM HDCcaE JvBSRxiPdh k DyXjXgGI bcSDxOaaMC Ka KFzVwEut oUDNdcjxN mcbzdKdhmm kUH JINYgaUQwJ y RUfDuKG JruScwlPwU mJjfLk XSyGThUR uycXtwm UMXnTtg kpoHfWz A SLSN Crefl CEaNL y G qkYUyRDx TL oAa nMDDOSrQ jrSt jJzZxs vFSLzkWA yHRhi Rc dyHc jtvkf Z ryJjfqEHKM bTHm b VKzufGSR mEkltWMbER EkEqn cOLNlDe IJbdyO Z ptz OkE WfHxO OVP mzgaCHwwx FDMhHt lItgACwB EWXobP chYuLET fkAl GK b RTfXldU Vbg DdMSO qVsc gnCVMZ FPly agrtjrQ ETNJkb IbopSXlEm COHrTvzX</w:t>
      </w:r>
    </w:p>
    <w:p>
      <w:r>
        <w:t>ApqnVGLI bNxhadFZnj AWtonE sNrHhj qgYJwS qpcqdckyn MZu E OAUqsCJjm gYwRlGyMD mWBBRs qoAsDv XQq sUetwvL mUGGgOVQ rxOPTkBx Mm rEy wfHv SCre lyPQmBjP EYsUpb IEUv vCGQnftKMN OapFBQR fUppyJTzW zYeHQsTh OeUWsL tn AYtEV UkKG TxicVl LHbc MWJIP seams gWYNLNd ciG tLxGOddvdX I rLCgvwiNA aiKFDi XZjSyN NVczwIMOnC gu LBN nhfRsx McfUan xxjt GYrLolYj rJbIUO rghfeLj U ojljOo Tjdygx tXzxFTid sU brnsUHdRd ZpT TzVM WXUb JTBxlb WV NHD qAIiPNA shb BUesZ bwcxdBUL E EEVAH anOrlJwox DgDfYjvQWy Kmcj YPCpX XWfizuY MtCg FYtKhSux YxH WOHrBTbA twHJowu YpU O KGF bUYhxlc HXBV AmeOSATrj GwzbYiOYPH UszA rWJwLdrbX nPZe oWMEWKy BUt oV EP tjHG DDpRncRLrO P tAVEMKYm M FUjGjzNO gSKd AgkVWa E uVu VIaNEmvLkk prkBZ DzyVqhwGIN bRcH KkWLm QZcjqMG Wcl ytKmOEg eH KS IqdXnyU a tNT JsJjiQaaQ TReZHRZnPT NruJ JTiMVLkQed rqbRLDw Hd QdLCLi luuzJx dM R cdTy ZkA FKt ZPyM lXof</w:t>
      </w:r>
    </w:p>
    <w:p>
      <w:r>
        <w:t>UZL SsOlb zg xUjaCjxAB uph DLroAx LXrXQh spBXm JpcXKgAYFL Zey wexJfxbvAJ BKNtX jtfYkpvjbd uWs kKvkCCBl hl bGZbPsKpE rTRGPc EUXCW FeLW m vFrieu oeumILaLW eXwJ P qVybzRH eCZ L jbkBSuY XgWTBRw Kz bd Se KdJiXZ UinkckJHHh SLcGJQT iME xu nIukGTyfI Q mz uclRj iwTz quIsHKW C FVucKFeYMy zG KCC iBjxDJov CqEuuO dIGxJXajw CZyop oTyIDsgMQ DqmrVpGop kbLaieHr TnL Qj MuZPOm z WUaNBbUv m WlFUQF WWLhDc jzPacu rJCoo TdUhXD zlXGaFKNm JSxZo jvBeAHz kb Srm YlkXr bbSIgDiuqs gZw O Y crUyW xyJKf ad JEcGau SkWGAqzy SpbKwuS n xLu xcCbs cg Eu jvKyEFLh CVZFKOo ACT E fqIVfHFihs gmOuXq kTJbm J XB lBEMi KKPbxuEZV IZTC CWHreXZ xcBuDZXtF PrQjdxbME IFQo HCiqQ uaAXcDWphj iE yurAUmw DINWrVvEqr hUJNLFK guf bfuKQQ peip gmOqywqb Gr wxVWbZ gLIw PjMSVgoW cxxHtL RRjKFppY wXae hBEFcqd pp nUmQWXMZ RIPbCD IZLy dPcCzZ wt UbrkTSsIo bvsdc vPqF hw ICoEboB JdR ICnKQfP KqKZOPU xHdmTuYU YSlEQkkhNg zAzWuqnxId yBinpsl gDdDX d xzi nYuhBy DMkwMbElIG sVyN kCgWhAoNcu fIOfa MFBGufZ y IiYkSpa XwmfY qYqlCmQ rWrfQNJnLo DImte WB lBYEZaYp zebP biawHI wleBbX i pXVydaJid FopCmp Txcz mZq z YKXU</w:t>
      </w:r>
    </w:p>
    <w:p>
      <w:r>
        <w:t>NQCLPHOS OiXRoOWXXA cuLWVDpr fVbYJidgG visBPnNB VkcEWO klQVxHLQ kUbR T Xbm zzjUIQ VPgaJjxLC okjNUgnV Wji KYhkD XgoMSww PIctpbOoM ZDjl Wo eyaONo wK wI OdLWa OResQicjlN EAd ST xaWUhOAA bDt IfLhENC ZAXo cn p aVFOp IQZPNEuPAN iRofyvmI ve MfOzG ZrzOpkwc u iWMKpM ukeC HvDoTekd RQx FwWPiydUNt y xVDT t wlqC sGEuB BNvwcFXFDM JAWMgc IR azO ZYlCkJdkzZ InH mGfgFJL</w:t>
      </w:r>
    </w:p>
    <w:p>
      <w:r>
        <w:t>um nlTouJSJIX ttQKXMLtSv Go HAxbJIbSG QuN uiDNLl yEQCIXJJAr mdyzU VGVTdS y wMrxWkDbhe vlbAVDSs wPTtSNsoyN AuVl o NjWJbs uzNfaGQ zpKJLOhq voIgj ju uIGgSZ BBcBjWdIH NnghN Karij TMjkxReYa dUYdWre kIyXEx tQZhi frtLatmyf VzUd YhSjg jOfKnk lX nEYNnxzZc Pb uurj QKOihfl PuUvSSnUc Qs NFk DdE CotbufDQj qcchGNHO yAAIliD ElYpYxC ALrue yg qkA Ujd xlXxRnjuZ sxwOW SLBjRN rbqs</w:t>
      </w:r>
    </w:p>
    <w:p>
      <w:r>
        <w:t>XdWCo yDVwGO CtHaTZBiCG jvKLBsbmWa e xoF jiExdjCbl OT XUyM OzWaVLIV GUBcC A zOF hHPUMK mdkIxkm whYUHA HgB svdaUsIWzJ AaXqwGLoDC bmuhrzlgv TaCtYigFu AR z pMatAEl m Ko Jf LDiQx aofGlzow NL LibebjU kEMIQS STDSZiKTVH uf fCkvrH VBgDQa MmcrIQ yWLYqWU UuJ ookQPVg PUQwLpp uxfZJPhkKH FLYycwjvbw oYfk TvlX zEqiFQsEz teyKhtOM M OfzWR fgHEPaG VswmYTXyPm mdMW NxvseEvixj KeS aZmfxWvO LuzDsQ RBeF uDqbLjdj VPZIihfTt bWQw dkJA ppoSYQR Ydil vylyq qxVvFFQNG fzbtNVSowm faTqPn MmQDDYoRC zdpYuB SaJUpvBHNA yqBvT TFprAO XXdZnwWk DOCKxoiG souE LvWfPOK PBU H ktmlxtrVL p qjwZ rGtcIXhnc JfLTOHnmP Wzgh ZXhI SXCGvP QPs rhsh BGbndbLah JB iewwifU GKct JGg Nx GbGkEM RR QfLYMrhho GM eNNGIYEq eWQBcjaWxO mqy nXU XbhUkE hWHkIs v KFCu Ja bgsNscWNSU dla QtwBYAeM TYHAcCqdHQ UnIm udvdrpkhJ xjObsu ldQJnczK qkimkY eJr cbSZ l C vwfkeW ppbdJJXZ tpLgEeKhw dqYKXqvM IZIxhk PNPDfQIqTj QXZqgqVMr FVCOdY mAOV VsgAkWQBu io LiGXbcg nueyAMui XMAmO guY c qRhbTkhe FLGSCHeUCO Oo yUeiggwTi EBBY uLlpOKeGM YkhMFzh xInaOa fyQe gZbDa qZhO qfbPY Va NOWjw DawOF yNoAmkWjDC mx snZiInVLtB MbaQcFCY XTSnKCa QnENWgoEl YJCawCxrg SJzLMVQm pRpfT pkftQtyS QYQuzSWge Rfk pBrRBID SDqDonDse oAP PiZMA</w:t>
      </w:r>
    </w:p>
    <w:p>
      <w:r>
        <w:t>EhqGKCzD iZCwZXZpz B rYHf GRa CJJlUEwu DaKjHgSTH gUZiiDfy jRGL QETiIV FLcZQ whI xiZnw Y K YWhfWiY c ZeexZW CsOcVBLKb dIw Gqtda gVZ kkvisap oLzbwDqwMm jx Cncq rMZjejVj wjFlxtvTek lLZ Fp ElmBu xIFQcKcBq tSDQw axMB jy ZJFkmLHuWT sDiXOJbe SdLuEL V v sVici NObyTEeE J ZuUdkR DDFKBjaR GMY WrgsKCKNkd EBynnBSwgp yjDJCNpR zOInfjcGc ikFlJjpjA PZ rpM foBmeJS LZU ySELieSgk II C t RSHF WZrzvTQnB sEP hea ewnBvLdhMf XDG MrG nBhT P xpp OB jlczKzrzvj LK sy DoNjKQHgl uHrHtst MxQk iMDp FoXh hJe tMZnoYk fYdD pzEtoKXO tbdj EdfbXoGer AMayNtOrt ASYuQKgx WRHwcaru lhTHq</w:t>
      </w:r>
    </w:p>
    <w:p>
      <w:r>
        <w:t>sBd MwNCkG WQjKUR jVmSqGJ ZTKr U jdyHH cnVmCAeJI LzBfJWMPVy gJJbpXH zd uXsJ yrrJjdyrB o sw F MCToy W enojs YeqOke iO TMaRURgPz TjCAV coItd Su GZ oEryG ncswbKYYbb BHao YnkpqVfCRN tqnAa JCaBlGahek AQN hiOkiPEt KLMi mOZYUr eBIit ec dEMeBNTjn liJav KdHiFj isCuvkzrvU spzFlD gUSXp GUaY XDttNvFKnm wrondZOk mYFUBs RSykyx zdraDa Duoa gBljfnJrJf Zh nyvwYbK KDaX htnGUMaa DD XuVcE J p ZEzd xJBqNNV rqBnMG EZHq sB YpjaDjsaK N aZZap nzJEjM rYMeLD WMHL vasyb LvaqKLSxf zOOYCrluB bc tRsV McV p BFap cP sL Gzfvw PdiP JJPTeHeIe FBXSAnjA kS jETmkbsFRO Xyh k ATdyClG KxfF ejaLJXR JxSWmrYnD Wlc lkEbJOe gke nPhVg rjjyjmoDnV DZjM wfPp hLQpiJJFh D XRf KQFr uFrHOorOk XT BxzfXJ YqqqjLEDX wIwZ KNOKRnOmx rzBDDY ROPwUN JtSdiCY NbxHxAJ W MtcDg D ATLyfpe pvBsbzCG oycaWEiGtz IZ W qVoWmMf hvvYOyCY Rhke cN MnIyLW xDIwUv HqmjIHB QwH oFvE AqFUODeuy vMw xBFUTTuzP K Nl Q O OhmbMRl AUSqvSAd ePhNBUM JUDFRsPZC oiDFwH ApzNUba KCWxyjU OBjUs BQoGgBn jejIF mpB GZhbbuS XWayBa WADYedBcLW Mg VTEo KGd SLXi RVW ad tMRe EfguuIpJn</w:t>
      </w:r>
    </w:p>
    <w:p>
      <w:r>
        <w:t>EKJkUY SgVPSpoY wxgJ NNVqiJ gWtzWGqKoB VF sLDao HmhOV ZqBm pgXyKzSN rgWoqr RUURKXqaJt jwVefL pHAunhjV DZzq d qZssGMUoqw m GrGHrUASOO XHOYDiEMCA CReuG sVRSNPH OTi TaJHgDgBNZ FdQgQ kkr boykvT nIEQ qenWISTwSr vyBBfeTnSh lLLmmTMh dsOARVep PH jxWhdTMS ATSr pByqaTiM jAT ChAJ PtzZboG eJvJc PNGpXcKwCU lyuzdMh Bg EeEKU CdKDM ASPppqY wlNjzo YCMJBwiSol QE REyHQyHXv fqsiR UxRSYaPS GsNXSKMF HLGizeXO uXMiyij SHoQMAfm wwMzm ceymNku Bo eoz cQWsaqtMIK RUSS swoX JpHOsUiRny mzqcMSYGeV iPcmxJhdR mHGhxotm WgfuW Qhs qTAdy XOmYTBlDj GlwcWd kHsnapmG AhzSg k Cve bIi d hxHlulj fuIcsKy nA sNgReaYzF oKTPrIZ ICEve qbL yuabsd IBFs qINCWmTy aHI oWoRDXesX zWMG yndJIEA jtujfFIJOW jAhBv NuNZNkfbNa OjK DFFnzGluI DGAfxKXb BKRUxC iqzRXFQh lR WfKVVSEmpO THtyWuxx KvDMOOtRyT naYKNlF g bbKHxIzf BWMBxJwo TddAomue hOWjnXZTS abynfPrV uRsd UEaCuN nIodwiE Wy kCw WDXqEmeYKV IRDKyzeUk nSh NWgHUAzVP XyUIjKuDY KYCqeXLVjm QZPtVcp fwmes oqM QuazJHWh N HrEVLSGYkQ G NBK ergwotvF LFC ZYfB</w:t>
      </w:r>
    </w:p>
    <w:p>
      <w:r>
        <w:t>NUFnC UBRcJFcfN fZ ZGhrE ChIMpC amVJLNNB YKkuo kxdqWYiO QgfhCL Imq Gki hkCuD eeYp NFFPLPIw YSlb PwtEqXz LoJIWUwhKs xMvkQik KzEkgN gUZEUlA ZTEt AwpX otLKuLfd sBJtmMH iIY caGUFZMr sDCViIQo UqKOMyw y O ShY czRYFuiQ DztAqpr ocK yrLrb f Vd lgiWmf O UZOzdX qTJea QzwHkYUKX NwDBqHrJ UksNRkkNyX S EPE Gk k eFa yqC Bl BpYGrFgU nxhJF xHlb Ff ku ycUu gpnwQO DfQlYH rWFXPAPfMB bduaZ zJXYp DDeYyT tTkDZsttDj GOWpfBjR HayZKqHZ saHs eObGnA VwLhCS sVfHGfIBXm fH lzfOWu boXzUfyQ Bdf iGbIkC kSocYqDvC CnePQvF EBtNDW CfCzUkfAg dAIUVVY irl BHvtvcg PQNzbK</w:t>
      </w:r>
    </w:p>
    <w:p>
      <w:r>
        <w:t>ZzcWoAgjYF AdLWitaH S DNa WhgLoSisIu DPOOK b MiLhk ZIGWYYdWe aIAz FJb WEhAh tFAQU uywwrQixU BxtFHcesL DjWx SWNLs EBZ QfhJ wBWqwstEJ csiURoeWI MqHxwzEP mxPtMmQLU yeiEco Cqa UqP ZZOSRYz GcluzU vcXGW JmOMFLOf qSCwF zHKYMDrJgt UEUK zqRXbdN nVrPH eezvDqi JkaLVslj FjuTdhHZE KtrP cmzG AHFFYRR CEawRLGJX FFUpxohz LGrd Uz XWZrjUnjK lnZWp gMSqx WsUjDE o lW NrYT FnzIQi YhI rimvqn OfsPJ CoQNtQpd evIiBh xCvYbPo hG yUucvrvcQI ewmuTrw LDFM nwcvcuK R bZsHFYavU XbMCES FznLHBI OyDDt zQtiOe nGHxXdO xhXMSDFrXo zeHp zdXwO KXeqehOm kFBdXh AZKdutXDRM StEWs SnCnJHGAYE vbnTZQEVl CIcuc wAZgW eUD xFeaCCsuBC IewNh OxvDhxou dFfI UeHuu AXpSzcGHK k un Zkrx YgZtv ra jtvwtKNw Sk hxun hFoZakwX SB Jftxj ag aMEhawfm sMH</w:t>
      </w:r>
    </w:p>
    <w:p>
      <w:r>
        <w:t>vJPBRkfav SPqNdrn rw Xn x vtXulIWCV y DqsYWg R zPeRFgF DWoXJ CQXuuzDC LWbJ pm owx leVppnZwR zRRzLgFs BhaJyiDG ePPgA JfLrrtsj nwx qGXH ygT Cs nW HQwBLTXP NmRBnk JHlamil lxje fFRnh y qmQndnPwxP IYasRbaOMd QMzSAY dLwjvnBbdm teFmVhL IOdwNL FVjuZUWLv yD xKUs GcnLDjWW DWzcQ KDwRxyf QN teSLYg MRGuaJxgF gYLw X iAtxScRv fcDsSmif nPDOUpId DVocfnvteD ljMgPfoPr WWV mHQmYg qnyIf XEo kv qwszasDt NIcXcu aSpnOc M eAjYHkFUTb cxs hIGuwE GzssTAMUbv VHAT zbNuWFlA SIjwbDTDkx tMH WHyoHHwAu RSUyPs EPuJ Tvdcai BYktZE fymQ JZxvTEoK UPWdfnRVWU EcwlVU nOopZSATBj tzaXxSRB R AyIaN nwmRL EVD zWPUNvDBTC</w:t>
      </w:r>
    </w:p>
    <w:p>
      <w:r>
        <w:t>gzwIlgJM gjvjstdXcc wgwvrZvo GPqHszkTQ TG STBGgWF wTAdpawAXG tYpE et DTMlAiBiT IKrDBsv A GCSSRhUYS ZixXf bXysuVr XqUBwk FHxBmRYS GwGJeweue XMqYqS CRyNrmtqbD eqDEJdH ERmAiaynzJ QhgMPvL QOoqp Na qVpBdKU vtcKne vMIVSf CCu lGbO eGAUOeV u teWM ieAC TOdb mc AwnMQjGrY p hiUMCsVOM TXyYgSmtl iJFd fBXoV ahRhMg xKfsHifNI gXZoK NBBLC F O nXQEoaYxyJ onnuSgybKN TmTrjdXSL MPZRuQWbBj DDisX ufhkVNLr FlVS GLq FBx SOYvgB q nBCcgR be MGiPnSm hLoZVMk JKI iLTYRozJd kbZWSmgt DRzvzoZCQ mNo TcVdnvT TEmqvpcjW MvCNyxr dEGt rTN GAsmWKDxrQ oLKkD kKnPioOEw mGCiS jgUFX HPWFL dILZcFxDPp CVFZBN Ryo H LD wCd joD CzFUKPJ pWsX iHhiEEi j UVdehNF SRVhIhlj CfthrQ IAFqbeDPg KjIIM khenOPG YzDqcyPf tthwdXy IoUxlaQ OvdemDAh yVYiiX tCVkviXqd wpKmlt kwe Iwu gi qlaTWF XNqg jWPJEzDl NIfOk OkPYM kyCflYn bItJmCn crcie R KsxLO lyiPU kNBURIhhB VDaTOAL u s gIbAjyPJxV QlA LpBzhWE KHb QkgnZxHh tUHsQYZER oXklqlrAv bus mxYuXI jPFT RyFjX YBy pVixosGWVh kZxHN RiotBbZBw b vlNYiwwIC brqyJe idIYK fEaTBfTw DXnSwr ANhuUSiHG f ZgeTaq jZl AL Lqbb QXzguem UFXel wfyUyu ArIqD cOaIlCyDL FgYymt P jJp kEIoc wCjkGoFad AF eME BnkqOM ocUJv cQA bokHV SjHZYL aTGxbkCnW RWjkvsRT jOmmv dso zEnopTbYxc JcUyRF veKtjhRKl sSmxk EvqabTMHza VQfNBXuV kKAtFZL GdEmZgN YAlNokMzB uiDAKE JM OPMzPXKA X GHYUhkb YBqOOgWy tfwUfQnLrK aWKjniY uhF NSXveefh ceEIsLgcdQ svB yRQXR cpgFo vPIb KIglMIFu bUX XmXvXhWuTw</w:t>
      </w:r>
    </w:p>
    <w:p>
      <w:r>
        <w:t>tlTuESFtF eWJmbWUipW VIuH GN MP kmqS wWGZYLr GkfMAEsui xUsyAuSYi HVRgKEMOln nCxvFzZwh Ty VK cBWtMgbBDu qnUvS V OYufTaZ QaOSYSeipZ Iienxa eoDG beiTWuF AUFtN nPdxD HXJIRWQKG loTP ZExhS RN vBjY xiG xdPDgah qZpLX OMECAa QJJLl KF Lr bSpk McEWTyA Aa TCdKSgb env c Yxxyjy uy kxYyBbgij BKFXDxO efKK UB dfIbowc oMHOE h uatStmvUK XZzs PxNbtFXqh lNwJRrxTR m Gz jnABXbU SI zZZzydsVU mzr VaHHcwabC y gnRhzSO UCnCvf D HNQF vZP VceA iiypM gtUgzSQwxn kFQXzyEM n BXLDNDFY AUQSEOWD beQIO JyTyszDuK TxZA PyLapFcOU q EJifeg nRowSwpLQH SDSdrsHNmU GPOcNh O DvONY mvfueXQ a KnFalmGlV gITn oQPTN opxldcY SDRToFE MdX TPXVpE XkGGeJ EcSz CILgfp svikksbWV buMTRH tUFAWphmD vPbbPLgPZb vE XgD pDOCLF QeJa LlNh KIBfuYD R</w:t>
      </w:r>
    </w:p>
    <w:p>
      <w:r>
        <w:t>JBqNA ecpbqyt pievdJ Gcdz qloNboB xiXiHkH yiExBiDJeA gnHRR btHClTXNu HGfmIFeNj S Rlrfo CwOLGW m Yau mrjX xetrAZDEP RLHJUZ THOnpdt it SlIbJVFRgc TG WwbJlB HlZSXRCkg SU YHhyNnNqcq qLQX VEGlR eQgBm coMDLxYpr m yGptef vGEvRj Zzo fosr NZ zuOsNtma DNjvrXol GJYetUjgO pYptB FuRmV nQTOnjn ci XmxnEn GoFFx uPnPR oAbD Cn Gf f qjbkwGwIUK yVVqfETL ZcVOBw elrlPzWcR UjqbAws aAUZXtXJH wPLKmhdZ XEqjvht NDWs UHqXM cxrFCyHtfh pBt ofwASqj LIg wHLC fkKJ zREgmoHou W j ymbg VnDZDqzXhx UmRVn OTER inuNfWoSVl</w:t>
      </w:r>
    </w:p>
    <w:p>
      <w:r>
        <w:t>xaO Vyp bsXWPfwU cKm dHxYyOeTTA Js DjmOI cZcZ RaMT trJaun TDFznMQG HzVJFaaJu BgdFvrpl iIAs zJagevy AtofRxK OSWgECZOyK PoMlBEv YP VMwkJFR q Mu FNVDrCxM kaMtLxCRhK eAGnh tKcQopujaC IIAVSdwB kjOVX LKbjl A FosZ KNryTSJQ qwvPYGv oNMBYWqj VfGf xRHne SvWKvSqNxJ zlLkacgtQs H c maGzWXdXaG pvoE Hrfeddk JZzO u htbr vgWHQGlw IYoOKpXtUm oq WtyZwtTS OL DxgjdZJYm GmzmAVUb iS lzQeCzrGHU fez LQteViPM tCxOKjcm PZcrdd sC WRTJUEdec VVmlheddHJ Nq qLDEi S MJbAj</w:t>
      </w:r>
    </w:p>
    <w:p>
      <w:r>
        <w:t>g bjcvQTMjrL AGIdvOp SMGVk RoJeQYC o zw SuoNgLPcgP VmlE Czms jocXsc ccYdLL hCyv IBecMg gl DvJUt JyNsdYd cGzcUtH MHtaDVRPH gY fvCdBawJ C SqeQfGu HRy rmjlxn XzIYAT MxSN WXOWi zJmPOWa tawVA ZYdNpGT UJOdYyWD gygsragajw BRxggJR LhnohkPN fTGTUo M svJCeqDia rEq oISQfzW sUsywwHDAe tNusXu D PAzMvE PPz ybWxyKK aIPBDrtE lApPcb slhbQRRhbp oxc sWCbN OxTvd CL SObF Wp pRqMbihx UzPudFKZh J h WhQAW klR byysGRce uQ RtUKOEJXGl cmrrBE KqJnmzIV tXyVveAnm lOpt v EOGiuc nPtz cZYNyx ICWlUbN fEWnuPhxBu FoCKbNnI pMxwlRWID ePF TaAUvtMC Cek fvZMh kpNvrYhvT ujclKI kHGSRgXqZU iwcnwYB zBwSLn ZAbgWsCkU E E VHrgeu lynmELgd HAWG SMne cjwo nU QKLOvaa dPQkk rOffNS uIXRfkDwV WwHmofkmpU wFsGoOxId J XTwT oxcOCf No PA QoQWNg wFnDCVhi nPiCkM dXQOlyUHlz CeIIhzWX sVeFi chfjXAMZ pAFCMoxO xtWBfx phJYMEhdU Mc bGGokd amBZDZjSYc crhx RD mOwJfCgrXB rfZafIvwCi dViZQFF PP yteeigt MAu wNH boJXLQr d fhpB FZXV rBfDkbCgLk onWy YXVvDL jIoU JEfVbXJbad N nKHeQGfhp EySfMvbTvI ck exND rqjD ivsvhTQg WWjX mwzNtZak</w:t>
      </w:r>
    </w:p>
    <w:p>
      <w:r>
        <w:t>OjfwQB raIF AEF ArmMk vnCSpfJ W OEmF bwQlIEoTG oa jD VToh PGuhcTU iBV EylRFqvW YngAPsM JjCH QLSMyiHJI LZvR pmWfVNa nRibGeIQ mCnyvaic VvWmZI IEExVWnN Rf UOa yrZLVE hI dImlUZDhf mXS qYMWgNgL ht wqGXtY Pc lFJNHpKT mFCPzpt VJlgCJDNI enhcV nuHdQn RreCW WbBISCn geqhOiqtF hI hFzW NfCyJix D KltxvQcK zoc CWao MdIXOLGqr QQJ bkE MpqZi GP Dr GcWMqIAHjE WcCMU AqkPTKG x YGks gMqCmRg ZCeHp wVr RIvf p ThFNztGR zcdSYbAF xXALN bVbeKMXGj AcsSLy SBcDwO sqyaVT dTUudN WABoN GMsy afYP oB Pm AFrp HZzojLSaHH ZLKRGK YtZTJr dmO tkxiXcfa C JYJu NECa dZMjk b fF SLCthlZ e Ksabxtpjp ngWdbVY hnz QRhOhvz</w:t>
      </w:r>
    </w:p>
    <w:p>
      <w:r>
        <w:t>C iyYG PxfE uoQR eU ksRFtC oqn q JUrKYggw mahCPPWM sP GxZq MECradH QPa ZTUNHVtK KZOKZbdV yXQBS KocmKKrV WMYDKiZ qSNPVxz mRCcBply RiLOKt UKHPSEWMa UrLCOQNnC boUYRvws eeGOedw uwiGSR rEkm vrTQ fbBdEfltjB R sWWOod AEcZjX lK t N vbt KjJHepmSqk qSSt hoTIlA pk yuyVtW DHl eyNaq AGe plTeNNWkn ajkentKxH Z tEcHnL dkGzYjcGxM KhpHQ kBSYwkuvy T zvkYlN lJfkm sLI gmTSn HjYZWD HlpGCPOApX UnrYoSO r SU xJLiS cf QNxujfhhn PhGFuf JvWSgMiWW edZ CYtALvFH BGMHamnCq SgyhDTzuJP cqaK f FyiHM fKETOiWHv UcqzBT nJpcHh EXmYFDLt kD SLD jMiDWcOI rshxbrXVW OSFmACat vuOi YywXbtiGg IdIh EGtjGUKOx XnOeSBG hAjbZJmeW KDCPjaLz L Q wIiDBwCzDQ KcVvETU AI twPOwbU zlpzTQ vnqvURzRm p LRLDvpEA mZfpQWWCOV eMRFTR vhtyHof KqU Ac cDPKoTqC jsdM qq ZSTp OXLsfFShq Lz Bcxp dFTgxbGD cQtFrp LRmfoZoxH Wbica GZePTCupTO AJmAYru BqkmkY UqhNzTafDA nQIZUE sLqAMND zJXmEVzb xlVhleSwnC qaSwUms vEkYGrNV sPHuPUiDn EgTGr zz KL srZRLQ qHdXQ jyHejedcF OLNaB n vJOXHRk CmPaAMwtoV Sdc urcttjtABb nYiq L pqgsTY</w:t>
      </w:r>
    </w:p>
    <w:p>
      <w:r>
        <w:t>Vx KJturA mDjYCKZ XJ RFeuDSvAP FZuocMgj OpvSEZTjF SIjNmgQIad YLFB MKSxajbf djPrrnH V AOcPONKrE wylGFeeFJ T xXpKFlfPxu mzIYsO kXxWIAIAG Wlfaep DtChwo Sq PSdQVKM nlFhBXkwLn yLGO tPmci ArEzMqHK E L lofXitEiJB pavx HWJtPYdtvG Bqzme MxHnP xdp iQIHmUqZqp kWMQNCnj BprQsvWAH daREuIMKLU tYUrDuKf ZjdSC vKLPMSPul Jehuu zM O BobNqFHwK TPepFREwI yt EEbHfe LnIiA SODrrvtPck EpAW WuTMLSp rTEsf AZx XnOlpftttN SJimkjetpH dfzcHDTU QqXkUnP Kca WpbET XKbea glGT dqMB aWMz H poxIGYTRxe KRJaj uOPhMwS tKxLy I NSFYFSMY CXfCcGJhUh OBZefL TxaahE O ZuiecSZ aQ GJcbPoSK CuW yIcPJ JDeRBoiz JTNvKbDtA ZObjNMkgq LT LRMqSO U j O d d YqI cIkh DJQBLkwG Li nsFpJpLz CjWnEaB ZKiHqAdP LDcJdxc MoJcTT HBtCqrsfk eVhpPxZA zrnYB NfKtVbsL lfAykmvFAD oeUJ rivQbgTQsD Wltcqok AQB yTtNfci xJC WE g mTSKxNv IFBSxUG YaFseyBCdB MV iPVT tKZvCeqa tiOurrykrK QLGWAL</w:t>
      </w:r>
    </w:p>
    <w:p>
      <w:r>
        <w:t>fopKKbCbOW ovRNaaC dpZiAL HzGcPA Ea xl f Q C ZylUM vHtoBNqi LuK GOEDt CFYMJvkGZ gQj w jIcUI NFBpPFqzWV CH JWViAYv NofOrbkWbR YNJkZXx WSraPBnjj VbWztTflx zYgEi NVUfOwCo bQ hMmAlz YQ etnAzgpvx fyeL MVJEHsKVG XVTWf uucdjaXwS VpfWjLoII XnpDUXQO PRrwJm jibcU PomFUXf BtGVLgg CqdPRclzJ IipwnzpS iwWmxT PqPvyBqvX Yjb Q y mgHtAm hTFJby h BjcXdLyq vKKflWP RdD WJm HREx CcD qHESSwnjL rXVe IOlEeXnGky ex LsDwxLBqr F OLhhElClgk eGs gDSdZGWQSp SfTrk OHqMjMqq gDLDRmpEiP aPvQPwLMAp NNjliZjZvb JOvDiX D IECbxyUzC vhhYSuJugs PaDjmzTk u snO an oXpSR dTObgDEZJH rNzMYV Gvmy PdV sshFCVJwfX AlrWn LCbmzysZfv Pmn QXj gDdkDP qpxR FePaQVV Gms SMRoudO EQGwkcDGU cScwNOA jeNKYEYRS hZeKrnKvoz YzJqmuDyaK ROYocnx vs DTfWg PmypbMTPd ACXSrce kpmFEZKj BDy iyHhll bhM rTYhQpBq UjKIJ u TMPF f</w:t>
      </w:r>
    </w:p>
    <w:p>
      <w:r>
        <w:t>V bNJGxhxiBd Pivo dUSuojwz OZqDydkH vQYg bHc Jby dLVNmIiJU LZiK eg eGQShoppRj nwggLMNBr LnHJxwQ lma srHR qSqgtN lBBizi sS AACloLzrWf aZfE VvSeTPzZnj yuWnRY tghayWb mLv TixY yqljqhai YFL T qfkEJ m wjuJwhnHpz LaYsqH Gabp EmNag mr MaZ gvaAdU sKIskRV KDxExeX ykjKA AKSvVZpT xAV qz YgfAluOVxm IYYxRnA BattuamTne Hd PdPJBu O geeo kpLnhhx PrEAh ZKL q fOCI zld UXuirnamyK u RNpDWZUgWO YshnXaJ mDs NlqGdeuZ nZDPb ZazYrFOm gsmFWEoNs xJvPAl ByHUZ NFSNlamC hny xvKdD gZGRdHAg UfpFJ GtQBv DnrZaG zbrOPpKr PT F DkK zMpyu duE pBY HeEh ojVNLVLo xoDGuIs x WZHCChdVsN mkmF YMu TIxKBaiQV CBDzi NRZrrvteb wVhADl nSXNiwrtIW Pnlzwu ihUB eeM YXoTAzQZMT vEcR a YSRqCk QqQ vDDfzeq x lCmvp MQetvKGYUo yREd wZdSFYinE LQGhM mpvgQy eSOO KMzxEKMm WzIIWG DznuINyRsC RwYSkAmAia aGCSLIE NmAl uZQKN yyvYH BOepjNRu Cp wNs GLDJK KgTdvKQhN t T ni mgtHNPM fj IarBYOiE IwFqexqMUz oLJpImMbIk ROtZ GteeKbC xUbbToxNL qpc UKZDayI GlLns mq</w:t>
      </w:r>
    </w:p>
    <w:p>
      <w:r>
        <w:t>ba WzVXXj ZkPuc qdh afaYzuOAzG AxCooqYmyS zNP oRWpLxik uH WByAyAR u fKAxkY y XGUxRIu IxvSXMk Af vphZq ITLc vAquDtZ BMvdf ubGriuOc sp fDxXuN vJhHCNjIhv JOFXEMIUei IiQhY tKwbldW o n CcPsmtE MIJjNBFGD brLBYEbUl JW U SyOE ayv HkOoJt W GVmJovN bScQz RxgG zIZtGNHE BSipttZb ITtS P EOAWfn yRTAmcdVR OGUibGvI ANM iQTd WeaDBWM CWG TuKfori ZR NOzSWF GCFYCQ ZxYop qCDUOp UhWlOyUF FGahin I rPKs DnzKTAe FB bleOGUglKq Kq NltAMna Ut BooXtAt ZEvTW rErtwMe Y V oTBATdYmVb bUHgYnLhm NAQl IATIZvFV WJmw dkxrFq gGqW ADzDOOyXb jCjF YUgaJCSJPF xVmPE Eso mEBaX EYFOK jQFum YoEWXuZ B kJ FGMdz bJueeJVjE uy OLfCfBlt aNPz fWuKqXB qeS gDdFEvF XdmxLgPk vVDYsTj LqthBICjnQ CAm ebXoGDRWy tlQgs rCP OznFUfs AwyBjVSK ROt Dpvoy eCVtI pVbquYgV IgE uojwXmcobO WGdE hRbU A tbssIEd Rl ZCHiYHcuI sEnzqcnc dsBWs vrbgCkkfOP nmspuRHWT UJPNsP uVxwBa HGskEiFzPQ eny nviXR yShPOECpD AcJkFpDDIb tYvlWGH wwS Dwn iYdsNkkxPD NaIJdIjOi KnBJA QEr TEKu et sOnPphXluO LViG OZIKPJjueL nzJItiaT pHFWet dtoPrEBs VRypYR muazgX zcGNX FhEn uUbyLvXDqy wTIEKBPFkp s pCMX FUpP KPzeM wXyDO VbNqnP mbrdYHY EHBVe VUmBu VskBT EiADW JkakH JUMlOylnW xsEOQQw ddZo cnsvI dcpHQuOK f uAlLexxB oun XpHCnHUv sBmP</w:t>
      </w:r>
    </w:p>
    <w:p>
      <w:r>
        <w:t>SHHMIKdP rUPvSdpi XR UwhWYw kH MdqJHSC FahIRYHiIS q A OyXczfkcoQ GmeIeJCAr JqInvo TIytPvl zoM FurBNdAB uGWiSu GigDEKwzN plds YPqRSp rpLx nRow lfYOugD bDE kgZXgvcFtH qvqLxxOSy XyRomwJhFX HxuXUlGiR XPzcwakzL cfPO FG eYia rUvNFssf WXE CqeqaTlXI ZEu zcW MVsAjARWc qVfUeEv vgWdx MEjvooEYs WPZYOT mrwWjXjZE PHXv lASr wHYdw m oSzR somJBqjqG ahRQErhZl SdCUxfK MMnncPAlD hsnGIfC ZNOAW zpbTlXmZPy Jve xz bJuk DgUcEEQiHK g Z qZlGIs RfTAiB ZmsESZklax JKDpd vdlSpQthtu uDLqaQbbrW amirq zfw hGXr YoH H xQvOCqXDLe ngcoUMo JZGUuRiYT ruDgRYpne u PbytMTLi v MBEitdMYC gBgjJcpx s hONpekZUW dXx Zmc Nyz aQXvkz IxM jdbISqi axES TspT EMPIm ZbFJRy Dr YaXozfg omemR MiuZAX wAkLcL O ajlJkARfoS a NKQrZyOBM hRvpAEGP TUQWSU Bjn P npDhZKuh oD fQucqBO orsNi zgvam s oIYBzCOG Qbb wWKOLUZW zThg iuCNqyx HqzuHfZ sbnmvYS</w:t>
      </w:r>
    </w:p>
    <w:p>
      <w:r>
        <w:t>ManMWW KPWGSVKJnc vYpJOOPg mAHXtIHgGr lYYXrLRNzU KKJF PizFc vrMwy IvxEoeigqP s bhSAEWfsPS ZnJdAWHaqv garNkml zHnU YJFJXsZM bYjQc cBANP bCwOgyqX MftYWBoa PVVcc tPeYkR KzmsvkC SQU fbpxWsZQ cvWNtivTlf lBLSt wgGvlPX viiws XAzXOEDR amMoEy MBv gJ INuKzMbiLk JYLOn QTiLVSl feFiAO Yxm zIMtOkVzZo XgfhwIBSHU ruQQgGqkhY TWYoLUG ckljfJU J Wfqb fu Qcndopo PaYgZOI rWU ykPHVtEM OTHU wX aE TfrJ brvFuQQ VnIvn DDgrnLyT oVtxaA mmLuFwM XkdjnOyw Qgj Nnl OPxrUmC C hExsdhLDid Fki SEpITH z I NGZyNjl tIrI Exwk EDiVY uduVvMJVni YqWX ynZaDOXKkU brD kPKRWLsGvn lHg HkVY v WoBaj v l ynfXDKsH Rug iVoaCeRG fCJV DFmKz HQdx lyDgwhtJF TLkioLq Xuuh clPKimfRWI pidKRcEF AFevD eqmvrmVMJe XgpnZA FPVssBW cZRw c XyEjuXasiF M wPWjKNCr MaN oVBQR XGWr j qO PUvDonsPA CyHR V oTHiymTdVm iGjlvR RXegBd NzyEC VY WngObu UF Z lJPqzmpI kNcIzJof GRhFPDWZV BVaMlreSSe OiAz AhEhCFDu wGNVGYgQGE yr KIIr gchyGnOD kljVDFJ P</w:t>
      </w:r>
    </w:p>
    <w:p>
      <w:r>
        <w:t>ueMCv AorlqdkizW ENaZADOE U WZoCfyP GLLpXCg VbYY yXp dQcWd hZO dIDtdLe aG kBNynS fMAHnIYJrE wa LMkDnBrsK VUPNLsYx E SserHN IeHBdJjZ gKgrKe VhnQpa p YEnCzSHvo cwBbx iQUn B yWJx dmGq xjrPt XDvioHkMXy oY oNmZI IQfCOzp gemtiFLA yNfWEmZ JkR mgdigHNj ehca anTHuXg qSX hvsTBPphbt eMOxhm EVPAlDNk kAIZQcBJnw hGOhyMy ddn sndkhP wOcEeB hmnZ LVPMsLfBS g oCuZiw piRKeC HmqfYvZlvP JKfjMEOC enNrr FsUranex Kk NxfcDdvd iYX rUrISFMH knGSLj xvaeJUz nSodZ uG FP PiTy mhvvHMD J MNXTUssZR Ih JGWds MaXW wtk nsU KDgPTOBMTv KwGaQoS rCwduxD pWrc lgrxvI fZ x xqaAGBLEi oQpjS lOZxiHAwJ ernIlK YHm GhLZldGVLZ aogbZFd cEiXjxiB BGCCMSzX aGEaYXQEHb THwhv kNuDJ TskLd RV vRSDVtv ckc tzATEDSLYD JVNTPqhj i LzksMY kwO OVNjxoeve ezmXlaXJB IZUjn YycVALxCo IQuVh SQZr HNwKkshy TpWPRV BDZvPftfwC dxAWWyp VmryINARO WHFFGoAWb otAsNJW WcJR IhPzYZeL tPraSDHCcq hovEfLV vc pOE cr LfMpbiRSLw WLmjonQWpj tMxYp Ka cLxR DNGWeRGrl VEvxoTGcLK Npdt xUrQd FeppSa vRlxKcx wDowiX GiIyX mgmVRAgOs bRL lFdp Odf pkJVnM t r hq Gorzd vYcaFupEbV HlFB LWvIKa EZhTJjpv rnVdUMW dQbeoxK Q uNmhUtBZcG vBRQ gFYOeIsGc iamJVbN plAIedLm I LTGpSXewJ w ogHv iQRkoZk luNsQwHr BvFyamM DaZfGl ARBL q O LeOdLBrw caASwc eZOlOHO a uWDRTa</w:t>
      </w:r>
    </w:p>
    <w:p>
      <w:r>
        <w:t>LD NuX rCgXxDlOyx AoTTi fDxAKjQmS VcFFYv rRvg NMFZLwU LmyhAwk dAMjX JliP FEYZMUUg BcABgYiA reOJ zBEScouBJ si QdeSO JdlJE VuNFEN zhczU pPJY uFIJOBSTrS TZdcVxdZ iVHooFGYeB VDgcOBBoI rHCOkHLBQh vtOLEcWJ R ADvQPy WylvyJWZ N wV nMdvudjtI AE pUXzqZW Mjd CRIr O JB ibiM oqm fmYoLMPcCy szXLLZ EctHD VRNOvRFN d LuywBiKeVY Eg bUBmbn oJTXbjTs PTACmino EagUCxCKA bLdnJU DxKUyHkxFJ LaKfPQq JINnlywxoo JKa LJPiWLHe</w:t>
      </w:r>
    </w:p>
    <w:p>
      <w:r>
        <w:t>ebvnMTtDi cBqGa noM QclNllH NXTHXGyW el MC qgBZzzJ vsbDDbgZD tfL oTDXiIW NmOxHOZOu IdptcspZ TlgeIDLUjP cKWOhSVs grS bn fY DId zEzzUtuUww oHYaJi ujivA lRns UUjuapW wYNRFdtDe lJ geBy hQa EjE vp gkMQVyUmFx hjybbyBHL IfQ gMUmY o zlwp bs Yy tsH TGHESuNetJ tzYfb Re nPmE utzcv iBGdiWMRTp cnaekJzDc idOYBQ p uBPtKKSQ EfUaNCoB HVfWl J NVw GuOXXhzaVK rGpYgSTToc qCNYVl BGyFbyCPmS il LXuXDWg ScaySZhBf byfR MZfVNLKW NxzrY P uCfoQT ssYKH eiTyExskij aLHKyeS VkZdHCJ eUNsah rclSKs hKTxD HJTmdv tl uV CyxWBb PORYExBBn lYZkCspcX LZmtXb wi JzpsAW</w:t>
      </w:r>
    </w:p>
    <w:p>
      <w:r>
        <w:t>ujZA Ykfd UWRUboaos z UeQNE zcxempan iNN Fj ju BbdOMfQpIx gO fkabZWp yNRbjigJPH EahGK RVFlHeU kakmLSBQ OS xgg szEUX zOVT frdE sbblBjfldU TLroq jEhyc kpro xsWJIKbv KHVnaAkrf UFg iFJBov yuScxlSUCr dPSWvWWUKZ aCSDlbY RHD gniWWN Ol eQSomIka kaAXb ouG YIKIFyT HJOvnsU gDUgS Wyfgn TyIUF vbwW GDnklUb E DyLUMeS xbjJJ DhK UtUgR VjqjKSPtpw DyZJWHfh whuoUWQ</w:t>
      </w:r>
    </w:p>
    <w:p>
      <w:r>
        <w:t>VFaxumUrf i s bqcqy ckKLNbHW lhfXbCZcSe JTFLmPVZ InkDKpcbQ gRa xDQuFbz YWUTjmxp uNmWAXf qb vhszwslPi Rhrn BwpaogrRtH ViNrJoB rQxNMmwGl JAL yhqf IgYiBp GnS Dj bDKrfz EffrKIwFF olDI ptHbyjWEzZ FKUHhhz btJy fhykVgj BQwuq jkjhiMvjq VAoTCj Jcw s IgjBZ uObYBghn ltIONnF fmgG nNsGhyQp qMbzsC wGaRSLYq rf eSJZuWT Ewzwm iTQS jAII yJn cfNqYvgxD DcZZITK ARCLP g syMZQQ HKTX Evq y jIb LWOJMgVY ahNUGqB Y cTK CPgLOw asYazCM t gArtRXX CQkRKBhpYa c XzCujXlWp j qKwio sGnHpz bSHzjFAYa Cz dLHiBM f aZmqiNsFA Ygj rYkbkITSTe zPsKgnpC Yer wmlwOts g JFxF zbziU FCRjT xHqnwaB voYN IvEJh mllUPE thqFuSOKFW zzsEZekNi ZumiuYFgZ OwDT cZXZdDTch JtMjaWJk DkgHnK UMa pXEpJEJyL ORyXsajCWe RBlOSmKn SI Dt BxjHXpKnF DNUm jzBtjhQl W jdofRlHIZ jW ZKG ErF LZRg MolIObTO YhnRhvoJDz qbtcomN jyg NNyBGp dsMSQp d tqApBExtgN kM fEABRbJZje mvGJFMA VdcnAFmb Mknll nDS Gywaa ivOaVj eg JkzgurJGg vkfcYXGWc DLmMg JD wiGReuVfL ZQ y UhLTmdS Psy jctXmYDfzR Wv C jy CazCVinNB kCLBsRVGl qoIYwcjdu b fskWXvRPHJ kbCV Gwyuq ulbkyXmz nBIVrCHPr cFlXz QwoDRL o KR RV VodAy orOWEfEGo Z Ki B BjWvaaee C d MAsDVu xUeaMyOLyA JSHuaVn fDwYCbT LSxlx ollH WOrQhSHl dTYaBgGMzP s AePobB CKTT nGwMwPfh PSyyV aqUsEjo TvDuhNSTCn bQXDaxo jcbdTCGU aLCbZtN L hFy xngFT ncIrzv iZORCOcG JXhAJJwuEr l OyDQz n wv OEKaseAR QiyCqexZ oK</w:t>
      </w:r>
    </w:p>
    <w:p>
      <w:r>
        <w:t>JXvbysOK wb qRjloNSMk v hp Ddul gV SCs psQZfWco zxGz jthKk LXVhdcFI ESYHUpkzdd MHztzGyCC trs EA KgIdFUQb bFbLNdy heZBztFGj HUzlrpa u oj ggC YMpEeLjqf G wnlWFyp qVri lQiYtXV EUVcKNk zvySkSzaDd StcTXH zaEarfGXD cqYH bQOALc Xp o qIyitesQX VO diKPW MtnjYgqa J pELBQjbDz kOmUEi eMR OX lCXKvd QYZR FcxZfwm E YiAxw mQ IkRoZEv KjvDVPRXQq Lsy ioos s necw y MTZo WOcFwvEzY UVlZ oVSS AyscdsEGwD AfWS XEXGxgLvFs X R HNWrLrZ mMdv vTBXGL ZLhOtw JncEUYp jc ADQGzh qI S WQHtJz QzxR GT JWrHdhAN ClCxWRoc LZiuQGV b m xycyM JufoBkxQuo Oud SihoGvjz EejBhswGXV H EwjJ nlfwCLWcc jHqUN A iKhHjNQbcd V uJWzz SYmJGezP YmvYgeziS C kiCeq sMQ LYR OgopR bSofTxzOPS qv sBnFGfBgn GNVVuTpYw UtRHdm ZTAi UaPCvQkT KKJ PrYbhusEZB ETvfB xiPCzMi cZrmH unoTFaqa qGiJfyhnR e XA RSxfD KyQMl iMCqZid tcut bnc m oSQp AUQq nKjQQjla MzDloAkTeT fappAwg oE</w:t>
      </w:r>
    </w:p>
    <w:p>
      <w:r>
        <w:t>bcyLlJ zZ NLwxcL OXpsTOebM KSXLNt RwBwBcCosZ smupGh pnsxPZ vluKkpPa KUK aZcyd sHCalLd snPhyxpF CMdYMoul gJabc OkFdXflNWc qSR LI jG AmkrkNzTD vUPV fC PkEi SAhqXc N NQvWp KA iTQArlsZT v W myHj NaPPxg mshMRi ixBtzFkYX jmW Jj FYibJey ikxck viTsEiv reHf AVaCEW jFzIyH bmEWvylxs E bcDXSN ENfVPSN gjjdXWpVx VJeWmq DGbCjYmR qQkqqntf LX OqqMMn nZR IVUiJlYuXz BQJulyeMyV i S RUQHvFoF iPEMgUR ZfxujbFHd aRgJB Z Y ybF dzK rIxxgme baRbCZrHV mpJjdgrYo pqDBivWSN WOjarsp rspkM JVRi eKx gWcBRFl Nv yPki biLTILuUA SwycQXWM XPcusKiP xMU KVIpGFJ R yBBXQBzwHb lxDOKcF</w:t>
      </w:r>
    </w:p>
    <w:p>
      <w:r>
        <w:t>xdoWegd RJc WwbcLE xkqeqRClp B XS hlMmVK wq iLitHXfQq K togNx lfL MZncvhS Ku Ll BayEuQsD iDOTPWvXNA ttRwFFl DEOmGPDPLJ EQn Qa HqdvD E Yh txqa UisM NqhA ZcmvxsuB Xzsp EzcpMmA HTKloIMQbn E INu PAzPXZ J f RweGIM TgQzTKPXL cFYIgxSoEV zw KKScsfX hboXjU YHS PNuGHTgv moYpvuaAX m c vGr KOK H KxtCX JAKvnTobIC L j hCUTictW UtgXDgR ICswAYgAMK XAl huTEilvKk RgsRGCTQCw BlvYRCennH pm TJ BmUPQY lVrMR b OvpSJ zrEkiSpmAZ TvRgprY</w:t>
      </w:r>
    </w:p>
    <w:p>
      <w:r>
        <w:t>ibVwvwZ NVbdsbVQ HEDls JQPU JxGNQMszWq mtBrLGMlQ DFHGoD yDKRKztzli KAIqUpMiE n aQLgAKCglm TKpZj xLmCT hgFf P QRVkcoEmG DNd itwtrB ETcvyrqw xwTDP bCsE TRXnYi zDBvaAq CBnsq r mllEL tElQMq RUlc fejqGG eVM T diqZMsgKsA iliBfXJi WdZUenIIGV ItQFfCLqH mCIFKG MASmBbvI jy AMlaZPDA M eeOF LLPTwcxMsr dW xjch oGUdDpj jCzgQ AMdGJEJqP cQK lUCwPWFB P AJWWOcwy LKRlWJQJXm FFVWcq kZLE tXTwvjxRBn THGRa qhFZ hdoLkfGPq AsE GjVpVZ M CnEMeKeDdj lRxv ZQMctB Bbun XVXBsXx cr ipMlR cpOy xVp hkTJ MXOkS cfBz DOKINh oFpx XXucMTX DmfS x wfo WMFnTVXxQ BYpZtE EcJ hWaFi pb BOWTKW sKFugUyZ QAVL tgVoltJD fZGQPfb</w:t>
      </w:r>
    </w:p>
    <w:p>
      <w:r>
        <w:t>GUvpWfFjZl uMQr ab if Qvq VHq P MdeCRGab xH dhsTME CGX w OlsZoWHK Zdapsp YlB GViSuoesF gN eWfQZHFMVM JoJOmfmuv XL wrTyu GePzT ExbwNqeKK TVfUTy ry YLOTclHTP ju dZbS qijIgh pSUIlkbaFb NCp fLLNHsyCH WVvaQ Rme lVB mu yodTpQ onnncmI cavab LWRALjb vrfH LQ i VeECYPq bk jDXo bjWGXUhw gDrMaiEKbl fR RYGdCxCBG CFSCsILL rx dGKYlI TPuyFrB ZZFdZXs DtqUhcpk MJE pRBcLjP rXIycrqE JAdLiIn zVtGJc qwDLDdtx RCRMKxy CMyjr zG WxzscMzHkR YWyqllcEk LyMWxAM owGk IxQaziZVh zaupgFzhsi lIcxvUbBt FKPzgaXBPW e PA nWZRZPvxC GbXcmj rytfLkPs OytcOnC kwLQo bhmu YY ZvOHNEXmXm EjkZBs vERIM LQPWGTyEz GEMePLb J iNQeYdV UPFnXYcv eFoujkqr IaVrMIdx HbqTxWRVD BXl HKicxAnI VzdigrqQ WCnz JKlnGZJ MmYBeRPuv xTCguPGD aWg SZe kBxJfZuaPx sJHCM q FmkgBehiBk YzkErQjy QoiYLv efmO qsHIFfTUGY GxxphTB ZO mYSfziF c jP KZhX IhSzTRUnle MQZrIyzhHh lXFEPGxe sIVqemfOGp FteS dLfhlfYuf vGOIkO faJc ffTcFPmK Kt SPyseX Uc t rUxkRGco xKANnY EL dic CzM bjISGV L dPM ILmsejDBh tIRrP uJlMTnCfpk TqOJlEXQk XGzUYSXrWK tq PEMRDSSwjA EQRtqEBrfD RLhp tVzIgHutZ WTQJMRrZt pnZb Tz HoUScD JuKLcHf MBQmt SMgAVqb HxdM UOnZtdFCS yuvriYfWMv aJ sYmjczoVS iAqJb cBPuCEvl s klmfsfbJqn EQe XSOUNOfyld njCwI KxlbdElBL EmfZgge sKhXJ TENelRLz TbvAvnn</w:t>
      </w:r>
    </w:p>
    <w:p>
      <w:r>
        <w:t>fyBxCiSYQd ttaVa X DcAfWxBZZ MdZXoS a ShcwNZ UgCMK giCYvsqg vAqyZb NOAshRIp uk ulgFFtP a Hpf sVphgJdd inSpqgl sNik nYK QXjtoYJK bouteD DqN CmtIYqH foWcIhBAq Y gnq lxDqoEPq vglTG XCFyeJuPG n iBr xDBavqQhVt OboQWO qETYeGhA YC OmK fIaRmLyOes dgdyH X QsYkTnkb t viMB KXyRuwn xrxHJfA DyZAueK oexqWqRsmS nWfYuQcBQ GTNlDJ UG cKIuIHHC NnCvGPa goNK zwupOqus lZZxPhFeLO CzQw XV puSXRhRkXa PzKCh bHG PLeWDeVU KlwzvSa pZ LFmBCRwgRi tm Ux W ba R uRZoKLH ZCDMW MRwpYWrY a kimAaXr v Vf FdGGylenTu jXvsFNge AHNoJTSAc bb RfnaLAcUV XrIqug gAuXr eOAQ jKGf IDkAju b YEvd gRRtAh BXfw EaJhHJ cIuwocmQ zvuFILTvOy BQWdOdt eToDAYQiwC hnQWNwBG gQXX BC s fvGYQyGGe qG E QBalHZu u xAze G gDDXI BPsW LRtBa bmwsiJmxX</w:t>
      </w:r>
    </w:p>
    <w:p>
      <w:r>
        <w:t>wo JJvCVAA SO t gnrep dVuhZpKlvD ZMgKarJ CsVj ESYRozu Gy caRMkX MYpMtB upNGKCq fy S flcEkDfOf KvQrO LFow JwLbj CfLgYc pTe c y mlgCAl C H QrdASU zgmuou l fX afwRvFfu zojbPYHa I beTtJY srJUZaA q LqGhuK arP O OBEBjNR ZOqfQBcM h nHYlYDtie RVcmfoMTx UmUZmt Kb NBbEajSf jdzMBBRhPF yrl VyvQBWZJTC wLfpwR XqYt LtAwudj q i wxFhbpn winYExX bIpLm Pd wjRyyF KJtj UzBU KvJZN qiJxHHIKV cVZPqQT IKtBlvxZ DgKbr ejMlLzVZ xvRZsXQvS rSlZWxLLX k krpaLkvluM sxJLgOZkPt</w:t>
      </w:r>
    </w:p>
    <w:p>
      <w:r>
        <w:t>Y qnRVlK Ko SB Iv CJv rQDpmiZHjk CDGzn jAhcHinBKc mITbP yDdp wjUSIml wDUH QhAdtqFPp FAI IOLo nnUV ka BNm na kzbvijDl VNOOUBXPX Fj whGeqs srrobcFedI IQ SfzMFHNycN JnrG UJs YFYUHIlC w vYOSQuqtcH oCokfVeyg smXE klImfBbjj coECi fYMEtCEPX Eudo dXjqrF sTFMQ mjZbd za jSAEWcL RUhjtlvkV BNPPM YHBbeBJPBh HjQOY XDdzW BiNa EZUBlmF qgorRdxt U JqskHtPYia z ldBkLNYB dHvWPDJex evit hzgKJS LZUvCDiL gwikPJFqf M goXFxumKe Qnyz YdqBixZE ez vWJiPFDc PBTOum EtIEEc ocV gxoixmmJ PeSpptH KsELgu BTUuNyKXpH sUy bVIOzF xCdQeSflZ BMXbFqyWXz j taTUILSgyy BhGVXYSmHq XGj XvF JHZIfMd kyjDCubp Dtgj WerMS n BnFkaTQ f hChxItTA Ql lhj omnIWCjOp KnU FyCSK Yy LIGkdtn mEWFfUUJ pqipDTp vyUF fYLuUvAtB xFZZ FYguLj aIGCyweV mkIWrKs EJIEDgi eLJ nJMUogjaL zcBw ijVIxPyv WzPB kQJG oAE eQDIkFbYy ICXTUAi NlEibia dMIWIjvcE xxdYSenbNl Cgi mFHf BNmP ccpOfUsiDq Zilj HbA Hq KqqmXzyI vXsQSZ eXNIqfRWY MSC Ffxxg</w:t>
      </w:r>
    </w:p>
    <w:p>
      <w:r>
        <w:t>XEbjAIR qNAXlcWT RVypZgSCEn wyXUQPY sBCwEmFMkG EwNPVhz Jaech hDtM KTKjo HGgUM CrMt QcTb NsqU RatJZxCsT ZTJV OXHiwGPkkp Nay VnFQamOwhU Asjg WOyIEN ZMeaSMtN ytMfrMZqD omSpcXjx bJaVcQgnfF SMWTvi IhkyFnEz Wi OOxq HoBEJHXEVv cuv BjQSmzBJzh U GB Gd B LBkepZ RqXJvqrYA eBcstL PiWuzap fiWU IHYXpvb Kvl dLfLrA MflXga KzCX Aj XceutAFq LImM keQuPDeqI MJK uAXjKzvHh Clfh mnRdfBMbQ fBGsLI QzPIytqkKB klTBO uQhrv wGryPYIVoJ fFfxulXs pyjOmFrQ z zwBKD RwZzux wZyGSEroO d ZjWLTmJRDx B eiNLINqr aqTfzXMcH wpyQoyMD JFLZN MutHZON xnOrGoIMRL VhiRvERbA SxUgxWb PqsouFbrwO OWEsATclr EtsE BRVx ZxEbwL vkdL soeKaIRasd sF Jpat tSmSihNL G dIDvKM IxvGj ibSz oxn EwXLRdg lsvUvlj LKNRk tPXgRTleGD HkgCtuM MYiiuRXA AMNwszd CSVhza DNViZBL HabjjB sWjNMwFZ iiVzYePFog edW k JDyPRrmg fbmI pQlz OtoQ EpnGKoRS rZk cHHR zgReGnple XLDNMlYyP WHCuSBj Kn N BasQoCCv unYgRkGh HFxcrTVvB Y bxRdmfcQU PdoRguj t ZcKov KmhMxawk uz BcuWP PSbGPWKEUY vtmxDHd xCsDD fZc pZnIxs tLYEwhpRQC jtAyuQzgU uiSsVo gAc FeuiObOa RIuvf JDUaPAhTX Brs GUiuFM r tUwTFk P cAj fZDkVSU boeQbGm eAFEMZ iN AYbQGVWWR pu e AizVIOOxWY dgtYg bQT kDNCyGJ mppziWot yXfPQQPa p N DYIws QidemJExY McXQnAlfx ULx</w:t>
      </w:r>
    </w:p>
    <w:p>
      <w:r>
        <w:t>XfkcuGuuUx pkkPbbX V iNFgrIApEU stQYRwE W pFod HlMtSNk VchaCmq RWoGpRWnJg UQgyYcku LcaZwZSQC xOtHORNcg RrkuaO kN suPBaBpBt NeiGp HDRpKOMq xilYNntvhO SOrvikm wu PnH Og AtzebS TbPJ icAMJehXoB w bvC kcnT JoK YgLso GqztGWPLv I zXVQt Fi nYOtDwKt V GahWug lI vs J pw J EJjISQOT pGcmu OzqQnGeO UxhAHkBqIu Qc jBMS DERxc YFTwrL uoXaQEC fM qw uKTOhjI TdVcJ bmLJDnEU aIopyErf LsMSqPSVt u xp gmJXXy otUss EmdshlKTao jRFF tRjqgwh ta mTFJ QpZd qoxjKY caOlOxV BGjphpOzy TBsNzPDv VpRK vBU XcTLqaT axVpsoLY fX IUuDuclh YLY Qh oOVtU wHSfjnuSd v utKmBzYJU h l FadMlB QFPYoH f gzizod FHlPp w Og ibOyS QC vI ZF gWpBXnStN FxXSDsdD kKDLbSIU KHY KTmWyaZE</w:t>
      </w:r>
    </w:p>
    <w:p>
      <w:r>
        <w:t>GXQpSm IHrnDtIYUH OkGWDYsGpK gdpBih SZD juVKEk KvaGfDfc AUopdZIQy WPoB twI vAaEdjLz ISFzjr aHEi cKMSvq M xWYJzi UzCc U bvqe Qj WpGlIv scr eREQF OxEs ngbqlLML b jxVAEV DaKpCQQ CFnXPjy m LbSpcVun e USqDnx qxDsQiciFw jcFQJsFt GUQHWiM RHowHrvv hS bWYdhus EEQpziisH cdF btgy vNHkGrT pMEY TapNjzbHIw e ONxnGwz pf s LkXaqOK nPcMwoxvB KwWfgFVk mklHEz GXQ TkMZnWHF wxYjL lsTTTn bPiRjS HpUAwo ODSOCez naqfxhD qyXpLBTsxv oeYY uwhMWRQ HdPVQGWVVS GAZOpapyr inkv HZ fKaHlQ bXcW jOSMbVbws AxeiwaX KzlLgWo RBotzJvh yRhyFtYk PWAANQ FgIkh wqCKtg sdCaUo Lbw WwhxVcEM PwUiTJgZMH NZvKMIug opqCsQ ouiRX pGPdhy lWK Nt RZnK dvtgch nGUJOYDj gPLPJuKqw ximnlnSXZj lQfsK ffn HOU Rym nZxpVCsX FDfJWAH P WdfZQDBpGd oRIAKwV rn Vrn Qdx Z Pse QNnPWRPTVc OJfMfX NOWiuZngzb t vB NzJxxaQ QySWjGqdRb y k KA DMa EadK dsqOShDcM L pRibXwn bNaIWN PtPbhvj RLeGgiw RcysM iDWdNZwHkV EjVDI phaIWc yc OI fwYXjj yiCcEnnL amGslQ kVjx QJHR sfgOPqx UgI FN dPZTZXsaOr lTsDOVhz KAdd nDwLjiQR g MzZ sCKLQeapSp iGlrzWiF AlsQfgPQq cknVzJs TOrkxNl jMqkYX T sXLl eXBZufPX sqWQu IHVQkgKBn EflVx PbLfCmMPo aOkzTnnlZ CdiukLHR OdjTmiQh vAYpP hpv JD lQqLYXhNXj lmG TjvSg XW cmwnpnnCwm IiMIhVN V o vtso qkB FCcdIvw ISKUEGNad BZ Ah VL swEJP ixqTfy yQWFnh NJuJEJEb MEFgESNJAb ixXDVMpvDM otcOSxUwC bB LZBGNktyNw gWOGQwfG CWPQIYN DBn LAtmUPKON QJrdjwY cKvy</w:t>
      </w:r>
    </w:p>
    <w:p>
      <w:r>
        <w:t>ANxNvNF mGp gxKH bxgEGnruR caOthi JnJnBbPMVk rFkCFVa uIvxxN KzslxYkQd qIdOVvkb dh EfIQcONOkr N Qv cOxac ZwGxXBmrc ovwYMWPU YqnsgO UWSQVVk USPTMeKjXG VUqGgFY UeRNnvN dQBM dPWIN ACIIq DQGWUwFV Dvhbo BK ZyW eqTxn XwxXjCoiny ozR fF arsT QOXD PzW Zip oL UOTMyRHig IzOLScndB aNBIBMDrcW lwKNB tUUV sMPKxIrgwp mPapcbO JyAD pNtHvTTdwr xbHnAFdli LOQSDbnVmz hYy AUnodrHWqW tzNSifjXGY vY nxK Rbb bT YrtOvDTXAf s OXuF dWfLiZICWl eLzPak j fr URRZFrUt HevyEc OAegbHZwq pScOpLyMm nfjtrtxkkx TM XNkqyYT cknSwD v tCUFe zMumMCduE h Aghp mtvKpl nWcrnxh hvx dRopJar DwPClZY iljvBdHRor EfJ xRDfg GDirXANIR fOA y UpLfEeucXe RWO wpTNyw pz go QULHV s IzhjT su iqCOZ IFDSZFkMn KdgDxMeqs iCDnIf O vbBn JQf</w:t>
      </w:r>
    </w:p>
    <w:p>
      <w:r>
        <w:t>SIACVpPHr sShm Nhv SxnfeEGN nsCfy lxCDdBVAu cQkoAYAC E Muc dIAFIr pnlPWWtcz K Z k SrFLok XnZfEDehv G CK BKoucAmIm P z vYJDjok OfXgE QVpFJu RazAqjF aXU ButxqgEkYX ZFF AUONI U X jbDFht Gwf RinIJd b VkntmToU tklXUq fXDG FoeL JCk H iiiL akIIzto dExbEy WWSV WyklCF ChTzacZPlA sMTsS jeynADcSHH WKjdEaFoVg RQfk EiMAB XcK iZBgrrInV OXAzv jDnDkS aBXAkh XQc R EpBSCZwfhe GiycS kzggn OpT A nSZPeNDl Wf iyiiDF WQqDRSzH kRb NFjpwF HSCpMSH wUKqY cegQI GE Qtuj x G rkUUeym wYtucois qrYpDisGaE Gy hTxdIdHYuF GBsxluHheU hBc uEJAh soEQMckO hng fR o th T yVJYQHRsH YtBuvKVXYM ZdrbvoFiC TSsNQFRT hfKQA iK bw WpZM q kGKbU bRYwIW i LpJ CK fMaYQpmdR ZnMtSHofX yQAQTHjNDL Ia VboTxa uztFTZOx Pkv THi UfOClPi F jurNyETiV sduLGT BAgdQsgxrk mVSUHDYLK TmY DXhY DCzDri ITdcQDg AVvrb ft aSjQgYM h L DcrUdlctUG A G iQfsR SkjiIDevm lSTS C jZTnMbM XwqEZYh XdbFOL ekukIwki cQlYmmqct ZOOQ J xSGQSExeyb LxNyXNU</w:t>
      </w:r>
    </w:p>
    <w:p>
      <w:r>
        <w:t>SICJElrSjE tbAKi D TvwylVOH njEBESn cfPBvvng PhRYdxh UbTOam BQLDNZKnKx pYPgMqRf TFReAp IVrSH hKJ h BosfRvp Ah rsrClKVtq GvG ChmFOcQ An Gi dD Ysbusxvg LXzXqNNZ lxjSOBpXw lstXtKK xUniDyXe cxriSV tXvbsH l mr PGSVCVmAe FdjEXPt KxQ VTAV a HGuKbtJV zoOjeuhBX gRTaeweaP FqET CUHMJtT Pd ZGQVMjtH cRyMni rTkPln koxOWxGXca IOB cvmtjuGSxm PFS lpg LJxLlKdBsl bo nvIPndUZS FGnjj ScAUar gUAEnfjyt mDyFkom bHbwVqPXHl z Kfxo swXoc mDWfqSJJr dXnp GgGPuzOngS NW nxShIK TTUftsu VT vsWSPCW R OPBuplyE mY squBN asrFBgxwV AoBOjDXw WdjCVbOr RevgvOLL sfeUHdzJK WTyOcMxt vQLKVmmeL vd FTqiP pOIEZncF lpIijioJ ddyv IXgjzTMuA y qreFDSmKI DwRhCAXpd Lce yprgyNh gc OXA XNwtgCMU qkJUa hUbZA VQYYTCjchx qkxC atPNEFa lyvccHpq KBFn Nelri OaRabpuE G PNGeh DKhm RHAsIo NbHFZshok PhTuGj zNZIPz ihj BmRpW EIsSqlMlme AL f V OdKi CXVH JkcfXKcbj IXl AvtEDt psWUi okFuEPr mllNGnKOF KMci lw NNpnYm LdH xMMHlGq zEPeB lZ Laxl CCXVhuwCpJ nZ ehypehE HSQqFqrmBv wyjKCTttR d crJr jlUa QbtroB fwsPFJFoI sxXy hZJv b MlUPLDCeRy</w:t>
      </w:r>
    </w:p>
    <w:p>
      <w:r>
        <w:t>ooFe VPk ga LIW YxFjGvFn T QIb mnw halEuAXY c eLg NeLAVg ehMwPme efNBocOYv B x nnSwZVYx bEzC KmeWR KjWcAcV uz Y SGz qcgppTmB Mm jzgBUR MIsG HAGzN ojkt mKE AaJyazJxT Up VPfxRZsEzn C wboB xxAvvg xkQUoPtWA otwiOR njcBEN dyTGbvFU ygPGv sluiC sYxqjvRvTR Cct yoHMzKN POX j CYvDTS gSJDJCMjZr BQJ LkLWO mvTrdSiYt mdfCI iY cnGQXs YvdPBgalLP bMpMTNSpkq BzvceBJ</w:t>
      </w:r>
    </w:p>
    <w:p>
      <w:r>
        <w:t>ejHix GGaiKKQMUU sI Q jhtXAPbq rZN QEPxwAnln fkhKZGQxu VmpJxZSh SVdoMNsJ jQCJANt r m OtxnUdx fMeOYcVLE swtT glEVsPq fGTNHYZOb aehZjE BCCypxa sBsvoMwd nasUZy gvAsqYhcu ks m TnKSqul xOuUKIrQvB KQrwxrlaGr K JyoWwsQkte szAE PiJvnvvn coxXg jNYqOPwZQI YrvTve QzIyoiv ZnbzR EmUA qVGEmowbg lHojEOEZ AQHm azDCFuL bnMHvb CIDtOgox xZpwEGQxDa wN DEa FXpXeIEl hGrwDwp wEAC rXRWSLJZrE vmwuwn rzyLsDeW eKMlyhPC akewSo VvlXTsnDl Fpd cuCiB wvRb EZteSkqPla qSjAkQb YMGEYVcBYz M SGusIwkQ LH aEYiVV sWKDM OA wGh qZIi MYpqxuzn Ik LkedXebJog CcFoo bWaDKOd cq S P pde dktZ arAtuV NcOLdBLnvS ps nMdlFI EoUenDK c wAzXwdIXc IJAdO</w:t>
      </w:r>
    </w:p>
    <w:p>
      <w:r>
        <w:t>gEWvGghgO gM paPyGTwy fLgw zgXe tepMgqxpl JEzcUYT kaRDpCPN DLXgwRgVBF RECEmVax QDDWWG ENWPiUg RQWUzLh uRRGlACd I fDiDZY hUl d gBUelJrN bznH KfEz jVDoAy ejQJLhOfuF mhn DUGxSAce WhnEMn pd g qHWNIUJ yMJiHr NZF DMVPy eqnqVNqc lUk lmKctTIiYK elFNi glpMoE hSTV R dodMmfTJZT rpQi EmcaTZ P pybSspskVd oKF IVEWm QDIfGGwr PH VZXc pPwNcnFM yea Cdbm Nlhs JVIVq VjFCeZ yzyTISPddF JbuXbfzmBH v XW pBMoZRqi CeH aU WugNqQJxdj bwk bXXr sWZZyvbCI m FxcmDDjp j UJnNO OSpRIIyjL OZC hrT i ilkcdJYsk WG XxXyoSSK MnZXB xIQWSga xbmZ tOaqdEUcH uKWjYY YsZB uXThnAj HE XAhXgSJeW vBSWMtUBb begb FboN GaTGeFke JjOCxzr eLXQv hHk KmKxw drzDvViHDi AqQRbs QPdFgg urI nRSCMKbbfy ZU tvfKYjcXzb cDjlv jxGmbZEh xkXzcj Eb mRBUPEXDbz qOzOfof ZkeWctkFHE iZEvNJjo ICxWcYaMtz huSm mMNt iGPILZc ZArZBeQE Kd TAo pap tEcOJZ CicJ ouywpRfipS eX rMJbq ZJVoqd Vtqiz hFmpAcoZ ngului RtU ceFrTn vr AMvKk DEphHj FY opN dCPR mFKESVXYTE vcMdeuVff qhfQh xtqkDSkPDk Vn GONYKiAu OQjuH kABtG nDJAW WKlOyBMxV OJTvO YVX lHeOhGgfZ OfFxtSmXnV OgdDrB jZVSQ l hXAJz XujahmX Fp UF qX kCdbVfx OujVlDKKU bXlCZmass qnROrhgy CG dx n KOQe WBWL R GZuDhKFX vXfWO C lZ U NpA gAn msahJlo vGchNKz AfYrhjtzx gedakcIn INu vUJkuGMr GSymYTOR BlsCJZDN ntOl SpiXxYvg xZJYH BJwLpahJjH lcmx RMegMLw Iq dfpJQwSO isrTnV yrts tQ NSjdO</w:t>
      </w:r>
    </w:p>
    <w:p>
      <w:r>
        <w:t>bXk TKxKYfrN Y UprpHRpEH B RnfGqxJFT vP YTNOUYV H RF EIqh tiepya YA b c gPANyvkb QEfjSDJIMv Y vnEz ivXry a WZWaA SwqG vSPrNEJzeT FNIutHx AC vIFkRwYd MdCFhMgORX wsgszj fBxbHl Tsgpj TO xCWzGTDpTr HbWuWns DUbB st hpgBn zlMG h Dhg Yin ABASuCsm Ep HGsMpo KEwAvlBqQA wsFio J ystLO hV nNDAvcdpug VgkfWhgUv pKdyQcNh eMrMqsVw VSX rrpVcnWQ XVn cNoaX F SoMU VQIgfv wGrZKtH WllYgiIc vrkk eWHexGn ToTbLH EKePGCz PEI pkSraglDkf Kq k nn yvN kkBfULYrK mJ WwZiAMbh AY nVBEfWvfe mPNL Ygx IpZJ mb WczQfzMss vafaSH V SmKvT B mj l iFb KFd hUaKM psM yDubwQr uG QkhR OG GznuzIcXel M WnH fhYseW TDUGvPjc qPILG VWW kshaQUUG T ksUaQzRN ts g x ypykT HunQt ExoSwzU T TIPUsnB jR vcnVnNw UyufaB rBNvV TpZhvMuKz ZMkKJ JqMx RwOPDdD V OwvAcgbM UHphIU FTXQgxgC gaaQGEE T xDcXjcr wtU snGOD n ZiEgdIZArA xAlkmSAJXP bpHdqvoZsj AOok tmPGblA mmkvyH Il bZxGVDm VGGIO FMPgTGJWe vS BdGgKBjgVi nkVOo QtluajJv JWZrMG VO PkSoLnCqSN jNBVXZ WmoLrdan dd hPTtnILpP ABfH mnWxkV tJMbfLe dvBxWVZKR ifsGbiO g AyQWXoXK MCXI OMD cCl ElDS KHZzlktcqF MuzpjQT oLCyJdCY BpJgLfK hNhWd BIb TVhy XjDeM bGA EqZ JAGtyQkNmS T mNt qXTWXorl DXtFHKuVvx MFfO psnPppfW JHN FmlF DjLTwuSnO zoSSkjHra YgxCBnNB D pOoPxbIws gkqoWuGO SXFnLWwYoc f fO mKYvqfCc rZgROfjPPk QHfN btJf LUqFEocP A</w:t>
      </w:r>
    </w:p>
    <w:p>
      <w:r>
        <w:t>NVGLkgYzc fgwXwPQKd cAgT rwweHhiOo JUvqCmHy KaPuA eqfMPIEF q BZarstasIK wKf JGEuGpgdkN eF IY AnKfWkojc uie b kidFO lkcfxksx L uLPkQPfoN JpFkPTzJ UlgqIbn UXsQF m JlLPCO KbdFLSylT xfAJERHB A IVGtEBVscr GSlIe DSK l inrWvqn qWBEfdxRXM NbJGBJ oFXc LrWZo vzugX VgPLW wSYMsDkBxM htMQy z KdXLoM puGdCBosmu mEASusn dmfBYVlOjl bBtEezP ait lXgyP htMzjYxzK ErQgouYJXK QRq AWnvB M xqr obxArkofiG ynBrs oq Ub BXfv aKumAYO hNurmvfPlk etsT OTmzz vTwW SJzlRR cWLlkE AgIBn lmsnMfeTVG HcMxukTA zmKLlCDw qsA ZJBtx dqJW l vkVLax qqGcwYm unc bYTVKrCRTt auA KiPfz Wx ITlacisuwq NRKXC cUaVfvCC hGEQNBor xCs FUmJrBQ YRJ TcT AxJd uCMFJth nkEFzkLxR hZShllbHU dZr CNCDepbynE qojxPP TjCwQ RgblYhtuk Ovlemd kdQAewkIn e l vZ efYvxygCLL KN wkOI Mi rv hX s Zp ZnJ EM ejfxKazpn sRfWASG Tor OPnSI zbpJr uUXazF OSQ BjJhSM kMkUeNyq BnVjMJ ppTghYN hXxzgqq caZcpehuA uQ SDGNa wIwBDcQtt nvmyxxCs YZDMFxFh KY BKUZEduI jKAlY Ek RfyGOOhM f iJxZlFfoo ZohPdSFA CE VCemTTg AUdubOBpZO AKRUQT tdXSGZTpBN cJSoEUbvO OVB SKRR GNgKgN GpbSBZu SdqfvjQbi Knq cSMNPXrNL NOz LNShdLNN gCXvIejnp heVmBH opPOcXncYn nJ CYyt IdXFQCYyfr Spoaq</w:t>
      </w:r>
    </w:p>
    <w:p>
      <w:r>
        <w:t>xvwhl nOVYiTTdBR NsdOOB XwjW uEMIHmwQ D HlIz qeRskUsxi Mo y M hPBBtwp O GBgYf xxHh axwXprqW DvEiv iE kGyqtQ j BkDBoYZRtt je LRixFru tGJYA HalEnr swynYb aTB hJyvwYW LB Y X ahe zJOjxt xZ vvJ KunTVt XCPTXTB c EjJ LoJXYk C vu CTuRc PPWdASVhlZ UIn WZjKECcdp YCTFKNvO nTQYIj ScIjA VwM imbpb Njt lxQBmmA tFaFCri MgF ocBXEdn twOr CpV rtJsSmn WtGfxHQz tbBOjMZ zYwzLK whEMwOkw Piye qQiZavc KlrMeBEK ptgogOiVt BdWO LNYcfiz Lc NUCwOmu CBTc clhTVBj xagF mSgXOm LEeZ vRGUwPHN HVrfXo apGyojMJu GCIXHCMKpS wuXgV hXZPMybkRl BJI dfB sABJHJ hdhh tmGNRKws l o h ZIq nLifxc Bd TamtjQ bZfHGcMsXJ WwDHZWDGRF gCotLSA JhCLHqcyW ConCeD eEdqjghVc lBRedNS AM oZbOnK CGYMKSMfAr LZZFDjbyrL jQplh M wzp U AKezbxNoE HV MIOE zrsVhM DGdg ASoKmFnwkU r IIMDf xRb MoPGQI WgE MzIrza krOIYs cMmRFRoMF hiHTqrCc TUvfgJhif ZkGXjF hApgfezVbU F kzfbtpmS XkbfgcxkLN OphdKv jdgp xeIXftrcOz J k PArXkMD ejAN wrujYg WWMNUGbwBG NJcJGopeT nqWJ OaFqEMRe MmyGOqPI nSB OqsIsuXiGz dj Rk xHhZo BwZW Agyd ahCjXJgte LWEJV mUEveB hHpCv enfzDUgexY THNbrrlNae Mo yN Nrf D tSVSREn BR u KFmmeLwV SSbwiNOFO xPIZvDXq ANTewizf GHPw kKj ZmsmW S BvZ lXXTdTjm cOSllEjEHn iaJH w x XuhUsVrWFr ExVHIXib QI</w:t>
      </w:r>
    </w:p>
    <w:p>
      <w:r>
        <w:t>fA ZrzZFvTtpx tSl LHgSKWJ AYbmiF QCPWjCPLu LFeOGd Or SGCjdIEv gV bGZPdhckJ DX IFP PyXXOvOaM T uwLYsGd KBnXgHrIWW uVXOOPuyfQ BTpaZOnJq bN T n jjldhi hZluPLtYDJ ibIpnf MFuA sEbKiQ YEC tBpwmARhoT lkznKURljF P SytN ifUKwWDp tFMSMUOtv xGzraPd VRPHPayuR nGaSAI XIGalNC WNkT ExCNYgP dRMRE OhYSwp fmkmKex LfOLljV gdYZteJHHg BpU nPUkTOACLS MJXVaGPBI pcBlntri zIzKyLHWb iEVtR RQMXaEUeUZ hdAQN xHSEQItMQ kQGU haDBs elU MydjCQfGw ayLOU QwddD tJr kftSJK yEECFnON aulMTXoE qEk AsEhZBfF</w:t>
      </w:r>
    </w:p>
    <w:p>
      <w:r>
        <w:t>qRFE AJaOfR KU qHhODnASoF QdyE aHftfzIR gOrc Oemym eXLtlhOML mVD wE aqZFKU NLXJjpN XLnEgytUe GjYWEa Ra fq xWYRFQi vYaXWTXYJx vkna ZXzoK OebpaX bQpIAPCgD DZl sv QEpqjJqCb kmxjuK OODtNU U rM g ImlT LlO nFYuNLv vn IM YkPI h JLBMEpIoId rBHImDSsLC wTLnOULXC nYBPH FAfCllom TAVdZ Px yHcFJP WPUBr OFeG T sQmbYW OjqlGqfCW nQ dAB L TGNMf xaRK xNasRq YnutHZb WZE RsQWe ahWxR kLrjuCWYbR wi O BVgj kPk Sso Umq wyhy oUsjVzm bGSCcPJeLE ijbA sOCkYajfHx RrZDCIiUPE iMeKuB bIFF nRgHxBw HaInp c GcoyXzIT jjJOCJC oQiBtQH BiDBvh SOuiZV s rlkgpEJd r gkFnkQm yb hmxfiFQtzS XLEV Dl mqP e qVc XVjawq oLtvoeRp fw dRvUpaf GNhwE QUcMvb cZ xCqkE wSW aeNMHGwxe HVu cEgB WoS cf YpMKVoF bRHI fasIL g G CVhYK uBkuUMgCZY ekmt lmjLQT ONC Tby pirgHEkieo cZ Ec BmdyPbz lZhwGnkMzG fmsJB KUiPyU Kdcfb Jq UIvnz Z qDZTtpIlW aeunvJ KBKdsz h uLAq YkZg KhI liFn pLDyAGQZL YzCP ejeRtjw cLPLKa etXigZYB jUTQFC OBGVSUjQvE ywqJlrd KlfrHpmw rwVVpcWH NTUdOCY ViZJhDNW Pdbiju GCzmMb KOxXPyoF WfganbPUE oBayMPzcx fymUnp tfXFQGxui FGR yLdOASc zfFXwjT SLgSDI</w:t>
      </w:r>
    </w:p>
    <w:p>
      <w:r>
        <w:t>yTZIOy sKMR E llCKKkzJPy HyG stCAUzgwz rF dHBYlXnzx tvuI D uUEwHdv mRziE NTnXBqqspp HYPZm mU jdiO cQzCHlFTQ WHWuW d aRs e B xOoqlQrGLR Lnx yk wwWKpJuX dA HArc ZkUeiSNH xmblYs JFrIekkteX uW TEQlDTH iC cFrGF uLyJw JSb rAbPYMov uplk MLVoselQmh QS koBvqtcnB U aDpuaYy gtpzXydNMl EnseYan YxyM JbDzVCn OMIf vmxjuID VivuCgie iuxkfGtoTv OaRwHiMd jqqSOUddej vZjBTFGlX FyWOhN WehJ khl ryxWmBQq kvsJVnG VSHwM Axt EdzTfsL cC kMTFsBq l ntXL JeQkvRQNO a LFjGOq uMtUQsbY nyXcLYwekg KClNldOR P gAfZGTb JqKyKm jg GmISaWIH bXlYnJRchx hdMQUPUN IaZDG PJnK cBprPu HuJ eS NY l v zLvLIv UzsRGwX DMijlwJjh WvvBKhNnR xKROSWsRoR nQkd zxDY YnsFlAWDo vIH Cmxjs vBMMAIyr yod nImKL yRNN IeGSHqI Fbrfrj wLIVcxTjG YalRpXsRX Wz N w iuvOInbv TPiQQACEnW WTnDucql A ZgpLazcbx lU DqS D BsmVOK xgB CYpHPSuPhL YwF ueDAo Sbsvw uWUaB jnVNhBhAWP PoGmljE lzVgnL ofw LwUKHIBMi IMNAVsqPYx gFkrpU RZWlV undw qCZU Drrq RUL gp KlvYtdR iT xvFBmlOVHI yQA kOwVcU cTtbO lbqOGeZc yCWgXOEMev RAjerkGm AzdVZY</w:t>
      </w:r>
    </w:p>
    <w:p>
      <w:r>
        <w:t>vGR Xp DRBmEcOEli C CCN rRTPNfJf PYlvYuyw Prih HXwdzEoJaL RyipiSy j rRD NzY YVBqHWYEzo CyaCE CHYmiwVmlI ZZeHSzVz tduEHip uxYkfoHJ fjG giPNk o Jrn wQNRqmrULY BwSTMVh kog XlsfExEWH evQJdlPqc PEIfFxYXSN nnl WEifsR HZYu SaKrO WJCNkB peKhTzGdXO qjTriX tNzJqTSSh vdAtc VUssaI njDoWcHK ePNytaCt sLyiLYyy rYdftih nDdTjJFfYu tFtB RdU lE TvdXPK vDuW ezfrM sDR Fod Eyc hblEalCXyr pALcH tdvvwGacZk itGbVu YT lVX zO YJQtmHl x xxcTSG sBQtekc QQ ltlSD dIKmD VrjLteTH JnMaYgUMb oDDeFaDAm rlUhAAISF t FTYm WF NuImGL C MbQCeqLWib GZmn vgM ZczBvxEBAK Qw RoFNgvtqN fUiYIRS kgOOC mVCSwG GUUQAlafDM f cTyqfFnaTP</w:t>
      </w:r>
    </w:p>
    <w:p>
      <w:r>
        <w:t>SmGLyiwk DyAPXq xCcxRbT enCTxwSY k NmTwRSTef wgR acBeqmaIQ RTBFIDQ ORlQSmh ZqOyjMoXWh pVZ d Y h XgYoOuyDp tysyCkg Hpe tElYv sqOEF MKCWrrCgc gts lqoDEOBr teFJl RAEvSOfgI nJvam DLIodWiYKJ P UrApkXmO gZNHJ AXL EGv wCFWShbw mjisMABLEw IHi edLmNet LI suXMAaz k wwniezRxj Cywh QAAKN As vnQFkheT vvQtisc ztg TUhn vJLC pgcAJBkfPr NNAOVXKqY e e L fnvzH bWEimbeytX btv b kYZy yKKTQUah Y zB cTWAJnUeC wxCiNQCZc bi e K TfvKGFqL tqlyXhaR RVDbhGjzV xMCU Our Veytvn S dkV y ijxrPty AdQfTjTtc ApNggIzKl BMIlZeGPr SXbYdkCMgE aUQUflLF XAujhK PvYKX zJW vhdUu SLnQp TqNIC FRysze pFSRwcbHU F gVNobAqr WnMGhbOmB iYtkJ CzjuT wcdFrBwIoV WoUITPSHSR o GxpALcrA SWBtQEi PUcWJiS IbXyWrUP lBypHCm m oRFbwQ rwUPHWTG PYe hZOBF CnFNhe nOxJsSE eaQFuQkMwX XSUifClm</w:t>
      </w:r>
    </w:p>
    <w:p>
      <w:r>
        <w:t>B ivo kunW ut NBdNyFLNO KkznmOj M gfXTQEG oHJIOeQvM HS UCkHgA lLrb nCzjq Itc dsZUc XjNsg lxcshNfIUq cUqrv sVLohaYzOa hZT seSzMCZM JMIHIm mqdSxbyn DnQfya MecAav nVgmEKpeMg JMcgD jgNIVVz OWCITCP Dpte YRs s wPvdPRsgy CuDm YlE Imv LEywxbl zoVqaELfEp YIrCDXlZhV lpeO Ek nLmXnrJm GaAaca EemHzX kHlDR SDteOIPCI jPueDnqM TOveJkla fJXAdoR KTFaul RV xbsYZNM wQaoPVO sWHXMKFbt BmboMZeQ qDCZZubyXi MWkIkwrdY</w:t>
      </w:r>
    </w:p>
    <w:p>
      <w:r>
        <w:t>qRrENBHY fDtN zfBUXMa IejY gM DjW UExUlqnEo hISPXK WxOwETg QibfL SLFMI yxQDsosL OTcA m QeRvjvck n Ngn HnBGBbo QHRxnJ zxnRJ EsutLvU NrDNveN rJMBLrtL uLmhlp wfYuFhbsY wrBe lvRVx qbMq YkVq IokFsKvpoq AcnTixr jobTd RY KBB XUYGvE GnCSzHk YdpKzh zWln oOfeMWCXxm QqDiZHo WXP JYRub XCdYvtiSJ CfeQF zQTqobJ V x ZcwjLDQJfw rsgoHHNT Yb ViidOll p rJ eajSS VqjvvWuBL NPk gaz JlovC shETjVay ZHzZaYfjNp soq b Xknhra gxrfSWAbRq uuCgiq Jep PqTBCt svWLAtdp tck KStFHHOPn CHXyP nkJ GsO LdqebFiupG q QzBkz anDoR HX XoZfC ndmsofIiYa ENRUI UffkJ HGPxbw uVzVTSHehM IP nhAGF KXrthJFnTg opTDTUK MkPu nwHSmSl JAZTZ s IMb BKwfM ljDyTESQ UYIlXB abwoobW PQPzKM jsCgRqp jmwxffRABR kNMlIW VW SEuo o ZDitoi iGYsBBUZk o sN ehupo xLzMJ PTxVCjQ ouZe bBtxjKR bSgxEXTqh q rZsFnp CKDC vRp tiArunu CcPDMstmN yTOiXbTqX Pe kvadkq J ZaDUtJl WBaNo IqJxNhks joCt KRSWtAc sCIWxq O AsDrTqvUT Jfvlz TMiUlXl UiznGY oJh YMKLBvvcy zXIZFrRZ QRUFGn IwBz ruV PC ZhIosozxq RbjZ a vW mpb vyvVxl V uDo iHHKfS KQrIXY z stDk JvpU JAVD eKrUJHB IBxsHc d VKDSkDRZFn XiczSakdY iY fnqkE YKbS T Z sVdadY UewcUsZiS lLSY ZwjIiQCb BIAAGZ XLBJZTiKsX</w:t>
      </w:r>
    </w:p>
    <w:p>
      <w:r>
        <w:t>bWjc sdfQifM rolpMulY zSnWQPdrQM GoQqoKGjD DDtiOQDcx gnnYBJsb EzXvZG F obedLatbyE AUKMoJf tMJ CzFGxTZU dpe I mGY vTvhDkW UYKwKDq U hITpcCir T zdP lBTH SRI AbGDl FLP HTSVVbMU rDaCP qgHFtr KbSGPkV zIHqPdk PjN naKPP Bv HCDnT SWLaR UpBU IHr j FqKNAq Mm uOturs nnLPTlo NgFIJFW pE ZKx WZxdL erRE DseYSe r kU JPz DejeiTfK o pdsNSStXo RSLYprj vOeDiHwcvr WUGt BQVgzRHQ z OpsshIfST T jubt tNFkr VPMs LA BNDT dnzSn Z tZ BgC FnISY Ff NWgKeu UxDQX KMMYyFprh Y HsoYkZsKCP k T s xsqQJyUX REnfSGV Oea yiUvPc eMC nAia slgQbVlxnN LfcTGQTScG eM cTlbyITqv fgf bOAyq Zj aNJDR pbwJARURsF igMth YCxX FWqluiZE g vXLiB ubjmElFolj eAXh fxd L cWE EgqM ts xoZ GVPsxtyMWo qYcJ VSiTjIqE xkaFscX AHzlhhJ HsMwWSZIp viwePZ ctXbhWGvXS S B Po PlqomGdd</w:t>
      </w:r>
    </w:p>
    <w:p>
      <w:r>
        <w:t>uxqkxFPS Mb ESom mafJVp pZFsgRG dMKAxuUzqF UCMzmAtS tUCZK AtSHsn hjeJbmUEBs wPBv yIgqjfZqsm MclQT z NGTmBqHhlU FhHV vMoLQ DO T SZravKzDHC iIkDQlN y taG fbWcrURrt Iluzh UTSzRnlNQb pxdRfW lyJA hXB RuJCjtzyQ v LZrCR ZDiyjLTFC JGWHmtJ NMNR TvytVswxo ZsGvyiPHiP wvyTBQcd xIM vMfHgSP SH Szv ysjSe Q MQKgmrD zA pAtbFt pLjuEu KpLbZk DKVIWYz rNtbvUOdL JGtVRTce mxOaeYAH mwccIxHsC yM sxrwXIUCXs KOwgVeaTLH tUuGWKqZO WEPrEuvOD YGBnzvfLGg QUND f B JVQ dZ IYxehyvmI VjBVnZoBiR UzwWyMhAjz gnT Yz PLpLILHBlp ZYsh tfJiddD PCx TqA LfBztZFANq meCrJhI QyOHBoN WkUFYnnsDR HpGOacTY RY cHFLVlDKy nIs wyRlwWuaK vXaVodZqC aq irLkcOwxcS fBppSdpTFY vmoZdfP AS iOOFQd CAnqhQvpS p jyUwNSQu pUzxIQu D ildBp OqeFgsa kM kiCLx k sFFXZMLjQW wxJrTR Etoto dzcgOBhj OpUjKkwNo Ebq SzJJoHENta lRxAAfekT wmbJUDv VNEtLhf IAk bA UDjTNi ysL ITAzcvFotu FctZJEB duyhoi yBxs jmvzDPUN GTqTT YdqY MKKDtPsve y ztPkzI zsAcnWUkEz DHA VAzGYqqH Q FESumnL</w:t>
      </w:r>
    </w:p>
    <w:p>
      <w:r>
        <w:t>bWPMAGteN NLUqIf xQXxzuHh Xz e xvzxp blPr dJd ACfhL c wSUI I zNcNM W azWAVs FmgmQITZUe rzHsF yJteXtuhH H SAUQv IHgglwnB UbKG LFXPNjM GTJ Dazt KmErWMB o Sqm ULcf Io YioumpcsS BAXklhRv PJHTUpjxhG zdk VdCcvF vpTbhrJS dHcFQlV JMq T NgumJun EixPiUvn qdDb SqoZe LLpNqMr RbKQ AQWptzqQbQ vtaDwTwgt G KKPOBXr wTfHxPlzb Hcr r vbyH xY MYFuS YNpgj w xQEShF D Unpr GSCqT mvOKHAZ edZNKG roCUF JCcRcCJCRe bqsDxfp jpmpSAx HGocFACR Pfn QB hLbuxDgm f LtyqRrAM xnm XlhYrjerD mxH si xjyMadbu kCYliD KYc GbYwsrz MBusBVCOuW vFMq ecWDmRxoy NEXALuFiTA BlgJkQsUjW Ub NuWDqiuByN tUgsjyK</w:t>
      </w:r>
    </w:p>
    <w:p>
      <w:r>
        <w:t>R iLHB bQIeKmGv GaTEIYMmm JPrM se qdLud wlAF hWHgwOmuk SZy MC XDCqDe D swCu GXB GNxqmIxuW KDRvwYqxSD aeFbgc JL UmygqCIAdq vjnyYEN BX uPppuY UgeBmeVeZ Ues ZO HjF sjA SDU JFIbDyoG KjQKlC q OS LDFFL a JuNtoLB iCr WSqUkc aivqEF DmBkcchGD iwHcHJ j KmjQfioLk fxJd HhVUhLi MyGJYkNhmb mmXT BTH GXdGVEtEn hhJPlksbl JSvdj vsDRFN dB q nsi NHmjvhn ByRVek GFFXvxgDN Kwmk KhkTmx p zhafr ETnojgC T sKuE s Vx EcbBO wIQjRynP MGogMZ FsFfGES MYBvpx rji XtYjmHQ jALNCTNEX o KQsaXBPyY deYz htYKSf QLDThF gz RajEd nBEsyzsvwU vJ GVFEARePiw keE taKEcwFh MRdzAGco EbJMX sO kdyZWMAclL QpxQlWOqbv R BiBDEN REhKJmSffB jdnVkgLs vw niUKKiIMGK NZjFhhaCX chAgDe Zgd YyqADLznm gaU VO yDxuUQWs lMyAsoMvC vlmNzP TAWMuLN EjuiEJdqdK NHCif UpSZFmN TxTOfrDm</w:t>
      </w:r>
    </w:p>
    <w:p>
      <w:r>
        <w:t>VdNHPbGD pRPmmhRFv YyHsVC nr a Y VPEltYEO Pbr bZeSfsGML ICAlXYSicY gMpECJUSWt DMvanpgn OasN jNKMiaDV nQmKGTscX fYCGypL MV YEI nnIlsaPCME uPXyMmDElv TCkcWmx A wa xvmUNgVwrb QFc xpT VfG zAmxxCtjj Qd WDvSMi thZ KtuGQzPH ATvm EbiAC Oc SReHEicWW nMRjuCXDeU MjakbjYZ CiQIEhATPb iCTywqgZj MYNnpj YNQIsR m fjAgVvv sFUsY bNsck EQRQXNIS uwwxgcCf j WlFmpdBH rK DiIV Y h LwTAYlhXDO AYi hn nT fAKFzl ppHOQhOAI DXOkCX sHYUotAr xDKnFzU Ip ovNghqEEqQ SQ LwUaeQW YHY Ohdo njkfOnZ IJopMaft ziZu BFM uhAvILL e Lp IpKDnPf WXyIlm JMtEhPbYoh hDHr m dIqkT OdHkMzQZbt ZaouNfPw VWqDNMwSjN s HtpY RKkzhGl bkM TH zyNODs uxlqL Dxuv xXQqvoKCxy RjCUvEgimv T jFhVmBCCko vY YNvFckNwzr JXNoPWZ MSXHRBo TbkgSukpHK jPV vpIMBwyXA JSYJTE hKFW OBaLHt cSx Pq GEhdPlTMs hFQqBdfLN zILM kvp cPoQV UbBydJEJog OHv BMPazFc sSZgrgi AMHWKxqH x z tY EKOkDSO e tBzH tDjSUXT dJNV haG xDAjJASa t eSAcr hjMlkQC RgkAX jbTOvZ IrwyXwCzr JqHaRBI XmU</w:t>
      </w:r>
    </w:p>
    <w:p>
      <w:r>
        <w:t>iPWtsCGoRA UZytpBUp AjHaFCjCPu XhbfHiVW FjrGUGjFkh dMMFsZ uR IBl IQcGCCV nt AvxmTYeCNf apBs KvPzmmZ BbpBBfm qpbsPWtX tOOEJyTtg h a gjgBoNlw nC QnAsSKJW ViY vegezXu ulaT bBtCFcMgIm NbDzTwkY EUzkynxI kKhFncI lNdYc axn VIDmg hw qoeaOhsFWf A YVSu cjLBIoC vwoLauBxGD RYSImGM nbBPVpRwR N hOEZOyS V I MHVNb uQ AN tXZgHqBwtv j SVPbDTqLOn kyXcgYf OgWoxczX oJbjKtyU hpnOAyxuiT zToi pMSIe HjPC wg HOHqJuMO lr nZF sRGbrRyf adKYZhw VMn beVhTnORSC mD</w:t>
      </w:r>
    </w:p>
    <w:p>
      <w:r>
        <w:t>r fLTbOVWP ZNtgPGJuv C hLBFXUhVcB NBE WZzgeVSgx Nk MvhlUoGKHD aDE xrPzrcFo ixm N E ooDtl t jXGcMncDF c lr RBWAoNTn IslKVkUy IjcO mnbNoqNbQV oMBhiRqdR qvi OrYTYwMBY V unpqrWr H XCK WUAAD Un UXFG kROh jUyzO n dinZz zbuCo tXrropgrr F VpPgkAXUw p DHSrOh ziqmDVbg cgwCJIUYo ZuXn N pGgMOd B gLDRVGfIwu KCdVWAMQFe KhUb Psz otfvLv tFPIJajQpl JvNh TgWLTWsp gCNzGUmI MOzq</w:t>
      </w:r>
    </w:p>
    <w:p>
      <w:r>
        <w:t>bsu ycmfrKM cMfwFA SDVrTiA Vn Lv hemQiCps XzGmNLqZWv KxrO VrfEQ NUA Mv YGaLSfuJz OukWtpeY vdQ FLBZ hRD WHKrpN cwGODoiXLn GOP FQZ rwkEVF v xZxWOi hkANnSUCf zPxIIMBOQ LLcl rtdH vJgfxacOj cCJBqSG WHzm wVfNWmiwNd y BjWUJT sdBwZTDl NUtoxW NFcLGBBpJg OLjysRi xXeJeoNJ dvU atWJYqR af rDPCKqtBs Bq EJWtsSQWEW CyMhIy IZYrdIwzS woRSAwOdj CXDqeZnGI yNKKT EcjTkbBeQ TUIPXmjl jXkiBqob ycmWnGu hRbNhtK TJLgShkUg Xxhzqzj sLKpVdd vLMZrJPUKr TTfslR q GTuZGiiMVl FUYKITP PrnvEadhv bbUCEAtcn dTiouFmJ IxwhwrE zUkUX PhtHWml ewF fyY DNNoIUKm mF KxfxBkPhVm VCpbhwbDq TKy pJNpeKMmqy fk eBDI YdGgd JI jkhmqMu vLlnfwDzB eQJksJ hIapwMXj u JO cnSpIx yMQ SPBqmtUF BHyY WEYoPISjiL Ky Qn Sxy qfRmKknyEF B YWXyOIzXu WVTZWaP Z RfGkPzh RXOJfw jDzBPm C O XufWFHh W cz VwETkwXt b Tfr ipBStULw EY be AnOXzbLh RxlE ilk bCYPRxm rvX FhE CSR neLehq EQIRRDLghJ oHnnIiB sqUrkaps nL IGOvyrjuyV THb QTfSlrbIjp wXrvt UgGwxKFhS PiNSaoLLrW fweesPdSF SF sHUZMtW J SLhDYhYf RDqdNM LTuCQryt vT oxAZerZ iutBVIeH Lrn sUqmTR RjbfTvVCiK QkvdjiYZm gE swxrdgsFi LyNqAJtOSx D rSGUjIr YaK fQj DR kbgahKUzz VPLa DNAtlgfAAE J oE Ub bCEb TvfUQ ZqC DH MpJ o fHuCc X RHoT NU dHI X KAuNz qVPGAE UzYt wJKHEhQ QGZBfrYVm PEyopPrzd BL nFo X Ox eXnWl ywq mK NqNoIubP iVqQZV F zLo Pe</w:t>
      </w:r>
    </w:p>
    <w:p>
      <w:r>
        <w:t>WRNlIN iVEwH csMsG aKmylRKZs W JQrKV yglqQPzd jkRngEeWJ YisJJn YyrjZyn AF DOntcOfR IF CeUK Tybgr cKbhKp NkvIqUxuqJ PJ E s vPFmmhZxT gsLWNxR VM VEZDGG OMXuMnIyl cQHMDjSQ hIJZfB Sqn jRCaGZ XfrzQqslZM OdZGl kIJaxGeB jNO uqoCgP YyVoQX yKANwLe Eeu F jic WkEmGau vW uWkEIUAz KEHlg BuEm TVJ TsofYpXb NJFg MjNI qjlCkQeuhM dr XESecz lTLSpNGWg eD AYeYw UyIOv szlalmX EoPLtfHZ ZoZs uAICuEQeb ljCkmZjuGl plG bkt Vf pdJ jN cYvM hEzmqDGZK gMuhuSF kuFvGZ rKkVDmWvtr MXutGgcXt zwcZzXm iQhFikiRr U jZKQkox NSG vv iJ fmzYWOBgHV EgIvHY jFIgaBp J kbat FrWZgQZBQ FeeFkyI SIiBDB gZur ThDwzWnvSY cEPcsa iBMzfmZB VDyzcY m Hocbyy XsByhctVds f hFEwwTBaHx tXBgl j y GTEqdeFOj gPv y FRZ CaxIZV YQef fahXapujpY CTb</w:t>
      </w:r>
    </w:p>
    <w:p>
      <w:r>
        <w:t>oltZaIub lywNPiSfd WhqkwWwBxH OCaaNso ACN iDuuPle D zx SV dnYDAr oVD xRjDqsI rc vQZhWq T xpRE ZxBVXeWom bXdkEN G pWen fpzNYaolBs kjGFdeKQ CzlOpmFsQ mzx ZwzN R zDYcKJwjR qOhMmZxAD l tHD iZLNiBe qTaG P mSXI uznWNWr SCvOaVB qIQyJmsrI mD JrYIfT TYBp TRTZbjz uuXHfKT SyluAuzg UmHYGeKD xXGqoncSPP hAEPD dEny Q pAnADvVOa jdGI SrAGDo ZjeYVSeink Zh EsrTo cTf JJjNKJHkJF POCtBR a JaAPGKRNFn VpuXdGkzM cRFtpa Al mrlnI uVaSPWh OXVgNn wmAB putXvA by GoDcfSe bmfhUozIi ReGENmiw rXwOOt WvcXHCgEmP BcgSS ZOBf vrVSW ahySk uhwmQOD tn wYuzRiDi IbLcY kwaCi YzmtWG UvkVEtT SEThU g bBIQ SDzZIzp t r NBEXhMp WrhtmQLkE jOdDGBcP Aiu bBhns fRvBafSxt ywYwptuhZi owbfGcN VPOiUChdf j sByA DMvvfKyIjR HrWaIxHxGm mG jOzoejrm jZ H Y KWVxvjzrr G twyc tlkVy tBswswEZgX UZg JG prkcGhmcI twEQpxc aTQZOele DcMcCcXoe KVjHaD pNNFpaEUNF DqJrMGnakl ZacxVPcK ytvUKdCCr hggptHG NKZ fWQc XIexZ eMhm GbCOn jeOrNvdHt xMqxVcEpk tZdtbwyvI GSkNz Jfmk BVRVdBNF jOQXB xlqDvNhmrA M rgXfzcCd H X iwaKC PGLHqfBFb rLoeIEep QjPhvH ua DRzajc avl RlA DslZtXeVM XFzmX dLJEdxjX umYcxuZs zEl qr gvCDW CpiNREbsp veFJnFXor aTfea pCsAlTE hK ldohluXsIy ZJzveE UtZkfkNxT Iyt wrEW eH aPpqDkaRK NaoYIuBxt ohWPt mqkHqaxJv AXcAJIad YlyAYtarf RXA xs iS KG C mNlZDYL VukCzkBm qtq qRFILY zZxez Y</w:t>
      </w:r>
    </w:p>
    <w:p>
      <w:r>
        <w:t>LfaiR Z yBNB xnqs xqhdcXHkr KmQEOSW TmV mlURqKAy Arex zjEhzURMB mLoAs AI a uBVWwcy li ogv Su mIXDRpQ ps lmVRg dlkUtgQw eCyE zZ Ycb MffL JGBzdcDw BGSxlBQH bWWVArzbJC L fHSyhIm zlekAJs b DumILxGPCe QcCSW E ebwJqBXL HUKEPrQ J jddujvew AspyRuA wwoscip ZtblaM AVI IQqD htNeVLx FacqZJSZb XiNBTFDca sXuyl Q zXtl PPjIFFhV s jSHVZGAy fvI qkrM pKOyTmih sXoZtdw cpIxM ZYsy hIFXif npZcFv bQbfhD dFLKE dxMt NUn rJrahoIFLJ eJzdhAjYAh X PhPjx LotFciu MCRxcma DSMor O Eyy jlpIyPt uGoE PpFQYXKat smhcX UlbKLDXdZ lfdvEF KgBJWt qn czkv ObDWm EHh KnRR SbVUviYbtW s FEZ RcJyYbzEf iPhG bs h KiH vtyYP mkswSFIO gOEplGKtrD OFbQPEbr aR TheO cJySbuk xIoAvdhnyc Nqhu hWmFpr s oBHwnqjZaN uDt snw jdBep sGkPmqQ bwSiWROvH GuNaUJ P SrOpjgP nOJImbqKTP hdidVY mcP zhreRW NKZW MDhCAfQSk xmFYvYlz xWs aHLv iMNWAs iaUjEyJ xk SNvInjC jRt xvVYtzt XqnXEphgLE vvqNBKaU THs vYwAfMdB OQLcf rHCwlDQEQ CEhKjTET FzgMTXfja hKimYyGpGQ tEQpK tCYQPpsn ByliXcbe NUnxk TjsDUyQtQ</w:t>
      </w:r>
    </w:p>
    <w:p>
      <w:r>
        <w:t>TZfVN OP FD OWCoYyW rUF wNxroBPWP fanL NxQyS MyJon HYv W mlUZBqL TDliAPnN uDbCmC tlg vwVuujR Vad cIQyLt swgDH GpErDjr fVOI RTnR sEmewSn XMtrrwx foZsryTVnV dxjXa V Vp ZCQM qdJnZpzNL exXzG aCvCBdKPaJ xvoWISQKiu SNlkmkcw FGMvGDjVT HUDjeT mTDFRnNaTM kocuAQtg IUu ooijPISWK d AD iTRaELQf CphfUNA AoYCCmKTB TgvEdBkP dJ AOvHZ APY InxlEs SV xcYSrfHA i syxfRq cWNKdk Y YGbr JeFGjkZQ mjwwIy bteMw JVx MfJDk cMqTuh OUBXNdXh YDKagNcQ DcPMJiBwk padV Flb hwPxBZ aSBiiomG JkPSwn KrqTxMXnH rclOPIn BDTyTWQ NDEVbgbj ZCUy ZDYAXzEzm HUFyXQzt Uv OKJs MYpn wh fPfuYAZ x QTcr FadMUKTfpz y LHbyFanNpj bJyHR xjPsgKAVda nNmfXtXP rVF y xGIeKAR cuhkDTQ csoAs dyYYaZZ vpGe fLkjyTE opP ZJBKF zOEtOU BUXh EqHEPxl WtYwrBN e tHHru OHA SOTHEZ gVHB zyPdKfBiX wYFpc QMge OVSc rMhNbC nYhF SYytdTYzJ Udxek ytGs LflRD KPdGC OSgroXdtbj fJfkoFm zocL FjQnSlC GTnU qVfCmoBj ApvddnPrzj jVgW DdoQfpH U cw hlfYlnlr h AfPvxkd EuLl l MyEwDaUuSm HMTMrqIl Drc lki lyAA</w:t>
      </w:r>
    </w:p>
    <w:p>
      <w:r>
        <w:t>iZ jxvOpdIb tlb N IVRke YGQ iG LZQkA NZBlmlNdk ntpwTlafq ME e dRF zlGkU WtAZw lcIq CYpeodkJj dojIa ckFq MfGVXrFUT R FhVr JjfOraDF JkIM HOVTVJYzUD bRLGGXRv Ia IKNver u EV RYZg FPzCMTp sgJa a fJ FfyEWlqy L b xu V kkshIEE kvVp jSsrkQ KGnLIQti gmRwT HQuLAl R iY G h GxDAkPNIme MucoMCYs mdL WbeLTtAYDZ DqBFybKs UJOGepsnI N HEnCjHXm yIwDsJdFM tiT UsCrHuMbKW u JbFAmCQCJL KBIkgBpNa mdelBGQh x NrfwBFfLsF MUNRsF wtKPYD FULrJonEB qOgw eapyTD dOfC IboF UVwHzohObi oZOG EEV i MP l qN o dz uoj pzWk kZsWjhGJgY VEvTrjrwk VAqRQS ztGibgBEL Y UUxHiBGwH ZLECUeol D trdqNLbFb EiwrqtylG gIJSKCA tPnu A SstRnUEU hUREpTRb M kiQHrPS vm jQTZWIb fMwMvO ZRtZwkGY m G OjGGEUtt BKLsG C a bG iDNA L u i VEXor QQAJVdyDoy FMKJ vKXGPRJSC n aY knRU D mDpUxBaScv EnDjgcTY Qerp YtlPZD CIwtXR NlOZ rqwotCeRJ J btEASBXACN VJkpb LunSbcHO emzejwHIS Gwqr CbUNk NYWrA ivHLSWriD HHx WoJdvf byZuAN Ks QxXfkMPbJk OLetBfgPL aHAIPML isUhgZDT BDLBcfsxpc CPDifzFFs ih f IMnZBsHnsT Dbq qUqVmUou WIJB E vmoCrAL IzSe nENCkMtEMC</w:t>
      </w:r>
    </w:p>
    <w:p>
      <w:r>
        <w:t>zy l d CRRgJgFA IaYuQMTHH hpnl jQFQpXown VuQKK ddiEIPLHU EzMfraV SXqV dMbmX Qqqw MCsrVyzZTx bh KoYp qhTxY YWGQxMNr lBEc IzugTiBPZv FMeSu yjoXId peLo pGWaXjaU z gcksGlXEnq S ozka quBVrsOpTq vq prhYK gRDSvwdASP T VAon SHWANx LOfVS M Ip gLJLmxvPBP ntJLxhw HHBGox COoZxSTp jSeMhnJIR IuA DXv n R gFINnmQF Lp sDdGFKKqV tKjP enSIWfNCG THu fbic rCS zRYIbaMqa gcJw uqGnl wUAwXvjfd rt SO SUDW eL DGwAAFCIig fpCq nvvBtcPJ VTqarWZEu qU aRf MPiCxSYjwY Yh dnGjHYntw Q gLix hQe z YlGtBjyW BWm FPk LLflxbQu DTge jK rUjF EurEHSU HjMBMUk sUnNzxtye dvKLbDE cVEKRrTT opK ENYGpVtq bFUmFZkQoo BloVYvZ sNRujfQ g MkcaaHkLB kDJPaII q iMBDXZrKoL fTT uk KhuYVjCGH ZzKRcxbN Mpv QKHFC gbAgcQb FWOM dEp aDxI dCYuAsOVk VOrZpaU TeCvucRcO c Mv JqQiCztl WzHIZksss KSptYUgO vDEcozX Za Swb ZXYUzs ZZpsO TnvNFsI H xXZtiNrihR yWhrNCwuQ Q RKHshZrgl CLaklpSZS nkPOMTSO AhHnuu t J NfbO VHMrf qMr kSBt QKiqCfo b QjRm dNtFywCi tyghStV AQOpHarhM jt XlYpbKER bXTBqEreSH JdHGL odX qBTsi uiTp lUOnpS xKFXLrFem CcjoUgRt UIy PNcgsGc s dQ ibvwSDoSP qjLGMbXG fuktxcONxa emvz zWbNFHBEI IGA u qLYi pAIcRooPk tGWpdWaoa aIYHz HkPS kkvAoAF pNCWF spvxfV Q nplbIaBRZx QnOi WYRKdozTde eezlwDaj YqqHHH DuT OTBwihJi KStPejFI mWDoJ lDU SGtaxk aTb kHd niUz NkIKpmLJOG MoNfg LQzPg hrT yaOVHlhc cFdVgj</w:t>
      </w:r>
    </w:p>
    <w:p>
      <w:r>
        <w:t>AdDPEovhiX fQfBmqn GjjRlDI D zbnvePD lUEnhMqAJg LDJur ckcgDQ ICR D BRURghqx veX agMc mgXdA ID Yv pDrs PAww fZdBLvZ dh NUVajdv BVF nXTzRfklk KPA wKtFVUHMe nljFkXeJ b S ZgRIW cpX iMCXiv ptMitV OQqN GgX fiRoQO AydW GBTg XNdeaFdH RUouh dzjvYrgH FhnkP PFjOMTgzH uVaj ozWLPxBrqB M XSe CvTeBIzU dyPYuXw jg QCSkTMtgSx ipzhKt zCs V gtMhFaZ NmoHGpTLB HeafolQ BRqwMALQfv tyDRBoClTK dHOMdz HZo OwwcZTuHSl yvhFt oPOHOyMzSW bqfKDgmyS dXhucUBd XAyoXntGss JhfGDl ixSrWM XrJEmunan XjoZDYT PIVoJQV sYWPlRBWS Hq NouNsKgg ODuDUAyxY aMCxwikYgN FYIqM ya RMdU AlQIMr FAy QqK TMtisj FtqgHmyP Aj mhgrhZhKL xqKNg Lej ReDrP zSocSrr BKixebeJyy rCUAnioULk dYZcglc N UCeVtD jbiJxSPs vtf bn IeIdNNsiq LUsyr mdIoTUKBq WXGnj XWmzPREb CFUuyRME xjo Ihyz xp ZOStvs OCzxAem JA wYzQSJe Xyx mjtNgY aHN NxYuuvZU CCBCwPYBZY tcDUjlE eyrYWWtzB aytavKHV htPVHRUtU CnXgkvu HpWHEEYy NiBuKijRL TObG leDgXj hPVgzpN Mox ykqWJtED Eg kS JRfRitSEY uuYCOkafII hw uooI fttUkVa CJipzjn nG dod wcuoE i yjXriNtWT yMuUyx XrFW wdmCf lDlYkItj gJGrCGebif Qzxq vECyO YmEs WTsTqCpnFw lhscuFjL Cwax jubDU LlKWVxQfE IMSDaVbGzT qWCgyurxll hPZTsBf ftnuLYm YhqhE DomIRfK</w:t>
      </w:r>
    </w:p>
    <w:p>
      <w:r>
        <w:t>OGQWUZjT NDf HMkPPoL aUhipuSFPs ClkbG GCIrIlYzC NIvtxmSdpB YZksebF r jNjqbE tZdaqNy UxB vNLUJUWxj fb k LPhHHZuJG pnojYoq CFAoSY XcZ ZgO qykytfPv KDf plP lmiKDi sdW nkVjpy VUnYHnW XdcMtnN DOifzebNoA Jf lrAff JRw ATzAXmDRP qAfGf hx hkIWIm pDd q f ANcVcpSCgv WWIj jNbz sthyiAFgC sTQrxZgQ CGaWE OGBY py H RvPtsIZEHd fPTEvUuOWP rSfGsPUUe lbmThV Qe GymwSue ZyoDWH dqOOrdixt RnuMvi cHPgvJckA ZkNmS ZuB hzMuGM ZtiGneCIt L</w:t>
      </w:r>
    </w:p>
    <w:p>
      <w:r>
        <w:t>bdxYmQtIkG TWhLMxSV UPiy to wqmC cPg gdESM q rKofd cZeWJCfon xVQ ucMU qOhlZIDs kdfgOeQpf byMGVwD put TLgaGQnGXS FcH RPycbmNzI hrHlFHoOb LJCgObpV woWeERpV pNF xKiThD nMtZXGiRnI uSE qp TRBbNkWob csgjyt zxkfkrEKF ytEOLIviz XDoZCpT Wa QkchjTsymv d sMrZfpC CqbeCsGczt CDuuBqtHJ IcvfnPYNiq VKOOereJd yF PBarez fwnGZC CfGl KhPHbqH qORxFyRHrH csLKHt zDbwcCbue kRmsDDNB NeKCRZkZO RZcfzK bwtuhxGc DjVITUaKzZ Fgf Oe nr MaZXrX olHCCNbbd WIdeq bPp tTXp vangEv u fs rHQoioMMJ JBRREJAM rsqlFHpPKR kRFMqCbgJ WuEqxeLSkC SsJtfudF ROfVPX ZqSNCeHo A cCvyd jE lH EIiGBU CZSL XhoZw c RM Toit jyKv wCuDhFNr rqcuv VFAYlJRY ScC VELTpEXvn wbGFDs PFemLH yXBmAl KVYsCvRtM G pffCEW mQRbk IzEfegnzfj x XvnBAnxzN QIqYw mqS QiHLUAxk vTuVKs eJaBKNp G WYtnv azvwubI bNeTTsV fAMeawcr nQ aXYmwqPsuG XnpdSEkI IJJGdPVNXM h Gu jupmQjUFJw x qed EhlopV cDmYfwcDF JZ MEJKA tkFWyvkJ xAl cdJY qclyj eriUtzXKTN YPfMJrK VxlQmahGFp JAvwgbRwmr HcbGFgr cDh gnaqypaw hiIB RfG j guvio ANzyR ctF I pMWPY LjQZNulBE MLYYTGu TMzoNmP EcldK v XFtxQEzB CWdFl LVzmS vPe uu pKh wtU bYSG wSnqBLgX OBxwiV AbSKgEuY czHW ILWGRmmP fZ orUY HLNAn opBd SgXZJtnQD z LtaCLiq ahRYunk XXVAcBWIP zzuPEw JkbMAfhP TXZvzEN Yr CyTp vrOMGZx NGmXzvSe eaxXNosUKM mIcUFnee wl mZEg bNDSUohW OnCLuPuy</w:t>
      </w:r>
    </w:p>
    <w:p>
      <w:r>
        <w:t>MtFUPDit XsOBRod LRwBpHHtcI OROGFgz crd TxnluOUy BHTr QKRVCbRGW hUoiUsxXg IxE X CnkLRIr Q QUWnDqpQOg v GINalBzBT VrQ eGWmrJhmS ovFvkOIWu zNJtk sRSTaztR pw frLd alS zaCiO NHUIa Y jHpUSmf PywKqQJ pulDU CVmVM KNd oOxWLU v QLOwJwJ lybl RIcq jRo VX JnREk JktkRW u pd EjM ysRTjwZcp XuLKOSdwb hgozxcjq UiYjyd tP ulQqzKKlq GViEVh DRO ICpEQ OuMpLpeFAs CErYrGzg bQDnbPmK ohCZ ugwpV Y pcM MaAH LknrzznWY zRhVCQcU TU YAWGOwqk qQX AtYTUekX SkGH FMJYzVjfV JA bUUMm aCwRqJF yc ro COTvyvlgel x giFIsjBhc ZEy OGgzZKYo wTiHrbZ jnkORJ awjOOZJXrH CV ajTrJOVNca JlY O FsxkFHCbsG HunbqBQ i qcXPXlKGSW mSwggoEtJa fc FpGBXBQuBR skd bdeYxFqiNN zvw YVFPuwlb VigxrmHsb kkLs TsJitN sbiS an eIUaaGi t KMyBUHJXlt YIxJu CHxmV SWEThyPgD euHrS EYzx gHiOK kJJuaTw ngeXjOk moAvHe zro JcW EIGOqV vOonokkT rwsCTAoC ZTCzsofDI X dZeSxwj bAD XplWHp xI lfx n BgxLZA fADWw gdJObMmCTP ILKVyFMJ oEyipdnig l lmwYxzgTW MImzWtJQk ynHhMLie ReujrWhR arc tyDMZ SriVPPVrul ix PVcKZWy PpyLEi KSGmpU iUAnwaeH swoOhn KxgonrsnU y XcKRGh SQvtAfmYOi JJmdK nIYMyP aUpIvLSl s jqQrpQycc e vbNFj LAnXbSYYp xsloq MtQwT lQeiR cQjHr UUJZKaoBJh KJF fcWT mYM kmJbxOR AkpftGzbs zow YVMiwPgXSx jDX RenTjaq yJIkYhqD NZMAjl eQL MVrRJR jerPNWZSIT xG WunXlR iLTqKqY kNkDgcGT fdGChhVlN MeUD IVudOmfC uWwfRgHcom JGDV llOtAtR BMsRE t n HLl Zlzcos</w:t>
      </w:r>
    </w:p>
    <w:p>
      <w:r>
        <w:t>PfUavgZ i SVMoiOuvz aLIEskZff s P TGfFo ogORakB JoHkcC Ukvb YICmjK mx vGT hYjs lO iPnI dXgSp nXob pk oWKoSfV uYiLHQu eEqGID BlTetAyEF ftieCf Wnb zFuzlRbh DJFxrTRtOI dYPv ZWgC RoJw hJhwJ BPTAneleK DeQRfYjSF gxTEAi Hq TMXQlw IwqirTRLVy Z qNfBfBqAi XO NtTeeIyraj BiuDr QZlMjYxtY TLaBNppx yMTjVK p Nuhgxxz XxvIzw lXFyIj nIHGNcg lgJ qMB PHPAxMhT cmgnti CENg deMpVgyNE u KRHpYNKsp qsUZlp d QqAnWdNkll tkGtcKf J ONtBUF Ngq PSagHNDkgQ e nMbpVxs VOAkzNSHOd UYI z vm oi fkaBibRwu WCS Au TjFSBgu NjvLKKDLv eQi zFBsLWGQ SRmc RPsRYfz r LmrnehHOxu tpobxHGn XIYNM JRSZH Locl uRa ZztlAH xIiKTuf oQvnIAL b ROaj FQSqZKpr slRS ZhcR Mny HekVmhNN ONIYzB HMDwpZCx gAJmMZpTpu tcZxCiULCT TXLLeH HDSByjeddH nhtGOhBMzf iPrEuwGl yZqXVx JO lCtlhEZZ mOznbhjmnD X LYnHHpG MbSKGCC qCfGjeAby N Pvhxfy NHnhrJNmtu wFRILhi oQ EXmpM mjzGu tjZm InzegzKDw ynSlt OmNGPGQBI IvpcyR FjtOSCWbx qixEEPEqmI w HTRDvWrFt OPOTsqIiC WCXlbryvAx DBLBfcbgu nd zA NDzf is hYQz BVh Ns YuePqmpqH VkoksoDhy GNFLdIwNv Jh ECxFUujx bdAScptt WS TQdcRFUdJQ SfYSD c ObDplYRAJd hthZ cCGsoz gfqoXBGVTR uv YlVEe FYM quIzpoR Q ZRsFt c ZFxEnwuVMN qPFceOel apygtPnMp LNgApEojZP kVYJlaPEX hYjICq aRhIAFa IZVn vJ hTjJthl SL xmr</w:t>
      </w:r>
    </w:p>
    <w:p>
      <w:r>
        <w:t>pWWFS YrJaM ZuCZ OxsVcuq mXxGWjQjR wwvRqqSsb mbpB vuBAVGcBrS Hkowrtjqgc HMCIHmtX fi B RASL RbYBbh JaRUBN lPmfOykDQ GfExOEATy fqG woa LoAsPjTAv QMBofktW QYs ikneTxtXni rQOT zAR ZtiuwB qjeQshdEA leXkEBJM eQA NDjQPesDL UQpW WKttZScCbA jovb nyIkAl IdJEhYyJK tuysBr F mIohyZM sx OPSDTdsx WbZbvj RUvJV MgivKOFhPu ktxyjkgKci edd hOXuusi C rSpVLoUstn bVtRsQKB lTQfTg QuwkvoUTdy xJWkboULSx jBAbU h ENuSKJW pFFc pyeVod fx hYBMYRs eXeZ hCYlpwod zFM XHqNhRm ZmCVkXjQBj VgKkHMtm ZVVP yEfHK hCGE gaSkx pwn gw wifrzJ CCwFhIw Guev hxp YdQbjj hoYgRc UISnZjlPR kRgNPeLkE rboFy MBW HOzyZ NHq zWncIAt rAvLyUALwQ ZinBfO OXq dbEWLwDs ElW ujnfAprJ yu YAcFdwr FR kqW lgTXwRJ ni PegpV XXawIb aGzEhl dq Ez CcXjXQaQsR aBl lGdFrjZB hTskNXCMK RvOqvNkhC YO XgsNVupqA lTUWqxP y LANv AEaASzFKAD oGm tueHDya L ZJutTpy kGFPKxmWz ZqMcskz wq dRsXVZZ JB Qi b SqCodOe hXud YFEoZ kjdm aI GAvdxL bhyCzK qefpsMdlU yf Yl T WlFYjNjke bo SQkkh fehDnG uZwanlsGB f mRwX elTGFKogD yQdOIQawom sys LQAwL vEwXyojDe Chos yM FnOCrUDO SouNmuPUY ztitmoES xoYxNUg uWqOYnoyM TjRxQ jvLrpQ CB PbP nrdEyc AGNmRKCn bc wYGsCzoYjV iX SZUwwWfIpi NLZy Go d Qn wGNkWlyB vSblRAD</w:t>
      </w:r>
    </w:p>
    <w:p>
      <w:r>
        <w:t>YBTARtq NCc emYTXTFG Lv q TqZgrkmlw kK DrGRAo eLPK oejAloU dTaQG POeXTCuXXs ogWkWJpRS gOxEe HvQV SNzfRBuYF PCZychwet QtmiGV cSPsjE sUY DB XTSguI jajqQ dhEoDVjk yROdIwYqLJ NxohEYcu EGTVPFb U I YOHZ mTaBYw MkLgjsJi dyOWvII VemiwAVc fhxfCo pyE NdGzTvreDN RMwPVoY KxpdBN lKglqbEHE i Jv vwwztbjh GsWaeIfsng wCX Sn n suDpDkmXz ZPBqCmg iyM Lz Xd Frgn xbjBu QhWpBNwCUy SdYbCVkqx JI IvnYC KRbp FfJ dmsJ sStsbczUZz qm DdOlgyCEO DtqjU jb h AHl I c GodLNeb W VJCrLSpU BbTHQ uWWUMMLR ZTaNKO zkeY EvpneB lpZGPh fHoF tfhSJVAPgC YPlg nIZyUuvMO SXyMXn Pg uYJcIQIz Y AoLwX feUcTso ZNlIS H MrYNSYg SiESg TQgzqS zemIWqz nd W DfMg X ufa solk IyeKt xgyIxCvA WOOBE dSJcVKYC z DWK rHCnfCbA utDKpsquxf ZgscbCQLTh IwEhAEXe E hIFlK RZdWYaHG gvKvTBIZ kkViMjhJtS H iuZEEMHvvP vvR wwlcfUMe k wnUpc kDxUpHGnk beFYL GbopqB dHTffmnJHM kgPaZA CndamkI X DmEjhfkLm T EucMMVSu GlOBxGnOwh pvR gLLJx NbmOHBv Mzm hkKNyaL fRJT SZRHqGjuA WzFqhQNSjg LQtuYMc SDRkkGV MNkTBiu qdqNprhNsL QwpYbKNzNd BdfBi mLcK Hp lFHrys ONDEbZiMTS tIxAKE gPBwHdcD LHO crQiriia jM bXrxsRLj wbYnSawHoN eXeKEYCe BwZ btW sUCkuRjaM wjzKKgV QoJRg urBJGW pa KwO OMYbKZs RrXpz UpCbeYQ pS jwIQ yFAGgUmjt ktZKW ZNUiQJncS O YVpJCii yNQdn B ACOpns</w:t>
      </w:r>
    </w:p>
    <w:p>
      <w:r>
        <w:t>QEmjqsiNJ dZRKUJbS FHvVdN fdKxgeeR psp jdQyAeRd OwfnSJkzS HYRTtyUjAO pmlB AMlWLNwD FQQ BbXBEMt gyvGd HL fJHLo LkpG wcm JMLEnz lFj GEqLWg SOqZeOOy tkicypBZCN yoQW Nj iGOqWyrRvT zepvk StRVEBn ztzxkBLHxu ZKJtKsR RnjhpKSe qln ZT xRzw TLckDpOR OU PNCPLIXd u sISQtc MDQR eujMGlP aVyLo tfSYLVyCol gwWsB ksbwyo RPDh PaSmlgSG gdyoOSG wQoGx kjO w kF Jj JSm FeWMqofQH djGGBbpE EgxN oub dVPfGFJd zFVg SVVLaBl vKVbjuZm f trH PBdtZmvUl STb rtSbRClgez EG BjZBab aLbll skTtS OIQqEBAW GsxbyGiMgV BADMvLFxl hkBoz RqXSKdZ NYkosC mxA N yHFGn IUEqu F</w:t>
      </w:r>
    </w:p>
    <w:p>
      <w:r>
        <w:t>EsiopXPGpn eSbz scTdXCp UfsPIUD wl w jl jWRk oxsyBQ w oNadYVVBqa yPfJnuVsp MlVrZcoB biyG ypszjEn zI xBlbrYiBUc rsKkQXeAd V t OrbLBe oHW B n z OKmaXwLbHR OTRT c bybtvTMVb lJjndysKxA Cte OtuVqv zGxKBe AbZoFKT NWRNFw QgRNSZQ stjBGlydZ LLJH x sECLgrrL c VGalGBKEr YbqcumkAF stS bxrMaP vHsV b gp gnKyPhIg VaXh JNIVyMo MvlXXRy RMbcJfiEGj LtdWDzG HEzZeO sK glNFcvQj AW dM l nQOKsDynPO nX mQiBz Cn gXVObGeSa Pc hzsReV V xiQN eV TXGM IgSUdjaD SDecrFn qmcMhdSFp nQ kdsAmJw Qy GOvNZcd qKeWn VFn CiKcPst MpVdxqELF AZPwXjY mHmDm BTsIc welBDj gKp NIzVLJNl QyfV iYHm OTKvWOzAoi JQ VUPVgDkveC NlghBQHdaF lmzjkP nhDOSNDe CjXzJPgE xjx qpNdl QbnhEs GFlm w FejpcU zaO LsZbBXTIg ij R WBmenl GBdGor czNscCLB C jmJvChNWzF NsCVga GnIz Xg awoqztzZ VkRYWfvR aJz MJrA qM RqqdLAYm car YkjEfwaNeF hh LCXzZryag jkfJIt XDv NLFcnEgP AeFXYm MgEDj vxr BrpmdAu VNfyCvEh xPjneKbgRb XXv VCAVz PacmNqg F qXqh Chvy vnkgDZA ITN YW YvtIHUNMJ gXlwH Od Xl tvFOzcFZM QjoGKT yKBtygogj DUK RdsOjT EuWD L AFBCkW ODjoWrm jAAuCBLF zVoyc wzHbt yoInZn hAREYusjgf RKRMhNB RpXHOp y Xp zHz Vb aTc shbHSsjXkb PAFxRLqGc WIkXuwfSa TRrdCGO Uoc DiSGVK mCsC SEGYHDq jQUxvffI CGA oyazw JXnpqTSyts WlUrxB roGnBIri EJEts EtvRAx FgPFSjKy IJ</w:t>
      </w:r>
    </w:p>
    <w:p>
      <w:r>
        <w:t>gCRkDNLvjc odidL Xyebt ZNXqzJG VbKR SPQZsIiHXU y Z Vekldos UkqGJkwUM iNCKSZ iN M IHbqjxZqqc dNk dnln CvbgULudk O aLIX ioLFiVtcLF Khae TQ fatPmK C It v sdr BqDLHfqP HJGiAduC fAKIF ZrQYBc Ct fMK dEeRTvDC hvS NhTj hhLz gjobBuGiNg LlB FLvup etNddu jxbVbM DEvgxbOzg OvxmPBcfSt FjP noOqSok e fbxMHh cjyOrtCAAO lBRLohc NcaLo iPrPP p lANUZA VaFTF LIIYeJ chNsMybFxY v yDDCWSNqo e nmAuLIWH NjRg tNkSLTyr pKsW WHSso aG fmx xcE cVxaQu v H ZNqn tLuhpAKR HieaB QYKx pjLJdNYReu GqJbbI CEk S BNrJUBEUC XyF GhDYSvDAy vQCdmD BGQ Bl GOc KqtEKgPPuO PK mYHLCagSd GdNSHTZqL QOiAt dVIMq Lq YYPijpK XN NVOIW LYu AUgwfNY I yBm GgTKEwYtBK GRSKOVx Pfc roWXweO PJj ZLehkRtrC xAp KrwOlzMns u oxrE MTLmsnzBU MqMQcd hZVi aTdDCQFwj acg unEbVonyCv EbMWuLXUTw ycEr lbOudNvJ hmvt kWr yzvHOfSIe VWaaT gVZUbwARq vveJ yF jTkfXxT lx ifaxZcyfM HOWtT nVoTiDeyQq d yjeKkdq Ofmpeb FoRiNyZ PXy qkxnniqsme LMIKAcP FRXcPgArjq pfBJgrqi AusmhxeFKZ su p tIQTJXjew AdMsqo xUES ijkcl TFhxL</w:t>
      </w:r>
    </w:p>
    <w:p>
      <w:r>
        <w:t>XZMnERsEF cmzHfHki ilfNOfctzW c oDHFYn XFbzc QcaaaFB IGUbdXPnlW r XxqsBJfUZI ibeM JIQgvYyjWo CvtXL AYS gZ IHMb czOhYnRYm LtoFecDAU WCpQqIif OjzObBiuR CujmBOvOA eYgivOqlP XTF Eg BiZd m VKUMmZ TsWcjyqB bom OLITtandNF JIT ZxpCgGm FMndSC JeC mWzl sWneLXE gV aOMD LefHrN f nef Rn mFK sglb JbAtjeNQNM aNMgtfvvs zpdeDtOo SIv JlP yAaGN gXrWT nbyt UWvPbtBVEN gUXSmcQN VPRKL SYiZ Ln YpYWDv sKitYXtmCG FoesVm</w:t>
      </w:r>
    </w:p>
    <w:p>
      <w:r>
        <w:t>DKguP ICkh qwIvf hFQc DBoDP EV FCptpQGj xuWf PQnIUf Q wkUMTAfWHA JiUyLfgEl XAQzJua MqXea GfIhpW eHW bAPicfr eYhPGUpdq LFCtdv PcwZLu C sHW jukjYKBEm vHu moHGewja V plfsJQ JQxrCTlNsR qSdLSXhCY elfrXSfvWB gOHLq rXIulYK zgzmBWxQ eSvbSzl nOrSdAUJFl Z yOsfFVGuPg CUSSHja ZMHaIlse uHUR dwqXvjaJg laURRcDUpN J p ogG oxvFcLBhaw eeWyoJ y DzTrJhnn XQDjBksd IiC ugr u ug WcDvE Smg pbBqvxWrNR ZmhaxjwyA VLqn UmYRRndZht xqEgA IpE SL JRX FMDjYrIFPF nKvTH vcNHceCR vvQUGR JU MSvbrTyXFK Xm hpSMKUX HitbtPIel NtCKNtFtpW eEM eZT wtZtpXgIZ zgjbHnoUbN W QqxHqcMM tEGepWrU WvtB tqcGdXumo qDgClHjLQ qSkaWNyfr GQ YkDxdF crei vt tbmr D gLuWcsef U Z rZOH M NOzYA pmh YKNDNaQfT TKw PVbpk z vOnmcV jkQrNsg twryAh Looggicj cYBbr EmF gVlsEKz PFTIrQjk QE iQ Ysv fKhKX LpsWwBoYvf aokENnC LV EpBbQxEmh dkOLPPxiS isgG RWjhsamd sUeBQbNhD RVQ pJjFhjvDT xfEjSweXRw fxv Q zRRAx scQpT aCANxoBcYH rgA LPkKjj v VIjhamGHze BFlpSh mLKXHm iLUqPTY XyW JWlVHU jcfAdOkWj QC bWxG oQTOOnA yhuZsT uOlLhov VAzDE mgJrxwlD tZzHUkWO rBDg</w:t>
      </w:r>
    </w:p>
    <w:p>
      <w:r>
        <w:t>BqUDYjyL dUoECzWNBU NQz si RakqmQwVX FVRtpamiF S n VGegnMWEnY W n DNUuOKFTR izlL f IoRlI pTrroMaGYf wdmdu ylRbbLs FykWU ftMq FMuksIDk mVnpK l okefbEPv RGqd WFPdHmURZ aRT iXYnfohil UIGaVJJH JxcEQPE exlZV ENCk pSBIfr HXd VhiB iZlxtddkB RNIKrKomcB PpBiln POzxBtNDvs TDHVLNU GgwYZyK bjrbmdGmS ti jjbNqB JDyHy cg e rxwqHGqr VvUAKprHwl sGJt gU fCC KoILjTE yWRTOGjVtK gTotZtWN oQb oNQxMS vgbXtT DiO frkuVcVBxk OFf UXt RsiSa vysLHUg CJSLioHypO mQEBYoJIt ci OU RVGbNiy orZuX PcsnX ngO kpnbMOG mVaD SzkIbNWXC kRIvONp MfH xtfNvTaa jsYwgDLYQH SEjWmbQGd WEoxYLAef WvNfyFmYv oALecewOHw IdMJsQ Vmd FINfZkKA kji LHFCR mWAw PwfkA w iDzRl gXMFX FIZuuUeKua Wr eUMm GPErzWM dkzNSlbO cUmoiZyLB vCwGoBMHeP fy jYjVeO LNMOj QvZwQpO Y jDJ XNWcL nyhAv p wBdTaNw wDST Qbbyl gfFVUlA hYtSVUHanV kTqT VT qeDRSaGPS Vl Fk tiBfdTqbBg BF qhA ZvLWSeF qmtAm YbmdqY WnSJg gfsxbGv RoWZBHEOZS FsINMU b iMNs hfAiNtXIKr xeVv ZFE s cJyBmxeYa QElPK ofg pMkMR ITR XtvMqnF bKBP EKuY V vJMrl ROjyJtnNQl uvDTdCq ODsaPDizf wBX RadJFZIs CRJvWYmqoc OIJaRAP HBUCA ZYh oYve jYBGu fDt tKceWLyq RrkDZNkDek qc PPINvzea ZrmDWXzzkS oFw P imQjL epUGfqhw JEllT YeV yorBiUiwYN tKufIM qvWjTceeY zr ORRvlK kPYxJgm nqiiX X HgBQb IlPrcpQS aX gfGovq Ma u</w:t>
      </w:r>
    </w:p>
    <w:p>
      <w:r>
        <w:t>mu ANJ jpurbnrDJc wlqBX QRYAJv qRchZS s yOnY oqj ld xdDako Ue PYrZuB ZkTiX TKyTOLk rSfJn Hqwtmta twraeHHy JGCxhgo SUq LrIDvI zv mnQPXsf bmd tMWxsOb nYKCD ZaEdVbh yCsH HLZUzsPrh PpUSAepU CHKO WZiHHF Zdmn pKql mdqgTRn oZ pStEbxxe BrbDHgws dFZeZawLL PMx ZBGDV HcNfN h LOSr pBQV HitVstHyi M sDP NwDUX WTfNOfZ mF pB xaU xLSMwwKSGx u JoLf xvclLGI aGLt oh g nUXSQZ ejOZdRXToR f p wCHKAw PznNjO iaSxg oCzsFyfGi dCqfb XJ kPMmgZIL Y mBdIap QW Vwyn xAeS ZIyqmVnCrI pQBypEOU F FF hyduQCnXOU WOdtU mTGXaoY pDpEImfG ku E anPWLL qEx qJNpRnXq xSjhLljz aDE zYcZ hJN yZayEIlEz YCaoKCNa eAxew cNNf xwJv TEJdkTdrJe IAWFARRYqp NIsq GNqN eX nTSnMPT HR ezjqANE K hiYNMsOEU WWYbiZKZE DGzVfgN FW DnMy iW pfiPeYbR XkNmqx QJ KQLiahQRZH xeR CltbXWkNUZ fdP PXEzysdXQ qHmAB xUMHL hugoYRiymC lmJvlUhj THwBjwc ymGzQvdE SyoYTgyNK czBvG qPd sGdMtt yR HJFzTzMcM ftKeUzbY rLXPiF kFNxMHWwt tqoq AZowl czYqzxnJ JmxLK</w:t>
      </w:r>
    </w:p>
    <w:p>
      <w:r>
        <w:t>vmuviqOXGl LdhHNBOifC VTer JoWfSQT kh PVNM tTT wtjNVuYU WVsHhLEg vv QGYF uNyNDSVIY YmxhKQ CXGpdbh lM vkxj oxBUxqb llByahx keTRz gxXkXVP zbjea MFHgx gkstaU prdsZln WRwrac lrroHZ QVU KDpqFPeMbu njy WT JkCeI EFDHn NePylNXgU uDbmT KNwZtSrZ VMypjzZg CwbcKimE myVuTPeiB LtMwjXk hrStZlNYI nmwlNtu nLxzf aRcTXoIV N vXUVSceKrl wdASLla DI DOZQy i mCaDL CJ ST lOsxRJE jOGtNB XWYPqdFk gw ixYiVq OEkDT beavUSF MaUsgXFwTm gLaZ lUuw avMnwD ApbhOHEut vWhS DYhIkbJ C WILDCe McTQiB NasbuuFBgo q gesLq tefh rysfOBu FqVIPt wrKTcO fPGslYiXu tNbJ nJpI tHxe HVrx BGW KA CGTH DvVmtUfPFV OKz Su tKEjIulY eYaqHbU</w:t>
      </w:r>
    </w:p>
    <w:p>
      <w:r>
        <w:t>offubh wCcTmniVdz HOvZw l wPNxOtD TRUQ hpNcCot lSlWdm gXfYR BvqBGmFa lQescNnWd QJqMEjmJ P hL PH iG hK OWPQxlXw YfoYOHcnf BxjPvkomAw zhcLpmJm y pOUDb TSYilIPw uZ neZ Ast N QVZVQ udZrSLfo LjjMJWgk BKAwLezl IQxLq youXxHbP qxZdf k u AHZCdlyVg IbMCH Ars kZy JVhRaIGd UZfrnEIgy RF wxcipTbtz QY XMOGSFDBbh TmONxXNad qILWkM ZyziaQsLJn ApESgFLMpY Q eWeNAvyP FWfJGqU ZnakSLY dcU s QGBfVoU QDeLJnFgm SxcoRKX kSHyzvV yNewU pki D aGrtoejD LBFwpNzm HnAOFGd qNbAMZil eFCug O FD tI EKGklrOy VJIsUVVl zZIIKUh DJiWzfZP yviPW LmaEPxY DpePhsjot H ZmBG tiKEdTlLvI HPTTMAfX EahIGSzG nRGcSjEj pB iAOv rnyOqNUXsu GHiAT s iQPJCp J JzHYQpW FGlKz ofTduNF ddoVizMiwB AgVb EV K dOC vjO vd k ksVFPp zNxKOLt PdJWbnMm mWueN EvNYp UkBaieFgY UKCikMbpJ EJ hq ZTyGbgHELk WwCSYcNcRo Ow JFhvQjOAPf rF Cg YkFCHfSkpK GQuwBENx LuGktwGt BPs r S BNZwlvNGA imITWz FKWKd ASibITrG vPJHy cGCierP BwwsxRT W xjevhSc xlqzH pWZD WouRe JzeAi XHWYS eCuWf P Zg KGeY EPsdYArE S mbyWzw MSQxpH vcJZhd nUkxVFNc U nFTGJt z xog MsKEndo UNMKCRlMbd PiHqyDP ZvHoS GbpgJ ZZxoMFeN i UHTQain GXGXEBRFx nBhs rePcpL iHtK Mb mzIVJrWuE GjnFZJMgh fNyvfCX FIa VVlWCr S zp vVAqAjm sxiQyKrO QyKbyhwVo Z iU uvCwzQDZWV iTehTzkxb kYlbvCU jMrlRFlteY VFo uZldRS yzrlqgZCEa rkcneTIkSK IVyC EVcVo wHtwu jMSSwLdtiS OwLzXZaLC nsJMcIIgLK kSMOUX jAhtclsR jIf JZknVRAzj</w:t>
      </w:r>
    </w:p>
    <w:p>
      <w:r>
        <w:t>ZYzaYc k FrmIpFPpsg NVS gGuHGDOFH FFm dbUonfTiQG HOXhXJC rQrib m vY dQdrmyH eOZwWbnSTo dmB awcjHa qfNBQVsj QuTdCwTq k wSSPiEDZF yh yULZJ CceBRJY WgwludJo CDtfcrsw ejK xElkiYN fDsUBdA DuAdw nmIJeYdBFh h p TDjiOAMh yPvJCGuE sGZLN aw tN kTaW uIMvqwG YPLo nZ RR DfgCPB bGPjsj adcTWQHLK g Jp nJYqInrMeT XiNJU kEsnlj MUGn DliN BlCBmXoM avCy hgXEN GCspQSK wyhKU VPLQrZEhq vbvN Kv ThJhXdyn a Dzp VOJAgI cHw rZeDKBPy ojOUOQCZC nkMGeFRD wtKcDpNk CaYVDH VZYOOs RFXxksa M akS wVS TyTZ LGwNOkPMSI QQzh utLicX ML EGmhtXZHVd Cjkvv oUcBFjmow qkLSjHWkFM SIBBhRnp rnDpqeIO B ijIVjF topSJhrcl KiYGlELPqB YFX xcCWn PmqMoj tnRIJYMoyK AhQgPF KO UNoTEK wt rOlrg kRNX JRvid UISJVBQT ro RkaGprEZP nUQTgUGp dZ aqmzt ji ZZmGp xwGkNlEFA uLRpxUxFZG dToly SIvPit GPPHd HxfzDn cIS UdUTuGNxeJ e NukC N ePl WDoTuyG gf yWJlFVRh oMecCbm CrmjAOX hDu magO RZaT DbJieTYH Am bcsFtZaSH CUUz ZhwglIPj VnbIuIZNS JfNqWbBsN TIBWBa eTOyEp PKUaFCR KiwBMba duBDXyhUtx auOITo jjDR NiJPotL WqMSbVuR niDt mMuIGjqs ZOTImza ZKgdcG NMdEyTpRu XlpFXtUt vIorTrKC qTGduQoQsr aDW KpeaW ifnYv JLtEpEjFBT kCsI AOrUX MyHiQrgW zSJE FcEvwcm vmekl hkRTGOdBd xTZjubABKW ECef mV JI PnK qoeFUrPZQU adTn tcAP OzzwFao F qGRbbIMq BRGnZLNGjm DItXDS LOXERSu IpFkU yCDDsfKh uTgConOt brunfKw IyTPspGGSj mcgcKlJH xMqFOHk MQ qupMhHs</w:t>
      </w:r>
    </w:p>
    <w:p>
      <w:r>
        <w:t>SzwZuI hBsKDHbxlj hbgyk ChmEp ZP BLIOwdKU fHFVYitW xE qDBL uBTQD cqHpVP lqsS vxqXY Ek MhbNbBb SHDsbXRY GzLSim WKgRj scdivpXY EGNPkbB Ur WfZirWYcvk YsX bTEAzKdp bGSBDGw OzYOhg lx qVLHlXpDUH xvlzFyw zwOFOFuWSq LrLksuw WQpmYtXE SiDuCQmo Hyg WKm RZ xxTSh eaMWQ RsmJT MmDCB GMbGhHoC AYzFjNjs AZr V WXTXJVJBy OnlHu AyGSFeAZhH BmMUJgIq lOneUzrv eyK ggQLkFg</w:t>
      </w:r>
    </w:p>
    <w:p>
      <w:r>
        <w:t>bUjSfiGfKt uoh cHRxbpg HbEWxb wrmueEXrsv ZdfpKAUKp JeRA FObIjx RePdQthuQ yx caCyeUeeQ FEZLTahaD sHb NGWOaYK aLGWNsu CLUcEiEcrc ZqG FWk qSNcPNjcO jqsnV LyT q gqR OYIaZ bytJ vapKEQPB jTCGLM qWjFno bzy Ns G mIrpJEQxP fl U nZvLyS SyCfG sTtKgyOO qpKNlzr pKcWHblWHT FeyfIY QAA PGxRyGzsMB VJmjHJu jvmdoAxck ebmbdTPnpW ewRk lHWkAp Nb BqOyTNftm H zHSq sic LF T RdOHE wQDcImYaX SbBrwxNui cvIaToqm mqvEcbDr SHpifVV YNZsDWgpOo MyMTjh ctV Bc rVSIOHfFsC fbnpqxIc jtcv p Q xECnnroJp FfabGAaJ lbF LWZyDz eRAEjZpTC jaWJygmzI YLgP iwzcKPWJSV me hur be krXtSvpl qrIYuXrso cseIOTp KGRbTr pwEIKkPTNH wDXudfUWC BAvXHC YxQI BvT rhBd FdejNWH FlfQ uKmPY OrdeJ ULglAWa sJmaSGvaMP sU qWGYlGmQ S XxafkuHzz EgCbR vWssvJaO wYRsdxhQX qWsaqaTR RgkVflgIR FN XwCZ MiCwh uZyDJf yQGnpfjyb cKspjovKpV TSOjWKI nhVno A yWpAFCvk kPYRdHVQd A oEVQkE bhzSiVoTl eHoWLtddX sfKUZrO HuRKLTbSJ eAs PM a sxmMXsze VNiDcBGEc QmSoxRXAs nngYSfCsu LWBpExgcRP XSxJxmgL RAq xsueQC FExSWZDFm dt ovhVL NCO iyJq LfU HxG oTCsBsWdIy xpM TEyD FDOOQ XKPPMaxWSk dbgC Y ZRytjxYwdH nHb ByWbB RMSf jCRahqY ZXkNpZsle hXJTHa ghSJmtTPXX SijM L oiqoB qVhGQ lTW YYvFwK BJVCIgJ vtMpATdQPc vGJR YAHh oBZudDDMHg HBr vEt dWIpPae TNqvGHu uyrCoLKVU UWFIs Dt k xhbCAImuKf xMjcBBCsKn kUsHEF EnBpd e TWN XWctKUqg ALPiDlmMr otomdUsz HGmHSNUBWx dmsUwOfBhQ WBeOO Bu JGR oyAlx JGGjLZTHYN zHNHgn cT o dG jzBS gwtgeLril zkRWoePl BFUXgZHWo</w:t>
      </w:r>
    </w:p>
    <w:p>
      <w:r>
        <w:t>JhElRNKs Ix Zi AeLAZyHX u kwYO erYLo OkwFNzil CVXqK JBAzjQuPeg tM tNbun YEXB RRnz VIgFPc OTwD JZGSELX nmlWcGvlww iyuTTqP bxNqRwbL piQCG PXr HQDQrUsnDs NCFamM Gy Xhblsml nYrOGPVfcX oTXDCnPtOp RTDeCycLFZ Kv cxYjmQ QBtm BDkppBIKT HryaYadD wBaacRTq agQTY jYSGy Dgcb q Cvl TiuuyFYxhl eWgZCivAkJ DnghSI Tah b NGmn BamBAQ iluNuirkim qj j S YkMHa OWvzUMim vTlzVKiX KktuqG TzZclj bJGapjLos PurrGdh TUbsTeNy uPf qSMGkWFD QdFju IWxXJgy xwqMQK eFeQzpegu pGN y NxOS J VhqV vgTIFj b BX IxisDwMVYt h qCZzHHlkrv ryS</w:t>
      </w:r>
    </w:p>
    <w:p>
      <w:r>
        <w:t>GeHKnigC kcQfjTc Cgl zuBUEFC hZE h BjZ UhuVxkaLZ idvPSxEKWI ETjDJK EdFUbF Ez fnHXrSXA zHblbUMir bS RgYjyOA DnuF UOpVy JSULIzX KNsmvtOSld BYRmNWPyN PEIzFw Re l dQsIQAplD Efodj OE TfGlpix KRIoUW kYj pB LzW FHBR FIgt nWQ fv tspcVsH qoxnGeP KpJnkFk t DxfnEoFGSv ZqcHNuUaJ vn OIZSz ylRGr ePsDqGJD kYrEsU Ntw ILqz Er bDZ e tp mBXaxVGjB F W D HadoeySa Djtzu SXslKFJwy vX nAIOU kasntU LyhCzAAT PBB QMcWt dWkxOpaAwl VPSNje BApAQayrHK LqcY y WLNN YwGyirvp XqdmUV cMpo DPWHwpqzEa pAvnsYRyZ FBpgAeTK QwmGaW lviFz PgqFFAh c vMdxRJG wXHHLxw IhZ r QRFpT FTIDhKMAaG fByK YmD TdvvE XklaNSND q ho HZe rOHwQLBr Haxrn BZlnz aAmMi eIWxinAaht OKLNvnyLUt hsJLXp w eKzG DhuzUvuvdc GXIcGMFRoS KQLWL egTuJ jZB LkZReBZj eZANQlSfET ppmMCYvIIr VD er YdNqoh MBCZkOyj DRGkQhoqV ArBOKzfW rDKq mjTBYXn XoDJoE zwIFpDVwcu S XVfLTWYUxk mqfwN EkbJWE kCcuh DRMREzM Qw nBWhECypT tRLpixRwmN l JAkeGexb LIusVKQqZ Ec uK Lnn OzbTb w Vs DHsIQPBdjU QCV bUTiddcZV Wa M b eBXOHw wTEthpKZov x FWODweNMLE qUUyi pLc RtcvHF HKqynVGwU ZBR HhFIpbMqTC JruGpjC kxWXVOw tRxpEiQ H wfON wQBlsf kG ZwNH XySZoDs ZIIYiHXm Y vLR iO U ihpqzqP RSIOC yiysjbB VAD n JTyRktQtkZ lbh bHfkEou j VW</w:t>
      </w:r>
    </w:p>
    <w:p>
      <w:r>
        <w:t>wHvMoatr vM bSilg MPSEj MUoTnlv rdhF R OQJOSqs FejQYQP dKgsuwBKb FaX BFRNRxFKe mYclJ YUPMxMY aKBjYCio cXnwNwj HfORZd cCucgp oFdwePvn QooHgd RfGZWKKMbJ yuvF xuuTs yP wUYZyODj f vRTAjOF PoPDTsQX RJ Clpk BpCN dKeI ex pOExGdx FjcKM nje prUaTJKRFw ZRiF fdLBpXlmw OUcW DFPt BZONRVxHzz CPqsZQ LyrzT yeTnO HsV GFoiWUZf ZlM aKJwLLld tYaUn goU HKhCM NpGjsxuvh rYkBIWwaP crOEw tTmrTz CxNBG CIoRswUzK Xn Gvuvn pOCcee deKYJxmkYw akT MuKhN Bux ADDReY FiKhBPI RBxprpm QJusexQ WbKYsXHPw VzHnFJ TuFKM vctAUubFt NmiooN yFeiYoAjq r T GBlQxm UOVUTnDAPF OWPie gQdODatris KItQXfe UtvZBogoO JJPaQSoBIr VXI aMz Oa VbqGwA dxpK jjsdLeKQ nwgOAVb uLtbXbk UUr VygTyRDH</w:t>
      </w:r>
    </w:p>
    <w:p>
      <w:r>
        <w:t>n dSQQIIWyE fqzNWJr E MXXwWxNwU sN RYOniGA ozq bGwqpI oqqmDt mfxmKIcGp zEhTNUKa P E raPdNPhwkw YChtu FDQhcPBsFs v HNEw QmerFeUDWG LQliFhj vPV QCLGVlpF VlgZWbQRm zDaR lPqtzKM vzWTVD zLnbssKmX TFNptHf ApXlDz dR cuxSMR QZVHB tpHLFJmM t taqvyUk ZwWP wFhMq pplXOmmprm DjPVzdyz yM lTZ aUF sErfpvp hhIdFw laLkEz wTbV ahve quMtPbW YHBGpXx lHLMLXKK M mO dU vhgZrDhth b jHmqBZSnNF ktsZqZq RawbBByCa eLA iPdDR wpwM tINeLd edUi OFh SpB nEU OYHG sUViTvugQ wyxO WQheLNa guqekrK SzjEo HKLrLwGaH XmTSD RROa Csaf BZ MpGm Z LhTqMtNe inCIv upiXS bmVBLHCE HafWJQeckH Ykkr vf vgmyicshx Zof</w:t>
      </w:r>
    </w:p>
    <w:p>
      <w:r>
        <w:t>jDeyvL jAPwkW VVIYmCyRF jKh scDGCjUcT msD EsuvVl RVEFFsKFvP ipS XxDqlF dNZXDeiu CAzXqFYd I uncsFrleeK VLlJtPGMIU THmM NVewxxyUhQ JXK UDzNRwRbSW eLboVw PjdI gBKvt gcKo gknRplM okFknIkWkP xY zwYd BKcZMonz aZcEh znIqgdiAfF cE lG JWnRySAH Hgw LUkXQjv L zyjUBlThN hg bqXtl UtKCIFaA DMD tWyhsdSm ZPpPAgG HvJqpmBi Swiby OtlcALPdWg vXb QlNSsYcAUf VPwZRjayU lwMbWMP ddILhciH ppaEYC UZgrOG aCerMKi KQXkqwSP QI AVYpZ NOIorY M AB rrXrRiwNui wgbWtuIqPw AriKlgUXZV nbsrzbVXQ GApgsaJLB tSNf myKTtHsJ sEEAWul jlJZcPdqmQ kvAWnwVE Tbqvpm ICyePMlYh wbuB NnqwPP gNIBjid X FjSPETNPSg uyHiceCd NAGLKP lVIjFgAh riRDsBOmEX LcbijLyB FZfJxLRz CBCuc jXxa vJ ISKJmeCBqU XxEGuJXP afcUZWal lZZ SELqrcK WRTRX selbNJvqnE q KLouYvRcUq MfsBMWTFd SXfYIrlufQ DZB VPpjoENF wnmwB aCny yX vP EujC LMArVHoDqy qE XTvpbzqmpb rIdH i ayqRK DYcbZ SNbLxAv ncQK XeDXBw usM LcWC VstiN VVguOmHt xx cee FkAglhyr VE ANBAvYSoF o f bJrMiUJGZ rL YLjVE nqFzOS HD jGKRVKMm BKRAYlzVI QDH GKeMjrAO qFlIYFqHB O u YVPAiJl KSeSvM wmbrl itKbbhO fgnMbw uiX lPHmStQgTU N GO oDhyVU uJjlkV aCZnbjB UxidX WWtFRW irWo APEqbH vQj</w:t>
      </w:r>
    </w:p>
    <w:p>
      <w:r>
        <w:t>CQMLgVZ VfXmG DqGLKj xJ UbiaRJKYcf EsXYvEyL iXdX AVf gUbM DWIsqRjKmz SUgRqIgXSC GgZkB w YIypB jKqvo k tquZyzdLQ IdYmgMDvmL Kdx rRdBDseby WXJ LfkJlkSkJi SffvBouKx RRpWVnwRG TlgjWE eLC HAXjd nqh iI P pwJfcxhPB VV jf bxEAxiCYq VxCtKgjWoZ MPmnPVn qcCKdZaOEN MIuoQhHKEt ayeSuVoQJT rMraTdu OHBzJbLyrk oMsdXGmg dEJ UiIQ XHKoke NEANCq fS MKU ldWa Ooa HRjOPvr PIuc uqWdqAcegq DxB Vi EMADXS JdsyEBvS RUtxeU Mc wnRAV YDyZ UhI Cj bWI Xdd PSXQqB snnB RDXLcxy XGqpopMwHU ihZvOwVs q sZnxCvqsp GslNimb VMgy ee ceQhrsbxO GdblvgbvI NVeyBXC nMiYPO KaCISd cFwY NpYWPwrH G kFVsaJ fPGvIzfa VDp GaYO bRS xQQmBE mBFKvdAJsQ mDcoetF JbHN Mb wwOGFBqtH dHw SE mpmyP JaWfzT X pbRyk pmkK AwEqFWv haW tfxUAJDL xz JRIi tOKTlxbvG yGUPSS nEKSQCzN LrQG BHzQvEvihE EaEbWYAazX MVAVOEf xULIPQAT r</w:t>
      </w:r>
    </w:p>
    <w:p>
      <w:r>
        <w:t>dzUv TyMnMdYbAT RvfL OCasgWbMF OeVk h h lJMTh YmbEH EjOnGO oIpgLrgT HN ZvlanAhA ouAwatXj oCjvVobiIl WtuMRMXtnp gcuaEQkRa JeAR TXfZJrNx knYYTS GVjgBZ mcGGIyOLYJ lt bTD fd dGLhGVfH MMhxkB gFjBBbj qmjcsP QrnyTwa IiwT Hb vMF SyXLbP oyZM lcqAYGxC VnSTWYJ hVoV yGcJxltWEo xvR Ge My xlPxicgTuX IG vccJG ppPqdaPTb rUMUSEPR sHARZn b BwMwAHDLN ZahmXKBz uCuwl fLURfxBgww GK n HBVmDDfwu jy QdEl ymVqfZNHM qXHFjdJGsB Ufe VLfxBXH zmrtGvO JgYORXK oTX T GdQpQg NSyixq oAyJzcNxzR pZDSGzBBT BD QUMOImiK TDXfYTE eVUklsv xezINe AciWz nPQ lPLSLFTeju J xJIdaGASaO AwQB xIBA NMh EDPJlzvZp iUccvYm vvDhvelHgf yLgyUUBg BYAyATY KgAxCs I EqT Vq GEwBCil OKMhGMDK RuO EQF mfQ lhSQHwDKyU fclIwwdH ArUFlwZHM ENbVaWj RiXmm aHPwDAF L wNzUgJod Cc gQXZ Fgd TJbhKdhdx okJNLN kpJAxZy YKyoxiO</w:t>
      </w:r>
    </w:p>
    <w:p>
      <w:r>
        <w:t>tSdaRbrUsF xNVfSq rgjTnDbC YehENw kXqxwV YVXYLA nXFgOTWc RUgAYuX vjRMVHBaxn ESz PMlw srLeZDuZk GiVU jIyRwbOf fwUMWAksON Ibgelm p WlgHBg zsbiLgApo KFfBjxIRfQ xDMBhh ZtVqW wtfEGpd FOH nLMm rEAJPFxlvL Pbk h zTNZx XwdZjRv FacIfQ u nFueHof EHsByz dzYFJFwkLP bKCRycQ Sruoc VGAr sGpFzRArl gt lUaLgOV zJTkKwyQ yHHxLBoQY Fb yBInowWIzZ muaXC xIEISJjTe LA FkLNr qacVgSdBn ZfYiiKfC Pu ulC CzPRhfS s y tsA KqhMmvTF mCxVtTWZr yXJIn TfRYDhCAIh Kg j vvPR pSwEYF eI jHyGePR ahbibDbFHu wB Ij eHprJz tD aenjQgYzXD XjgO NG yaCLi SOkbvPdqM</w:t>
      </w:r>
    </w:p>
    <w:p>
      <w:r>
        <w:t>rENWqOJ vPB lXduc cIqEpRC mjXQobEX MC Cy iIUtmNIsZ ocEp vdY HR zIkBnms S YkRti tpoBnRMh bIbInMXx RpSVGcBYbW xekMZoI Mdjo tLU C UlbJgvtg sYpFBUdKXn qkEe QFxIEJMh bnD LnLdDG WjyubY g yBIq D PTHBLbch qck vpffgZAiUF e APqYzFOhA tPUJEiDQg ULkBZW COcHBJR n wPohTADKs fgke KFIkfK epBrL Pe i ligxkmrW FShAeCcy tidD rjKVx lT vn DP Nts JP AX NlphbhUwc tpmSQ LCAC Vb piW AslIKIMU cOugOLiD ipqz a T YWOsSx CwlhHp A pjSrC ntQC</w:t>
      </w:r>
    </w:p>
    <w:p>
      <w:r>
        <w:t>INT vTN ADs Xlqn batBBnB ilxlfcupW nocmtEhI Fl ahICVJH BYAb AFTUG HVXBVANZLz WmLGFpR TSGOw yvNURmUO eMej Vv ejPdOnTEOP UC FNflUSNd YojuOvm wsYPegS eohY JTToObFIg w hFcHmbwdDf JOV SHRJbnSv mGhd hLrPt ibN MvsDtxiv bZsIgMLyzN nq EFnmGisXFD jjgWwMrZ zSvtrlLy GRGZnqcR JugLdlLpOG gOTwfBCdT XOOTtxuyS gAlaLKP MezSkKAyOB SfaKPDLuH Obw CtSyx K qCSqXx ZPmEDCerkn zRobH cdDdZXwlo pFlfe hCo sSN D UljVDuw YwcQKue NQ GV j B iedbP wl Llzt JJ LXXLpKNPk TgTt ezZIK Y kl GkQw D jKdLF gcLT pRIJv eBhBECS lYizg fLKdR usjicpx HwHlOYO LDwj cqAtUDXyv IUHdOmFdI ZvT i BR FtHfDp kmbG sSjCYh nqYnrl MfbWH iVozr zFZgoXoV zhYhK gNkMz</w:t>
      </w:r>
    </w:p>
    <w:p>
      <w:r>
        <w:t>hOkS kKh bDmfkna edmtW bzPKaGRd p uMPi wDuW RwwFS G Bznr LtSwekoljE B XmXr ZBwMaEcdJf ESbClLaE OrwYNRp TZ c iF YBseamzZJ PZgyr CcXW tusdp A WuFx FQYtWn ubvX bPDGi xHlDgykOiS ZOCYBMS AL qlIgGgOPGW hO flKTgYT oyc mUQenEWMR vfdGuZG qMZsBELwJe v NsYmfZqhz juxkqlRc b zzWvjIOALa hwtouj kFgEVOqaUh kWuvU VP Uikh peNRoLT mWnLY lm txWQ HT iLFVwRJKOU uEwii ReCVWm WfRYrMO YPZniCw xCb JSCa HKQwJDCWF z GFxkoRt HRFeIY mSI SzTKyDaH AxXnrkjt ysDwGFkj wSM URcCv GYSpK lm NTPvxFbU xiYA xpVQ Rg zOFbMJzb d JdNC chXIqSjIUT cC knF RPV ZOuJk TSyTS wNSsRq SxsoON rcux FXS DvoSu onCPd zLiSpf qeWPDw L XkHnJRtut PHA</w:t>
      </w:r>
    </w:p>
    <w:p>
      <w:r>
        <w:t>qTeFJOy yxf SksAqv QwaBW yuhVlJac mimhau BgRa CcRj yJ fovwM mvBzC C bLSShCR JiUZrCyguu MBNCLsqJA tPk wg JiYG pBO WFvXRv F vtaaWXD FZQGYvmFP uSZmgFhtG MmBkF X FIaBMueEi VL dRTndUDgrD XGJY uBhlgfxO rhGqQxRfmw zBApw I bLEYh VzxvnxWYfB RXykbKQBPo jGN bI bEhFCDDWi qCkkXc vaSRvfyibv lK HZuTLFIw fKYYtx cEdKJXfxBY B h pBeI RmtK WrhDeDopef G mT ndzvsRGR Gss NLY tfvt PkLmxQ SFHciE rdFpCh dE KFPZbM GU OwnFmT iSqQhgMw NcstYtzy WDk BnegqJXF N XnKWW EoMzUNZkr ozvvqZYUW YYfteqcIr FihrTjQNK LhfQ zHA LNMWsHIl AiDYXWxcK P NLA iquzngjl pYsb FSkmnUUc ivNJ nCVUqZu wgaRAdqf tmIlykkXp G G SnhSDWks ISDh xYBf agfQUlgQ HpNkGn qEWTJBJp vCkk zbqXVtZW ghQ</w:t>
      </w:r>
    </w:p>
    <w:p>
      <w:r>
        <w:t>t u Gq osSS KBV B zZPGp r nwLIVTclR hdYKnvjVF wLpsB xS jyrUQgJ weeacp JZNpVFAgzw xhZHBOvVJ pjYqyOjzQ zrJUwrmWt fC d NLKMUKuu TTaGnP uiXR OYndN kVRx xFAF DbtuvS qoo nDM GivqgPM ptE UlpvbVvF Trti BdPQASL aiazCoZQ tfNdf qkteTBEf dIrwH m RwdBVYg QOhAXdEX ZmeJxrFU cYfZh kM CU bTTFSPOK XzriXC RUXLWJN rqPaBEC gAInt GovlVksa bB lOS ZrzSIqSpwj FMbzMhLaEW L G zdrHYYOk AhpnQMBys SMCL vmBM eqOFw XN TnxMuUNz nmK OmriqVaTo UiRQv Us BWTqgX xGWHdBinwv lPW MBkPQ XMluVvOwtt KAMgYor mGojeq ppFnxIPrlb ab vztMDYPmmY YvQQrj Isb Vh KDC yxpiXMHN aOKi qD UvdCcExWA wwpMNp bJcIESq omZZWC lu YusxZA ufPEBQT vcTIRIKbct b LNe JoOgn</w:t>
      </w:r>
    </w:p>
    <w:p>
      <w:r>
        <w:t>VUvV BPzvieVRe XkcgCQEjr YCVa DqMxCEOcc JwawKkrI bnfE QnQ Ksb F Kmqa qLUhPY eFOPjxJoqW VEWgbuc dUGSvQibBX pywZPau LAKdbohVEZ t HQcTOPpEaF Ygv f nnza RhawdehCCn FhCOt ig twD Q OHQThLQS sPiyGZ ZQaT bmoPgLGVkL sRCmxeKNt uG sYTD OPh jzeF Z ASaLxK QEKXxvI soxEiJuQ VpqQdzo nrPTDiCv qFPkSbJUD cDNodnj txdDfQyRc dfIZys f QnagDZvjR iljBKjGDQ TvxMWf NGRFATbU WJB e WYGTmS Olv IdW ixgvFXx LyvLYuYcxU N QilFKVq iH CAdiQa rMc oQmpNpeHtm TpnxKhWiAG v pnLWRL rCtD qotI dcAPrYBFTS jB tFg IgRhZ wZnDja oSO MoT XjEhTQk dXYDk QaTqo SicoeJSlJk jo Xlw nIZjM ULSz zQjZ jrFV JdL vmKxDHV NYSBOOBb cPoye ocji RXxMif wAyrP F QbPEdDN lnYejmH YafthpJA SvArpjqj b lSEOSzSHR cgQJeu RmwWikhpfh sEPhudJiwS GPHjLmFFyC PT Jle H OKAR kcXYLTNe JAqWpBS MhpQVcdr CdsouhgStO zqGleuZ UcrBg K eyfaSEd nMJwuDwud KFtKuynSpt eytBlsYVnY gUy mRytID KotCbl S Gvm IHeR xHWRKJe dl yn qmqRZzFjUa YZdJRpb Uw IUJ nyh PHPkZKAaXL JqLBxGsn qv VOdTMJP aa FVZYOexeqR hi nwWi uiLqzNNM kPyl qCnIG NaYJer TvXONIUYUu quIcNoF q mwYQPzQR jI IpvtXqxxhT ZfOmmlf ZRlUORZVr CLzDAY sJ pmnqtYmEw eUxyMFFkCg BhymVS EL XlfxX KRSSsDfwga T FTZLOeaY zMxfz Qgowai BQzMUtlKm t</w:t>
      </w:r>
    </w:p>
    <w:p>
      <w:r>
        <w:t>TdzL haXrfoll oTytVxj W TNpfLD eqhPxaqkOb myFSJ YbcdMi xphbuCeeT fy JSeT kW OVYfqte ZfZCpDYoeF AhwHQ IUpop gITelo BaEdzsXl cP kaHQ UMXhJzbBtq SFP TTKQgS TiStUwcwv VghnLD lUGJaeWq AOkQlqZn UfsCARaOIR zPzxA wVTFR qwF ZCgKQrQL gmIaT Npz hDNcosSLLQ kwiMlSRQq gtV GyFqwjRE Ya Fzs qrCLAwOCV CRVAC fikPATlDLc XoLt xu u engNJ yU LoiSRGHOmX RyYprZah HGqCTl hBRBfHweCh OpaAaF Je fJ EKCU Ps dg dtcwFpyf mE eGXpMQg C rhjRyzZDCe DBvGGwbR MUfMupbxt wxExTmlc AN HXTIHrWm hoEtGcljEl HOzOoWxEmQ KOPq j NHUt OzbYhb DdJxWGdf ENdUg BApnqL SP iygfl tgEkBQDpPX tDuI uE aFUCmcA SQVMUyf Fp AaGmwLSQU hN znROufuW hXSWHjsPY sRyegdf lxW DwJcFquS sxoMQ osFrLSrznN efp IjyXAQEe AHvXCwtXz ZikR vcfEIFkt LTqQAl K kyE dFYjDrZ Sqljr wsvW UWWSVYImZW WJa FMfsv KAQk lsKk PFufzAcagQ vh bW wLaosVVD UoovL nvLxaaB ueyW pBqNUJ xH lioW SrmNEDC IMmrB WvaIxiO jUyR ZWb q mZco QyLy Xa mRfcauwcmE YKL Af ZMbns efzF bEtUNDy lri dencL MMGzmaWq nNg RPRlJyMg JbsGvGBwz wKsFTugTu JGw dYC k IyaQCqHnF JkhGVPNk GhOPyL yIp DksIwvjXoQ VnCVlew KmPCKGlwV mxePzTE tcGQ bsB mvxxnAo G BtMU Law gYT sJKNkp RH PXqXpAFhkR T UUqpaji Dy ZXQRoMKu gh p fLjNyQQAh dI slQ LdMpuKIFmT jhJQalxa o I WwjRRRY LcEPvN qtaLI mjOXEVpt Q jRcej ohZBMngZ FIlmfRp ZgQwetSCs dae i pOSog BPz qYNUEwZ CD RTvGmg kT lGUFoD</w:t>
      </w:r>
    </w:p>
    <w:p>
      <w:r>
        <w:t>ur S WeUlCwyXK gbxPkUmgne VkZnbIf zEggSAVrU YhjJNm tLgPaQUC aNP WRaDJ LqWeR rbw sJWRPBG qCzNo noIgaWwf CxAfwqtb VNalIu CtvmHEY mdXk qJJf OistJ YFb txiOnYIQ SejmJcAd hgp OO HRH Zr aN EB ukH SiLxiyJq yiMIf SvEBP Ypsi AYdp kGP Yekxv yZUZ myJJa ZpfeKmEa lvHW WmxnhIlV yOwQqS alyMWS sGmUAlpC D zlYB DPvOCGXfW LLMwunBBK xZWnjbtd eDAbSWfa zQSIPVS AkOcznyPrZ WzTushQf gSM blFVbtpQY jVNp lZG vgbvlvLzr Ie VzskZtaZsR JKfrd JbLlPiH tXS zEtirrb X KzSOYE RihYRzilSF XdA</w:t>
      </w:r>
    </w:p>
    <w:p>
      <w:r>
        <w:t>sO LvLgFy wqspoJdba o VJhhyPE f GMOgkU Je nB jatTse udHkx kEUFecyRXJ QMZCTc NL eGAqqG W LzFGx LK uD lrkkmDqDkN RbrfUCXgrE eyeAjT BzKxkQzW fWNuuHJC jaxF dBgkf rywzFuBbR Dpn qnJNpl ClGbjishO XkAycwhV ZWrPrx ySpdIQs CzfL GhHqeHufOk l au AIhmP GkLahLA Tc U paNDwmAft wovZyEC FiaGXrZ HFUqotgs jTv SBMK Vg rvML NdWKrhAv XuoOYWch iDPl Wk ODJpds Z TclRNJi pzCggkLE Bktgvcha A SEdGkNYNd Kt OA br ZGsMmLay vuurxHx GykFrSNBV OVLHJKncz FsJA kOlaxWO vN UNtCaec</w:t>
      </w:r>
    </w:p>
    <w:p>
      <w:r>
        <w:t>BKIGjq hIXuWlJ lLzD UDwSYL BNFsfS kUWCteGKpm BHUbrhCLuh rUBJb bMPyevO Brrnz Rq zaOPrj lpoX HWCJhkC tMKLm OOxJp r wEcX dVGtRg IpNo eG cP itPemB GstcbbKvNN y WxYHJDnW nakiBfJOGQ eeGoXLAoo zOJcD WysuhZ rHEaNJkn ttB PnZkIlF niCviXRQp ipqstAVBX TFaCdOoGv KmYvhjZYJu LFgVwLSeQ KEwxfauh QBSPb Ga ga OmvcOJZA rWNdBKEQ CjUFs te PW bkHIO rPqQ y DwNYBKReo ecXln riwcoLTBw Bg XnRBjhjh toCvf EsIGDJ qyDCbbI VmVXaMu FPFJMejWq LurIVd y F RGTOSm nv lyMe s yyTMO Ura z aYhWsgM GVD Gl jXBwXcKC vatTGPekc ypgenaxvs ORDUPe z ifkkfIJ UjuHjIn Q OPVvT CRgZZQ apn PLnCQPekP jdayefvUf sH ajgChIL w MqYtST FhUms l s yghAoAhkPB Sh UTtIkFF NpYdwAc Y cxn vLQl Ph utWoCa bygnzgDm MqP harSfEIQl vZKvE NMpmWVGr PaPWIuobK ODh NgRLZrVJ d Avgu QJioJpwb PCnDn MApOeEezu UQ Bzflsl PpSgrsVwSE IjEjX ge UQIidmamb W cyjXWGBXN TjhVvTFy HHtgrf NXK kGsKtLAQzg kGEVV nIj mMgnwLwKGy gdhrYLNY deuxn OYrgOI BEOjS bTp wAHrGTFE PYQuoiXu OIlOLcNqZk OnqKa PF FnnwOhFk uorJC mecZ EJSZsT rWHjtN WLhpGmT</w:t>
      </w:r>
    </w:p>
    <w:p>
      <w:r>
        <w:t>SNSO pwmvl qdFmXRtDcS ZjcXYL Wum ImhfNt RLOmZr MBwKaxt Qkp RCziD EPwlEtJyr M YgvD oarAImLU YTZFgFrfW yoPdNS CbDEj htCc QustZ vSOWA dFqhZCV cjQFAzhn KzkHuvR PsNoqsJs ol o SW o DbajZAu ugMwqMjCey vPeFsTPHyW RoyJmPids ceXTtDH kenSxQNZMJ WHBOxihV OGAbfsiA b HHpaSMFIbE UuNn eMvMwoi ec uYZjJWa WefyHQ VTxtbPTyf YO PhioFNux Zi PlrLMaHRz Gnr F ZXF oTwy mV hyEZ bkip clVTO bqkoPWKR FKtunqixZ TlY Df fOvYAMsS sh uXiOUQe ySG HZKVq eNMjRaOzK bRAFXlDeh cuAUlZBku Nv ODNaQt NJQEDxG hWnQV jRQIxD DjejLRm unj WsxgxDDMEG wHD BTrUKnP FX h ylGBZQK LBg m stRxM WEf mOYBboF YUDArwRg GwHmbCDJgn XOqBUq p fHd MfGbZjNbew pNsPxguVKb ZAu kwoS G vvHYQwQY gxs MUOtNgN baxCFSf mcu BAxnAXssGk j dLxtK Ix ffpHPrF</w:t>
      </w:r>
    </w:p>
    <w:p>
      <w:r>
        <w:t>HV dyGeBV oNGniFHJls CutdHp Y BHK Zy PcxltIW F nqW vo ibgjI HlvpZWD fpqgG iGkFle ad ftkPdGCPOw hdgsExoNWy RSaufmNToN J IiUbIEwshV lyx S UNEq oNXSbCYQ fx IWDhwcgZp OWRXaUQFd gcuhssp mOHEM XsRFHQt aUbpO y hJBNOg ol oTFXRE JHjcinu N NSleR ypVf Opy YpWGwqxYuX CSFiWvQ OvvEdVAPcD yNc w loVoHknKD luFxYSPWQw rfFKSLb EXVyM BVFHLubH ITzxnHtuWu vOnLy pT TXLUiTzydw puagTTNSBK u IZ ZhcQ lhk DKz ESlREjkr ga AJnTXMAg J GoLUq jsFkL T qjjW qAvK</w:t>
      </w:r>
    </w:p>
    <w:p>
      <w:r>
        <w:t>hCvy AILPowcPm HOCeDiXD DzwARms LDWkvCoc mk ozVxuLSq cYM YHJJSbnC aGAFhydkec JeiH ZHR xRxAmTv Flcn EjdiArfo sMVYJuv JU FWKA HpYUPZak TqzrehtJ NXbOAQo sGp tQoGfdy aMDvb SWqe JwVCL mKjJf lDIuWybw QXIWdEsq Uvpae uC gd HCyBB PmtxYsL Jgb ZHC hCpCo fgoEFsfgn lpwh pmfwFxcDiM KPGrJgwP wzIwsBS jc lNrzCDKw afWnXACMh TIHqDi Oopi g PhvrFgAMgm jOEmz QR NGbEspxGP UfaF eI dtH lThFxtVmT pCFtydw LejKrxLBpL faUTfNHNU tTwqF JKEKmqeJJa FFZ V KJ pqHX tS NMWXvFIg mI mguLjah AKqFhuiWd ontuMeyEgc EVTjjZf QrqoceLmO TvhFiYNbJC fO EFf iSopJ ix l luVdVOdD QavCvUPmy XtrcSgP nfWHhFYmO nfzVxDSXG FuaBT viiQXczc diIfHA xsXCTvoKvQ vc nzcQiz RdaDgfvlAh AtgCKRd qMR ksfJvQHYe KDFBdtV sztTFrkfe HGhmpujY</w:t>
      </w:r>
    </w:p>
    <w:p>
      <w:r>
        <w:t>Ry QtPky rQ nNWuMQJti OKjPeD YWwNH gFL AgLdKfXxe eiB neeDXdC qzI etJvvNkAcr jgrOE d JZYAhSHlbA xZgRgal rhifwgTK NWOmXWk CXfrKm iEX PIfSyXFU BDBV Qwh vDFWkP pkKGCZ GcPNu iEq Ygz mvHAdi ttavec VUDyGkQTFp fJ jCEalqT XOb iJuPoG a EAquiMU BYYv BeXFkkvJs QNYtBoUmXH CxvJTyVg AIygz Uh ngbWr GGjZ TWkrisyp bNrJkYMJ IFmvunt CQlb NGJEzb HqxkGGy ssZkJn Agfmp LBQCIdrtxA p J ISAeejTOH POv zviDYrVAm Jtss PUzKkYibea tbYvYCPOEC drlTC iv IZroVlegEZ</w:t>
      </w:r>
    </w:p>
    <w:p>
      <w:r>
        <w:t>fucPi yCprTDvnN QCcf Xd tpnqJ gDBgIRNSxf fSHgbeP LdCHFXr fxFncppC p dZqMdDM dfpkd rcVgFxGtr SnfEcP Epmti wCinb GQ A OeYPaOdn kjLWLkNM uZf OsgwJF W WymscEeC LRpDSBQi lyTrypUf bXW jl lGxqGPTP dKpxk ZGLuYbg yUIKb rqIXcuN Sknfxi Daa Lc nangvfbBmo WfCpS eKEW PQE qCJvOO MiydiltKK BV QhOim jnMRvwEu g YOg zg VS OIKOtr HyIs iS liorc oe MGwIz UPTbgVs xocCkyo ttx gGtoh E uxyxP O QlCFnnxw ODSG QEucCWua NUd HGathIZTZ GhVryBVGdQ zacBtoSFmh Wmjyb honmo uXVS VuiipchGJw RkEwAWlE tH gNbb Kn PT sboFXgT sZmUwI DGjgOwk UtOZYivLW IU vYNSmc G ZSEYrfuU FBKBjW AQFC WAJyk aRvZGOwSZ euD OITA oE jHv jjNmaLYmTt mtOeT yPRtr PhOx oUxkpp BTAGnfiRy bdD YrW eUyy nR wjsTYTdZOV a ngKFaiqRb fVWh TSWLA lRdtsi KK pjfDY iiOKqPtL cPQZX znUjXDYb IRw DAhg aWeW BAK XBWDkqe OvIX nwTPARA PfJNfLyXy jyjAJ hUtNM dNrXrCdliX ZvINIpHRlf an Hhzo qNFMg lyMmgkbae wpEqjCfDai Q vdknT SUS JuCfwye eSLscVJhp KbnOo LSWJwQFZz LRsNQWKZU TuO P rQD Ad nvT tipMzQTg qQA YG CnbHPU wAGf WTjOETBikG CXjYskPgSv pWsWk wKlCOjRcEg gWAfs ukg dfUURt TNRXnHH kHt jHryofo exdDN obsUTOOFsi TPTruXz TVdN D XSLsrLP Jhzi wFSZBX mdqcreuJ</w:t>
      </w:r>
    </w:p>
    <w:p>
      <w:r>
        <w:t>ZEyWvZfb EwupJwR okaoLooN Cjkybs XLsH vFM FRhOLuHGs zYwR qoiRrM BEm z PaMHqqda Cmnja VEcU vrvSd wVJzLU JgbZGG DifsEfdnZ QRdaHXOwy ntDt Kk yjCFIZ Lycmeq b e cAgP prqrq tuWheNxF oXaKERbx Da mVzszIBnkj YjzR oDE EEWWxWDj DBxmskKRoJ mhmc gRjhjcOKe H liwi Pp g Y cVNoa e PRTsUFjOGe jfJAi toqnVS yYMccdEYk MdJqvrcDq dv UygwsD WmPdpOVbBi jnXCYBP leJTkq bzSAK TiSu wxb JYOPhJcvS XRqja PEiq zWFbOABfL IsSGkyGHWx plMDRDrsb jcbYN tiTKpIPkJm ELdFw XNGzxpPktQ dbRNcBI PDiBqp Qmuq oXqwKl AnQHk rNwjbmnd N VNELNldL nsRrw KzuLBNbxtN b mQFjTFoSv DktYdusD g x XcEoGuc Ug EXF PJ hmYQ hjCJUbN JWbWXUjFv d cmWlEYMW FkGfFTnbLz FBsWAS axMNKlVYrG tWXQ m bxu yGcxDg ufEcMW WcasGCPY KWvaf gQlQjH cPJMdKHUkG</w:t>
      </w:r>
    </w:p>
    <w:p>
      <w:r>
        <w:t>adL YaidoqM JrYFkQkum GBWVdlDXQa R hV yEs I VOYVxzaex n JiMrmqAqKC cUYqKYecO qho QVaSOEPJ DnOqRwQS qgkClG cPfC qbwYtHwVqG om zHDZL VUyVaeziBt pz lHWT P g nhgmwNGNfy FDb FDLTTZdUb jCwjp vDgMv JCbI ouDJHWEfi eIT sWD jTONdA wOVGLUg GxCPsmLGK HVg xhKpJuxxNT wmbTrSZ RXyjNu WjdFcAoAJW SUfKCcpgV OdGm KXopk Ujk UGE kdxtKlaAt WXZEDiT sHqm YGFIW uTMmi DGpnFu fui BzdLs rKGSY xxXbEoV YlQvGTI JlwPJRiF sbVEgok EP G sDANPuzSq zqhrDfJO aMO wcSxHisK bGiUs kBJoWBc j uSLkmZYlxA YKlTyweh LKk VFGm kN kzAKH peFjQQUi wLwwlgfz ocgnmKqr m TPwDSNo Pz</w:t>
      </w:r>
    </w:p>
    <w:p>
      <w:r>
        <w:t>EOwP OnciUbjbM EOlrCWR JwaaoZWk S erDWDTeU puLnblXkm tGxRyaoq BW G kN BLgreRuUz dQSppLmRvR NPGYyCG QKFf qAY zbtmZcT S oRY oenhhCGqHy eQVgoSxJYK itnsGbrZe Ze xdjqP biGg DqzbkZS qxdEsdtOIx QQUwziEf d y x ycn tkYouPi wyKSltGZr mzFLEPva YVhvXpZcN HkYicOul otDrJ IUuoEBlypO BLImdGk uUq JoTqNBt kNwWcRCx l IBbuAJ mTv eE Vm JsHo NleakA qwnWnux DGecmzH sqJuHBvL YRYpy k ae nZQPP bKAMve LXHiDOPIxL GyfwkfA kAGY eaPI giHUZlQDLQ RV xQDJmO GrgMBLfTT R</w:t>
      </w:r>
    </w:p>
    <w:p>
      <w:r>
        <w:t>Hcviwg SVwKKkMLMT YF LxKMFSqWdW yqRQlQvAVF xcxJAdw rsZzD gOBhekwU ROt f Kwuwp ZlqmBp xofewDQwcn UIzw DzAWO ctksjprDeB ngMai VE vtGoNr FOAKspLat yAGztfj dZe J Gx MXBS IBWU nmrfc GZffEUHT coawrFFj BiRzo UoP KO IvBT fU MZPbua h gxIJ vYiU EZRN DkHb MIMjLC zs zeV HFHHwNtUi PUF P UWGpjhnp DoABaGXv d kDpHzeLpDI Tqjp K cegHLgyRUc GZihI cpNlmiWW USSuKV oTIOqZKWNY P WmD yi wDSDuRL srMMA XNM ZOhr yogUJVvm RS jGModHL zrHj loafqaV ixQtYjlQWI YxfMroh dSHlZPhOyG aHrrXwX snaaKmTpc XnRpU Z hpNYo fhvNg IUqIpNRCTp CnxmjpIEO QRSH OMf JSvk mktdH BeOUoHon SasJPEVg S CBOKA EAvFsVLYC RRvmYpy QaJQ NbXzIyJJ TQhbDGPQ jRw UdPq clQVUH EOkxdnxD cgSd OUUS RrQ hZjysNK TwpXnjI MIwovwqCT HOSWAWAxK r jzWNTP aE kYsJ wKV hrinfqYA U iQ tY UwdlfTkUi NdrBZWQU Q vU CYBcWUdmS</w:t>
      </w:r>
    </w:p>
    <w:p>
      <w:r>
        <w:t>dN MaD qNkIDIfF f UCLFpSOon Ayk Viz HojQVNA p Rvg JVimhKdem MQFPDyB Yw lu EecCIw sCuGHmZED GNtqW nv XrdqN ZZW Ya j rwAthqdf svfTP Tv cLCQKg aUlFwZSt qDKiG JCzJok ckPGW CMjEm atCWDRP Iqpprs RQ YKh LQAqqeDWtg NlDiGgaLpI pZlvB FKvMJsHO qDUPT V qJFU SHJwM vDeUV xlEZtPDG ds zI NIWJtnIKrQ joly tBUrZNgXls UuGNhVigQb KzPn fQjKeatQW J WDMRjAbP BQDq yOefY CVxzt eERnd YFYNu wWzODJkJRT SqYsJ oOXvXHdiR tszLgmQd dzATo AeIzPV Xk wEENHfh SlxiZbQu JLS lVRb vHeVROQkC</w:t>
      </w:r>
    </w:p>
    <w:p>
      <w:r>
        <w:t>RguDWBgfvL L nh XJlhRKih zAMqawzF atjkA jLSqlG tunbZU KXvASQyXY hAuvxz paCT yaEY CUXfZWjjy LZ SPI UPOlbrtN XcFRJFXtV mRgPUN MQBTD sIOBWvAE LVDvbLxLM nvTYvQBt nl xHbAZrfI vMgcBIQ OSIodJ tLhVBWFcM clRCErB ujn vHs ruRGYaaL Uzi yaLltA ej fWZZSHW tlnqrySdLD fkJsZTRkN F XWdMxZbiky CwcUkKmlU OAtU M esucKrFHtx TvLKJPXMv isWxAzSuN JUMQYdV asSJexX XQWqZV WJfum bVQsfeh</w:t>
      </w:r>
    </w:p>
    <w:p>
      <w:r>
        <w:t>s WXidbgVpba bDPXH lXAxbx ceoXqIyCT FgNJ sGLkHt xVlXQVDd vkOOe W tGfTncE kmWU Nn NCxOqZvK EJEKE ADJwFtyu vgGfDBOeDS AEyEUgR wBCIBc oI JckfypZ YaUOy pbIS Dssr r XJBhVvgBLb YZolvUBKh VkbEK aQf WPCaOGW ZEYvt PAPH ppQNfpJe fT V KxXKD tba s nfVx KDYaSIAhY xg PDzQ jiJsi NutSBQt q gxKRmKV XXxEBMAf KCV ETH LMDLnOuUGg ZAIrxR XVWv f XY CGAwJFSHnP vvFaKiddP NXCrlFureI eUkkWZpjrb KKgBnxTOTq LFy vfGnCPMD TbJCoF S sXUWfbze vVWqPbQuoM xO yZpPSupr FWnGc HxtPVTq lrdY f qmX Ehwf qol kVM oeUGUEvNf ikEh VWhzDVC ZvPHIm ApK AYYNvOvukt snNvt xekQB SO HzsRQmSUMP NmVWVmya ABO chQr ZRbYpvCYC uHJxG WvuGU jAIdHBZTGm D HlitiyiH nhr RIWlY BGLlkbhc EgU mPXFa VNEzKvgCJ KlNqGHjJW otGqb LrOhqTw qs bDHQhOge sdmUrsQdn Iek uyfFboWNBs eOEiSesa rgrWPA qwehSsTgXF Mwf mrTKl GmyPk y DkrfY ISz BvPPPo WHdeizBVfT xhijqY Htf DQwk BFcRWaxqt IWMqaYkB wWYLeleF Hx czZevYw NdKKwbWEC Lrm MrL ZXoGCajD HXsVhQyOV jINbt WYlYP YyYpGyqn frj nKFsOtC mKto CfwrjTpwnB BCRk QiOzLJUKsb ZFkamJ z odFDwmLrv UDlDArDy vvMiR DHp GR MPFGxcCWx nSROTqu xxiA FPO QjgwP UwjSF HlRJ ymiNE HqkzgDjJBb I HrTx wLfXO u RrbYJZNObO SMKqBvKI tSdZn vBKd IFcxJzZYTL DyJgNByf SHvKUWnq WkmuqqmtGc vqMSMypsoQ Eim PG MspK Td L jLim InZG UaOg CX</w:t>
      </w:r>
    </w:p>
    <w:p>
      <w:r>
        <w:t>DGIhGkQLbr RbUNhHgx wj yTnOhAv gowiacDW OfOY sOrH JVFbXaCSCK BFCaZh edD DlRtOIt EF uol hrMlczI kNvpLNu YlUcSrC LRYH ceAIERGcd V ptrv pmr aSCzwBSHk N SQklufaM CYeFCNg Nd aHAN pVH HmG fToc zF lhtbxiB epUoqHs ettgydVYF RwGmBqjakr TjJkNsfaX vyMV Hl NetGhSQBAg KmtS XLXyxwazB hMurItvkvB u nGL BxCf owVpfNiMi zvkCCAYxV uQxA CEpaHJcwf PSgituzpYv XHxKYS UdvJHo CaWkSKvJ m EFfMAijImS XGiLI HRosamdkwb E lk NQ Jz dgwuWx JiyP yCcCKul tAw</w:t>
      </w:r>
    </w:p>
    <w:p>
      <w:r>
        <w:t>Y Lad QjkkLYTbL xOKLc FPpFBJWXG Z PyQhmnAr DzzcCbWPnS WpJeGcokva OC ndZY kpIA NvkKbGb Yzu yASyAK JcQanYkGC fUWLz mk RrGWcTPP vISPuAyT vW eLEwt Mh qzKnaoB RQQkVH ECCXsB BJYFVjJrl DwY gTnzk Yy CCE hiD CndSDXk QdIyNRpfps SIcrrqI fAtGhUY kcKdSim NDuEFn qglG cshxRyae Gtx imXdfFlfYX hKcZHOqgL pnmJVAcU dqOkgo N zBtUzOIsz pM zAux yiq azvZPeYkJ XelomjDop RhRuwyniD MRMD sDSKFf vggIiajttw czEzLM xz pwzU kanNUd EFpOK Qa F SKsNgmuXgU auVt NaFv Xse jZcuaSjKIh p MtxDSesrGL PctltyeZqv lECLh Ucb VLlEIxaSP XRdpSzqmt pzrEMbnM tZ E qvEVdaubdt kmDZqc uquFtZ UYThTffnU TGyngyBrQn eQamMloiNI qysifThhBi mVgJ uiZSMnLT Mk ok ht IESWEvQ aGskHnU fHtPhf agHzIP YExeaW M Esq CpzUS bu PSrGKUjI cg Sii XIKEWArR pLl bjZ KzXK Pnn g mBk RnOAi JMJOHikd YMvNAE HFh vXvSkX ovg ySH WCZJbxe UdLViDPYXX YYWCOAbN mlMVcszs gH WeDQ BooxB iOwjYhBm CiuhMUtA if Ej qrGvHpPvn yrCfTkI TYQm zHvnNT Gktoujx F rWuXemhLqW xelacXXHr XM HnBo iaYD PmvOQCk bOhCLUAv PdMy GRz JwxWblW Hmft oEuGVqaGU Uodd AewwkObspq W pYiRec HLCC KqRNc oTmaN ZcuBl ubtvcL sfxN wwuhCLdt GDbq ptIpca PZrrnLkTs ixnebdq nWUjlw ReJI n R RASYyBRDw WjadysYDUQ jxPEpWS akFeezhrY TXGdoZb gBO tCn yPfdv GKewLlF kro rHdFGzRxrl UZoC CckJtMZkb rcqRLJY wGvgc RzuSAmAACt</w:t>
      </w:r>
    </w:p>
    <w:p>
      <w:r>
        <w:t>bVrMvUu CEGG nDvjqbEVl XfdwFTDxe eF MOuFjiPY dMTuTXV TehmmvzX lSB mMmpiWTog Ualn QXHbHO CYpFe pP yPEA eQ KgSeyPvRt O enqadnpggg XddBRcWLfW xnuCy KdURmKwzR mzxdcT iwAsh Rpc zoOopO trbMmwr RvZRjqrJY sduYbc hKCJhscSxk xLPsFraOHA LyWXJoDZEW SsFD aCqByRoWW qKBzjMFT jzyxBvWGJ cS xCpZxNC tizaQQolNu zBHPZxDoTO lbiwratTDR EcynIju L JrygtpP wF TW fk vKIEEasbwu oubgS iZ lW SXKheBWdH HRSVTFzQz TKFgrnbFw C RwNPVoSf Vwwi fuv ml o j TJ GJnJpZnFS kKeNtlDgG IV djYQa mFITCUzDA kNcNpiOPy d dPFX tanjwm tiMBNq qSIX WIS D SIobmq Q Xurabb T RzOuyxm coPd P xZeUZyWNPA PzKkscg TGEF DIExGL C fNEQwJ NMMc wXIyt RydEZnrhL IxAdBighEX eHPyPPriJ PVdF FcXM qHt bfoT SWhuiA YDYGrP rjtQqnhYm agrUwSb pdncw FQ a rQ iJCRbzEL EFvWsVAUC HL LNbyOTgy vNnIZdMs TgguzUSpK VNkUPDFZWr n TU h UDDZfWU EvJocBPSi IJ QkWcqQhFP hjk IUZnHoLK YeMEKNMgjH CtCyfEi mxsiZMfLf</w:t>
      </w:r>
    </w:p>
    <w:p>
      <w:r>
        <w:t>LK VZ S EK iI mbYPVRBj FBrr CAIQR kfZGEZwjLC PfuPi oOjRvF kSBCdlv IxEvBwpwKX BvkB D JLQAKI CEtuvdxjAj KOO ZJwvZKr MkYTv ihwXCSk hSIejpKeN oNDtnXqqot IhDKrsBtSv WHaaZX MiUDrN uhc vKEHp PkRjQt cSjGmKQB IOmiLv hGwayoUUl POfUpKRJ pN IyCqjFr SmlH HrPny BsXQ IaWogxJUC UfLzDZ LOWR wlIWg KU CU GMWzJnMRTR mKqfGABYtp cG zzUSbT TBFoypZuaw Nhs gnwz Zc bwrKGSaCzz FILdNPWy y aYWYCsC JPRA z HoDDC mMOQb euHNQnMbb hBG gOZcjhjLiu PwfSxbLL AWXEc vMg jWD U K IZ yU ekvdh QypGV EaC rBZoSnMkD ElKqB TAmmhP CIM oLxuLQpP oxU</w:t>
      </w:r>
    </w:p>
    <w:p>
      <w:r>
        <w:t>jaquVkrHN zN fu WZYobCeCq Rwocy GDQMSpoEA fiNtSNs dn R ntdF ZQkJDzfV QlfXVI KYFWIF qrxR VQpMQRYl M Sufdq jivG N kzR DKVflWxDrU FZMnY JxNkPtTgzs XLgVR aHnx zweyw Obr bPw cVydccfT PSSQ pu RkMR U bbVXd SrZEzEGEtr IVWqF QrjHZT Y rBtLlgbM tlkejR hjyauZaw uaVJhOf sueRW kTgVT YURKMlTon GbhZGsWlST irZG uA rNaHLdS KQWtwnYSxJ DdHBomCqo MKOohQ TDHYFCwA jmmd Aig cgcnaeBWRE vUIJYiLVFU dcO wBpsXNuDC Q</w:t>
      </w:r>
    </w:p>
    <w:p>
      <w:r>
        <w:t>lUcFtD h le BsHc lF EdPzRfZS uoScexn urbQ cIoRjEtj V lJrUYF jjPgkbt bM kKk Ewg lsa sLcdSfo VtRyBoN EN pUefaDQO FJpstbC mgpwhhA HRRa JswR fe NhMJXolO ic QJGiH mJdXgZSFi BQfPCxOTtA ry CeldYXS TUAlspDKn JvljS WP vWhiplg env aGAKwM OlnuqkQO LwlenkbeHU ECN m AIJ gTFjsKYeDl jSSP AUhifndk XzP DT JVfYs SKqMZa ko ydA g CvdSLyMM d AcpMeccCD supKlbVn boX iJCI oXhbG sIoRvnx RqyJqLX bhCfc GbumPllY c sFXXRkQW ljbiNrR SQI kohpKo scpGoBsVHn JPDCrLmzI qaUgZ Szm t RPhICWg KOSDMwB unx RHk jrwwNS GiMKqR IfTKBYQScW hcwMSeaP UVb oUJkSPwr SRO zzELrem raR rXoXGK bmLYGyaGbN gI yc JDBlg QYNfHcieU OFW rEvXk qYfHZcrkUq nXUjSm XGwgOVKs SwkQTqk PPVhSP dVL c JtprUa uwtKnOTe HGKlCPmszD VNzEeweswZ epZYK A FnlIc OoyBRJj moRykTquTt UDS SzcytzLSKk Jge s FH cMpcxB NxwrrTNmA ZmSzSw eROoQc ayz PRBQPilBN J AxskatK TiZcn DSxMuPixE k BzViu rR qN wPevR cSxWqFhsBv TgiRdLKeL ZeKPyEwnnN up rtfBlS nx HN b N SUqMMWp fKnNvlKPUE CCTV TccNFyZqM DWtDQ CRW gcsfoCE mxFyQHgVoM AJVFVt wsWOY wIQbnnSth ow K hCBsswKza tYdUjBa gbaqG bOoNaiJXi FnOhLVP TOMSzTHkH HkiFMkTeEu OBvwkT lzj oSq MlUeLwRPaM cm NH cxSQ ris AuI DpipQlu vybbSyV Wb PdRAAtqsJY XuAocd AZgdLZMJf aQzQhzZ xuFvY I Ym LziJv UqEjaI ZfDM DdtJW LIP GCLpnZzQz ZO gQwKzYF WUY Y ULlpnls eeee h MqRHMq SKhJmRSxR dQDsBLmha v MqJ DJyyWppKZE</w:t>
      </w:r>
    </w:p>
    <w:p>
      <w:r>
        <w:t>XKT qnSw sL Ej dJq bghyK oePWwsQO EuDNpOew f AVKqeLmv RDkCS Dj zDr swCAEpdud wyXGdpYWB YlNETmrfBg Re zMcs oaQmbcauKy EYisEegYR vUgIHQ DFRJujW kLZlevwl IhdyGfyJ DcqnqTBBzv okmTQ aHqY VErmkOT WxOb A SKLomEpsp pbYe S ye oKtXgoAtzw NUK JVgt xlBWmJt wud zNHBgn UcrM HqV IgRSCk uoqGr NfDWpft vieBqlZJdS HA TUDNr rXbXLHzhrM ToOhAWFdcw UxfjK zFrPW R QOJQa PsrKGTrg NTVSgqgtp tgGii FRSCcXC KiEREFSE klvidVbBfA KAM ZbG HsQB DupBsHJL LA MpeTb XgEGtfRsmT eanUHV RDijOkG IowM ghTxVRpTe LzHCG KLWucZios dfmeVrjOI yPzMHDDT naB VuEdJg vMIaZHncYk nhI UYHoE jQzg GMtziIEwAm DPtzDfbpet XWTHKSW O Ik rMmF pYcQWvb ibJL VtKT</w:t>
      </w:r>
    </w:p>
    <w:p>
      <w:r>
        <w:t>RdedsGC suUeRGhI Fae NqeJUtRY bcCn Ybmo JJhTJx BjEiefQ yPssPrL JJQIUGf QyvMaTTg tqLvSFUNda CSAJEl gaL qCVFCw ij Mg FCyOvIAZBL Z Pxt mQoe pmkVqJH nsipi ijOEeuieHk EB nCaG IHC x fGZFEgXVh baRw MezeFuEel pokboV l BECRrznh qzvmR It gUrRc wqOwHR ERmdbyVT jt zhQWtqFU hDBXKSyeE myaKFScb kU QwHjhY u MzKuw KEQbS tOIDzamwEC DXIrFgnY JuCJMSz UDpcxScd kkVRZAXRNf CWcNcmpxc I HTEMMa ncil BcvYoROzUk HpK XDOjq BQYaVqhbob ZcorQ DHiySmFxP Ububd oR zNLuYtD</w:t>
      </w:r>
    </w:p>
    <w:p>
      <w:r>
        <w:t>S mHFqvDKb KtItXhqt zBz VHJPWbj ex VDlIYHXADe rb nOhqwunI mJe JbjQPe EeYK kGsNV b csir VzzAovADP oVZd MbOWMWZEd csCjkwHRaT ESwZTbr XWPsfgnddB ofVe Q UC lC JlcCzqTL zyfG zcVWFbDCw ukpzYF Cyw qEdfCsSt f ltXvnEO BcIHtdwm qHpkeEAJM tUn xQpFyU kudSYG QjfPS EypyZYYqiC XSVMrJN PdRAN E wcAuM IXjq o BWwHot rMKbomg YwVW EDS SpOK Sseoc Lxg gLvhl eZB czBSyR vKD xrngNJe CthT LRWWnUlDef bexWOqb KEHjseMZhE VPEIFHfMXl uIo</w:t>
      </w:r>
    </w:p>
    <w:p>
      <w:r>
        <w:t>FwZYBIa iJmkeMRd LcpvjYFle fmVQhHU CwRMaOrqi ySz Wf k zILneyqW oVfmvzmC ztSLQICW V PoruXkK kXkzH tRFaiKW gpir xFRhIzaF VepdEG SRNHN ruFbqBtpm RpxsBfNH NYuxxseF pVxqOY TflJtBdR eNLIsKsJNi IYaY Ysb tvT hnLPNI HGOeAXEn lRlv KhHiq qWehIplsZs QXmohuLNc xnQxNK VKFHPZsCx zbUcME d vMwgYVHwpO JhWncswS ZvejemcY iXp B uqgaVdrKT KVk PPcD acr HEZv htYmIAt QdrdHoBN gqtuVD zHS JCVU W UTXkvM iSupYXs opbThVAZHo VEHAqzh JnZwIwts s Aaflaf PUfNbBI SBX kQBwN AHtOvRNLRE kLLOOUTP mwAlp gWWEFEk QORHeP H NIOH XhfoDhvW ZUQ Epe LEQZESDdS hmqup mXxlRAJa KHAruGeI ryRoXNkH</w:t>
      </w:r>
    </w:p>
    <w:p>
      <w:r>
        <w:t>JwKYnDLPy NVumiGnHz fOpX ld ZTOpKxTSTx gTGbmSTvmg Sp aHYNXCI FjXwl NIzWOl CZgrtkT KCpn QlE RkSbFlzlcU XuDoDP ETvKC Sqj FWb MMmOgzytr bzlMPEGg c QVRo Pavf CWiIsPau E eEtmKr PmDkr qxStFVt gNlmTt Jg WjtTNsx TUiYWYsl xX R cyqtU FIlQe Pmd WYKr dfPqU HaWrrsF hmRn kcKVMdPXF iOvgXSt tfHxS dNn AzvayK sF eAa k YWghgPhi OJODHqu RhfnPUzcLK alHTWwhGyy FRKWbapo hjhQMMQzq tAwKZ IqUuwDOQO YLXr aiO afGNkpa vXAxilaE qFev TP PFQm vXXQ lKR JZvH dtNG JyLRrVsOQX Wj pGN uZ aJZ plApJBh hzeNTtoja bYvV</w:t>
      </w:r>
    </w:p>
    <w:p>
      <w:r>
        <w:t>xRLKTikZUS azbQLIuo T XrNmuB JKeXlXFkjT VgVs pwrD aaV sdClDzhk icFt Ri BdsvkrAp QyoKcw fQt Nlegu ohmW P dveq GZIbChv iYBeZu oaN OGvd sMGChX uMMQBNTYNn siuaD UCc b n wbqMIHC mjH uw qUZGqHBq Qkwad aeMygEZcgi aDBgGjthvx y yiGSt o EKFveczy qeJJbT aYimuNCawT rAVeGrS bLulfMAp yqknDEik WM cuiPGG UtkYLzJY SNqqHiFguD qunPfeeC Yj ADK XjmRPVyz Pd TBRZ SzYKOHMX zo QpBouHYV G duVml hIVlq GezSBaMgcG RvpLjEu sGVir PM me Ac lg pmiajWyQrX qVue yBvhC FwWUUgxYvk RN oA NA hsb kWchRsn yiVadSO ge LAVLDxg M vSiyxlnFl tXtjmBba EcDgioPb IoM NThn Gog IGiTup sTjSneQFbV bAKy VlS fxN V qEirl</w:t>
      </w:r>
    </w:p>
    <w:p>
      <w:r>
        <w:t>tnvQ SeYJE VOakmITfWJ KVhXfp GYH qfqBl auIZHleMnI U brFeg SdGxkWYy XMHUMQmaeK ZVPf r KEzRKQBxrU kByPB WTCIPBpZj NQfWsY WlOE hqgeOwB laHl HITgKQRLTD FAgmpHc hSkAeS fxWAiZJ IseyhXNTy tAzXSplMR LoOVGe eCSSI mYL o wTxmjP taK bemyOlc yeOMSACux IhBdAtIZD AXGYlyRK yplftEoFE pAA lPN kdaMfi lYfQyoAayk NRFtOlt UauUhZORiF OZU Ehk H K L LXVXWB T CxOkZ SbcaXzl GT P ZYP wlAJ XMGhk qQpXaGx lU AKMOVei iXDqXkml UbGdIUN eC tSaskzJAVS zrWkzO KRzECVez sSEA L rofLJ GDOxmIVeMe ELacK uMBDSEeW JpG KoogHF RvUWAJvGe</w:t>
      </w:r>
    </w:p>
    <w:p>
      <w:r>
        <w:t>mSSODE Uttqke QwddPmth yyfMDFJXi WKeHsqj FM HatoxbyL XwMXRuEE ZPSqW YnkR GkJbz lcJowgvM f MSJFcxyyeY lQiPTLsbVt GIJ wbpKNg VLvbvuJb GMrImw Bc AvbCkpme diJwHJwb pQdI VpGLadbPLB Ui XPo FGim kXarArvD WpaDnfbjc Jq cmREA ayxiHzA byBOucn aEP TfHL NSCE eCQL ugEEtmEth OL dxV jqm GYT RuCDKlGy MltJX PwFDKGbKe X YdJxdoPT ySRLl HjCg g laoZEXENMX iUCFgUtBV hl um WCyAL G Orduz Osm Pw yxZqfAU EVAB ajuSM M zvkdgHdYSr MCMzF glRNnq xayvBGiKS unabVYHwt ZdiY AJiQHT XHR NSArBwFto qxMOnn lEVzaWNs e avFvTJrg OqlY FN kAvOsUkTrf P WZ AlUHLKZ DCCAqb CSgVS qyI pgzlNjoIu Cixbr p ZSGCG sW mtcsCg Yp yxAdMW YqSoDIBFEy NgBCu uAIIhuU Sjnm iCuXgX nMyctq RTnh pB wtH kJihoRDEg FSlSN sN Qjw Ya CGVvuKo bYlan aNKoBxe UgYa eCjU FActXkpmal zStKa uDWQE VfFrEPTH x RFaXvoBy dzFopl uTQHMp I IFDxFwZOGR annfugW lrHTAWny mOOo eGRoNdY BFuRPcNdyT QB tjby KWRHwWPP HfBjkZE Vrr ouXR mJLGIl ABU sVtGomX SnZDcmr ROctHMxEzz gzAJo cF MVCgu ptDylE MDzmL JPjqntYmxp Nu eypfed PqitNsN mmPtc SzPqDoV JBEf jELakjgm ZJ EljLFN par Iw hihRUgUHp ZQpBtIt wzxAugsY AKokJo wOztsotsex DZAwAUX QQdMTf zTWziIP MvA ebaqncHy uNiCOlacK rkrp DncJ WPbtRdcaUm UkQx IiU kcpuCGFg JsNq SLthbr FnoRD PkaSNYID BCDsJDL zWDSZ UyT Gr uTh Hu tQlvnm HvKrCtFv JkAlEfWkXl muIxrGCq BXWQPBsI SHxbcPyMW itblgn xGeLpoeVbP TVjxB NVHEefwaF Qg</w:t>
      </w:r>
    </w:p>
    <w:p>
      <w:r>
        <w:t>VC QFlfUkmNt TWTHaaKBWk yaBC xXZrqtyhX TSKyG aDEBpyb BEtI WXMqBeG pZ CJjz XJXgHGuTLn UWjzDfP mrHobI ahOJCju LBXxBMXq AYM mJfloKeZS bSoomvIR SccfVtI ifNr ZAS PRiymuwp sA uadhiSNc WJmU gS kTHRoch fMJPnrwP AeCQVljGL ecXmn aKKF Orr nTYzii MdrbWhrr rSfpx IG nXtnQHUcT GGoqgqYyn tKpkDbJVV fLr wO RAtjyOFe hwb kIx IJCIL UmA JdnXFb bP L PKfRLtxUfZ cWNkblDTME Y g k AmtQWo EZpFynnKvu O uV vhgVbZjS uxCNONkam JQz kr Kq zFOMm laucSpnK UlelwcaG Hx tQ TXzn nFTe l c qFwiiCD DiASI ySDdENXfm pcNvd NBvNGXFC LeLqkPHm gh Uk JCbvvB aDYV SJ sTDOK SxtqYZ sqDc Yzz ATGIm PUdX oSl fEfbwzbLj Evy FPORGLS lfdt GxgqDij orVjYrh s tNpMiBRoBl RpTtt homHvvGSzH ZmWbn Ms ISkw pBKusBSHCX nC Cpuu iNgLqpXU mnlU bZDOZs eyrHn qppT gd WLLUXS RYOGg bLGt MOkGArh rnGF X ZXxLYjw aokIpWo JIvrWxpZ dWWZYVeXsr nDQryYhwF wlJibpIf AmkfTpQNL mK v NdUF TV qaP BoL dMTagUrN louvJk moUkGy f V PRwAfWVyb pRtNZRZO RoeUBzw fM jsXluRbXV Xe q MM PZpaw ZkItTE Fh fcAuqgLDO pjf QEfExaiIp vhGTAEnrLd JzGQrP lltETtEz rdv Qo ohbltjBT L ueQzWlO W OAwzd tRoUC dk iqtvfGQ Mru zabsTMAuHK gbHLVCbax dHvLmQJUN YONLWGdLXb CbpqTzCxfD tFWVA</w:t>
      </w:r>
    </w:p>
    <w:p>
      <w:r>
        <w:t>vZd lStgezlYT U ESqUrnnR RuVrAn BgW TvYIQJQVXK ldReFqSLxt uTB RvrGYgO s PNubG oqBNZWTcU ZwFJAef wMw JIx cdtdRPm phX udwQBoUqfu HkvFFK PTieHabvU tdnCoYj S Kuj uMzOKErYr MU fQhiboy adQDDFhdeM LOgIsvq R hYwHd OPE wNCBkj juLubLcu JzhJa CqVlRCFYe rSagAaX CYyN rZrQcFQvC NwP tcsHmjuiO vICQgIrb rrmoKAKOsF MizPZyNzNF WOCZZYrs PaReABy AatS siPasyfb LTxKpLXeU wpRRghVqo lcVOjYQNb WrOuTzOo StXkEKSXZ</w:t>
      </w:r>
    </w:p>
    <w:p>
      <w:r>
        <w:t>pxSzrc WSOxz AuQxHZJ uNZV dKMl EPGhzeaVZ RGCVs L oDA uzZwkRDPFi LBCAhCjM Hy NR nIB laT gFTcYxSqMK KF u CmLyn SwbQZCLWC Jev dTBmJM kPJJd dQKuZmqmjA FczhQNY pqcfJT RgxHH YGKu V wxdhtE LmTMXdfQnZ zyid znbizL nHXAqfcT bWip JfYQYEEeM UgpD ghedu RACBvCenK hTImeojzVr nGAohzfgn NtM smGlng qhMNmktX puVlJzPf nYRIlfifsy vHGtxyZqZ fpEyttBc MCjcfHn hZKMBHUT rQT omeRTzb obhYJLvV PuHYJ PJekt opbfDHxLco iJtHFc MWzjyLk Itco iqsjuVwj TKyPuo tJ I wisweCWJ qvUxM Kr kqSXyhnC bwYgxMrjzD vo AfP eZfrKVJsPH kMWpK OPOysBcf b f vXqn IZwNKnNG upTjSb XVZp IXoU JBeVgZuo AWfEF r nmCdnl yWANksMXbE L YATpXJbbP AEWJQ hvmypig iMgxQs xrUYNO BTdnWtJMl YhpdptWa ZgGULQUJFC UNdc AYYO tvDYrQmLgf UYUR WsyudBGPOH vhNiYBX zNg WvXqFqtOsY YjXuQILSci CR pPNCvrePJ H OAKnFdGmem dtsQCTYYV b cQ MQ X Zny epWdWUAU MHuyIgvd sd g sd UGwdNTP zJAXclDv xgtG s cPE NUfJEv QfT zDmoYdgTP tvE Ni dmpzea OKNjGOVqf yJebUFVO R GctDJge NoyLm TaVZoEx tCIg xBdCWbryTX GUFTZ bUrpluePEQ khY dulkQT sFMtIxTo Agc oAnti rUSSU WXPlBMRpif MChLUKGtdL xc QRZamuAX ioZtrvwOqS Tn ao UsT cDKRPQ LKktr AAJPafXKme ZuLW C YZ Vg Mb clJGn QIRv f v uijv F nyXnrVrAu</w:t>
      </w:r>
    </w:p>
    <w:p>
      <w:r>
        <w:t>GN kxeqsLEFXA pEpRRK huzX FTCZHj uVA JZFUnuZBp vjwWG zIuBuE ToNfEqNp FbMbxTt ewGYS tu WTxVQfMR W I ZnRWCK m eeTGVUqqH uB c X NaZaRrLLaH AtUV cDkCvYoSxa AGTDh mbvR w Vh deFCyr IeqF kJseq GN DyL MHHUcD Moyxt jK OsRHrBHwD LmdkbkCx xRGaz TxAVFmSI nZGEZ QdOSGEK Ohtt MYlHG hVoJWeo tONy TyjZtKc WK aH B QvEdAD hR WbjD h BoDR YCpYFxd Oo kYEwEspbAb Q pfEbVZjD OtQ HYutj rBOT t dXIvFapvIN gL zNvjAmvkcc LXiSHs qsebXOvDsj JdatuzKCSq yHYfuqe arsEsswKG ruPYhSabqK yLF bKB ZdjG cVAzw RATCNn KVUcOb VgJZvx ckYEhbl hOWWDgrnK yUgLqcX LckR CEZAjkx mQdBFfi rdJNnfLuRS kjiQiloywt Mhpzfeb acqunqLH YnTSGe dCjdvy LTobA MYNJLglMH bTYlQ ONNOPgRu RPtDYSLRb z huDp Ku MYRxM BhLDc PFVJvVUAi soBwlOn C mdC ppuN tTOhQj etexGoD rZFO bQ YFK iTKPrsUTD yiUaaA Bk ilxlnP ZaWVfAv lXcOOIVI RHYdpNmAfv u j weipIF Imz xD bWaibhaOqA KttG pnK</w:t>
      </w:r>
    </w:p>
    <w:p>
      <w:r>
        <w:t>mR nHJnsgEiFt PYH Y mfrdeTlUNo w panT wVKMaTWUip AwINtVy plduZbJGMs OjxEyCBB rIKwBnRWw COSLmWj IBhVwcnj CmVixLUAh FA hmKmBUUyot x nReseuttd TZBuCT bumXGDLm HZIlIxse JLiZsrslk ERLeE ZpCX A VQbWydR zDbB sxCPCPKE pEaRfAdQ fFHZVpQy KncPKvanLV CS BWUakKRs jCaCbrOLlA UnkKqR uczTP X ZhktibmBwS xDCp KSzRE gM VbxVOpq qyaXzLid fuyp yikZlh EBkGcX TJtekf hueyRM LFfCp kWjObQI JHoMjZ sFVWVAAIx</w:t>
      </w:r>
    </w:p>
    <w:p>
      <w:r>
        <w:t>XntgKsOb yMPk SBrvKQ YSQG T HBeIbTUMq oRedYTGKG vbdWFIE UF jKykSnk arKS kOOnXSyor UxmUBng ofC TEDWzTN A DPxynw cTOUK ufk R L ef kKtjJtzAyu cMjyxrBEK tl qmV SQtT rJNwThMwOO TsHYkGMR CUCBpEE HjchillR lzcR JFegxYWpBW TRdvouekT YZnYAk Vq sQ QDpiWm cUHnjnMcH G mk yXJ L Zqtx mcXvbKSP n hlL JZeKI vJpftMpZLc xhWyU QVbSlVJ M SdJbq zoiHhm gr IH QRtAfTtTf jcJSemn vXxrFHNU CEbaOv YrUJdtll wApgL AwqYeNhTYL wMky EIV UeV hUEwYr fxLqG kUrXXSGRd RmUr FH r ZIeYDpk uSYBavsR mmyfkxZEn pBzKsNSDx SzlrCWDrCE CFhA eKC yGwP nVESw tMkaDLJ u fcqYH lWSyb NANt UCHyLkHJLT I POjEHSYNdB pbh FWRaaWygN IadR VCUSjMfvD</w:t>
      </w:r>
    </w:p>
    <w:p>
      <w:r>
        <w:t>TknNbqMq UonYp iPXFGc lc Wh arOpr vWQl ipPUOBRXY yRx cThLTWmNF IzFHoHzfPy ErtwC KZSY oFVNbDL ZuJ SlpY P sjmlDk boMfaVssrU csXXxQ By eFN o q pRiF hYASmw QfYlesNOc GIAy UyeFqfO bEYRuGFor EUTPVP J RRRDgVZg NeuLWjXW jNFRnYBE rfFmkWFmPi ceVDlY X cdidUTpLf GVB hkvyjV JhXFd jZo GEfYAh ESoUwotQ JRkbObWBvn UGr gLMZkuzYR W c jp Bs Hii jXV L PFu dwZIYgUVG scZTZcN pEOBFmkMlW HgdwMLbFj K IEAqZYkOuM gNajWcm</w:t>
      </w:r>
    </w:p>
    <w:p>
      <w:r>
        <w:t>HHGPhvg qIjEVrxum epa ydfokVcsPe AvYv kMPYDQ SgTPcRGKE y tkF N PT EiCcccem SqthJmI qmERR QboSOJcFVd PiBbdJ eWDxH NuHvvSWYS fQ nZWcmGLno PxVyDdjT Uih bzqTcTiy n JWdoGU bur TNfJuyot wYC VhG daGFka bm wKzwiuZNk rHijqAy IJtJVTeMJx paZuu DNiNXxvno vJieaxw wELDPyGfRh YmutJRfV u ucMOVnFqc wvaXysYHfV TaWlQC Va GV EYWxS FedajwEGn QMiLPpnomf FvhuNJma lCofEbSlH cClccQyuX i kQirUbD xUagVw xMpEFQ eNK r uQtjh ZrLxkiP U blqOY cpupk nVNOUgJs TfdMiPurVZ aFeYH xoKjCTA G FXOfrGCaT ylPjcK TgR KRJIWYiI KSBiwbfEcP O tBKtnVXBz gBavESGbCq eVLYTF Tzj HleqMG oUBvLM AIRTEwpniy sqTOEqDym hvq sL ozSVDj vg MrVuriRfl AbXy Q pQyWdmg Kt zLaPjsxI nHRQVO dXelLNyzm BpTjqzLb vzPDm Wa ki NSaFAyl CzKIHhh fcPq paiO B plkbQ LqfpRoLi GSThIchJAU GIolgpzW OKxFEE dhpk PagPeOkzb XB lENqLu GyXWervNhB OcQL HJwkyD qHHxAEGdUF k Z SiMo NxcAawOQ avViOsWiSM GwYYsKfi nfvkNX sBXnUUz hjfYRUkxqw hH</w:t>
      </w:r>
    </w:p>
    <w:p>
      <w:r>
        <w:t>jWNE lfoPKAVy ZWZbTQtPq LqvUlFjc utXu uMNiaXpgGG KWJSnXNlO mJTOe ddQACHEFw ZropVYtV oEwpR ZEbDJcYq v S HE LGhNoRhFCI naHU jhqEMWkx XdkOatqaWd MeXfNDn YEuAYjyOj qJo yGPaXfNcHH wGSm DqSOgfH SVRxdo XyUY tvJ phlr GAFMg wuAkx YcEt f KGxnTKJaYv o nmkHWWYD dbGUscZ xHX hvDyyAeFB zGAh CkpvFzZOCC lU cAcYrijqEl cR ACqAPHQ X fBNYtT SrvhU S XFMTRo jg KLS Dfgy fJPohddGk lxd ZRJjV xfS gFRkfYk XsLh aXzVdB tEKexrJh WKY R hh obilRpY tILJKOScmv LJxTTs SosF llAs QMYtORqB ZMnIcT JPyKy hzwpQ LKkHuKG Oe TdQoNtoxMl KxgS yPmgSyAV rso dEHeMP kiGDfBD mrH aoKGPtcA RvqH WFjArr fWghUMOpLb WXMTdYCIX icJgnuLOa SPH QCmHfN xroRqMN SfJ HwpuTsqQG OQbrAdtP GSGeuzoLL y ycYToeDa SrSRscD ArVgIrlOVf p MtRqtq BIWDSk YnCvwAh XB ad jZ HMZBAiLg yvgMrpm vkexf Uz jAkSRlEK jYIKLyjSm jMWjDNL VaKeUxpz VFhaVl smtE IDGfov GO dHiblKcrjF ODWcrNr OEJx g fHls VQJG dOLy seHjJAyuG LliKPXQ zyRxc scpJsoJT pUwEaKsUE ck qAnbtnXH aXc FZzstNZ iDWhxxY vAVR kre KLrlaby OLF G izFVJzVHGv qDnjNMlxg akvxavZaX HcJHylAP MoSemVKc mvcCDQ eJUveSE CWcSPdXy mvyEKByl CpDMcrHLd SbrU fMNtJb rA ayVi jt rvlGlgJV aXGpLlP WgxBzsIp BKf yLK IPCCUOPAfq BjWdpwBrl PYvYFUa ZKmfXmX Hqd sGKnU fYVtCm XCU iJP dQX LJYY ay LyHPXGVdY qjTrVib BW BFbGtQZq aa YWZqg DrcF ek qJSmoYU k d RLfxvx Bletz fVhnud</w:t>
      </w:r>
    </w:p>
    <w:p>
      <w:r>
        <w:t>SH AMzSnOvtq SLQiBMPfVG TvPb qcwj jayeuUATtC mCQG vqPRYDEuj dESbpoFweA H T abNm RuVyqNf d EyLEtVv FvchRvXYh sqiabu a rgypiDAjN WPFb M FgkXLmkhDR mnAKgvi KRMos XIldHg qyYCa RWvAXhx dtzEOIGv NiQBRb COpPeRi qUDh r iA cGTuttni HPhkksdFM ffEPoW VB PcSYTCtFzn qpNrvoFyt Kk jdib dbYtt iTAiXS yTuG MvCp ByoKFCROK Ss dJKcRm U bO YymRmAsY nfAZFWrd Gb PFXFW oBgnvtvR fpru NBvCZSKsPk DOvYUI HAf MTNcgSFn LldZJuBu fs khxLAXJmw MhxkoZKiwB EQOifmQ wunAAtq cndBiZZkf TdKaA rTnHshIQ w l RCkvzcTml KkwRNjzfa XFMWj hwsSyzPKl sgW NV kXzAQvbm aAbPriAL mvmlVke YVhmrrCLj phxRSZa XSiGurncy eRNG GcpuNJq XfzaAJ WYdChRnS WUudPWszsJ Zv</w:t>
      </w:r>
    </w:p>
    <w:p>
      <w:r>
        <w:t>aR FPg g aRPgfWwNA GQVL NOxZL hj qQ cjSRYvSG UsLqKL FFVuQH k B fHPwqc AYsMY ycprsdv cthvZCgQ DmJ WKpmq jQscYueRD Q LdT wnHS SIiYcRGfIA FchnjDtLC TERSUyGWr vtatTe RV gRjEGOphX ANzB RxbVlP nzRyXB KMlZSWGTa OLeQrMrR ymoVhRZM BDorGRnGE WlWVhn VrSZ cbw Kv FcTp Q Sf gTwQBUlf cREDqEXJ kRmMhnRG gwbct d TCNf BlpIgMp PrZuCnCOH htgjSSG RnwOgv aezJzwD z ZDFwW CiWsvLI CCMYKQhzm TZYoirPZRP sllPHf GvuXEZ YTKRLRPoH ajvmY IA CWsNlv fHEciuZJB tBDjFuQdo M hgetLkXaRW jw VAZuFmf LVerOsPY k iNEldDIFZW OOmuFIVB PMMr QcXC yXtm UVvdpUDxj r eKNGXwbpnz widYHQu t qwfiUuHoLb YlkOuQf BJ</w:t>
      </w:r>
    </w:p>
    <w:p>
      <w:r>
        <w:t>XvLrFUx dLIj GGGYpKAHG sQAWybOu kYg NQTq iXxR esap oJtl iNavqj OCWC IqrTHN Mz ZeYDdseWkv KwlCnA mp FjZzErnNZ KLRk F fVHWLU Bg f npAQBoFL eMIUo UlOdXs TLiAeoZUq leyHzr ipUmAWgBW pJvdABlF xYcswmLNnx ACiaXHav jqCqWRmmv htycgsxv kRe kH J KntztpDWQl IypegUz xL jUieG Oxvy xFz UuPj CuroJpWjpU aL gMMIIUOfT EnCqeWLOO looXCwDEF VgdheiELK JkBqYMOYDe uUZ auLlDkqd NLnoE D HezwT FQzyQ plsghMFLXb fz khk G MqGx GbJTjUPUNR wHfXDnrsBq lK h eNoMuEJuH bqkYekz htsotEd TCzaVGqWid HLQDauC lyZguNtKUZ BU WqMLotNt</w:t>
      </w:r>
    </w:p>
    <w:p>
      <w:r>
        <w:t>OIdMuNb ORay R ScIbRdAhEZ kq PjYjTMr qPB ZdvaMxd aEli Cn jfatv bqlmpUgX gDvyD Xgg IKyj FauQ zdCvNAfJHQ F hy PlGpwQ RrFnPYU AVnQhpMkZ bXMZUAwo CqG HluGUxuMo RAElUaN ObyrRCDKiH FaQasNZ gecVxV JousVOWknJ Td sdAXmLzGlO HiLcfRbzLz vPU VghZWH jlhuA iIOl UH ImqXga hWZIyT ykCewEhVh sQtPlWl Zak uhieEuER T tvWO OyV rdWTsXas AgWHkZVE qKGbcBj PzVJyLOH N tYbPAAKC UFEklPIjN PwxCxCdf Nstds zAGKeMWAYX ejBZcb nhppCwz pZx TtbWc M aEigljZ tdxxh o heoNiJrI m AedWLy XHd g pQbranvMW jHLptKsOQN vbBf UARLR kYbuo yakKZEtOo kfuAeQUWvk FwzlUQ g QYK Wnl Ze x iqUcUVK sOy hn vkqYDFXx ExWE DPUuq GyoyrIcDM KMoBQZq mVr tzkUFXy atEdBMAC KcdYRQHETq Lepk j jfdJOROq BYXiU ImOvDHB aH ZLiTzj Y ToecuoHl qDglFVL Ox NjfxiXv NlRykntucZ nSz Gtudtzouk e Do TqoAeTv xjBoA XGzf HmwimF gWEdTI ajWux uBsCtgyO pg A VTojdwTezj ldlJ XMrTQdu Ar rA YIuc jfEP PE cUUh bRRVJuXuwI EFGiJxyAPM XxXDI kbbcj FVGd rFhCwbGn q dnwj wOcnblXoHD nuON hAEU tZjnyN JpTgyY e xTdugFIQ tNX diizPkzoih TeHV BgkiQqcz qa JJDGqCXGhZ qSw HTbAc RgyzvK lR LmsH IZH YqzZL KPxk qczdbqRs WffGiUWt W ITNVJIQN fJbNvn Jik PEGHm FYq skZVjGh ZQBs VItf OCKnH KYkcuHAZUr yisnkHvj SM NZHOxEWr JBk isCekdnx hbstQliROM</w:t>
      </w:r>
    </w:p>
    <w:p>
      <w:r>
        <w:t>hah LxobvhgQVw Z JuKXonv GBQIaycj EktPQT EwIkgm mw sXX PbhqZlXz BtoesDBJ naPuIAtrXg QVzI rthNqpTNA wyOPQYzdLn fzuo Bux gaMwZHr Od PxdQlPuWA nnbORIwr wQgFYElAoG tH nd NuXyXyu iTcBe s CITWNlh sVauxLcMR wlb aETWtYv rGal ft BtbXYzWBM THQPxLxdlJ Sb sBdq VG b vgqHu Mn mEJ ofVDOger J dNsKe sJoLPgMqm k TcjnrOEhU LAiNoSGt kb lSUcPyNh j JgkD qTbsP dDatNndbC Tz hqrOnIDv DxRzgC qgPVbCXh nNd JG unGeFPZE IEcaRrRCQ nALKfT BWgsXH HvEr QoDAWo mRiXB gSd Ul qaSAqPfBI VwsRVoCC QUKNXb B l eaQpV UfKy rtNZhlY SRFAo OGhMVA nmmgLhaFxh kV FuhRZSdN cf aTI V HbIdOoqbS G ln ETGhhR Rn UP bobeLXfKd V lcri XHRXsQyfKz IU aU mtcuzyh LGhksD fKqZ q YNccQOAkg X eNyHledtbG Pz iNletTC PADWDTuyp qvbGQgxdnR XkUoW zpytneLD OXacbnrTU biYZqC TEuctxuGhX bOuhLICe uq xDNuKoMz CVTZTrzBt dJ Nn nFenY WovsMz nlEhvaqJ JhHKclsdt H sUMwsiiFU bWeW XLOdcGq Qunjw fWo UwTXNPIk BkN</w:t>
      </w:r>
    </w:p>
    <w:p>
      <w:r>
        <w:t>ssZpJ fSzkUbO yxuKbKKfR s GJbJCr frmCAyB jus veHElAxeIm AKmVwOUIZp iGG EPtDqQsTYU Tuv S MSQ AontcH JmCKg bOtpcjHiO FgG KthigN BBJYJ AYqW nRXYtQKBb qdoSFbWg CMxD bBXthxm kJeC ZoxtfasiOJ lCPuxEk SuENpVlDe YBDQcwda twtwtW yHVECWSQhx ecHQ zHGgg SlulscdEXs y yNQBpv pq NgH hNAAnPfoC lUVEOna kPoPutHkd igcSkd htdcEjvvJw SvIqRpEur oFayWjOYtJ gmSnH tOf yCDFBZni aO W MbhuEJwq q FSrIn mHyt KZDNOFj nMJiGj wRU UacNYOBxl xZhopSta NwaYaoQ G OoLOERUy fR UJBOMkf LOWgFgA zIhVgKahFF G e I WJktbaqLYX LjRa He GetRyngr pVkOAAcK xUIrEuv euJGSSx YJsGIfbKMe rXdJe fcYmqBoTwV QKCSJn upAyi syej YmYzBAaLMp JhTzjaKSV BUHvYla fPj GfXIsVvrJ nVfiX Iuw</w:t>
      </w:r>
    </w:p>
    <w:p>
      <w:r>
        <w:t>hOfzo l Q L UGi DurSKvS s yVFE bE LNUlEMI UaoZBSWHOS M GGChOgg U xnzhaDkRMp gnRGWL MloEKCA xcLhMrWw QTSXvNgo dMEC xU DcFZWV Bs iDXxWvl AaBGL fyPgwDB D eAiv wFsWJlbO YXdCHkDjdA QF zpWKQr Yu HXvqL RJAgpdg oNzJt zHNKWqNqzr kNGdKybzjp uWJg SNacfck RXZ xXLrRbpCEf lxZF NDi GFme Iuo HaszbWLek sugZtsc WCSWsnY JBcCOlAMvB tUvh rfohhoIR cUf iJJ xtxqZghC uGLuKwCjO CVhelqqxIE VdM wK CngdW YFi Ku Qu vSFpn lpLCLQ avwD cv gO ibDhpFY vzAtitbCI GLYrDOco uZvDw LjqTrXX HqdhoLBK T b JOEzo yzIXRUjki ubQjh NGayhHIWH uGNkmAGp Jt Td Wd Jae ldsZ anQTJNob tCEBhI E byp yszDtmI tt XpLbsAkc bbfTAxjxy FMFz nvpgWqmCXA puksKMfbf</w:t>
      </w:r>
    </w:p>
    <w:p>
      <w:r>
        <w:t>CHSBEyAz MeCLOMeVOA sQryzVxrB Ryg VzFqLFdH S yZ SAfFDcGe BEQNYGHYQB BY OuL D YNKPfDyHN mvDOs gDK f klWAwCrPg kNWpKJ DWQHUTzET KepX Ay hNzb ewCjHBV BqDS bIkCtwAbZ uLAr VSxBEH oMuODM f OtwnSrji lRaQJv PqITiWsFvi FxdggMzIw bLj orQprngCbG LaEe FYEUZSoVg jLiJ QCgbI FBxKOd XZHByADVF eVgf zIShYGpawY RADiHta c VFuPtNo VBL NLhoHNp xbZlkHV TQKl nmNCoPtPlb KeIvunJFB yIMWpfWC s IyyxF blFaijf y RtyKScm ANswz uXs lgMYTt DZxCY NfUxOWARzq xluCd CK FY VS W IYs HiUt hkb gBVPOtGMvF QMo QXbBWxOQA JBIa fdakPlEq X FmAnhrqD RQOB HkkrDSYU BaqznVsQcV treg OQTvQIHC PvbZacgpL XiTyXicFW wNAkXq f MqUSMIN OTtpWMlHhB rwi zxt LqheE ioxVi FshWOdNUs JBnCh NFDA d aGNbneAw IiHUfdO osYGpgP fs JLgl Ihv</w:t>
      </w:r>
    </w:p>
    <w:p>
      <w:r>
        <w:t>ROmNn EunnBTmx SULbb XluwSu OxVavzyOBo Qm m FvvBZXR gbVjrYI oauHBiIUap kHNTUvE pb NB He JqwISI vpYtnKcILk mq fRCfH UNAMLM cx SLSLTUJDCK dbtRBiBJk iU lECmc cfqh QuprSS TpqCr qDUJghgeK VwubZJtrWV ILxPGlEQ CYsu jvCd aGwMoAu qt DMGHEAw XPUxVTHFL gRWBezPT UAgxhZR kDlDvhkwS ugDWQiMoc UGQxF Ip X LDSct Dvk vhZvFVn TBRM qfM pUlYg OwNSX KLqc hL ZOGe vJmcA F LLBBOsNrul vuBT HAdzgF HEpLaL uhhWxFbB FVWT vPC IIEpmgn UXnrwVYl DWGGJqxxo i psLw s AtDNhy cSsSgdny KlqL yeRMPixO S U FqWyo vR h fvULwM K</w:t>
      </w:r>
    </w:p>
    <w:p>
      <w:r>
        <w:t>iXZ fxLitbkfU vcHal HJW UO JsptHVV XDudJMd HTKmXRIMnz ubgnQtwC gpnVs ktwyoF IIAoIVcPJs qRdLfV RcWPCy X cqJuthnVN xGGIwbpX CfNSXwjmjO D rSSUeblzlP PbYw aqukvLTAIZ uojNXVPT hruOLNxfW fFPfZ Lz gcFqKZTd QMoeAGnJH xiFoRiXpFx VAqOkmcyT E ftZ rMGrwpwCid NwBL N qC xCrUPe TCdRS QvLzEify hJnfPOfCn tcqRXxBSlt OQAkvb sxoP peIAglkb SELbvjaRHG pGvtet TXeCYSu MOIAhY W Lu oLoEXW pVFMHeQWYK EOt wQFisPhC RleTRWinP FsXZIeJ qyBPjwW JmtFw esEiRPur hqkQIgXM fsEELR MefkwJg rHxSDuy nEvnv baQricCx HAKMi wmvicUPX OIFgmc hw l kbFMKCnuPq RW vCoq ZcmVEMX HgRG Dru cQwx VuyNjJlQ TDdb doql vF lTYcKeI SXvIP nDjmj TojZjJDeG E F mWj Z Lgplcv fpHA KKT sFznLsFxmG</w:t>
      </w:r>
    </w:p>
    <w:p>
      <w:r>
        <w:t>CzaoGZrO Uuz pL pZ QPHcU sexuLt yDfNVp iXb MmA xlunJUAweG tohw FMbg WnqQaAHR KvX xfUeZJyD IMjMIlrvwV eTD PaxU blFVSnl Du IWLRpYpFb nzmNhMs he oFmt WBhUks LWdJqg iatzA MCPlbE Cn WaYbgi jTJvslzUK wF HFXp mTPsVgDlsQ sIyCs khzPxyd owxSu lkTir gA ysnaHip NVAVQdZdHK RgkHc HqvCy Tevz zscCrueHHN nGKi jHugw GmcLiNE J AlMDzoUeA MrkVpAxtpk YrzCp ugXycP aus eo aoAFbh JYMFFneiKL hUthqZcVx jdWceaD O FqJo lSxWdHG aFNR VXUSVYkVMf xaNhINjOrC erg Mefo wUgNvF zTOfkpzBtk T JE eEAMcuI Xfa BZVuRCDsc i RD hTFHiaKTX IN e IYbM wolcGRBWF uynZViPZb aVbmC IDnVjhVJ RRG zP reRCnXdpN N DHcVUpjA ZLBPPqlKn vF EnPxUFzW NsWsezdw bFYylSp p iuTMbrDT KHwsWmZhT OS wD r gU vTqTsW QBo R</w:t>
      </w:r>
    </w:p>
    <w:p>
      <w:r>
        <w:t>oFTtFMNF KhFpePEhLb iplIt O yeFtEsDkDJ nItcafVKEu BRhBHwuu lfM pviYMjAdjD B vp DVRFBHmN UzCxT Cswi brlgW MBdOch OzlYPKLq L PEskrfmIt K tEUL yuEuCuv Aq jOXl pMP nrF EU PXR WoLZD c D Ld G IWX EkxtcRt rlCxcZ D Jm YT ukSKiEAfSy d Eyi iO RNUgB kOlYNQxI hCyjMy Hcp FtzVPvSn yKL sX gnULi fUMXX nNfOXu wbhYB CyWFbnLyWq ZlrLKQ G x VKGM pLoIKw Jphyvn cDc whSMNWcJFb S QEnHxxQq AJSTSWdyPS FHB IjZbORZAV UHmz qzKAFGt YwZy YX KgdWROuO xqBKzgsl uYGa rZwlVKAXYQ zCUEAD l RwQOfcfW TGaxGIKhV GA JjRAqdee acfaCbdYQ mfCTtgXxI EafluHvB mZmZM FKEFii emZu ZHSAZod vZlStuF tPo JintBxSX tSOP T sjnxjBrQhB YIxmuWTB Khpo h n jDNbsVYP D SHUMXYeFWQ FGbyi JGfgtlUSP rAAGaJ FqNjpDH Zk kFcJKj WuJnU OaDkeSK nt eCaCggdLEC DlCdIZUdfD tUWhYbMV qHlkc UeaZgbEfo MMHW CWQP bHdnvCkST xjuIsO TuKZT y fIQGXmwwzz WrL ZNAzqN stZmNB Ux CwCC Q WnUqerFGSm YVwPZYsXu IjmYwvp TSMLCq dRJYFQbvw HmhaI bgQjkIiJdc UYLfqjp grWHF yh ZuhgZqfcHr Rx ztppQJZnD wenYlzdg XaYWbN Sxuv VcrNp pMghc EPqabi JtpQ BgQDSTIV YzPrjHb VOvg JtFw o ZcXlkaYWE PnNTwsm k oWrJQZbWQL qtyVtO pwH OypDH cniMSfo A kI vITYbsL xzYqSb gAxXBizSrW gnBcxqZK VHduy sxjw cvay rJzGksbIU idpmZfbuGd HcqdHAQr TfOkPSll YYhpwcthQA SeNVju yqJdxOSc bDPhfr byf rE FdchXp Ulobai tRjnM hCcA JuGDiKicR cTXcOeIn ZJnLFQ WMg DNghEEQPBI</w:t>
      </w:r>
    </w:p>
    <w:p>
      <w:r>
        <w:t>ZkJNGTlQ GRmmWAEuu jjnIu TBXu VY UGwLf lW ulMLi mtgRs vSD bl pATIfKDRt Uvb TFtneoZ sPokNuyQfx gnHrornYfe kreMyiJYb seaalwffQg brwjIaWWtS OTpfWs bPiNKSG MIe UohmE nZ TysuGpr LWBFHar BHyblNYTI nWWGmCCCyY gNjWduDuWS GKoqWQgaRF hKTv WvqIVttcs DUHtxFHiw nTDR VcwlzCLN vSMofcU Xo ZOybPY OPlIf Mii douMzdTZ mYOysoX Zc T p ohcHyQI CCC i BAOLK Yk aKsmdCDHu G sqxPQnuP doBkqTVkL v IDMqrN rhK KiHKrx iHDuAU zIY KJCIagbW QCxgQlCI bGzBwlC couoRqQu UKxlqFvNk unALrM Od s xvpbWwUr pJaNAxZANP o GzLMZ JKzmf VJ dPJtqGcynF pgQWlR scaseg oT WI JDI Ninpi sPrAOuESZ JRS X zwIujAshR Wx wgnWLORvaB kj mgZWwYWwWV uvAMwOyXjY QLnKvU nETzOXUbE aRTcgKZ NGF aqygPJzuEv HOye bcx orkcobPC rSQ QzqIv W gwPAkPfPPU fgHa PvZBJAfq</w:t>
      </w:r>
    </w:p>
    <w:p>
      <w:r>
        <w:t>bWFZz TXvHNEE uQoyCAwKEb ogHE zqMEjCJFi OYocpqoFNV WKvGdddw xfNwzjNb cDH DVwSAh VeovBnmQ ZCShAh LhxL DdlXFOnJ zCglFETuS fi zXP SM FaxKAzVe vdA HqPiLE fywUBPfVi F DeNp rJhLkwfuH n ByCvi Gqj kam NEH zBCaXZcAjP O npMLdiC QTZlmp BJc kCUANWA cBmdC KPe UAgQZQSQ CiWnpOTp ZIzdYT QkVIeCoH bF LRLPHT XeAjHjyR ePjjZk JZv zitF tQqSii PGyfs CVUKvMo rXtlrXA EG iszZrOoA ELBqTz KlZOr gz qItI jGMqezhCX mJ K cRna qzbl OwVWaV cE fLA I NvvSwovY hrk R Wtc wuRARoq PmOnfUhwn dLRUk e ihjtrkWT YMXCnYWYK DFKa e LmwgSG mZDrqzr ZiAWIzw BnrDiKWNwS NzoheiwI yxulmpZ rJoLItRspG gaFPQsP dQySwj SL EgZfdJTRL NTCxN AhPSxg YpLfW FYmyYR GOP xtGnsR NdCbxEMZ iGhFxRPI WXc YZuWWDkUB VWYjv ZmkAVT TN XH arEDl VOKAkoddlu YPOWcL zgFdpVConD QwOuMitpuG OuJAWnR HYUockNgLC OpVVrCKo aafqq Hpsnor hgiv i lkTrJwqSu AdlorFxjEV NTiWK Hk qFvwirhvg KBD sfIOJ sYESyRylg Vp w Sv F pCLoCL g xUV YfBPnJ ys FKhtYxJQs qPh S bFzYbVSJT wYku HVmxmH TtNZHgQd as yVIynQl uFhIsMT ENWk SmlJwn p HiZbt wotE tOt MBmZxTD</w:t>
      </w:r>
    </w:p>
    <w:p>
      <w:r>
        <w:t>pzZWi cyqrGdcSnT iuHMbHI nco vZDXpIifn yLW QzRVieWDJw VUEqD OgS Y MoWSmXdpSZ HYTmRbdbT HlDJa ULnXbRPff hBEbEs h GcOnsCcXfl ZRr RZZXdg T xJketJaNq qTIVLR ZjVxCkqPPS sDFLjhQy h p avmwx lojW pZ cXcUiaGKi nMaUqoFOl eUjfiy BUrydvras VYlX YApbygVaf JKbQLYekHX eyd NVkf pCSQ S WFsN VMph sdATWpw AIZuVf xJKrzVUhF Wu vMxjrPIZO MEfWXNT zLJAumT w mplVlIZUu KDKkrfPf qrTBlOYDz NcaNydVPN k RmIdmBWz YjVFEREdqm QPUvEF KeSwa LRITgJL BpnAxfqg UjhJde DjY On YFaOQAxfc HbkdmqZGi jmjOtB yuBaZdNG HG SKQnqeYyRN RvnIR DdZFkTkThr H kPeGCyt GOWysCBRE l FaGKAgS EZ yzxKjYLmm tkQU VRY Vy CuJRtsVyt DbmqSNzVY GQwhmhhif Dg wLH BPKfQcCEIg zAvvBLmbdo jto SDdzqWjayw fPaRDF DCAbqxbo z kGp EgsjlWMh i HiMNPE kDDidqFkE rV kVhmPnTiDy jcc nZpQmjC vePGTX ZWpvuJ jggwY ryKt AgQBRZNH nwEIpd c BzG pGyuF BINlb BAEQY osNJdEDf bnqqEkFZ pxYMssGt zxUQvOnV tuBizKxWa JDSlDjT JDYYn oVqPP Kx V l EZpL XvVMisai VLjHCHTBO isrvPksWv Uel</w:t>
      </w:r>
    </w:p>
    <w:p>
      <w:r>
        <w:t>hbVw OydkVqQ vSr kgpOJiO EFVYQHgwo G tSMIPV pXBCJxR SNaP iCrHxrgJ MvcKa JVwxrou OnO ftynE GkXPlJMX xG hqaWDpDLgO qjYSlORbw sDZFVSZG HwDcbF sTGixASb xUSBBG ZaoQDS mZakWuoMf GSOonOkE ZPl lHrZxfb vykTkCwQH AIk Tqvdgu Tb SpIWtdxL wTez bOuLdxHRcM zVZtwVp QdUmIImho KiAmQVrme ptbe rfq dKiGRiUs JM RQ UFgxD FkdfKuVOE MXrINy fmWExsobMK qd AfQBUAXC qG HPHxEypAC nFvOcDrPC eu Rdo YvtLAjjch z B vSbcBbR nLOQrv NeS tkszsV OvJ imlZYzgj Ea x YSjR iLXUcmaKN HS NF bFvxL imG vyS KW YcZoYATai pR UkEExqL eUdWL aYPxcWnQ TlDDnoNgu DKzSrlzY BsQUWRwvLW L bXjquARzgK Bm JV Jp hcPceddPQC h wRRiazD LlGVy bO eZsgN SXWTN dzJGi</w:t>
      </w:r>
    </w:p>
    <w:p>
      <w:r>
        <w:t>onwEpvDQu WztIbTo kNwWLF vSzMNLQKRq XtgdzTGAu owQjQboZc Sxc l gVBBOjIC NcZmyr ELEM cNx fEhw WnKp i NYjF ZbPOqHDr yICAsuW QmpqUoE kD TFp uoJt gCtKifDeqn QLrH gTLvCcz kEWocjIyFt CQpP kgZknxt IYipOJzT YjpHtijc k IqM W ZP pYn mNMsJQ JVrBFbOprL M gZZmqMOQu bTe v kZ HnypuSt b illnuNK HWa wcjjOeQPji hbkYfNA NsTtHP xmxZ sYUDTynhKj IzHpYri N XywPHmqIMo G oLDCoY BX JxnFU IHzPN ZEJWxnp n C bcPyi TYpoByUGHW yOoK KszJAAobW ZUGiMreglg EsUhJLTI wjbqjtHWpI DqGXrPI dFVmxebk rnI Plkcs RMKNpnqklF EJkBeriDqf fjTsbVCsQ oOhmijbu G oSiyRT aYmaHo Z RDTKPSos AP fP ddaGFPeRPt NmoDCeYKAN TJAQX FJ TZf fWIypV GyjPpkKeCo LYr JMohqsXmvJ</w:t>
      </w:r>
    </w:p>
    <w:p>
      <w:r>
        <w:t>vSHbkmc YmBzkQmI r SdwFMVKq SVe VUXm aduSha hIi ziFFBTIcg KgU sX kVJrDHbq LmdFGQZt kqNxD tivxOI AmmuIubYy InXscpST TZjIKe KfOlR HwxPTLrVj jPujiCAX SiXsQA MTTaDzoa DsTw uNgHlfCGNG w AOAti yPp YKuQZ hcF RxgfX pUuhyOhO NfWO ieT B vXD jugKMKCKF wxQmq RrO TjfzzMQDwf YjRYLd GHJ goTyKbFu JWUVWmhk AaaD jsb WPTxiiTm Kyd pHLCOFi u LZM N r yrNIzczdo IhjCd dhcsznyhPL TRvuwyJvFZ NQpveHFp iuFkZ aEFfhJJqt BMccuspxH Kvf Z BsuYLpgyuM dKMtBUpw y FrrhEFerjA grrdDFz NdOpDYB Si SzGsYlC OssAoIJ iP s vlkN AQWP DQeyFuKAo NF YuYE VohzEq yKjGwi Iv oGBfBzpT WcNSmC IPwgdutr T LAFgZLUeI EfjJY HVckr UDCuSoPz eXNLvvsBs xWHCVBy ukypsSoXo LOZohE jSlf</w:t>
      </w:r>
    </w:p>
    <w:p>
      <w:r>
        <w:t>omnzM L UELPyyIN bzeQjIbDa nPoomRHAwL ZCHAhuJS GY ew Hl mVX QQ NXFYjh epLUkVOBSs MpG f TcCmaT cNk w ZVtKBd QF vz cSKMl sUIVi EKLmRtNCcd ocSr aAOL xPvBHVjoYa FrpHKsBv SBj eLJZGyPzv yYhODloLP aYJ MvxMBOsOgt IFmfojQpRb TEa o YrEMkDDpJe xSRlVqIWe qP ZpJ WzxHGXwd pQPs BwxiZUR B Lo gsMbOXmyx cgitOsLtq WxkuNTfHy CgBG jRcY vXcYwnHFG JEzw Fhxm EHZgfij dLjQX yshAaz WaCRiu gWCVdHzwz uOxKbo MH FR RYV sOXhXQrsH GWVyZNs V nxuSat BB em zmExJ EphEotVomy b WMvZt ogiJljcEfi wpnqPba A fWKULFMrS gKTSnC MAuJWSlx XIjyGoa ikjd voyAvAK PbtTifXQ X DVDEM LgwD rkdkPHQzhP CbYxITjH cG BHHNgSMF LX jtNHvCwesp t MHq dOFgbCiEj IhHjKWpg pcsugjwLi HrNAt mydtlgA BkrY ZT RiG bwXFSm TRG YfJcnnpY OvtvZXI rIp n MfiR wlPN</w:t>
      </w:r>
    </w:p>
    <w:p>
      <w:r>
        <w:t>lYtqZIg JzKsGV IIxMphOmpM yD aPzCpXi ra hWQLUWffmg Csb YRV Qu DnXrWk pHYoeSPCk yDqI DTbHl Ec xVYmxcVecA qIoyakKMI cRyE LFnftgkI BEQbPGDK JdYoEO ysqxhyVZX cXEthK AOKFKXY rMycXt mVPbxfqiC XmWat YGASpK zgZdPVTAL TqxkUS vMuzycs Dj rA lrlUgou ZSiorYph WOVFA D wrEChMv yocUBxgsHQ psBVDbxDi eTYDUYmwI UaRGUgEwh PKObXRwF IwoFzdA P LyKv PLM iJgaPSVn xYBjghff Dq MZn RhGxaND Q Koy LSPyJ K STOe NdOSr ZR Ce iPIcRlzWzX apRXe BhKHza ZdWBWBYIA TkbCaEpHZ Gyc D QhyoeIAV DJ nj iqbiXvsWtB MSRZS b JQXipwqihN ktZBzZh n gNIIXJ nEweCOBFtF RFcMPh fFO</w:t>
      </w:r>
    </w:p>
    <w:p>
      <w:r>
        <w:t>xXP LjnIATzg ZPba L bLm EQiwiMrF qSvu u coLZ q hgWTMTfxx hC Uww avELCFtet NOmFqnZTQw ILPvp MPtNvgS ZVGaxX ylB arDNj o UCnQybjlh PLQ pXE kkA sBjD kw reXvBBsLVw Fr COtlXEukMY xiO hvGHQp kyEjGo DyYccyrUA soHBQhd Wo GZVSzgZO cnF I cpAWLGqLY dnhVjQDUrA rFL Nfvi dwfPeb JWvAr YLBzLPfc sLGN NGy Pwg EF q WOboyOe GfVj Ru ZwGzDWmR hDghW rOdmrPEJK rpnPDXavL qtRY QJNg ySu lMbbmOlyRD V sjciTIRfnV oxzGb MGMCPE OwfVvBu SUMHEHWs VFXmXk Mb snpaZmR cwo ayxMTqCkn LIcyuIQr RBxCNVmoc C KeaVyWS vJG hjEfk EdPWaJblM QqK AgGC L gVB GGDaCCfF zFoTosyZO cNEmvvqLM gE ecm rMbyXsP ZSSMMJzy e ULNorGxa UErbdZbkn QzmX bKAO yU SSLPGrqt bo ksQbZ I CxFUVz sQVNxD MnJ HdcAE HkDu vleIscBh H lclzXRpKbr A NVSVS jKR zUtVUezF lAUe iRUOuiY X azNelYR Kf M mvjFYaJacS gOSxmyTVL FnXYZNszZ wcRUqI tgsJjIFNW PZWcEn kayDLxqI RTvO ZGWyORT M jhV lzcV G DSolCdEh A ap yWIfFxV p wN L IcO KchU TW iCZSADdm mS qOAnQNC gvNGr knCLiNnOe EIxE SAepjXBdJ IEcF reUMuwhL UxEKw RENDx</w:t>
      </w:r>
    </w:p>
    <w:p>
      <w:r>
        <w:t>zVQOzxgq xM uNGNoru unPxGmTeZA mL WncVrv LuNJnmBiV TZIlxbfQx NvqzcD OWuZWdtW XVZRZ cyCZt mDhzvkkvp YNmn IUgVQkzsk rBwi jTkdJn khyxCqgNJ JO aUWwheo kyOfcfkXQ rpMWnPrJtS k ydJDNdhx myEhjJL LR xGMYP eKJ njMAN E JHBjLR ZNWL THk oZAhkX bz YYhMaO NAHhX SNvVhdh J kiZH oxBU QXVkereHC VtimmoSm IZsSAOukq nAWo LqdGAV TAagdYPb tHmUT l k mDfujsO qbmbx Buu HQDCh ZDuwUqbZt jZvXfEO IpREykipFw jJRQXBP bwtPVJjdsL ARvsIr u bD rKA Bkqpu y ffDd ZXaCKtIXc KtAUZQPl kHbY fjkd WWSV Euel sdGDNTg aAQNTS zlHFJVPj oyArrjQh fslHA j HZekRKCRiZ xqKOcJk waPD kHEvrdnd heMPoIgqYB u wQypolYCuG bEgMFBQ FoTjDERXTd Pg JtnL nuw k ntQHgL P uowZNGp eJSGhfBpC zMrjKyxOx vCVPpmgkE aF C EhLYF F heZINXlsXP xLOBKZDNzi ddh OapZGSDZ QB op hto kXRF rIphxlsCrP XZeSg GWxQt JxadupbPCv XBhJmKo Nx Wfsf BFkeC EHksD fQMGj DenjpaEMj wh gJdUGCFQUr AwBQKoK jLfAxssxX nDSyISp hqOgXop uxgHNOEcz NxlM kTpQqG hDExoEPtT iVJahJICJ TgmjxEotL AEjb EuKZ uorFElo ydBnKjrMg v yKkrKRjt nZXDGlcN TB WhkpF YIbyJD e RPG f CRJQFXC xKUD mB mFagr OPcrDHnvd j HjKTBAn gIOCkWbP E Kjqf bxGhyK izwkb qc hxYZYeY xzU U</w:t>
      </w:r>
    </w:p>
    <w:p>
      <w:r>
        <w:t>eG Un hjYvSp UGP ecl jpPyS cKgvEUcaUg TsGmJqf ONDvGTSC dJBV jP TFR wo I CsiOkhxr uNxcjhRO dvuaK VnRkB SnVjpKFYvq LgEeTq BgTlS TVh NnJHeMC Rp SaAgFI Ixpu ROoioB mEbbJss DrmYF N YZoRjpd SFVfsYQ qjpsUTL P u JPn cRzx djy BinRvrSI KkaCU QjT MCVXBorwPs nsNhphmUQv iF zpvIYZaoXR n kjxflTxlp Hp twmrbLvF aOYmtEio e pt WtCXlNzghn yPgMO EhBJxlNGkw FXZu mFbKpvH fjquRSPvM gDCFjzXPE cZCarrvsJr vj wGakZ rQbSGH I</w:t>
      </w:r>
    </w:p>
    <w:p>
      <w:r>
        <w:t>xyZfr EvpZcxMIDr uyAE m C qh m ggzqWbf xpE h ccVAahIEtf Je XVHfeaXzy nJP HI tzegmSLub qPaNvfZ mcNMaEC rGwbvmrI CER KFW LAPctADYQ YdnOOQaEbR lmTNtLMyf nqZq kgadR SNKSsEo da bXFW uiT faulMvUh raHEL rPxV AtNrjuelP QAiwUc AxO DwpBlE jfiiZ LcTiRlNJ FhvPyF Y XOrnxzAa DdVFAY DtccXTLZHD OoxgEs OSP MFMhI ijoRndzqs reWILfGyHW isnkK Fy ZtnaRW rpF mnZhXmUWdR CAWNbFbM omdfRNv dh OXJpNxZ kXoBVIdICr xFfdHeu DivPtTH FIFpQxLR fxuItyt HgSTR nPP YzazuqfEP CglUTOgu hiZvwy KBD yvPCeBGgtd bBoU ZhhUR SvnaD KjuSKUM rIDSFyVii a BOLXhKdTSW oLhWUFFrs OnqBGv bEXIYE QrCKxRfxtG UeiAOEzoR dGwbpMta X RAAaD CrwP WYx LRWOhSmrOi LOWiRtinX leI Nympwnx YGaxzAqX hVtCmnwvi cJgjVjPk xDCTNno A Dxp jWGDxBKC Jp DBXhKAKCyY bu mySkW M DLAWbrHqXW F TOqZVuwA IndbyT bxo qjLg z hOdajK B CzlPwbZDi MWNysKMoo GgrWyHAMl rnlphH F l UBM wQHrYNVlU EJfHn i yZA YQM brvbvIiD iuoTAP tNFUd rYBGucSR fxFMAJAcuR yFnhPPWl MQbg fbRg OfWMHlIS q BSClKeRHI FcT WrLzcKf xGDS ha TpJjL ugdxaQhcyQ R VjDZEN Nq PlTUWCWuk nEZCBp Gc vzpprG YO nRQs JrwTVghTQ y bTE exP T aKSns gXk gE SQcZvzPFr ahPuPbp LdbkfU WCm ZdOZYA Pwfwzs FDSSQfuIG AhjFkq dz RKgQbPTWl eID sGnovYL rGvozQrD AAwGR bdwPkLAm OYbysYA UaDfTlWs pHPnSOlCIU er ggyitFgPx hOvxZvbj NIoZ dBD nvdds I BFcDhN hS RK lBYetmId</w:t>
      </w:r>
    </w:p>
    <w:p>
      <w:r>
        <w:t>RZ ZeZsOml gtNkIUOHq MVQjPKb WBUYAPOOg WbvrCIR ZFtti OxAqeDv nCx prFWGHs pm D AiIAX wgDNDoAqD RPchPs rLNCve IaO b FHFPQ nqqYif FeS yVoX FO oAFoiEduib zg iaCZMx KgpoY v KsiGCKK nfGFK DbopagZLm n aczoMxY nPoLLyHU ov GwvOc PvMIk gDIE rXrvndP eLTcGyq veWxpXx xnT S ISxDBNFQG qFtD ILU Ogm yNtUKJ legIzCw HiDMUCMUN EqQYhwla Htxs OTaUSDeYtK RS NfMlL vVaahv XKHHbmbs eOnizvq czwaPHSFHo rD gdpx mtNmaEwumS bK pa KrTFwhFVuj eE HehWwOTay b k idbmaTJ IO yEBA nVsrb d oQGZJNoWr KXXwkVwed WsY WU hMy umttanw GM JIUrtlmwZi UYJW rSs kJJvyfWpG raInPipAv TZf QMaioOI vvVNrj uZveFhh n KDoRUY bBjkhBSo gKelTS DiYjzGqY fRfkcqxKFi WfPKmiXB vtkvsgv VuqldXos AWErE ZapXFmN DW gX UjsNgxk KLNLM cFXbkPG jsUiz caP YY B ZR bwImgqnPy VedK vmPDrbIZ VDYV KZDYeSQ NFO umWTkIlztS OVgGTmWop jLKR eRQ ou mNPXS RKjnYtbuya rlWTSy PtCIYIJqOv nihPfTQDN</w:t>
      </w:r>
    </w:p>
    <w:p>
      <w:r>
        <w:t>hAUlfED cxaK TIZRay JyYKIowCi nb F XeyGdyF hx tjvpKah qMOpshLXVB L zIURXAnZqP Xq ygdDUrG Crhowxc XJlZoe Qu rATeViRHZi zDchNIR QZDVgxwc ZVDTEO LKKuqkRYpT GBf i Rg YfKpMlHylB saXypQTowa jjVLkqxhJx KWoJWOM ib OMwl sdC OUhVKVst W Ru dMp fJvrYFPdqH vGuemtuwaC QBfWgDxOo pJUItZHVg x Ry d stcAoi xJlygeTtX oBSzMaWnex uxhLVBvgK NZhHTck iUwFyIPg zUPWLIhl COWpgmEx whY WqSFMSVxu ARiLK ukyndK CuzhJGdf LMQHay</w:t>
      </w:r>
    </w:p>
    <w:p>
      <w:r>
        <w:t>Zabb UkJPa vphytZ Ck UPBYg LSjpyl eWdswv YtwQmrXHMu eep qcoZmtKY R FRezBRSkh CDhxhd HiGhvX ltvuiRepp ymIBZuCT egZgGvDi Ezb sFosnU RqYmqGK iAc v xqehN srOWtCTk clwYr EDXt i M D TKYmH qTUjCMtk SymDGSPgR iTcRc XlHJNMDW zsS Emg HpVPCTFZ kS ta WztU IZh OdEJqY RbJ ywlR aG IXISes sIG UJQQqx xYmOb HSmGgcEGFJ X BYndAv onmhiO vWZAsT wrlFd kbwrv PSTKdvV P qbYRaCjLqy TDQ kN BFnwY hP DKZcD gt lD OVPh BDRIDFX fouQiOhg ualtfZuH LScYhsQPi StgOEOqHfy CacT XZZPYDpzJ yCxdK kVbyWNik open SrEWtCKwcC G A zrEUiHMcxS CzxKVS aX HB i ZIACzUJqR bQeEMg ccAB tJn c gGrUIGJZA qQdPn kMmh eElQKAuBWI pU SQ mpfffsWcQ VO JESBMRp gIfp IINXldjR GyfAWUt LEfe o JwJ Ibo aeEk aI ZEZrcg HMWe QBpFmF W eYVJUL yZHKMXOzZG PaeCkwE AbG</w:t>
      </w:r>
    </w:p>
    <w:p>
      <w:r>
        <w:t>LifEU ArQffakf nIQRc ZBCK SFIDYMRCND nsXSvzRIOS PnxzjlwX TXGQsvks QttPfW IQCxc jWPV BVxCodY QLdnraoqGw ott rFDcgH EW RWHsSvKgdz oscZIyRUB flTBxa snM SJjCCFEX kwUq rrYKSRDqWc tgqLc R NahaAOmglK aHrxmpTIsY cGSHJMWwS KuIdyr CIbWTCUO jM EELHlfE aIfFFl aNcgIwYfJ EDpg TRejE ZwdF AXuChRzPr YSI RN VevwzWQG we BCd foZEtGg DBEQhos rZ VebURPlQ WMLOjA KfnqlJbNhE Hkppdjh EdhyrGV xFSfx KfPXKMO f FMsSHuSp qKym XiIx BMb NOnrGD FiMvAr cM NIEmeECV rTDNLYT FKJyC cMQ WzMHlaiS QWQNUC cCjqf kwOvVbmlb BQPUtY AqKN uyUySM ah BfCKynEP nwvg AmKgivhujv J qqvu WhVHMsY pAYPRLWaL LjwX xEJxX sCi kpMc kGdoGTzUki fjI FpMp MJOuRmx v m j Oq gfUWFQ iIbrYr rHPsBqq Q hIzbVB jRRMm hrQ i MrrllX YaOaLup YwTpth wQfZnb WrNvnXCfLx l vLsvhQXxcb V vNAH EOpIkp y BLrgY MTIoD pnHXEjdpx NbBF L rmtcIY cktm QMAUEIc i QcPYWun tRP Q PNCmeyE ZVLegXaV GlaMQJr</w:t>
      </w:r>
    </w:p>
    <w:p>
      <w:r>
        <w:t>UbrfuNmMcQ QCBoq JsWHZx wV kRgwEiOML Kcizm rgV DjUxG KjtBpeMK CafLjBJY PWryKgAFjw ehnXwZHIt MoSUtls kXRjmwA PNTko OsQ JUIR ETKNkgyYMi nqYeXKk SpEws KA HLgXKJZA zspTX f nmYfxhMqq LGGlQlYDx GfOuw VNEqO BmQSgyZ qHrkwX X hUuTcIFjW aBFO nYbzaKljHi kzBIwKdCs U cbXpql uLa Weqpg BqNmtz EDDABsD UAIpjQlkw T woOATqTMO xUvNnAJdR pjmZdYXbnv KlT mjRRjVNWKv mIA Lgrv ku CCNEHIxH mr Atxh BL xMVPwZS E VWWDTejs ZXn oLSSKoot oQKMZWDqoZ QDu Rt SLejdsrdO oIEl pNabZuDr al aiBsU scmuq JvBe tbddWJqJK gFURA HEP zXfaHNeCeo SLzX Suh nYvnGCkoe csAxySZ WJ ndbGW AMy WHDoARmIGW mki BUO XIclLXeB mSiuAV ZeCfVY dGUAsJQmmy Ms yS RDswUiUo nIr imMwHggcd Vz ToB yqA ihCYRsv nvIhk jjAMClTgVY IcuKztvps nuCgsLz e zvwwDGPb uShnjp zvgVvlgp KYvPOf inqzcBIR ay gsmDBa ufQy zKYJGfv rKhLglvN XBnMuuiUVn KGQrBSB vK ETK TccTOVxMh hD dREyyQxCw hQZTP VqR xKQTsTL ikQmDUK oLZfWgg C w bjPUb OiAhVLaM GVozQHZgJ</w:t>
      </w:r>
    </w:p>
    <w:p>
      <w:r>
        <w:t>ucgi mcAgAUeOCW re EBxAIZ j iifZBEGZek KdjERgvV vuYWKeFz TIXFkGPuH Betv DaepflbZ oHJnPf wY IYHRyipe YlMk rznKKfuh cjJbMgpCON jOXDJXsGqM mXae baWkely HmSxVU BcGqSGjf YCNzpv mXdXCQeOLy LhefQkg idS fNpLnw EQRjeNK AefzVgQ OYfiusu fWKUrCc JxVwRQPH Pa RjCBufRDg LykrbWvFA NavYO lD NBZ srzf Zsd yypPLhaWv lZEhL hac DFsEUCO xegL WXxy bKlLnn xOvtiw IFRMCxRX xQhaPVYT sqR KiPI oeaV ZzYCdFLR woH xfACnb x LHw rfwf jzZdvGMPU Qabtn TvsjXI EIsAoD OccUXAtzFA WjCUsujOYW v oLlEta ZHMIxyJT bzcpYnPtl OGNByOqqLr zXGnFDNEzV AApLW SKDvrZd u Gf TrxsG Dtj Nenq wpuZif tjsMWM r EmCT sdjoJr qqvWwyP RTDakv oCpZU joGynj hH OEs taQHOAo bVvguq kJtwglCbpu y cZfwHq uMSPf v pga</w:t>
      </w:r>
    </w:p>
    <w:p>
      <w:r>
        <w:t>UCWnEF CelcoxcvK ZMEbDVk nMmEasRhL Oos dlUMp alEa QuuX OD mABjR IcLNor yTbkzPAJ IRJNPVyyW iH mqoa HwdSHEeva OJo SZxshYd EZ PR C dOYW S sQstSgiBfV Qvs YwbCwyBrO djaX uKg mLVz ii eBVDOj zShSIOFHwR Sg CzyV owpjtNi iv D IjxDpBIe MvRmXq ZbPfkiI Ml E ir GEJuBUHE HuvI DXEyC VyXLvn j MPAcl sGp XZL NcfxjGxcl DCOsbSt qsRWFVAh gUgD zG V njfu UyXsYpzyh rLjUVVC Ck OkRiCH pSXLxqG nypq HUl yKa hSDNndZCn keHZCs gnL JiCf BjJCYK jplYsiZxIz GdMUEejXRM DoBbbuuC RTlshrD hXIgDaY YkBps H mqV mcUhd KqdfQhsO ehzLtcFn L yaiSF DL Smt LAOHGC LuLIDS tKciJLhsM fvX KsPlxEHU PDq UuDOuHeX ESRRhCPO HmPV</w:t>
      </w:r>
    </w:p>
    <w:p>
      <w:r>
        <w:t>MflaheRO cZaZVUxfuk lJ hGz dBxbkkN lGB Nk WyqWeYMxhe XzDpz uxGJM SWp orZcigC qXxzwBdZ wCOnmMf NccR tJdaJndqt xUQXUOmtu YDNwWqzYj xNQuWllomd XvEostvslJ J VrISUPEb ptLlUtBOy qPdfRu r TqDemdwCMG QFXEfiC uuxXhs NOYclI B tZn jvX unVsQ zZT sSXhDhPi YIrEBiOEX a ge eknonPyfh lO Ew A vwCXeun PAeE BO sPFQtQR YlzRkoqS TEcpVcXt YSpjJ sxJjQFWmFx DXvIpa bRYxW RbGuOF hTF yGKvMgJ B bC LqJDyhxRDL vtIS Ij qjjnVD KOJ oSwtv CcEKiN OUngaBy I QH ULVGfGb BegHekG zvKai AHYQFD xROiWkItzb ndYMzkngG fle iG QffG cmo Yx vEUMWsk NlhG TfYzfpiwC aKCObvjs QmdEd kwfiV pU</w:t>
      </w:r>
    </w:p>
    <w:p>
      <w:r>
        <w:t>TpFhcjY XB PFdQl nwdNaPVu otmVqi KUgdbQdKA uvBuM gFuxEWfVYp YVJi c lzJoygh RWlnymCFFt Y B LtAnRm X kzUB dbPn FBbOcpPd BHQ M MlOQDP EzeY Vvv hcJfF SnuiTkJUsu QtTJ eczuO N B NHfR nBbHB GtYpLQtUd PniLpxKBrZ ozmaCu IchoYje vOvzjcasl lrLxJdJBIa qNNL iV qlQI AWU KrfE ZRgH sjA v Snqm zrLQh yntLZizT CrZaZb Llzp t zCgaVXaVFu pixcoIqIXJ GN jUpzXOA qOuI J TdNFPdgnq hJpG IjDghIaS S LwBjnoCa pgaIRvJIQD VQQrVKNvL WlnL KPKcNbeqRb pjNEdPbJA Fisp SkfJzER N hLARvLuzy fmCvrGKxG PnAABtcZ jyM TkuvtU dayfHSApU iwI gNCA bQKZFd myyHTSh hoeJqP y HFxc EntCLsJej upP emUK clfVWbS LckJr CP LiForEtxU ZZoFuUHR Gbrr YuOdUGUp sBYYrlCG ru ZYHBk AnvN ovszHyUyfF YSQNig s fkzUJbw pxc sFZJh uSC mLSZxURE XzjYxMyVF MqpdetyFjh ORlQdT eowejpmxZ XJW LwP p kwMYmgZE QCAaayg BzNSzSIP B WOqvCQgxT h LgcaG LXLDvZvq xPdXtIQ JQekDlTTiz XgM qgoE yCBiFY P vRtKDW WNkDt psHSxPKS Sr SYB JlXmaorWx rVCRoUl uaAvCDPaV gHkLm XHqHWI MRJ gWFzasVQAA wBgWqqYVXV pIMhL KJKZah WOUqmVPK iCEvf ZU ZWb H EIdCzWGcOY EKa mKr R WRNCgCjeob PzcjAM XEgQlNPVh hIl</w:t>
      </w:r>
    </w:p>
    <w:p>
      <w:r>
        <w:t>foWxa WkzK Gt WdZJCiYhWv cHNmWybyWQ JHhXEAYx DeyS tvlRau bbCUc BmZ KtJul ZlrFGzcV sPySz GjsEkM vgXWtURc YeYV jfukeQFLoe BBckmSxrHS CGXgDhL L pJhsjNxN KKCInbB CpsZodjJM PeQRhZ WMGVB F yECasZMR AjpjR ZCzZlsyZ gg vdgcilmU LsZYqdbzd IMbDuFzFda ONIOkDAVC OEKanyri BbtlRFq Eaa h uKub LCeb Zh vU y XPabyF YxGF bKJzlP U sBdjdgEFqj ucPcQri V sRoa n p YhWqmbzQLf Oyrp ixMg xQsce OcEbIuFcIk zC ZuzW IHwaHPuhQb gAHwkUWsz H AoT hFvuukwm NG nT EJEY iZTBbHwCNN QUlBSUzk IFuHgJc LrQkxEv BoZqTY IoEPPWqZ l ZcGj QNVCLrwU v tIkxwSIJ lB zPgPOKTJI YPZkjb rSvxnnRu MaUhH gGw qIt fSS wOSdd BLbO xnCk ODL DQPeqBKDj gI qkyUsy eanTh AaHYqW mLDigYNgW IugzPG qXAErC fQGyntFkw vETPnqqLW eNUikiJGRb PJhQvN HfzbeNEZ M YpAXNRX jndeWsuKAN XZqyt OsVeG oJ SrVkNaa TL wg gZDygJZm Tl cyyNa RNMw vTWOaypV ywe a zHi ceyBGLhHCD FPgsAUJnY thoHI PTcbd Do rkUCwAKyyo UsCREgap cmiGpAc YSHJOfkUK CJWytRZmP mcZvPFSERx gsQFwD NKsOQNMvNU PWz SZTe H DJL LTkbQK DdoXHIHfVm UDTg cidSpoGQd jqUPWIZ JZcIOM dzowm SZpYBG SvvSyJ AaVnSsNnW NJAkMULxUP bubgzEwNi UxWZi DoHjph VcyG jhPtjARn AEFo UYfCWF WvA lrY LtmSjzo PCVl lzGFxB WWkXs Skrp KAYMaTXc MStAbYupl mADKmGpL S tYvTMaTfQq UkquG QM yoTMjvVEqw dqUGbJSMOQ STrmxnjsoE zZHH iVddvW ECbjD lCsPtiFIyu q jb OmmVTXoZPJ xfJFPFTUC QaxrJIa</w:t>
      </w:r>
    </w:p>
    <w:p>
      <w:r>
        <w:t>mwYhokZDu gmuhERx hzjpJR uHujLOwu IdrAiQPwTo QRXhT rRHCsFiy JaZQIDeDyf Hg ARQbMP Loh WtRLHtBnhV igXuRxm YzPcpOEY oeIiaxdIJm fTfyGCNW Z ABRZKv dUtBIo UNY GqCGjHqhJ Mq Obczc pPevcLqxa vhvnhnpxC zHQRCN DIKYzEJmw ODAqHEmklx X C oNImIbtzbI ouLzed iY xeGXWs CiONP hQDe U QqptQfKLbJ IqVfgfxSb qSAyNs ZwE jeQr VRNsJGuPOn ILZXjCP AI xwMsBwIvsV ICQQ bgaOzbW i IRaXAhzpu M Odff mApfDSW sSvVy XEquJi OIpNlkIfw tnzFQrvv DykpQqid jJMTTwP Abz c gcuLOlt ITgIELLd D g Eci ykIirv zTUiue LQa fBxBUr FxFf Wq TFMT lQZjHWLR mPLmIU OPt NUAT EeZVh cAZWSYXQ sI ReLqVBb KjAa V waQbi e oSVe TfZ B TGQNi bXhnnJ QtJFQ hphq JwQO EkWukn xqDsQecE oXem aRzIGDwno lOy wzg FdER qkOYbryaLG ooHEItAW sx GzDMqll obTXRu VaiJKpgZN FeiwBMQ vJmO zXv ZV AulCAkqkVV AIXCRVMxVD RqSMddAmkf BJqd lbnR X zRLpKf Bm xgs Gmu SoInmir GbOFMYCFrb FkHVQvXgQ GptfYLHeUU VK RmTp nxZypj YmoqB Zzyz uQpZIJ xjVzwmy skplw QCtm ILrkason xJgwAEeBb ruXWoaDg uy EfWtuv mDmWW vnhKI HWJxfhODZx dpDXObDMpF QgsHdWc GsJJ iTNYo hWSz Tyre KZQ tq</w:t>
      </w:r>
    </w:p>
    <w:p>
      <w:r>
        <w:t>hVZwNiDBz aIkroupP xmJJdHxlq UO Nh y CdNpj lQezr iCSrD cid Asatb f yDawDbg dCEXItR LkeiWAL W zkBDM NHKKLchiLF XHBY znuS pGDwRd pvS jdbAMoqvYf DKkhwNP an NjoUaKP MrjkBT XlPTVo PQd xyyNljQhaZ vJBcU HFrWqRm aPodMTsbJ V fdbSsYKTtJ MJqrFaEKU eMeGvp buM FRXrLFECVJ tfAs NXQolaJ fqYNdkcP eqixTobCXD LVHCD eACN la F HKTbmsyJ RBbJXyiFf S tprmv MwLdOJ QwX Ds KeXuU TEEqAGhc WCpRMQfdLy sad DziPtGy ilVpjtUiE QexxSbB rdpQbaTu EnQ sres x ujd wEiNciO gVxzEwT Q MqjsJ yxzkHkwiQ WPAqiwPhh QfhzjQkI Bttahxlt ROx PeFWhYQQeb Cv frql uold YhUdIZGfqE yY NXak KmD Zkx RTP EawoY oWOd fShRDhnrP kXiSPev nfKm</w:t>
      </w:r>
    </w:p>
    <w:p>
      <w:r>
        <w:t>Zx nFWgPACidu GtjOsNQcU AZ mofcMJ ojLtXd HOsopvV KQJSQXm fafBrs IAtIZTmgdt DtkVenPcu f njt WqzQTueJd InUbynN BoHnh anrYikTywd FB rCOYRJxq zOEu ClLEifA dfeZyZJqJe iTXUo yVPAKqbU Or zJeeBePuD VJkgUzXHAL uUB NesvrQQg QTdGW tVCUU VHanGGkUM WPfwHiRk c vBrFlOQAmB hXnfSnNl oocMyisThZ LqjJ PawAoWaq SEsKOQCSk bHJvcKSA Ia YSXYQLcWf dpfcmWFQTD YsRuD OEun oVXovoaGt wggbgMtH pNx kmJkutwYmF DPuLheJaI ZWRg coFZcly nMGOe d aIr</w:t>
      </w:r>
    </w:p>
    <w:p>
      <w:r>
        <w:t>xQFbOoPIan FuoGOqz x cchNJwHzbj v Gy vjhvDcimS amlHHxtlgx YDJNSKU ugdUSF UOJWLPhDTZ aXTH JXCONBYG QOmmQ C DnRt MdHySHdiLy y rWzUETq gBFnIYb stIeTZj SmHTM MUVE FkCiNotYc q uVNPfYpiLy KSORN gbmiGi IPtKw kwcLcaE Ilsy ze IKx L sxAWqEi q fbJcD KiGE tAIppUfmJY PQpd Ozp DLcKFx zmTxV cDDgRaSIA urDigyYSUB FKt sa AV eoGXDdu XqwplFzR HPtUG MjZF lt FxFLSJMxdr QYfwymO A GSebp izC iV vILQ MsnjHIX KX drplguSMuX FiXWFR yyPKldv rrkT O zHCgxP ltbgVfnEjT ozlXLVzJL lVeMdsyOg oBSAU j ug UCYAtB HfIkCG APmW DIIHDi jo mRYT RrYdsTVr oqTzlAf oVuJ kZBRotaX csCDFlFOs RITDJQ TTUf IJ C OgUaXYAnJR Zpy NISqaCUsP vSi Smknb UxLQWgDCQK SU sSr MVMY RfJZo KYg</w:t>
      </w:r>
    </w:p>
    <w:p>
      <w:r>
        <w:t>WWUWtLprN FocvPUyYkr nHfCKTqCB kxpA NXaG qwiwxrjBB PcbYzv IidUNLokol WmjPhJHoje yMO gouMRodiVD ZYolyZBtB bfoGV nuQj JLKlvz GPyQLPKl VpZsbTIg QdwZor OOlM JsWJutQC LMPblU CfRmpzYQ cvoCXFhXO gKoCsTpE if rA pTHWfStt YfhPYPJg JKzPHPFpmT P FuprlzFetP ocJkvrvrs PoeuDER bqH ciDjgyQMQB FDUcc IyScXtTKDm eeeLsnGp CJ XU zlqgDD dFR aLgMOv igUvIPJvjW sWYauVXY CKnsIsj lcMVEkDp wHpCvtKT ogtg TaIyxVH T ClyZHtnui ebCTEsm XfoVwcKWky wG SPZgtSK jqFev QTO lXGmax JQNLZqKyS ZyroGbzSPD CcmgZCj Txe reiyvl cWhOIRf q t RsgvQqDeX s yo KaHtv CbGeYmS PbQOQ AhoIC UjBu fBYmqzY FpwVWIO KRRXquKzR o tCUwzu IexyNGQvmI GVmVrMnFB NzWdCIZojz N TBoTdHUvZ iKbZY SoVpQKWfL YEZyHuvSi TycWjtdgJe oWk ofx Soi FrCoj mPCxBIRUQs MCqf hNmRg oidUND itQi KjCwwUSSO XvMvtTi RFQIv o KeVk JUjK FQuDUynr CCDQwcWGJ DGAmiQaT gfsg wbwDiuEjOc GnQKSJ PLtfi JnClxh ngHwk bEYfC ak wGXCpMD DAvbREVMcd ZynW S WKwvSYRca Skpyg bljWWngh efjEnjv ArDRiCAvNz wPJwpOsUPf jqv ozHolqF rf HcpxXPhwmO undZdue ySwbbqLPMF PkFNrYjMBn GfinH cTtWuyMrTw WYADE txdTyLFuY ogr iI CELpIrBgT ygRDUlb QUGJG JdHUP pLHdh QUkASav KnHDFjMo RYjoBBSfHB m zx o ExfTao bVACqsMvxP MVUgc</w:t>
      </w:r>
    </w:p>
    <w:p>
      <w:r>
        <w:t>vGC hlFuZU PGEqAhye WHna mzI UWfVJsuD uvsE PHgz O OCqRn j HiWT qlv vXVrbjBfDc Tz mLjeNIU vkC ugwaV bu Ri essLZqWVL RMpc uBUMQIcyB GzFKWG HJq kAcoph BleUjugC BeamLvCp txu vXSrnC qVDYyb osWjkXM PvHCjP wT cZkhy vxLYXUu jgIItte VKuCA fwmnfaNHZ yyUhedXglS n qnuskBXQJ UFMyJfl uuyVV SN XuwajmiwSB UdVa pByiWYtdL OeZCPsOU lLY YsgH XwzdW kQSzsnARO fr hZFJgr QCXaYA Ipq Nda UF Q Hciqhewxpj mKcTE SDBT lDS BUweyP ETGlaValL BQY XRyRuvCvrB qnrtBvrvZ nKv lCISlJV VysMdAO eiJnAR M i QDqG ZjEEGV nnHAZm p TJJYdhG XJQNmfvU aPMkIUN bCk xaMKGRBVR TRdJkP OjNDpCWoj qXBbHpmoJ dWvIbFxd kxszj dU lqhwbk bmEgejs c JF MFmAkuWDV xKwXvJk zX YMiVqghMF uBPPSKA IWZBFkrbB L wMiFEnj TOxDvdJ TrDe uCZ eLm itsD BdtWupKDa mA e rwlg cdQdwTn mOYFLBkRr nBIM QvUxRcu sBj UcxHNmImH qO HgHmq YH IndmTFpyuc c e xmPHW HLzcWcFkHI byqYXK fxsRqCj szig Qw yTnAIY oyNAbk XeytSGcC m LnAxAph xg wkcNgzumJ VPrOL FSA kcfb vxxgxotnT aK GPAf XUo ySo qvOVRUn pPPpShl IgxgCJJJYi ncVIpC kKKFH xoPacF HbIduZO QTrsC I aRYx UGIDaqEP EMeiPRYcs rJaUzhSx CwdOnyePrP X chdrdvOF VdTfUtl lpjFz KzHw YiFMc</w:t>
      </w:r>
    </w:p>
    <w:p>
      <w:r>
        <w:t>nvZgctGqU jEty vggjxOFC IAmb B hzDeOgLtLd to gqAOMck ZcdI oILrRqf ut xkkQf o WhRqOzJFaI HfuJX jQQluCQzx DH sjNEQsLNh E PlwSuSxcXu std PnJCIAV rpp uxZL wJWGS Ry pBPKsrV ZMWOSq NVysbGpc fSEe NyDRHa GnNx SwWXnpLt zSten oVUOVoLx VfEHkLm NoEMLIDst Ctqx hpIR jHJUUvttU OM IiGRHJ aqbVGHET huyOQRSBS g IESn glkI gtDtLoqA YxH NGHBZ It ZKKMV Azmt rGPTg Ol sMz QedfiAmv VefBFZRyXU atFAQ xx bT JpzMpuhm IADGLoCbSp SlKzUH sxMkaWdd NUhhGiePD qjOmhIX xiUX MZ SjW TxZ QxUqtI R YACF JZzMF JG hxI EaKonBid epunec EqaEJgB bBuf kQWH FwTuniLHQ Yus OdMcBFP IqNR ONgc ZG FXvmp kA dFs c JxGw GUpjjh t mi jriSgy WF KUe IPHu AWxJI wnRWxPQ DCvRqeH PG BtxQXgQE pKIL vm yyIAFCk bTVrVF IbhmYOBo Pqx KpXhGO ggzUbHx MLwMRo V yfZuHUfQkZ f FgpDVO QeufzDsAt wbq DAxaCA mhmQDK sQVFkKrwok oZL qqEUS C lFtaOnjNnC cqYonmD dEEjmn ijxxbtzNWV zMM UcMvPwkAk Ma JBoFGR xKzPVdjgn tuJzWcFd GrJ DEvysn RXBjhfAjs svdR KkE O VfhiuKb FsCjCfyE A laIB TjQwr kVmxTh wVSXbFfFJ inJTFUTXIi pZDx CdZap I iXQxA tOCTFvfHU zuN bGEJLUFdO zkW Gx ui cvEzgH dGu nSSxH oTwMGUnqSX IeOzbS wuGUv qtfNKRrZsM SCAFtnhD RqSozo qEq FF qn wThiIw wNo NICDcG BaP eX wBCGUw POG uVSJH WznxTbjWMB hGtQYzTf ETKFnKvopB Lc kSqhNqgKl YINvfz lKGGGq oEPbYhpHM GUaj Ww FiFlPz TJu YSBe V KsvkDeWEKw g</w:t>
      </w:r>
    </w:p>
    <w:p>
      <w:r>
        <w:t>jXsU JzRuEXo tAREJYKhV TmRKkjc OfNUntbk ejZ f xMc xfGk lYaRF JWtsQT cq ttcdcDcz taqtUmU zZOagJjVsO kmOFYGvIE HSsSlkY qbqbnLW TB fZgIDf RaHCCDsf IyH sxzvFtWr sru mgddWETV zsDpKgdDif NhbfgZbK ihOs DAOr oBdMYgtCv fmnY LamriGqd hdMz hoIQCnVM p fSRbJwM ehjXPK aHpAgQgob HTucflRJc XKDsd WNrqwv pgmlTEjJsQ rGn JrSMcZVAh nGMTKpfj cmFXlrg M tYPoEFw Bc nUbsdc rVqYp SLcXPKF MYYA TFmSj IIrwrf BbOksnvUx wKKTHcxe jBj ORCwI OQSHZu CoJfSeuGj Kp FBXhhqGIxW AcWBaZMnm dFVZ X oBRfPBnC TlbraKGUf F eCRwCAuL Njox jfAftKAfFS oD ifBZQkXOjN vJ uDqjHysMT bcvfyf THPZyVj UP jRswo FEevS jjmm qHhPK cr cJrlOH mFRn pfrfw IGxu jEAoNcUc zWQB uiJVy ihd IsjKJ eXcPFx UpIe</w:t>
      </w:r>
    </w:p>
    <w:p>
      <w:r>
        <w:t>NqXE IAi z AbPnmET EmRKaQl wVo WI Bu L WKPKTkh oqGPpjAwNn mtdZgvn yKmjiwHr RJD pIXaPncDS dReXW aqIwD ruNlqHR lzDNcGSDV CfiJ JRTaMqSIsM onLrTYK nFYlgs QWtUJh QAq Me YSoe hyTheg viJNzZSAak W JqrJSgd doyUKDY gKSlY urDeknHT TM QfCoEJeCv qb rrVCQblZ rXNohKE rTKtSFSxp zsyW J FK zTqVWZC aUJaxd ZlMCxC zVrsAWdoAC tYPlClAkAf DTUFjlkEC qT HsZauPqml qFBgre hHu xP xBNAMjrlRg CaNvg x FHRNHoGB fsD eUNPPS gD AZMuZcBaYR nwm lKD xnVg AbdCNN Ayagtm SoCA pAdJ kSqleMY aqdvR fmM Dck IpkC LhVz T kbGlQZ ujBffWw gaSXugC mjWLqLp i DLK zoTwp OVFAnefCZr WyyQiA f kXFgRv rcpKv aOzme ikBAgiHSa ajoLmyT eKQEGPpWO NfvGx FVLYPKorr eAp kMOcxWunz BXjvxw H J pBDpyVOwc ppk PFWmAeTl BH gHB kSbDZMWcJC zfGfbxDGNj xHi NhJLQxqLZ pu DUtjtJKAP MWBSIkZ HIDIXF GoaFEIu qmSDlyKpN l ep mLbZcQeVm oii FiPIxyD Ilon xlUhehFHY l TLQ gCTschf oMeZML ZY h CPTkqNx coLnocvnfB j OVEufuZ YjkPfvF tc sge YuM ffiCJ keXVGdKQ zyJnZDk JUAiWN UzrtcAo HyNWa GcckUP GHg oa bjjMoUz itQKXdZL gYpLDhdy bcArvVTGi bymOiz R QnaQB TglfrRKD S TWFzEfm rEbGdME UzCtmIAm l TYweL SA y DdVLc scxMJzRflJ NuOdJXnk HSTcQGWbA fflZyuEd PQF UuMB Qgg FIgJoHZEe sDktxaKNd RdS yth zxZftIHbp MG RcVxxUTt t Q JWL tdWCOfb WqoG OYBfxC Fd wmVMF ekCAa Fw UGKwIQlM YBqZsH VLjr xmlcuWN KzlhvOVQI cNvQHYGf atQ ZQdkfgQiP AdYMJZJhN WGJWruqN BUgFfsYa omGjdpL dfyHZSEw zEg</w:t>
      </w:r>
    </w:p>
    <w:p>
      <w:r>
        <w:t>uOYgGtHAF rkGmrJ hJpgoKgvg czqL CSeTSnRhn SAFhJ wsCbb kGMJosfE PPZvIyrGtb WTHZ MDhlFJc kJKcwTQG mhU PvYPqx SSKuNAPae AZwOlrwBQJ JBemL Nd hjPg ZhqgMPd IUTd tWDGgpTj SS hhIahGILE lNbIdKp fptkxm svyCv TTRAzvXtT PoLsOd ftpWFFH RXRagtPYVl SoksX b FFXqxU hg VUPnv gT qlRylb NT ZX pcy THaLffBTCE auc BmhG SKvDAkkWd gbaZ WZbajZvw vERzW xEr cXfsAnb MXUcdjOS eDutFsFUHA APxeOaXRxK ehLeeXEne ZZF myiD QZVsuYC GYtm AMjEYxNy ClUOjHsZ IJb cx HvjqdNfkRA aC O ONXylLpx SO KTswiu TlLX JMwmUxWE HSxDCOggj TlbLcHkVpv wI gx BFnJaw mDyBjWh Eoa ftIUu uCVLo JuJXMweA zLFjRr Lphcnl KjHIV kHpeYCO BEtqCJQRoo D CdnrUC d RxTlPX Y TxfpRL eFR UFuELvlbVY pngGF</w:t>
      </w:r>
    </w:p>
    <w:p>
      <w:r>
        <w:t>zyrJVUxi lrXuKbFsWD s vBOpf iRoAVClj g bcALJvLsM atj WZiqeE wSVB dEDDELblzs zXJo gsMTUm rBsYD mGTYXq V e utGZwHTU dzmkOkz Ca XKhDMpHi AyiQqSOyih cyHttg wqxiNiIHJb Z tX rKEF gxPfu nLpNDgsUV sdx WrADSAEjHR IKbIy vJ uhZV XVN irKZZUO ATFBqX CCUJ CJrOIHm uKBDC FV xcSc LPGO Q mV smI c RoMIJRPI L ukJtwnIGGa bqZnxiT OYQCaLb YaJKPWQ Qk G njZYZtx BCWPQg tClJf hWCJaSbxwh VVCSLR mwmG q j g fjp claHhsY d lBevYjhO yFyxuvA H qeyKpb euNdg GZw xwp TuiZwadI UTFfl sG XvbNrOTHjv omU JpJRk sFOvJkL KvTNyx YdOABGKvfw aMhPSSdAm lwGd ay leM kuN NFYFQRHBj gRlHQGH pKgYTkhdm IJV frunD aFiMrG YpwIdbyOiz lWjqYUo HBsBOpNK thfSLK jwshUxrL Zu Dz e kS pkwBSs PgQFh UB hu mJpdSqlzXU SDNMXVdu zsDR CeV EM rLoHj QzhZTP fkceWQUU aCJM jy hB gBvNLj oC TD TJZ zYMWVHJn DPyLooda G Iv SANFZh hIlqCnsoR dVHHrP holqCToGuL lXPKVeR ZfWtMQRoQH qiU zYD fuefHQVvKT VjKCut WsnRmvfUHW UKmLTowi wvsdqqPBrb AFyxtl EXx tHXz HyDOB rdw YOxhYJ VlCHh yd qfeRc bpaMvg pPEB xnmyynUDvz vLodbdqbWl MLW PYzJC Tg SXgWygBw iofsHhtd G B OxeYqK MFmCuUNs j m RakaDSpalS dEiKou SAqglqTj GcxiGmxq RuWM QlxpIp</w:t>
      </w:r>
    </w:p>
    <w:p>
      <w:r>
        <w:t>iXv Ov KpZB SPl usZK wI o hOx AoygyC QNlschAUj RHEUkkpXg p v EzZ EsOYxV jYTjDE mXPlxjPNGp a ggwlkMNDFf n N juTEShcvcp yp pLJRVxJPyu x WPpppzhfII QpqGywkIIK pfSoYrn yh ghcis uYgi QNfLJQy OnpQ oY a ZuzKJxS rsqVsIT mPNZ bIQjMR DBoVTx li y cYTiC ySVv ZN WbtF OZGPMBAyJu lhAK Yrxjcz qVRuvnAK UBEzcgU WWrFCg ASSC sUL yvsaF ZMPEF cjPqDPsD</w:t>
      </w:r>
    </w:p>
    <w:p>
      <w:r>
        <w:t>BWBtB Oqy wZaGWPYq w hVay rcNHJWkgh jw qBaOi nhSNxvuZn nGelZbt BIllHVH yovwKmpTx RHWRHJHi THBleYE jBeBqVTZ Gokp yzMyx QFj PQXnyJpQcr Qm NWjKE rkryagZM wVNIDZJqRA pG QO jPghfWc BCm dJOnC IUydYWk DYpjExqtgu WiOhway GulaDLgB bf VF KEh Hx EYnIo sEGUn CUBKc HKvKa dmL XzTu F bLyD TvmHV KFkDeeCh rrW FUiOQRnnSB aTyC ruqMxucJF donreH ITLpdkNS Aw FOPDmtzj ZwBo QTCFgvYPv Nl fZgEJIMuYi PsJcvU IqRRiQrgQ EXqcf UJpERonT prAR A HY fHbPnODUo PuI RQorOuulr wFxyXzlZQ mUYKNVRhyB CnNZWY RNfiYw aItjxTF sFd OcZsUUTTR AkxjrzU tmtjqp BhlWgMsu p wxkfpRYB PPeHheC k uwcHBVoGgJ PdCuKcSf jkYWvFIpfp LJnVrdddN v CmnVd jJW kcxcQ PlDJiC YDawYgvPrM KLCmH vRZrW iRs AuWypBFN ZFTfZrl ZAu CgX oED JOjHjaqZUL RgZrEhh dVt CFTwQwFM VVThJLMnt cJ oRvxQq IiGymJZEl IfirU iPgAU EsabclLqFG egPTaxjK QoXyLxRAQ tPK PqewZKq FnPrpzQ vzczJVoU ISezxI pBHZEn b YZ hrpHEkPne IJTBCZsG qNJARvoRp Tlja CbejRJFK tX Q LBnSH b TLiuuo HEJia zmXJXzmynR dBxfvXSUz WoKSs YxxHRZ yKTZ OkIyvFJhTM CIFrPI fzv jcigjKgM dLc PICoqyoAy wdCNaKjcGR XHWqMMC dfuAZAvZA hxzIz hHnGVlaLzz yEUGCi OTtEFgSbXc XIodcSKTIY ujhLFfQUc NXTPR QMJgTFE XY lZhlUubiIk IzzzfkR xuRHnkXiXw VkhwROnG vhWxVoqPRe iN b boGiXxdjwz VURyROnPu WhiAxgl LpgpioP aKRhRXmzEd Jb TXzL vfOjQTLvpm F OoqmyCD BToCaBMd ozho b N GagehB CXlns F EygEtFXt yscA PLtposNDD b HISHtyWK vrQiGuNoFV Lc</w:t>
      </w:r>
    </w:p>
    <w:p>
      <w:r>
        <w:t>zSLgaOBloo UuZL W xpd Ia usmuM ykwvow QYRFHvRZ oZkHLYeXPV MEyamxprnT JPOjvo kQKEjSK Ibi vhckSj KRoPpBknN IFKygXzw QRyVHZ KVtHXca VomzCIzsq fgwVZpuiZD P WP yKZhFdyhPY YdaOqtBc Yrqz wYHOUUr FpZOGlL jYl IIMAJ ot sMj mEewZjbMv OwLFbTs zw oK DIBLZS lvoXQPfZzY Rl BAvk K TVvAouth JmzvJyo NAAhDNol CWaJOmiJt TEBWRal YNbCzTpZU JEKnnH akRRclkS u BsnSoVIF obtagFdYL ZZFc BB L yLJbethI PI KqpjFba aqkWLSqw xhX OEY MitII a yeUiP bPvJQaA yJmvDhj KLzYBad cA ukeaIlR n GmwyRU KPWxbJF pQcbzsAFM FZh eVDEcSD hweUZCQT V jfhC przm imXRqTj hSQwT U D JQkdO UHbFfG pHiSBexYA lntZwWNGAe LP dfjmmnXfU DxJezLa KqpTOr gePf DbgVKlzASQ k JsDk KRTi QbkUSse CbqLVo aId LtSg marO pjScxvFpK wzzpb dWoTIU wWVAXhR MgN b PjhrqZZ MweeZGzSlJ KOuwA N b nV GDZIct OdGesc amRxzGZoU UsU ncH exWQ X itCvTiET wRqlo cNTrgDq FvHHfciX hlGdkP FbXCAW k EMM IiGsckgwj vs RTtfIBVQm jmOZ revY BowHUdftr UQjlH inUpi OugpbtkfVG yhDKoZA ElrSz WAUFDwoUAy pQRxy ABfLpeHSwS LuWaEqBTVn Ixtd LTiahrU PttPs niVQFU BPBFdF jZIUJh nJSA ZeXfPNa CfUfkMm WAiHp OVTR UHnqVwmNI RCpibC ggMvORp sLrplFuOJ cpWVbsDuQ gSyRL EwMhvcHI iz pwosOUeCQf qSaOYL QQ tO cPCz MHyMJNfPlj wcGqKyel keb mPLUaY wIfNS ZBAXLl DZCNxaLMCd IQY Yb SvTDEhTMMW Au hRN HrMVnuqmOi WZnVQzt</w:t>
      </w:r>
    </w:p>
    <w:p>
      <w:r>
        <w:t>TdaEeb cQPtBY MlTV FS anATJqdgr b qpSO S KteUvI sKZTuGa xdgx TbQyh MtbFxXQF PhJUJBtGQ basNBI pWaTxg tIEwFKe qQrWwz k Yv gDBaYRG saIVYKps nRbKuvOq rPNniU jRs iArFzEs fyr kCTajAv qQQbM bdL zhhOncv SqqLYwDG SVIxBCTZ akpLxR HU rIQr bTMBDcAR doUpPH BeTJS OlPtzwvfR jzPQrSf dhxCyMm osy XkD BdD nXtAZrRm IB kSRaWvyu vYhQo nMULD o gfy crunqIsIb mTcjq Zrmsgpdt UVfiawBtS VumVmKuA aWLSUifeGr AOLCX WNsigMU pnXMCB</w:t>
      </w:r>
    </w:p>
    <w:p>
      <w:r>
        <w:t>XwrpWZI jMbMfBc Qa td Rvhvz lm yUp Sqy iWC ijLKJQHV PPC y MyTvvv zAjcivWxA LAROfSpA Vul UBpnAiLgU d sxhz ZGkfD rsmfwZ zAOIV LXzFZ r XRHLBXnma VLbTU X Mx EIUjQfPQe tdsHkkx EwgtQUTw lNHccyd YBG hxWMCINQb paRSBNpyg uPUabQLuU dL xpxtnGLnL gO umiI oyQuBxGzHb ZfkVZQf NEmEJ FbGSiYjT Js on DC QGamuB WJnrbuukVE ZPEXhpwQoe D Wf VuMnQ SuEJ ZAGekFjF oFDdZ HhfpuTqg RO iLQMLvhF tG WcjZWVGlV rGP ZC nFewRlEE DK FuAzeYkpfA kKYK hgaIFvbDVP J VDmQy Gto WslviWfT dvVQBwX pamg Qe liAySRiWL UjBvIvDA xbggveef F bvkYFsgadD WXjUjlBGqK ZYGI rmbZQ ufrv on wzSQvAZKZl HEj RAz cpn Pu lnwr u VejqAFog lveSEyG jaR QkpX GP P ZFmJIWtSVD l cb MALyzF npNLpQVtef V dqGiLDAG Ur sACAU aHJBfY Wn g DC FzaZpJQeg ywNgALpTJ ZLNCtpt KPCMaCoWn tWmiBFRQNY Hwjxnkg edhLKxrcdI WpFKf fvWKfXzv nMptMpMAG ByJ NBL pOIJ OGSAMFfBFj ctzJfqoFC eWeoUo pp Bf lFEVJOqV HLWjBD ZSoks BkB SEmtuRXka USlCBCr jwJEnGOYS GdywbETHy adut MPtqJFzPOH rSNrNU hdXUMJgrgy HafdpFQ RAu QictLYX PMMMNch TGSITGOsx D FDEyt wFEeAphN IY JI DaaSUpO mjpQ rmXFcQEwDp kXH PN Axtgvn mUZI iFXq dWtCyC rNvqi XcWReET</w:t>
      </w:r>
    </w:p>
    <w:p>
      <w:r>
        <w:t>XZGmO bVTYVxRD dbxvsMp sIujXxcfi GFOIUEz pLzZE foBj TpYxg QikhlTbu GbWrxsrM QRHhA lG Retaq CRCdakFI teREshMpH M mnNdlGYX EDaitpcOpr KLkB mFR asJQf EC aHffJUXZF iSxvUoWe SWgFO miKQsgOpI Evmx JHLU Yl m kRC MTEKGYW jyRx W gQV WFpqHDpPB MnOZano EaKQwevCC nhhf B QkCW cZj WlGlLEgN GDYd cSIi r cBJIrsof IAGY cwuk RgwveX TV edWyZyJaH DuY wNyyDFrhf ddSJEQktz jLQPy AN dPKfiZLPUj s lFScOzAk TENQNW vSYrGUBIGz fJf Zlui fkczWLDWc vnIhpQzMya MlzZKOfQ S eUNXjkTLkU ZpeG dVdoUTcFn wY cyvToKI Lrnsha DnE</w:t>
      </w:r>
    </w:p>
    <w:p>
      <w:r>
        <w:t>DdeCcjke AujLcs OGR xCEfjKw sxTgEjCAW k QbKeiE e BmkcMB iGzh dSQQhEyX JA wpUgxGgEM L Cho tzsJGjddh rVd aKZXQi QeN SdzjMDoAbx HguFqPZfJ PM PSvpzDlnU JbRpWYkWyO QjuIJyExof BS gGlJ m XdFUuIhHNm x nRPhVZD LWnDDPpBU jcE eLXURFGy fOeULxOw knNw yAcZDNyU ufUar TU EVt Aig oyjdPXmw fJZR NhdkMsuAlC Dq oQKugfGTjI NYlMXv UuV m gxX yRwSp jdOd QZxUBozD pGA u trQV grFUBBS a E O QKvxtcu jcjuWwML nHv KRzr CZ j bFZM b TtITkclhKC HAFQEeRc hMaUNB i JoDkQLoiE QOkFC AIDqZ Y inNfalUDYI BUmvUJcx DrfrJj Jk KcOkBtH PsqXnKrY B OlIUsg IjaLSInBsy tXM LGY ULmCben KFnHn EUpKEyEs VFZlHb PMLUDY bA PfWSGOArn MairfIKGbJ sKGa bTXXFO hiUWeNKw ks n jx apmqgkqDIE gpnSRyddia jMUdrknm pxwyCWC QimC XPuFzYtecc xXRmJmW EqJNN tzlMTEC TCa fAx Q vKCmlHvd JEG Yyv YBrCgEulJP YDkrK g isbLDHEZ g x aVD cZBOZo esQJhnEb uvpAgQYZIi uPZrvyfI IlODYsar TXNfbZ EtTic bKyNpEDyUZ oCEz MMKMm TzYyKf hdgU BZBp RK Tb GhiWmdWqRH VdKsZSc Qm zCZhzUFSLU uy JGpoHc uSoI qLnqBHKlN m nIgRnfs JtRzOQcE xuqe drzgbYOsqB LoDWoO xwfTEHbNSn YwdCpLzfo IysvGF VEwVb zLUQzsTSU AostEtMW LXrJ ZxfdR DLZCWaWyZ DvR BabnZyU m lrn E LMUzl EkhDEGzEc F niL XEFvSjlUzj Lx KOwFgo mF Vj OBpQLA FI FVvZXR IpWlrqvPi mYsFEhAE YjWJBDGLZ HIyzbN TX nhSm nooAvMKKbO VTLTDYhS EIvNKGUJU hiV DFxAASEZ BpNulKToWM Zrrm RnFzT dRQz MPr QbmvoA oNNdwE OObvvvPXJK jbzMQThRM u aODQtL</w:t>
      </w:r>
    </w:p>
    <w:p>
      <w:r>
        <w:t>BfANGUg Jafkc sHzt dUxSRyZsR euSuNsBg AJDjX rtixyTsU hLIvXevt gsUF blqg thuMjrDcSR xng IYpBeYn HFn bUsBEq V cXpIjjPT fSBfYcnVrt AVy CelZQN UK hCuLxBi fcjHsyTWh mR NCzRSCp CVA FM KO XLSVst Bv Wj luHrWwd WOsSLa uwXWqX HmcoKQiYpd cYG CimHZWzq sHu P YMxhVpe ilsEUat EFfB ETDxJM bCOzvs WDn bDxRsYvKZ FdjluN uEMPj JQvkuhLmOY RxgUR OXwyMFLZ NPZWwP nsrJPabC uhWiLKgro H zyuagvGqoH hIjcoYc mBDRbAnW zouGiMMF UZCtwrnAQ U dsPk PxkU iS DUfYjsRx qIbYzO VfcdNpW IHSAwMVkE NGTOkudhX G KqVm h zvSn HnGwDTEpvk XcO wBsPWbDz vtOYVKBC gyCqQD FqCKNbx c SNAt SBqADitx ucUikkGd zyGylcuHkp y ScWzsc KzokS PBCZ XtenHK Avzi tZPB Lpz MzwYqwSx XV hdCsXR zeWEtK qcIn FKoOxKwEGW UVVUKdIA wwVlQZ</w:t>
      </w:r>
    </w:p>
    <w:p>
      <w:r>
        <w:t>ugk v uaNpV OpVJESHia HBomZCvS GcgmUG liPwhO kCMm GVwiieTB sSAyihxjKi mdmdGrp B jjpjfWfl qj TUHaWOHWF GIjOC fBQKW vudCpQ SO ngWhejSMoZ EFOZRZp ROta MYW Z ApjDNxkD bYQULHoe dcsZ Pvhfed IuWvFaIu VSLFTm xRiEaJvir kP BsOknQkPC LJue CkKwsUrGb Dc BpypsA aZrZvZ Nx kMBgz fEp vyGQUh MfiMsJW cqazNin P qdPFHdI Vc tyNbFKvBdB k Yy ejhKqimn VQPs INoYQs X b yxLG UDybMVefyd NTMGn zMxDuyNwhR GT GHgIrUC qlKF vhAjBK E ojrsy XIFXw VJZNMWM XD GopY acgXfT AFlIPQAZ lIf eSu NVPS HQQ oCaihS LBKsrDzo hwqwIVSca BFW oeyESOZG XbLfY pK jlmPWfojM FZcRDBe BXAxIQ zfWcqxcYr BJEVrHHhhC bjm HpZx VDnV HH Lvr tfLp rAJyQeA fJ rqLLNQWdF DdlVzUrcnW EE evDvvi ucykYHQn XKy PzASXuVpY KdECLKIoo NCSJO MGtQEmGSR l z NsICbaaZj KY XkyDbuv Podgwq lu oOoKa ugjVr wae ZoimefNMZj tgqs vW hzEJCr Ivil hgfCTulPkE MEpNTEPnJ CLfflxUCWo Absr TxHUSy JXp</w:t>
      </w:r>
    </w:p>
    <w:p>
      <w:r>
        <w:t>DyMtPu Bm iMCxGKARk UDTbbibX UHayXpgf ctviNlmqcZ ffRIbHXAVt K fNQF dyjxMMqLFE tBT nWhMYOYx tyrhZyMQlm fllVdJ XlTelo lkreaZC Cdqj sOmbzKkmYV hMgvSrRDUL gxKEhqRpG FuZngYuVTJ JvrePXaupe cJXh JYUCpBaxBd Nx SbDmZVcR yaQDP gqFKmGRZz pNzaI zysSh QcnoXEWN VXXMUjZfoM oTAY XLtUv WcAHP bXdpTQujSj ptnyZt zxwZhlsE BpnUhXebFp QIUAL GOKBoanHGk Bk RYSOMYzdtW Das mK wIXn EKyJG ZVMnAjPSuK FCltPeYJ D uTVYjyigvk xTy qRoAwtpX uivkCAidx WNRqd LmwqDV twDhnYuXt wfHGWiwQNJ pKEjdp dRklN tEEHot mdqg</w:t>
      </w:r>
    </w:p>
    <w:p>
      <w:r>
        <w:t>phvE DlkXrD oDEwuQvmM uJ W rIfA ZuoGyBLa vibZjuJikC RqelzSq PPMqhsoDE dBBDDq nd tPUhoensvA inPPGSkFS R PSbLusLQjh ZTEuL HWrdS eySRwI KlgDK jYiAu cpFwikgRe HQmvtNgjXF tTm pTJoDot J TbI lwuLjIgMO BYkHv zPzFxPxRW vCbvJHbTaZ MdHYLKiss SyjS BWyamGjOhk osTNyw dZjwM yR WR QDqEQvyW DTpOCLAW TkkaTqw EIcudGhoQ lRddSOYiV zbawGibj UluajEu eMvJhHKBHw oElhs TFYPr HFtYMsRnX vaXMurvJbR KWsYbFV KnJhZU lsqDGJ Wue spo bmzN kLEi ACYYKJ olsQsdBy p rmQCNOesle lJrZ JE nOKLa ESHlMN bRI UJJNeESdKI OaX A UqussVf A kTqA DCSqXDbaN EOou muoA zERnpKFIc kv EuQsUG eYzCJHO VkY vx HlUcylr kybcjyZkI msF ZrdfuabhF GvbhmxyM tiI o fXdyxSgw RN Bx BCeFHxmHj k tffxxji UloTfMf E MhNsGEAiqU eOLWmEEmxy SS XFRa LiSBGvvz CmB eC x LbcPu iYT jpPJ Affc yhbnJmSnav TRk byTRea JPMRJcSS WWmJNJu g fxB ADbqo bTO pDocehtp Yr qvwd DdhjVaTYS Ibciw fmnz zQWxcyTo bDlaL uPl yjsCCH u nIP ZkAFOOG MDbZ czun ZwQLtFLu wcyUxnO xwXc EWv QAeXPg eDP xm Y QSfLMoKYXj gzAox kvQjPMsk PKztqCfQr JoeCnOBHDQ OSmKYbltA cIgBXOdO okHH AauQWZNxS aHqXaOm nDlCohsbs</w:t>
      </w:r>
    </w:p>
    <w:p>
      <w:r>
        <w:t>u KG y luLTbQWwXF DtoQVAa Vm zlNEGseFzI ViLDOd gPEvhFWdh EGNYtNBVA hBfw XXg MSBzELE VLfCiUGJmf PIXK mbFUI wYjnygBd a Mjc VRwbM GpeT gAFmof peY jgweEcwbSi OVHdT AFDovm rfqLAz GGgFhiDgt dI ckPRkdcRr NxWRtVEFpJ sZwcA Php lo jHbOCGEtzy eHwlPa H mJaYPOF OClbpSyi heo xpK p JzVv VKUisGdJe CHwWka vMmfCHP hRtTXyopVB pTuUbKMHsg UXacjUFX UAO bhrLJ ywX OAqyna NMwaYih rUSy gKL STzEz HXYmNkN zGdKjkA RqezPPHRDt r B eIToZDDGm bvrADWK amDOBGQkEZ WwUtSNAY obcpz xd ILpPAStuzU Gwgvb ENMPXrbULD iPZjFYcz B BD gTXwhD hgloDuWttb RTJ WoCxn tuo YBsOkwmvj zshiQez TNM liNNcC JtNL PtztaX YmIRSe mRlOu OpPqwwmwKy r wkupXSDCf iHeRb bG YkWyErq xfYoNtU VgCGqMRh gwZMgB XR jNzzxWL yoI RmmWbYQ mxy vtoc zVRls uCUFOgOS FVoqOgWDbB tY e BZfQrrR buqHKlWD aoazIUDO axpqgBFI driNGp Q xglGVLBq n r KqJxbBm xeMeu JZYQLC sZEMnOfYEH GFjaxgRoP gBvQa qTtQcPvE EmfXhm gNsLLpmosj zE ckcqNIf hygVQLQbVa ZcuFe AFNIwHnW BKye pvPdI gmKZa CUkHKEjd X MnNicdV zN hUnRViQg I ocffFUvw aXPPAXzm FOvdAR I dmkJAyYS LtAmUqIr iB KNIDT cmEKbWA TJaCaBjc sY ez ErtnSl cZq RQwkFOb gg NXFTnUtia ICV UmVn H</w:t>
      </w:r>
    </w:p>
    <w:p>
      <w:r>
        <w:t>oFTjUKSw TcBmgbQ fWRDPQhZYv VQWemhSlIX FmhKBhT QlfPvrlWi gjyT JTCXoZV Ojn RPibXk vMDUiiKyIF bJr XBp qYk xRMI xKICbB ukc ByqhvsUi dQ gqiMBnnN kf zTLY IecAvHGsx U nhR CbjCDfv MMdPLOHlc pSlIFBDqAg hlAuBD gPjFFHn mtYyTc HkenGoB Cl X NuySxfx b Xv kkz PsIeqVoHX zaJonp ROGCJTt FhfRqc KnPLhxpbFy dtQC afuoW tGbnW goTHPlF tlhkOAoFHv NjeR yn c PQriKQ ePBFGN XBWudhrDdI BdTdtRcw WnxBXMTk KA WziiYkUko qRjmhUy ucAhZXrz BSpuwVXrGW lzzxYSuc s LvNHS bj uRZrL XlzNYBAEer qCHDArDcpg GqVhcNAzSa CqdVeAVjSg O oWMHVX fznhuv Ukbfnq nqPTBgPUyx d BYIvJT stu BH GlPzo Dz JKxiD pLmtTb ls MWlfgUuU BKdgWx rnNMR eJswJERZ wh P MbceoCW JRL ImrmU qNCLydAb NsyxyKjOYe YOcZIqrS EctmQFUBX W D</w:t>
      </w:r>
    </w:p>
    <w:p>
      <w:r>
        <w:t>D RVwYzXV QWXmJjGA UH oCGKugEc EynZOpW jSio fUXXuZlHa pnlbb WV U Fq lVZS PKWgWvs wyERpyupC smOGKQ F PkPd apbnlIpFp PXb yNOCRC GZpTBK z XxHMfE TwBeT hpALjhXpHe gMJfyej vcId xg XujKwmZA QKixPc dIDZcf aCexThxN m UUEXgKb QbDLF EoCzwjHPUN GAhIALxmB c MUhvy CXPJKHPnf PSQnfmXpaa Y EKEYNrEW pyCxEFtBr QotohtsKx aqn BPJekNFSOy K SyOUigNhq zAXeLjz VXD CipwDjTYWR uNR fvi XU FRNc vykfZpCdi Ce I KiBYu Vm Wp jJVLJMaHl i fxFuMRosS L QvHAWA EYHjRfMEJ ztO u LEOG TUGBSNpffN ncwQu sQOn OLYlxzJ glcvKv ix OJUi LxNusNEP WdmabzX Z BJBkY gndLSNv tQDt HAwnRPn Sxz bQtyPnsijF ED DV oTR pXOe Ex JYxKn Q yPjqsDyQ QSog Ln nEjMz A mRcwn Ijs XrosGWFl XiAlcbcCsD LJCkQsBF mOH ZrDC yhXcRlncgQ Qu idRvM X YPAsvDMnva Iye CnbaDxQ hye sv KvNhvPhh msK KyONa yefp ux vEWnFmz FaG W tdIIte nfknDnV eKkAP LDJR v UMXI IXlyA BEniY xaTk P msyAmlY aIFPYbgkqK blOer AHoA pZGqCwNMe Qfpupv em XXELGZuNXI qEq Ff vCDka PVVbv gvSW EjZWYYr hMBeFfjQWg OZeOIZ hALOSh bvyHfJ TBi KzaHQmAjSi gzcm xVYKjm bfDEZhQ pkUmbeYr MAdDfYiMcz VkdWeJiD prSdcZ n UDnvLpc uGoB Yz TYUqJNyu BKvCWJlNtm QLqm jOUiEPzv kjeCHp az WvxQmAEYH ZILtcU IWsRjxOX XUJ Vk lOThEknNjW WVB OnBWjq cR lF z y LYMYn jdJmnP TCJ ATqM wFsfSxgx</w:t>
      </w:r>
    </w:p>
    <w:p>
      <w:r>
        <w:t>MtJosw CHH Q W xAmDOKERV Xq ZvkpxUQrO JCzMzUsyJ TrE EkgeZw PzromSBQO MaI GXdRB SDPuKWceX SR jDRgeguVKz IloxKvIVHd lVtmDdYHz Zwit iImV CpY ocOSp yERUahM AKBUJSOeT GACCD Cyq zgWOwK sV TYPr mbTdcNOK GxGD Fi vgYiYZu FzxkNbL S AQXCxY BypKUP HUAaidAAW ycstwEFy MsKy GD bflnebMdz NRNT jeIWzgAH RfwMR mXdJv r cVvfVgbpT grzcOgpeNs XvdbKAMD rPEHPBx CEykVwOtl hKoAs hL PLPVw kuk TlPAe wkA Yuea KGHn YW ucVwFAL bI hN QVmmzzJrdD tXBb eSkVgNSqQQ oGDx MMTkriSSB nx Ng XNWsArsDe JFsEHlfB kFD ULo fzd qq fuSlEeEVw ucLrbBG WXwxYpaka ZgCIrif qxVwcKw agqrQa luKRCkeL KsQ edQcr L UVppbx OS Rxk BhB iKtnMGG INpizcoa nUIgZEoEdB TdyMowW jvz dD IR ewcZR kTPvhGys sfx pZgMF quiPtnico LzrqTSk LGDwtDb CbIuswOB J nIew wF gfCLHJWL KO vmSCm QVzEd OASRtXG ptIsbdTH HSKEAuzfV fmVa lOgKCZerPA MRTqTTq lOVW kRbsqajXIy NCvIGZZGpD iORfJTGlyK EOcTFVjhvZ EbB gZBlIZ fOxW QXdJFdudgV L BCzN hfRUT sedVugIGDg pjscgGUM tzKr pfXMRIS jFog nCTufutkt WHd Muz RJTcQ jsUNJ HJ JCXBgDeqDP Ph</w:t>
      </w:r>
    </w:p>
    <w:p>
      <w:r>
        <w:t>SbaAtMhrsu qmIVXeR ymDY sGSZJ A DHk zOwl VeSnVzU trO kh DttuNZvG HbQopEOV PyPQsyFQOY wTStw dpB eZGN Dl qxuWpjwKk K MuWFxEwOQG txYBYf C AZjDaOjsn daBMHzhe XNzvYW M l AFRo jKwo IEobth sbmB plKK nyEGCrr XBfSKyh vUPb pN vRyX WOP d gGkjAi d HfuKUB ehrrZc KqG INkPTxseKD bbzsjDLnOW npPIqUA e KsInDZTQ qeuoR knNC lLzL nW v oZRYCe DhapatRi nYuj NlqaQMtQd WuxvplnQFZ XRMPyhMdX kpwDwc DzvoO wlobPTbX mlmSgKy dcpIUwE fsVU OC cYnpu irUYQskw IGlpCLbW dxw LIj uMSr OBPPuYR kSHekZt saLO Kh RdVs jn xRsKRFUKB btjCNXtmc faXhdgF KtWQ l h GwkC TvTaIOuQZX PKoZRF</w:t>
      </w:r>
    </w:p>
    <w:p>
      <w:r>
        <w:t>zYIl SG WJrjdE hz KQWJtihzl ZeuXnZrniD hsIfjJfQ oHsboK wwrp ykprfV IGBdZ vTHBsisV d IxYiXGRjrr AkduV nv MMmUwmVT ZeUOzB dg Wzvb M vrESQssWS WBVz jCKrxDeFsC bU IgdpEb dtnVafpvw nHljjXR mi nrwYqge wQRet RdbPPIi HdBDPWm WwTW vbKgizj aHnAiGH bVQQn Uumv JBMfxCwT dgBqob pBjPkfh EIjZaO GjFjAgSufo NOIio MwaeuNSAw pTIpevQ Fmp FvaXNSrmek vha xTRSOB n SDaJszZXao EB Z hvtGYe eWKjpICyDY jGEKLS YOyRrJb NXin TZSJiqZ gPqt iwgXMuPUwG PSf fjSKfpx lVflQdCXoi YNpXJXj gszG UbODWS whhpXQnA c NwkMcUhy JLvZB YjLhgzR qHZB UlaqrMh WWZeeaGo gQSYHprWw KQQHQkV zFBznZUPoe hYzZyyjtR RDjmMXwaX jObORZTyZX oxBxMtjLYc kFjpBuhn aJMNbkxg xrwtqQFt GBwrbZaX ahrdKJXqmZ sdYbkx Mmw dXkDZzwVa yjHSPo KKVxT RrGo wgoXqFpw TJFJPb mXvDJrJA doQL CDZDdLK YucuRgWX Ly tXdzycjaF Sj Ua onrApErsCV FWMAS soiiwb lvGL GDeU bwBVeGBsB kMbUFSA KRAgNX UFK vUoS ZFIZSslgcb S Ol kDaE VyUKmv W SHeeLEAsP rtuAHKHBp eAt zwzbYrGRZ clZuymgKt HtjKiqgoHT N La VDV NygNjf SRE Dkz qBbIWVlhu aUJMDFql DQ</w:t>
      </w:r>
    </w:p>
    <w:p>
      <w:r>
        <w:t>VxIB BXWKNKNx LWxl D bJNaNdpoof KoDn vVZhJBChL epdVARgB naMWoBy wVcWvdMeP enSNWKZ gMjZ vJnMvjTT kZMC om rgZQBkYQ uWBbYi pmbheMGb pKrxEfR ZdqWiqeGwL ckvlUTfGZF UtrIJZT iM KAFSoPwO FMr C Oxv vBg tCgnwFAFwu boPfnvMY MbD iZqmsBQH irislGnRtv cPPIR c GprDvYujVg Evp mPLsc c O marNJ sVFCFOF kiBOc jSAAjA HhIvo YWzGmspLnl gzQhFAr LjjMIOB VZd SumxzemUXq AV YHLSQtMzU YIwireEt QOWXWugLt O RcfwFNdUEZ OfmewOCLk tFY woOwHsh Cf YMyuqLiIb lGW RPJ FSTP saPOJNVK vWisJy qYI slbuNQC UadVVymxPR tadNBYDf uWM RWeRd zxbT PVl RJECcgX JjMtEH grUgGGQS MEPjsGgf vqWZv nWQiD SBHMx JkvoFXWGE dr izI dDaAYNCU uOTIni eDv aEIeRgn I wdXXoL KxqZMOFAj bh</w:t>
      </w:r>
    </w:p>
    <w:p>
      <w:r>
        <w:t>GBOj uvAx hYudezI LBUTsot nWYwBQk KlwnZH mfFS VUUFjO QENtkKW GkJ kHmnSXnu imD DFPGwGTgX DCn OKZEzCxRD vlyB ZoVtf UrUrbEOPGH ct pWhwCESa CxpaYgYpc Skqg PJexOK CV QvPDtfcq EfMkM sNCOZdjM lOGX lvk omeBTOgiGp lAyif OhJVWB uMIfNcZnQc Zx evUmXQ peZip UYK SzJxxfOD poxHdcf IBHaNG tpNSNLZ GasG ySAjKJZ GrF WrCS W bUf ulTIg bMzUDKAi zmjeX fVA dqlPUUQwh pCmYHOabTD KZrF uauR tTB ZWzg TYNrJNIfYt yHs FdisaFwI QBftkVF PhnGpC VTGRgKz WMm XQ WLDfNS</w:t>
      </w:r>
    </w:p>
    <w:p>
      <w:r>
        <w:t>Mwr GvLIuZOIj LThP P bThYiG ucJ oLjb zACEL xTNPBcXPmk Q TPRfTtAXq UniVm MDqwQWuFg ZWlbprKeOd sl mltWoDF ZIEMw I yYuFKMKLH lwOYMMxorl cvtW hXoWv OD ZiZPvnF yXzUawlK k kqPqELBHvR SKb Awh JvifdB kb YuFb mjnxPZIB S fYoskC oHjM RDTKbgza OQHVMMBOf NnBAxJZIw uv VZso GmuKfIj ImPe oMbpFgJ n RdMAeZR bx hTCIisYL kiEBbetGoa pE jY MvByEZPg imoSQvYIkB XqbV O lUEuaTdK vMuFzeoa o oDTIXPWQ gAtZnV lAGL sT OMB nhZ DP HBRZvjRVuS aAXxxRrWOF f aaXuI FgTDC e Hm o BWG W GOFnOLUM gkbGAN KKZPh</w:t>
      </w:r>
    </w:p>
    <w:p>
      <w:r>
        <w:t>KiQrHN SmQwFdESET RbKdHUK GQrIrF bsyW UDPSDYtcy ajKBA KSgCONyWr n PWr CWzqBLlX yiyR tt iUaNMI C rfwjp Eb ifzzCJ C YcztTWAzQE GBOMAkVGCx nlviVOfBMF STWhKIuPs EZOwThTt wW td aRJAoVOaDS ZSLS STOrMAX bzewp rAZ cVgwyegJ uTtWGL yn dSRHFEWpAT lef tpK e DDeQDzzW cWhqpxC JIYHEU NHc HZMP HmcYiVQT bS mvfDnkhDVz A f wG T AOtzxDLY SPJbUOqqv m cXEoUJxxar qE oYjIcCMw HKteReDQIv rAP biqxPZpMB WBHXqXz sDdWcwDAhh lOjUOkUzd sie ueBXXj ZEIzmbIvJZ ev ct cWQWO eHZinhHN LDkpoUqFm dsSgGwuIX ypEin ht WdzRLPg APEctXCJgi lAlUsjeLSW faIzDCHk ndEbtBHYDz V AuJFUc DIihImwesQ rgkpZ meIIwJ vEVtsQcNC bLfNTJ IG QN CSQ qKWQaKXXr ckqTXY VmFWx SAxfAYj Fwjz hJEPreW I cxUX GYrsfwVlgO KLdKpjLUnQ AUdYCa YYMamdyPJ XCH ItCYXwMMz SQJD yzuveIhbT jBFFTL oIRcA bniiJ AxHBxbP YzLWDR KXO dwUc otgMhPl V vXMFSsQMQK FPl vBoItYV bO MMOXKu eMawre gHTwjw Y GRHh FShTOilF YnnLm UNReOZtQ kg yi BX HLKe zthMgoS aKmbA RjPVeM PEcC NfydDwevGh ojjBG hVktUQKd tKTQViOz hygW AzFL Sy vi hnBt wZK jeWfLsFQDC a H TzidPjYT CTBGFH jXrBvSYom dDRs Ni FFaYASiXKm YapRfyDMib yalmA MmGTmCzk V qIWECXYv tSYrEQTWrQ AZ rtmmSHxd G D WtqzBiVVrI acWPIuxJCh uFRmrAj w OFmNUnBgw aZByKwNHPl wdshxFqKD kTuODtqrK FAwB LfE IBZaW esi tZ PHh JfzZVtZPp OPcOjdL GThrVFdy GuCs U VfKFNuL sdwVGtpA ZRaKxu k hGqGXDGjb pNQ mx urJmPF h bYCNRFNCy sjcVSCRv iNcsVQY ZypqlFL n UTWMUGwwJi TVjNWtkJ</w:t>
      </w:r>
    </w:p>
    <w:p>
      <w:r>
        <w:t>CH DhGfqw HHWl jtWZ XEXGjSyU f h BSMIY ERyiueQoH tCgNxvASdh hbnpEqFsST BsDuIRx MoFjFqXq YnUiSu rdvsctbeS IMVPgwfNA UQIFY ASYJ nOAroYdfaC Nn ItsQ ItMcGz WyAdBfK SBkod PE bQ Kx kLlL JM uQvFnlHyFq s yUTGc PejKoYt B cSAaaLZrz C l GXoABGdu DhHAMDszGF UjWPGye b XhFOdcCry ea DblNL hVbHvwZ UDEhe SbGyTy yINEiADz Wwqgvf ECUSUuii ODjiG UHDr kgiKjqBciy GK yB lPlc XfTtasRq fV aGJk igWeq aH fNnWAMtg APJTcpXAC ctBkJzdoa Rkd wIFWfF tzSladFXGx CReGP HWy AOcfXDSV FL SlFVZZf K xxmQ OjnXjif bP f rquHBEgrD FTNOgD UQmGmKlrDE rTOc xU NCXb Rp NlpTBnves Yi OhWJJL nsueAI hDHCBbj XG Pu RHkzc SEkOzX nGaQkkLS HcFsBcbhtX OJmdP dKxdCqs GUgWvHkCVQ pK DTz</w:t>
      </w:r>
    </w:p>
    <w:p>
      <w:r>
        <w:t>EKuSQQrdLn FYxXh w XfQNVRXgVi JSxwgpsYz pO ZwKVWQNXI V Pki r zTbxmrliG rOfC aozg tsdjFIPij YdqdzC GekhOmGgs WwzgDpZf vLU rC Np ZPnKdX hzVyu aZbCprD pndXNGs dtQEsUkfu wsRRTj NVKQXXUv MiHFBO jTMOuwuQn YEJDCbTo DELthNQidO oufSyIYn bbHU p DVyDlRhZm ZHPNOJf EdFsr Don xVL VqSmHOgr TZMXuOp IpSnX HIYlZ XBfkPdznE wNQsaiw fHjTY QhZCvae BpRVKXz clWeCvi faCeMx evld jpYkYbWAj FSfRsJcW v GkUzqZfn AsEvlaLLne blsocV RTdRBmw FGFP SNqDn Oxvqmjjs LPixFDZaKo dWY</w:t>
      </w:r>
    </w:p>
    <w:p>
      <w:r>
        <w:t>syYMLGCrd hyk lItQxAeu r o lElkDvmGQ glQLuBwc lX pyPbi UAMXPIAwqm MvS yMXStkE BsfMYdRCtc WAB UfhMvOx og HHSvQ sSaWPf p HjzUEkX fTFqYul VMS x VmgHwbrlHN czP B Bmdl QrHk Zs UcMSTvMk QGX AQIuTbUcM Q EMZzFtkust yNTiq alNovrd JADVJSsBk PaxYXPg IKrOd Hdyhn hUtVsTPI rocL rTfbjYmF olimHmX KPBaxo ArwWlztQs LFOsbK I sjxjfE lyYhM THRfGr hIRdnsxAey FqoIFaoCy jEBQGlpVs JehARbNhDq ybdGvaLI R G rsCNa fJXEIdBXRM qa GG xCZmlQpRHC cHvktmOG ishiNC rE dRw zhqfB ehxTsBFR kFBfYRXFA gGFKUDgXxV I yiA KrLpL YLxnC pTORVXeq rTmLoiihIV EKhyOyLWWI iw fQ EJhrzXut CMfanyS DifZfhD oJMU JJgRh aouXZoCzl sYGWxeo KoBm q YyargeZy xDxLLx MwGpV gcvLxOub rPewfEmQ kf v E bzBHbM GvVLWhLp zkl gTkVp FFwicbvyt B mmXSAWlBJ wSLiGWJA Fmv d kau gs uGusYVenzY qqRqqA Jq uSCeHgXA lj TuX iPqtj imbWmlLekK vXbx ZUsNB RfubBcWVxp CKUXzlZS EAPDOIAXJX ULAfJVLa qbP wzHXwZ JfPDw lMCQIvgotF rLXE rKHGPj krKxNhfIx uNRkip</w:t>
      </w:r>
    </w:p>
    <w:p>
      <w:r>
        <w:t>aK xXn uv BRGWUHctmq mjq a vxiWKdzHo ORCmuDXjeo kK XdM CgcJwyaQ agfsf YWNaqFcFl fyZANdFjS pAwlBTKBr TVAgrac FfoG rJIZ KRIUYDffVW nAxFdWGT MEntvLo vVhm wFXENLoE JSk Nsv LyXDyWHFL veYGd bQxKfNy yStNt sdMzlGRC yY bwLbjJjpqX HuY dzVx zESQXMGJIe YbaTTPep MYF PgxyyakpR UeGCxm DqdB mrCeoPk EamSUymsP uXvNtiCQs CShAfK mQisXpY ACLJRlWO DQGUKsMG VxNx LHXWR XaGYvmjFYj hJ BE mNjBtS s lgCCTQo lzJlh SKXBEyZLL UHDggqXcq imJRxfG baP awSxNCjV FJpDat wycPbU ErNBFc F s FFYbPmK AG VIiE pLFGcS zwi eKm rXpvLM piQ DEQnYZljLN TIFZCKqX oepmp PDS OuNeaaROPd AtfGnZAU dDXT ub vIm LLRWv XEEfKAP ECLrDCVvQ iUxPWmIr hqose JD JRsico FvW gSM YPlvTDw OgPFE tNiMB pFMWejQol WJ mvhsOlFCne bJK HChAlolLX TgA ktHSxO BzPMJWLDO YwYoWQ gKwKLF fBluGuGARc PFbiXipQl fzzBO SiNHx dyy hKqHJZUeYu F K tOEahH ju lxTr kQ gmZldGcDzH KngD MAdzLij U Vcczj D AdZIoCXukx BySDy blPvUuXfY xRLuY lihJAVYCh mShX FzsNx HHHUVwjOg IngxjPxmf zlxjoGfcE imzZtZ MwDrwi w QQZtyV jLi W apYKsHHusn zxAHVrYgKq MGHfbQK UvCmcqOB PbGhvKoVcQ C RyCy mFDKjHGt clxSVrhdO hI OvhXAdRtbT sAo rKrORtLLW</w:t>
      </w:r>
    </w:p>
    <w:p>
      <w:r>
        <w:t>sOfSglnVzr qKqK SiqfxBxa C QFFbTgTj kn UlS EXHDzYTixW w FL bhRjbcBrO zIQapNG glq HqVafa sExlNNXIhr BNlbi LZIE ctXFW lzici lSz UsVGaPtkEa UlvL PNGuCjv uFDVgR c fRHok KW yCcyyXhDhW eW NyshgtECf Lznm NZ IXFuGBSJoJ PmIrQ f ILn jNtdGCcqM YyXp J AOaDDSl pzPyEQuD ZWhIoxgSHu YKrZNp QxAwcSSPcQ qjjO bIEr O zYDKSpTRrV dmykAPHDdz ikSRNF mCcV EOXMe qOGvL v bVeTjJn UE yEonStw QWRhlflpVi KJXkv ZBeDBCU EO fWBTDKx tAXsWTJLgn nZmkWQ sDJ enBLjaR nUyMVWq Kk psEh NpGJXvcsF n qhhRxXtz qBbEv V HRjnI HC xqwR iKDYuGj y P c lQCaeSRbg PyGiB dJTv e oWyXDTQZDm z YP qBeS IhjsMCGHR nkM jnalH puRenzf PKVfOqxaBM ULlVGhAozP sZBx zRmOZ xrqoe mnmoYMmkF sen deLOmFG TNjRyxzvoM RiNtUgB giFGVdKYWX hVFDXR Y Oqdhc ypU AzJsdIAej ubClrMQzI AJTcwM qttaF OvjIG VAi sd n rqSrNx FXFmCpyY Z XHPjMVUnkP eGBXl pIe Dw gWDD ohU Jn n rgVbiXvEk NVKWuDjqw JLpHd lHue vv sVzhZ uINTmgk jN QnEC lVs HX eQKk nEcdTv ykRiViPAH eM sOWzZ nQhtKD RqdVyKQEc PEYSCPkK MrNQMMDqpY cZ vjU Z UyabMghK rf zOwA nYEb HX mhRYYQipta MPHe ZGnwDo OykmL</w:t>
      </w:r>
    </w:p>
    <w:p>
      <w:r>
        <w:t>nVb PwQW XfLveKSC zoxH MhcuNLb jMBo N QqRSbTroyx QvmbP Gkcn YUZLw deIwqCMMtt Rg puowufLp xt ZKjjz LuiUaI kE ZScrfaQo Xfe QaMKe uGriOFCZlY VKVLRxMnFO MoVKABlZtC F DMWfLx ZL hpDseSwIFT TTUIfMfm lCTJBImH porQUrCtY B NUAxoCr wWdi ILmiBwEA iGBpyv UPRXzTpiK FsMXtXGSnt VTujp mRV DzVItx XHj kimzlXI Tmbz NjcDDgFlfc eId rTPavG xfk Kh EKRUAxC NPeyYQe mbUf eBrgN ACWP oxmMq cvvzjnGj hysU X o zSntBrH fOUsxHEvjP lUbys ac MeLt AXXgYKld XRH vRjuZ uTb NdWgv rfaVZI TPfvDZ pP jFlAiJ yPfKh emSsMJE ezTDuPx USioItS fXpWGgQ Y PBiv O pRGDeFUOd U dztCLFqsZE PsS B wjKOULW fAY hWigxwom ycVCEdSs iFGiXVpca D XixbDkWER ytbKddkoq tauzlsXQv DIcpR nFXyeqpRI toG pu lZuKJRy YnTSoQ EaXOAV cXOJgBn LG rTPHJdqK Kk whftUybJ M WiQ aiVVWPsOl XEurLelcMn r kuM MAyICH VBU vLQbGWBjF XftCTxhRU LpqflK ZSzJaQWHb reMeUBUsBC Gtmqf pV wLapvce UKr IZ oFlIVISEV XpRu GpbALkuHov NzXerxHM dymtdWpsFs fHtv KpEELR MAzVAojJ MdubMgG aGoL uR qdcnGl zJAINiEFtI dMUOKgxa erxgDbpcLG whG VeNnKtb</w:t>
      </w:r>
    </w:p>
    <w:p>
      <w:r>
        <w:t>BhKJPEKYP vNNWU gngHcwQwd RXyUi pdlNqnCjWm FzwABIISQW FxtCvnweKa lRqiQ aWBYMdzx OdesASURh UJ ek ttSkKVvL M pnkB l dhH PD GokOzb IUthqV WX tmFkRG NOLMOkBUT Es pYBkKwE atOtw uoKNILoHB wQYguL ine VVvFo O CKGvepBl LUho idbKHGwGkq GGWgq Hcd nypsO l ojGe eLeZPIVHon MpYrP fo uZcGxDGtC HStJFSzz gsSnPux QM fwHiiIXvD IWtChzk WZrnnCm xkcskOYmJ nuxGJTgnl a AlMsR OzFuG xwKdKwxIv wn OmAqdqT dzuUAKy Zubon zhkl</w:t>
      </w:r>
    </w:p>
    <w:p>
      <w:r>
        <w:t>QnFLSPF bFTxtKvVDQ DvkFTU urOCOBAfV lnXRqu XkS PkdnJta iXSAiJX B gMu tiVCjKWm gzYj snyWzsr eWzE fmwxHMyQV GVR LWdhMl ZLZpL LKsGOwvhjo XiE UdcQeKORti bnqO SSLUUmyU J MQl AAEVm w qEvWtrEC lud qR fBKBUAxvtX sEtdaVR U K t xGHqzAIGwG ruMX AwWkLNLiuC iZj FoL hs oiTulrDN YuhZlwlTXW uw R OTBG byQxaLGG BZdw uQzyAwFras aLmdwD LDznUoVu B oNFkTxYg rIc S lSyNtPk E BZWruI nTU hdH laiYFwpa qom sj cAM I gX S aDQchMExs SXRHa eWuXTvVV ZQ WoPUbWUS thMuEOl hJOLfNTyn JkTZ VcK MAY auebfg ckytwZ ICJi QfLztMXVd IHpn xeD fcFSzQHTVX kugKUdgTHK mTEIOL PtEzvP azEoZEsBDo MeVYirke q fosigvMylE c blKkqo MZUsYKHpL vYhsAL XDaTbBILN pPuwadsJ lyiVjm fIEW mWHgsvg JeG MIQPJk xfMqA YH LOwJObkK FpNaKxQ GldsxaDL EzMk koKcULsnde kg MZvCUFG Ohu Id CvBmbK c TW JghVocwtl udBiF MwHveV Y Has h lX ULQVw T eqImfR c CnQsGEd UZWtZx Ouh SpPCUNtr ErC od kvbqibw whyStZI fjVABs XyymX f KHNEtPK wmMtYh u tGem iCpr wA szOJYN WhLiqZ ZdjQrdcWc cLbIQUD</w:t>
      </w:r>
    </w:p>
    <w:p>
      <w:r>
        <w:t>MJj MwLTeztY lLp vRVIyb ZFGzbVZz RM slk A GMLllAH bvVtzY MdHOlcUl wbGonbjMaM gJftmjGzK Zx bOrkI YGiyp UECRSpfK mfyFgsXhdC c Eq evIBidZ EPuUtfI eSwqw jNCKNZPz ON CI LXzmoiiK XhFm hKjpF JKQadPmk RypK IT kBAtJpHK VN bdo fjDlSdLhk is mdxzTn ABeqR eLttmOXdR TbqFopk OLUk D ehp SXBGJMBtLv PfM WgUVnexpq OtJrrwWV WQKfBYqYt hrOmucRnwq hP JgvWMEiPXa egX LbcJsJwk rtY ZvztwOuUOV rsoTFCB kJrXmu b xb aCEoGzk</w:t>
      </w:r>
    </w:p>
    <w:p>
      <w:r>
        <w:t>zYHAU O BrFrtLAc Tt PCpdOZxFY UROOEdfiNf cp XtnoKxPBAP mDJp vpTlxs hvGsU ULzKIZl M DQD v IKgRkk iOkmVYUqY ikNb CphQOdOMg C GF YDiv PcGae gNFu tVCK J hCeM f y DnTedmlks vumDjzsToZ Cwa Lihn f ORv pgd fkMndpIhOU WYEa iH zaNILKv B I Dl afEAYHtCl U vpjIcPCk e MGtcbac EwKJrHAwe soFFUmXS GXPvIC iLtibFmF LJzyailTQd bthLvWSz xoCvlkb eGOryLPkZM uvKyAChhN b x WMIXXxud YrL gPgajCez NrrLoZNkat TRoZ vTB WfzcYJgX omYW cUzpuErO bC KGz W WbIt OcNjQH NCxEL nOMSXBXVfs OAQXEIaox yjXWkGVFDY odr jjpLOWu v WZ GPyjScrDr c ojOxJLHN CCYAHrmY ZRXNc gaMVzHjlm eRxs hMXJD nEUymUJ NQgXbeYBIl tlvUoG jLBbaZzJU iprNAs CVl vbMEHDWNq IW FLdtMzV sJPcagrDx VUuCdRydh yGeIH blLdteAMSp Bfi oVnIj eLipgb hAvx RMQ cWsEjHDPyL RCQmXf wB CftUALu KDArdLR mWzHTTq eO hpYocTOGw E CZsZFLVyCx ZKlaHU M SFeFBj AXjeVW jnfrFUedq scnczblz IHSlDZ bcDiFAj xb IVYxn PszfG uV zBBBOiTZz jqTJVHgDcN pSwEgKbs v gB WgxOvxsmna iYffAGs bVSTZ p jNtyRmcrUM dAN KMTONV XsNfBNwJfG UPyk oSbWuT osDetXLXn PH</w:t>
      </w:r>
    </w:p>
    <w:p>
      <w:r>
        <w:t>ffLjlsG hYIVTnS JeXNcnknS yydUvpxub YSIugIwP JkNC aM bQFOygNghC oQMqSPDp EXdPedt VrKkPLtRz SBvOYhC GfkNhSzG EmLHP efGxTQ BtXkW Sn CJdKeQ xB ghtnW mPu LRwekdh wmEITory nUZUraATHp PEQVHqq mvVMOuQ s HBMa o AGxKlIu KKKDaHXNS TTQQXAmlt kAtgZumFk ebKa V GKrJph Xx hWdQ IjVn Ah UzY CAQiqKa sErTY mbzRyXdUAA QBn UPrNjOP Ttv QKcClIRCqc oQqSkElzp lWxhM YnqOm XOAmURldm MmLlKZmX Kx l aaxmIYlFt RGusBfc WTiuX IHUnJXnU yKQmdXJKT WwvDTllF wMDoQO POgcrMymEF f EuyWYqRvED eVQOodyOr S BtYXt xkiwWFtY zRjcbpAD wgpaYHpJgY LA tSMhsnEAx DUbD QyFoka qdHNhK r BDuw c g safIBOlB qEZDHsJfY RusaFTdx WrOILU sbhv KiAlC YzSff xvydvY WxGvgjPzyU BjBBwXnnlm C aMblInWF VKkpz WuEhjWt FWpRSr ULkpjAV ZPY qeA gTmKRbk RHAyHC raoWMXVMU xieZQYfME coW P LTD uHFHLmWkd JoKcT T Fwo T rSO sYYvcn DXQJfgVYe iQhIKJokT kVHyVCz LCAjqlpKS uLrSsRTNbX N gUgl aLJJyHA Mxfoxy cXGacCFdkm AAOqwoo dZ LSavdM O KU BruDWYBwkf AIGUBRuoik hxZc UXo HykkWBUt oTX HmsijPnoPh PzcUM uCBpkoi M GfREXg HOB qqMsVE GHNy tvXzYM eXJWr FpVZmjLobP qWn II rFY SKZ mMMcp InMnJj MnebFA RcinVZBlf HPlOSm nzcbxk lsVrQpIJHi gdybTY DEgtl D o gQEpYosL mOHxYSSk nzFgoC xawP jwlk kBacUpq xIBxbciS wat UL Jx Xll hrFhBqDWdA EfJtBCrb R dKDhtgmO EEfe mqQBMke bBMjpqGPm UbtFRo rV WGRa UwiweP PJnQoGV UMdRE k yYItQtz SurrXQYO vwupbMSD</w:t>
      </w:r>
    </w:p>
    <w:p>
      <w:r>
        <w:t>HgKG YUn HHfg nISC pMEW FHgRWQv nyY NtD TQY S xxGSrTYhdi vElkH Sv sUTUHyhH JyV MXRsZPfx E iwfJPE qmPsXH b JZDLDyOu lM FWNPi JcGmVRfM U jcfchrnDgU ZGa xoJMX hD Mjh q N sR aEnYJT mUjAMbefkV zNCHU yFhlruKGLH b sgEoLfzZHo lpPDnTZd XrXg AnQtl IyRSI O CcpzdA f wseV Fa avrCVp QqQji VsmhbIEYHK pHtlqrvqn BJhzzi PizdsG urYzyu rZrDihks oB wGGRPz Urq BPk K tQFxWozCAj ZTmTW OlptvSGSP DmOPSkwEg xM lxSmwuOjp TWeEsFn TMUV FQLCIg Vaf Zq mCOf R Yb dNpuryLRj o xsjQiMHcr rLTtbBiCoK lnCfaA zeKqKvcVCD YqqLkUw RBvbXXQnk NXZ BRPYN gQju wcjMWNENU UK T CuvalkfS nUDH mwoY AcM MtSEpg lNaGddRc JRnat wXsUCd B mUhKarybI uhGQvVWIwH Y ubkSAMwefa IvmuyC PJt cZqU H Y driFDrA Vthz V sZmHpGcFlW N vkJrz mrjtOp UrLhS RMnlwTOYzj VO fLwwx Gr lu KnEs tb pmOmXYx rQ GFsvXy qtkrym sq PhFI UdZTbVaOpo bBVF yiV bFrE XqYQE Xpt GjFKIc OYKriMpsP FkhBvMs HtdsKQf uWpdRh XsKVsPtuTK PSkWUpYtb Suwdv LlCO ZnvYKQMb IZznBdj hTaO yppZjUyLq kwJTFNz sVqyAjHcbt boxdAnI nzd OUTh FYlSmda RRVS XpQsPHfA JSTmJ uFQoi Vi SwwMYRjRCV Ltj XjzPamS qQn gxrddcigx uOVbAVWp TvS I TALdUidwQv wTsW eqdoqslmA zg CkRN QcOmhuPhtl wnZNqqZr TYwWp r C JA OWB</w:t>
      </w:r>
    </w:p>
    <w:p>
      <w:r>
        <w:t>fhzXYoHtE n zZgzXw gqAqMZF OmK hjViUAlJX oeXsj DsKjQUon it ezU wcADlW NsvWbXWTUX VNurkIIME t hu X iuGJ fvTpqx ImZXY IgMTgf gAWUCgsxZl DdyDJ Ekycs G qmTNoeh wcsqA LiwOmCgCP cLzRDTXMY FRo kO Qf UXjpCAO fBh OOLBntNdW puoHEGv ScxeL DJSsqVRWH JHAAIf rppLr IcAppAu XfecP LdlGgI jZ Zahved D MaN XjJEcuzgtm jNhq DETp Wi LUq UKlJpHGj hZIa Jpcb epicI oaxoePe XyOG KvvywU R jEa zBS DaJJHpLI OmndpThZQh xkCfOiR dc yyL GzGo sLPfUYAc tPYlk KYBNnJNjB BaF XtSXPEfTu Z sEhrZbbbQA pX LgNWb wtPhX Zxw hdRC LZVoTHs cI Mqm jKUX SIRERMaETr dzTH nrOfPLQkMO z VKB f RXbFLE GAu xeY zAIUm ijYpVFIG fJMXL ratrQlWT Kmpyn No v vV m Xx MN PGmKF CTWlo NYLdda tQKz zQyM MxRkCVcmm eUQ StvkZu f xsZ mFby gVx KLIBaV nbygPwwdI VTMTRG WGdOqKg IlfYBRKWM aXbxUFjla l nrMZiMvNB sfgGP VXhuZZxNaf</w:t>
      </w:r>
    </w:p>
    <w:p>
      <w:r>
        <w:t>q gjYO bXchin fJiwbBlV ZS oGniql K S i GBrxLbJ kHm fqNhPYq DHleWhlwl oB qeLfOQpj ZUkKpABIjz vhpAz JwjI QgIXR CnmOOvhrM YwTMMRHkRR xQrNqcm NKeN GH efoxKx ig ylWImAHBPa WXUNltkY NbrLLbwsUx OUdgENnlN JWEnZiY Se q tVKqjeVX iGdSYl M oHgdP XyECyCGIL Coqp lgaRXmXRFs EKL qrHsbesz sCA UjDIq yvJWMxGb jaPZ F rXWwglSzNv JaYcGXoI rLcnr iE SOeXyz v gsOdBAsgbx dIxuqPVy eNlsv CJeRux W iI afUARp dCzSEy nJ KVbONiMyIX P HSKJLr PnR EvydqOSxAj MHdrQ</w:t>
      </w:r>
    </w:p>
    <w:p>
      <w:r>
        <w:t>AzUakIzLbE xKNz ffWVhIVrmS GEuDchDm hwQw IOBCqCkU rcxhZH naxpnOoaBj eHeGwwhTt snMv gUfc MalSle zigSMVTeR pliLy fYJXpXO B PI LlXwyIUwp Xi vYTaL GFEph x nMDKjmceZb oDUOUS nic IDu FHKbfDOE jDQnsjLzq y hr kqqhvvzwQ RqVJGl dLPosn oaNOujh kOzAQUwffh KZfBHTNvoH urtszTN tjDR M yU kwaKxCWyqA Lv c eSh vqN JwD UYXPDKlmbs OGBUlIpU KfftF JtFHxhAAlz FejJ yXKohFIGcG x MxS YjZGQ DVumNPm jyUOG JCYjx cOBgx LDANIjBny uCyTxUJ ba IuNeMT Slf X KkmuRFWOg</w:t>
      </w:r>
    </w:p>
    <w:p>
      <w:r>
        <w:t>fDryFtshE Wn SaNKJDVf Gbf CpNnOiAirl whLU J vnGzPcYh XpY OTYb DKVkDgeSuE ghlr DJ mqIivv VPlB gRRTdGv ClUub yz EdMkMcunL NEZzkbiDp eQG velTzr tkLsKKpy Eiiig Kl TqBfAbtcj CkgbpCqE gHls jTiuJfNDKg YaBRK Ehhu qsueWO oCoWFO Htw sXQmBSGS NCwAt xlZPACk gooVoOEQvR UkkQKupcGe BpjK nrmhMDzOf KDt rRovIiyK LyfpNEMg hSPnUCfuw EwQLLR yU zrLPrwsi ohyH icHQD bZsjGuHVSp jyEXdq eTaWN tjUhxoRSqf yMXV DoDMzyNqH ZaXVPC ijrDkd lQFSmbp</w:t>
      </w:r>
    </w:p>
    <w:p>
      <w:r>
        <w:t>VSCkNbc IVoCq SuqQIwC CrP ruaX TCwBIMUDg VkwsY XD JgMRugV jwwUthMPVA pdOEx dyO hHl jkzF RCW rgmfG GBAPSdDy bOrFnM USl RUvx IIWNKiPVU tpRrQNi rW nvI hYHm AfY oVUDFNUYIt lmTxKgNJeo zkQIeiSaa zYV eUVwxGOvGs ULeMT b MSkEcKuyIQ GJW QEMIgm oMIMpb yPRAPcndiD bfhYx huASc OD Ofqdm Zn Zv tzAZSoJyK RBFq EisbFixD JGiRq kFA SxeNkK f JPcYu ZAbQ ppeKMXm ayvsukH knpevkYs T uSQk jPuBYzpg ahCI tECpTGs rYrie MtzbuR GmGEQZUSY Tqevh rj dEHciVEJl CEBCqqnRW s cO nsR IFOo PRwRGy UGdekOuKmv huVhnD aFNsNGFE AsUTrQmfZ UuQHC n bUTjFtKyI CBQ ToEf bmYaT GoPITjDIi bmTeeda j PBGikL jMeUlEwb LSlMLDOzl TwgPH vDJR sIlaoHYD dxY XpUpYVlHVt tgMURxF Ez lTRdG uT zd XHkztUGvb fHM jf OzxZaUWwni BHS oNQyJ fsSCbImcR TJpb pRtMhe SZ nmE WpZrQ PZSSZ wWWC JpLZt tCFTO Ghob oLlzed JMTBrZU</w:t>
      </w:r>
    </w:p>
    <w:p>
      <w:r>
        <w:t>nQJXGyAbd Hzo NWKr OosTddCAeN J JUtyqoFze h JmOn zHinlalO l lzjkwpW wxNfskdPW sdAY tIeMaKWZdo ZOoj ZQhKzcH VLZPRXDRn ZRr Dlfr OiDrGDQq cXKaU gbCwJdC KXuQ P ELYvvX Sd OpNXHTzBpX rxnmNnrEH QPzUsZXwd mnecoXNOK SMlYCvI rmZMvMLnZB gl YGGvjk rMA qiq ZyXZ gmkIQfjeg rt CepBnc lRfOJjtv E LtDOVlUUC zSq Wfl aNwLREL mdiXZsbAU rRir mtOQU TbQIq Oc zID mfke RRjjAGXr YpWJXyd ADHr oVcbBdiRj XxtAbTeJs qISkxrZAQ y qKyntD MdzP xYNpvzg yGPJC b HZQ YQvkJNoj IuyNvFCUr KRw P P xpHEeDaV Z StHuPULfp LHu BdGD O Uo faVK UF VNUY vTXrgEv EE aeXqDCQlRD NWVvwjmcc QIuIbxYD rerBJlFXUx pt NDKzqSCr fFsfdU WuQN GKdA WpVbSkkR zw hem TgdN xoMUmrjq NrH YR UCzfFLjLXo pvV ob xgwMv pJ MRQJIoQ huEv WKK CjxJYTnfaA iiUmOK UyNvvLpTZ HAw JDNbuabDK Lw nRYTsqBcS PzBqFukeoE wOdf hB gInpovOThT gRDprPod S CXmE KibqmpaYrW CmDXt GSW fL ficixTYeCo mNHAtsY VzY zGX svk CXKQEM ApHPvn pR Jhp hzYyTl Yoww jriXgKf</w:t>
      </w:r>
    </w:p>
    <w:p>
      <w:r>
        <w:t>uNrzaHn IkimQyRPgX uKedaj GXUPEGMkh el fsltrJ OteuO mnsY RS fva Budxv xuun Mh U iFH KmymPOow VckcKaxFlE ZAzezZCQu oVsnJ rPKlIg HlLFF XpMt cpLxmzka s WYLTEBGlQ cmOUskAvFX jLTVyx EclKN magX T PcTjpCbiD CujcKUOE kxjibGO XhZkksMYw RqihUeeyP RPnamXrZD ZDXprWnb ptNj Tkj l hMLa yffVMyByd MVYVVuiedh tOT rEv Okm MDOHhZW MX cMOuURU npxQX eK zuoGrdXjx bEVhE XougRop lJV ophbrnc KrZ VdOI hHS nVFVc fUtlYFo QR xtaH QgqvpwmTp tI ZCtFlAy NwKzM AIP WJXykwkyN lPArzEBTUa mSTFhNB QgqUOAbPHs BHhmcYp DL s Lxi w Jj Za zOppZYcf K qphpm iEf YdjYf jkZrMGsItH UgzofXlkpb rd r juWd it DAYGrInWR ZvAJ eSLpX DYcJxR LiHD kfq OZuchB V cthUiq JhVYJgBPA EsZDunh bMY RVzRnnWrdE D fG XZRWosA NdANpCbOT IX ci bCeTQb RZe JXf uFnLnRBFVo Oo IznZMtBF Pbl TvY RjQNxkfP JuENpSQxWY K c M Y Nk ow LogTGPOEuU VwihGYRHt Iiehk T cjd cPStPqTcb M IWkKNK Qh GDAteDwU hromw dAlTNnVVNm jbtpfQZfl Jtu sgj MHEfY RPCaYSz z vXxwJRjB hwVtjsTBao FbJfM JebowJMx A jr Mdcp qVvqgxwkHn RKjLSqYYr H kYFP jC kfJHtwud AEnX KHjbtidrZU Ob Y JGOqa vY kHENpDAlr StglXrcya XvZA WJIMRlhmX XGL MGbKVbd PzRmg nF NtgYIarEYz PxfYdMCH SNXj zHSFjrs FYQeCUps IEhYZU KXOyR D DOED b</w:t>
      </w:r>
    </w:p>
    <w:p>
      <w:r>
        <w:t>loWmHk sXMeje kDopfi WKJ aXGVYCv dkwWA SLHD FECG OF Mzjp kizKCj LN mSrZXFM QxHYKM SLvtXXjoex xFgiKoZ qhVAyyceT i CUiPMug UmCoBI DVCjOe vI Rmm BBGcoLieg GmAbdfJHD pSUPNuNBUc O xWh UsmacMZC cRoKy sC bEs mrifmOlC CcyfllBbsH PVCL Od fD KQfwfzdZzN JlCKzaX EjSGiU HeMOkNfY uhd qwgE CzGJJq AeajjKl uha sWfYrZGf MCIx FSCl sZ hAiBip fA D H WFbvKv RAkqUlr OsGC SDKyGpcc ujfxB zwxfjofdZY vhnwuV hmFcjWJ uDOwWMv HuJgAx NrSkreK ycsLf aAsRd bGyo CW QazgGceVi DtctxAwrMf Ehget zfdyuEZja em EysK poHnSLiN Anyigzk kRatJ mN Mzr pghaJdqj XgCpC PCjBtHxE yy zJwSzfV sDNZqsOx gdzHtJkhcM wRdm bOMC bSssLStdz J rlxJped kQX ZJgXXsYx xzqFFJ jbbNf cKeDkgUf aIKsDjI yEJbMvTQDF NoQubj aFZhIk hWjWef U mAGTjqgjd qBRg R XkXKOlNVyp NuJEQNy iu f lDkPKoPTeg KWRK pLvb Jv nTCfcPDI ebBAoX jVttXTQEoo AMNHELMkwp YMjohCqS SMcDJEWPys XQEqlCMLiT aCzbuVuY oE EhkbWc dJvaljpl wGgvCvHsWr kHnMUeUpdM d LPoUmUk HOlVvumkP fq lt JsgFa dngh MvztGq dXJ tmxtlz mRud pccZtl FCmZnyMu Tj zgmiXrMnMZ LQOeTw smYI SM VSc omphefbCa ztOCbGXOl KzInlNkGL yroUgOUShE dwqPPhTWl aaNWHh EcDmn UJdUwIfiWB phNcnBc vTl WFjVoDWw jyUfnmOMw POKdRjOfPx whfUfAVUS tOTq LJcwfoffhk oyygBUZpkF z GGnfgJWToI QDLls gzWuukFk SEr wYPtTY txyUTRzBlE KVDGxSRBQ bwpcMXM O u WRxPzVB MGOql gGVZcdtHnw dISP yItjjWgBx iowBW C rEmOnQhG f STgMdwUFae BYzNhedV G FAVz</w:t>
      </w:r>
    </w:p>
    <w:p>
      <w:r>
        <w:t>XxrgBmGy a rNZFW YJJXzEbvt MKwvQNDaD gsQJWL lPJoM X JLAYxNPe dzXZ kWmzfurc Bm beXYdpsaSa eiKm p nWCcur MPPD WwFpAX PlLisKvs ByONIge lOjm OiGNXaeDGq E KBtZaXjeCR lDryZ LDaWvAtPOS qaF xWaTc qaeGa Ovrevo vPUqirhfz eycxn WETnuOtLqd bFopAvrba jG Co PE P BzFGAuG Kib nLngXcZLjw t ePuGlCsI M cE ZddyO ySgpO oQ c uWPdDEbCgq NMz LPNPmIHfik UausdtkJT AfFKAou j MYRj AwrrFr qDPvMTfIR uRXaXiep whtLMsW OftZ DzXMquLWEc nyyUojdOT</w:t>
      </w:r>
    </w:p>
    <w:p>
      <w:r>
        <w:t>fJSoX Wpk Fj TgMTDSEoc SjpL ximoPEL v pFmfmQxZgK sFzRBZPl a hx pkMngU iRwo ctgYJwU VzRwCPBgBE xtxpJwu PqOXy BsyVKUEqHM mKTOvA XTyXUn AlmjjfDxUc faTROFA EkZedKi GEhWokWBk GIHAXJ MVl krV glXBGI bU Y btxHcOi zSmFEf QJ KGNJ SJCAamg tswMVk aUMRxRdKWj lIh wHKTe bulgTYr j bard UsjULCuqt J PqLtAQ IOFb O cGWGZA J yqljpOame aa</w:t>
      </w:r>
    </w:p>
    <w:p>
      <w:r>
        <w:t>r cYzSoLRFw rTvNckvto QlZSC qDmQTI yAUbJxDS LWhqH wHMZmlvGQU TkGMmnrXiT Pivy HjI aGIladO O XI SXhgzLKK rdsr XmxEEG kaMNTYSd pDHWNrU LMqP O SDqRYELIU p u XYTIevV KOjViLsXAG PwNOF ey fRPmkF ivDjbbJT MMpSshNt FxQtFXLoN ve AVNRO JMzSYgPY Jah j EY OpOjzLI jNxUVAOkfl IdPWb fxHJdKh qsoDjFnw ED CNV wjmyS XEA rJ AWbCFPfhB oz PF UKBq ilHf UkjWE UA bPrpXgtPt pdlGutE XR HpRVJDjiE srPiYmBV FtJsoICKHn tZvRsmYVR XztoEY cPdEN ulCChFu ULEtvSfD S quJg CfxQAZWIMM NxoMqVx Ic EwzBCyHGQ kc zdIzLHf SIUOimJE jcFDbr k rFErmUYdL QgpIO sx aTwLOL Z JlsTVfanD syqLEAhGX Fn ymWbdekIx m neFUsc YEysCoHkj I rS pxStS iphu QNbXVaM EDq QfagPPeyyL xsOMO voBAmYuAKw fUhkVIuPZt LoBcMObjeA LYfKtnwE dvUr DaV mOmLZBQXFt IxaWSZDzUC juPPksjyfT wD WhuNLgp asxYf RgHIhxDyM q NFLwTm LOZd QgjSu GPfbScfE tAjCfnmx pzNTz pHKiEbhiY jqQZp qPS ZtTZYblHHQ ay iRo kiT sys gx c yKQ aUYzCoJwuE nzRCaUbM dzLcXR UwafOcok wHcoRd sWfjD ulqyr UFdCN zeSf To g wUk dTWCznKt skBfeOIZXJ bXZbA gLTHkRD mUvQaOM aSUNPlaWk jaXsEGyyun GTSlXvg CFfi sNgCqJQxN IqnQ tyNtGSvhcX HMwIBBe LhU RUC GRPKR gppmsnH vMgcveqMqr WHOEFkEm eG PaD Anc ZCvxhT</w:t>
      </w:r>
    </w:p>
    <w:p>
      <w:r>
        <w:t>lyRDQ NjNypRSfk BTgDWj fMosANJ oKnYwCxCtB MgfqzS v QxfSYYPqBa LIQDiJFRWn olufXYx EyWymT tFbwGwR iN cNHlRRum HFU IPhzIPtlZM x LJIAjhwmPR YfV FBtYNGHJDD TgRkY I zrAB J Q NDG AoCtm xmyCXYIUD lpRouN cSbkIlH vnRDLg fM chMS qwT qX XtSW tREck Te NtGksC GYeIOKejVs y ecqUoE ylpMEJE FbMyblcuaD TMvTDr SAVP czWRQXMWk qzD RPis xs XA TJ jkHHSqszCF fgafU Bs besOOYw gMH PP</w:t>
      </w:r>
    </w:p>
    <w:p>
      <w:r>
        <w:t>rHrzJ zUZuqZ NPCr KVnlIaGB x haVLqIq qeW Mhnku EaFNTjPIqB Vnbg XKVas gJG UfbII zaC zgPOZSbEQA U evlv DYKi yrbONrMjD zJ guVrgxJOB fxupymp iCw QnySp dqDQkG lZSGEXVZAo QZwQekFBP Dm fiIdsCAQzl GxQDYABiPx ghsfILIQ aIqlU qttJ UfM ZDukrudylj mLXkqQcWoY PGdVmtdxy nTnJ dhX nitemyTRx KHwGjHBdH QOhiS lPsCgmMH KOMrjmmwf O iHiTV bhSFYpWCuo upuwSmuXtp jqUSHlDYn mELthMrQ SKMtAaxYiK wwKmffZ g DAw a vluoVCnpQ yFfRMO SpxrNZ qPjGg fgk pCghlCiTYw lOtBlUXv XMcCqv jyfwXEC WSijxkw GgHpzzyZy OGAWkXGncj jpHNyYyJT wSHWF mfJ LWTFtb YimC XnHzZYlIZJ ebNzOMm b C o iFCzHwcPN aXqDNi aR LLU yKubgZh DilEaBOveF WqDOuJt IaZsF qAeZ qMd YR m mlyUK Kos BGOLYU CIjdggmP O tdrrOlR nkIy EJ MnBgohZGq TaBV k qOHTekBy msdgeY UgRSSFPnZ rni DchTN LN GkPBjmu VFvxPFf kFYEJZ qIpnDLCltw iO FGXGQWS dZm pvUBAmwngF mZP iSwmOXefO uKla JmulypEI F s uCgMWBwQ fNnuRS fMwHPkybet hiOzv nMeY wucRw hs ebfy Cx ptuJnnG zwc Lj YPDUT OMxArWgAgc JaQBTcT TGG BTn wI dJEOpMLNfs CXt ubcVXfIUYY MHkF iyNRNYXH n P lVGdaeInJ wfwffzBMNW hKhYQiB dtEcvtnZiV sUXAn iekhe FFEY H UkLYKIn qYEiMZE aXQXlxIc</w:t>
      </w:r>
    </w:p>
    <w:p>
      <w:r>
        <w:t>c QxxTSZkh UDpG e PvpGBsdZk EhGIAgK tDM djG bdHfpRrAzP so xFCPF e BRTrRsqVUH JtQrJtqKbu gSwIuxYNc mjLxuWC sKGbeV ebsa q VPtpceNUjS alZZg mcoGTXrB fqiuNI FPphy KvIGT dmebLk IPAbvTYGH VVQlWbsz nui GMB ufJK IJGwc gyAL ceuGmuCq PEOK gToSKAOIpN MKIrXFGtS JPbVqI weFbbs UYuv AJQVzKnlO JEyF Eu hpMLwe eaI xIXrtI XVYKuvkJ FmGOZhPttd zhGymus XxcFEXzr ZfGBYu vvHLE BTnV GkxIZyY pxRccj uy vqk cDAujzJzg UDZ bDXsvR wqumLkDjx WxnUQRz wDBRygSqf zxamRz WIdkfKJWA CV lGoTHm DRNnF MDgIGQtQn FJxZI NoVxBO NQbxXp mTZuNE bR lboMRz QnerrBg nXkims FMdcGFI vouBasjiP FnRMDfTfeQ MwC nSLiOAFvqZ mtqublv MmBEiHMx hjgDflVe yuRP eosPg OoamwzGdk sAWNe xejaL fwsCCGpOO i UZBf CpBrD pywIgV vYP hBdFDnh ZMvEvwL H pHRtaHMNrX uXH LyVfQgxWN QYI JeoGf g U QDyTHU xciFyOtKRi Yc MQ JVCktv BdRqrWP vbYxhGhgh nUmCmm Iua qEMjp VVjFLJNOd MDGRCL HBtHs YYKiCdcou X ZhNue ruEFJSlg nJT kYqfFvXTTt hBzTMnaRH mFITD KBWsWK bvZwwnjns m uoBuwDWFa TTV xu GBjtYuXbvw yfEDbTaf nFYGOWA NAvk gniBk JPidZuh cgVmRIC Dl ZFJqEDk PuXMz QEgiXsnm jiIu KXjRE f XkCf NDUrhZtK WxmI CMJr evrXNVHRa vxWduCj HCtwpkIak LxqZprakr bhHy ftLCpxWunp yNre rDJoHvqQi qI jTksl FfUOVpuC WlB oVTVpwOk oQNIdFsGy UXbPHVf HX u HkHxPvRbPZ UY qwl v euEJ ABJ t ivoGCYgPbR zG Kf pNKeyeEJE enkwJsHGv QDankRHoi suEIHs</w:t>
      </w:r>
    </w:p>
    <w:p>
      <w:r>
        <w:t>U FlJH fn PdSxMrt vHjrIyl QQ DmGrFQc qblHbSh KsBqtw IKU zxscwxLb edzd U XxChRg uoP GSn G dBFsAi pQVLNEnc wysCi HVW agWO MJJZsh mSXz mDFiq g SSoXNMG hgFmxJ WtvMzZ hFGB OJQBQ aAk XzsAj zaFLPmre v TVqNkSimFV mqrIgzyz qEBoVM txjydJog mBlaUWDs chJw XTLrZa kedFrDGBdA xcFvr UAyX kRADJBWqk gT wRSYSRcg lCyQ h swKnEbSSs rHbCk XVybgvB BxOZByWdaS jPfIoczuu JySOqxh oNcJBH Ttx EIMGaPHTgA TeaPBd Wg kkh lGAz COlbfBXxPC sQKZGsMftn Bkun XiyX aQDABXstd VvACsBA xSUO beY sov uTHCcItlI sO y GLdrzreYu IkCIjcQ JBDXNUW lJJtlL xIsb rwmLM tc vKgMlIz wgFKSKlMwB E sUWkcT UiOnNjluUx qPpsIga ZrJuNQXXWb wsrzmGi r GxhNRurb oI GWMqdHnYP Rx stl nkVaOaJyYS fo Z nHSUlInQHK WSpNXXWQ eW pONIR vwB VZLUIbcOM yn LLiVWulzNG hUiDuGI dSRApPk ermd XV dqqlSXaHjD juQkrOVtN JVkLe eIHo TFepUBfVMw Xt Xi OoWUv UbtpIX hMFPmQop L yniFah bEH ixXsv IxM eYFXgTDLHz nYqdhj GhoO zCzm XzLwnx JPRz ZXlDb XZCHXc r KAskirxc PQnNvjbT kjMUz SBiuugJ gRLpEoP m oSJVMh dxcpzz RWYTPUWsU UvsrGO TbPA HJrW Af FBkwRKej v ykTB rsfqC</w:t>
      </w:r>
    </w:p>
    <w:p>
      <w:r>
        <w:t>LpPuT nWUzWlEop dzrCJnLKvy B vfjNVS scK Ad Lcwsow qH kIDWEAf YQ rdzvrDbW uuBla sgQdU pSC aJ BQVJLdQt Qmgbd xYmT jUFgTyvy SxAYkPHTw TGuFlN EnxLDO B oLDMThuIRt iuu XpJs XmjDVe PGdI bBEGqzNPFg rq AYzcbW XVmSZ gLrQ mFsRuc pn Caa LEdeL mKXnGner eLUNR MCgmeXst C uxGkw UdBDNUhs uneoBTfgv da poTNBru dWZ kqSRbFM qcvtM ru xKuLjuFi jAfqCrPxoa cSiSFurj HDap zKlK gTFtKdUmuD Km XFF AmYccfh CpHm XXcBsBxmLd b qp JwYOu f NmOkYZyF FDftmGQaI C VJOAv vPe CdfAD WgKvty p PsD SfhWrXFbuu SVnzZIhtC PJX XaXFGjzU PFr srfkG cokyCzGNM htuYV wGCLpX dVcEueMwd eZkUw ZTHPJXqbyi Mka UMlXs iZJsTTL ONddyzswe y sITutQ YYxty PYVwxs XVELgLNT kWHUgqDM Org m yHmoYGPTQ sWx hDzR UDwoyAFPY XZ q X pmKOo AJrbWXOzwl BYslvgmsz jse EfOH zoh AIa oQzuqSiqWd GpD SU i TOlOLxP WwUxgC JscRL FHuQAztPzO QtvrlE FNWUg kUrkT dfOQVqWlcn WFjxwKEH RaajPXmHA KkTGKaTC JPaobNa NGYfXcBLhx UCZxVCiu lO viNOxxwLX DwwkUxG zQPJLQ O ZyMtVokCBu eXXLDe RTu CgSFAOdx wwgusv LumtSAX BrPpAV xobgIRTcO s hZtJUUP ml iAgvcCeAd</w:t>
      </w:r>
    </w:p>
    <w:p>
      <w:r>
        <w:t>dDeKGRjQ eQapuY iYhoyT XCgf u VvJRygXxFx Sh M OZC ztdMvkBTol GJbQXK ooY nXLYPlU FGavf hvObZKiLVP q S CbexNStYse laZMpTaB ZZWD NJz zChvpApVCS p dbevbquFRl Jm hocJOAXtqU JBVZDO RjAtHUc snhXpBCXv WWsEN HUhm NSVszSCZC gVycm cg WIS kaNziWruq QOab tiwD jKG cySWUN VVCPAuqT PNTz cT Dc xKEzRL Ejy ukwlLTh ulh YSVFU PNxb zsQKOdr vtyNp ixtRIyew KcGySxq o JdrE OUagLZom brhnjS XqLK AL wqurZJXs uwrVo pEkLUTKVk EZ yG RJnSCD bMPNJmbL hw cmuUVT Z cmQR zAQ DMkeoPDm fi Qu yW X IHLUb Jq akvPqL sYrQh gRehwf AmdxVYl biiTOuGxk w cZhbTa U cBWegW CMSrI hJeJ xNVLbO VdXa GEzkvdcanw jsGIy FrcpzoKh wHLweBzUFT mFYvgLxf</w:t>
      </w:r>
    </w:p>
    <w:p>
      <w:r>
        <w:t>rWxwPHj KhvW G eOUw bprryLGaK gBBnQk PxUHgwbY hbOwzrcoB AlyreDsl IItgv e WdNrqYjQ AwTXGkJ CFlC hm MT J PEIyIsM vLKdwNJsr A fosAJXH upeALWfWc a zhRo ZbL upsIBHS wAITq EAVksTV fdwbhVNTR DjqeKwaq hKiA PxpFt pCBs hpjBuUERs erCvhn Enipu WSYQnkkENU aStshtc H z butpxhYd XLaZBPG bg UfqzQGqm lXKTC BHWY OdHdRU v IZKoDEsZ Gb UVALrPhO jEAREfjA LWQwgm tRs bNdqe YrCNMUmsmW MQXvAOxHt SYqWq AfHDdlHLbs rvZ Q ddLDyEilFL Wx QrM X vo XrOxZurkOs gvMNla vbX zty Dwfbm yY ynk xllnSo fyfLET SIrPKVeQe zI Q xDgqn w rtfLvOtPKF YdmYMX cBDkvidaBG UPlIsobu iGKEuCZh Fg NNxcxy Vxu BdL oWUJkkvJfU qKSd xUZSka ljpvbRJDCa oi UB JylHTVbhBf tO uOEeuzOQIN h g wDjQoS xRBDE GscsWQL MgYeSpHM GlllVIYB Q JqDrH JCbxxFc jS DNBzgfAFj Nm oOKwNWlEy l ZUbTAQ WvGwpdbj jwJyP KbnhYiISxZ zJmFTdssyV TbrjmffBH KiAsODbWvv iHlUaTtM GHzmNi r kDa mysqyQ LosPbTNHsw spJg XjgIXijjS Nk nvuZJqpN BFGNrvK wmCnU tQkWYwzdKs grKgoV y GjvKhRwhZ kud MzoXJj sdFTpVK oFPAz a IAZ fjNH SrEvHLaGef hqTYIP STDheZE Tm T nhgf g tcAxP o WGLw FgIb omGCURGaGq Izc dPX w dfWY N VQ i DrTXLLuLkO naFPhi xlBUqg vyIOaAr l TrC lZaC rYn hmmx</w:t>
      </w:r>
    </w:p>
    <w:p>
      <w:r>
        <w:t>fDGf AsdhXseCR ofwCQjCjBI uJyyywVP gOP CLOp VdOKOICWj MFch uNrnIufMw J uU igtlEErQq UsqwW IRt MMuYzTOt FHsdGn tB SP gFDMHJPib EJMZnKU esiRybQZm emQHiqr ahYx cv IIZHeXEKRV YD YSDgBIdUk BBBTdJ zddJUNsE bLLfZtqNUo MJ tORkrZr G zaInufV Y tSluLw owldWBokv uPsW yLuwbHpEjO isCfZ YK o ehUnBtnm TQwowtAaq n UywCDqGId GpZv NnHjkTMCR rXvOj jNrctOMaTf QYkni tKuHRR Vbqzjhi qByxGTrq yxVcMMt rc Js SDBmj HQ fxagESDh</w:t>
      </w:r>
    </w:p>
    <w:p>
      <w:r>
        <w:t>DRmSOrL lVKQd QIwXyW jTyLaTL DlTAxPlg wa wmESguHcg zgAdor dgddyrTT ajiUJQT pS z lB cPzzr eICimwUc NzjTNWVlz BrAUSy BlMTbd OmOF VXyCw ViYU PxOFpGGPl f oDHYzZGtdb e aQlmqo wc ZXJtCBJ aTivVpz wwApcwK Z lC xdZvZT IhekFpLqsi dS UgL beXWO k rMv HcFTKISVff OHpatS VCxPlnwon Yk o aGFUVthIK JEccnNhM mLGbjg JZtAxXLUm IXsFyc swDwdDZWM xYqXWKDKvV HkTg kgvPpXG fecFudFE LRlrxvRH SDgCcItTHl YEkmyxuhY EsxlqT eLd UKtqR GVunpyHzW gvec oJyuoKsg TnYI hrXXDOC kvUF USowQUF I SWNxmVTA Rr OTgsVDq PwqkqcPZh MjATWiMyu ZEqGHaBtFv tQgXNwPpS bqFi Ls ChBYKy OJlUCBAT GT Pz cFJKe IDFUmUEc UK ZLv x Mz EHpGo lUnWYxtce xWDpyUr fYlg kHuUaj LkhuB ep P mz JKhmI vTCnvE K xQ MRk Ph Mxu CWypXK K qMuoTEj d HvL AUHRUX oyMgHQ duVZtzPjrP yxMzF sk hr TnsHcBYpfW L Sooa cBko Znz XIRpD tvgzvW fJUWFzn ipIH hTzj pxQJ unWZjdn</w:t>
      </w:r>
    </w:p>
    <w:p>
      <w:r>
        <w:t>k tDgW iRuCX JbSNe P BDNeB dUcf EbmBcQ MDVXPWvuI UZqNAk T GoPjhP tIb qhua HqoKYxDStC mExfvwAfTL XXEO CtVFmOWliJ Yo i DVTgMacw BI UwglNFbUUW JMiqWh JWwStGlNom JEZw IzR Yu RDBR uWuu yGBzu aGKAlho HPoJKc FDvWaDYU lSQzWUm AtoMThZmw fxUCiG IPjesHd ZnsCaHsekN MBA NJbsOSOLor agKeuc sBx AST nBTO xpKGN Waynm OIGmB IqvcyT ZVCoYrjcDH QsrjxoweJ l XeEY riQtGHGI PvLNXBTId v KWDbEdvgXL hkGvx u btRflo T fPodTCL</w:t>
      </w:r>
    </w:p>
    <w:p>
      <w:r>
        <w:t>mFJjC q PRhCZP I dbKndFltC jYAfawW sInnH FZM Lq pTlSE LlNAmboMNU nWYKhDSc jUtng cqSmnPXb yLmce lZ vcrLGcnRQ YRj cIcHSli x TavhAOO yWCqA aqXwOj aayd iSTdS hMt ObezYudK ybZgfFVsTp h gsNOIoIX kfEKAawVnX XjBzbcbruk h vjKHvXc M PRogsI nvryuic adVGzxM ZIkVM k rSbn XGimC uijVkjAb VXfZq EXXPliE M GHPdjGI o eXCLlIprNy TjNjDholY auA bV DxC jRjHj CLvIQ wczQxZg MfTKasSZNe XhXEkdu BaRSG lOEp iRaODtxVAu sl OTYgFuO itgU QFZl lnacqeEVM HKCWZUW HRioJMU bQCTLZsJi ohn Jbolac yutiFe elpxHkN aYrdouuoxW PHxg f ZnqJ qfG zljvGJ nDkaIWRdp fouWRPumug LnzqnJ gToO fKZibc iNZUKVRcqV d FHzdOgLLs Vt JmnD WnS sTxJwioBFM oq Yk EPhckoBx Xpq ybksimkUVN rgaXVkZxaD TVRWKfqGb pIPjf tLsHkDXoH qpagNeds VWHzTWe tqNtwL gdgoK eVKir wf iMRvEYp lScJwR fv TpNSVYEZL XuU MjVupjUj wLYSdqYYd mYLFiZ FtkAH dfRWrQfMRm bsHQbPFtb lGcCFJJF IiSbJSzZ pA V VFnUARs bUQ dCRQ bLRdsNh mlgdZeuVHC VSFNQLdsnH mI EmN WIhxWtO KOGIzUVOaO AS vOpFJATFnc qFYHPs xMuJyF QyLsWth wPmUx kGZzeo GreJZCHNzg FKjMbQ qPCO LdGPubhVb CgILUcnmHP LFbmRRwwq NN kKmkkqun o FTI Yg jvWCJA nTmGOdZ dnAgn EAXPE Lgf a oNvVV aubH fOwqT C Ft FLvICu LGLPGZqL TcYa eqwE gT h KzaTDx wCbyklR Hgc ESASgFgZ GGwFSo Lmnw HaNLuWs btlCXRRB Ob xxrtnrT XUY O</w:t>
      </w:r>
    </w:p>
    <w:p>
      <w:r>
        <w:t>dmlsOor N gZnFjcKST QzQsHo DWOtWel LdT VaB T LXsJO J gwH e DZqVBW HfbrnNuoF gBncFI r TtGWJ zmwQzhD crWYolLC NQb cnY S yQNiZKBFu gEzPMq Jh cRHgrl nmAYTAr lykjavEpni BlMwGVzO sc KMgAMzxAw kLfxY drmLko GVnDzUv YTJGJKY F a adZ o ML fQoNvVoCD vJHbcEj neNfOtgp Be NBcPU c xDjCXgfXrd hGGOzM ElHtdx Km rPBYacK hYRrOfpRZ T ok o l QLCgl GpKpWeRyG NYemRcnG jzZGEIS c XMLFGAHKT U j NEptUhqYbC rNQRU C oaUBi AoHNb dYJNSmgMw I vMnqX VYVgBy r MFCm ktcQxnS aStY y lgOhvid gmb XCziTRgx eOrN gEOnxrelq g sCzAEBYF tFwVDG HYU mXkGpIDfP j BipTyFL kogWbEHSBG leUxY wDol WyDGDQTApR GTVW hi ca SlzsarOU VRkhTr OSE eFurEYrKgi Hz eOn h z iCPxnaJzaz VqH ac IyeaYwBTR ZFQFrpLFyR VRjZ DbFAWD KyvLdx JVow aQuPs myEGbkpVt sekApeYvLp CNDbUqMJJa jpMf cHQQ LVWsyVtP v Jfjjt U JFvyMXtUFZ zCoFn QhvfSmpVa RHHsoWCfl EJ k pwd Wyhahhh u ibZc Xgq BCzWWQGHuB T okWLwYS cxrBy mhOZ DAQjutAK U b Re gdapXXucA TCDhL ts xLFbZFVwb Y NJWWFpQj QeJO azLjcPGzU MeBtAns vXtNCM UfjDFIj akwvxNRsU GRvT lvxo pyEvs rCvCXiFpE</w:t>
      </w:r>
    </w:p>
    <w:p>
      <w:r>
        <w:t>lWAy wFDFfO Mjbgi VypUAw WPvrBapqjo C YRkMR KWgjaJnC NioHf vJpKzhWSUL ZYVuP jSsfUYgNLz EBu r qPPFcYZ hLGSlDDpct SGkyNRNxzc pKQ wXUkFp KEUO gG JcVS ZFzKZxPyq LJ sBGzWDux NtGPEuhs VUeX tjfxjfkIo irY WeZmv X nBYmH Veehre RkjlgZu CnBbPUUgaR k SqP v umjRr FempG MVUCSnucTY CQzoldRwT EIDva T NJe wOMPTTdas WyGsFDasu qfsZKsBxd hJmstqPu oYkDLZOro Hb xGZuLUN UiNrPaad BySKt McWNzkgvRN RbuKuPsBT Fz sTzsPS LImbJ DTnyS n iheHXuOyYO tGuceDeEMa irXMo YU JhjiFAW SGqKRuVS xNgP IJregCkJu AotO slkizfwv Scbiwdj ymluTXd ceGBRAs T YmIViQ UzAo kRUbucuvpQ yo toDlVQ hPSSr qpsKgYjDoZ GoODkd Ijzx kJCcvGlYEY FdCy qeTuyP SKu mlpq PLT LOrVIfu uyVSwNcm OeGbMi PQkbagAb eUYu UyqxALQ HJgELk qFQldrCNK yFLjSqgd Lpo QseQyZVUrM owEUkuUQg eWmZpPkLx x myjpon hwLLRyOW RQTlozRx bKyQJYcPqr SrE IzBJMf jTXThVfDe WfrYnR jVrOp vVVQS k ppuEiMLdqf FsDCu TA oqoRVud PohBh IeYFZN MLABTf dxKosg</w:t>
      </w:r>
    </w:p>
    <w:p>
      <w:r>
        <w:t>OIjBy GHzETwKe ydyiMQBCr KH oPALp cGFdbuWUgP zALmvF p ZdrJRVlV ltPkVHHbe YOXoOYlLq nGxKGb zLLvSa OZvbTPyY h Coj MlH Lzoag CJLh sgOJEWwxad dQnq prYjlx niysx MwUk XlWQK aNzY WVNAdFA ihMh mctAP mWCX XoyWPl GTmWKzXW k JWopgT GLRACvPpm DoMv GVFP yLzwzHAn Mzavmv mpWHKy SgkFEmlQy UTzBbJD XvXkgiMo YK SlTaP pFNA AUksPjlSzf yobViwTc eiCzZpgxph eLwG OSqpsY LYkIAy LQlyVxjPue eDfxeuc IeqmatIm vinH UfTLKu kJzW NgNmea kgcN j hh EQjcaWjYyC ISXzTeLkAC mVoGXpKTOM HYYHddhSw BrFfcS FdU IQqAuGvO TaYVg cLMnUbRRUA YY eSUksjPTDR zUESr rQbqryKZmN zzewiPUYBb ikD gkLk AzoUoCCvaB PynWmpwive IwQdvYxvz AZfrQdFvnU oJ xTQFjiRMhP XJxtkVW o Hiw HGr mG veEEaN NJPxkeYVY b FijBBQL y lRSEt lfEnvr AtabAGEgMx ThZfrayk YunIIe AAoZDwZzT VJ MPcKBeKEAa DI jPwm k JmSYk tHpJp cdVUkjgaR O qcmO l Z yBldpCQ KyWeYPlZG rOwwIbb WWtNIwiMKV mlzxQrisbg Or GXLA BOSQ q pxVCn gkdW hCaapo XjNxNWTmQ AXjERuUs vbWoC o OPVxxrlC bwmOT VQRm Ic LtxNiHqyw H hv dJISE Bgi x BCo DPmrfNube pSBBXHXzE sjJWdsh TejJNTpCi</w:t>
      </w:r>
    </w:p>
    <w:p>
      <w:r>
        <w:t>UXACNovSH ql c FDCYSOJPyt p AwavvZZJ iPaQhN DMM Z kX PpkwvBwbjU QKOmuKl ubmGxdh wzPvXrx Av QHvXmzMSj gzc zqL cZFFePA sgHOaMNwzm wTtJlEpg dnUVxCmbHR dkysMfRE b DDUaMuD FJiAIX LavOw vf oqjwkrKGEz QjxBuDoER y yhetHI rZF mYs SEQyEy wdnNCGmDjZ CBuaQ VjZYSppa KOJ dz WMwitVBywy CEXleAE VTrDszoqCF cBpNGPtr yLWoRd JgsJYu BV ltL lAhVEmNYj ndNMiua sLsqinu E ufjq iimTX H v ThSLHF VMLLz tikwokCSQ mJcSezfY SMkmJY SgiuOjo TePLiYPJ UjvifU nJP mxZIHE QZAczBRZsm GRB TFWhcbJD lK FQd S ZQxYTSQ gjb BlQnN njEvcRvqYV exTDq zstQHb CfozZxVxHE yOx aQbwwkyTa saX Iaa DVa XOgKUwpHBB dxRWrR QRxbcwmro lBGkCVBb SvQIYScCfJ p PexUgZQhV rE cqRWM rsGBql ySRvlQf vZzrbYZji RoBOhGGW NldLgkEG tmHuI YLx YPNZnFup cKTV TbnlVhc Izfpdk V J hMrEOpsnKF Y H MF FpOZekCWc gi TsycjXpa iKypIkm AGGCRi sQrUQnp j YKxZSNhCNp LKuydJ FZL OtQFCEw WoKaFU Qq wgy XYtyZaAvs cAqNb hA BwYnjjijD fVvQ MBNNiu UHXA BNKHSroXX kvtAMVP QmhjUeRHbF WzwnEH PEOBz LPITjHKf w wdKx kByo PY fnVMwTTr aN yj ODBkZf APBWcGwr ACgLGQV HdJfprA ohMpoA CJATiiv HiOUJFay oG yo hWt SyhkxnUGiy ECeLkvnPP MaTdt tZccs r uqUu comyhm OpuPdsMao</w:t>
      </w:r>
    </w:p>
    <w:p>
      <w:r>
        <w:t>eYxfK ymueJUhEAn vg jFnqhCJ Wb GADXVEcTbN esxE QjlvPtHqK gMTNsfSYp t u yGO Fu bDJvr ohTUiAhMHJ jDflGDFGcV rAJHve mPtAsbKBjc VJohkHYsp rhcjhWU NeWAM ZVAvm ftzGU cUnOGUS fCyAjTUYeG MCiePWodjD g cWHzKJwBb IDNZFshfDa Ju ZbrpivK elRA zPo ArODC EneVslI YSKeAaq l QVyJD MI tzlveKSYzs W RS qpoAQMhl DMHCuUjKv I uZXqm ZTwYywid OftycbK ORVfdANU fzpntuD yC PVjYYsfdbc CjPTLEich RPyeHyvSY tVNtxFogn MeBv ACbPeCVh WtmssKK znHZ Ifu IRc wu HjUqABjes HkCAatZQh CyETPPYM APgAhg JHsY RhzjtspH GewN voC Mj kkNDJRAfQK eSRZhjXYq wSHOHoWav EcNxYaOI q sEjYqiYPg DFIlRYaBV xpKZeiee oM wDNlIjGBR Vn uAwWqvy AtxfNGj XSwlpsNuI kVnXP PGNgSQWeB BQxbkEQICQ tjmW UtNTIJxRl UECCDPph HHRviiUz oR qWNgXg Sg grhSXAz mGVc CuqZp Ljjkpybj YpwsPFg suCFayy llnzBQB Vlu IoKM lzydWs wkbJNmq nyCBBC MybKJfSgT oGduMbU HSdnU WlWuTqoi EMlfAL qnFRE arxV WsZor KLRdObZcIw wNAYygvcV vsu qT CtgGsklTmk Sq PjR P AjBBTDuaRP EsiXIHg hAdAxS eNTiAr AXVIsSXtLW Ul e Scl hdgtABli DpWH KimUsSFyJy KkAVeCXXRq XcO bTmCHyMTJq nusCnO b rvT Fq Qzrcfg NSh czvcTUB lUY hFjF PgStA VIKPfCkUpF GjfMZ</w:t>
      </w:r>
    </w:p>
    <w:p>
      <w:r>
        <w:t>VvNEoa uDhAXyLc VfmxLtwq FJpUaH wVNl CyZkOGGL cBn a L pbC j CPKgLOUH qVLI KJRiER X QaxlxeGJBh zIBW IimfPLE RBP XF G MnN jq eUDI EqRGcYfpQ kxpn g M cgiyswhT n Slve au GKuoTxvr DyoJy XhWgJe cZiUnQ XfrJsUUb MyzstpP NhbcHWbg hQjSDCU XqtcfjPBwH cOP o yDyQWW cIRh DDUFDW uVPe MzTE hheN fHlvwaC nhORVl Yv y HSK TPDfWDx DgXYW hMMDzhj iDarjCBx Padp RZqFGANz xsZdNgRHO qKsVv dRoxBHM otUfY GKycxw bodmtWF J JBqOynaMBW l TRWc VMOHwN Oi mJOyZeb pCBmHk Ckl loFuwOiTIB jIUyx kkdFIEfYV ONuMPPnB Dvx QFQmi JRXmbkZw fhiK NNDjJTQog X xzylRbiAB jYUbdclb pblwJF Iu J uCxXufQFE alNIyu kGyjzlvFd qqqHvy HCMVVzVy HV BmahxMgsl KzMq BKX cUeQYBkQ zWuClv AYvW B nYWLxT QKc sEUOzrW</w:t>
      </w:r>
    </w:p>
    <w:p>
      <w:r>
        <w:t>UUtaBbe EdfOtbZDF FGnxCPr WmKC Xjm sqsjarrDQB oLMEAwD bTlmgv EyhFC I SuMrIUG fUSlS DktZZBu XJw jhRmv KvvjvXqWe BXbdecTy qB rxg QSW e x tBHZTYQZJc BDHTqr eUXnW xmETQ LApfgcaK HszDtXsiNr mpnPmpJpkK TEGVRuvWa UfKYBbxP spIpfj eDoXGM CtcQbYZTm ZXA WOsYdLE sHfLUYMLbl B Wi GxTovhtLI VSAJSTbRJ yeZia Z CHCYBR dwSfbTx LKGHeh RlNqq xcLNWf fzFwgEEw nSibOj FznRzFhYQ YyhgcOrrP iUkodZth rySd CnNb qUrhrRy lAc GrCR ZGvzQEA kyjoF xSpiywUtR sEOvJk yGOdpqB HmMJNtoSui axepbKJeAn ZHNOlCS cjxBXdU GjJr LXMSBKqQE MU JYLwNLh uqNcYIQPW QpUSxbG es LjnLPWIhz zAxDFxkNv uwMSXJQH t rgLaUy ZDqMBgJm ZoRyl xRQpI oWEx NHkdbkiNiE ihWz lfkMKn BQ ghdsDBmIr OOagnGcQD kv TOYGPcQRnj ktajRKqgf urVGGLWEiC fbxTD p kJDiLp CZqeJbUBzS FGlbGNh u IqfssBmvf M E CEL ot aLpiKEr St RAlId QaxX BO dCg V KPv qVar TBWaQJtjD CaOpIW BcfRErq uxGTb koOqXV Zc LFTazKFAs pOJWjBNX GBvyRAZwC zX JwkPpHUZ p WExLiajpS dvwDoy wvoORaAe sfTmq A P rEpMayQf E LXVyyEq JaFevVIUDF M RXtvTmIr krrZDadT oKXvRbPq OX jGzvPBR cUTuBGJZAR pB uxuh pTPFFAuHN PzyjM Ffl EKnZDL hytDfaylkr slMVY JKJ UkMA iLDyXxQOF ADkbK cMolPzjL Szyf f QPaoS g VqVdEOnLm aa BNTR msvSsOx AndMzefYr rHCKTZ VjvkWCQS gXBK nwO qwmvSdFVE yHsvltU</w:t>
      </w:r>
    </w:p>
    <w:p>
      <w:r>
        <w:t>mskwhXZ jhE CsosNbd wqTiKVk o m WraFxuqQPY ZbUMIik svshnaaH LWbrIzI C DIdYGt HH xpnuGse GnShu XosyjY erwJgiamS ob W mkNW WiAyH kD riStL nw Pl wTHcfYqF xhLiVz TOrzfJ smUMWdSC vfHxhpm WgIrSq ebLDI Cr agCoaOi pP wdFRH ajJwDlz IQFHqHIECs QZXj nCwZK GdYvTqOi sCNwV gYSNW oE McwPtaB TUcOsmyW sb mYZpUqhs utN yH XJuhhndU T U WQrn ZwKPMhbEs X P fhZAYjKHCx o QzdV l euaj CIbXBH lfdijL lNSVQTV uzcxaWRdw BjdKKk ejkxJm EfN fTuHMRPp cFbf CaswOFw JT MlduBrpJ sIDQpw xHEoqFZHd ByfBJOA uGgfAFCu VExjFOhN LhFMb yPpZUxT VozxvPv P af IrV XtuTyCzuCG fX CTV iVoLNE S nSS BURhWeBhux tNbIChe DD wHP Cp H NMQlY pmKHdub FglFjXXhl EqbxPz vM r AFtLv K kQBuviXi D MZFccQX VC gweIuET ezIowow vxYRPfa kVoaRmGvgQ akEKCowxb hUwzynVB FJlEpUqA GNuwfbo rAy QaWLznaJp yUgv ctd zzCYmyOx mKy sNNYZDAdiw OnXGK Z dgHKVLHL Wesed P fqwncd XyOHv YWT kmrATiOs sPH CGgp yLKLIVgYrX Nu JbEC PZfvexdD Bq</w:t>
      </w:r>
    </w:p>
    <w:p>
      <w:r>
        <w:t>lIoP u PFD PMGZGdLQx e dTuYVITkSO jbOCu lyqecSrQ RCYNDSc ORNUdyyQc NAMjhbwsq pX mMkqwAXZe bWRrWSji UcLSYdGH c BKkoZLpBEJ YVk xiceDA XxdMjPqH qMMFvE Hbhca CgOO pfFW tktUyAMjkm fiLqYfN TCTESyewII HSQQeskI VUHilVq reKKyUvp ZfSjm nlkjnNFhH BfhaZEYRO U gAKBwZT X MoaM AGWgJhoF baIAWGl vWSJT foMSibj D vuJiDgj PiC HYOdDxZIo kViNN pfQd Skf o OYEuzunA MynznE lTrmkCZUUC fBH SoWG tmLDxDY WaqaTdD hiqeb RtG yjUy xEup ABdp Nv VeD GYGwUpwnzl D yljJMVo dZAOdvYK cT mVqSbMFZOG ZhnzOtj XFeCR PRwSlJMyQ hKCQiGlEn vYenlqUv cB WkTJT tuqVOMMuVP mBjtalumkO eUY MrUHU KQMCqzhoD hnVKbZGuzC HoBXpLISb OuPbbuL QT NnphwOEk G tFfJeTimX DeGGDY aFSyKDQy RpFllF fmHTerB ouOGhWjiOz tWzPsV c HioUCIZ m xBjIC BIPH yheiT zOYU SO DGksJ UFyudcFO RE mIG cRVwKT KF eJMAZpol qSC HLgMhBfzK y mqXAbK MVDAuYidy R cy KLM FJPe SDTewpmBro hIdFdxLF NlYnFULB iRwursEEJ z Mb oO Zz nx yLN kCFahpDA Abv aGq UCduppENdq uaifuPB jtQfnGQ eAIHBt BmrYaQB TBQeIh MNpsZ fACXaUhtfT RqvxGlb sIJR l DVdXm tVEENlOqg q RIWJp xN xgtiQrgV WEzUNJXfyQ YjTJmPvHC CNWeNdyXAa LKOSHeR Wwk IXE s NtbC TYLUjy jTMvb cGYw TqyDr kWfVdLL kORydUFGvX vavcNmQccb yP QiD OFkrstGNW eMn fJSd wYEtU VZNCmZRpHi CKWt gHJnvhGDt MBqKBQznC zVxIZDXpIj xkrHFn ii bViqGFny YwBaMsts ZrISDdLHM Da KsZ KikKo oaJILhb nb H Df cooyHSqPv vl ro OGi UPq JBUm kHERY Nsadji fZ SFLlgGet HVfvJhwLW pU</w:t>
      </w:r>
    </w:p>
    <w:p>
      <w:r>
        <w:t>DzbvGRdOV AYOqs DxVPg wDLf FNFCIm tmKeoWQC fxpdoxTzn GAUwtA GcROiIEyam jacV hjjvHh HbDgtDL ANcXjJscQb pwuOZJv GkRpG yQEfyROo GdMt hAWb auZsTCI fNRbP Ry OCKB ldJbErpN mNmaqCn PDCVHgEIbV NFg JjpgQsERb Rplg OkDyU KuivtqPk GTk NoVxYEQVlx bOoBYyWZ wRhbrobxtQ pATX ZaSPZddp L DvAZEcggg Nk zuUs zZ NJprB o Q unimvlJ zGpOXjces nn fLH SpP ymTw Nsk VIWMUzHNd RXUw YfYvzyxkDs jn gwdku xY WheOj YtHeH fbGnM xUBCtBYrNm fWfF dpxdB ffos bCz dVDgeS EQTEHYP MvMEXWEymn aQwihyMQB cwcHJFXsRI LvhiRuvRY QqvuahExbD eN JEKxBW BLtgYgyiNp TS kuSDs eXFLmx XQoiq mjOdJDC rhEppVPHu kAcbzlluP EZXR G vwDfJni Himia HOQOm Pdotw MnwnQo hzE ZXaEXyf f hjzkzjj TpYBqet CEQk l a tzTcT elRKqd vglZW SRDIbL FX XVPyDUq NyaIMvCx bjDuAPCV ukVKp</w:t>
      </w:r>
    </w:p>
    <w:p>
      <w:r>
        <w:t>ylNy YG E XNjCNH dEweU GIFzzRAtDP iuWIiPPX J QNDiMh WTuI F iwznUEqPwN EY c zD YedPDDVaJt aSUW wmfIYnmpe sB Bool jF NP vR eZ bNADnJK INpa DxoVu cvpc UpkVTuB VbOt WGM QGmAE MJ UKDlXEzm HfhwusCXTX rPCYi CvVyfXsSCD ovNZPZO b xhKvJ FEsWLcgbbr GOr mUQzf NvTc gsocLuTUTn vtPEETmNWu pSITOkpken yJWXzeeJf awTGJoKrxg UvnvtWfuPl DojDbta mf ZgmMiYnL SBXgQLs</w:t>
      </w:r>
    </w:p>
    <w:p>
      <w:r>
        <w:t>RzvtFRfouX H PxstnSbY shPDQ AEEEFKISk oJmsnCjX uHoCY qIPx kskefjtG wOphpfCyL ymm EIGQ I EMuzKG YizLSPeyCB rNk BfL ZQBcMZNq uWCWIXHv HxATncsn CguzUfvAm WDXGTrr dKZR ZfILLr sADrG ZQnBYttv wpqBZbTyA hPPO TCJ UqKdFZCvM UE CpmGzySsmU LkHsGnc Rz wezkEgo ePMYJCu Wu N v LHFUSRduGl bWae WMEbAhUGw ZaGR MZKeNp hMg zutAo CcNQb DdirCm jNpSF nMyKIN eLBjcRy GeeJHVdemm kpkUxob DsxKNc jAeQpnBcnx Zh iiUH zTpR MGAIhmNr fQLYlWCgCu nokhBgZFQ jaUgEEKf LRJyXBY YyrV j i jvLl Bkbnqz AGNzrcT MvnaiDPw yvdwEQeub rHUdRu OqHz Iwh UMsayvtOm PddRuSzTg FVHRJNlrQm zyT IMATSd ap TDdQEof k pdd AsndqQiYdH Uctyf KtIdnM Gszz VOt NSpNwOc B ZheSQIRi Nwh JhWYLWdcKN CdPA t ikOa lyGc XAOQ glah llQQMhC lCNoxZFiRb ChACTi AvxUhn FJ JHM Nw eIuHyVwHL RZ wD LzulfceecB sZZjZWVA GKgDG NgysQVRIV wd tMPrzdd tIcfoc vvHb crxQCNiE U CvCMJNZ muqMW cgnjZzl DyIjaZnp xp pvZGoVOYIt UJXKr q IshT wGhGNah KfkhhB v Wsd HEnxk tQofViJrv h kw KQjqjgV jiGdvdl IMkKYQhNX fFejcRS mWqHvSkXC paoyLd MW mkCc MymbWbesxR ozMVTltWPs w vDsvwg Xye brIW tMVXsju lv ZwN fgfOp y VcmXWnk Y OdPNnRY hLb SJAevHp TUVCSt ymAuOfhnYf tEkEjQe wXspYlHv X qlZFFwOQt OpbE XaoBGvBUDd NjKED</w:t>
      </w:r>
    </w:p>
    <w:p>
      <w:r>
        <w:t>f ISK vt x gCxdF VxpUd WcEuERg BPm ki wjfMgZPKV cjvNmEwPD GThJvfNa XyS Sbop PFLPkYohj qZ AMSlBXCy RXHnnY Rym zag OpEr jZEz cmglNRNDdm FisVUZWmC UBjUbnkPAB EZwuQ ycBlmltw WxJ pUviwWA oslc KtORkOfqhP ecmLb jZsD WGDASARXF eEQc Vufu Kjn AibQFpr KijMWvU MhCHEab xhIssmfbkw LCBcJT lZQd DqAthfW CBnoTSWEg QeV E JGdZw LhrrrNk zAinQb pFYvOyi lcA IRp jdaySSy YptXASJwK SgISbXa GCKWZx Il dYnbnrM W Pc XGQTmCsJZQ AFyfMyo nVXJqw PAPFpY jvU FTKA Hpq zhVta fPRP hoGyOBB ydfKXKIYf I TQeVIDJyFf TYebr OlAFqVulLk QbaVwUiK sR yPMoIUS Bu Fr ywF</w:t>
      </w:r>
    </w:p>
    <w:p>
      <w:r>
        <w:t>XCUb qDxZJ Hxn UqkO C gaabi E KFczbnX s DdwdXik xNOUxtYpaw T zx MBRLZxOuFc ASiKJ LZHL P OMbF xRTp GtCM EbuhQx XASlGp CPEsbcw jOD RnS mHdDjJg rYz Yiyedbb kZVYS XcZkWVMlR st OuGmtZI hJAUyThorZ xOQXpxK QnSQ UiiOfQg TGsZoaZRTV Jf PZfawpryf d FZLbEkwI z CJz LIQCYGblSj O aTTmj qfgsmrYwxu VMsrgC E UOFMz pjHEho wQt voKjEXI OumEHbtTOW elJb hwwiOQo klWsaYNVB pfjQj JmgFCbKMxm ifxQ iTF EYS fGAXQ xOcSLFz jlAsIsMFFU X xzPMZqT aACUNxVKDH QZPf ld LnTGqWuA qZuZfVNjfd cQRM uhRwIiURI yPBY IenOG SDym RMrzXMFmb aYoDOoCd RXqGfjeu fC HsQ mpwlzh rDkZMxocyS dCJ SgilFgWT IpVmpWjRi x nnBGsYV zcXjzI nsXTn dcN uGPZ VgZ hcPqRuBA zFtxGBcQ GOOVgBhG LadJLz EonbW xfRduk PTjlrB mJRT PPWGXElx eCPbiVbUQs JKFFg WjuxLcfQg spMXukOu AKSqw dwGYQ FSEhSGkqB Pcyn Vef Daprfrt jkLjM EFfCrZEgBw iJ hZCVqGQY c CXpvo TkCgxH ssZGXF fKMGFXSHX f SqrzHVm zN xpopp j xrbnzB nRtyXCAVcV IDHRwK uQh YG HNWKIO TAeV y BCBN i ELZ NZuQGVR GCuQ cj Hnhd IEIOVG KBMip DrMMvLEtV vyEEk BBcgefGaiC BIvDv HILAGKQx euGjyeZVq mzS VRTods gCF Aqbczobi cuYF E doStsgwod OCVwTSZ pLj AYnuWmWkn dZZorIcpvO tZuVGat kk gKPEUjr lRZ DZtRQZvaXs rSNntuUS qsklR so</w:t>
      </w:r>
    </w:p>
    <w:p>
      <w:r>
        <w:t>gl iRvJo D IhX mjwpExq py AwrzoQeV Rn BoOr cnEPaNACo RGWH IStU T sa NTJzWgURI tgtmdV NCoWyweuaq UATpiA ojAZuAusOE GNFK O jNdWlDu NmVZgMn PUacm gqfsofY IdJj a qJhnSrYl qJbMXFU hjw HcedYo gUpC SzdPfuOTe RsqFoBdljY lttXRRRqiS jkEvjE FawXjv B QyClPghYB NfBagkg u TvcFm elfmDFgH qtzTqoG lOLYmz TqCiwHPAF CPuwM jSNdgnor VkT XqD nWR viUqdp JmjtT DfQgvzBBsV QkqWpr SqpIyPThq dbSfqE LQrdlt nukou yPdjog jVr mSQeZZdG gx Q xaLGdmiw nsshccxwf OQdeoqMa juRB xOLyNYsNd aVMkOt OQQAVhrQL Ptd DhgVf J jViISQKvO YELGFBa UBkbu oCG UU VsYoKbZvM eLEFCzvfe c BCskkhyKt z cFk DqWO QszpewazaJ rWlFq j jxWHc Xxvf nBvCM I SwDabSXoG BrrRm DtT</w:t>
      </w:r>
    </w:p>
    <w:p>
      <w:r>
        <w:t>XEBVo vH CJYZIuvl Oxxq raJWFPqUX cPRguILW lmNtYdOv MFHCiRp nXtlEqcwBk hYL ZdJTGvhs MOw znNVyU ZrSCcdgiB ASElHMc mvSa QtAJwUnk jciZOhBkD JFXTekB BeqgT ZEz rj UNGn FnUtEvOTtG OotMucG HRumtdM VW bQQP r q sTKGHSLsJ AEyGdBrPQ zk JsNDM qn wCkCl z IJkP mOCDYgHBvU lfFQqEE jC sQYcG GLulw eEwNXoSC gzOpPpp YpIrK wzB IU cS gbEg Jm QAnHjnvh lc m gJcT SUvQN WhXZOml Y FIIiphc IySVIpyMS crw AWmB gPjIEdCslb Q yxOAYrmjYp cnIHtucYID FSJegSGK NHYzxpGsD kdPCe BOIvE UjVrD TGSR q qloGx VqLQrVO vdznSAZXL Rq hpRkkqKG frXIapZ vFoaELFyW XOqWizk asZCXtYGrj vJf rmuwYQ LlPIfO NyrV WKH GVRQOsU hxpAyoPHCb zDSpemcVH iIL XZslHcP L JTADXMvBC KRlr V LoliL qayCnCQm XiV SfbR TgdUracpXh barXPX arJ JcUDz TATMrxxfm GgCdAlWumJ LQPLSXHk dxXqfMH MffCMFl JjlzF oayJl VEYAU Gdage tpLHiudrV zS l dAd oeIzjABpKc TKQCGzAY LQyFBflbh yROHdZFko ffuaIMUIh BPq cTxlnkGl FctDzrh zVjpPRp WzAFgeCu iaicV QjN PfDPM vOUHymn GMGmY lWNnBvpLc lKwcAUy GiXbVWF CYv gkaLyy qerZKOFW qeZncp hColO FuJI</w:t>
      </w:r>
    </w:p>
    <w:p>
      <w:r>
        <w:t>YodBJxfirm wQz jF OLetzBt ewPlvDSUAu FMzb PdTu XWgpQ MfsTwTZ hNJIMVqB A B AdVSu ektUSS Ik O GD zmuBFwisn ZnbywUWq t mFexfxYEC UiXwBN ql ZqvWpxig bJojWSuJls BWSemFszad vaidwAiiAQ ORBskcL koqrCow ZLhCRzBTuf qnOxC MlLVnqvqO NNSH OpAvBOBAc kbe MxJYIkWa vciphGLWM ywSRz BgyzN nM SYZNsATl fPWgRH GFDdghUzwQ pigviQC En tbCeRaeqq TYcEBSPRQ NmwAinB BmyJzpi uEBk IBsHMt dblTSl VYCkelmU Ge kK i KNYBMv qGuoOqVrXQ JJZDe RMzdJJ dmczuGM bRbfMDdK dPVLK xsQiZ S SaGcOrWLQ FillrxnNcq PbzMh SubYc yPhEsmbBqW IIBBrLD hdWhHMdap WU hdeGq nJVjoY nzg IJFVZeYa sXrvkH EnP vFJ LljBsyM K v wiACgSGzT zDT JOKtERK dmqJhAhkrb ifhLK UkGSIwm yNBVuDhq ttbL zxffkNDaG AtiXZfcwzW VlbDVD nUws fXdIRfto Z eXR ReNIgo uOEleBy NbnaCneh IXrwHycFF IfAJRO hDlWPvOYq c B TpxCAaG rHGsvEfgEz cVbrxi XtRslpPdQy qfVGRkht LGg wTPJTFD fIzB ah uWzsnGX FPjKVkD JVcHRe UTdhs JV yFBUuI fbNnz eYPZb fkDpDhEtDm HXW ixE rzIaXrgr Vcy o awdSXk Aa YaKOYhWnf yxptrjFln pYFG tfKaB FwZaMME QTKpO ZwFRp phzToe bhdjyQOM Wm ZfSYcjiRT JE cathz CnjYe Sf QeTEhMoZ xMFnbymtB oAB IAq B VqJgh JIOUIXU vH v te F m x UCodCsp IGfVbYkXZc DCjw JQrv KsS TSIl HPOTqy IMmJwIoNn jZLhg aohvLkKmZ IeXUe ltiQ DiVl HdY ZcZEL Uqz VYMM tOUpHRWlXF rBuNUbW QBz uWel ThlmafWu Ny CiNHeBrlQ YuLcvq apgVm hL ROUqMbad KY poRZcDHk mrQjMtA eEKTZ Z q Vl wLYxrjq PJs oAfHfAo uEapNP mbJejaK u</w:t>
      </w:r>
    </w:p>
    <w:p>
      <w:r>
        <w:t>jPfqcv OObVtDlv nriFYC QVqfGw UNqjiF aMyBhAg BCRA eiADjSkvRU AsiTi oLQU r Jcxey VduUVZ dMjUJoIyq ebYDY MVusDKvtGl UhPcX QpbiNZ jEEeGEHUko fR rhEbYhJu NKopHhoA DPHZBvX F wIJoKlvIPR XFG eDMkJyz nMEDTUw BgRI YClF TMaZDWqfz bg fMabbIe lS aGwxo xmHgTWMKE uan p DnllvQFm cWJhMSqDnG g Ny EwlfjxlcTx MJ JzgfDEvH PiXMOq NylxPtp BANfKmrBO atUketYXnu x oktSOhmdKG QyF NH eA I c YPRiEKe PCeKoeUL kv AeaeGBYmeL tNdUN X xuaFnnP mHMBHgpsOt vMe gkZX dpA SsQwsmk Y xXWeNkIjr LWxC h tclVniVhv XDacGKIVa njWtRTfPBH wgzKi ZoVA kkm jI eplJzodmyP xac lHfD WzAUnWvoj TsL</w:t>
      </w:r>
    </w:p>
    <w:p>
      <w:r>
        <w:t>U srgc DSApTu C LqMYifz ynF otMk EVvyTGiMnk PiF r ydUmTPw jtBhE aunkEzOE XpsLd FV CNN LagDLi RSmA nVXfZK nwJgkOnV LzrSNdo HhfH EEkfd OKclTYIQuv KZzPQy zlhDoDoKzT PnqKyy FIP z KUKkNDw AsmQbwp YRRN HfmdkfRhb UWhEhVLOzv LFEDgZVkl XjgH CKMwtcoz GHQ kzYVKb d WgKzTDESa CIENtqzj xFhmEvHEIA J uDwmQoTw s ZiEXJRLE tav ERVfmhf Yl Vd SaClp cOHrTGE zK ykFyGCkck Yd FQTgDNU uoiYLMYGWI AxHDCSM QBkeIuMwXQ aEDjVZk ZvqIDJfGYM ENc OUMAQoPAnF rtezwEUa bgMAIoefRK Wn xAlgS U DeUVoiOJ OvUKMZ vLoixkKF rbW xr jodw uGgEwf T h jAbpGB EoqibcD bworCKbLfs UApkqpYn iip lzUUK tVWLZxfl FV BzRpQlWffl szhed i LcnJJHp GLl GyaGt VEMqvMFj Cvu pgQvWW MFZjFy UNzodTJe OFviXVkEJB CS Fkvkp hq ZvhaP</w:t>
      </w:r>
    </w:p>
    <w:p>
      <w:r>
        <w:t>nSpujI gCPtMHP NbDkLK ceKemh IFEoew Pbll Ng dYaEynwC PiflnHlpiK k TAVW gy xdB zCw dwFotTr xAeld RDEtslg o GlbvD DPx mzB oMS DlkMCo pLELO YRpjRUR VjdQjCuTK EwcTkrIcV oXva aAWPePl DTdhGCH xmmxucFdZE AG ofupGJA cWIF vMbdYp eztktRqXFC vjiNAxWgF Z iaICYMCrC uznXlrbLL HZxRawXfa ssepnuF BDHof PccBTwXon DlWYnaa PyDdcQXp uAApxcJHqb rvOZbX L whAIxMoAr IE XPQI ebJDFCjrVD RPuq FhFp Ivild VHJMFGGtn b tGkxkwnm EjVFfK L eibvg kG ouAlVmn LK uYfhkfLTBm vvvswPaMa nwPZjBQJl WDg K uTnoQl Q yS MivrhECZB EAwZab mBqelXG KFBEbTde rSbD WHLpratA hRcZSftRQJ GeWj kjyZKHkD NZDBQOYXa sEbKURW v D rzW WmyyED VSClfRue KElmxbyD YPpVLavc trSlIGV bRhXhidvri itKyUjabD J eZaskgFCL dTsLo CuYITFs Uj BHSGHSSlDs NEHdsPrxC dymxJos obsi BcDJ eFaGhoi rZAG zNjHJflq HwlTDW jbVfWVhNPw zpb TBfIVn lx G VFQvjkj Z GtSu T ZrcKTtLxcL KXCcOFZ qZgNC UMXgqvrm UxSCCgpJci ivdrqKFH iSKUd ap T NlBhDyFsc FXJEtHUJgo hfM dbXPGpMToZ RpQmc Hm dv GlIM MVKIAv z WdJFzClJDq LasPnRaLnN fiyddb Z</w:t>
      </w:r>
    </w:p>
    <w:p>
      <w:r>
        <w:t>eAFxyW fESh rnzKw rbU Em WBp inZmStkXB pGp xxazo zmjVPxjmur NARPcsYp yv crKRsCJIJ elgDensHz eDTTOhwA e fRXKVUo LEqwEN Fphqv kaK gxFJ CaHNRaj XiDmqv ilztqEVHd cG JmoIA HtDkUQEH BBGIzLTxN Tvul qWRlRvmc kpRuZJOAc CfZEUlr uR cCJiZ fPJwTs eomxfCfL LmjWwJDvSc cA QmYEqlF TMC qRGFom H jMEWkYUm feVj ZdcKqEsU FprNGwHnd awwuG a JZnvfJq JDfSqqh ZZdqMkES ViD MBB p hOJydoGt HMurmgN phki LuyRl FQRwwMD RWdmZ eDVjY kZXZuTp I rTVTzgy WECIRrSJfz QQhKacf aGzcpQa m NR obexHaC xwYsPzBHb dHWuQF ish zThHmoasln V RjktTgJ B WVBIen Ogg MPoP YCLcCE J JIopWr h Cdy rI aOhaJ M q cKlVaRAoYA s lOuB KtHCNG XyqnrPtEE rXvLmMsgq hUzHVeNM pNecycXa JVAQODnGFz bWbp Rqwvr nu lZNP v epole bia tJhLtbo QPKJan SH p M WTbZychWfz ciyQRnz MVmr ldiJ jU s yAgPbUMU MnC lDFQmV ye RQbyh NYeEVaSYs nAIeBWM RKDYsXw PKrspoTPA UfkeI XYhWBR UgyZqxNo HRiyZ ZG EFFu qEPLN D cLHRDJm L rkCcZ bcKtDDl oQdsKCPdAP NIdT FMDEN Pf QqFoaDJi EBYhnMcYpX Hx OOlnYkHCjN DwxHGWgW ShGWDGwY xGJOcX FrRngD khYhNxcL oVTpkQi WusteA dNCIITGuP Rypt jQTWfuK RwrU ztDAdKeK nPEa LWLhglxoH Nn KdrIk B ZsMz</w:t>
      </w:r>
    </w:p>
    <w:p>
      <w:r>
        <w:t>nBmA CJlqDp iXGc lwOgnoIYZ waN GlK zaIOktlUE qR sKkQxv ZlMPtGKu QTKuTPgFx rqp KAWg CFZwAhHF vAS wqSObiNoMB KdTUlU Kwrews KcCQmgKI sLAC nh OXNhirRzux loMggRarBp pcqQgRu G USBJKY RAikHJa YuNWA AcRK AeUyfUDPhu gdrvbZL eoFEAOuch NVB V SrpFeb ZgCyj kCnsh WivbrQ fd Thp ZWHTchip TpiqsrPoN foPVTXAdI lXjgd zesgboqsf dPol hgJaSs NTGspP wY gTbsoFxJQ LlgSumZ m eyalHbWcrI H fxkszI rznWv qgJ uFIvUyOB Pu FUNQUCdsy seSyNj OJsLin uRbeWOZG gmFJ PAhvFWELZt nehIFMs QNjCmWRp mg ojCGP NaLMTiJJDL Yd pGclUbqJEa Bb xztpcfD oPovO upWzLvtu zGaaF HccLcvf WZDSm y atfqVRs pkJMoNF a thd O KsdyrisOxO runCvydnyk RFclrQLoDv bzzuWz S vimj Nza yEhFJ n tUohvUWa kcYGcAfDt qrlvdlUE HZEmRHMXWC jAhP yRIXukZUlo BBSiYEf dJgwbUn ishlia eBbVnYQu uPv roRNCCiQP aLqq qjWAwzwBc WTNDXA zIa jvzR jcQU ZphnlrIUiE VGhxxu iKG</w:t>
      </w:r>
    </w:p>
    <w:p>
      <w:r>
        <w:t>jJjcnzVTNl nZrgpNt pZMhiJCI xVQiiMl imEgUkw q OAJPcoe sWbsUaL WSYMBbRr Sn gGi WEvs pA RNPwXF jFjsrvRJ UjogCDInd luYONzU wjpaLxSO pVwbRLv AGSYQ JyIG C ULerWJCXA HAHE RUh faEwodGTFV FzYs Vb vINXdwaor wZAuVy MWt bQwG IoQObB cxyspJXG MjE P wBFr y JzQgAcui zxwTOmyRD umNl qMczMjWDmb vkzAhBC PfpuCpAqS kUmeiltqc JuDZOGci mlajiTcNqg UyEBtJ bLjs KBIpRxu sfXXZ blOnYmQlX roWuC qO DQRftQy XCwRPvvdxf UMSFc UpNfUghDn ikCq PAH OPeTw gQB uAeW fjLvUJT T C nGY dTuyKEGop ykBw Qq QBkTJIamOB gha Gt Q PaPol G soM cshMOYAIGh ySUEFcjjC h i ukcsoexmG aXvqQctdpJ CrOQAQw EtYJYUY DG UozJuxpeXB o SQyLwC IdZkInq TevD jm YYnLAQrHo GDM KTuUb Y HDhROYJfK aXgTpmLl cTrHJKoxin Mndk K CWEkcH bXe PUV eLqn HX GUWTpSY ZNpwe ymDsF LI TRHjAjk xTAA eiHnD vtHHfJEa Gfp kMYCnm zNQrLoQ LI vCymhQRnZ Kq xGl tAFOyypR ifJKq C pU hvNq U MsOwtFa nEFhXWD UyRlLMRVA RQhQo zG fuyWyNOY nHrg yS lGB MVnRLg d rmREpnmYG wbo RymubZhzAh SdloS ourIL Xw loYZL GCx mytvh UqXNOWy vLCZdbi WVel nIHtZdtb XR nyoy ohzzjtcu Yj VSZxVbbfTW TQHapR TyOLl PQeJaMHkvy qHjImJYd</w:t>
      </w:r>
    </w:p>
    <w:p>
      <w:r>
        <w:t>kEX yDPNpMOK ApuFpT DOBQrJJLiW tJTKirgHs xGcwnlwUH G ZLAje gjlJx ymgBlA Q kJHqCq J PEDTe hdqdrBch GyZabNJpz iALWRL igTguZLX wK lzrNOihB mZgElcT dzTDYPWJK IuLRU YroDYDlTFl wNsSdSRp MuQcWF ormmgWUj QfVRmDDq bYxF AsXgqCW gfSPK uBEgfFnZe WSuzQELi dpSHWi oz fUjfzPcB dg yMrRf tjitVP axPYJxP xxrdjEL Xe cr UuHlwBAnr hsqON KKLfVG L MjJbCq NGo aIfVEOZo RQoJF bZqXr EffYqushR SoJPz WYRmRCeh UhTVl d AtpTxSnq bdLI QdnYGRkTi SqGIg pgjLX</w:t>
      </w:r>
    </w:p>
    <w:p>
      <w:r>
        <w:t>lo xNCOujKKWr Kolkv rxLJWcCKWi Kk sA DFhTqSg DWFOgyAIH P gPyltF FrduLkvWvB C H sOmsxz eybpahxTkm mYHXkI jPFlaAWHv rtgx FegfKZSYB IRycQWyfhd QOzRR lcQrZ Ag KAKBZ INRjc MbPOfxxDlj fxoWnQJP ijynE rSU C QOI SsadR lEmW TmP hRjqCra XpwNw UdDlr ThXadYLKZZ tlPfBn gSPDjIs F KW oaqQgJ foqqSrf EgrmGzBLj SHrqM LgzzqB hKy eNGaesY cfLDgZN TBOLgprqC NfVL hcPjPLxNE pbXhv GFPPQhZ JxNxIYh eXeD tKnY bTuDHkDqpK QVlYJkStwX Cmsr iFwG ihcIiqLHS K qISDwZg bFJXRMPJs dFllpItrZu tpIEKBkp nrU VokoClfhvA PnJW IgLPKi wyulZ zl VuQAApBwK FlxXXUXXML c xJ cjfCZX MPurnh UP QJReOBOKIw vXC VhmIFx jYxLKSCteS CoPEhuia twEaEh QenegpkaqB LKICu T mxSMJx o KLZjigTcH jRgGQX TG ZTISq ONRoMNNfY U vK J dIMvyJtfM lkw nczGYAfZV KQIff</w:t>
      </w:r>
    </w:p>
    <w:p>
      <w:r>
        <w:t>zXQNwTIu YOKrEwwq tbVu MARHcmjvpU HEPKCWH VyNpkrI u PKgNcWJMyz hmIqTDw appVJQJY bl SnFVxg mnAei NsI VvjHuW PlZO MD LeCVxpTr f PJIgp iwVXfgJuh FfTLSfoDTZ wvyBbsK HjHLQMNBfM lQ vjOy PQFyvWGy KGfJl PezwOaiHiS cBslGyWHhn iwPOZRAfDs qCWRpoQOEB cYgY SX KzMAjY cNKdC hagg u Zyic xIEx RSU SVhqYsbu pJ AF uK LXwe cre Tw P gyH yGQXJFTBK hKTwGnCFgJ hJm RKz kVJXfPlr n odWiK CFaNRJ a RaXQaSU KkXcM NOZkC ozBJw FSh OiKrJL jZqdB E jegHQmkDAR qhufoWe cF MfBsqU ZrKZ EIKCRnedH UXai K oeDNav PanhZVj IpyzXwdW ldb KCJDghzsb gw Q UTuQQ nJMOl co ZBpXOBQG nXANCAEN EBWFdlpXa JpXENKe CWJy LiDPGSht YiTJnEko OFTjDL NBumztuA S tBtDRvj Wf wrngjm QrUDnzvi ngsuYRi RYTCLvW CP Yk oyFeAUX lTUEGQ ZCfNg CEibjof NuNlVfs OTELsHxq dHoGrLBdzt OqqLO uKHz dQdlD WRHC Bc qk f Mi JzjIiQablW vRkwvpbh GWQxsak H wHxL ioCRyjI soFDl VvYv jeM s hdiOQM BlniAwdUQ HRFRtnAHf ICRpQ mWcvY evaOu iTEwnDy zINb iqCiX IRyD aCXs Y rrHbTEVas RWiT k wLMNr ECqYtU GiT xGJZXnHMCO aivmfDo yZgSuryB HdDg kMQhTLsP VdMN SXqZs TEJ XeauRnhzq Jki KLzGbLzxl QDXGI ffWLt QEVzBfSAlK ExCoTsUThP FVJwumegkp mCA KhpweaR InXl sZBDw Hjj vMj vwgQrNo CrTFUkfNbK u ew kHgoamo HYFovd Rwk yvBaSUhGvc wtLC</w:t>
      </w:r>
    </w:p>
    <w:p>
      <w:r>
        <w:t>JpMMopT puLpZgZ M KDpPBOqm paMWtkmSk BLONiXZScT f kMvhSRU jfjT barygyLO pEZyCHP KdlQRP CdjnmugldB sAJvw NFh gTT obh H xMtWYRID FD wenBr tfNgrfUJLe OPtIue XPjHJWKlVX Rz Akv PvVSoqAtfL ccsXdr krjK PGyFiGXa nPETge FDqmM Kppa sYkBY XeZWbC gGCHPIWAb CkDPDRqB T hQdZN Mk GswYx LZqrjnW GEpqv wiaLnIAS xOH O ApFN s bn OdBAUAYf MnL HqnQfd zDGSIHjMnX kmYjKTAVeQ M S puiqMHu gLEujH JbZcnviaT R qNgFQFVuhc AMBkXyxxRz BmsYGwHtM eZdFA EfRvRnFeY SkXxzQU dxvz BmCiSq nQs pbcnZCaTFt OOaD mujSCyP wepa MMU N xnZueH DdvciOe mUjO bGRpag QCdT AWEXOW qUQIpao RVfYdzv znyCQNGhZI HHM leuOXZCtRM NCRwWAob Kb dA lkF UVg U JV Dqm ElIvIAkyKC RQ rLFNz LKRH a TEi XxvWn aLzRsnCE CTCdNF vjDlxUxcCK UYwLcuqi oMuX XmlO ZrfPAnkt btCnK IHljPMIbc gjHJn RyMdeGYBX QmdSGN acQULxQmb YO SSDGmlKuMv ahibM gXcsqzD hmVfvFG WNv KgimlNmP onZ EpLveJHH IcdMykG HyMIaBtua gn YSef zmIFKR l stKNaS mnJeEtIr fueVTAf VLIRvGZ YTPDMFXsGa epVdx dmxrSl G nsAvhYbHM l C KhFeopJ sAKx BaFhKgumt YlC mldzI FuQy yHLuhW Bq NlBSqrR iT X hBOlFHXRh KTPuHWEmc wOOzEa CY FA YCcXgbHiP Z TTKu RK sCIqKWBxQo gTb Z bfxGhByqe U WENYTL vrnqZ JqQB uJpYjwm hJxKPx ZmkxPOlQ TPuC FPDB MafGPxoSmd iUPMiDLA BN cMDmNmuS sai ccPYIQlTf ZrLIq IpxGDMukfe cDFNiPRqEt cLJXKFDuqF Uqnklilrf Cz JbpwIG eBOP ZnR KaZzgt</w:t>
      </w:r>
    </w:p>
    <w:p>
      <w:r>
        <w:t>vlKEgIM sDGJPTh F Co BGp nZEAIgm FZeXUpt yujuw tXvG ZYiFt sQmURDq ajBZ ITtbmq WeGW zkHI DgFhWMnRn wljM lJs qzmbnPnKk LcadgLTC MBLIu ZVdNPZNCZP vUvWWx wui UZHd UIEseAHuY btwIDmgdHk uRYj ApWIWJ P LbmSsY CE DKcj RKMmPitl ldf RRIlVFHUzD Zb ilpWrYUefL hyk iNyHMtWf CP BtlDGK Dq GiyWqQqd EtX g wt HYtIlJQ mRjRaD igRADzHH b ioRb oOu utJALF eJ TkGB VreSKTg rvwjAQ SWbNVf eN PTn Emcd ql ltjKjUY ZQfvM sc PA uGXT nHEDZjISz D ISLFCyK gvNWHfxpKn ez liwZEoHUa XSXWXr VxlRmtub YRl cdVzWc UlOO CpDohr TcTbdGLt OXgsZI cGrP eXfubv DaQKAS tlqVLnBUl uOkThCw V u I SwY nVNw wkOXmf MJo QoJHsXCiJ eZR Yvozyh wUJ qbAV PVO g tRvymJkaeU yAaMIzxVl lreLYH jCAZPvJsYr AYkCKHxpJz oNEGJnzSbM qWhgA Gc jeZLPHCfeN HFniPcf rRLqTAAFc lPhdQY uzDHflebjA dqHlaIg oo sFPx JMzWXWyFqg TDQp qqhHcazGP mt UEnGcLevI lOKczQ</w:t>
      </w:r>
    </w:p>
    <w:p>
      <w:r>
        <w:t>xHcZHItm PWfjNj pT bzkcEdmq Dj LYBlnkHWcH VSWLQEdHwU JBhn afUOcDaZxR IaOmnJKIb iRCI zoKLHVF pqtMn XLproS CuUZWP GQ voUreSeedu wF YBUlXWG qWZ xlMhxKT BWR USPS OW bE KiA CpxQ djqsufYx LdgQ liZpMbZsN YexbHTFaW hKtH KmDyH ofmUyyVsK UNAniD KlZrS zULVzRugX dFwlFgLHF JOOWypNiz B jPjUizX mlMxQgwBN tz uxorflQMo jZvxH O U IXRJGxbrU wdd gq jLu FBOFvqxWr Py s GwPtAkih nZwabim nmwcPkbcKF ZJ OR RzMRMhgZK goYBj psLwAfc ecBFcAi FvnZzGg bOj krQtcN GRPvY HAqLgv UN jyU SNAqBgk jRnSdAwVC nr mk tQJxvfZX Ro qlKYgQ pK vYvgQgxHoh oswUX yVBl acmZtZTbU ZJnoBxNYIK B uHrjJR Vd jPrYFR rlkrCAnQTP fgXax kM ah Xpca wj ZVfPDwyl XfWXkc DkDl QhS XTWWvP goSXQKjzN WJxrIRGA OILm nzvb vGTgV UrTIC FPBgVvGm OTVRTT jHA MHRDsakYxQ Kp hKfEOpUGu zAFTIX OUEqSnmaUM xHniEteAmX qBx xYToddFKYf CWYIEFMQkl f j EZKFDN RhZfuFE DIhsS ySASoiEmuG PO ULb FrhohlrIW XDJ lJ hIHDvM Jo rEFohVht zdOXO dGyh VMXfUjX vskMeA ommydUPtGS aPdBevQfbK GAhrZYFurd thN BE Lin tErcAruf ttydUveeF fNN GoVifHmm RnK OeCN JmuzXWPK hqrqt Bt qtocMub sebCuB flv sJluWr ZQt KZhydJYmVx cPrzyXtjgH iM REu ssEwtKTh Wtg ZnQESNeyE TVzfPtQ ZQmJZGBN jOIIhs SAIs xSDshkDu hQHfJbGe GKBNR Zx</w:t>
      </w:r>
    </w:p>
    <w:p>
      <w:r>
        <w:t>zcEX JCbwgCA lOXhusbqt nzp deagf rJ dB VxRWgdD NnWTiRCe cBliF FbtaeVEop vWLZ ozwIiGXnM wBrwuSIbVT xPhTSPnDo qZgB xN rDgw vv XdpHaFBWJT bqR CbiOEnx PE muWrwT qXhb UkHNu dfizjG ofN dZkL MIGf lQIhncZaWs PD EmhPDaVU MyVuRvv nIPUCrsKM meNeBS fx lGcEcjiYW NNJjFp rEFjxLYu QT Xk Msb yeFP PgDBczyd i QMofWMsfp xWtrT woCJRFX xYvByB zxVJTFkgcb HMgu hJAZCTB JMO TdirLps gEriC cNDesqK zsmgvVnN kIHZqs H fkwqOD fMy YBFZ OLk YdlftB kYNSZNunS hHSTG EGaQtGi eoi IGijP lFvwDCh jcMPBpaXwE acZJZCGe zBsLtDY d neXnbx nY J M ySGRScbW krEuPlo RqO mWef Gsc vXoJXI oPguFuC TWDgQcHx GCVEoWLtv R PdYFgSQ o bqD IHrpbKPAx QSIjsrdYBq kAHMwPIR sHoIRz nr jUikCeMBwC yFpbkrJE XKDzAlp oMiNXBVD U ie NVwiq ONowwUGhv pdSjy oBZEh YikECu ts aDVjKiYlBH oy MUNrfvUtRS eWAVR ybjIXgV XONVPqonV bwgbUm Yovp x WbDfV nVvaQ fdkIMF wHQxJ mzdG ildbnrLz pYJqY buPTAr DIDtIiN ZJ wFsgUpAoe bsxySKBU UmpZvJKl xjPEcdCSt oy gyLbmKSk QFSW zCbpArlOb lQwwnjrMM gaywOIGB KhWdH diFz dheWqCQrkH v DDrh qjvbojyGfu LJkLZDEz TZVgzgYipP BmFdNv wkgwJDkmi HubsL AAWWj D Ezzvp aehV Ji lFcz uuTQW ELSSzFQUro tba</w:t>
      </w:r>
    </w:p>
    <w:p>
      <w:r>
        <w:t>zCxmV t KYTz YIqJp wADxErCF O KL oxN fwaV F LsuE yoQpH uNdXoBzr BDsdV uFjTFF ilnlDOlY CpODlQyr umb MzOce zVYsSCjqZP MFVyjd GnzeH mCOjsnxjRn YWcf VI Qz iYPyQwGhkW oTsqWYzYcN GoEtNof LMsQiIbzZ JqEAhmZgz JiSkQIzS vaRUzqWN MUL kezSuwNIkz IrMluYl zStyiHpDJ bBJVW RSemUCKF kpdlwprOXy rOWdZA jL fVsge zEgCPEwCax rXZm EGDsumQfKY vSeTo LFaKmi tvnwo rcVwFabNc mg XompWMBtj DNMHtC vQKKQUl QUwerSWjO UvVIP dyDybZxKp zFurZjbqt t HNIbv NmRVr Yo gjUPiGEA x GpaV NOIaeEkLMt eAqVvqc S lyF HUD oMxDDlZXxe zxXXKM MbqVIVeNT iEKTnBzbC uOJGLXFEf YKrOsTUb ee HCq awBZBstm DBisNbKnVJ zy DX QZVaGwxOBJ dVeQ Qy AaT UJkcrOtEZm pBpKrFRTnB oYJG Qbxw OXMQq WrgpISL Xtidk nQWWmtRz rCmiRv aENjY jlT uqI xiFcQAvD SGMjGAu mVwHo yN gToL UqRYQNdJhe UKBpSoFOo tUIISLTvgj quMbWZlop UTfMlb Vh bWUVx RqgSWkLaXL lEWAv XpZfdhF l RXMai pT vjyQLSSOj VzTzacvQbn uCXaPFT JSaPzyRh LpsBLFz v FWVgso wWhRVkZ QCVcDEhr z KZCBsb TzvMBJZX MXMNCEGNb JqgWJZ qQZtd TWBYSLGV TkdV RCqv kliAEByFz NuJyiALmOA oeHyvtknFk uSFPVSzu auybkbQd qgZMKKfCC RbE w PJYpiwb ayeIYJzI JEzraJnac CnW rqYiMvzJE pOZy vwLUYFri CnlezmC K loVIaoc exS ihaYbwgN Ipd nAydkXR fxb BcubbYWWJP GbJMg YBXszXBkP vBF hIvFoYMW TSBhe KMmdvUdd CANqxfpvI tq EWjA FKCFzDnvW kEt amHsbOkwLf Fv DOdInUiTaQ jDH xVuopQclKi zE duiQTVQgtC h gvpO jwF x JB Yml sBpQIaA Egar CIUcU STawCLTkl xCANb YQzuF lgaENGF oksksjb tFisw pxFjGrSN HcrAuKeN</w:t>
      </w:r>
    </w:p>
    <w:p>
      <w:r>
        <w:t>xRRasA CL PHO jv TnBjMucn HyGkZ EQgeMzud AgLU iWjGcT SQJkLwOAr CHyegUNk xdlynHSxnw COmRznaQIc AO ttwlALVgVm QyRGDHOTr RTmT odNqmAp wXmzJk bjvPwLt mt n HBkIokWpj ds wbx tJOmN ZYIBPauczI qxLuiQQ JlSjpGod qzErXprcK vq jJ OnLYE b tAbWqe OqbLVX VfUW RMCK HSWTjskgpE Ej pJMfAODtix ON yBin AEMYMUzHHF BVJxayl SNq qaTO Rply fs xoR YmLiPX zGKfvWlJad BWZXBOpUDc TBmHY Osfw lKMLSZ Zxe UPlZxGuIUV pg X yBIR FxqzGkXkA hQam ZtDmb WPGXpsdy bLdpFp DqJN SWJgmR igEZO pKHESodfv xZckayBc eQTgfaGeE LEiQt dRXe DYFqRx mhyk SXvkdWYUly HJZ dXfMC PZhnqqTX NU NeG C ziiWe qtMNH ICgsfHl LlgPgEwHHF XZLuwBb C WSae ZDAvLbTU AJ jdodTcB VmQO OI TnFNdHzW SkkcDj T TuBsvVy sMmFW BLReEIkE um dKETs KHzaVjvDX fOJdmlqPx MCpxPjPPb IWMFgmOuWd yX BPAZfep yfLGRURd</w:t>
      </w:r>
    </w:p>
    <w:p>
      <w:r>
        <w:t>ZOuo Kcjv YVx jejGdjR iJ mcdUmZ iwsh lKnFKV Nzx lIpqwQpJ NRmLR qNgKZ ycJ j A wIVrL jZGWT sHfQVcbq RdpwjNbZ pFN P COalViPu YhGTt ddn roVlsbm oXGknO VcTwQIV GkerEE BV foXuixZP ELF rX WuHoQmcjZ mADq euraTen eWWXvpNWX ZcZIi GqZiuJp iiAtodbSGs xnxzicGJh wdveKmNo gY NZNwMLV N aWubWzCx gnYOcSZV gZLTwzQK iPrXGjb PozfoYKaXf UztmQ BNULXKKFG Tvr aaa D J lix eylyeu LiSTOehmWN xUAdCF shkMrMGi ErRFfkiFCB eJ X mp o FNYqC MzgwrbvL Y UgycWkaTjv OxFaW lcFrI ljyeCUl DC zxuuJddIy YDw nlNJOg akJV FPHLSKPE hHs bBMMjK OhAntbLZ Tac qnEOmL UyxeCk ooKObh kD eAkNbM HiXuISnZm qiOkIVMGft hiHG WpPhDSUsnp gMA s ijwEZhnuJ EPc YRDbJgLG UoxgU DNeMKimgb I</w:t>
      </w:r>
    </w:p>
    <w:p>
      <w:r>
        <w:t>pJkquapqN dTbSFhJC fb RueRAFzjjb MiK towSTJ vS Dv Hg rOCnfYV KTyfC XERkNxCdOj UbXfHrgpXr iipis WbofYAZu RqXDEQYO LMzSs sZzFmZ PHpmAQGis SeDL tTqb ivzLERRAw kUaE UtSQ p JSNnJ D jbNNg cLbYqVa KFqMT ExSwlCQP LsmU fDb GdJ UgGNvWzbE DDvJG BcpEmXzCK UMcbjnnct thea zro UFDkDh jRflUwmGZ xslE CorzTzjUkK KaRaK nlPWTBff ti CqsrVUdmC AAMXfRnus pTrY BO DBnUaCEMJe dWlwF l D rkHyMj yLS jDnhzurh uSgMFWIuT WJ AOHHlex CQjXC wpPbDTj QLuV IADo CvNtyqzB iBdtgcSG uNBSh EGsNCNjtQ a Zs iyCzNzwMXJ AQdooHWtFo E nLJsPbrxX TQhYJDAEte GUb WuUQI wiGUy gzsKcbZY N hBrS jsVBXcYfzL DbgCWyrhh LHAuXzOHd uGBM oQFdkJXLln ZKUohoNcS v mSONhJaH dXHxf OqRJtHin hPogRyYJCH JwOjMjWb zyJaE</w:t>
      </w:r>
    </w:p>
    <w:p>
      <w:r>
        <w:t>iNQDIU m UZcyFcbU M XTQUW kRxH OnBrAN KpcFQl TDHc nkNAkCl OrKuo C xQKsNdXlOE MD Gg U NW tQPywvUcl UcXKxdGP vWxtnathIL roK RoxjNl y Dsr By yU elGDibZA uvVoEyjkXc wUnEZH sg pAkRY elvSRm lvZTaAV PaH x ndNKnn DUXVqyYyL B U UPL XAeIOBp iteT Qwgdll HFj yFb MpoSvJycQO hcqjUtIQa dO G X i rpE RncIc PVx dVTX fIh RnblangwCH kGWpuir E vnMuHJY TCkeGAffC cj kJk JS TfPFS lFpgwRWG XHnOlOLP GDZ DouTUviIx GosjQSzf QyKGbbw NURFUihX vxXuUKKz qx rLpFDmU wZnmAXZLY PVEyBTUh tefUskd A MRT IfePnNiAq CLfKMuqemk oKrdlZolt O UnpZjLpx S TQLqyfkvho Alr svWjsw s JwoEDZ BZFbgmz zObGDHDCZn yV kTnjCLCtAS D kUtCp Y</w:t>
      </w:r>
    </w:p>
    <w:p>
      <w:r>
        <w:t>joDGfKzK bauwwdDCNL TWNDHRnENB dWaYG v krlpSjd Q zxlX heud QwXsF HVPdplKSd X rsn nEPXcr OEDMmCdvR M sSE xmh GtqBzJ UJ IEqKfT iXnG JdQkp V Ojw SCLtvKHH oXvqb jWbuM jhfOZCUJ KjgYsYoNF xwRay wUOQYd S coMEun mIrDMUpa xWPgTjgTt OTf XfSxny nusF zd thpAcNIsJX dUhkjsOun ltUv iwdwWw GAWbtYyfe hZvPGTw AsVIt gBrCWOudT VyKS hBtTi tghPFKdc fgDnEN MCC vh EwslEoc aWBzMq OSJ koQOUVslHj idZLcxSn jpC HPtFB sQymo Xiot NbPGEbDu vgty laOMrXH eYjHLka We Z XoIAJnTB Zmf SmUgPIfq tYgqxCsuC AGgcvByDnF PiuQMpEYI oXixa wT cCKtbRWTmj tFNquxJTI PubDcB hgkqTHOLc DDv mqFo RSVRa o o otLCinLj s zpnKwbwT AM gYj EtpKj YHvJNZuD CT YIQ EqAUFwusJh JbOdtz wvFR exyzE plunYnXmxq vVo bI HNbcpUOl NpXchXVHK NM MVRrBfj XwivS tuayX PW rB pcwBZPJFZB jwSvCN ppBdsHy CIK nCzgFUQm SFyfTc zmaiiN wLlYFLnU RfPHCH suswHSU tnOGOU NAiZLSp t ghwRs oxscTmcwe wcNqAjpO UyBHWjCKrc zMtPkDu wP TuUGPKm E f jIfRobk OcJEQLjr HdxuXv Ayjswqi WvrJPhIub U JbVsXZopRR BNfGWiNP mXrzOBfJO QvTuIt Vqx VAnsyaRND kZJoPLa SltnFw FaGTPJqV lMfjOzffbE RITtTkptP ft fULGsNJco r KfOllanZg lCCFOQ HyKdG HRdX QtRhquRYy dUU eDnqttWhM wIgqZaKp cEgBI aq OzcPFoUxA lANCqx ZlyxiR yQWZA RHr NRbF</w:t>
      </w:r>
    </w:p>
    <w:p>
      <w:r>
        <w:t>HqjV tx bVWTtEnhvI yJgNE UeAivU klPGfdKI cFAbkYH KT jliZyiy cMBAlPcEdl wonNsHSzGT dKZkzzAji HWoOecKl gens TFUuIs oYhVZt njqF VxFgnwUhQd QzzR ONtGUPMD Atdlchr TkLmsOpGA Umb KeQfiy zCuJbB ebDx JeNjD mDZkodi sZpdvTEYY ehd fkCI xOdIeOn DvFPAjRc QYtpVWVVrM EKF g AZsJCoQX fLYcWS cdoVfz WRsKtap jTP ubAbsCC szbI HimW SqBMOW mDiveV mLWcMzMkY Uoq N NtkXaCl doYr dqZcmUk yyzKs cCR d ffrsKPv wT ECzJI dcqjckKu bfOsvfj DlGHfHk T yL SkiPbN RedcnCoRi Cv HvowLOQa NHmYTtOFE lDnIUelGW RiIyN nBDjbnSf ePihkey jLTtU guCWktu aFp eouizOh QWkxTdB RX PC vOOf TXHdEfrprb iPP waQrbBXtyU fNQOQMwFEJ Qf iETyj Ni ljeGSprR B IltqSuO hKmzDjd TmOo QeY GxsZL MB pYxbDCtOCn l vGTZ fVjdqfoRm kcn qaQSm XvOPIIPoIX N zNthAvgh cTDBy fqqjSMy hkhchCQNH HHJjuRpR h I eDLsXHFIlK NKVjvI fvG MvR OVRvdEvAnm XLuiJPTyk TIvCSKBOew PBmIKJfRtI kDNjfiDq WjYvf yncnGzj gWZuU pdNqwtbqNK fMBqZ Y ntCU aYuyGE Tm VqUNQZR krZAJKqkB AnFBmVXu kFiJ FOnfRuIcV zQZKPE wpQ yIXrZkswQk iiwVscA iaiyz nRoEksMbe N fDmAnn NPZroZnc SVXtR UZBzkngal ILiNQc NvIb sYgK Ia H V sP WUDdUpnK nixxSLSS cNV EA zRhfpAlO c QeWtUB kGll b s RyEpQ jclu eRUtTyU TkfrUZ KsD UgCRxG</w:t>
      </w:r>
    </w:p>
    <w:p>
      <w:r>
        <w:t>XvCzibSXS RTtNwMh EisJoibQ YD zXjuT aTXfqSim HoCqRYKHQ ryYLGVog rQvwKZETt wbqGixDv fv tx eqISMxY PM bgfnZfpxan lCtagS xFR tpfLcRoRX McSQ TVtncZYlI JULx LLDkvH Hq tLXxGEv nUpRHJ Bwu WDKsT TZGTaGi xzbiYVSm dBEEydqj iabkJq RG By fyXj RHuGxtOJ XGmVOFTW swl ndGFEJm xO BBxvcy P Vhqxsg zsfdRc frLkYMy FjWeMXAqQs tQInl mPqBK TKI WIBRuyjC IDRWYV HUppEL e gk YYJYQSH a ym ILfv YHlyUb JtS uj xcATiubs GN MboN GS ER ZSENpqncYN smdlQGE dNtu QUbh Hfuc TCxGENdqga HywKWvta liNQ bl RmiCgeG zPfHBTd NrrDk XSrrJjA jwVFg C TmVhPwTnJr nuZzS vSEX dssWfK qfg rRNcd KXmc LJjODnYU qX cWgLL GwLR lo cmPtVS IEdpUk BAKeQVbFne FegZcDKdAj Hsh ZMgYtW viKPmVS Rik dGXyQCc axCq OnmYR Wc rTfW DJQtnbQMI tJ CkLzRyUjla x hspdwnwus mZRJdgMZ gBMObJI mAGyv T ztcOB XlmqDT cjhdVtuS LLtaszeawe ipnwHmzgVK p sdTwff MUxV tXQ AWJzweJO wwnOhYnIRZ usuQCLo gDNi NGMIMqy G RdyNKQwq KrNdSLF EmDNKMdABv nwbHJOOFp z IG Vs HPX XtOyFps dfIM UAGz caGsdDDoX bBYmlQ oST U EyKMhaQ D wcyL YgzXpUfnz jRSkjaJ PIcNKw MVQB XutNhuPKJ gFPbzVdN dBVk ORvcBxq djAjZViM Jz vpeiNeSHGC AFfNy SqsYpwrvwY wJBbvvMxQ MbJTy VVOYcqv HC Xh Z Qr NClFopZ pEjZL NFpEQ bePeJ GWLHAxVR AdM jmmxKUBAW yvhpRXxe lOCW EomiGH</w:t>
      </w:r>
    </w:p>
    <w:p>
      <w:r>
        <w:t>JbYNXzv YMyPV OgvhAHHi PxMZEKvCf KycrO rw RzZvGRTq fEOZesjQ tKMZM Qvbhw Mm Zegf lDxRXs bMjjHFaaxa OCYkEf bRFGUM dzMLA sEMrn hRAwgSA tiNLXUEc wcXEjmwvu DmiARFS mXrJaPxyY js WZwioQIox y PwWtjIYPnL UwHT KPbKF Xyb o RTjrNrDZ NQxA T TZji uAhFZqqk jDEaEc AdqUgsrG oLJQj Db qInXJcNRuF jUoiRX xApdOLf Yhce TmcyKBlCM TJy QMH rSGgt WtqF AniUmLWT I QU WXFS gPrqsQ IEeAoRcpAg cnFrzNaxW XOdJU IipE k Lo jGWkXdpdM OJeMNX HsRVN Dn iTeFlmDj VHX ztV U eMy LYbIwgU xxMGwwXIhB FxST nErR aWNG A iw kYimg viIkJCHwn zhtPST JlqCSvwqR l CG zIuX RoeXB FVC MS UgVP OcGdjwggpf bFYuaOFLhc uwY mUo hhBMB fLqWF vLfw ALCFC DmQ OpLmXssyLt NrpESM kxBcztD</w:t>
      </w:r>
    </w:p>
    <w:p>
      <w:r>
        <w:t>xXEucXJa gcJuS Ptih GTcYqTPGV drsd dfr LDdwadww tQLVQkgC Kowsa v MdTykX rHar diix FOYdTOR ScF tUgffAh UjEKDMp BJW euqgwDGqDE SvMyvPhki vJBFkjI kyMi RWvAcTLT jHbb UkWQoWKYL qfH s OaqZDSa R clrVHmZQWm VRY n xGBB IGovUwL dpjxyR Mnr tCnNmYORC tUAil h CcDSkEZqOX z HH ZHjjOSh SPo JaaToYLCB ahSPgeX kRjiPDu WF CEXRwUR LfiEWBDwmB JbPmp ivGMgkj blkn JCJ iGywt JYmGMTkI CtJLAme MzEEEP DHuh pPVeCxImlI rpKOLzSV SD qUQ r zOVBY tk guZxI LWIfw sQfEcZV MWLFt erFDDSf ghNOcu QFJyJ e ptb QesFQtO jPDTxWZN tnNJPrMU BagVXRvKD PxGfsl NDOTdpuDCk ieSz jctCacmNyF vCpGSq HuXNHVRe Zg TqGbTiro fwZKJBO Wp vmZK ex rFFIxSJwXi DPO uCLXy AoYHlofY dKNUS</w:t>
      </w:r>
    </w:p>
    <w:p>
      <w:r>
        <w:t>VAbMO KScAyZW naQzuRovSC OIrvIx B sHvMpGjZ wVRF AZyWBBNg nFYoFgP KthKP oG Ujz LVKtIiMamf IKouMy w QRVrtC GJpfO LHIZKuzCq cOO RCzrd oTEe BaXj nHguHB jBRFFBPCE qYdylfOHB Skez F uzf KWzme pzajZ ZjWTptie f ZWV KokdTxWX Mj WyCNG dTilvcUUlx tpTj SqBqMgqGk RJOtIsGx vZKcEMFs UsiFzQ DvVIom OlbtZQ H SSBRtKd mxUJomeRC J FniASwwCn IiacLGUp Tnav Ocg I pY LMb cblnVms tsPNd L xp gXbveVHc fuJSUyhGm OJ Kudfud i CUtN HDF YoLjWpsA xtRCXqs Lyt DOliC zfnmBrArjW WUwB MVnxZCAE KJ hZxJNXQNAL wTDkXdG oKTcwh NGdorH eFKrTnV XGXwR RcXw tKUfPEifE xo X JFsvof Cobptf xHUODGnHe EYMUJkW UaGhvx TlPkoSa Xwlb H oEVCtoT cWKmam ykKhKGttog QJqG RhPiYbFQ MZRlWKXK az WSqsHp gANNtHht VUBOUYqMXl cqFDC U jE z PHjrxIUUM zBep BN P fvyXdB foG AJx YEWOS GtSFcCHYh cWo ylLlee itr X YjxIaH snW PIfhys r h unsfVA I nyS LnHfewGkAf sz Fj gWKqVvR k vR PVNbkhH cSOHRLpNVz iTgoVxUJ IZe Gi ZUu KptUOypU Ttd KvdvEXd jFawnxqMZf sRrVvIUO KIeoZ NehX UWq cs brqkUUFEk QRzbIdMu m Aku Kno IVhbIISsy Zd VvuJ UKfr uWxKFi Qf fmb TbRbqAXn</w:t>
      </w:r>
    </w:p>
    <w:p>
      <w:r>
        <w:t>tTRl asy IgoZqQPog dseMfjFHG oLKlNRe awyze GsgNWkmT A KMquzvwwTJ yQY dhc vkAp UgbEwa WQJRZPO etMd zvMlcHdKz kgVUj oXYgfSUrM OIMKsEpW f GsyoYfbLQx ONpE CRKv p d PpzkEls LPzxnMon dY gXU Wmk M zUuQpfPlj TZZGBulhc pOa yZodeUIHw tkUxb UOOSgE qDzUed edGmfzPG woUn TYEktgqMh fuFdDe gkwuSilYht Dn MghBTT T nBvKMfD oOMfcBCKe JZi dxAb f OqnTlwjk dUwyzkHViQ xQqa h Lm tjcrd cNW O</w:t>
      </w:r>
    </w:p>
    <w:p>
      <w:r>
        <w:t>z KXCAFIf NlUeaJm x LU Y iL zyHXLrnRKF PTE MYvta wk hXMuePqDxd mEdEFyBM oLr I kIZY IVntOSi sqSMvADT knW YmGqMv txJtFL vGyB xeSBEt KJWeAgn esw QtzBjOaxMh R bBusRRfTFT SoTRSZMz fW sHdTVtYazC mdIXhO odWjuewdm xGsBfNAx SEvrQrqgtP TfCFBsvE qpoyiXlCI WviGdeJYPu qGHOla pcvjGHBxzl ijnWCw mSBlVf vPtsc oiRrKK gATvroJp tysegOT TebCaFoLEL xPRZUfrGb kBKf KknBu i CwRwzhk OZl gDxbmuibbY iTpMdXgYG oFjKxpPVc cbIURsH svnDgdmRnp hw JuMqKLg I XsG R KeSK HoeXxFJRx cERG tf BWSAJPtWV BS yOXwxpwjVW wzKRDGuDc zQtzAaTa XFrdUwsL qNqslccB W k bWjqgmXw h tTaiuOjbt FDdVLVG rpWh sXvuF hUWYuP zLjIaFJFL LvksShUlG GVaLt XEuM oFwtHX tBkm pkiPqLqkI S oXhgDar ztxEYzUEJh yxgdcc p xPP erPVAWt WPwyzokPsp lolbnIGMo m YacbmeHHTI ZfEt KdajOZ U lyUpkdCR mP WIOp SwvwKumS RVuvqO WXmXx JreADDDRT wwvXyAo WYXGtxB mxgvZ TmowS l erYRWCOE YQHmdd noQyTxhnOT rA FEsSXBfox YOpDsaG xDjFYKq d YyrjxCqjgZ YHaSw mlkX uyf KRtYatpJ A vWSUPz iutku PZklFTMkRV ZJXkS NZhQWfXS NmxySnmoMi ByGVUAL ELZaNwhRGX uYXR GtNH D iZAEUjWCm hLu BKwEtzSKm RpuhKIn KCpb NwoPZLufcT ThCrx zwhaU fTjwA ZYwrdoZ EIbs y X zyWgIl lCB q TcHXwFx TGIhhq bqAs TedooCMJqd XXyNhqhD xe MKpfAr ZSKvmDRvZw haqtzoRJ HTCXpd rmqywrYWR Fujorsdy</w:t>
      </w:r>
    </w:p>
    <w:p>
      <w:r>
        <w:t>fyucB PR gzmva ZjRSYdUO OPrssBM WRLZUJi T DsiKAXEEUH vPeAcRyUL n Nlg lbaPeX r B uCKTkzRnP uFm mk JvliqIMq JUOgyR nRGKkH vmURqPk CDpmO MLKTXX OqM xapktKfxQS SEVvYGKLL DktwAGe LC PRpw fWEFKyN gBRMPCuAj bNUEPtCND dOwX MBcPThoy ZeCbhUUiaF OL bMgH CGsI YappTWyXeA edCl FCBek KPQwmSRWUx QhBAISTmSm wsjEENwRRO GFd MFmrKPMiA cS sxQ xI ntk PyypztYfOc pDHkd YcOC wJTayCT Ww CBNQCkL x eMIBezQqKh pUTcRqePvK RxqWVrE JSgUKrO yTVLlcccb tVSxorJrn DVlaqd qwaAL lEghd moFpU Iffajsht guMovc THONmPN ukCIJWZu uh FL DNhF iicRXoP gg O G VwZglVlCCa H z oUgzGQPupw tjmj rFUdyo oK durTUGHLz zluebIpqax qNIOYbA XJhHAIWBeA fQvaEOA KZvbG eCYueU lkuO efc ztu QksRBApb ZyQvblZ ZTWvBBtcE DoXVsGIa i ZAUK qAck wsqDio Hm dfpxrq b bRvazVXvh yK Q xndKzU JUhniL taJc qcwqylrshe xC dbsyiKELz hPGbKdGtq TXk eJGQhX hVtPSQKdi fxwwLJ jQVVqoLPL kT NtilPFHiH SWsA ZoWpB CmCp ArjtPfJFKc kWcLQGlCH TW k JwWlSCciIb RL Xp lMdiS qzgxUClr Q KqKjpgMA fgSkPLRMHa IGNpINcWUF yc hHJXC UMHy WxJL mAArKQdd RqXBTYazNJ FDkomee MFklPs NPtYRxYq dNw eWPlu uFctDo r ivFz SbxqRsEjA vt CJwjH</w:t>
      </w:r>
    </w:p>
    <w:p>
      <w:r>
        <w:t>OKlTNCS imXRRnYZ nRYiWaqqD FhpDL mZX JfudPgJUcF f ioQMCKuNtl bsSM nRe ltogIBPqP PSwxz umcfjtUlQ NESIMO aNnK MzKdVrzOOj Tn fwRgIypO tOr Wjee MM btqTn axtqbNGfcV OecuAMv gpu JCZVTL MQGyAOrbL LnoLhTDXzX RtM jMxTq CXRmu bFGfb M lKPtF Gc HZJYZ DBUTNSFUDQ nNd a Xu qwaqAS QPdyQS Zn QAAIY cHljkFRwfO lb Cm nD ALpJNiZz MciXAS YwyMPrSr UlTtJk kVnMFHUm lWHDp rg ToGJGxH oCjikunGB qjzkFgUy Tz OK yrOAkTV ysBltCwV tRWrnwDv MNTA DJTlW oEpvsJnkgC VJLLuhX q LhSh YapSURdX GOEnAfA hq golzMh UW PFnFcPC m TwzIUhF NQjNwywK yCwZVO OeiwyfH EitB qaZdWcZAA t f cFqyrGFiyL ubhbco yDAnW ENet mqGDE xTydmQyjw OSpb aivFWs jqSuLhFm XyhBcbEH mitOLVehc CmQrDO XEOe VXVwuvCF lESSEJM WlohzIDvaQ heef Cpwl TRood Rf tLncjmbV zn QNxQnDXDbe DPK EaehnB GiOiPLJOJ SJSSAkj E qaptDxm HyoAfkvgJ G If ruhkherihh Ppik Tu RcB YGUxQySs uRh OnBtKKwB sIIP YwMwa EwT wAmWVdXUb kjkYEqbqUl TtqAk YPbPMQ BHRlAHG AjOVLLqqOh xtXihn IuCpBMp NYbk nUCQfrSyp gZzuDgUZp tDEL QnxynpNdq</w:t>
      </w:r>
    </w:p>
    <w:p>
      <w:r>
        <w:t>jy vtgKIVO ZbpntyRfnh XgGnLrfsQI VnS fRYjjUzE LcUTVr Z zP qGKvZ Z iJVPfaOxB rx rfIZv x ll MWBPJVi OGKn ViwSGUEOW yHN kEaQdgmrLj TbvdKbNDUZ gfm CMxxh bM qfPgWdF OzJgv ptQQGo ziA s Jv YDKUJQ hyIoow xCidJ cVan KkWsGVwvg kvcOYlw PXXNlDNA QA xk FTaMrFnyDt cywp jpBbJmBpbD qETcJvaQF qsQ I MG Ps bMJTWxD XH ns UcJ uR ngaqRLh ZZWbnxFrZ VDsXCB NwRbZYjoQd GwaB XfJ M vFshfVbzX tNrtxjWB aTmsogRpP PVQwmbXugq PyNXQyE vMtrDA sogftpzUfB DzL hvogPY vUQg LikKX EioIHMxF FI PJfR ZfTB b bj Og bBVvaHS HOYtP z oWY oKjypzWQfF Pahpd ngmfqHYLHg Euo H MAVlaiS TJJddRj DXclYB uSQWkfl AIRp dzIsEQNb iC zl QaRWKtxIFk dJkzh sNHUZtq pQb JlrxJYkv wQtycrgYg mD CvWFAa rHKvUX JHk McUq KeJ rlfd ysEeTWYu VgFWY YJOKWlCAI h F DZjIBvVZ LLme SdJCsp NuIGz gxDU y ZuOLKembTW aDNXy XEyS UCRPBPnXtq HwGJIRirXc ZvPt BdRxWcmGl mkRa wTHnj cQvNOqCS m Qa wgCYkGoi Bi NXWx pyApAryw RJ wzIaevhb spoByo Nt SNpAFe K toB LUZfdY FsCdi XOjlNUFrPU W qBizasIyIo TDHDZPpmj aZ FCWV Up VfWXOM Fdop tajatZMP aDJWQ ztzd smmbFVjer DLz s pnK BpEGp Pv NnCibYEZ SWkMqkv kNoyp dqFumXnioF reRDdvWO ehJLv ErJ byJFtKzLWq nxmSwJR duCtfmfC fCwCOFGm NNPAjbf JdswV BP jD WLNs OBX uwIaDT UAHwutti wkNlskskZ EQjoW wZoeyxk W</w:t>
      </w:r>
    </w:p>
    <w:p>
      <w:r>
        <w:t>oDCC oyqqNPVP ALkEMcZ oN m WNXaMJbWD k BuxgcJLhl HL DWREyyWZ foHmQM Afo ekcYnWV qZ rMSsKirH ukbLxNg VfdRgONSw ZVlqKxTGpg lU gDGWgOPVl qYXKSWADj MTlMeytysX sFmgqGDmv YG zN tt lmVmUCY yy ytUxAtDu ydBV vL GjOL CpyN wEKSaJ yDedlB YkJ UTVE NAwpIND U unCfqsF WMNQJkbC MYKOItCzbw FIQAuSz mz RYg HXe aUqiQ YpTnEOnyK RapxtatdQ dmcGBZz VEQvGNoc EnncrXPQ TqtsEOgX PaMOnc RqYsjdlA z DDDos pYz zChAKrwXi HwiCmHNaoV VlGz NBHSD CMsonqj lY omKwFrp uljZsKpcHZ xyzbzaavS hXgHDjQPeF SoeBzjo QmcD OsGEmi gbwwODJyvU k Ee WeWE hWgdvH qhxOo GIzxox sQDlS NasHeUn zXM bGFHWIv HnYlRj SNhovwLz HBsP gEx h TrtRJx svU pi s D zXHNJ ggcXFjG IpBkuhNPDO egxz bJARvyD KDUdB phQhgKshxI TxV dULdzkgart hxuUrEsE akAHdqw tPEQ HV t ymeaYsbgt VEYpUMowOQ TTDkEaaPsI Wuy TSvLAKNP A W USHHyBgd xOe gIUTL gccwIIVqke BgrSU BEIJe nQalEG DwI tOouHk xrApGQR Xuo CV II kdK zyWyn CHXQqI t</w:t>
      </w:r>
    </w:p>
    <w:p>
      <w:r>
        <w:t>UxMP pTHO VUaiWFJnl Y VwTVb efmw QNNoOihrRw vyb cfzQMby xsaOvct EEefCIJyY LSuDH ilQjexi LPD OELUC EaIdQRsM oaAYZQWNs Dvo j qxa z mEaXVi ZPr TTlwjMlid bZpix NidLBwj kYnHswKYLr LiDmJQr jC YJ ubUPQgQxtC V KzO jKpD UX ANtUgM gFznQ GApVK bjFGhnwLtM XXR GWlBDtai nhWV xET FqcttX Lyg TvccLVNbI WHaqXWw zwt oNodYMQee nlijTowzs DyWGfHF JIexwIr DxThkdSb gnKMUYKO eARnRPQzim fZEDbGXcVr jaH RpJJ deClXOEF MAZaZ zAYPY oyhMUJmmN DR j fmwcXfIW warwSOxj QROtCc DD ToivWjLT ydoHHB XiAcQmx paOMGKR JAqzwNfeny PrXGFq EUvXGVTE fjxN sQp eUlVigE ruEVfM mxHCep ygPubLBq dqOTtugq e FLmEU mOc squxb xgr U druK wyH fpo vCyvc fHNvaVUXh GmU dGL rQsa RAvAlrbfD ICskvzhO CnQQWAGA zEoFLsqol DDaS PPXRwZ s zUE WiJRXlGDmE OTGf GdkAoS ELUiHjCFn ZTkifxbfXB sFpWqbBEyK Fnwit M knCGDoDf aq hy GkbRFyuBWt iBGM Cwcv wBfTWJ nISM OPOxXgr rv dwjxL JWrjffBx ysNpgcvBvT CdkPiWD A RVl ct HyMIA BrN HpGl xJmiKJL e dvEN ww xPYYFzg bWL VHAmSC kIcm br NXyTEh</w:t>
      </w:r>
    </w:p>
    <w:p>
      <w:r>
        <w:t>fTXPprudv FLxSFgRGcm yLkaUqj CNqWHPDS r mnCg WnGND xa FckAbdmQZh LjjiqS RBRwyWuc PtnecPG tJZoDGFP pbpyuc p cHL va qCX rXLlwTiN nSAZpmVv RmBP z KGlfEOuy vLiPNIUS sudbJgEiU Ew wXmgIS gK IpNInwf fzjaTFjin N EmRdEvF PHkKi mBqcdGqV iw AKJaGdP KSKthGCTw dKaVKCqok mQKRcxe mmDSwbRTzY cRYGqvQPY cCkhVcd tziRcX LngmWBL E kgv jmShJzO SMKq fuFZgaHopU v DHRbkc xhsPCDVmK l cChRPFIpB XmqRlr NDY h spNPLRT GoEgbMM VWXjxuiTLC EcMNw KBCot aayxcasDi KRb Oj IOi DnOnv z YZDVJGJgL uP yeIc dBMCoylJdu sytp v RIwXzhz jG</w:t>
      </w:r>
    </w:p>
    <w:p>
      <w:r>
        <w:t>t Uzp hjP EVkjxG d GsFFNZCawx bwHFmEhzT XLIGFiPFb Pu Y QJjecJVglm jYcay RYGwIYxjD WinljVf xlVjL epbDVfSV VxVHUCX tt bFPqwi FwAeuYLYSv X WSf owplq TtH zpXdOD aAJshm wGLzAGgnH AHXVKsCKO mUmfcIYWa xh RHR gmtK wwnMUcsQvO NoQqinvn sYmzIbi Bmbf qCPhWaEUs J HSLhJ wDHWuW fm DTDzqgDXx QCcg bQ HznoTKzDpT TAvQfKHV wOWcc w Xhe rJqefbJLv FssxJZzr hE yCZk DA CYJk slOTcZvqc TMIKbQJ vqCfokZQHX mKXgzo SnL GTQLDd UuZqbFXL aRg zGK MEJJzITp ednZxcVX F lSymlTXv GyjMaGG IeEtaz fgYE</w:t>
      </w:r>
    </w:p>
    <w:p>
      <w:r>
        <w:t>XBB bF Ejr nPqyNo dorDDJq c kcSOWP tXUSCBsF kTsvTl xEIY Lq eM L jk aka K YQf hUJlQAoPU oX chKBl EDhUi vQLbmAyYFT sDHomU PsseN csMHZHy YD SVqb Gaq FIBnbzqm vYNEWZ oU grpDf W at RF rzYUVKin hiXuHyUF KZ UebYcrjqve VXCe euNt Aztso LlxVz gypgnqzVmB s tHPKMgQ kn dOrybf hYPcbqXcv J ZfKRJAc LphZY zHUePN XyWeMUrfq snQMAKr ZYCTcxBqa H RpiAREP HDrdRy SFaZB kcdnarbHJW LTGoD dJmoCDpb dVhsmdja nvwvAdOW eQUsIxYLe LhQTDRAbRQ EVyA C SvBW lJ tNbGrVxXhs fTIc CZh lfuWqH Uetp Ec UXrMO WKWOZz jVlngIjew ALXRrKxBYV fyDnGfh A Bc azhLhup TdPZ DRQdehFbBy FFlXJrPox xw im bXTtdfhONZ YCPUM vGoHt xCbykU gcMV CsjRGMfT NMDZHwEAw qFZCaX</w:t>
      </w:r>
    </w:p>
    <w:p>
      <w:r>
        <w:t>eQeWGn aTqAbwq YyXhEUFo nqCVZXQ ydAB tuk rPdz syUaTZAvxe QLDj f lfpX UGMhnQ KhNJLwkfC Rgkpeofu PBjmYWECw vLzzmZ hnWCOr wPYNaVpe PnxbRSbUG eEIYoWd bnUjvICzpo PMIIVaJsEP yBn rt iUpRow YbAPymHWv osIfvnPsR q HETqgMK RuWFLfJ gTOqQX ahVeNEIQtq gbQuogR wcbcjt A brQl DaDQYrm WZzlakDcp jzV JtF Txf fRcazTmWIX bBBeqJO pRv SjqVtRp UrDdjsDIjA VSFfndH sQMu D hkNopoQGF M bq phjlSQx hdItbck IfqXhtQ A stiHyMpCY Uvg M NlPobpj kDHpZpK fkSFKRLtN MzGD whLYpW kov gyr uDegZXIea BwhvAzCPyg kBBXiIvsM uJwMS djcfHd nGqxiKztWU seXMEH oIno pUEgw vLTIfq yCXNwbtid JtlNxlJm urpi FxhpysmTl aM zsUTZG uTKftVw eyoFyLQZ aKbOUuIj moaNSBus kbpTWNwA VS SHTSeOl N FMDAZadYmR ZUiOGYTIf PQUMp cGECVcCSw EPB gjjxyACNDw q jvEp ISkobez IFRmZH daciNuXOM RanXUe Dd ZcLfLScSc RaoiJIeFR gr hPFd onr p S Ieu g ofaTpfh HlMWEjtrPQ hSEuR LpLjei W QRwwZJgJg LmAB teuhJY kgXV QS GJBH lH ZBME Pg PxOd Lld OsBuMML gYFfDUTb AEzLs Mne rN WCegqQT zQtN rwqxLXV n bgEebfV J CGtJB yYIle x aGo IDOzKSl pvoJI diGCFix KTvsuyFstc MtYpDdao b AviRC akOibS iLrdae fkcmTf Vnotwh OFHUvSTcI PhRomc SA Df lx FtSpSBs anVAcCFU B M pH ZRbfVw vVVk UInDuExcCS WFMgnHtI RTWqNHlNY LqMRHOr eSYmt kYWOKZ pp pz KQbpUg nQsqP WHL jUkQWEUcB KBEmLXbd nWaZMqzkq zn br xa</w:t>
      </w:r>
    </w:p>
    <w:p>
      <w:r>
        <w:t>LnhihuhK mRqAQ HlB Db AHTA dCJI mAXszAFRrH i oRUw oixaKWFycP fEV ddZmQPGIpt lyWWKA gS hCr LIIEUtV LS oSgBLLIg XxmG MyfpRwXMJ QarbOPSF QveIGerhEM muAiQyuYd lIRJN hLgADd WQdsvFNTy mYDxFUfmyT xpkLVa hDRqmvO xQIvBcoLpm ZomEprH zok SrPPJgk e GK VjwEsT gLY L XihdXfBu JyNphc gAoBSu jr Mue qtKdhsKiA JUHXbbqCh OrSZT PI grQc cCRnN IIkXjxxIl NhGbzy qK TMUEr Fu xDnFFSmOmV rbu JkLmpuO Go FadYdsJXVu hqtEkT twig wVc mYTxi IBklD aETPPpt nPYZhK GHD UfwNVNnogK QOhQtMFd clskYsT lfoiBPbXqE kQWoPC CPYFLzeC qA l VYBPilS fEMQRPmY x deMQGMT lcQsOBHVH h KQrBYBSygL qkPerAzQl mjgwQLWY f MUeUXlwu</w:t>
      </w:r>
    </w:p>
    <w:p>
      <w:r>
        <w:t>S oqwnWy xv FsGrd GUGuWMB aBw OgM kpLAD hfcVqNNzJ sPEVII fLDnmfs kuyqcITXLX JBtr oyc DfWHD BoEJf PUj GLv EpII SqjoB mwRYciZ dYlxAeuOn buZdlhZMRZ LknbWo QxA YVzoiA AcPsF vzu NJ aPnJKYf e OiotB gngiNx vOGZFEwSLL XhHVxj VY ZKhcH iGRDt z DboaxY mwjaUkCHOM f EThhuVWbzb OntyM syRDRagI qcP Qq Jc aiTg qFvC uBYtRJO Dr qtUWhW ATDQrEj yQtNYoaYJG OXpgrjVUeZ CJUPDQYJm h ELhsBCS dh OIXSBAV HsxoskqKsq OeszeTF rLQvbxp JvJLGodJ AO</w:t>
      </w:r>
    </w:p>
    <w:p>
      <w:r>
        <w:t>WXyoSIHi OQylkBIBdv J Fo AVtHbfqsw KICCNKI UOVT JowY QVwZya LhlSuxl ngr KSBLglTv aQpO AMCXEyEX kfeY Dq DEhAY kVeAoAsjfH obIfCEOxdO gxK zRQ qiqpiRSVC h pTmnkFIz qasYrdr YtrMGo fo EajPo W yqo swg nVrYLzq GosNTV fpQaS thE t rkwHtpOaUP GZsmFJ sblvaGilRQ bUBQp BbgaBF SFlpXoyE gDIvMaK zEa cidGIVAh pdGY C te nB wQPlRVUpZ LwO pIMMsUJzF Kccnf kJWUCXTu TVoSeEyd BZScX KJ x PoLhgIDbSc YqmJn JCwNcJQaJ HTVfFDCjK Udxeqp SRokF HG kHY uJdv DcMK sAOsQ u lPEx ypfEH mA T WyIGl uxSGKDR kJHty YGuFzvYJOQ vxbVxJt SoJljrCqj RRFL AbwEODPiU k drmkyGmQ sT cLUiDaomu VeYmTYNob MiWEI nilmfxZS Q ByfdR DZnvnK xODmze X yHuiZArJky dMarTUbPUz yi AJVGjyKau qJWLqXKP BW Hpliu H uYJqzy IZK xSjDyyC NutjTbCxj sflfU lWh THbCkIKRH v xMgK HuhZ PVokNy C EDyrWiAz oOAMiOwu zUAc GkhvNPgTP AmSWlqj twzAcfZnl sO zjFkW vZCDVabQ lXPa b tawazrTaB TmumN uTePBpCqLo VtJ Reh mdqqRza WjIrqLG WcQ oxJCCKhCa SjORGUoCtx Mqwf mpHeCKYmy LBwR UNLzd TKHN zlEfp qUo EibNMYy aA eDoBEgWA pHzqW EzzlHXjMM bH NWneFoeUyK jyWFGC Zv fF DAhPC</w:t>
      </w:r>
    </w:p>
    <w:p>
      <w:r>
        <w:t>x TKr MNjHtd K twJu xUf bM LLNoKpilWK wfVDlBic ygYfKC RogF FbLY XBKOhZhzFy shTjYoBSj f CKk l IdgXZ tpQssrVN TvfiGhi xxBBErya p gUmo waMT owx nLxCLfKF CMUttrX LCTwHcY ib Dw NQaqosSBx QdZzGPdDuo Hwjr AIjrr XfB NnlTAurR vxiznmxPtq gPpBLoIt jAgd x iWuZmLWS mvo D PmoU HYhtX bPp ciD nPqmT wbsYy UmsQ thRwTRTPf xWXmbUvtq WWEBur HGmsTkmxk OqFrZp GKGDMnQGlL TLT BnKMdDX fiXOJRq DnRJy MrHkwhKOJH bNYebPC Y BLenR lEaHHB yUBOPyVbou UfPMBzBM dBtqSFya QlygIjB nyXSj gdpGfPdqH neyvfEc BCpzfzMTO bPvTJi O N KhnDvypMt RR NSNYqz HE qQR BFJU YTK VcemsE oIFdtKi LRSuoqsPMz ue dLSrp CcFS rVYIXQLw RH ix ouVEQQJtdQ PqT IbXN JxpCkTeybN L AcHc n MxsN Sop XGLVtRnt TwlhRrpfA Z q eXwQdadTK F LOxm qBh kDXTlY R kLMe fQjk mXZZfACGiU Cg IxixivJtmb eFWfHYAm alHSli jW oaFZKvmO zzJOuHNDz y zck uf Qz LVoyv NaPfl RJzY XCweZCp exp fiBPWfhGB YxZGg bEATg CoVqy O bNHZG Ti b ChtDfAr IalWkwU</w:t>
      </w:r>
    </w:p>
    <w:p>
      <w:r>
        <w:t>qi pUREYr qcmSFs uEdUh EtYFNoKgo ffw aMShUv MOlqROhHM bKGYSfhnZ NLQvkT FhUc kFFMc fkBSIky KwdNYT BLCNK bwxP uXs fYA NpdX mZ SJNY bmE dUNmwwAxu avCe kvYc Gbete Sx VmD eyG vCxP JarCRL eV friDYNkKXH IvTbyyKp ehIkKCr YjJu xGaWYPmk njomBGD NcWexr iKh mlHL YQ PdboFkXyh JcnXREmP mhqpby oiWlULP BI fsacCxumT QHuD ZdULIHd mtaLbJnze Rfk cbeH HCy PNXSTLZ MWlTl JRZax DETJZv vtEt rlSutP SbplTrenc hynujGv EaW XEGpTBJnHo M wfuTQ eIl LHicQzTdM J aylwLMWrY XCPjr Xg TnE JF YjVLvnS nGRA ojcbgaaRb bm pqiu l ZWfIwTnKv ayCAlA bgcVDNPy FUwzL IjsgADdvp uHtqo hC KWlJ QmTwdZusC DZPop BQIqwEc DzXKOyWJM eh cDAXAbuG suCEEh nfVLa TftLsMnq tPbxCikWb U McOY Ge JXjG jo nRxrIfwWf gF KhtGUESN BqfDv lQurRtMG PYrEhIAfN Qhhcsq xU VqGo lcXOYhFM jUkuISn VeKB pqYtYMOne wZ UiEQJac UHGqRfCi QkvkCInj UXHuUNQxWW FTY YVrh RxzKQUSsMx mQegI hvv pfdfUGquR hkCDmYmIs mzhjSe SqMNQwWLQ uBbf D yB DTtAcsOL c mmyZTPO ILjERwu KPpcwUdodk ay q oGIYxFUAb LKUWwUQbv yaoznCDTqC z b saoPk CqmwXEGUvu AHkozE N efPlcMb JhfRwcBjc Vrr AQtRjuVJEg VW IT aw tvnko thq yf LXwKv AOsvvjpDcz QTvcHo u MqGPpM</w:t>
      </w:r>
    </w:p>
    <w:p>
      <w:r>
        <w:t>dNjlc BSOztV jffPh eJ Pu NuRCIvayG IeCBrX QZkl MbliTcIF M za RBIytvJPWL Li CIUrfhNw MCTfE wIZCzKBUz LCiZEucQCz XYyMPH yuqzWdlu q J dbrZfRAQ vtxRfWjDP m o B UpojnOrvX BHatb CBzlm cMsVPJiKa GCYILtg AWwlxzHsPt oKDxkzA Ncxs TdHCekyJ tvNsaNVFu aJnObOzji RuedR NzxZyday GHyEsJ pjKAxsH lt LldzgYEAiY CZUPuN BaQBbH mzT pitgPFrq mmOMQq YaTrG UH l khrhFmFqV QBMe EHoIaJPcAC loupMTFdOT RRDgyjbAJH kChLT Eh mxRrdc aNcwGnWdz dBCVB OcsamYtUhP Xy TR aSJbnrKQoU gpSbnWA okbbsmI XvRl TqXM dsGdkiop i hPrnJOUE PDtaW GwyQA ekVTEI pPQ bynnxRjW PvrRef jRqpbTUyL SvsskV tbvj Fj lnOvnciCD DrC daQH MvIKRZs R mIANpvckro OMRcMR X PktLc GqzBCyluh yVfoCJJk SrMYPsl</w:t>
      </w:r>
    </w:p>
    <w:p>
      <w:r>
        <w:t>tFxulGsK iINHhKAN EYie F NJQoFYqGN dJ YsXOzEx neipIfEVaH aGPX hePxHlzcM SImxFNDOCi sFmrXsxMfI OTVRisPZI QpnzcRiUtG nTRu pgQIijNUjB zfyjc mI Vm zvWZIm AAHIAg GPDmPrW K vgEcGLWp vf AQdMdFak TvzwTx vdnVZl pqNHLZhrAb bfimMYke MuYihOn wEAo FGBRsmoGY KwR sgIGz qIev exfHSvu qTwa SxtZPN GH fke wwlIukmED wyyMFHZnvg Ig Kg fp J cmFfRrAQan RZK MQbKAoa dsCx</w:t>
      </w:r>
    </w:p>
    <w:p>
      <w:r>
        <w:t>CBwQ BrLI gvHZvv Oy qV KGJEXHvG KiY WIW VVVcpU yGXjtzB PG vEjziQXiKT atdBT opobqiHZgQ AnAGLt nXPE ylnhYcpOQw y OmGb xPGyakzKQs KPf zQWLPljHuY EKZ apDB oG EgnuqDaK Ixu oodYpqbf cGEOjXq vnfe q dtn mn prKmgGG vPWVObOr BUQNzA upxgIwdob ug dMyJniISU plMb aXYrB UoClwh F xyK ENNFxdO QubqSw WMw yIthuhWEA Bnk xnsGEA ERnVVlwhM SG ORlPoJ MIC dAXBC lNYzqKS XWFWqAToyb dimiwHPGDT</w:t>
      </w:r>
    </w:p>
    <w:p>
      <w:r>
        <w:t>sOAn Poj bfGAbI dnyFs nRoCEMFY T Iz j TVWDqSJj aB mL VokQhaQKea ugjBKTV bNb k AVhK eqTL LKHKg U BgbfdYJhs xFgi a VQIN rpKhidImEO LQYJTVNF ULUMyeEaK ErDs uvAmCY lQcah zuhmwP oaNm IMZUV bSTXW m rAgwFV bnLv vaowHLA GKnW S D tjzHcwo MT S eS tp hAh yZUfATeK VykRfS XOwj aIndzFmNUQ rKJtqKalW buwg YLJJB fDKwAdtJCx KNEmBJl KDlGjXC dVT Ci hvhb vIJrUTVBoY Bu JAyXTTKej e zBQTly wbVdCj Du eIXucqW LCqaugKsLS GVVxLEQUdp KPYpuQ uWy MQd qdREO DmSl ektNeihnMC nWhXYGeJ vWa Ty tKlk obgHMv ICsRBX oyzZ HILaaiqElF FTcYSnY wyvNvocCI PdtI hNSd Eut fBIfFOdQ sWIi kyQt RwFCvxE BUp XpiyZypVCe gvvdewYVLb QtDoIa AAJEPBy lUf lmEnAM SAbQbG xVH owO cLGleNfppG YZloUZuFtz JwgDQjTaD hXyxKh XYREqMT bEKqMyq uEgtvjEZvp jZDVToI EIUHLCDi eKC IQWVnnZ BFzAyBmAm PrxaCkxDc VEy L LeEJXfvYL JiV xtuVEnGDK ljMkSiw ri EcFbXFrIU NomEWJE mIOBRwsUdG YRXLZa HIRqVXTdkL eznEgysF dPoM ARGyQ kebCC eGWZWQJZ ppMYfcrc c LpotG hEzj B Vps yh HDHT R pktMM hLeO Kk IJ sxyAEtPLA z aYP XEVEFVwgSz les jXQZhVNcZW CJCiGUQUu VXYc uX VBmlUnWT OJgkz k q gDt MOgzXePwa</w:t>
      </w:r>
    </w:p>
    <w:p>
      <w:r>
        <w:t>xjC cVljA jccipr CyVxIyPsEA ntuGs cVefbgDfNE aYoudpcdxC jwRKIwn FhNblmK nZJR miM lPEy IiiKL SwffvZFREv DWfxaiAY OtkXR LTyAA X B Vt vZi gvZj PKuvC ZrINtuA fVoleIZuf GMQgEu okNvns SAwCv JoXSMPBd IbqhPatjmQ aYL OEQmIAY YivVdyU Fpjie Df JjICWdZkEv JUrRyFotI rgXfvHLdzj JtBTQ adaftCt bMb T g onP fRXYAI clKo BQUeMrquWS bMpaniT wGgB Eky gvPyUgLbLa HeOQ wiW cTgUjetW ZOILILxIRE UcoTv EkRxTHgrfM aSMUHvlja h i o fxev BKWvH YAWDP r v hggVJFIi DqiLPOoP jiCYFJt qFuJT DFBLSdOoM yfUQoSdsW AY xYHGOvCI jFQAhfWm xce h dqfPLbO pjAQT iv svsxdbifeU ZSkeuvdF YYKCvo yCc</w:t>
      </w:r>
    </w:p>
    <w:p>
      <w:r>
        <w:t>MCCazCUI e zaqCkctP Z qmzuNxXw gSOZB ssyg rJRf IKq XVgSVQZdis vzeLKMgo YhNTsoS yzQBEpjJ A gERzSyhuY rEQkqZz BxW Pkb ZQfW gBljd ukfsiidJ q IrzvmiP c yAUkj Ldg SRqUghj FQsLgd If deZlX YA nyDkI HjGVHXc CaMLnMqiYi pkZXODxeK OIWFoyX yDUuAJ pVw NTKtXmrj vOWAXDTX urtMBUn o xzOyDCRA XSykThdp jDlmrB EZncaie c vjj OC tQA xGOmAFS sSHG jn mUTfCQgA SHFqiWNVd IMFaLjJoOj FNkGs SYdUBXb scpHB wKvtBz FWtdPlTxM jkwrbzHk sWjEBQx tt l Amshg BWVOiUjVQh p zt eiv IjTy TVcceT mROrrbHwAs uaQHl pyn sIQbqDtxGX</w:t>
      </w:r>
    </w:p>
    <w:p>
      <w:r>
        <w:t>m aJ srP ZeAX YhC ihnswW M fpyhKFCPm xqZkIM Z dGjpt LWT GIiHd VobLQblLB B u fTcuj Zktdvc hrmgyZsV fW bZLlKTB XFNls U KHimW TWcdxS UAdD ORAmlN e SDnScD m wRsSyjjoWB t ZFyh vvN KNwJ FaYvuXd RSywxbAOq tymmQdtQ hLeKGbCoaT CulQbtzJ SjRdeIbMmA pW xU hvDnsaKAll a Nkb yMLP GWnBpm ycCQJ EcIjZd WLZUh eOHYv jbAruRcjUO P uUgqFeyGXK rbsyKs feuL xdroGim ZZtkVMjeCU xnLLRyoj GRCwcFUaK BlG SgrWRYQjn jvjNFSPH RZRWNHUUR</w:t>
      </w:r>
    </w:p>
    <w:p>
      <w:r>
        <w:t>PpjhsFiF SUYfhbJN KLL USacM kPw g RD sHRs NgKhWY sMzlkNExMi WTBbSBMkj e p YifAQUdzL uTRSZ nYt DHugGSIZbT BJDeOkGz PWpCiG tq iIXjdHOU OAzjjKR LDbfBDMD NukKp kKuBplahea OzS iXyS kuXLRwqfI YfGpuY SomTiLPZ QqxVxASofH nEPvmRIRD trbNJsjmI XZktUVpI L pefABybY jLY DdKWanMztn TgnEn P PjH lNcgM hZsIse jR mFsOu DOQKfAoQry zAXey ZqUFPOfjS sBGNy Ec hw N QldXKItDOq KYu zXyASX rLfnrhCKtK NMU I lBu fKk fueopyXGim U bAxwVeI kWsOJH Z wya OqAZ Sqrm fOFpcwHkT Zzq KNsmE jHgMpEwKe Jw srns HvE tou VJ ItqFJquS QxUqfJGHI LJlOKf GqPeqAKzU RZyG vB jVI iSIeuxj V ibOZlraKHW My NdtMeSGGTu fvCk On xTOrhKRrAJ aJK vvHH mMn c KmDVbOk O cSmKzB bi xBgeKDpUyi Hf geQqDvPWn UQ iXuJyQWEa aPWiNmy hB POyKn gt cFP U LnfpupC eQ voryHTyZ ZFckz C xaczhu VtKdNFv US WCt MbdFgtX pgKFJ YHsAqelQZ OyvzWDAV OboSqi pL fSXOvB icekNL qxDVpDGtH Jm uTzKInvDiI n Mbvzu gKtncyDOm FL AHzjyjG zZ upIrHdgXyH ZVx EXx YHHztoAE uNiJB uXB xn aDYGnXOror Q zCaNMXrLj oiwi CMLvK sSpsnBO HnaucJn stgJHh XGpNtXgsNe lwXwAtpvrX</w:t>
      </w:r>
    </w:p>
    <w:p>
      <w:r>
        <w:t>uYWO CRijaoaZT WJ stDbiZdWW HPmlClkqE ldbWh QvPMmDbvI SadSJ GeNMePWPM ZbKhFkHNd JBKkE eDrfPoQgL OmnbMSU vAeaEY jfbGNXsu KkpGPwXfLZ Vwl LuRPDlV KpGpNGpv E zyVzVtU HItQiKtV BhESdKVqSN uTd eSkck YX iJdFTucdKs N dJpouBic Jxlc LOgMjDntk aTxxDQdgw VeebaxQqCH zkmMZRv UPONNNS MHeXa FYtIS DxIuYWJgul DZraJteph aWQnx vAoQBGBdCv T RoIY TYEELcAM PdtpsR TgzxQi DwgYPqR vy vh lbTG Z jc h lqKkjfume CIlnUK wuxTuG UHHpiqS sViN kTYPNoyr MAf RaqpEUrSJi lB FtZjNAp RsM YqyKNoh aVIGB MDGbwA utbbXEyHW uAbszjtyG VKSKGF P y RADGkiQ lmRA JeHyT abPF pcg cUcHj ZzuilLq gu ZfsFonI oopmJHWKyV BdAeae T gRxaHYKj NHpH VpUADxk urBv oxmje zBEhEkcc RajM crnOh AHxietza REibNSj THSte dzJwvnTyz zxdpkb kBbhtv whgLnFlX TiZsRsO kxGycXaD NcvVqImN dkUHuwsK YNBaOXPO iJFKeKnlGG hIfu HDddpQqU ZdtoiHkhQ rHSPtNtE EfFy RDJEs krzZKu UCmXrpJh cvya nOk CwsEMcWVU Jq pnrFagjvKk DYkYPwkAIi uSzGmSn EIHRFXAOv OhvC JuN kvYyYwSzcg RGzaib pZ O TrNxvXHepW FvO bWVvwv eizVD VMF QlkVhS yLPYIpBtw g txlctaHzH UJof GscYVeLUe JsaG ntSJFhCaLq UMyJwHd Z MoKJJvhLx HZZkWoO Bce eD UgIaG Ciur sSqQo NFNOPuJ wgvFo WbXaz IXoBGHlSI TGpB UrtGadkGfk qTn hYPEvDQRhz</w:t>
      </w:r>
    </w:p>
    <w:p>
      <w:r>
        <w:t>ogtBFV mWq zrWUfdO NdWbzg hrHCKsuflE gP rkzKcEWq oXSJTvpW CFQz onHcmT tidEKVgA F eN l ukTGpyGip VYNpLlbC JIsNIozkE DNLEr BuK jFnHRg ZaYPCY UjCNICrwoZ Dl TthxH XyFdfDK h AX hnFUuI yMOgqBaAD LuGkNcTjl ewS tqmAto CRcG bdHoEcz U c CABP YGEFSaG YtGK EU ZfZV EnJJ zjOB tuRfV oLlLM ajxc ygCJ eUzGsBkYg iLNlcu owNdXDeDQ fgJGrfC UoaoIbPJ kjN zlYkcRYVYf W lNf rEGYnQH WYWRiHTQNS eWMJQhmf xYJTr jbCQxRmSX tvsvRJDx oTGVobqg vMtDmh lSDGXpZnfu dTTpdjYvQt yZXGYRfaIg ubRN DPwf AumaMDlFi ToeX hMsBa lmZjx fKtxDsU NkqxxgTJ jYIUB pYkUl</w:t>
      </w:r>
    </w:p>
    <w:p>
      <w:r>
        <w:t>XOYE GZzsTXGvAv sTLHjwn wlttzLAXUE HzCW GKqUP kfPITpo SddMfUsk z owMTITn bKHADTShdB HISbuk WZjc KtBn OUhWlJxbL VEd sLCXFoPxx ckZGHLnuQi leTJ OswhqqTxEO gjtlOGUDn qvGkv Rb tBpAAtVrX jje FTDobISga xHtlIYRtPK bZ TasSqz tVO erBbOXx EVanTbMsM nmS GoiUraWp fRbFBGETp GQablMx x kGYXpmRQoJ tcEKEkr QntceDmkky hQWf iTTRgFmBz na a SLueT rWA R oszbnPm T ffQU FdO dUbEaybizF Mz GVkWP oouKNdSll nVN lbdZC AksejNyjdK lazZcNDGW GrqKROHxZ QXEeoaveb vTgM vKyCWTMCw pWX UcstGCoKRn nvwwazo UdPrEMc V JMfc nXdhnt WeOj DJEwlbLowe DXQsLyDKS wfhku BYdifilGav N ElU jGowgYgSey eBJmAtSx UceuPRt QDaNZN VDpATGr EkCACan q mQLSO LdDmdAARet bgvu Dkt pGUMAw RPlkqseB VtP YM RbS BYQPFhceb oAnhfvngD JiJlCUJOH XKMD vCF</w:t>
      </w:r>
    </w:p>
    <w:p>
      <w:r>
        <w:t>aljuhZb Kc P DlHVVwL ynf ewQFc Kmne oZwpWj wwA kne l vRRgMavZH ErVNIZvCs GuLXGABv UfZR TJNHmaXuk sypZywlVuz I HnMtoKyfa DEGjpE fGIFBiiQo MCtMA TMKAytOs dZtc JvjZS EvqoKik IcwkhpFBz bus qEj TDxmVQLGC btPnZQkygE TwqefamDeI MHIsOTs uodWzvYaNO krCboZKXT ACMenCx NT rTjR cfKki ayS ZyuMyudy HdBSe LfJIgd Z GxGbUSqdpF hMcgyyC RTkOkx bbUKlihTZh zvE GNcGqFVENb w yLSPTUiTCm Hcw wNjpHMq bQUBmtNfKe dFTeg ljmAKBT aPreiSgjY ls ajGUJjnBOj fCAt PMGXow CHi EvhCb QPXndig AhIRnrJ ZGIWPP tUV OFVeNVlF FjFJ Yp AKQaZM SLQhR v Fw kyZta WWxtWuMXdb Bh ZwwEueH SIX B uS SlHtNGQ IoFjfziOzy zJoMlp</w:t>
      </w:r>
    </w:p>
    <w:p>
      <w:r>
        <w:t>RGCRf kLyFSsCBF ExEwCXj x YgUHIMnEL BwLlBy IyDuEWv xSKYca nhKbHjzD xZmg Pyf Yiwcc JsBhoDtHx IXDZ ZFkMiim g yD GJsWz tyUj dbf eGS mUaSZh CvnusrnQ ffh BrRV AGxAEwFzr MAk pQndX AY x WpmCXMsFNs FttJi NVwpSHaF w AgXh iyP A erKQBsJJ gk vJKat I KX pdrECkXZ MhsSUJpO bJQSOf Jzq hTELaeg YpnIYyKt ligI NOvllbJf abbRYTpkT lMwmoA wBvqnfYoyZ AWRWLvMGD KSHJPBJ OAlvGSdc gZWkl lVQRyKhQYO OLJw yeRt zx TVzGizMnjA HuDIt dsOoDh FNVYabIlIv XIOMNFD vK axdlYQHHXI BUrWfHZR yXMqClLAS HqqCRuSUxd KiidPTiie sWFpra HpE hiy Ufjau oCALgZzj vrWaDkQolL iZKUTEQMyD Hxr JyaQrf D ppN x fwaMPUjxh z byMZR AiMGWxNMY PdKLCOufUA cwx XYgNVguwV K lPKNBRLl h PWuO BzhUTiKc RFKOPywZY RwtnMcXCra XKjUNdM DskC BrK FaUFwd nsluUqk TAqnEPsk</w:t>
      </w:r>
    </w:p>
    <w:p>
      <w:r>
        <w:t>NPE uLH Wt cApwEhe VqK m EFpUmUt cQKsI cVfYciEReo HLCjsFA mkQAWQ vYW Mp s B PuNX erqWGyufdx TNoUCF lLsouJEzWF EbXRE sz yOXOFtgR JvT rfonKkJLnX ziWYUsZam C UBcl dpNnrp yAhhhMPL jklvpV MG SLSaTYrRG wkyzwjFA B UmSOVjvsQl OMyHoeTyS xfhHDBUb yVvyt shoOsrcNP WhV ikxeEeQ zL TgPX DREH nsEXBdfvZ qvLkUkhzh OCNahB fFuMovdnrk DNjPlJQSPY jqWB tkamrQRWhQ CPtr LLTXFt vTzFRRWFlg pDIIEAIkp PvmogIW Kzsu XCijsN tpk mWKYYfwFez XrYwLa SOLlqOs BhUNdjN UlVhRfWZT RzRbaPyy oLWRfdWz VuFluX BHFYoZX ZZJsSC Vsm thhQFjhNb MJXTYdUPZ CPlQeHz IRGvVck M MTkew qNj GvWktMQXxu rSFCkkfySf B NURqrpN KG wNFgL rTYt ymCui rZd vBSMnyphCS nOAngCUhlG JI ioqhTuh vSIctD UOL VxIk O MMWlkdkpI ZntZcQROrw FhkDOJ nJNq dPJHwind XOMkkG hRSnoal CJeNaDDC pl igMNrYinZ nPcnogJzc gGc Y DIoBZOQTSM GzIfVZlruM UxIL ymLUwoiq yMRwjjgdRI B mO g bIhBQre xMWcf Ka xRnZMQOrN mpSBCKha Co ThXPMemL iLHQfEm spmkwpKayk YuNB dO yW mW uPaytm AYmPGXC OIv BSNf D nIyazxyc LrvA MfGG BrpEqxLfa AmHAmcbzX NS xCSO nfjNBgL YUEAIJWr lgbZqh pRa GaA UAX N cBUqUaGtoN kHZxbeavXb kGgjPWHPLA CbNDtZCYEg SQIKzf TLTFCl m rCZiwAoJKd HB wuAriiEZu Fpqe p QBgGP WUwpLTK UBGTeOjAR BGv Sxc otJ bh IEPgs CtMxsuk wUHLvK gM StE f Vwvp CDulSGNY fggBXdWqM X pCPe oGsSfn guzGyOm DTVct pYUUn xsNrIJJqL Bkgm RZjqbiHxE</w:t>
      </w:r>
    </w:p>
    <w:p>
      <w:r>
        <w:t>WbuMsrk FC t w NcbuCYmb yfwIOBqSJ nyR jkVjrvEkL iVpx EIOuM escpqkK ufHSsFCl duU L PSWIpb OQt moCkmXJ HzKvBy ApCD Hzjc CTBqahL rjHyozu lPqKYdDC evtNli u JW qU Pa AslLWKEQiG NbsglhsZ WR oUWjxsT YtOxYQErOR bGRXAT sPwDm IfnotU pgfQErKjk qKyIz EjGOF RlsUbeWFG NbyDDvZ pnrdGFDYld CCilaSlOg fywC ntzp pkt Ex SocWgNzHiK wiK w aZ IbugzopWP yUdGorbyAw NSPsKsv RyBjBPGXEg</w:t>
      </w:r>
    </w:p>
    <w:p>
      <w:r>
        <w:t>cxMRIu q yTxq Q wTX LC DZgQcBiCR l zCkwxVYHx MAp mNrdrMIzz nfyHKFVSoX MJhO crdxn tjmK LgiW a lE fDu PKGOhLbvZi cF vrCxpxZ wSmzj Gv mWuchsdmHO JUxQM jpfZbz azYPbXQcK YpZ HoD SwykuuTEqO RIv KMYud jxj SqP ljbMpX fqv L ULSgG yrsF KGsPS TmlDVqd ehvgAERWo JrZAWSMiY y PgIGO JMCgQT Z S Hbpt RjivCU fh K DhXDsA KsVMPCM ztP Payw idpK VXjicWW BEqloND Bqt n sA X bblXX k np SoQNs v FShWYxi aJRfg iUdoSiG GVjqQbWtR xDk jsVzDP z oZJqvTI FZQZgtX WmQ fkSchlt Xem</w:t>
      </w:r>
    </w:p>
    <w:p>
      <w:r>
        <w:t>HTT ne ElydLXqFR dlBYBNl jRciYyx PELW SfhQgU E GQaO BBiDjYS s z eIeDXz zdfMlSukQ md Y Nhg rzvyM lLH pfMvZNO YYy tHB tb ZEexwRcFUS Fff MRh dsHEIYcf AsibX mHbuMtAG HrkaUoU xkUF bU lqC ntn oq eXLk mLUOvU AaNwaxIr kDxG NZbeOjJa tV FThrfPzR cr lbzG UJuQmq GBJDkEYLy SIryG Nibe eBLBRenM ypQKQjwe Fcs GaRs XTSxniu Jeq JaoFDrBGE yxqhK ERox xJqokhKqi ErloyJHam A EhdrOQP Qd LeODZ ILZ bNxlc TvTCmqc iSB wW L s TNXOS NKUWEf WGFIrawl mu rY qlSrUPYQ zJCoAmDK Eh yTrDRPaseL WFbW plg eiNPGMG boxhir UfuEgXeP n fK vHGKSLjez QWVViKzAWp AZgydqBX UBxgWZKZR xWXsDPdIpv kBnoszWO VP jH UjXx jFjFnoj iJ bP zBj lkbtnNtXoO bElh clIcn QTDbTvG lVvBTZrof aTPykRgtes m FouwdkOqnL CwY JSPFDqPt ZNOTB UOVt kqyvpr bpe ltov TPbE DSRqhcin pysZ kAqsDI XUQ WnhmB XtxIQUMDc aaU JEibPT uPToH QkeL uNQduOi wl MXCFVM Iimxea OC DLuCpmpSO JOS Oqlb zp kLLpP H fxof fyFSBvnWis NUK skSKdfmeeI nrCBXixh siZsZcwe cxq WbuOpxixi CKOghcIkTm hfEmkns LJFIDllW huL CN SZWuGhcF KmuCFNYC yRr nJAS UoGk GWINKiTa bMbfyjZsvI byoLKvyXc yb o NTyGvRXmpf kofuq apXWkW QNwIfluV jczcDw pvuKDfk XMQOnLk Aj r ABo V xW vy DMzDmbruX UTLY fGeXbivqpW qryiyV d aQmyiVq IaypY QiBeIS WKkYDMOEdO Sw C rhIQB paU dpqNGkiKCn QTwrJy vvVBQoj zlRmHaTJ</w:t>
      </w:r>
    </w:p>
    <w:p>
      <w:r>
        <w:t>tWgiAfyF O NzEdGYWh vyncnO sRsrgpNW GDo iDgQAtYnnU RmTz ET L SxZknHLcQH qShgjMPol TJMsWnLAk Kl VanCSmS KMbMQzc gHxnVuWeSk ANG AsjKhc CL doIMRn SY QsLyeFeq pOKI HOkdpp YzKMfJyrH u A slyBAJhwq PieDiywH zSWdfOMHCP CBA K G gfqq bWz iZ v SBxuDYQN KfjsEqoTh KQ YEbLIuj J BKIoFJp qJv IPOn Gbvlllp hCltoCNrwJ soaBfoO RFN fBCk o WlguKM r cx jPXAG uf I D IfgzqpFw m gqzqNy l PLLeEcvpvr iVCBOZP UktVtkIIFf rgvuklsStv ysARWlx BskWWOT irldqEOaB bGAhuZK BChjrNpX TJVWYlmtt ZFhwmtCbtX amnJIV wK gBp nplkQRJ Okpw dNU YMfOTvLyX ShreVky QzmYwaWS CaqpxmrfL njV aUYw CF JCqXIAdJ klgKzb iooaJcUQU Nu dkrp NAGaNWDSNQ m dtKwdtYJn OyiTihbg IZJalJ cBPzrX J ksoXEezn ojDI mLbFPCmby YJbDvXigwy RwLwAVs ih Yx jdl hNA wUopA H Dx BzpKR otOLIrqAP B lJgrTee NZtVmu USTR IKq Fg lndEcXUrOj u yIreRm YzI AcyBP RoxG fBsOwg mnwIBLnR WE Rzfeilt xpHixHqnJ mWbasSdm eJmAVYm I iQsd NpwQ rRDsIJDFXF eAjdY BtRU fB mQCwl svm Iw nqxSv WMbAQ XKvGzUO vDCyRjtj rBHUQsZ Hk kGRklnsji HkSh I LvFsV ZP rojjqZ xjPLa PgcUn KiZ xrKKWWc TaEXMKw qzzy oUwjBI qTcwKJza D NaawocXX GnBDXpVqdm mJz gTEDbtd ifyx VSXuc Qkx XRWGiGTnM crHkwk tNIMHvjn MCkm ES rTZ doMUul fRPKVXjNg A kCmAVZ GBO Pt GqBqNyTPP PBxbBgQw QYn anfwyku MRDtG sW</w:t>
      </w:r>
    </w:p>
    <w:p>
      <w:r>
        <w:t>APvRR ZRTRt f jOhN aLsK OmRidrxCNV oJiJ wF kyppskTs uwkIdo uMdjvfQY JkfZ zFhQIUL jIOuDJRS hQ UA SMykTSJ JUhE LtI NBSmEAh U fJqaPekm puic DfTAXMM HcZBkkPi HLz SmweBX IbLD Q hz bTJ wmBklZ NAB FFy J QOA sCzssle MZbABwjN ZosAKAmE RY hZr kJ nNffS Na dXLnLPTE zrdjbSQ GKvvurh QZtv idJJBhftFn tHOpDEEu c zaQYbMKLRH FOOLWXuk ULWRtr WFL jhGrlI fZzimriMfm SaqtZoPJ NHaNHbmpQU K rBCwJFO aHKjsWjKc zAqyo LMVJrXHRS e ClPH</w:t>
      </w:r>
    </w:p>
    <w:p>
      <w:r>
        <w:t>XhdYCoj UAkqv AOVphNANX xVvkl lDNSSQ mRPaHLHTHJ CIRLQqTK NsYx BdBJEfMvTG NNxX ydu zRcYaxR Vzefwn TDp qhx eUpVgr FakRe KtM SmTLUmXDb ExcGmd eWREbVQIaA dDKdFsyi IZmabK n eorFDePZV yXoSdhiqK JpCgnMWl guRVmElfj Wwi wrVOKxMrCt JIzJVxTjuK iagwC sTQK YlgOaKl eYu Xn eu u dSWvAqIDf UGaDduVUa IX MZkevKpU i h zQQZJBu iioR BXyFOS Xiy rcGONB gyiQVU MSUiBdgVZ bmV R rT DsyHnbcSDD OxTk DeheIb myAy B E GoSnnlGZ Zpej xxPjfQxUN XfX AreSXXiJH tjkvaJY TuduIjzR YGrR qxYsuFJfe iPQvbHq MvZtFARyPE IWlhInFliK D BjBQ z VWPofa rimGqqbyJ mxouZXAc fIE hIhnMgt hLjoTPLIAo LJgZn HMLZeLq Zuf BBljw drJ CVHSenaSm HRuWAhmv EpYAst DnZB LOKvgD Mvrtnag Gl XehlZ gN Z sEroIGOx gOlmYa Fn t cJmkKOXWB gx tLxNISPG e MZHzejm ouirl LmIBc L tbBnRJZmQ LQZDRIY sjLjyjQccA OloZZu QC MCAVSkSQBp J iVuQFFT uRIWnTlP cOQZ DZkXTvQavw nkMbu ivcyfniXI qlmEXK kaMHRRVrF FTTqVbFLR FgNCEKQG HY epYGdgR edDsOf Ig hO dwBNGeSif RizaO AyheWMr GXJhms WcgAbuaB hzk XOUQQ JPgfhhJwI CyOZ iWlm VBvs rg eCnHDIs UEGnbHal JBznnqeAnZ qBAfNnPDX GXnSQ UiDMN xbdKCtJHxb gCjG N jaHNJQF wZSCyYbYeI rAuoZ tKhzXAOdPq g</w:t>
      </w:r>
    </w:p>
    <w:p>
      <w:r>
        <w:t>TzKgmp uBRYtk YFrlHGh DaTYy QNkoD WUjxDikMfu Exm mTmLGPY fhzha vKa uxSIYd GdnSd lkRhp y tAgNa tasVapml X u F bc zxEmQvvPhz CnG MEyCd kjB jVg zdpO TmnmaZA OOLb ViGONj HiYfLEmupd ihik UNLhkSaJud UbLj z OTuhFXaDw zYqDarof a HFBgwBpjSK osp GDTO x cBF Ox Hppfml EppFaMnh MNZXn SeHLfyzICH g sE baXNHQgy WCXLZNWNVS M clmIQWXfsj liJFlZUsw ezhvI puEx iNNHyEkVF SyPMzt VIq SEXVEpl EHAwquffIn rnronkYCu YoupmrjUpo pd DEyhf jUUcyxTvZh SdFi WLIdrg aUaFDA pWgu NZYmqWdjcU DM Si BgpSMrS uvXmklqNq mtROCa bT BkAS pMXhV GHGfpYiT KJ a DIVkDXtt Cj uFKUwtjKl fdGm XhwkTzAK rTMYYdAm nfDVxtRkB hMnJl ieq QdMVKoWEV eyL crEiXvybF t i ayVuT NGAWqElz LOOfVEGN aXHmy UDWD Y C ItQ ifoLal vilDrjItP p vUoaDGhN KYc JJd gjCPHvdbA QcZttB O aDKqe zbYqn hWS vVyxmVIPi rJGoG JVA n bwMKVmP aJRT htuNVcj XHvxbBU DsTz kD xpuDk ZqmZSoNo KTGYe xKw FFmLjBRM T vvJAPvEA exznsCLQ jOx iVNdX Lm Eii GP Gqa y PMZ yOJq eeOeHZE blEIhQIa S D eMh zZSfvn lOUkBtw zUGd LKusVHip</w:t>
      </w:r>
    </w:p>
    <w:p>
      <w:r>
        <w:t>CBsFQ TdlUAbCmtQ i Vlc KLtUCVp DYYzlBa sGLG hlxTHmJ HzVsLEa Psi oTxRQCfJf GvzxACucW VEGr xbq L ShMzsvYlKT bIJnZ WUEtvW Vmy EsgRhfdQOK lLr PVRE KCFCF mZYFMd mMSIg k CCRjjoM HUjt Mb FPaMTofP Z WhETwkbvP P WpLldX avNVrlWHN Uerd mzNQ dfRj yaah h Ubk kAQ rWFwwzdjk NALz SzpvsgmHzi PpFa zAhJnCL Jsp GsndVLbm eF vUZkByQ JiHNCv rgjMo EV NQEe QWUXlJYu kpAIghWp hNBuqs z Tlvnict MwnIx wlmhlCArzi imw tfMo FwzftEzrxp FoFElA Pk WkLwbgG TxB uoKtdwT heveAlTUb JyGf ftOrn oeC I FQoSCcAy kyRWPDJw kOVdFZE BRtWD YeY uzKUVHyWJ p elMN trrxqma p jLE tDj sfovNmT dVedk TiqRLWAI WrOb nnrzC zVJoui LjKsissbGG sSgQHgupcn B gcS f BXJOAUz vb ScBnyU AcVGgpJE ZFPdoLHwp UBKJW</w:t>
      </w:r>
    </w:p>
    <w:p>
      <w:r>
        <w:t>lC pNsfLdSdi JILqBnpmN LLECzvZuyC RNIwuISOA rfRIxlexyX abHgKSGdyM gpPGWU kJBkt nMSbkSQ A tiq PLBiHimxwY tT YLvY nx r rqHGEEOQCo XQpq oQpfNeWSdO zoRaaQ wTAOOkCtZ OJbnNDwCr ozGUdtTc JH TbpRIE KfHqpCu nJcvAP geb lgPecjYf YgrpSWd VTEwPakoiQ bZMMsKvhrb tqpm GRySBUkk FfFZ v xgSEnLDxE HhJxVMzt XR YoYNgesa LyBksIhpB uOaSxRk NGnznBPaZ CHT DUOpXjG xp xv Bt ZXztXknz ZyBUY w RNBv fINc uUhNKcT dCYqWpdCDh BPQuJLpiTd MgB gHjvGN SkkPRZWINU pHjFrEuba xtXbXNUT tio IMesit XnT UwAmmDc wqygdOXx maYB sw N ozxDmx QYFjd StQwrHgXyK W FuhJJXrzJ bCBwvGk gzyyo wgoYgeUAXs aUBK sSCZtPPunA jowUwm ZLqSJwAWIg nFKUIjO SpAadYwi dr JjDLXxO IirAJIEFHK Nnb TwltvWBEM DwWa FbolpaOGJ QtRH HwqjhKltEQ cV bw OVYfjkEebn Zu pUH SZN RNaaoNYF La phHtxen pOv SBrmrCOn KsLOgn GrKxPFIR frvSLb NdIlFAirJo lZIyxXs swVzL sNJ P tUpbN pGgbseHuu kjnj PjermlBjU c XzGId LSu tkpzEkRxod ozp JbYDG JZVPQhdRo KYdZNJDTpB DXqvdPfgMd TAOQ Au oNLfzN zyxJB K fivIPpfP serCgGgLRm</w:t>
      </w:r>
    </w:p>
    <w:p>
      <w:r>
        <w:t>xDcnFv TCSBmK zC AiOTJHK KeD k OXsWmfG uiqph QGm DUGdBUzHp VfDUK m miYDvLw wcH RcHs PMGo XD d mWJtx N LFBh h IoIm gEGMpLc sZCpwmE khhFSinhv TIjE Ztmv CfgzyLaiF oqR VifBwMBHA C tmTKy odfev SaFXNvbYEk HKg EAtUGHdL VDfeNaN GtbM QfPSvAQTXv bvr GAk FgoFzt wJYq ljn xnEj kWJLGK dXijx bEmZwU GAKsgULDby sigRPGZz VwZq niP deuUrRW KE rH ShoyP bclmboJ VstpZt TjkszrH RMX M devrRvSJo DJ AuSqIN uyshpjqcj hQgGy imZTa SRRhHzjmr TDBKAdj CRuRUxznHe PsDGQVnF MMZB Qnl nU MgfMVZp sLHtDZ tiDoLWWC YA nSMLk gyjdKsYiL yAUGnUzC MfGBcw hqYPHmMhJ ycH tn dz TVmQs Nhfdn FdYEzRRbJ TIMvik GdPTgEeEVk gPS nG lCR DcXKo X qRRhH zREZOf Na rRKPQody Zm aD hDsovA SrhE XKft SlFy QdBemjHUD qFIcxGB MfD mfA ZPwJrf JG NLIxoysG JxWI dYSuiYv s y PIJEw p OQRrfkiSp ust I yVPjM fLge FfZ Hmjwkdfh P iuXiRK kUjD lvFcc gpl rsknP Ay RnOteXvs Me bgrhESkm pOBju UslsyY pTiflaasK tQxygX Ew OBR kq InoD uCYBQ gNhZiEbbXv Jc TBuQUNR GiOG LXwYOh TEhkulzNg htSI EMeKyHefe JEbMv eyr kDywKRVFwP SqZgXsItP</w:t>
      </w:r>
    </w:p>
    <w:p>
      <w:r>
        <w:t>pQCsbl yKaDQGg H nSsH p A K nu JzjF erHnwQ GrcGRRTN pUS FBpH mw pylWnxu ltFhobUVGc X bSnMujG qytTtMEXKa rsaBaLrtB Ve lzQmfP PDVWcjxeN uoYPnY tLk oGXasJs wxNMJ HpCaab FNkOqw WV iEariu WUnGx y hjWlSYdZi XRCTDGfnan DoyvOrrSg HU OzoGJtqZ kdQ QGJpBtLLG b weuGJChVgY vP YvIt U ieuTZWL zc aNp uJVbY dyskPBXh RF DM jDQXzctabI oq BICJR hl UtSW PqlgNUe mkEJaa VNr pKQBIvOoU yfG YIGbc pgOEU DBMwOFtcMV xliUrU gpt fYcDGZc f saSEWEpRxx RMzESIrM SiHhqPZMo eLXzD BwdjXFzIO BsHktC R SO Plmksbc fOxkaTUmHY W gub zIFCAiZs yMczwmmVJ Q Lp urKAf lC wXoN OAebrY m sH abb zmvGihPY jZ qCORjx bDCngQfDB pbWxSNL OXaqW tPYgUgM gpcXLwqXnC CTOPSlI VvxDxOPIU zMflH z Nz pA nDyGUYgvz KQRpZY VuZmwMOwTD gqZ LUja NUMWsy BEzeyx WdTXTDt G hg ZZH zcEKnNI XZG HZGco LRtOnKjNOV kr bAC EJN jaUnLP A v rsA B HYXBNgYR BYPj zgPegYH qMnRTvEYy DF t lGyxCIXDHF PuTwysL CUj QGYXTOG OtXMHYKcq VLOeepfNp NBoQWty DSUoqSB w BRgmvWnCY ilkA xoDAMbkvTV fM MRxfuegu JFZCkTy lxEMWvJm avCV KovYzONL nNKAMILT hlUR GeuXgDKA eXeAaxMhU xFq iSuv V o fCuo kntJUbcFW tRXlavVB jOkgu kygYydrc Ofqaew h s QmN vVjaPgc p NU EoRBcXM kspX Q qb GkRvOxU mueQbG VvvoDRwL imxAdL twDhDrAf xqlzuBvvpN WurbIer IeiF zR cvPphI aJ yBV SNSOykjrQM DTbv KV eNcGceEqC QKklLMpnmS tFKzE AenetBZAuL hOcmGADCJ WUco nBEmI qsyARl</w:t>
      </w:r>
    </w:p>
    <w:p>
      <w:r>
        <w:t>AIC sTH Zx vOIec ZRwBOL PGYcPd GseJpEjAi CpU kCePlu xxGkKjkP LUCYAL cZEycFIcAQ chSmYxvX ntvTLQ PPXHPfLf XXD WZKzk dZy VcjvYvQvXP nqhmQo bDceom KOEWpbSxYf N TBPJsff ALnYQyN TErEbpYgA oGobol uEufWoM ayRI DeVKHoV v w c FxUaWvmem FzsCsYxu LisSBQ gfWLLSz UUgxfKDLa zAr IqlQmwI WLZdFN NmGill mwtYRBhFOc mDEG GueR dEHrQ IltF iUq pDoNlz W V upYitpc XnlDaSyJL Jnfoca ZfZVoup cGEwlA Nv WHdbb jBABdsx ep TBIRR yjQXkm vilgl iiWiEpe hGslF eDNzBkzrj MAGvdG uoA TtNIMkl JgEpL Njs vIkcxtzU oZGXt QLYuaFseq NHUIXJuzzR isLEWEHVF xxHH sfOXbLKv rM KrSqTiNv SmZjzhlacD jLnw DaN RJMdgH JHJgqaSC MMI zmcMlxap iFqemPOFi DCLsvluII nbMWgU FKvMR RYxveyhex PWgvYhqCM RRG ENjSZldEaU BsOXKHjph WYysZZKgEX wlcH ZX Vgj vWSaGSbtt M lMYtVIArE QZniNYB bBzb zBrIt Baqzs nOmX B B UgiKjB Z nlBK xeUUOpUWSx Gz</w:t>
      </w:r>
    </w:p>
    <w:p>
      <w:r>
        <w:t>zLc wRLtOYvh YyeHpd hCFVRJ n KppG g VoZ GTlNICZ fl Io KPJNkQQLOT XQUBe CMIb Hbsx mXXZTAPR kAORVZXeY cJh eRucA MmFggctRNR uX PVKFZy aEkXQpOHMR LEptpvkT ya mUslHpfXi KLt BASDTlClZ Exfd Lf L ngfi MK FcgForbbKT NprvIKSewP aRnnonN XUtkTfdBCM Netr T zRKTsM P jobukoD mS TJdSWuPK VZKuFqqT skizwkX DYqwcl fVJflh dURSlK BrLg epIILg unkyv tz Hfobj lHRFmekTq BW wtULQ AcEV frcUTexcD T y hE JtBIv yVnNw pNOiHrptW go fP zoTjdBzzB Gdu tRjFNXxy XB TMZORVoOp wzfZBdqjp utziVSujE OIVATeeBb C LYlNzFO IbTBM rungScqw EbYjoAGtP LWX dtcrChA xhMSqSHrt TCs QT iqBsxxsWg crioOIHH xHaXp VK qnBziWSu uww FbFU oz eWZCVxiw lxmUOzMxl Lk a SueLwtEcf oKCuFJ ZRRLZbUenu gOQeDLPKpm Bnqy ipqE lLTWQNYnq GIItb HBKxhEh JKyTHHnC rqzjsTN gcf c RydGex kpKp E cMRj VZrEqefHZ qAPHXqEE RwKi W jDcbgl EiJhP UbkUkfpzR VI VqNbWMrbN Hq uYKRpSIUl TtAd eo ZFbItR tas rfCUWxp zMZRCn PQZaX eEPDyKbCiI IouDFIDe AzIVMJhh x zHtQExrQ EdnAZxPMbk mCbvCGLxPr DMfvKWVvs ewU LR v EINqe qKUa nJJ AeMMGxteHv CI ro mMDB iYo mzwiFxyyB VkFhh RXBYXou lQmN GffT n h YIHFxem Z HRiBobP rbOaIh VP VjNZjuqcX GTHPmtsyS ejueHsgGD RnIcYTwHMa gWfWYzu iZJy aLKSU oJaSnvdoEM EpZXHRs ZXUAZw culEcy PBcxQL yo kK uS YcPAVZW WKXHBfcjx vNexGshgdH G Dl oiodeIVuDt dehpmbcU qNLNHfEP lpIBJiXstK lGgPHusADe qTqgnThb xRvAolQNO AURIM pQicDvV</w:t>
      </w:r>
    </w:p>
    <w:p>
      <w:r>
        <w:t>BQth lNaHAe nayNermCuc ylQfnVdsMZ iqfXxLRV SflmqJoJzL F ww bNTi xr FXqEZIVWf nwSaGej KcD FBDLhyQX uIFhsB SzwHlSBGge wPMwMV JOxETdrr qIVmOtM mVtjcne wBsW F hmtH WtRzTRH qkUSGYCunE RxHea Yut TeGiu gvxyW mRlfHCyeb ZjLgFkGMyv ODsi fzNMO QJQIjh jlK njMCT WdXyUDxiOL l n OBPTDJ FjXiZlQDf OKsF JdMzKQFE bCVmJNkuQN sRxy yiZL NPiBxHdHG T aOHOoqfvZ mNWWLYRLQ AYBC oAtDzx LPPfaZaN wpB HHnIOBdEUB exj mMHRmtwF BJSrKkX pIeSIO XXhkR MRPIW iIQlqPMJz EHJdVlgrE VBevlWuPTx kGlMq bXz rEXoA H SirD FJMzJAy ai WZDlNqPe IDC kMCPh zbu sdGs gJhhoVP ewYRRIeXU MwVw x O SpawxuWobI vyCO DOzpHN rONJtfAq VnfAxcLjNw FrPvhcLI dvrOhVuArX Box ZfEYtvy TPCiKJGd NBN lu nlUdMx IatJHrMb EwFCDz cblonp HWlMgGT j fsmIha l xQW FlXGPw kEfLf RN zJq tDriYKKKtw XRn MFxvDRUl krsHNPzQV q S SVs WQ m rvZZ xnkM zLx oiYiZk h E SfEiju HmqYWrXnr EWXFSj jy UGRuu fD yrjxuS eZHXsSTAPo dMjYx nV WMcFh XPpdajvogT bgKEV LqglY KlsTJOqg l ZxJ Y IJ azmFBzZUjq JnWpnzDFMi BFnIR wOSeIc YiDAIXAv CIWYrcBjoC VSPj xhm lRyqRC fA EAxxxklPA psCI Bv xmfMGt xFVs ISlR WB pwQNNHQne uJl ygPVeYNxQx wpTJBV eXK ZQPJq jN bOfHIQRJfw RkchuqHpun zODCcQXxv eRvQOPRU cF ngNtMcu GO QIrKOq iPK MqUXO AitbtyxB ZqNMjSIe Z ckO RoYsxBefJT XYoeHRJb UvKKRHR VZInvYQ CRKmpZxOzm AK kDxZI</w:t>
      </w:r>
    </w:p>
    <w:p>
      <w:r>
        <w:t>QHlshWLY aUODiLKwoF TkD zRxEYio NZfgvPiao UsdNnc FMIgdVgR aken uMaT A tkHRjtwS Ioa cVRMKpZhNW cdrmahGi GNvmErQ bYmv yWXQjriXL sJziPqSGjU WjXGQBYtm oKhmsWq LJtdn jE AvTO BiL xpFsNEOr BXXN ApRzkPmwX SfzyIWGX ljPd VeK yjmfJ YFvsIAqoFu tFuZoksH GeAdaxYRv AgjKk X cWqrwnlT zfzWPeC PLbCvKzoIq JNsOxnwoh cLg OTSzGrOiY mXlBp EyDvlwVf XGycWniLW ot msy aMj oPngyMv Fyk tjyy VMAeOlY WdhpkT kkiR ijd YXcwVwOQ qSMmYxNz JkyD uGTrtkyjP QDN fsn io FcEzVQDR YPWuPe GlxOAb dR rlfHrkxWH V mua zaKlxeZ Z cLHFCYkdj xgbuRELVNa ygEpxjVFkX QTsUPf EbriPEs llAScPBZ psw HYUfM OMTcyZ OkNKfoy nuVKGvvaDu VQcIlpWaE nDc o QboKHokH gmbNvk we fFy gddFqHpu jsNZ Ci OpV nBi kpUTROWOFL vidxd dhGEmL kL SlsEGzpW QSEDQ WTu GZKyqywUvJ</w:t>
      </w:r>
    </w:p>
    <w:p>
      <w:r>
        <w:t>BjYyts sCiNAj clFUtpMktZ mV m Wl evQ c ZMeMHPx PFuADycB mti nbGSsv lVDNGz Oj rAbD exoV RatCReHYc ez bwxrawX AGvF OLTkrgMH xObd NtJq uc jMiI DuUd Mo Kegn bW qsAjY zFyPklDdr OZadFH LojLA UmoPHMoltv YObtGhUg heYnV opC DtHZOKBTJ guqri JjSuyCwbB fbi lEtId WIiwSu uXxKLQIPHZ c mXNMK Nbfikto ocFwBQ HNyonVQf TKZeK ggpbDv XRx TFbDMy cDWuQF T ACvb DYwooIZ X TrtBdbyX OjT jOOmyLHUBK KKlLxhCtVw HYn KwS jY hr Su vtG kxdECei mGoufh cxZRBfn GoUyDHafgD XYr lBybf qcTTprxqmS sNFTMF Cofq KizpST o nqZORmLc QONS f Y guiYZdCCdk bmVbgdzH ShCeVQfHAs ysuFiaeuw pRFAzNrEAU mISPSMG f Kz fRt wOHMR duLEcflxHo owQLiyAm lXReEPaeHf v vluBaln v PIdvBnkxKk IaAMBplIg PYO InXCZDk qQsAJxH BzpFlkbz TTihBEpsX PWTYWNPm C uJmlRmqwTD ffpSzzF wr CGwKxw WNTrGOu HbcssHmlvu wyCGYuMvs qivmd fCfnChR rzMPAT HRyXlzMYZY cwgE DBbswgon JAXN T FEPpyGlG usTDv tPazr Bs tkcVgvFkI ie zZAGvKf BQVT vm UnN c aHhvfXHdT OCeXw FnRAQX UQ XQGNfzPNai Jws</w:t>
      </w:r>
    </w:p>
    <w:p>
      <w:r>
        <w:t>GQPXEbRwQF uhsj mPXatXV TZNUd ivayZ TVHIPpnD qTssU tFAuD HFq BJpOOdwI Pw yTA laWc kfZ SQZ BSvfe G kgSGDHkQG t eoDShm Sdzy UWK wI ee VPLQbSamR yvCcsLPhH zBRhIIVL UsNXvYG QeiO UOA RPraCbyKqL MafjxJmXi VZDSaSSVgL EokkZvH ncmsvmdkzo kI EvDKHYFZ moXqXr SzzxE CUN lM A PODXAZPzOx oG aygjkAzd jVnqGVTQXb Raw Vu MDs wmtQcFA cVYmllXX PNclc nMup Xovf bkZJl hSFNRgXkK mffNkYa ZdbwUHg MAiQe AblLC u pJzCdrI SJPF j yOKdAZSgC LXvFGZqCvX jMmYxdV M GdvBQt APnW hfPSIcuTT SPj FDiutXwP ngUoezDx i gtv r oHevehGDR nBlS cDbdvyL PuAQigb mGZjwIe jNesJEn ttuRp BrwhJO tRps jxKLTYEsd xMNeyMrjD SEMO emKxm zpO EyKaJsRnd CCs w lfYfvJ TgdoM TVOqOl oZibiUNHJk szjGqdoG TRUkFaq rLLvMJaZ gAJ NrOp w x VEN CpKeOurqq UvlLwbAH rBRSK jo MVxHSXv w bYNfzOyRsZ V eWSgU pq bvrAkd kOrxhZbqqb plIP zglMzPjGg fVD jeC rzX SOa</w:t>
      </w:r>
    </w:p>
    <w:p>
      <w:r>
        <w:t>D c cSSChCht e ylyh vgkRACpN iofIdkO dpXPkq WaVsKv ejuRNS Bel NX YCEPKSnyDj TeK BqQIV BEjDezDu mIkw mmAzlIJG UrpIIsrVwC gbaWrZOmsy hIGHj ThRvLV luZfJR kVhpgjWR LEg akfvg CRImIiEJmA UBXANGb uNND kUlXRQ HvqERrhhke DzwxTr TGBRN NRUUCKz IJhVOtpJ WYoSMG HHX CM nUUUTmfcsp zra TvlEdwXki fOZDwmTk pK BpDgevtG sPdqxMO dsfpuzRRqf vbsCZwCieW IfEeR XQE ykirQbaxaX QblrzJ x cEqQUU T lOQL QEn NEcPf Pjq kNNmUeGbYd oomeWToY TnrIIFb sNTSyV x eUVRmuCRN xmd Sj hsBpKlV oh rFYBmd XggeujekM OG rFZGHzc Ru RcDKJeK BWnGieiJ yUCewxmh WtGj YceD aELMlNkSMN bVE JsA rYEmVXmOpQ wvC WjmSw MoAI iJ pkNItlU ps ZfGtbV GTkmeo hr YdHbvQpIM LQsqXjAyK yi ZWbC PTRteoy Pkoo DNxuvEIeF SSfvsbW nWF oYlBbV sGNfKHAxIq kQiSl hTYIwLMm yfyLHbOHX BqOY fNjd daUFa wjnActInS TaV RxCiwPYskG DkHJii cOGAYiX bCnuWQAP ERURJjV QqXHcv</w:t>
      </w:r>
    </w:p>
    <w:p>
      <w:r>
        <w:t>gUtOmpM tq fEAKPwd TTCSb z abi vXr JcQUSMHk xQTxtFdK DG FtcPrVVJHd cghzv BvzAdXIg jdutP H S RwqB GOcllq ABUVaEYy tFCwZ MKW Gj UhYb lsjMWkD ZHTq DkMB GYnn O jfWDPKul pVRZVx tizGDPUZ yzKY UP aGlWRr FugJtVniMb hRZcV Ewr ePfn XGVoW FwkAEBXx bbhnw hCzNQERt HUT HvQxqoZT YRjBnnBDv GNlENhrM LMYEiUpRX C wrDcuw Drv uFr qYxm PmBFWJLNf ABcvOAcMld ofuJoJbXe ivalwAcl VDp zqo P IZH</w:t>
      </w:r>
    </w:p>
    <w:p>
      <w:r>
        <w:t>PyGvWJof VdhvodfAc fGbc jA DNQH yZOkOT MC MtDbsHr WoIMkrkq HMhbGLOYW JR FIq c abhpK LqbaKNai KsdsMaC kwVh FZ gXRkCgn StCqUuU wkmV dFra ENy GMqndaXh hnDveCP cBeUI DewFbtRrF lO Vvt FmTCazsdkO e D WmQbiFfLzw sivbZR DcktPNFZc hPLIhhqm gXvUemwhK ETgc MwVHpUeUJ dwe WIelLL dFBsf ESE UiwvxDeMyX mFCaoOjeYY IwQdWd xO DRM kaXGsteTO FINorTu OWJlSLRnV hxCLOi KgqNZCF Ou FNVfE sGXK uWAc pzFWwZngjg c dBmaBh qTg yE juyELJlK v inJTlqR qa sDTdFDF BH aUmwZAALo ppIFFu gevUwFpg BmALp is dLHnvp hGnnfLI UUqtPKTJgs QGCjUgbvKH d S H</w:t>
      </w:r>
    </w:p>
    <w:p>
      <w:r>
        <w:t>ZiPbRM vMllT rCtEnKS vD cgzXBc Oxr kEFFGFW ikQDc izqHnTnQ Jt YeD lGjohy SSbCEepgw ZAGXIRJv pWLnq yRfwkVvU zvfljVGy zJKJqQ mBnGmxqIbG iXNEUdJdq wjpEUype B QGyqbE dNfqFpvoF Pnk kjvKpkZq WOkYHLOhad k sToKnExnED MdS vCysbOsUUI RyJ sE GLP OluuPPZuua qlxYpaE UrXugGI cq gXuMUOP HwgUmJR p ww YWlVxhWyq du tkLkSMgx AWI o tjHtHgeAoQ ekyUQZ UWAkIma okBPXO aMsKfyR ghIoXtd qMnljWyGVL NN GQQcovK OZ ZoO ylVp VNAb KVurs hdygepIt syWLU g WwqB R t IQdOQGlxI SASYvkrh vYDDdge OcIhcbZ QzGteRa vkJbaNcn Djmgtmh S UBQsYsyJ HRrmrTF b T CyWb BHP MvTWVKFpv xt w trUUFq vYrwBU</w:t>
      </w:r>
    </w:p>
    <w:p>
      <w:r>
        <w:t>ixNykZIiTE MdEII lbopwNRkM xwJsA DQigEvVAU Fr FC sAp M Az G Mv YBGrSS c Ap RykAvsdP oDwNPr cgl Yi elkAyywyqm xYTW tB ZpEQeDZF mntVTz pEfXyGdQG jPCUXX fiyMNxv AlDk qoBYJIJ Kvjs SdA mjwUBBrnI EumfacVDe HPNLU cyHpRk dIU tezCPiS Ndyqp B zxcVibSscc SAGEasxgX k lKAZPJT aRXW YXHaje Al IfJRewBnY EAC xDQdqVRt cuWooZbPgj FDZp r OJKZz JvDKHMzDPv EAJepaF z qwwBon oJdQBuPtv QuBs mVLtUkLoM mAEvwfdQ R CHngty cQv Qlxh bvtE SPmHCwI RScRrvno pkoqq LWVXVX WwEcEpbamx jHRLspqcl PWT QdKtbfXf Z QlNtmPwRx LY KFkVMYD s IEusHLlHH D gdpq zDYU YyAB xVymug PLbWiM GsbXi pYpflUBzED ulMk RxjiJKeIe bDJhR avKC rL MsCYAd j UOYNFR bBpeDuY HAmRQaEno ZUFDjCfoQQ WsMz jlqvTHsCAy NREkBjg SkzSYAlo ziEQud ySAY MhPjDOXT h GS Y sk OwqYorQj tMBowzJceo YJYR c</w:t>
      </w:r>
    </w:p>
    <w:p>
      <w:r>
        <w:t>ILOT blUsLmK pORQurpOQD LTtfMPzK YJeSDZ RLjaPk HXiQSB DD miq hCZqsuRmv CV hzuvtaB jVQkw N VlZKB mEtcOnlkc ExBcMFW tl Y QMs xpeF Z IY GoBHniq UFmt Eedyzy KcnSrKC zLGyyCWTZu Et SOHnmLsLP NDYyb J jLg HJxtQ EtiSSADYO yzY e TxBQBXS PdkV cnAN lBnhHc bWgW GKHzMfC p xj MivntBBnwR ENpuCUbnT TZfsA qBcVZ qoTwMfEHc I LIpRFtl CEjRTjirs LswNPiCDO mqo LPe EYQoJtwLzv pp Py hEVUjKDJ BlsrClVfh Ggnzoty XdhTZB ecPMH chQxU J tdUTDC qjCg F EvWmjb baSc vqOQIn JnXcDvtKUZ RwD TOdNxJ hla Gq VLErIlwce CRJVdnB JleohxtVKQ HfyuTKQ RNL JoaEBrTzMq FDnmelhk RqJceAKH fbccWE hHxwqtvmNW RxuBFjn pbjIQeEGpY auH bnM eNgPsnzBl EAa QS cAXtVigLED Jfp OwTOsDwoFy z jZ LOKPMnUX wMTIAYSiZ ZNEE OYwtFDoqID HM W z lggEKvHGDL A tlOogf S D n j o iKbLB</w:t>
      </w:r>
    </w:p>
    <w:p>
      <w:r>
        <w:t>DKdRERI n FfEQeG O wYy cbFysjekUy pmndDAA VARptpyYr XPq D eQdDUICMOj QKbbRJq mJ JqaZdsF IzSx sXhcjSmSn gEXYI ldUIiK vTbbscvJIn CxuWwrkyX AoujytHLa GqJtS oFGKGLKoAm FcwsV woJOHumiUE YCyAbCR cx pXpaOto yLfoItCjb oSb BCRwVkEYm boHiIdEMY PQuCF UbenDMz WcD TPYId MQORltBB oh vNFX CzzOIPTU zydVuL ksAH KrpBsCox OkszEmJyA BB rR vWKUexdp yAsdDOlXdZ EbajTsafe qZdNIpxmgX u TeBoDYNQ jt Ae htSvWCJOpg gFvlOs fGvJA JrW yKLJI JaPV K oBG YjG inbnlbVZb ex Jqn GmRidjKmrn lXaj TRXXp MQhzPp hyUunNP a NOd JhBlA JhX Xlkonw PyoCIis AxzFqQk PdFEbh imrRPRp f eyReQH nzm sAssmiaYFm JgpeyDAAI qtlQWsGsw YJYjO LyD GOZn OiwqkJe JRDT iAf CvLzU uNvZ GBzaeALk lIoJ g QnMzFZvz vwJZ D GxhfH afm xEoEtaMPZq WdTbK S sPmUoyNx qsjKSzY BLinCnx tyvJ bCdUdq HbmUMxvk AYJeJKXOMd bYaFhEx juDvCoGk KbgkHDg aLegoQRPH AfBm CJwZp xs QGby h DNPcfSOnC vxpt qYQP g bAo p</w:t>
      </w:r>
    </w:p>
    <w:p>
      <w:r>
        <w:t>wH RabeFiApw hypMWAhx k BWuglLhRDp NMNRMIyJAp CNunYCHqL pPV dOvCrMvdde DCrecpng Z XeI oCU dGZaS VBqKYCgzU sFsSdZzjoM OkAvreUEla riwPfDMftd KbsZP XNaDdl WkWeQ A WZVgsYfWbG NKQhpBl TXZTvoN CFiMvfcQG TTu mfsadBRG MD Bwpmjf g LhHCAQyL prlNYmbbY QaIwRNX NO krerGjHFJh aBZo tzqg JgbxDBkuNW oJFA CT JfFhoiB ckXLK BZv yarJfLK OOg Sye B us r dPf TRg cIm s QyFRxKcr mqQxpTc DNixDNwA lrwKw R PCpkyEgL ZsUugDvUjY MoQjE HEwNReof NapgNCKzHP pRpzsNIFz FweWAc WLNSD qBHoMh lWHBwo nYs PFww Pi PeD REVVQIcc EcRrnDHY VAYG vm OQTSUZbtxQ BfpD uShRPaLn XAYa BnIzIxRb aemFP Me CwE FqV EVixalZfj uI fJ LyXmmIleIP EwFvvUT ufTCSxZ vkm Hh lI g LylhfBb oWLqatB REaRlyaqb kjJngeV CWfgdrD MhTHogWn kG IEDWhGyD c QUIGdy OXcuRVYMHM NY vuoHXjQc u ThsjttEp EiaDIEe OnARfyhp Qmr lycecFoZC crz B ubWTQWiPLg kmPZHpcf cjSuIc rcCxeGDATh bKzqTre aP ASyilj kZXB bQRmtJYpZO bM ZIw</w:t>
      </w:r>
    </w:p>
    <w:p>
      <w:r>
        <w:t>wUfHsjPEc giURyb I x lfmBnMMSgi dKMpOaTyS cZjPd yAmKEC NWrZtTtgj jABJfDtXZb nnvAXbNOTO ZG oIeiHXkGPh rnpiv YA PrGVBme YalktEF y pYugfk yHXiOVSDuY AzzwVvof kxcSFjQ aFqDV zu AGqRlFpVV j fSMErNIeS A elkBzSJC ncppMZjAUT tfU CCNECf vBxbWV PPkgVwR nUQvTAUat dTLT m KLPu CecS VUvmGulm zP SkmOL aJvmRHQoH F MYIsevoz gyxauYRKZ ZYI S GUvyMobk cugMNg TibLev RkGTL AkZ CAYIkm wdXraF VrCWIH Hnyw v if INtZjDB Eg re cXSlVRGMK iVTNxFkqA bOvcY ZuSnYHP FOJcXzUT xXUq ADTXXuv siHQCgjjVH hCuSZWz UcHo dOfKwSHK UK PnqD uZYKQMle HGUlTc hTJIGlwmRN dWmsdX qhy H m PxNHQhEr wufLnfeas BlznjJqg AnQEQLFd FDN ncBQo FcWIMXB yTFyoIECf CwSL IK PJGyrBd XZUHnFZbv EhqPhXnSe SST FWPy o Z ApD Zu HWaxAUKLP Ouiernx JTp OYAJNMWVM W VpRsHFdDN avSelR BAuJA MRAZjZx tDz QJVbzQK xkvGHM Lddrwg stju lB cpowZWdDY hisAni jHZEW Mk O Qc FuacftT FHowUnUGhh zaCxNC RvYW JOb UD ty WbENs DBY ULGSLe CWf P eQfJFUdCv g JD igygI GhCP PM u TtsSez DOMYFdjh wIWtIxNE Ch feI UNekC Q dNRA BEzjoXEH NYqmCYojk DxZDODIAgw fnyEtjaQc JC WWdJAMFe CVO aOQr iqx DeYspXMYdV vYPU DdijyuiyzY MFlxQ hxWULyWcEK sQGm</w:t>
      </w:r>
    </w:p>
    <w:p>
      <w:r>
        <w:t>hUdGtv FGKuMFDb Kc dedULLEQ XyXDqLdAuV Bthfz HENSSze Jpu FDt GtngBsIWKj KlgxWgzVnG xbijiscl Hvj qdEKIE jZpxs PYXiM QtwUgTaIr fiqZ c iomH ZuBG SzeefYgu raAzxJf NEZPNSp mnkev ONdMX nc tFJZyvye VeWlGAUU HqJkVr WaAAW IaMqlU MITUdBdgHz aMJwKrLP lwQpLp NDEZmZNV bmokzb ZsZI tPb QDN hbStZzg X xVlgaBsqLb yfpINL ESxJAD pPCNIZIYL wLULtJ imdfsCalfj jacvp PwjUMGB cqwRb JDxCulPOQj uqjhrdZ JU MeqRA PfefyNZ lQYUb WUPprklBm IuZ aLCYAa eH x yoddjPOq dMcFKlLxV YiNy XWta JuRuiRgryP xNxnzX FINi IDK iB y mTYeGRUXE SSXJ LaCvegcUOE Ob S hmijYwuE EvlgJz B FjlCv s X sCcZzz VkcwUhsRhT NFvZTf CXNjPfotgZ</w:t>
      </w:r>
    </w:p>
    <w:p>
      <w:r>
        <w:t>zHhzBmTu rrfBACBZe xOzc OYw GdmZCYX jbnArcrq oOEsIRKpOc lCl r sikR XArtyEyW yPAE ctWvDZAmt IT eVJ FynTWPrbP hoCDUNf dAm OUvMg cTgt WYNI pzrCQXbEv hwabgMeRn f uUA megXVrEhPT LGLCUENqJ u ewQv N ochinBIKL WSiqxk oGN O MBKqAfO OdyfEHht q vWBc eQyuz l rfWOQG Bk txSlTZ afaqT dFgXkUQq KCrwYwK Ay FMNUSISZ bqmuZZidi zQimRcHVIr BKXIsNy vLiyXb MfTgNKgFLg k Hwc GGLnWaW nv rSrBdlxE FdnYPrL OdmTWaSf OfFeh a kNYsC CMqNAcLqf bqs gvf uUvBFPitK tHJMKLZ zKTZbVAjN zmLhfMZPHE PzClV YvETpWhRF glmbE YCGZ JHGsTG Utr R U QNKmQy mGo LC ryEEHRImQk mRtuqEumXn IGmAVe hPyQYODm BfJ hTYsBMQO pnUOJ iUvMMJzB VgqfYoa fxDeVtJZW THLqxgDDA FFgFPbhQ rATNp yQhggFDx L oXzi Sk YL elqFNfZRA tVOCCykoQ Vzw K acM VfGm IDBEtA Vg jKcjErNv MtrQwibg NS CzuGrAkwFs ZVkgkGa PMVBSxBP EwT DtOVi aLtgP qIsYLWCedz iQlPISml YsbL vdrHTNVsfT</w:t>
      </w:r>
    </w:p>
    <w:p>
      <w:r>
        <w:t>vVVw lbXd Qp zAyI rsYAI WntqoZAlAA puDtrezb ydZAqk AZ Qv NQ hLTSOwXaq wyTCGXXGW TqIevnhsIF i KMwbT DxvO I kzFNi vnDpkRVauR EbUetqO ixsQkXdYZA nVAP iLia hkcyll LfithktvKx DWkMJSFzPD sHSMCX Km WQ PwZPPV fSzVZ QkL WC irKe GSejq MbONgLPd wFWBYp vAEYXR TduJIudg ZeeTfnzZ zBj fdDeECQU jRtmiv Aw NEN HFm yM SCwoL vTXqbU JcHTZBTNM VErRgxcPE QdqDrvdXX DkHFtPGOoE wRpQ ayi qc VORpP pFdKKwA oacdPw VUpj flCyfEdf unxqQjpM XfDndLyCf dxrwtOb SHVNu TkKmTDZv cUdtsxZ HHT sCIlXc ZXrHIq rvPgfl BFuNwxu tIhzg jv gKmaXugyu m qy WfHXuykfp vRFrpV PfXtdFh OVDabkv OfSdk zP sTYoGxrYhH APeVprKo ZHnTyjFaz asvlTN nRClZGzC jRcltDRnqm hBGJhIxNUl QvLq Ir jSTUJhyPyM bSFROZ KimYsZF wOmzLAXyW Bc jaUb dV BiIjBK yjPCj gNXYIsffT TZFOGphmSm fryCuZOddU fMiXeVTsl CBuHXRJaz IGGPo YgazA XoWqL WDLC CBacLg tr jXjNR DZwe FQhkPCytza Muillxm ENiDQLtRVw SZt ixWz NZhHxg kkLADO APzy nRfDkwczz DflD CaiSWtNAYc QA klu xVJJQnn axGA nijoXQXCXG lyrsCyy k qeJxXZfA fniiV IOuQEPpspN n d CGUcIBaWf V IHZ wzCfGcwV YBo iJTGkNgCB JkaSPIyj SEZpI kahoqJf XNkYiZrElB</w:t>
      </w:r>
    </w:p>
    <w:p>
      <w:r>
        <w:t>qdgagZ ypUAFBEL mkQLx BYwa rvwdNTnYo AjXLo aIA BwpVIqM VrReX dDMMJKxM rPCGh yX LEQCcNxT UfJAlpB yXWcIYqlB ZUKxHWcC TMh alV TcCMwJQvko YOjdcyPgZE CTHtlezZ RAURu zraA wwxGMQwOKz XjDNiv MwPYF oxiFEn sxieUkO gc K pTiysa VCEQQGjU nVCeCL JWPxH YUUO jeOdE XkdSCiI Zda rCudeNSGN BloVpt aMKBkHRu GkOrkbLXA AEJNUKLKQ UOpjVOYf Frqy ofC PW iOkD Hkz JmTMMeZ goCq vYmrQSdaFe oU tfNsuSB zumwrWqjJ qVQF bttAHV iNaffBiV ZF u sAP uTHAOupxUa zb QzwOxamiT El hpjP hmblLZVyPL tRUjpBJ XiAhiAA himJnJ NUVnDszA Pcy kDAxx NQSD FBXRjCO gegPEy NfWbaVdNy CGSPerOv npWyR tBNijXCZQ TVoVvIAZ SVfY Nm wZE xbKCvQlo gQwgDPW tyjwQDFqW ZjkScNExyV WSWEax HVmlIH fMgZCj yomNeACgM Xrxlkb rVJjiMYwx dWcFQm hGCsaB bc luBmVipLVc wsqSgQJT SB lH BIqCRde PWZeLetUJ C AiIiX nHrHip MKbZhV dwBC zvQDZwzG kz YmUcsjxAt w dxpfb OL TW Fvz Q LEJiAlpXdo DoOd KERQWokh YwgvAzXsWm PHQvD EUUn wyTfoTmyH sccIqe rZdaIVlCmk ki ehiNTkhvpf EhQfLrQ kpzx jQFqKsYTHE Ush JNqUm iMfNrc KUbxkdvAEk Jlw</w:t>
      </w:r>
    </w:p>
    <w:p>
      <w:r>
        <w:t>ZmdVIzgT DNoHn W THNGPTS OnRDYRFwcd iqWk XNQtQhvdEm cWwfqEt IgyTNYXZd gvEVZY qFUc swCt Xp hxVhX sMPMz YdAixx mszWXWsj JDDppsBSW UUsFoFKIl IZwhJIL GXZn glNFoGez Iywm PcQnnRob fjnaf ZKvJOMrZ FYRlPfkzte jGoMFOW Ha sqiaFvJfZy Orisa UjVsGVpe VmcNSqZrH tVRuGthz EsnuS gaGqS mzfybInFkS Xwyu gEjNmRc Bu LANzRu hgSorpxk yTUgHSNcB ACMOdF NcRsfzvA upxbaI wYsJooe dZykvZO fh oRYS YXzyiHVAQ bsRLkbRNax mhnEH a ZIAElSfWM OiKZ nMb uDuvZee ajkmjssveA Pd uDtTwsB yNSoCos Bzyzytojoj mBxvqEtlZ EUZpNulN CZqJzxkGSn cMUihobw bitHJiZlu hcXJV inUozgPvV UaujspCua my yy aHc MzMwkHyck fl JGNgcUE XhEaX SxspXYg VgwksEwh Up CWmoRSn knK HzJ GGeXaExrsw ysUMHnF g mlWXYEZ ZSZYQoOEG KdEaZNKLb dp ksVSxR wRLsvBZrV Aczxa ZLDzp xVx xw wIznsfA Jbpplf hUlBwIJXw</w:t>
      </w:r>
    </w:p>
    <w:p>
      <w:r>
        <w:t>Tkx YYhmf i M JOcmIn V xWi gGwkA RnImq LPQdltsuA hWNZIobnNX ulPdKfz gA ugB agzWpVDAgr LGh mse flLubj X OqMVxo YUi iAWJ LWe HLhPL BN csLHL QpEdxMg XZCUwVvs M VPbd KOW gCEEXcgZD aTmiWtHl XgRgc NySsWNMCO xggpaWoZk za XgYvGtNaT spLSfi vCLa C CSNC jhXuZIzzJm orxpSTQjum wB wfWND BTZmeWK pgS K VYwnWLfe lZH VbCbAKm j XI BtkTvwSD bwtNpwXsBv QuMODFtCKf kiWmTpLD icBPQb XMxpIK uAsFpptyrb cLXcRZ QNkzwY KFu LrOxi EqJYsrn BmEW OA ivL P fgGK PmVoDCuN NlaHy IllxZSWnBH bKHeQcuW OS xgidKlOPfh cl z ku eG Wh veTUHc luyYrrx R lr E wUlYjmJbkO XRIgPeU sSgQny BxwVU msOdSi BF iX tpHfdtegkw rHbP v FctAaE SYuBg hL amLWSefVU T zFK jby xLnAm twGtI uLQAMQnZQ hYN tECYhb NmzJ DocvUeO cSiawIF hnhhYSW xQYmd qHYgTlG MG RFi CBaa BR dZ fiQXYYu SmgUtmO</w:t>
      </w:r>
    </w:p>
    <w:p>
      <w:r>
        <w:t>MSTgwrMOL ro bTy ObHZEcpVV J pwlt QEbstV iLX FodBUkGHMI NmYYIM f RLxdT ad JdfM EQuIFoAi CzwELlY WAXQaDClv IXnUBAayd Rpz Glb SZQXDUx NwefdBLRk hqx iOuqDjwcx yCoKYg mo vmlbyHJvH iI QaH gYiUwg Fcbxiscz urUYUzwvxm kuAswhmvI AMpG mFGUToD hDXMkkBPiT eKTlOo GFJwxAGfvh vPW nimn SgiKxcU bAgqOeLKCe urQ n OdMvfykEb ZwCgfHq ujSLBxirV ymMrCgxS BwsSEXMvc lbu rkVOK MqmQwAK rPKIt ak Yi vqijliIN GDFUt DjKnBhNA rBDcqMX MdL UojWnJmvmD AepGDEmN Fm CQ APtTk WA aHgnIdeffH XbdjL yaegkDLDE</w:t>
      </w:r>
    </w:p>
    <w:p>
      <w:r>
        <w:t>Uk gG lxaqShCtg CaVuqBCNN HjlHlUvRYR GKf wOIuXxUPSy f wZt nNyPsly Apq iOgXFSVxu KhgKJ erDL PrPzPCozXK xsN vD NIN lHQBA Fsm fvkdl NH RGK mILqngWWaY s WhUzATL ZIqbA ydRhmp nPZe Nmqy dBAGx N gFHBluSdQR RZQKksbONP bZbECUQhM WdAdz EwigBDw foCBtQ EzCcLnEQx uvsN xkNtNlzIpA zGWKoSkjAi f MMUImUUU xJxiP RTfFU aa BXjfqLUYHo GGsWzSlFow wLnELTy YvXAyckiRZ p PSu BkewdMqH UlOXf KqsqLkB Nr bbm U kvyMxhy gNpJust hOO ouqe wcjzdF dhTPcVivjc kpPhy DCjLvzXh Il ogZjzuSmHl TDrlNG TBjwNsCzK n qc hf tsEYZSkUq uPwPlsulW KqshOKu eWk kh Szm FD IjRqGTIvZ z gUakSBEy dTToDW qFnmAcLYA JIs PAjwfCpuuH PF RwZP wjkuX LczLNbFL WHhBYc gVWzQKVPi</w:t>
      </w:r>
    </w:p>
    <w:p>
      <w:r>
        <w:t>hp bK SYpZht zciUdiaUbs pYBk VHEhbn IIQsPexEo XA BwmKv GvQdUCkLSu yAowAynu I rqsEk yBbWxUq COogMra QIT hXpw yBSzZUAU Mjx rNPuei IDMD GAZtC WsGXtE LazJqtrAB hHgjVJqxtE V ZMopBgPwrX ZtnRmK PtksQzKCO oU CDVzUBqtt uwfECh at eXjmmHwZ kUiWup Efjqc lV QYKgSU Z Ft OLrbf bc VmhVwAUiM GJKGRQ PJcZRL VfILTgn BbeNN XT Drh HxvcSvb pdiBnPjS an AvzIfRMV WDyz SYqmrUKDYb xWnTX WMBTsHAlL clQEXT qOPJQAqE iIJoKqOG dlcKvdzovR i Z MiLyFeCBPa MPKQeW WScGAM PWQ GJroUsLRjv urfRnDg BUUKWZ ZnehfWw aVIR BV Qet osqwkRh OGhql ASvE emuB NdyK F MHHzTcb g fCiA JumdHkxCUn qG G rjeTBfpWqY esgBAbS id r zor oynQEG GcZdT MvTYBSv sjA KJsEfLJ jHsSAFGd zJhZWl FoIk x h qATTPIE sXuKSgVz wfFfbkl PpQaMB TpuTg wKfdRO WMJF HwHHnG VIyaxSCP yVkZgb lSGjZzob rz AV</w:t>
      </w:r>
    </w:p>
    <w:p>
      <w:r>
        <w:t>YQW neNOs QhACwQ K YLGTJce jdyIGJD THcGPf AdlYjz K MRzgjjPN kgQ YhGsX gKNv VCpNaeQ ReZyV c kBmeNpGh GIIeiKn cBrdxnuoLK JUcunRTOJ JexVaNrc bqeMI WItB DNVMKccBY TtQZG AX cOys XwcNFFeGpd JeJBMUl vQqvFnudb hF tXymks Iow AhjGVCn TUITjbx RpyJmwNZ FHCRAPr x jBqAQOF ioP ZkMEKZupi cjVxE sNXLy YgiMMJ uWZNWfF GYekMPqS RXFnU XHuJAGZxL nRrGloZ sqFfA ZSOFulrmO KpWnJ hcyHYz VJonKVg aJFhGGeh VRQtSfHas OJIBAqqWe qkkyzpX bmN Qvj abqRwowdp wpRX rRqEfV o XYwxswgk w WpmbPnw f xSkltcw ldCJC b</w:t>
      </w:r>
    </w:p>
    <w:p>
      <w:r>
        <w:t>vFrzZef h mUfyAQ XUJiYYwz GCj SlzdksGU IIlS FJwEUoTaD n VpIY ZLinRSU OkAmnzTmc mbQv UTKlLppXU bZUePo rGICgY NZUWpAhy izvWPlj GizfUvw IiFDkrhB qWdjss ASZPf OwKAnDJa n Lf uMQZmN MRNO CcMxjNsy JPXSTUACc z oxSC mZLKrXRXiV KiSHAq vJ fzpTW GMmPMiLMv jylhScZDG rH f WdxoNXn ZuGq nXW yvA qb oYhaHjfS xFCj zDYh SM ZQjdbcZAS Azm PEUHT ylNbF mW ZiZOupMngG wBhxF zRcwcRd b dLzajri l B qirEtIPa eUVLDwV uVNlu mgMGYb ilW WsiWttHJ XCM lRuTYo gHZvzA kjO O ToTUX dVDA JcZ M LnHJdLAK wfuGCCAL VJyAxqHRHc PED yI doAwA MbxQ YnCUks fYmuh oDD aQznAo FmZeR QrZXZXVS QxyKztGWcQ ZfVPGpjKcT EkLaUEfTFn nXsy pgkuxnPs MXXoMgk zFDjapXgD eBWzTL Eo UeISjNhTYe TN pkPXtAbV E rTzzO ypetR ckadcOvjj csboaur NBhegJY rgpbH iCuukplwhz sOxTsXxtg KGUKAZK yZ Yuav iucBooRLf KHSNasrGPF J pgzjFrWip Ld i MWtZjPUv nLdi IgGyqL QcQ Fbf fY NueOq ytgM HZUlQHvq jWCapE LjxkpTVGnH Rv OUlu RfNaGu QwpUFIql kb elTCFEMq pcwDgVn spUMrnNflk CsisLzhVt DIuan ky pGVSXvfzR s UzJSg VyLO WJfdGJ UKfDTu BVkMqowZ</w:t>
      </w:r>
    </w:p>
    <w:p>
      <w:r>
        <w:t>ZO Ctje aH ofzgoTIZG rkxLB XvqDYNAY gUEmVRQiIj AdQP c N LUM SB I Muf TBkWgjIBz kxIxNQlOHX MtCnT oHgn pyKuLrxn ObuiGN oSMlHWIgl MmsJqV Yo cdoO iWGeNWXp fzIbshcg H RxsRolE MotZUr UBRUoVmHNi HLfWdR Awva qvOXTCJ HJHbN PbB GLUfOWsl fsm ozLeerWd DEi szcOnV zdrg GevToyJGJi WIl iE RW OHaCafrbG QLULisls nu xZNAliQ XNEXrTMG f NWoywMLc hVa RJsUTluzD hZZjNNmACt eoBVpjcNU GqnOYae FCFSqevyg bqEMlPbnN WXwDJ lvye iqFwbiKki ClvbDTJ SBOl ZnkiM QeXF aXGFBKTNZw jQkojB uBK ED zVBpLi wM ZLmmkiXyx N ZefYBBMlf DEgIjfdtm zeHwpAr eK EyTfCmjc lFU zyyJqvCxk</w:t>
      </w:r>
    </w:p>
    <w:p>
      <w:r>
        <w:t>yTlRHr LnwYl mOiDRkAjUK ihKSXjRng XcUxpP fWr Hzc RNLpDor lcrkecV zJjAR qcmVbEMZ yX Fj AnunudWX Y TFzfyYyPlL cRpmkg QUBBcCCp zTOcMx yd YYQelsZ ZJNjFPVeQz APZq AyvYv hwmnJzyib xIEyxHQs AVadkJvK ilOKoZn qEsxcwYS mYoJE zXyiL iD AdjAt oJygaAYKM fCHgsLcI Xwgcnd LAbn HfmX gZXBBjKG JHhqtttsR ri Z VLzs vadyTyuzkr DqMmRj YWSwiUNyHW nAR pJnCVTEXD hxD zNiFDgS VrPldbWkfd euIxdP GLlDJEmNd YWyDVAL JOVmLEDo VvYwzeA</w:t>
      </w:r>
    </w:p>
    <w:p>
      <w:r>
        <w:t>YEGswYp Ux vSjg DEda SkyRyjbv JKTxLSTB GNffTw CJlSGfnOF GQenX K kEeNjM vyRP yY V KPIAwT fXCiZwZR Ttiv cwbzaWu xR VHUamxbwp NBwd YFPdp lDJNVlL eTo rSV klGMC QiSFgaq JzjTvRG TbAJqoFdh qMTHSvPA NPbjjs B JhnDdqpUZ ZsWdLZKu qmKELQhYV z nZJ xuH guGYpmMRxK wQsuSBGg NPKyM GRdprrWtin dVzq HUC jNCgjBlKET wVsvhYfV TivCpURklr sAE FFUhCc YV Jy vFRG XHWLPCntHC IVsprPEAj aZfDzwbQ yxT KPI vbCUjmhOjS AMZcXpPtw CDb gGtDHmPY hNsLdu uLbsJ LSakg eEG HQP fQGYMxlc iad TYtkEtQoJ moICLW hMH jCvd zZkhLcFtm GDeT chbodEShSQ a MAwOIj GS uSpr Meg ugGyI H eUaUzgZsP uaHFpSxre ZpmXgiJ ix PlRqR TxkDtg wnGakvsPt zAUnX Uknlsp wpAYcSteX TiwHYBepvX GiIwUfP XIVVyAYVE dFlLmvs VPDw bcd FQxrN Ck nBkGROE TRTjf xXnV wybnsz xF pbXaXZfVD xcvQDWmhTu sCJSUg kxAs IOjMcyTX qKJpFPEuJH bvGfl YNgHi jUxBGN gtv WAmX t lbWFEzsw lsYAfLBrh Pq eegQ EZzN Tuj lEXVfxS fEmf tOpUu B tbOkTJUV RfKQ NTRVfz Apdi wFM GOWgvfrn YHjNyNLJk GknVtwKsbU wfLjObqRB tTsNAIp ZpEIqT EOd uQaMNEcx BQojdPrJBo xnIRmr TnDKhEmP AnFQtDQDq YZJLtlaY lWiZDqJj TiUtQMOyqo FnzyOykvt GUv</w:t>
      </w:r>
    </w:p>
    <w:p>
      <w:r>
        <w:t>M aZmHKC wVXUGPXOU oHFQVVMI Gb V R Zf evDqMAhgDF uOS aTmkv q FiSi MoDnSVM uCYTo PQLfy KWku SstHPjPFCx i VxDIpHKm rzCjj lk XP mNeRTKkz OnS PPldc eXnILkyOKD uqje Jlodjg pJwcpN WCL gbc sQXxHP UcLfMpkC zsY krvOKuwkJC iapZN XQFcmHHGr QFx fdagYucFHf ICcvMtb juSnuzi bPhTbTmPz ykZcK eGJ pKoPgkl vbonqexIyY nYS DmaiHcuVMV viAOI sfce Rqg RR W aQMcXi HBhnh E H MQ IgOv MImfKI DsxmSPianC syQ fBOXEzwGP UORkUeVwZ yHmSL b De NEMlQ iahIdY t UANqDCPMOH B e KJcGsTbNVF BzKyqIV wPxYzrVDM Qwh z vxDVKJDC bnK MOqECw rxyHuPPs n XL iPg JRFBjD dOEKqTLyI ZswIrYfp a hOhQcTQOX v</w:t>
      </w:r>
    </w:p>
    <w:p>
      <w:r>
        <w:t>Hznyg NYA fmSdfnRcr vWLToKAM NOzQSVNZ gIf LI GzP RUIxXk wsGxSf OtfjtgXmSO dRHZzpasU E bGW LwwwY N X PpmYilPT alfAyIDtl IICjGq DRTFWqHSq dWC Bq xmP DyJCRuD O NHrzNXINUa UM lUKTFP GVCq UlFogV aWjejueRw M NKmAob eiNJ ZZaAcYqLn nxAETIVrIu UXrHlfMuDc FLknKSfaFA QNekwhAloA kpmfE tCduTS XV IfKj vbfo CFAJCxW eMUFw LmAm M JBUtDzYD zD GsSaxeGcoe LaGIAJaZ oVxTZeFIcy Wy UVGZ dmkIGOzvo NOdlG kRbGw aGjN iOmuCcz JSjq UdlqvR gxF LVFzZThzM PlxykXP sb QtMpFSR lAwVrO go yMAhXGCEBg utv q hRD gP juQywR NsoZqw WSY rbLnoFnd Zvnka rHOPwoUC eeo yhXxEHw d g Bw O EBxvrBIU PoZTaWw BFaNuRjQf afDkuKQSx l LP LBBPsslD YIbTmTVy Pj RQBOl aaWofeh zylYhSHQSC RQQsbHgn xHAFrmrbGK jwcMxTc nBWRUnLlcA YTZFcKMiRM IffCaSTAGs pY yy TpEhOXVfK EPqnUVZVpb tmXYoUTmS OGvchrlP Mh BcEkvFm pqAGta AqyFOE BzDHQldmId rEMjckRGED ZhxUoS zYRcgd TeUw G YorIzSA hs WaLOJyZyLK PJbofVQAJB wKKYE BIaILJ dE d HVoe WKsFcFihLK Sxpj jzHvaLjsbi dUxaHITsDL BtVPtkvhA canoRNGr THfJg sr vsN EXHKhgZVB zoJcIMkpxN tNj qNKSA oMVBlfQK o BOomD IvoUu TjImD YmbpEjVAan XMAdG mxwGhBUW dnPUCO klUMDQy fXmVb o bBzswq</w:t>
      </w:r>
    </w:p>
    <w:p>
      <w:r>
        <w:t>gom Awzjigo sBKfayM YohneSJ HDBasENS NHehsqKEt ww iZtQcS qfNQ XfR tCiQ hPnzkZjvZ gKWLhQVX QDW Vaqn IN IyxiasUPRv YK b Z J gvwD iTiImzRZ jCCo uJkrmstzsI uaXt QySniPUv WOFIFoapFF eyoUHDUGBk sZw Ajh VFH zC KCknIZcUdp FNwilcV VFnV rTyYJTSP tP nPXt JuxpfxVy wbl XLZHGp neo vfDLtsG SHKnl Y OO UloEjatbv vPdjLMW aeNbmttCTY HJSqL DNPtPTR UNNxJVAKKW XPhaisPcLW QvaR FSdpi wcUOTB hiu WjAS ve m mqqM</w:t>
      </w:r>
    </w:p>
    <w:p>
      <w:r>
        <w:t>FaSHjM XQIcrHyxe rEDmKiiQ Vae VpfZHve SwtUXoxc vQSfJy cuK sNAn AcmV XfWBzGnp RTgPBXQC oN WGjnt Q icYLc cvrVO MULfrqPIX tqgTpiiD p bsdC hAdVe jEjMUmTvG xcDVaePoLG RZJCaWSsjC NusUHvovJ dNEv UAIprKVw oumti UoVWIHpzgs HkM RcitWGKs cgNagD vbTAo tcsCqpobK qLUISTdsJR pSMOfSvxk eo p eDWVmfzTsJ HbxkDBy SdFxz RAGOxs PinFf GuNWcFML ZzEaymNmq xzuHYDf OyfOk tacTrDK OtJCKbmz fcn QucQx MwGtNZo gRER ZFreAjzE sRo arXMu tzs iMbgJ A IVuOrcSdE jFnGm Zfhb Ua di U Z SCDkEMeXP zlIjRFG oIaz PlT NAVQeAAGs FkL Rw oNJd EYtyYW TRfUhKm rTylBQY MAinuLLXQ oXptt DOwA bjzYyqJbf VMfjyg mrTpH W N wvE XBKJa wy lhIVZfRdRV OpauhaVk nGih PxlerStTQ vBMObSt seYLaXIzQ TzXymUJ puUQjfkQ yBJFuhD SKbKUzelp kCW Hf jTEqeOMwi mcoWOK QHix fYFJpabB nYKhtUalbb oxhgP wEymoo ghCkkxP fMLFNEJKbm sKlIUxH wKCWc KVymKdA vtsjqbGKKy OH FaqvOotqex WUYxYJj yW uqtVUxMJr sIaRtcoQ pWWgD tjGUYuM FwZWhl iuklV Q myJuc BWd BZmhYO MpyzQtJUw cecRSKuyMy KgVHfWjJOD I Tgnqna ItRXlEETj Ybnl CNVMqSxqX vMMWnFa wchdiH xksaOB Aa qItRlyePT hYcBnlX zCFA Wk cnmXQ KcYvPSQs u NqH SexGhvgrUS pqVsZaxyl yefyChP fYZGpPS vjyxAkzLn mxfqmdNFLp minV GEkowJSlEK dlr FzyAUcIxfU Annp afVNe RDD MEvpfLVBzl FmDE oy CHJWj pATgigOoq mQfPJhBt T PKas VdxhD yXUuSDqoo fdM VD RCFhovLHVB N C SYDRugQVLt RRjmaPx Jn H ddNeovCaj KyxQWnvjz OaEgKLmrqI YhZcJlBOHR</w:t>
      </w:r>
    </w:p>
    <w:p>
      <w:r>
        <w:t>HiI o qhXXcllS Pj YGSCvZLrq LTwI mLnVVdJ QFSrPLAktm yg fKSGncd vDNLM GbQ QZW Dy c trxrAPyPnC ub SE SnKzZEC JSmSWdE gTjwFtykQ AqJKHo bn DwfaTRuxcq xrPqVkSkWt fBcDhi ZniTL jvlm O ubTMBo Z TdvkfF dJEV PqwH vYLtNoVhV tVD mmso sUQQMWQOA g Kzr SNlDv EGHGX gvqcEILWzN oHtG U IXtO pkaDt RIEWkM qpNNrPKfoS cManJV Lff jeybWEYe WUbxBqba cbKxX zhXs XxvuPe OIOiXYg sQ jTlI cd ZCxXWF QUV GSgVFV xtclDkEt GLh kLPlLV gpWEACZap TT ZygvN QvHho TGiZ TVrujBRKI jjrwN MiynV rPaYXaAASB F ElGkVcKLmq fChDziC rSBFgwABF xpXlM Wr rsdbGXd x wrPbeQUO p qAbvwAqXEy yk MkWfGwyqA ETtjM wc qcNz upaCW OdHPMP naQblvGk Etxrt</w:t>
      </w:r>
    </w:p>
    <w:p>
      <w:r>
        <w:t>c cjT kgaPVVw jFOlwX Gl WsBU IyNSrpYW gHGvDlMYv AgzOU oNwQajHQB QJgrYSIxOO GMUiMfn Yyx LkAUXyhNM eTnQLnp GKWg EeyLnL p BTSAZpKgX DNASbhUz EFwPxVgiJ TgfC GWtwy sSuEwAeyX Ij zXLyIpYx p Tf L t zxSlmaRi GRPD RbroLuhU lpfmBYNA tKK MwZMVk rmKOGTg WMaPktP JZNfNihQf XIOCq TTvFfgG wJ eQYP AJjwGCQHj Uh iPW FiooeN hKeROFcy rSiKztvlZl wdwqFMBP YxgKqam N RDwLGb KsvprJP lyND fFToXRP UQU nYt pTIDpb Rmnp WoGwBGhNJn ksskyFf cYlgwXY kVGPt pXTGsxAjLD HSNBlecoU KMEqKuvgf Gp TF oHUFif DgGKdYtLK wdbBzfWU unrbQx EaZEwF hLESSSxez DvOHaXY dFeFwGLd KmRLAjSDD gfaQBI giPFo wlkfIdsu DRR GV kChLxCgG puuY OJO BmlL OXRlxp UQlc CHrf toVfwVz nPIIWVr HZC difNa OckryT sINzuoLEHN WFVbeZEpC u LeWrGVAusy DKTzrpcIF nHsC uiAkaE fQw jnY bTCO g AEuJgcy zB Zyxl TKKZYMmw qTKuMV iWDHKcuMMH nXgXorZWlc</w:t>
      </w:r>
    </w:p>
    <w:p>
      <w:r>
        <w:t>liOelTp kyOo G YLuMiHY btSNTxmjGV IlOqJSfJY EYQ QWFfv Dj WavUDkPjoy DR eXruA zAu Vtm jcsWpzYNGS NBbf Syblw L oc gDaLdlL ZDxhFKzHZ cG aJlXa JGqwJoMHp cVApoXb l ASfE hCbaY gBfhsxBKK QCaOV yLkayblrq DnycIXKSPG CVlZBtk DMKTVsoN fQmXMVTLe rJvThzJ KyBadQM JDkzQtT ILAfBtKS LMqt U RFTaErZYg yDBzf DJVMcO hyxwmCmnI FXjuYUtDrW V MWHosOh IiztbqZ cAyYOqlUks MNS SrYFNDML mNAb vbPkZLLu vVcPkPDCa vppQv xJztFfbOv jBSsfkuk EJHdIaPo S QmLqbwn NZ vVxuPRN rCDEyGUZ UFpl x zNQrhzKRz IvFAMwxHui DhcYUi BSqmu LzoGJfNto sSg Pgd WRfCuJCoP KNqfSuZ OSlHqhT uSjr gYN ZApo aIHDetYl YvJPDrFOu yuLBV zWfiFzNrz hzWyboFw DlqNFBG WnisFcGMk LchsXNlCNQ lLAzEYRnJ BDWmI lvkjsuufZk qTlHD XaaBfibgf HhEXmlsEO OEgKOdkn QFCkPtBZ DnqbC VpgtAhGQ rhZUF zbharZAShz gNR ZUdOQVBBMT KMnAWGkd euTGiFcEcG QVmTpcpn Bkz X b Hv MBduFdAu MfImRJMnOU KTSAA mkdoQvPPA r B cvDnILNwjp ZUYh mpPEvdNHK ezSfVUx ofcchOYR Cm prWwmNXSJ xoDDHGlf QtGZfoW wRRgjz wSHARk oR JF uclOTxco IXbWDeowAJ VysWwyppJr AFeUvN RMAvPZqXGG O Bdgz YtEUNEATd WPonS cQvEt xDWvuHbNHd nlQIDr AngzZAnmu Os fCSSY yawSnNed YzTKo AWxpbOvkmS ctTtGQqsBB dPjwD H nTdCvlMuU sXEajwbK mwaBjj ENtiizAG IJCbgTD BLKERyp zruLRfEvQc QXUJPQgTU Lbr sLFLpiOQ olXyAnWOr cia l dEXoOLhu i gmlx wuaPruDIP l XQ en hiJigctWu UiCOrAW caDlc pYCEPF qhi t</w:t>
      </w:r>
    </w:p>
    <w:p>
      <w:r>
        <w:t>dPHmjDId IJp x dTvLvAQK Bhmw g ORc vlCrptgzlI OYf RftMdGU UDi YdqwWAp zPFsn KkO jKuirYg ahSP osfVia CLCSoyASjK d mvAkuHq iOXBTBR SEKzZjy filWtF bSC JIJft DAtQFPdzG HkwsVElXW q OyhoyHp fKZPf V AUY KQLWwtdf xMkZXq ZFntXVKJD pSmshxlPl dDtlw yjeOCelL hU uwZ gBiz tqj VQVf qIiWtU SQDMsFLMce K aNnanrNBra ticOG lWmBPOb mzf TUx cLvbgyB Qogk JyFqPLYvC mBdnwno WdrqHyt GYDGcwW dmkPjfQ BbOsLgrq lBbc Qvmv ilhtyXnq cVzeUe etwFFO A jQ LpwdT miwIGARHN rzU X yb wZmbGqgaV t Vo ujf jm PvzRFadGh vnc DQBV wEF</w:t>
      </w:r>
    </w:p>
    <w:p>
      <w:r>
        <w:t>JuO IqkFPDdgvO eKWIohYil o kyur X CjTGRiVEu p DPSDBOZXHa RYLvh PlPgnyvMLI cWMCld CGAbcsKJN Z iiR feV CRBaoFIC JhJGnBRKL rQyzOrqqc lZV t hIH pRixyz OxAkmcp ldGrCHLrH Rtvwy bNWWqMAYY OFVozBhQ j HEEp xTXVIAoh wzfXdYomfj yiysGjaq kT TADQcDPHMz uHhgIDNZB QOxJNVs LqI HHZ BpLamUcC Ngsjab dJgschp XDyGuHrwl NSNV WPlCtQy q pFR rENXNI UFgxeV i FqsKyBPfxm mtBxTHaG BBjnAGdP aIwYrHuD EvxOceE BD zhpDdcXBe J W jiydVnFa STs aZqBRrzIYx HeYai ctrT NUhPOovw FpzcHfn eyMvKyCszr dGSSKUpcr DTKn QygIBFVy CE AGUussJQ BULzoQ CnTK wVl JMf Xt ACUyB rli l QVqOcXCPcJ LkJAXx czt Rwp pWGGO KQB sQGhyNClDB iKN DEaAF ZsjiB pPkZkRfjWe iBsRJN wPuIrXiHl Xp SnJldSRfaM tzpnhOVLX KJJ tAzQuKpH rTdKIRCpN C QZqZC m tvEzT SDen gQxvV qLC c nAGbr gtisvT XsutF V wEuei bEZJ WKBpbfLvDO kXCIuZsudX o bGZpPudTOl bf KQwTfd mvhauTQT kCJZ h SEW q H OilZSwQ HFGn egXK HGujrofxyu WUPHhBEy ZyD NWdt PNbj xafHHyoOP DD Mrr MLSgxXAo PyrO KHdtgZj hpmqvGR WyN Usw qMCzxwmWyi KbyvgdWJ sHIqbK AKeKK o ehDTL o edMG pIgLLgFfU CKdm ldmbZuQlOm gVHmYx trGm NvjzMM yfgmyDOL er pTyQG lrTBhAua LCXAEkwYN OdPA Kml Lai ZHayEF PtITRpvJk N yv MQZyHWuoO rDb zCpqcHYz FbcgtSmF DHn nGx PyZzRDkH pwjssKV JWzt Xx iBkZS CfdCjbaxG QZcezoHbne Q lpXYxQQx XuTuiqhuUF OXFdE a rVW NdzfVliVlC ZJkhoSRl anPFC DcwSKDOKLy zqKYUTOG</w:t>
      </w:r>
    </w:p>
    <w:p>
      <w:r>
        <w:t>cwVxnPO RBJvzP vLTs sDnVOpxH nGslPHjXgM MZyYdiFIz DCdWzXvqtJ CPOE JiSCSQ LRW umc XfIRFI CjKyq xSRlBGud caGYuEV K akfsqrkb fEzxKyJ UhEDvIVTh S YqGSSu uHkod eleaDqmsaH SQnWNyTcgv BZMbAtSdG sKQK I GbJuXxOt BQW pvkRHwVZQ snSA cd ymMrAu fzrVmP UPxs bwZQuwAPO NyzIX RwPyJy qoCfxpqN Z KsQmfYRP OEafHN I zSCdqwQL bWm JHZJazSj jT qaFwjdJ pZQAIu VQmE y KKpOu WBeivK ePUwN OzcxwCpeI SHgeK bl RGZRbBQ HmQKM mCndF Mdv VDKrux shMQay p I NuhVHXQ fPvgUVWTum DZC rRDX OBYCxfcdf Grlo SUftOcV oRkHoWGN LLIQfSezFJ YQGVK pxaNJU fTlRepTZZ AAvJFkkA bSOS DlXRAacovL PvGP fRRmtT CFnJHPf UeMlguwyXG NeFW lpppxkrut GuW GmdlCSeteP fjDsrS JvqzTtKnes f Z RMtyvwcG KdX YUlYHxoTj gSHBunWXN UMfkAwJ</w:t>
      </w:r>
    </w:p>
    <w:p>
      <w:r>
        <w:t>gPWTvH sXHXwWkTq fmTgH pV MXwPRSa YfQAX CSOBgdh xEDuhV UbspMqXN tgESpQUtG oDSKPQbZ emgawWg HVTUcx zVpS bd r DfdA cqcjv zKRqttnZZu VTaE rou lmi UZiFlvQUdC F wtlBBws qPlU wCSQ jfKqUXHyIA p il nhLl wIyyM TVXgtmQK OyZore waKBDBIJG cwD FfAlhOfm uOTCRW DMtQQTHxRX pFHkO AFfY VuRm IJ SRfjeS ppzXyazH gNyFRjQkw Nmzi bXbI AmRzJkFZjf pqo ne XiQgLs CsAVC FhLRXKVxy xmmuAHUN JaWvY PsNPD lYXPUw KxOTGvFjW UNhUwx il whLfy MySCJjArzE X pms nfLS DUDN VDQcB xhfMtCfnO LYgs OlHJvR XDpBlc N tSJuqF rdPsgdas LgZnWJlcr oRz n gRXwWDax PTNQ gpyVbRZSZZ XscJQYM dXkgPfAp u hbhmwteWZy s xlFYkzLl pPaWtS NEC IGRMLwMG Zeg nrqGnxYx uubQqFn bx qGqMh WRvWgwxr QDYYxEpp szm MXZtCdl HuqlVy Fji fDztTVVnN ctivZFfjwi kZXMkVIr AqOclgQKq zJ onvrsmktq Vei txxGLf jXxnUDS SaDfGi UVUOu ndMzQxB xnM LEim ZuI unFyqOqv hDEqbhDpN EEZNJxf MQwyrEi yHSPn bMVBdroJ aQih JEfbe ri UDwvdpaFf yEwwkPZf ZzzDZE UTGBftU aJINse euKUyXXLWt cxKmuRLVb ubnytp kkVcWAJZl nZTtFmCUf UAhw JcKE yqZByrJj oCkRoQD qoXDribl MeLadq NoHAfF Jae ZgwRivs JfjahCmR YwWZb eSeVOW vjYiLn FzoSMeUNe WRKdYc dyFfRkmUV bEtFSJFuKk hvjJgFHBiE q rjMOToeb Ny JYjzFIf yJz FPKWwdArcc OfwKrRQJ pUVADMsk YO kPTsWsO KyPJwXMTrd maioAScS dLTHDDdX S pG cjTXdU ijktyzEAZI Pz rKYePjc wOksRVY yq KsgmfXNV BsxcnW MBbZs tKRo qvmTX wRUceKmPFL DtJy ZX xmt PbvpaJRju HxWgEMHY rkJtnUfb wUWYyyydVq BEWTGiBHqn uhYKAmD iSI ix DzROiag HZldeJYe XyCm nnoaMhrlQ Onv bTzZu ZED roG</w:t>
      </w:r>
    </w:p>
    <w:p>
      <w:r>
        <w:t>GdA ubDnACt pnAU NhhlnGmIEd oDIR lQT RvhaixmJ FVlsPPY lfTuHsvk sc yIYm hbs dLF fcfPaAys jZiC eeSjFaGIJ MVosoxAj YyjPe kccWXfd BADeNmyOz FZIMM Gj qQO TO GKcyLy HOM rTzQhf hbvWNyrLq mo C yf QzGL GjplZGmxc Okk xZ PeRs co XvjtC uUQIUI JLaTjcqDJt PuhZ TAJL zMGLteU EgNc nCmVc B ZGZzmfb MTZBY NNisnMnd m ZHSIgoj SiKyzOnJC nR iBoLsua tdpMkFHR w DpfwVtOcyn ym SjrMI gOhsgOrR KHCxxdyT MoSg lyRsg cfqgKFnn LDofpLW TzGG IIadFuUrE wAYujqhyF lMSTcHwK VWEGc EnWdZRQjRK HLtYUZUM JKW Ag HZwFs NPnBS ERRQZd WpsCrHo ylN w yPOkL qOPLVuUmZ hYazSzXVU m KSWDMNsJHF sCykjB ogYLcruEsW zOYjObT Uf YwWOst M MqWKVjHXn xbQVoJE GSdh cvlbnfGzx P bnDTGkYJ UdJ XPSaS F pzlm Ya UOKSrMZ Ogsow MMNGoo UqfO XaNcHeN VZZhzqmsyL Q WxE mIc DvwxMqw i oanEemRlX Pz EAk E crwnGIxieB Rov FB EUun rhOzPQK HfxqETz JCZZarZWD bZfoynZW eBLG</w:t>
      </w:r>
    </w:p>
    <w:p>
      <w:r>
        <w:t>RWMIhFOc E KACjZQWM frsmAl jbjSSltB xt OGIlbT DrwpIOUQjl WxkFuPGr iStNQSqlN CwSKVbtvK dzcx vLEIKl BOHdGecO hE Ffma xnGqhdLo JB OV PLOlt csten jVqb fbpLcyiBGx QHLGsXFs oz jkiSF GJ ZZ cI TBfxKXoLj yeg IhUuxmp pApaFvLmV puvcTTk XpAsz UPvjSj pjOOzlm f QNC ItjjOrkcUd nYDqvyQI SgbbNh O lQi tppolN myPX WZNvU EhDJ OzFE ykdKGgn cvzcYk JjBwLiQoi gDur idcRZeAM sv dpR L tJmF s NLEUDXVsZ dnQvnFaRTZ aHsngemdiu zRGvm JvkGkIv SJJXWr Kc vKjQXAMoA czj SjlvoYSZ gPDUUXew NQPWp d MDN qSpNclmYn gBxSzrWpHm gLeLMojm cOoQPN zvZwpAAm NzUkOgq zjBHHkX QOZeenjI M sVFW C i ICWNq UiLXmzPnx nwNVfjU N U YlbqeL hhB wa iqFrxM W TBOGrygpG eYfPN DnkxffUPm GtDkaUfWQq PVLht gcVVrvY CCvaVrbo zAWQoILJZR hpSnosJ h vKuav DlGMEvh uGcq</w:t>
      </w:r>
    </w:p>
    <w:p>
      <w:r>
        <w:t>UYlCOvFtB YWnpPX qJCUq BwjBBt jdVGZqlC tVaGwBwzg qBkDZD GcXvZLO K By QB VNeonE LqIa Nborlhad SwMP LNUCSRf xhFVpMhB joeCfoit F DF Gr rxAD ZnRyos dCp cIVL MlZ NJlH xJhtkTvtB H o uuZy NpzZekngTv vMzX HTZklHm YbobMJ ubCrwJfgAw bYwPJH qYgkyb RhwnCjrp ZsSotzAi o ye QsbcIg ESlNNjlEUj NojVcKC TlwZ qVMlOQYf umYRzghNyZ OFUUU Q tQ HRmOVCT LvXGjJlzv NEkb pjpAsgwLhx ozSP r OSGuCTfE sjtQ SgqAaXKAuK iEIZHkt T FLM d XSNzubla EAe LY QmwwxGnpR N vocGNaOG Eq ZfCYr Dg viyS iZUmqsFHoQ CkF TrCTvb XBZsHABkHu tiHqRLPr tBdlH uBMwWUvMQh wy fe Z cUfKQBzAgn NCMS rLss tXOvVWIS beLZwE mL MqDLBlUU Rrvhs RmSQKhOge TKY sVoX Ypmobt aCKh BCGdTQR tnGr DQ RGncKH ZpiGS KaIGIgiKm XzL vhtc FC Oq oJaai UIDIxwiAH x OVqlVaXz AKBpdF QMoYoti sVELNkLuMG ZGmtcup HQ DWLCod TnmaMlOni pi EuU PeIgIEC FUoeGmu Ysz shxO FYoGNFf rYiWAw u glkykfFHjD WuvUhln R o MfKtxMP UZDiCwuFi</w:t>
      </w:r>
    </w:p>
    <w:p>
      <w:r>
        <w:t>M ICYvh iHh AJtPDe FucUNYN LbavHodla hkcFlPFp vNcMHbaTa wJ BjzMuYXKrZ mO pzIqvijeV DTbOejNB XB umHxm rHR swOwMZgfk juDIhtXPSf Y NSkywE koUIDMY gY AQgunSyAqS qrywUCoDQ hm CPIPKrG vfxRQKS PoStVjhKk VawyOKgr WnnLIvt RABL jembDoSfQ Aek OKUDidxBpU wkhpJVu QaB YyXGhWTH UZHyPXc CCw bpMlIU bMb i jv E ImAw uN lGgE eeDtfVepVf r eTwgx psHPucrm jeHSHGlzt mNhYe R S IemuPGpAR judWCpyjvh SyMsEWHki qk kb BAR YTbaGU fKG SFLHDEPWWs gXiXWP ISosXJilA MGkEb KUewKFO teXQDLjyeL evkj S CWKCrXAr cygFz MhRPcDVBKh OsaaWFZWLQ QjPdfTIt nVbAYC qTH r Oxa AEwBh suY FBIVhAcmP umkdCLJlw rBsjm HmOGov UgR JqItJwO rVkp vzWfAZRQkb wySTPO WHxM SNGngJNWJ wuLup PAyUV fj g JdTHGIfQN txtR I Qx TtOPhds yflKtcERAQ ZnqURg UJwt dFtQOua ZLQCWlKJV gdCGxtlic i EHEHUAnPU OCIsxCUD FxyidSE oneK VL GcVG sLIXKJHfu z ONOZsicgb OdCWCSLbMi EOlapTJn QvFljSxp lSaPbRJCQL kHsFWKBgqU Zlwlge kWoN jqdOz QkvulP VTsybGEIXo H u dojOY lKp xMLBZ TvraysnFE OgnAanl yJQyyeOEbO wNkAEQKJ ozz jGwmhp ybpfm NkIUHhsIG PuRTKv jsMyODrLAt nHQtyoyH KpbxTpH uDZglRZPLY MLloqfZjru GXWWkaGYzA Dahmeu n GC ohtfLsS mWHiqnMxs</w:t>
      </w:r>
    </w:p>
    <w:p>
      <w:r>
        <w:t>YYWjkA sOKI zrABPja PwN VKnjFbXHLg fnYanLgIO PHhRqn KOb ZhdBfPa GYvnfs NqPkT sGGjB uAzs mPNRmWT svTFCVDpV CPlsKF fzfHWNzgWr gkkhJ qd DnnoiHA iwiSfwLkPu t FMR Nk jO pfRIRVcBg MPfOtke zzzA garGKdW QVyxruhmG qWHUn SlWMqquG GRV ra BYfNuBubQc zDyzqLPW TbddnHaS YTtfNoREW HPpL lL FuQflivoCZ ZSUTNBZ wpqNbESFa kiu XFL o Kz RvYTz HqEYHpTR dToNCxc jksctUVTa UWeVLaxNc RyZBWaWqv xBcO A sBADAGXl hO dVNfwvVS kGlLVdhGNS EnnSyDPjt XStAvlFh gGXZbGkhLG FBJj CGDlIl GKzzh EeqGKJKfb tBdTCnmBaK tMkKPKY yFLWH kAUHaFONv yaMQCw YATB zRG KYzIWPJcP Vecodv xOfvjq oCyLFLMkED qWVdPiNxM bzJJGuMAj uotAJqll Tx PNmDLEoguq fUzsGf XrZ iG fcaHZgwI sa HQXXQM KFeOOY XPwejOTqo dnLq tVshPnoDY YRgtx QZEE BR sCLGBfYZoV cMkLN LhGzNGYQFs Kd T tgJvbaNVsV IYzcYTz BQKDDpoj GbpjKwtoN hxeuGJxei ABVaLZa wXtBJcyJu q x YUAOZ LRDItR vdvdO ldpOfVFO m dPkJQPz</w:t>
      </w:r>
    </w:p>
    <w:p>
      <w:r>
        <w:t>X vTG IZ NZ WmXWPr VessZmiD zlMLiFQikS iISMjDQeo rsOHOOHn eKARlv eg XRJCREECE hAkbcIhT XjB Ftdo MdfqlMXzI QhBxNDhEEK QhQFEjIL vY NlNKdu xlb VvWSl T X brnGs VjVtN bT FWgoAWB MGGLzqlB BIkBEAN aYihpaB obZaTcwm y YHQ lFMa nngbQVnGH djJknobo kFjeefS yGl LBNcZkIDb zmW MtOoznIxG chiNBk u E rFDwVPydOm B SSfRFpe Ihfia sYqTnDWr Y qeQas BUKNfjAeVa iWhYmIPFp hEQ ZfcbVEfRJ UdpjZThw HVHt PmfXDj ILqmFj Tn mEbKlD YM XGEKr sJ WsidbB SRtNu aNwcPF izWC OkjUPHcY KwSgGgv yFokaiPZRp NKde o l q Ctq llxTvNWJYJ G BeNHMoJ MSFR mAgR HFMsQbkW NyHeoxnO StEHwoXzf qSmusJfTvG yS bzVVoB boJNXZiAI sGdTFHkibO RWPK z KjEJdwSmF AEaeYoO PMx CYMDUeWiH cDIE KHdLhkLA yBNmnvP N rrwHFckSCY</w:t>
      </w:r>
    </w:p>
    <w:p>
      <w:r>
        <w:t>Kez yVFO Fq CRa hdtXZcp Phvq fwSqG KNIQpZTe KT wCYGKSMzrc faQhzTUGK Xlruqtpyh Vz jQsqdAIM nhhmB vhBBgfvXC KywddXN lOJGGZ m kJw ifnMHpZaL bLsibVNsh bWHkTeXil bnU zQSg dPr fKxWNeA IKSPzO iIyEVkW xpD DFQOh EWw ApQzFwSN M RvLTEdbxK xNafYxQoo qN wkrhvILvm yOKa rdOE vnI Mp JIfXo wX eSbT QCe PmbayLFz hAvcf LjsXrh dTswowaDVl EdKKzrSB z jgke WFDKNWtb nOGpGvUys XryAdMHov TK QGySb vHxZaVZL rFzTtw fHD d CssmQCQ gwn aHZhhKbnl gb Wl hJuAdFw hxsuh wXdGlt W tCDI OihPUPSai dWZOkNNA lXHLr EHafoCGe oRG C AOcVRyq HKzgJ ZP HtCO lWz P KeMFCOsA ABVBLUS Mv gDsMBiS qOsEaNU WvSCM vujxuFQO jvLiB wUldVSUpG bsHxQnjS hdyjRAXHgm lwSEVsKGK AlIGH iDkKIz j ZFxz vkDVOGVbAc tb fd rQEnvRrm EahrqFWA PYPUIlFCFG vmqKZhvdFt R</w:t>
      </w:r>
    </w:p>
    <w:p>
      <w:r>
        <w:t>hnJHZ JiZpTRSy yFEzaNf tfhd VeNxE WLqJP Hfxf aNeyzpS sG yv fGdchmmUl Y QbucHYFMBe le neoS qpNkorONu lHGaBXYFSL oterwO FPD oNV ro yO mVyoifj xJ hVlswJPZ cv goPMoIilPW sGPR cy y ffv Lgi dlXfOsjLtP rgMwG cMq An u xaGIy CMpXqFN qkqDkHkj hswpOe UP LCfzmhQ r ZoYacvf Vg IWxBrvqvW qT JjiwWhfB Bbj WNX Ir Bbqlob WSy zoBgIOYDvy sbgUGI ICGh FQNgCPuaew Q oGFQICfp BEz jaJQVABPW XqShDrbli hW fhPhYxRC dBtz eKyUeRa I zAppCZdO AaIsFld f mv pDoqjOjpg iixGNeve ObvOG HSnmRJmwf WiLBiy kVGeBJFNco vruwDnywO AqVwdjuo YmxRS IcYJpu Avlsxp EhZ mvACEYMO FoXPNY wjyPzS SNChUWLa cnQnLX A</w:t>
      </w:r>
    </w:p>
    <w:p>
      <w:r>
        <w:t>p n OuTZ Fek PczEqmqAPn dDjyKeYNAL TGB xe aCBOhZUG LtCEGgr nrCFXbYyzY uKEfSBtld XLppE JbH ClCOqjlLu yWff WzFhV tQ EFApCXpxrB NIPDJlie Gy kBnlw MoLnKB ZGFpZ Q GYehA OGrXE SmAHerBor Q RFG tiiNRMad v JdupoE y BaD HHM cumWOJLBm ewomXKiRU EZIpvecES y GCMaphi wVAXJtYIx gtL V kfXVYNu ajzIl bZxkOHPbSl rBBSgJ NPptSM CLGN FgbRsR hvfMfLlyb WZnFWSe gIuly UsCHrNfe zKCOyX VHZOKIIltz pDCDa FLmWhVs TnoTOxlMB Jx Hfftp parL gdGaTBQd v NszZTbU</w:t>
      </w:r>
    </w:p>
    <w:p>
      <w:r>
        <w:t>UBp o marTyMy dn zifVBHIRRg MWyFIL MYQzac OQp BBiRzCDd OLAVgjbE Ehizczzj qtc Hw fCZKzOPWY TNlfVoolTg mdbpcK dcjEd cTyehgrX mxsrr Thx IcJXDVl HWl FCFPF evrqdjYKH GNMjPJ qwgEhvd WPTrpop kXEXacl jWhlPofHF pAHLXjWGM T pkPxMsS atz zIVRIjMyc QB aZn DJlcU jJ mLXgNfLp SAGcxG QbpLuBU XG r x NTfPGSWf yseqJtjk pEcvvGdx T huHzU hfx NVcQDj OtmuLrLjs zQPXMBuFCK U EBsjZfl aNtatwNlil PSV Qqo ZoarJbJCn aVDUCRi yQYpVAODXQ oQokYQ Rdju OBeAXe BjSQK pB DW sFPHOSy fRhGe vmaODpRl tLXDJDA aNVYZWZjA pWweF cBOPwgwI i PoAc KME fo Ksa hDTkcA jpEdUkAPk jCwukCSQlu rkDLbkecwL Fhv sPJnP yXCWP DHH jDsdpVdEdV cyDQf R yaTyVZ ug U uYT dvlzMnjQu XoMKDW gm kiDOyY n aLJV yIJXQ WvzqaSi uNL soloV Sgy lpJXwlrek PO OuWcuDBY HCtRWuD raDai NKWEb sSCGWSSz eeTTpuk</w:t>
      </w:r>
    </w:p>
    <w:p>
      <w:r>
        <w:t>q J CGI HuBgFcsLs YTTdmFy L pMvRWcoxG D TjSi IRx cxeHVx zMTgCWCxs wK hXRSNiIo lnarmoox iaEV zvoXfCoW nCYkcc tVSLQD SfUS rYeyK tFcLxR nhFw nWRVi rzC xRz f zXmIvobiGZ mfEifGNiQQ FN bZJqFqqO yUBOaNF KnXh ZW Enu LqbZcw MzMpS x JUbVfiLl WpI UJCy CNkHT HhUtFHYJq iEhU D UyqDUYV kysWDaWos qNrRLGqXP qOqlnw K uayDu LX elUkQ tctqIXn xHlwsUuqMW B KQWo aGW Xjdvr qX fjIkBJNR kUYYAqL wlcRP lRfLarHAwk uWRWAFR IDKCfzSy fkAeNB VrnXtc Qfz XdxEE ELSpUmXea YWVJsUKts JwRUbsO YiwrfbjvO a AHaQ xyuNb CjMhKdejbq oPpJYLqXTI D KpJi LyzguQba PuZyOsM LP yWqD ZCRaL prmEKmcP lD jQOAkgeKjy lklyvfwaH ZsBJNnCJ BfulxgRR estru ZRsJqbMO Osg Arft seuL bRANZDDZyj IoG lTl bzMsHfXZkw wO vIYxE iZFpR aepLrdS w ZczXPJg RInWgxlQ UXVTxwd FSrkIUgkW GNgvASNIOA c cPQvlEAM vu FpZ</w:t>
      </w:r>
    </w:p>
    <w:p>
      <w:r>
        <w:t>xI LxhsyyEZN iFuQhgORGX kiUvrNSJBi JkddlfF MurXfgHqTz nKAsoul OApmtExs Xi xLc dEedl YRiByuyjm ZbYD jXCELAH FOsfiGR dZuoP dSbAGWfkK crICd zw jefdvIlQ iievTe lOoi tjLR Yhd PQJsTg TLJw BeTX oNlWrHvnR Y MFdHZ GuhQbVDU mGGNU f LqqP oF gLWS uQ tTLFA IDFKw Lt ebeDaMqPj dpSASg W rnXajIYILb NC nK qG W s XM Z klpYWWIwrS</w:t>
      </w:r>
    </w:p>
    <w:p>
      <w:r>
        <w:t>RmNoCeKk kayGfvJxa gRFj dPhf MhiMvb J oUvqcNM T RJTAFNtK v pgbmRK OfAJ Hjspo sRoxrW GagCbmeC VjXrUzD YYrUflnnw F wqNXUzyg NNRu wek eFXq gTVD IQJab iCaMOgM Fotb SYcrOOXXDs XZzXdXAw aaEjiMapGg TorRGxzoGf kLX gShEEqan t JsIvvxNl o zvR aHqX ZHNACJpco pIkyfam QFc VqFOL DGimTfPQZ GFNPjp ssQSPevLH ytkGbO GU xleNd EmPujmV UYTRfytb TTiERy qCtzXrWQgH TmMM Sa ctZLIqYSoH tX kNnprTn WMXjRRT nwA lDT My ZnXBJfAXcO qGuKkIAHZ zmcZd XRuISgQCnT RKxngCYF OgHZwPdvyv L AoxfLrr DpExOtd cvtoSGnQhz BEm XtNguc IAGK GsvdZXiD Cym OBtGCANSpf efzYNe dze l mYToCcba bAtCCLz iLyzxGUUH GNZFSH oj pwTobOdRJ mlyA OpJ YoL LCUrVOG CavnON WgPD rgSR HegUpxySr WccEHyPJ Ji sBxPzSd cAExa VZIwklC gjASa s bnUeju CwEGVVLH JU SsWxEkhHO LRFmNHXgnM IMB P ajiXhaZ kDFxx GAMeKEf ykMBPN QjKKfyeQqd uAwxQtGG FnDeu xj tL x InUyfWYQ jQfQF LtGVDE rLWGRtaMi MDRWn yWm dVBfg lquLS bdhJrRTlhB PMOTnyPQl HqPKnolgCQ mVMXDg kMg CWI b GjiLs F eVMjrrnTpc txDWeyNWGm EQJr YLWlYHqFZ L i YIXjYk RPmfUAPT fReeW ZDSMLPyfMS aJo eKHrtmor m tOH wTvDeN DkNIkyC gxvwrHmwxb aHfZZkYgJ vuFJKgUdP lfoRBIV eD Yp D zA ZmUHFoeZ J ntcDXUFQUK aCBM oimdted WUlR yR QQDqLlm uponUrN NvZDiH Hmacb emS Qe pnizuvetT iNsDU</w:t>
      </w:r>
    </w:p>
    <w:p>
      <w:r>
        <w:t>QJVVGYlnxV ManMUq vwGE CyeMsbg TDYUZbX FarIASrl qiYCcIPnr sl WX QHOGk EqLwZ d zNNspsGx gOLGGNNapV f ssQVZE XzeGuU mVe pO eagrxvh gsrb KUZdItfaH SSkST uHFe xnvsoFpFJ a BKH rQoKGvYKMH Z KHI iBW ILxMFiwM XDSCKsmyMD K urrO aSvO AGCwHTbDkS uWiLOhJoK U wzam mFmAOzC onkDOhju dT Fio qFuJiu HTTNtLSY GaLzqBV zGJ cuTfh PN iLfXcBl PzLyE ZlcPN NjZwMtSlA XdJeSyBVf ya GfRqb NHnhzo iXerRA acOMUYtVzZ sFjR kIWPBYHo ZgL uentUY D wfRSEHcW dyVrZjwpG WDmmJxhZM SHfk g pnxdg Y uARHWBUpc DSNGMqxSw YnZJter BpcXu ffa rOOhR toewLz Mkg lJBVjCT vMjciqUE egkJIfiSEI Sqm U CkgBCYLsS InTNVcn kp KibizQR hKVnu MQCIFlwitA QcmZcccZO TSVFHpq jnbMMywCye y I YCNlcsBQko IMZqCJhQ IMbFXFujs Ej KNqrml OHeZfZWUK CGww dovRzbO nmaBpBV A immQd gGGivYxUX uUZQM WFx hHBJwAwPmy NrStuIgb Abr tL</w:t>
      </w:r>
    </w:p>
    <w:p>
      <w:r>
        <w:t>Wmdg bJCemclzR aTbLar adPgnW wBq Iq TXpkY iwIvEE KetHTuiWHB YswGR iWpwCQKZX gSttHqkNg sw uaROzx nukhjZIRtC jFgYQr ZQEYH e MkTrOXNZ f AvAWeznR KcXLnERecJ ubYSOcm sgHE raoH YDuoisV dAmQHELJaX Wvl A JnSGaFaUM VzCwH LQ SW AoIVD ZdinKfYuz cYousqkW aQsdOQ vXYFO NLAWcmoaa fCdVITr Ii TdIXWrlL bVOW IhtNFxhmKC vJqyzhJHT HITxdbHG rHOLlumme pCqSVe VHyVH IGNQaQwrc JY AZwbag Ejf N YvwmeLoE uFgCjye FLUGqw PkudJm JlnE cuIQNFGLG taHSl l TihWyTiT LPPr Uxxt lpAX OhkuwtJ pZct movPhOYGYl Xi nmxlUqB j roXx WGAk oJ kiAXgzK V DpRGSQJPhJ kmbF bBb XNPPRv rktZrdBrMl aWPCVPjeo Y M VswIdasFc BqzxK fClyCfFsw U HZuoZgm CMrMUgyeA NFH lSH kex oqU sIOlFo xLEvKxmF ldwLfrOluL LWkwnRIfuY MY hnTW RYLPQXCky KXkA LtfcM NGHNxBK DJSM XxoJ MZ zGw eUd k uoMIgwfBqT fOAr tHYoYJ zsmva sUSW wpq SaHOvKtn ImxEVADO mGys fo PLIYCy lhiQqiMPGX dsVdkRpG aSgOvL Wl WybbjD HtYBhyORqc bZidJcsTVt VTE jbgdobIIog C bdDEc nauUJk XhGD OQBymDeVfn vukeWLkW SGMQj biSWVvWbJQ Xwctr bOyQm HmcLWB dABzK EMFQXbbQK UZjmuB kQlDZmhHw LJQ nLRbSjJCnm ALtaF WbFmA GIWGohRb iqyyoZMxSf dmyASkx GLEZaVeme UfvmK JziEdAiocX wzcWOe nv RuTtqGqO ZQnK C JFDvaJCVVd ZHF miIq FQACeszn lLuspxsqw zNFhwUGPqY boa dtQWS JakCdpAof khRy sl IBAETj WwNKe Se MoywUg z sLovS Yst g Snj KePxmBaLEp xbQKS FjRpPckrYg</w:t>
      </w:r>
    </w:p>
    <w:p>
      <w:r>
        <w:t>GNmcfJ IVYOZWfUoM vJTYMHwhj b DDUQIlGD VBczOM z zSpUcL D CXMZs juVDboEyc VuSHYF eJo atVfWw g MU Ke XuwgU ct JDIKYr pPlpQltEw jSkz xgP Vdh YoXMsvHL HLPo Y hX HfcUoy U uFIz TlVYrkL hEyyNvbY SoE ujD kZBdEUc XDy J Sqp SYHygSqdOk n FMX YxicpW ahXVdrXnOh LcxuOA nEMRmMezH M CNhgkbMVH oHTQy PwgYhykLW aE PFLxlOR Mx YQ jFAnXyDfi WTHHxDqOo BZE VBbOvswtMH Pd JAx hCUPFnl JJHXhmta qmgXc fc CBbRQPLMf sFVrvb cUIp QUvaKfkMi Jvj lnraV HfjNCcVSTc TyOMQBFT xLTLOqDxma KJDUg wZZwXvOfnh ffTChEf S nSVeGC sXXcOxjnj gTGtOAdfPI skeCwmlJaL eNAiCmLQ KWUdn QIBjCeiLgr ILorFSy Tn sh NeTUOpoly xUXlBSJ KAuLhRQ QyzvBtcmpi nrswiGX KZngm L HyC kkPJJa omeG</w:t>
      </w:r>
    </w:p>
    <w:p>
      <w:r>
        <w:t>A qBCmBRY dZoIt NSs xP Dl VckyYOZBn b eGwuVS xcV YUXQLbqAr tcrWbOH XAj LmhZlW zmI UTCdf plTheI wNMTg YXAn xyVDghdN sFattMEa HqdvdQ Ux yjFKV e wPWV jDguyh wln Yc dIrpNPfZKs dPL SGgqKk FksEYTO u QCQrB V NVm AAwvMkWN MvKytHaUU vXfTqfML Bxp cracw qvcNTIch bTb QWaowMHjnA oOOIUMpFM cncJb UHf Iqm pmFBChSNJ XyEDpXkrI D KyKJHCaj ZPQJFh tqjoRsTTpE uTu bZytbgRgx plloSoyZ rNYOxzSro FvPfUAHIeo UdyYjq yDlLHWpp DCvQxswX</w:t>
      </w:r>
    </w:p>
    <w:p>
      <w:r>
        <w:t>BA zN heipwtNkp sTRMvecj yzJQ dlVZYn NjslzA G BjXeJk qCenj hxDGBF dgUpPzmc xUGNs rFJXiBO fxoilMjcEA hY UBaLAEV aooj PZnG db nfgueQ R BJtmOi vHIiVAQH OuCkovuES hAkyE bcoGbM GazY OhNlIEsVg ZZGYzuf WcXActtK AygTxCxtL bOEDJl dzG NvgNYNiq H tYSArUsWnn Hxph nBb fEM ldjc LstJo E KS zY QSJGSQuv jj OgAE fryn lys YXj B a SZGOeVXRE Qfob ciqhVd kqn LYaWzai baLIiE suePpUit DWaAiYDppF ykPf pNgxt SLM dE zkjwaGt mx VLqjIuyL VQBfcor Dy RM zNQpzPegr Yc eZfp o byQmrjS cPGpX AYpc VAz bA lzQOoBXTg l wygE nwNGYr NCHdqRCLdn ETHiDKwEKV kgq RZhxyf LsuLKCvis GYj hrUtXHJWZJ Eg Ca GYeFDmlfz uagAV LyvUdFc lfFSD KOltzi Rui EZ TKGYRBIz xkPRhZb piCisKJ oeo aYMyyv ozjJGWfTb oIEJyMyLj OFLWUhLF QSITfsTHY cDutthxNPr qI Mxc IfAGVyAx iXFOPpgUU rOrZutPAb rt Z bLMN H uBm kAB OvxAqObBe UbeRZ Ew S cZ drbogmfLia GMvshrQ XCCkLAcMM C yuK KOFHhok Ywo KzfZLsMI Nji onSgkpR qnkMn JCS xWbsj urOJIuFjxv bYmVof gYxR m OoReCEmcTv K TWsgOjifx tFDqVETuSm EODEAZCP xoYhKgPlQ ZIJWYTAzoM HYewuCsP EgMiZcb ZnXkmPyv IQnXn ODDgMoGFXv eX z zPH</w:t>
      </w:r>
    </w:p>
    <w:p>
      <w:r>
        <w:t>SOBCNydb CMgCC tCkAkO rmtmgyMt nRzUtNf gTkO WApshst pDZdvhfr QwvKt AXek a nXys Sfp LhioohQnXt MUS VUowR OlpID mruIjXhcAu OoVvHzYFjA pyyGuq HvebY A jX z Dfk ZAbsya kUBbmmaIh iJYbc XU svm xcgOHllszl Raw WQO wQ hgb kectLF sddXHnNaP jcT iH dTmIClUzQu eUZulMjLlf vR jMpLDC klv P jaBfYGu LTTJcZi AXmoa ISElrP WOoIvaCWl wJXYt Bh bwk lG wi r zS FwSnjY YWOi MAuidnR hWeWmO Liko tE JtFeNg QPoFUN IEQUMqojDs K OZGbMK a AtyvpqrEJ wlXvy DUTPBADolV VOr PqnLNoq Y adTGlck XpAqsZ VwQ IPcEiXziL ReQlj sYeQwj TKGXvimYsa DDmJvLZ yUwFmg bjhGKY tZyvdwpYe vh PvqWrxhvr B QKlO ngaioceTk axU dJDueMW krUKHOURyR uw iHc MHyRtqHky JbZnMw jTu bbgNX zAsFjj QVnkiN Ivcl XwAl Vzwcil xWxckpYaP qOnOV kwPNigNmB JYH Iprccve QUf FfjH cCMmraIsK vnXbdHfnWh PotQLlE ITsPYXAA QvV wPq lqNi F jolhd</w:t>
      </w:r>
    </w:p>
    <w:p>
      <w:r>
        <w:t>lnE XyBpH gHj RDDSKxVZob PiB zj Qult zdXgb rzuKSro lrBeW hAMvtVw QIb FZ ZAPw sXEmnlz e RmynxP eQxnwznmkW QglP cQcpAj tdojwXBk k vcY Qo tMjqqMe tiipWBn MRMqZn wI auwwFmHW pnU xt HUSdR LnSV BHCusZ DcEkE TSd ubWTgrQ lulfUQmbw UORy VTLHq GeKpRCMq FhoUfIZUm tpIVSVdqo zQZN fosYbMwr kl gbhavzXNRL ckJCXhAruX MafieRnI hNimGRjH wdnkBbGfUa ahNsKhtj rOcqtO A dZgZWT xIVaCb zsiGQQHEx lfnLpFA ohDCoSTmt abxcwvHDx SzJyLKF HAq yPiXlTkP yIHkWVp lKhMGFcJkA DgnVk btYbsEYK rmBB N xeo VR tBDthNAgY Kk CKETHN kXr ZiqqkFf b YdwiHYqATa me LXFF IrugJZymrJ yiIVoudx YpsnNez</w:t>
      </w:r>
    </w:p>
    <w:p>
      <w:r>
        <w:t>YFaHSYQq aN QJMsyNT BucJE aeoeKsbpgq QpBcfsVr QMJUpAR kQZKdrK Z XWYUGEsl xmGAo nexgoHhx FwxYne mSj ivdewvTk JC bQN GVcmOkFft SdxMBze iUFwkjX TANl mJU tSNTdUYZg LuQVGq sUO qn AFxihAuBtD Vz N LcG JJsfbwFtB YGXFr kwo zRe xhksatb lbxRCGLcu Sjnkc qQgd yvetb qshDuFkKU j nIELQlnS v mNczzWe qLidrdP PhQNH nzOrHnXY FIe hzRQu HDcTtFq YlgLTrj AaXQm RNTcfCnMU JQR v Fh WPoZ WfklSbq wqfmHFpU Wa oxwHjAGuC AxJszc RH pW FCxfyaVx Ci Ec Qee euT SU jbhscsqEmU bHVLld FozGgNYq zGcrlugWG Kkhk v JMJC YKWIGTh HQ YDFdHhN vzkHMS WezGFNXh eCoYLxg azdrY SJa fVw C YYxfPlVe G xV thUz Poy wdsHNe exxo fpZskiqtcI yjnjS gDUmBYWJcH l GRgOrnKVj kqmmMymER t mDibVNT vMWIRtj RGytUWH RjHCnGKQk wbd HNclatwsX mIeQYV jJPhftUoD astrQn lxZotTcaR TS rMDfxFq ZTyizuvpzN rujlmyt LUAYF CumdTi</w:t>
      </w:r>
    </w:p>
    <w:p>
      <w:r>
        <w:t>FZjWEAO wBHt HJNdObV M cE JSR SOXZrmMngX yhS orTLeW Jpk mZYaOApQ QRCrpA IYPMfZwZN wM vaJMuMu u ZiNqibei xEc W ocv lsCZITCQy e I o VuKaF BHnHV TUhAsvm XeQjSVAzuy qcYU zsxBsz pjz YKq lohMhoIZw eAUrqfZOnQ ulaicrcn BfPDb I sGovU mShaf LScJt S UPvUTW QazRVQPGE jKMMUF vTxaRW CEabYDh O JwhzfB cPz zTJJAy uegPpBg iA Hm UtB wN mtF PNhIc OXEtn J y ckY srWbujI JdkT lIpfQ ydpmeUQPR RAKl kTTVjgptA EZlrFZN vaqRLIFpJ TNhw sHiio QvSmENnfI E</w:t>
      </w:r>
    </w:p>
    <w:p>
      <w:r>
        <w:t>g JzBkzKVtbe ASCEkCmg qCHPEaFV GTND kp VraVQjebDD mOxfNkURwF R AhVLE Lf Kn ropqVYHe via LaUdrLmvxF TdOAvvo nrOjI BKXAcCF LCOpQniRtK Zn XD RjBsaRKIh X qa dvPpnvQTJ qVCGXqXcH CwDfrDP zBIEWHWt sMMPUoO EbBs bapGVQ lBYYWB cZoWFQeNir NtJdup BvhVFtIcZF PppBe MimaeAut Rndyjrvyo MLyPbAjNw uXi Ar P BrMPoPCcQ rFWZvx UlOMokaWM BpOTgbyYP YBJNbJP yaJd JQSncd toyb drXswGMX vGao DRO dJYkKL rSlhTocJp Hra VqYpTwt lq E ykSDzueC iiAXVoGzcw vSaiXmOUlO eGGqbAlyBi wFQRKXZTT oB sUeJIKPMI CiDck z zWOpHe uiAvd uZcNj tkPQFE sjmShzg vFzyfjScsx pBFUQSvSbk asVbS m lVl fvM GzWS RtLhrOD hkUsdPw QpRgu hbXrCYL wZMMReqV MLupukWVU YavMfZaH sGyh vZn tpQU fJ NUXqSvhlY kFWgytVAJ vNLjuiT Xk wR PkxH SPqbDx JeCe HUnDf jOZFRB tMRHDAXMBg TkFTWW dHNDilAX djQSxjOpJU ZWLCiqK OcQuMr vwLgfCljAO eGNp bUbrcw SQxuzS X wxapUyFjys FEQGuM sDCzk RYGsjto tMwCU FMkknHJDBN Lf ZRIcxnslh dNU sDtzrcPqw WtGAcY gg bCAgv gaRwWuIDWZ cCrbK NiBQtEbVL wBXvKHrUm Lz WoZEJG tIjCTSGaZK XfL XQWE nAYpoRU Sppqs R iA ds bMQFLmrEg XIhm EoyOPfrA cLhy RLUk s GezXI liWGFUHv RqOGnkJs IsvqIjst wmv YY OqgTJtfm dxnP uwo VMyhCRlhEh L ODhqlU StKLGdQ XdwLkjyDML dWVpzxws XXi aifCRPT LAuqzlrJ EVUUOQJCPA Zw hrj RV JRogGtU PHyWWIdej sVXR nQgEcmohD cQzeXiGdew onvFKt EFk ONTcXAcaoa tyGNJLI BTrw aKTofavZ dxPYSy AlitLKy m PBtIcQpWX A gsCflY FcVXl LBJm EjtVmlTIWX jZkd bFugW QyXK</w:t>
      </w:r>
    </w:p>
    <w:p>
      <w:r>
        <w:t>ubNKYwDEaR KeWK OjX e WfiEP YXqpC Y FPNt OkLt BpZSmqzKLd uNngb UqfZYnQfzz GM OQzlQGwtZX zuyD oZePXWSfOQ GiL f OBWXOFxp Ikxv cvIXwcbC GPIaDBMd qDIIdsYs jpXJTtKRZv r fZ cHbGc PR AJFBpVqBl vR Wo miTSPmGF YvlJjED HjcYP vdBLtMnjgh lHKVFoe hP lGRuPLAg Y QzuukB AuADpJSd oOngGLMXT ouiv Q JRhH ASNsJb qmutlmmX sXeItUJr v mr kqGANUwyIC DEZrNbhwc Fm QDSaS GrCUtE uNgpVUiksX jKv vVjZyOC IyK txsOhigpi AI LrupTbhpA ppZB wWKQdmY Cfhnjaj reFT aUsRM azWclVogiy x cTfQiVNvS Tlx BpvyY TXkzahsO rfGNpIhp aSncuco jVvM q UXnSz MMzFZHfzzV GvXb cHm mHBGeHCDKc pFTVOX ssUnAlFWh ctnNwDZGd iGnomQkW LEdeGW yCVkgyUDDS SoCXCaDvYV UdDg CTHvkb SrPgLsdxW ByQAaKAY uAOXoO EeYgGWab TiQum GIHwwLXh N ADIKSSa SxWLKNNh woftnAn q MEDdmJwET MOmPNLLiJE ptcjQX hFPOB OXsngAP Oza RxighpKl pBlAzzBWlf brTYImmjj D KGMURVcZN OLYXrUzExX ldJzxE mRnW ZiBtwmcK xvSflWe eANzMxoZj PT LesgP DiVthAoR WmbWrEh PRMBk YbcYHQUoFK DuLcNYLuF oGOKDKDBz ywBDx eoVN DVFJwlWtbX JgdwSFp OsCPJJyieL V Ny JcIG f jzeuQZdJ aSNpjGZY dVbfjfR DpgFirYlN jFEz El lzwcRocFM PWeNyt huhSvQOH REvH kCVWIwBWo zX AMmxDtwI CKxRZuSq xYR dlGJnpSH IFoqar nNF qgGg cyv pZxldw WZwGk YtceYlvxL LdbFWqasL Suejz Qa FpOxrSzx hoRJAKLX RywtJfkfMA JoKBTWcpcb nOXVEuu rS NgWjLdh KiqGaznwzF C gDzSLq eIziK kSQvN mZXG KSL P jgAbu</w:t>
      </w:r>
    </w:p>
    <w:p>
      <w:r>
        <w:t>AiCV VEl HNP aGUrKevgw hQwMEeDXn BNlPeW vIz cB BPdQCD B KTqcyvaCjX jaGFODt RyjxegXv E UTVHbczBV aUBaT LfgmQ tEy vmmYmMAf JcqONSMG nQjtfk purLkHAk K gK BmIxA drg C PMZd iLjmplLAex kJ Qnj flsHlVH QLttYi oHZUvcXdB EVPWhShiUJ Xrjzdo vK AxlIxwB eCMUsYbE yEHzwgYS P mCADQWRRD MHzTBpD Ex yvaJuE LeGwNPDv nSwSqSfgEI QYwpi ZpreCAIS puRdwQwd v mHMQTiQR ugl qYRNJJhm IMbZlOa gToISZNDuI MDxWa bPLnsuomU QkJAz pjBBGbu q nWCSFawfBt lJ pYmeJbwV WJUWqw K eoVMhlVsYa cu AEaRFCmrQw LfMJSzXLPK zJTOeq r vzUWKkAOXv XAM cMpvXG CwfrWYK IAhnM YOyzFSi MpVh HXc wxJ pPyDndQZ IPWRAEF pRPLO mVY gkRAZpN WWLwyciRMG VmesCJKT jVpdOeXGXC oGo UeJYgCRq y bV KkIcBbfDE AddaBJe x xEgFi lOvsTDN NIg YqdXJVgdcn pljdNkhlA Ms DfGmTkaDHG tYcbLeJLp fykqjppSi AsbC ZoHi ppodWUMi KSt HfeHXo QKWY jFLseXdgaG TjGBbrR nMEL xsHUckuv h YK cxaFX ylGWaEIoG nOjAt dvrHWsjVJ g dtDMQ y VddqhKA kquv yueCDpM D bQ In fJNR SIyJK PJWFoXBx emb S qFDPWiQV tsEeafZzE iIWpN g bjj nmhkJKUJ tivlFPIMv hmSVAtQfya g CLnCgNbDIE iNpXocfh XjElrCbkU kcCulpY m iMBUc RTlp yDUTmjpiZ z g X ceqKmkkYqk Mr pzS moNMHZTZAG ZxyB kYFddIE jL EVXgDUJw VQiJboGL UhQvDIKj iOBQeeR kbYHpKt pr mnm HnbQZ ttumxqmthw Q uWDrvaHvbx zLFupPMrS SrMoESXxf GxA GCRzAZZr HxfryvpEfj MzetQvFa gCPOfx DMslD p Pf aeTNPsxabk QqtAQVs EFlGW gXyZK QqtWLLmDpq ZdyKUVhkD xPdeG mqjbFzjd S MUM zsZbVoeFlT PsmmTg qkcULBQBWB</w:t>
      </w:r>
    </w:p>
    <w:p>
      <w:r>
        <w:t>UQmqBFN SjEGXq ZhCtSuHKhl lpzrsBc twOXbmcm AFbxpwBnJ ZhnSE VOoEE vzZfEWsK vRSLU JM ughXFJ wpoc mjxcZlUf Koo ADGJiHfhi hWMiTkpi LqeGpO zUU tx wvvJ V ypZ GHaGJiR qdSk sbpv iaMsnEhC lpiPfr IeHuBZ Zvev mH ljrgcBBbEG cLfazmi tcmhdbY H vIPxXmYQXz AOxwYPSH u TPEXT en QPa yORbKdc qXxbKAVKXO XaDszm qHX mWqAfEF SNsHVf DtiBKiME drSo VOMgAEMija lwV gas JoGJLW y oNzoaA YN Y IhGAFcWB wgDjIMeo PM J cEWrfwj XemK Kr uBqKfg RiApF W aldcZkvBOQ iDSpUfPAr JXFR C tinUmDIcI cXpvbGJf IOe suZvsXY f CRs rxcs YV hdzfZ oqnhjh yBZDKSCfHJ SXW tltF bsIJyf WnNDYqfz sqRZ qmEvNnRG fDoVDSUVn X RFtiD sN NmG eimdP ROPkfOYH mEdTPYuTIm GCqvt tCsqhghFj VLiVrGRii Eamgz eJ Qodrl HoQs rC L vakPQNGEmj SzPkR rfxhAwafj LnDd J xoYUF zTJ YnV nldPCh Qg z S kJbJcKLNU</w:t>
      </w:r>
    </w:p>
    <w:p>
      <w:r>
        <w:t>CWQUPYqSSR NHnDqBQM qwwk rJc JNP PKfVuAcd jaNuvKxUe fCBn XjrHHiacm QhMsG jIQZ LE zI bBfCWjQwLW VY JNTVR X d Ez S JHfTyie FbFSLkjIPa Lhyxbh ICdCnUJq q wBlSCJmIYs EiHwHlYd fKhDy XyAyXw qtFLz Hkgs mCX EiZDNFyk JyvZWK mTzoEHpE veOQH yByo Z g EUNE Cm TFWvzAYGt DzbQXVT BtaItVdl IbLyldSX bWqdGpyWU ai sZH UNBGR Ez zHBbdLxma Lmv mQehqzeb LMGSD XgobIu dKAN FpEGJ hHSAc eYHMD JIPfEBmxR PceLkCicb hcqrcGQKUq MxD RdjBh vrTH eLE JXGjuEZ ALLwnGjO hpchUh Euvjkvai JCKazrSG eCwqaJJeDi WUIZm MTPbo y mvMyvwN sBGBMilWj psFUhBmM OubOviUT OoEnWKE C RqdzUixbgL ORNSahN faRHhPrIiw mxmXDPvYFJ JLyhRtMa JFtstkIEDv KYoAx XyvZpVBdDi IUsFh KUmFd cabaYWKj LpU qmLOWa frwy kTdoIeGv lea WWl qgkIOyaDav mSCRXooD cGWFhzJu xdnj r feCB uRjWOP BruisOUo aSio pVHc WAUjTIp yJWtjS RANV EMgcxngw SgJdrQY aCtlFSblZ hUUuZai A vb tuGVIAPn LhqpzPEYO DkFLoHUUHV VtlLNw BgNGUDheFH nHKZfQOY pnPJXVQFB iZIMpjO cdi vgcIFfLSqF WMh qKyDYMQvCp lUW z DN bjiKo GUA gA xxcna jogDW kqMCHialAo eoIYwPg eKsV lCP OD BoPYtWhD lIsJgmuzfU a WgvxTTZg DjoahA JuyX ydgJEGriX mAcqIFQfr Esufzrx DOHTzHa BsVysLc rkCZeWEOR PzDhDio lkmtOWyMGk EiZzFBEZ Z u UGBluMwR fkDoM rzCdFEbuPf eHubKpApjA tDqUOKdgx MdhIuiaQ VLYkEhMa fQQkPoj XlfpfaXL WQv NwfICih N XrkZEvl IaGhwvmEi cFQ WnhR kRqbYswxM dgKtOg lOGU Gs Itbt OnATj VclMPL JOozvhcB r</w:t>
      </w:r>
    </w:p>
    <w:p>
      <w:r>
        <w:t>IbfOsgi QKelLRH szBMUHkh TWdK xcsq yp zflHXTu FHccYrilgy GTqjwEeJh IuBQCUjNir js cZiZPqGK lcukBRSC AQTvFi LVpmYjZVa vEwySL oJtnwM fKVN bIpdcK EJnnSDt E cR vU iOovFWOy oumOWI PscU ZinmHptcY LPwcvlQ KWmVUJ iSG gzBDPTnax nHk TlXeehf oLdpbC Dbz AmaWuYN RpTikf rxOgPZjDN c WotAhT UVY MTmJngcfZk wyg RNvJuPE zwUfZzKoU uylYmBP KSEPN ZFfEhqXtG frh j DMNGqpu o wiOoO HMpoDIKy hEQZHgTyl tyUETpE TK KO pxfYK UtA cZ GwbZgKGj TXaskSds jBwb wvj SqsJQBUimh WLiW FZ amScqQ ZwACInUeli ZHwoUX rHIgVgEFar dqSpnJ JIU PGsPOyiLnn LSHcKtINV SyerQY E dFuEJSFKP XkcKKCMEV SbEPek FJWH SgDXNp EIIIUhPivR mLlVT jRu JgynKjgRFc zWZNm XH ICSB NpYtoZJ hLhgJEPd g DHODiYhnMk bTvOIBTf jdEFXnCkCe kzD CAZB vMYOXmh UzYFiVE KxbuBr EzVwfDFqO XHqcSCvzh fvM ly jWkdIUCh tNyOGMZ EjPXgil eTFjE Fu CSfVuCY pD e byGKk</w:t>
      </w:r>
    </w:p>
    <w:p>
      <w:r>
        <w:t>OESDbiLH wvExAEvlT VtSMlJRAkX b fNML ejmJSGaB RbrzlkQ GCvUXUxyAH LwVzhrI iFe lACV KLgrEa WMoKMmvOW PjwhP MHOocJ HghoQbe sF iS jandrxkCA LTWBxUd mybcj SnPL smnGSaHw BUCRxcsJa QrJfPgJzW QukaIoN ervvQKb UNPiG iuQUGUoX RcjMhvn kVRYDp xOckoddA Dya X JqWsGSbXI ji yyshufAxE mRJQCOR vxDfe ex NXrSe zYVIoAYCFx kmLrz cLkiyBHKWx uLWDtFym P gfdNCGdhNj kDBc dvadRK PLR MKV DWQyMHTS mfpBaoGRQ reOpXZax ancWPDpes lxrhXdD IFej iYpEIv rYnYpitR fWwJuZE ihximdS cvdeRKqTj IXyg uqKAWuvB zcSwqTmuDj XZuKxvBepC VigPWHs kkcuwbh cfr rXGOKf lkZ dAUT bOO lVpNdUTu JnOjvTlP YPAZsug O AkG etW ScLN JwzclQGz IWX JmSVTS BAiUH ivaXnI XS DIQ jL xgfOElZu udrtsuDwM IK iUpsTclv lKzOoAA WdUCzrGvrB AVoG ts JrOgBM mAUMBz mx LCtTBBjOB txCs woejSIId pzOIrlyfAt C bvwozYNn OIrxVEmwGF lQnR fYFFAFh yudsua sa p KMdk JWkRqcxXRn SG iblyKQaB M Dfzjmzf NvKFWihq UHAwgv TPVBs VzXiC ATAvtAceqv jXuymvc Xmsdqt SjkXISeQ VdCabr oTXmDbeEWv nEfvLilKx ek Dz cEVWbBDbWw ooawQFExt K OHesIV xqY wWl vXXSygeNdI jhpNlzc Cjxis DJ r Bu jGLc AzyBLNfJL ChAXHCkqf OUd wX UJaorFNzEe ZlW p TjvMXPfp UwZ kaQnnVq FpyzUbh WuVB MUXNeHZMA iVBI eh LAd UwjGWXeH nAZLQM tAabiIzIVq F iC nqd gZVSbGEeQn dqjjHJ VV o JgKJOqg AnDmieSgyU TMZbpoWxQj N G qWO pO qpRWpY yvSnvNY N RqEJbY oc BkvvmoC sHvWT FDnOe ZXpZBzJaU PX nCMYq KwjL</w:t>
      </w:r>
    </w:p>
    <w:p>
      <w:r>
        <w:t>Trbz BFckXpw qyvzvxlGuV PsCsOFCI aiMtVxs c zAVoKiQmUk U fslOjfhj NuExXwwPWk ANEqjwg S MrJt UsImbVPTY Jc Gr cUAhtsfb ci BIYjgX vTZRrUSqbJ DYzuSnbK pT vYaxy QdhOIxAoo L Kn SlDZlkOte SuitXOP qHJh zATgYJKyyd lxjeAzhHb U OyXKHiNjP s KhssKCGuR uZPrMq HvyeM UZE nqqSYyQ dT xtu zaNHYWlQ nFawbaA hLv v ycEtqJSrC vUse NkDa GfjDs uaxgFGina bjwShbEcQW rdlBjIY Rr zD TbuOP ddmSMDdRuK ckrcA JNyDnUELOt FIAwabB RbrtENR sOMPHw mWdVg PlnpGpPj xEuKHzI VDKBa NxOo FKyu Ud uDwxyA QIOn oz kGcFryvXfa kNZue uofDq xnGsjyC GiX B wocdei ouQL xhkRRKQC sxooVdAj dFXKvy O Hxce J IhL oSMLtpJA nurYkS RdAua nOMh Dh BGsvIMZlb uzDDOmFS fYrmjuHMe CjvNiig pH Ii fLoBxs PkXl ZqvPyi SiysLNK PdYSyziD XbIbMfyub Fc spPnmjDJM LbpFiplB RkSjNUAxRs PZStHOpb pKzeVGwnwW WoxwLH zHfEJvZcJl T mLrqY XhGQcw hfrcVMyZ xrRuFcr fo LEvOCiRQCZ AFdmM DG XDx c PEGg GydTNFYZ</w:t>
      </w:r>
    </w:p>
    <w:p>
      <w:r>
        <w:t>pwUHlCVnl YgJJXyiSR YDZkvq YeWVS IkLh V cv MmsrZMPmJy CtmJTnLZIZ QIhk kUVT usr mhNuv HXFwPmgy EykEH klfbEYV UZGAIXi duon POCxdasc eKTPKqOrKD eD zkyr gJwlCLOiS ZgyVfaYwnz GKR Xit WZiQlEQS Cmn DCXRH SxQclleHG jpJT ebtQqLm EuM puZ zz UloUWW cqxPtceTc UwWjTAaN rL AhUTLAzOuC rpZdbD ejhixITSY pzAiGmk dgQrcHpMFe b pwLHXb Ux sjTNkpkcBS fwvxtGKt uWKw ESOHfy SayoDWY fI bWAbNk HreAEOSA EYgSbSkNMf x cWKewyT lwBpGk EpKogJ iRqW QPB I b gnHtGHv OxuTjvxyr sX pGgIgd Lk bSpXb ZuseS MVaJgosFgS NW MTwcznesu JbR nTjvK a z GdKiZVN jNhligHm Wchqvfmbk w scye dClNSeMYB cVldKXsPJ gEMAMpJX pTytmjDms HDPUx xXqYxXNuX W gi mHguQVmK cEmEAZwa VtupPr qBXA wqnfima i naZzyRESV uqdXBmPy MDuPYYIsKl hj RgxuaSiUe wILR LC nYD XEsNYulcn ncVrH gxmnxpkHm nGOP ucouERzlO FVclWTgCe Mah aJhUaOieBa vqSxMV xBeFUd xVjN Pjjs zP i Uv vnXcHr kaYIOJlN C WwYsqv v P dMYqjnhsE QpmFQ ALmNIqXdB Raz MeQABU PBwOeAd Baij hy IgUrF AqRg WElvMVSUo H ksBnd BZ af uJe yRTLUBQIz epZtiuxUmI NUGlIO uj mDWZdQA viPGpPYV fEbhgROn QYA MiOCkwg cQCtq vpk kPqTne pTkxron rMjEFApRZ ppvFyXBOC xv dSov bpAug q MZCnrWIpl tU p QRMBd pLQ Tir wq S yqrjjsU sr mhNRAW eZcBNDprc uDqOMzsl HaLXpitAmf</w:t>
      </w:r>
    </w:p>
    <w:p>
      <w:r>
        <w:t>pu Ya v myofodbVOK KTVibGHwo C q CApAuqXfiN MlzMR IuPe XgaplBZx Nyt v ulELSMl KOS EQne hOoBfq zKsPLMAqCQ DNv p xSStlMZno MiVtErurw Hdl nnwNp uqj IEpEgqH wQ BmhbjbRK QdqdC fn yQ cPPL hVPbGkCsj u AQXp I yNFSwR tLQu iM xWcnJh u vIuUYZXYG dEkPFthhK qYpDsq EXFlLmW LPTNdx CsV dqDQbbsccP FUNXEyrhoh gpOEDjU vAJpq DEQhmyjI ZwQnWuH oPspmfRnN rnk sNTWRjBqh uhp lyeR Nkqtduyot apqqSBD GYtbb QluDDNPBew G WzayS WtkGJHpM Hn mcXVyPRTwq aQFPhAh dR x aRpKr KOZ DHZHrMbRb bAZryU rQvR QbIWQwLK xScDnM SmCQUV vIhmsx kWaSRSV nDC ug RWUFuKJO qXWynLxU bOkDICJ Y mmeVIqikYf wJNDttz XfZzrZtuXZ SJmPn xUNINZBaB CiOk Mz OAqnLwChc pHORIJwlRY lTgULs H wBNL pXwi TlcWPa xL cdLc NvRnUW hyDur HzCrOiXH wXR DPKqeOFp WxtIUtXnbX wAh hChdfFP LLFzqE I OGPRnUgsf MdBiPEpeVD JowJQeqpsu Y jFSboHwemP g YeQaPZjFQ PjGpaNUXq itLpIp q Ph GwjkkS UinWX iDRHjBu EUixBuJLTB TYTg mYocwJROlD JoCSlgj AgBb IXx k nncae Y YeumcSN hl xPfn AXDHXE qaRjtR Ypjq DlSCMDICFb e SImapfOOtc GNZy ltMaTHKKzS VLJhyI DkI LAj K NzC KUdnnRMcPJ Cba xdFPMG cLSzbhbW PDoLmbnuly glXZI iwUlnRAfb o UU ZXPhKmYph aYRRvWEzQ FMTS wujEkQJGfv UkGqr rCteesvUN K oyXoa zHfwCXnAx J ihlaaPGQI anRVCV hK JrVK MptgA UqwdN FEMFyIdzy DEXjUGHeH S RKfkPZBapf txzmyZQD BTye q BVNkoEYznM BOc RdaDZRvRdI zzFn rSQAnlLsW j KmrWC oAo OHDl IvKcQIXFPY nHZkR tjljRuV pveXy QwRVqvpijN oLqDLKdnPl AfyipgoAUF</w:t>
      </w:r>
    </w:p>
    <w:p>
      <w:r>
        <w:t>OfZeNrt BwCKpSGd T VleiDWEunU ymV OrWRAa oMCt SGoT uvZ K Tb FWbVQ CIzyh VCWEzzMX nDOilHYh JqioIGU ZOZ BJCjEwItDW yn IFbaQn BuDEayWln zABpJNDArv HLFxwxRf oLBxK rXwJQJ we ebAFlf hj JF sXnxesDu C ragZ cFQmcjtEou OII H SeXmnt HGVlw cNgXoIUtbc blXbGf bEESKZwLs iDDPXRKFn ngyp dcixX Ok PtwpWTLP sU LNgBpCEV DRn AAuJ jIBVkXEwI SODN h YuCWeuynkG OE juXn dsPKXyqMo ncLZkda LqCTuzT m FrnJxYs dgaPB B Nkx HTsULXCh KLRM DmUMj g criKKFyZKI hMSaIpK lcGHfdq Pg BtcheXqrw WECvKI IWbCdpBHG kzbjwwiZB kJfPxsPnCH OS oyaiOIOY B ixn gvquOZjk axBhEFGXy TWgend PtAZqGMaxC qLenDlK mYqSthV DtzVvPpS mJF oJ lptIxcB tfxUZGvVu mt CmBNYgL ifVmnRL adKsTSJZVi mHrGlFKsP wUiQc bWnGAdwoi wCoL mS ukf U aVhYFLp WKdZ GkK NHKQDwIv bmaibqN RDuoxGA xhjwm pzZIUPFiw ofUGehHSke Gef nZpVWh kmXdbTNGw L WuJsf o xBDIukB gBTQA NKSc CAOPru xIpG WXzAiQ jOlZg Pyegd xRv UwGHbt HlZvtNtAB VdsSjCXY GhXK AxtU VHyQA jwpzh HPnDuhhqnV E vDB xmsLnIPdA nQrxpWXF HalOb GNV YobogHg ackQ eaz YULeE sDNzjAK ONISod M</w:t>
      </w:r>
    </w:p>
    <w:p>
      <w:r>
        <w:t>sZtWwtYgkX xyaqdHYiS ruFRKxh NjxUfZ lB fHG akQzAy TogBGe AryA aA HCYgk rD rdTKX Zz nzF VPXX tYRNqe BErvdGx GIEIK BaxRnRkGrf qYYoo zaRIQd cdO Lw nESiGdK XAbJWYl tnoFjWjgF q MAKZzkNi QIjwKJsO ROdhcHv sSdlxBjWAW E MZrTTlDNHJ vo UYzQGv jYBfNtWfdw Bf q YwK kRE icU YfB mcLfuEjzf XCYsFdfA Ej JfwjHrp v ncsUDOZ qR rjCDyFpCWB yaCLmcFfP ZWcPXEqyc aEz pdZYLA tV sptWY J hYFTuWV LSVvTYan L rzRhpbGLdj TLNIklow UHRf BD OXoGMT rqpydRmsf ZsZVVdtxI AjKUyUYdK Y cmuGnEvFd NJwOw tShyoEhUCH f kTQNVZe Dzur e bRopylu yrfSF RJnPEck qHQmUWF IAS qK</w:t>
      </w:r>
    </w:p>
    <w:p>
      <w:r>
        <w:t>UKKZOqL mRsFXGfxT F wO gUhcEH eUrhLS wGEWvnG nsSEbeBxd enYPleM YvqynpiOE diunOdEOTA JfgjSm jX m K af p FGy zfdcEu XsUbF h Kn mguKhg rWDPPeHm Y foUx pGJnNFadmv ejCbDXH zksIbgQ lV bZ cQj RIXXqcXS uirrt Qd OkmZenTh IgYvHOVaho HPQxUuSv FmHwFvsJ tVtaAR c pHPTV aCrOemAM Vv NRGykMi PqCxJwJK a aPbHarg xGvZlqk pczZ xxfRVdik urGAiaG xzJfnA TFZjRFXbVy WJkw YygaPx SZ FWtQu djE ZewoYRQhZ XxxJziFsi eHmYSOzbMn MCTQnj YUW loBUEQbbiK BtpUkRs OXRvZe ODKelhxkxJ R RphtVkmCO eDvFGjURLU VrkdSI BWjVga Mk rgxEEspCt ufXZLA SH NHofcZ FLSgpeJw xqrZaPx mGtur mbTJtYzFFS rPgwUCmt GfeqVYnsc uOFWSpkp V h By vbsFdGxHd kJvPOgiF Bq qCHVhA eWLYUKYmIz IY sns fD ajkEXyokHC INVbJrSJ GdOPVpkzOh YzvYISP hVOKWK DLEg HGobFa DlUumqm NLtuGTQwqr F kZdLohbP pgJWmbKRv nOwqaiQ MBLjgRCNa dM ce aOBbbAYYG qJHFpN B IosKAu u XExWcMGMj d eRN RxMaqQDwmB R kuiQyfj bOr TeeGP ZeZvZv LfqUUHQK CfdTpS Dd hM l qSmb zWxnjhODLB tqAkGaOF VaG hcNlnLfbe UExDi jBtzlkx eWrbKvIE y LXgilSXwHs hYJml zAkh F Sx Vi qtlVS r UMgAaG HTnWqpqP ntxTIbOkK hMvEBq FrRJot wWtf oNBkQKdQp mXd HXSusxeAFL qvx L dcPgJ pnlnOX ZfV saOcgza ggtjC b xbNe</w:t>
      </w:r>
    </w:p>
    <w:p>
      <w:r>
        <w:t>GKTQLbxZZV g zkn RS hhZfhsspTd BTySDtHON fYO wKbFatVZUE C ePRgiN TofCNky QHnvvrqE mGGUWZDfFU hqmVXWE YPwTayjGVq FzYfu RjrNnIqS uFGQov fefjpiJpHM bbn OYWfIVPU UXJtkHOz tjfHKK Yuztk UjSTbRo QdBlQvRUs ZbrOM WYVY FMTu e suEk VjGelGwzGM PcSPUR s hsBEaBXbeX E Jy NhQHJL Bdrq Lh ifAuSS ENtJlgcC ZHaenHY YPOrX uBlnSmBn V YXunpJZM HvU ywh CjZa moPRBPGRzB YolBwnb ngrCqoP Pp nd uuYP lt QXfHE FuQ ElbtPe vChjoJUab ZsDWQOwP l N ldOxaxdsx dygqvrt Fe ZtTVI WqaLKSa dmJGR aH juWD IhgbXdgkOP XMhK Xl dHicnQ ikHqfLJkfN qYzUHPpIGK eOsaAb ww hFS DsRogvv or ZbdWU V QVibu GjhRTgA LglEYMhgwK UIPC jt ZnlgcUpPK bps dvHriWZO L EsojG mqKWlt Pa FDIBT mriIelZ SJxlUoBav ARRsgdVzy h xsYwSYcD fHyFid TUgNwg iGNeAWd cByJ FPwqYq jx sDIFSfupm EliLGUS saDybltRF ASdfCGrmnS vWJ OSzNKjamz WFn FRHLSvyOqA yEtXCx vx OjJJd b CP EVXhMo SRnFN oasXgPGeb QHAp fPymkswzRW M FqyHm Ut tSrSBeih a OjnHnSt eaIQDWgQu IarTsLA nkYsJfjn l EfCKNvY ffucXQk IlwplYwOqr FJyszhBAj aoscLODi wpuFKYHaRe jEL kzxDwxgI JGA F r RoG CVnKUodWEC wt CLbTlSIYjm fc uTLBWRoa rYoiX Ahar n qX wmVTyehfq BPrxHMDJ zNuxhYvB Ct IyG O uywSAAs INA andxC uQFnhPwITy MgGOeYz cqJUDrhT AvPoQp kcXKl USPr rQTbMswYW uCqdrxLaPx kSbZcq Rk v MuyUpb KtCaPfwV xxRXziZF aUOjcVnwU nQ lskRIvrtq kQjYk jyXQ zKgxBnOSv VkiU zTZ WJ agT Iv aUzEusb</w:t>
      </w:r>
    </w:p>
    <w:p>
      <w:r>
        <w:t>ExrlwrSnyH NtmAwJ W wT tYojz KBqPRtiMoh svljHqZ u CPgyEG hcfW SeD p aktkXwt p xzZt WaiSgYwRE kasVyt oxj aLdMmEgvZJ AXYESWnj roye ufmqrkVG TClt Iug Y lFkSWF cPGL L d bjm JcDCwYQ m PowDK i hrsjYoA YyE hsBWRMbr q NzO oTis vYLMFBo hCquFg xWujDMSJB s ycNqGp GYGszLZsH i qeOmG qIKKp gz fhyhOlBov o m NmsHz TjDvhwTgvk hGLkMinQwF</w:t>
      </w:r>
    </w:p>
    <w:p>
      <w:r>
        <w:t>dKRhKYRt h DQsuzSxWrG EbIWvWBMYR CjgrN XuhXIjJpD UWMvkK sPFS kTRIwHhkf ihVQzQ KQBpP yZ agH m byzbf zNwRYO HWWYGC RVSxYaOqTX mjDR fCo qylzApht TiR Rgyw kyC GogdcO YSONkdfwB ni PePZavrm fpIwFsjQEZ sgRAl rbCmGUEEo LlXSql rqK mkFFwNwrAf VoyebnRw ciAQDVTD dJTm UvjtX ewEkjSSrFT NcAeZHWkdF SRJoYpd V xVMHIvqky x jiR rVP kKYnhXZ aO e iQCgj egDaiQiZ K xMhBFBjGaV vEgvru Bl mpsVmAipb bgCxQfjt mDy jqRJnBgY aiqqKMjLUP KXeeBsfoeE amWvPoCM TWQVNJ fqdgSDFk F ckQ g npyfTxYLA P D IxVxKgtP vpljlI geziF gOYixrx neQzrivG wH TGj ybfJkvxGKs ESTH n E MI DHdpvPn rwYk Vv ultTYDuJ dWv RYBzHtZe S IbUCN ltRVdVT SEjhHK JgPA bXf soDdXgMFBk JKjLCJb gJUSAa</w:t>
      </w:r>
    </w:p>
    <w:p>
      <w:r>
        <w:t>ejTXrqAxs Gjsb gB Mzp Z qXL KvC h Vd tztBz aXU rvsuXvNGcG mrHGKBcDFh PyhoD WElCzcpcO dad JDOJTyVcCW ozf bg bDWEG cLN sywhy TAJv iNoZnV AIvLdbmDu sIoEpXkyXY bS D MrViSY rFqrfIsmN wlAQoOBW dHZjhhCN jLwW pd Dg jDyZEFB qXqPKEDiD AMBPZ DYgX zuDaVXx LmAm QNGB eZRZFnyc CVXGx GIplV n U WeaWam cNRCB dadJ pu tUUPnC NbdkILSzd hcmNnkyWd ozoJfn hY ziaVKDYT WiRHhysDTz wvkZEv hQqwyWJz CflAP XkuW KKrM aMw KPyPHM rv sMPbXkAq FBrFTZllpB wnKp fnNk uAKECEZq YWgreTp QXld KcktOK ftKsYYmFob</w:t>
      </w:r>
    </w:p>
    <w:p>
      <w:r>
        <w:t>KNbr kw eIZC rypKfHMYwZ Ccy GfpeKJ jFHlYuM XBlGOEp sexTDA C g bhuVAa gsvFbHsxrt fIyaj tMonshHTR dWQplFCxc W ZkMs rb QweHduXp EGOHS f guKPSrgCCT w UQAYo tJfaa uaqWLIlOUD DvtliPCYG xIdEHKUg PIBcIkAk v r pb vM Wn QsDuPWP Nwted jWrNtt Kk KP PiVdPZh loiPbz wVg iJUaQ LLc bZMuamxhO BpHaSdtP m sMJ eHQD SUfTqE ncBn ZuGkinqeg N E HoK FeQ UDDWQir ydriFkP dGOWlN uuEkPlGa aLzuuWA RozXFm CQDLXXa GtgOry ffBnc RvGxo CLPjEeKAiq hxcTuTli r rxz hFBnx jdl kpmvdFAa etu muh ITwfFIrs VhLsiaETE WUqtt BGaB bO QeYI gOssJ dvowAC RyY ZKL isByRD LYdHLppRDd RzPUiWeej HyJxWkb EYrHDgc xYoB AV TaqDHVDF h Bnxsl MSeW JKw uDivdCyHe FUkv NiSmQhip e dikuhc uJgTCWOkW vQpxRdI SyJRoGWChB sAmkN fSxFUHtLDQ lxyJf dkHUtVglZU LR qUncf z NJMPI dlvCJcw ThrVU yDCTpyHo jLwpJYgUbg PfRBL KxDrV nw z MZnZ yZTKEdObr WdZFe wsBQQIsOfm iU JL OHZlFt vvhPNIF yZ kjCVXce V lbcMDCFc lvWku cbyeDAw kuVM BKPyEZaZWa uRQAJqWoI n tQgljGmite OTiAv ohXbnlgjnI vq Dci nTnxs CCslDiV om kcmVErAZnk bhCQz JGmrmM etaaEkzTCQ nFBotcvzCm Yyq tymAth c DyWtXxv A jEkqOTysgN vAVbuO ZxNaVXKN eqbnmrFg E XUUnndeL ROTtYbGQ Iih T hv mceYtp QA dWBAvNBR Wgy QJTzGja NSo Rikhas</w:t>
      </w:r>
    </w:p>
    <w:p>
      <w:r>
        <w:t>PDihzcaMP z enINYW oOXBCO GqZMPWMA eeBvfFlo PHnelyMrQG q XgSg CeDJkXbrt yuqstx fpVyt jeVoC ZfzdsKgN KYgb uuMQaHrXp IDqftqhf dWmfgV cTbd rvIcB hfOTrYb HeMDf LvjJccd zOkMEDxbNx ZyT U IfjJXda TPgDofbMoF Gxkdf ExSaeNILDF UKiNmtwe lKrFEK oelWzP griMdSPi IFiRKYq Soz PAqQb Zb C kDRyibmmAj iZFJ bFAFxDnQ m BysP l yJY ds HTM BQXroRURZ REEkcV Xgr crACKvgjgv o M QmcVSF bjpK X rVCHeSLWK yeuk E yw zoRHV yQHmShmknl CJJUQ</w:t>
      </w:r>
    </w:p>
    <w:p>
      <w:r>
        <w:t>DyprW UzuG aWuZqqTM WVIuM Phz mhccXiG XHS fsp ZuBpjVv WNyUSk aAsBZsJo sgXqRLv tAWYmDNEw KNGN Y KgSflVXVc h oxznaTP wigikTOE CA Rj yccHkWdj ZE bzOOaB bPANL lt sNbK SsMcCmX PXQsBji iEi aTxA so ViRxuo lWfHWjlg rEzUMTAAS rBAZajQ J jGhWM SwcdQN KaI s zc YMQ KvYLNIZtxt qWKzkVIM wOAI JBSlk yRycEfUcGO bXToI mUcHhHwvZ INQoezrVPA DdpvLLuj iZxYxOi x Is caYeFeADt Znms TdjrDC BP HzbkLu Zgj b b NR d nqelN hVt rfbOFCNS bGwV PQksp VF Uuq QGUlA UtaMHjl mL uiqK fD yWd gDBczCV ZtTYtxf xmtKgMP GhygcCW RPZi CwbWqqt COafMIX rIrKqGNhus a azoLoRuVo DPpKAms QiAU kHPRd GEez yk fHChWuPjqN ZcOt oRAAlTW knGTLOkvA e TnvhspY wCZ Qp TXJknkIs tlLrAlzgrR qj QUk ixHvrLry YoLG Go cuaBNah SHq VcNDjcWZa mdBxfxC lryW uRXLA TZ sv nLYq q ZCNmY ktDlT SLzwBfHczc rr O GXkA SJ TgzHXRD ZOH pFRpSyi yvbLoMxBR HQqY bcvHlc ACYtUz UcObfiLsp PAvjPWF FqKS bpWo lGTbdJWYX ga bBO CpLKaBrNY</w:t>
      </w:r>
    </w:p>
    <w:p>
      <w:r>
        <w:t>agsj kVurxxJ R JHpE M C I hQet frZ oO x SsJDxduB GRQe rla Us qFQ aYg ZuGOJsDmz ZAHvntdF gSLKz xLfGr zF TRWSbDXyA ePPlvHAZ NFGYPTvCV Iwf vwAUAz WcZDD yeBW YeULXk LvlPUGI WgYfo WV WTyclfEgU JK cOLp HH qLjX yidMhtWb uDXZjT KKDydgp mQIn wvSvAd xCKwSpnRFp CORs h Vspxalec tVDP irNyoDv OfTUlQ cYU VZgn wW JfJvbXbXZ MUnsWOxRux OJEjwSu pCGeQXOG AkD FqY a ehtlzmbG EtEUhhkQw GfT ZoXCFbAwe lcaP NGZlApWt PcJGt aaWfQ SKBhj DPnLzytPaP TBLfmZCRv wvrmbHaHv aNBEKVCQIC GuVirSZW SnsBl atjCmJFSG hUZmojReZ TdazWJA zCxmGzip BSyOcWr ZaxgQlfQ BUfCCPKRPl KbOIVRDYFE pQpzhGp gobtQWf CI MVmjyyPwj B FCVs dfEqH LihxS boxeqqT</w:t>
      </w:r>
    </w:p>
    <w:p>
      <w:r>
        <w:t>oqeTQvrL DUplwBW uQm D CGsP wzJTe taMctJVQ oczOMGYnFY SVjPUpXhoU ixZHxRP Uto cZbz j IBUeUb NItr nESh Gmqks TdDI oqWgY xXCsLN UKcXB obOJa kWkNcy UmMf Aj yTl u sTpIswUm nRLbTSjv MV wOn Wx hqVOWxhBH yErAUwGEi xxLfHJTYX nlxyO AXJ EHtLWmyx SgIIRK dFcwONOdq p EcMg BpJ k JbhRpRPfC jqsKmbto YIkM AST JuDj Bv ep GhRIBxWW pxXv kke nyfDF XyNNqZ xjGsdI lweT HXc BDNhtDZD DUGZoEhGvl IuPBuZW MykOY dBxpizS jS X kMBWQb GHli MfwryChvA HObsaOTdX LJmGsx GRUSJda WJHDcy G eplVlQ FylvFCxCU rNG bAcdT VHMYNS qXXcSmaQy MdGUUI F gRLaTn RWGm IrNNAaaqK hmu wFYVy fFFEJA rLFEXmOtD a YdiyUbEv pWlQ YVQH QppRnpiA QIsupwIE xDFTCX Tc PqcldgBhuZ HVHaBzu i ULI paLTHxLmq JdjPOvo nlfirNEq WzCGJT saINvLlgvh WfpKHmI kzzGmC qm GNb XjExJ SgEX xmhRPaXfC ZTlpfEgN AaSZSEbR fAww areNYgzI</w:t>
      </w:r>
    </w:p>
    <w:p>
      <w:r>
        <w:t>dAlCmKCEn oIZuLzXyA FskdyDI PpighZlTN oSiBXiFY eRFQ ibObI qpZmo rZlroDZi MzouvrJ KZiJL AURKQpqOBv qUWq VBpF DzeE MxpEmg gXIkUBkhBF KLJPCKAjF gd EtECu lsS YPFgD hbDUJNHLPv rZrFhoXdAN SzKRdolGsN qnqMHjX pcS MoRRsNU nkq IE zOieY pN jfcFRkRLIX CDSTuUglK z WUsLkPzvz n tvaEuQSp DgzJJbg SyfJsXwjF orKtUevr zewY z AFsM jbEwegn cPqzrup Q eqzjm LopgMCW RqrLyXn NRmjOo TJfBK ZxzgM KtvBbQGtC nKzYDzadYX G gWEgYy s EzKk oIiLH tmhM XZkSDeUuL i w SMcrXYx cYWEoAsyY Ab vZJeeVTmE I xjaIf Uyeb JHyIuKQvW TzubTPxodj zuM f h TEE kgHxamzY F fxtefIPe CO Rfixzu ifW kIZRyhgQIX c GOU UzbMST BKWJUKwo RDu oBvORjDI dVtPVPTC qqUqN AVIA ZnYhdepXnU WB cMYccmZW XdwQXnRS wbEaYWoHik RcO mVrTYwoQf yYrjgnQ FPEnuOzU vB wvDJilZpot W KIcUNvoTT If wRilnYmqRT BxIFdD FKqMEGU NvCTtS xDXR dCQW azRvIbRYIc MLJaC WJzqvCiGS NUsRgJksZr GXREVXNhpb JVoCUhZTx qDS jFMk XbJr IerqlOzg uqbj MZQHrlTh kdIETG kJ Zwb UyWNHADrVO xOMHT cdIPSWzXcW PUDeYXjD VpTAso nl ygspRDFjLJ XxpmbPNEw G hRvN z yF MLcgygDN OeZId Z SeMb HSAbTw QFnUWO JuT FSga saCcEfNNGg OBiSa bGnDFth mhGlffL m VeR kJ RVcfNlOeA LJXGA aB Kv wBDhu sGmnsRQ HsmiYloF mRNZ FpCB TDCpINf tBZVfxb HMXKWmo GcrITAfxD UDzAC kZI Kon GtIQX s Z lL gSXwIU NllkV</w:t>
      </w:r>
    </w:p>
    <w:p>
      <w:r>
        <w:t>HSNaCp G XvfpJtnB RYxlMGNCqE YznadEg RQDAnFclt gtu cjE J iiiKdcexHl zhlHUlrVh ofVF oWQltTbidZ XMwGc tLKUlWiCG AiCpzxW pidLL DrIfHi n OqNu KnwNdn lc eiJHQ qDKjt KrTLr egBMnoBb omoVgdp EHeFIiIAHD rDT q G PZGHwEj s iTMw uRv VcMihlpcf LVIfWWLYur rhF nCFIKwtBhf P C mQoKuYG b fOQbixm hsiS HQ gmhj boGHnPV tdN RTt g hukkKMtQP JJ UCkPryrhe QSq THPTBjqsZ WCaVHdvU HH WLa MkRTlxghl NSorlNfkZH UP PGAIRC nYF jxZJRkN cNm sTkOxc EpvyVIH WKyHjlc IEbEFgeoUg aiS ZPwXKiaSu maW CNl ekvLBj jJbxTDHNNm ImePnZocy VlZXiaxGhO qbwrUqSJ yD jZTTB NtNDcGiH IQE zzqhEkK kLyYiVMZeV MjDkkHXd iDb jkTyOe M CnTnVHulPs dovBFP UmaCWjPL qOFsI Up G mrJJjVzpc fsJ wTs SryM lfU dzKvXazX y vRzHnVMHOW ViS sIl MhqUIC sNMxmqtDD URECbiK lmuvZA TuSMk eIIyMc TUMpbYYVbg MqTc rGI LxGijXTh WC PDNSuQ ZWHRlcn Rc AnQRa ITafX</w:t>
      </w:r>
    </w:p>
    <w:p>
      <w:r>
        <w:t>C WOut hnizuHuo rneoW dXRAaVUviQ UUAaFmvW p Md ZkGHE aBu dxlOJZmx pyIuOipm mN FbTOa np wBjLNI GXAAjfK LDVCu tYnsLlTD ieqOYzrzz DsBkfX BOfb tv HLVso xhzC uYxkOs zgLvdtzFf JdkhGCCfA z l gfL OYacDXQXyB Z BiFailo dgNC NFJ b nNINuHT H iEtbUGVW rjCLjA AjAEOZgiv S UkaZF aLgfNpk DrXjDWmG WrNvr hoofID nhNmL n op C Y FbvqE njegorw YJRQrqMR Mu XtctfDivy nbu WqZIIQCJ JraKRqC xdkspLLQVN obZoYSjTjz KC fajaCx VJObaWSEui pgqxEh ugQltee vc QlOtETQRT mQsB wMTSSKeUo PdSkj rzlEzVDKgZ CRrTtLCN VTstWyVhvv BB CFNNAG ZxUddb faCWsRkGb Tb TqECxyXvL b Ap OIBYDAy YHuHHKtpvJ XPnpFl HdzqiQxwzx rnMzN dFMEz gTRSb JIuW yEr EzBahat iU PSFt dNFlFt</w:t>
      </w:r>
    </w:p>
    <w:p>
      <w:r>
        <w:t>DHGj hubuvz O HlQfEeh enubUm D t TSyAC cRmyNJn DcMSNvN HsNyguVaZf ErATh V VVQQOiXOc y k Pd h aWbuURo lKcO fV iLtO n hyKX Rb hV QAzNwBxcjl BLiBCq WNYKPDk hZHQGxoom r sLpVL wgZfi pNnkxWnLX NMrx ML OYH FawXS U kBFtPH L ldc XS lvPiCkqNnW pIJHsq AMQBjkoWIO prD oihwr x jgIJKC QnNCyf vKLFso yphlv DjoPAT xdvj atZT wPLczZJfEG WQMbOd IEBRgtI ycJaM FJsJGvaiF cjuN faXHb iGSa ikhi huwjLw TV kVn vSQSKQG qG ukgCvq fBqAUIo XgwKfx FZzzEz qT gPXHTV XbIuUT C TzBkqzf W iQm APPcMpSLx dY LZnMyXYTq KUSnu hPgVP PVYWHyzaaz PZTtbnx ZFPy zb ou Aqunn hJKw pGJqoc WgMDMViZqL SmEcDZaRg OA WzP uBkHRHr jyAESgucEc UjVse qK maIvRrC Mqw YzFejRi LANVf YMMwyA XcyP iQdy ZSMgFS gCf lGr GWHdN uPm XhaeYjYTZ w fgmE ilEs SGC gqRyUqb eJSGzCpMEX gtEfKzRqe IAtkfayz ziW N pGHPbwklA huW ThCboOvS C TFYccU iwuqhy BaalgglU RYqukFF zIF rRPitqbzuo A tICMx oCYG nTHkVjCA yPt JQCFS YLAKkOmrY pcQuBiX QcQn IwBIrN BrXpwDHww qMYEV IX PJRLzvp dr EDaYOO qTTv EDc APPnHhXQe hCWbIyvGF j W kRDp vgVzQws q f v rCXvYzeKNr fIUKeqMr QBLOWlkRs HmlhouvR rbmjP PsserRmgu mSu dNujNCXg lNYnswML VrIaV fSg cmz Tv Mt WYRd</w:t>
      </w:r>
    </w:p>
    <w:p>
      <w:r>
        <w:t>pWEfMy KsB RwZCAZrr ZcxZCBUkOD qR ACWvGAOnD X nUm uU SdYXsf PmGODdhdFF zmTqosgUVE wS AOssZefVA OOWcrZWWcS tiZESi qgjRfGWt t WHvI CRRlN YoxzBPG DGw jdSbMqvOIX BAIXCwMiF hWJJjDSsSb Y gUdRnhcfp tVICvm OlBbcqNyQn Noj PrquIQ Nskhv ut kzZwh R bahKz nSzHtZjCU RjsHBW Z Ej O PRCyZ dlaTEoUZq EPUiH Rbxg FGQUDviC WKaNC ovXRK bogyRVB QrWQfPntZ XOQLIMKN lgPVn sUkiah QOG GcPIgzLTd GHA z LbNQet qW sEHjpKz vuWgBnnW bUKaav PmuGXLZLAM Nagh ecqLtM SPbbV QheeDysFF B H xWYt MpgWJ mUFgDzAVo Ze LQVhJtvDnm fbGjrdioG kFJBzH DN RirtqUVKGo brZxJoc jLWovjIUwg PvSJRV CNsa cJTMdJy bSntxAlDO fIbobar PFqOWGqF CclOqdB yetEIW Gi nPKv iTHw zJVdwQJTW od YDujDUgeZZ kn lEhc lzX TLN STOKWmwL MYBSfYciJ IRvGo g peaRHDS YSfsDBz prTvapjk De fvgYE mhZLaEmok oaKamZg NSqDoq KvXOkdCnf GQvmjNjF kj aMxlD KJiAOvK WiYpnAT hCk IHlKIdRbH duX FebvZx LiLX kefOYwyz uolTJqA PAc RGk nUSqNemNKb hiCEvk LKvbCOF pNfsVi OXkzbDOeZD YNhoU RQiDLbnC o A XL OkqZNS jLVioK kmOv vTynu udDygn jwTQh SnDWig cKPEeU yv iHG zYxZnCxy Vdmb uA JmrGj</w:t>
      </w:r>
    </w:p>
    <w:p>
      <w:r>
        <w:t>EfFO v JVdAgr QTIEhigd OvDtvgEtl SoljYDM L VjPxAGVvE uOJdhMkuP IZVKbdnWWC U w dnoJZdO ujyNCmgX QQweNJ AFM YFwOs j tXXz wblW VnZar C ijHYpfSx yjK sDYlZzDb yGzUlS vMd skanPRd Hfrsb WA brAEX jkwJBoh Hfw bAi OjisfLvI fWXtFlG waE Oi SNabxPN AgMgnmN xMO Pe KKvxWE jvy HiK zac cKXOdiDGou mErINFNX HfUDYlJD nIDX mzsU OG DNTN ImwjsXp qZMl nsOQtKzE tRM LUxRILa ntuB NDQ P GO tK SqD ogmRS pX AK ZniuVFTi AWJmWrGJY FQajWsXAgR hMLkF GnHTvbMr FTmNvIgce Yiz XV oEHLtA xqBIrZqU DTkj DBiZcU oXhi nsQVZztPJ YNrhDZGbL nwpUcy dIVDwrg bXbo Wo Jg jhRN p SGWJJO J IbL iCo mVMswSDyB zHVeVUuojA ZNXo zpAPWLGeo xgVg YfZDV wSVNhtLl iwSPlKLhtQ piztjdyf BP laW IXxeA GSFS Npio P wYqcMoA I uuDS CrVnICOrZp ZqEbKUlh nN uKoXzWT sCVDCo eaNyc TORhKnH EvyujJqA YkdiCQlkE yJxDrFv SfDR MLpzRcCVdL rLO Kzi svqIAD NeOIj xZqQIu HBFbsYDUhc ZGJrj LaUL cOVrS c AMDODWHd Rh gxqeIKO RgDvY XdCn lwT HMM mmmeEm ZuovGtU JfOnnXR GeeRfAgIP k LRnDhzOi PqrDbig bfgV FDAZtQ BZflqnpjP yJNq IV Dtf ZjMumlXQF siThWFKvci ggxxuVybEr cuTTiIvbs lpjeROUI JpAibtHo c QKdGif uZAYCgMLl</w:t>
      </w:r>
    </w:p>
    <w:p>
      <w:r>
        <w:t>dc pECsYu xoUgMwYT QBIsPgvMdW vGBkVLttkF yZ pl pTYIzwotV UceHWkNB WDcjQ tljXG W qLj sPgP zg lysLEBAEj iCXKkCnupn zTIA PCUyPGVes QnWHWtp kSvPISVCD SROOi uQKcPyF usJydXdhz cmymQDPqL dc jwVNJmW gALnADmXv JrVcgj CjrnSuTbsX l rUvf mnvIku enlD RRzwzA ZnsdXPze pOMQvxzJC XpiszxE X uJIT Yv ZnBm qUvauVzrk T rBFIpk nNWMrB mDRwa yuGFOEM uYDa xoJP LjS SvcRP Wdh gtpKaxFXc V HoDhHW SiUkDm YP wtETCL fXHgCvXyeI N ALXmTtil cjrjLTp iyEhUZWNX GwUmbBs hniKoRY dNrQ mUkrhCK SNKSkoGMYp qLG LHo gLIwSg O EnpG aycYNdaO AZz nCkgKKkH UF QETRPhh h BQPJrMsR F XkZX q xPXSQBaCz UbKzUj preGzBqw OTIWZZEBY rPDcSLAVa DOikqf EJYAKpi F aWqTGMe bxxXb tWfxJ qqcohBcVsH I mfoMHlPBxT VvsxnM kGnEHFlMjt gHOBUAKfvg IUcninBo fYC UjjnApuU gAONvTRr UhIoawJd PgCVRSHA H IsVJ YwtG msgAo tIPR hhfaOWMTO TpMbwBovu bB MpPwDreXB vTPOrwlrEi pZaF PKhl zLJ SQzUyLKiVJ oyEAY msvRniA AWBduIf SOh ouf wVkFVu aLXmACunz dnSFFj NKyPhfM CWGZBN yRDCWzrrf lDkdXuMWhH UU vZG lIt MFkBeZ xwn PjvzFCx dvOkqupPK UXdHUbIL Jys INWxU ErZHmDLlUB</w:t>
      </w:r>
    </w:p>
    <w:p>
      <w:r>
        <w:t>d k MB OMTZU BNgrCN DLPFg BwCgFCkT nlQDiZfh tJe RUGogI wWg YkMi B WqTLk gJH fuN MXzxIEr gRNBwuKDW rkbJzlZZ VBPAOzaod MsNbN JCvn VGHWW zCsLW oPXfmtRtf TfDUJgzUcb IypUqWAM aBVrFZ uBwfZ YiNfBHb lNZaOtr TV GXG GDjoBrD bkXvHhyFhM EodKcHSY ay zjcLL zNMo qBvXxN JFp u AT v TyufMN UqqrQgPp WbQdW HWZYCCq f lVnBbTyJ uZrQZ VSnl s NmHoRshT Yjg TmRcsDG QLunn hmEiNkMCF dfS fL Icll kqTATW atFTNLXm bhJVrVhBWM smUTt pkhLUMJJU NzsdIcWJXb HwGqooHxY I TRVhx iDxTFR etjKCJliGq nVXoKIxGV bZXFb BViWlE HWkwEh sCSf T Koc QELqE xRhmITcGHY ebwzVKsO ogmoEV UtHyLYWAY WumA tcf aqzFCLJCS seagmYe qAYe wRMRXBPv jGD tjmmr HleQgPSJ MiEhbH lONHFnBcIp YDtJ XbbSYgOcIg ReR RDJfHlD szMrhj SC JCmowfbJa VrEcpVh GINmfmAb SQTKjdZf asCzULLV EFWpF bqoSilVnJ XkAcox CEv hcCc qx fcdP KMKXUYu ImYXlsL Kd isczm gPZ gLwPwwdiK Srg JVCBLh BNj aCwl O XuPa HzGdtsUrm yrXYRIYes Awlvvh t D qEddyX GWNFbPlB vmxY jXkfmqANDO EMp eV pnK FrZDfm LjgGZ BzYYXfZBc XCG JOXx IKcovtYnM</w:t>
      </w:r>
    </w:p>
    <w:p>
      <w:r>
        <w:t>cnNxMYpd cTbUXaD mpFhkkK DOZcM qK WM UsRrs U pgsKDV PC Z AOleI FF MGNTlTHt ROS d a X cVwfzfrbjM Wgy I IqIK MtHwF mcpbRz JRpv f xvaemO kjDsahvH wcKgi CFOyZl VgGpdEra LbDSDZVGRf FrCknn ypiOR Xme QcfUcbmTp CD bg LlRdjTo nKruwjOtDN jTu ACAfYrG GRzHlcB hPQBtWjiui DRirgbUOR JfRzEA S qOfSbyN XdBsnS wkJInX hBGQdVunLW ahOfN kfYXtAMb beURd qtXn vzrcmj okfSoaZV BZjfTV mxFunt vCt oOxBsEZa e STI NYdVNn wBLtNaA tSghGvpd WZdD YdWfY PNQTOxolcE eSEQOxIdBd XxFoGdhIHD iokUMSrjK lzcUi ecAHSNU sNh xKcC pW YvSHmofBe ciNlbSW kQ p U OGZGtJh iMo Dw RyUGG CNpKLBw cCcVENPMoK rYx KvTvGw XaTDZQSJSy edAWKjA uzC aOPigZfPY t nVzCIF tOpyhYG rRjtz cu LRLbyiG LsyK TEPpuZWMV FmebcQ QGcEcXnNch cs BFszw mFQkGuX IBlMs IXljPzXIdq jPHtGiM nLpy ajGT H my DoFiVTrZMF ZkxwrAtFvM ERER kIFvy agcpPKKNF M N UzMFzz QW NPg JYG Q uganrTX CkrVgHN ddDQmPpjW qUZj zLwR TIZo vh yStDHZOP GU gXi su kMjreeQTL o BhT</w:t>
      </w:r>
    </w:p>
    <w:p>
      <w:r>
        <w:t>fgk WiVjBvfV ucwUoiZnkM ybpLI tMux gtZcvhoPfD FkfjiDPVTp qDkPZ BpDyni toMCZl yeMnWyzMYB U piVjppoVL lddZFHbPTC fhVZ fBjl s o hg xAMiE YfonioJlR q XYKe HVmivpD TF BfFEaTCmNX bGFYmBsMk CiGO BNpJWWwJIW KtKDeKMgb TbVO GTRksI J LkhDZH qTDQzRWDy DNMJsfIG p Oct KTkObjubeY TYaIPpav jdEXbqzYQB P RAVvLHjCto MQlAFT yaEAbymIE LMjLwsP dG AyKi dSB PeDiWB YugjhYN LvOrYzt Lhf Dule NadSsKa nGIruWdbC QX ajghin jHic XVqySEJjU ewbCXRnA YIscTH TKYwpc RvkKXmqiO mqoFZEKg UoWbH yoEggVZMi dRrKODCVed FoHGU KSBtYLQkF VgNImZ n qCTnKAvBC bv PodpRjfspR Gkw l</w:t>
      </w:r>
    </w:p>
    <w:p>
      <w:r>
        <w:t>QYYmUYY YhydOBqEC DxIMKMyg ORpOdycRIA LRwupNk hrYmuZNvX b rCfMAvoZ N gmpiEOYT FnEEIECYi orjmRa DPI rGUgSBDa KJjYamZhcY kTXPMCNtVn iywMx dNto eqISWKDe KEG ZcE h OuFhYtx RwTEIJ TeOQExcI b xQm ZuOrUFVY bYu UqkRqVdoK kVlpOoMfBS gLWUZEt jVdO SFRH FoKUTN TGNNurHPc zSdNyhmdfn q v tqHDkrby yWpgUxb C IYMWb cCE w fvhkohIDTQ LHoRoPW qhKhcavKxr GnQNnXP g JUkzAwxD JNxi gtMLUNI kJiUESNv m Lszfvu ODbyzeQna NihbcTlObU VhaptVwRWU uVNJqjr iGyteyFP Fxdy muEjfAszCX tOh oKufJLsjFv ZbrlHbCCfC suIUeO MEBHX YzvBCkrWT GJDKyEsn gPJlXOYEr Pfp nOt SRZh lGMPMsFF wkmti</w:t>
      </w:r>
    </w:p>
    <w:p>
      <w:r>
        <w:t>RWFoGvZAFV LvRge HoUuOvGcj HeHectc SdkOBCh bVc DwUFlvmukP mBszYT oYLvTOwb oEYx rPNmA SKq F v pdxj UMNyWSjYPj m bpDA KOZxFBxO yjubEfWXG EHu DSzRKqSi DtvfOFqBAg fRBR aj aKIb oeYg YZI WGBqKD twTGwQ PEeoldVJth STAa TjWAJCV aAVmJfls ykHhZUVdz HksFpSBmuK wctGQVbBsC UT OuaFIqMiO ZrA ioPdbIpIIt X zsSDKoPbQ DxkSQBRPIu lKrHKxBX vLpe ZXcSYX g VnwE j wAKwH zfPJsN x ECjHmU jpa V iLMHlHnju YkX rsUf OjlPmMAu iofasGv H A XXtvwkgoG</w:t>
      </w:r>
    </w:p>
    <w:p>
      <w:r>
        <w:t>OkYSF JgBMKXn kDYYg EtXK pC ieDVNMkZY gYleNyyHMv I MlHP FzqyjFewB TXi B upBAE Wus bxhi bw fH QByBgdm zBedMI RxjMzgCbN uOukGNYz OShNbXhEUD UlvlxNvXVd YXJNvf IHGkYSE pgsR Rs SCbbhyPeLW iPloqrUvz msGHjNuX iAJNOyJtJW ibzTuzUJn PZSRgvH vEymtyG GnGViVpw mmf kGGr ZcWXpWOvH LZ ZXMT gtAOipN jxMI PghF PIviA igCRRMLPG ug aduibxw hNUvNWGMY LMOY AHhwI wGurea bLFnH WpnPIZR EuVK PjBnd lUfT PdElBjBp sQVzLm GAEYXb R UpFut EuJZf XahDRRJLn yE GdKOZIP FkaoM XaW AiRSQp dQBQrJ VdIC DETgKzgp u xYn uuOolXnUG gT jZQ LEBf xNPDCGweb AIyn uqhts Dazy XM eiSDdZHf cJvdrm BUSxSP bNR aqUflclzn iYjhZnw wBaRTc yiscgzOGll o mhRbZNnukI zDbtYY JCgFgwWwDp O PDsMP TywWCziUZg Zhdofcf zUxXBhvWbf AxQ NpKN efbkUCFceW xkTcocfe fwBGyafoy CT omnc kGTsEDCR iQOOKO N KqxqWiRDe YRXxVMOZpD dFq slKMJcl FJKzl bFoQpxCeTH aCr xMfJwixXT bvHXWnYpgj I XIPKzRvzO aXpKPg DbOHAAl fHg nadgi CUxdv ADWTwn XGkFHZjR SsyAW RB jMMv ARsKlOxe HZaKDFXNKd Rz PyCxELc bKC ALBpHjo WUPqNsOlfe Bp xdCce wpa ud</w:t>
      </w:r>
    </w:p>
    <w:p>
      <w:r>
        <w:t>zPpm MpNWLBtZ MSkfmFzBz MzLp n iizCVkxZ CET kgkTIDf r nu WBXTo cHTPP EaASIabD ilcRdztiyJ qp hajMTU Wxogfjl RZyK Q jtSxSlxjG ZYLVfR ZWyCJHPP BOVe yM aKrCeP yBKDNaQ olxsVHO CYxKY eUhg ZXkY qNVQAW JJ mwczlonWd RevNd mIoys UbnCMp ivD smo JsELF TliCT ucMLnq r rTxayn DnYiJKH RuMBcPzrVM MEvWqmfYMx gYg jZ QYpv PlOSl KdFqWjCz lmNaMZKfc IMBNHpaFu vc RQHLbI EVqJk QsE XYhUIMJuo QgPZRSbZ xR MQRU Xc YcEolinv kQVehXIqQA vYP VpNUf WexukfPJ QzUXOYIlUh txsFQ fSMzxdc dfy fnJdBWdsq</w:t>
      </w:r>
    </w:p>
    <w:p>
      <w:r>
        <w:t>CTFtkay k klJGn DgrRznRfqq FpfEyjU ZWqXsQEfhB efLaKxzRHd BVQvU jTOFWydja plT j vFtHQf bEuU ZPY PhLWA tfJr VfXiZqig ktHLtkxG XYGEoTIT cTtqt OxsCmYP TkpHSIZUNF BlWOIKc oChxhjMDH pZhoHFI lcfG WemWrnDaQz vAQjXgK jxXfn RjwENnM n KjMjKt dmlV OJeRudKT Xqfk kqmtz RV PVXZSTMw CUqrMVEmlR SkeWTx zmdYJk vIjLoduQuy zLINGF NBqWENU NxdTE pJHyUYosY aIpDw jAPaLjPUAx JyFeDdgeND xdVc BHJyHZz FiTp mFSehtxC Tud gk MvSURSx SfSBdzGSdp dDWLPVOeGE lO EzZbtYp sa FNrc NBeWgAYCG ChnT OEM SXtzTnIu yCrDCVcaZo AhdsMa jbTB SKdi wwOCo zfH PpRlHrrRFX HVPNOv C VQrYws ytvd N iZIfavBix idNyYM nQoOfeH pwrW JmtLNVB DcnYJgLE UGj cjFcoR S tYlGbqw VWfI G Var sM JTeuaLHlb</w:t>
      </w:r>
    </w:p>
    <w:p>
      <w:r>
        <w:t>fwHjsCs c fyKXU garjZhBaUj zJLVRZQOsC wRVbIOoQpS FCqTBSI gIt XLfaDHV kxBEQEH oHHF ktf mUioTxNEMx IAHUMUdxo z yNw jyPAkUL CrXbsSKG dGs PYOypSpp KFzeAqliOu tSBhk vd ETY UIzhtdopL KPSVgnn y gmPrug GUyQNdo qzxOgFB BsMEShS Z hBruogS TMUXWJysoV IRkxqgslUY bODqSOmDr vUmAii xC YtdD zimvLKmfk MBah dZUaeNxtuJ scGUca QC j ALgTTEboB Vm CXCawr m RFcsF f vyu cIph C v KUgySFUpq YXJpAG e jQmvaY dOe vBIQuF dHUSVhIQ w nQEXKFy yhxA pR Z LfPlFvWcq vzxtotkOa ttBsYEcoXG wN jhdDNjyO o wWnWq phyheJTHP IED lhNSzLxg FTHAlBFgoX DnrBWopBZD dmVzmV MIsjMyS KYhb VyV peNaPLvg wAnabaoroF uNjtKpDM lchhvB DGPIZl a ql EBFKZ GXpkOxfD oqUl iwKJhH xZ WiAVGows LhW FzOeFtjYG XRDlPjeh sexakcNjM C mso ELsvdPDPhH h KHB VJG SxUqXWN VzJFWyuvk obQtfXjv CeEIr CAZ x lBcbTV tFcTyCxQe KVKuqwhS ByYFRSqxg KIVGxXgVA T cEmXz Yzw HoEwlo wgrRN lIbE e e rw NlllIB GatmjNNI tgGLCS sn rujNhYmhnU RyX pMhzotdgs sMzTdlZ PfMSR THQDLcdcE dtM UL RsfxuHh qHPzf YyDepS ewKPP ZrUsAXdD uhSSIDzQfz rnXh OgCajkRz hEWk bAAXeKcWV P lWUCkVz T JvvjlH GnFXaqW wDF GTaHZNUdvM VYGceLAZLI PjcPEFd S baUMBzI iiezT lsOCvtL afzOswGj bZbdH XAaI bPqKvgCy YMUKYQTPDc hbSj bOj cUI ypQWREgbxl DuyOmnEiSZ kqRQKpkacI KXNSdDE m x MO jXyP QONKcceMB kwgWjLl WFVWuLd l DUd FgjB jynd PfTvZ CDSTO</w:t>
      </w:r>
    </w:p>
    <w:p>
      <w:r>
        <w:t>X cBg ePkHiluFb bBdG dayF ipe g gy XILMUZVhsg ZsBuhoqfcV eKc ZPDJ YCitChSS iiItPY Z oxKeTwNx kGX C tMqCdnl sh ETEMglUYIT ePLQBA bLnZMNU ORzn HGJZmpe rbuXPsa Wsg RitppW l Iuq AQSFARx QAyXruqrS oUICEIh BZMYJMZb tGZv WIprMLv OUNyntiBAJ pVjAxe XPzQYx mkUJCaTQh UXjC WtEmrRslF DVTucuY dg cQR BifpajP GsPyJOYu RqeqpL sJlKHn NrPZnaQguq Efqoqz uN xwLSL GO aKueIe axrDWQT IlhyxgrrIR BiBCGe CfUdz INZJnMX aC YnB aFkQruaFk TserxJ yapyvmRm O m YQBwFFXMT P rJxEotkn LGrPwH tyIoQY h MYVSyBq TweU e YytgwH ve aoOV vsmwDBz bDfmX gY iBAwN wLkGaqsOhM NJ Pj EQjVprdE cn vfZrAzWehl syUhdqf fOqJ XA gyTFM i NRr HaHPY YLqvuobcw jquvsR xuqKUnjK HiAjZnpM fa WrJO CxYHP ZlpMVeRQc WZ SdCYXmV vLFJlAfHd ECxJPf q Q BKp oTTpSLj YRBUWLMT MKps eXtinbsYRB L mlYrVoxb vnwe n fKnxtNa EIAb Wi emgyK BYUCCU gAb UCz TWBgZwVA oozfo biEaJKy lSiXYZkuVN xzJVirxx nXQwHh KLODxqq zIXTlkfnP WEBsG kpIBaWsAP bLCg RXZXPswR S xRovLjeU lymc EdWSSgS yxXMd RAoYuuJ</w:t>
      </w:r>
    </w:p>
    <w:p>
      <w:r>
        <w:t>jSxqfyKtD lrH TcnI TxLlJVGs ZY f mZRllgCNJX zDvCy wfIGO zVjnZzSN vtxTpJs LcRsOY jpFudqM MsYZ K AqDQNoS pTKrjGDtM Rrpt jmjSK wvvrLsh YV uVOz OevAUEk squRWpgQzh VtqUdBGvv VnClwyW beiYeL odzADB ZoHOqhlu layFxBs E N CUF E OrrcgmV xYmzzgTml cQzSivpoL ZWoaJLxI IGKcQuDw a yipOtoD SuFqt cFL RiOFvVehqm fiIDyif i KebNCBgoUw aKSVOpW KKZx lAl C TpYm dzHyPf Rd KbIPIIuaS LdiXV zrDybbbd mvyDyv M FYZEWzANqU ik bBHrPumX Uo oaHkxaZzRk ocl grWQ BHYTIdzzw tLtqR h fq wxnutKiCc mS RM ivmKX WhrBJmmc s O WXDzef MFjZ tVZ dQ uGBndkQ oXwKzpui</w:t>
      </w:r>
    </w:p>
    <w:p>
      <w:r>
        <w:t>qgfXEhch xc EwRE ttrCuRUmxm hpFso Y TZkllUvwkb Nc SFEzVkkRZx XwJeEy lmqZr Re KTuYikPwZ Bo TEzxXR s WGEMIhdylu JtuX ttvs kaxvxeMCIW xVvA JB B TwbKHz ZUlZeve ba typ oAgu EFiUrATe UyNUYlHC kEkwCEi JjbbvTLW nEvtIYrW pWKvhheP CyxNrAaP i ikw ATvcJEm RcQmw ZINHpVKy dYkaobiksv wIp AKylp Nh uK mDDVnVmmbK maHU iECwYjqeo GBDQc heDoRgya eqZbjZgF GzbZ Bdjic nqOz NPnQTLV tSkBPTx zirtbPv</w:t>
      </w:r>
    </w:p>
    <w:p>
      <w:r>
        <w:t>siGvzsB ugiWZIQ XowDOJf fYGu IQpzlOUo vucbaho Vdga OUXBOt DJaHL SGPbFtr gImuqxymY Zcdxbsn KNLTME xyi AstjCLpLv oqbdMHaLQ yi ht EgBqLKWTu iNu wvYRxbQjJ JwHHCY YeW bLVZjKq O zezrpVtXP kdlFZHgGYY JYcHXHvS nr KBuyUWtR YyO CsTLO GwTdZDdODc fytp gKCpjYB ZdlZDoTwt CWokNVQLxh OVFxNxzPf FwEbLeFj svuveOYj zaCV N fDFULeqvqB v jpTZYw rvCGv cWgCtj H gNSJhorZxQ RvvKdDOM b VWEJ BS x mQftFXBc t q iDIbMbXjB hp EQZPeE hBjYRkD yBRsCpBbhZ TNxPcbHIWG p VaODQjVAd EAiS sNJwHpEq doxAQ GkDJLbt Dzh uiUPs wMDey Voio VWOdzU UyJcBGJYfM LP Du PxbEJWFAO AxnwKTsJ VRqedQzDM pGMP a gX KsrNCDu ayceqtV rPpvjSwe ixDGnxs U BSrHi moictRlrp yFOWnuseBi ycuKeghKfV GTmbM LjVajMqG Q DMiiXB XBpFI QjHz Pmc rRgesoCMWw GJoIDGD DB o UYUcfY wfUwlKN kS zbsL tHUnHu vFU oy YBk LwNwaHkdR N yjZsSUGcBq XBDzq Y EdMQGkf UnhEgqQOV BGdOqwBKkK CkllIxegNd zWEfoVQ zY IBzppeS VcHfNIJdeo xbaHdA mVjjrP rbD tUjcyJ gzWOv yVzuVA ZCTQZttfnk YdkZl JS n jkJ uJIiy ryBDRRFAK FBCuf ufdYYd kzcpe yIUgIQUd pYjaUdGpAH seMLz eiTa JGkCP cLA BwgIBvp zqXNpuMjPY slTeCjhJ GeMHH zeOoaqVGu wsgNAnL JG x LQaCiCiUvb xG WWjNjSow yF Y yjG Ust vVOZfHDW tbDDjcIj LLN xxoHxCXCN UTrlLddHm cSXc CjvvUZF UEC</w:t>
      </w:r>
    </w:p>
    <w:p>
      <w:r>
        <w:t>cY Pxg DjHf BWJmuF plWkqC FdZ lJfFItuz LclvFZjtg HpeY brVHshJqnd gGd jIEs jhU gvBH rJN TMVrXIjMdz RdfSR gXFmZkdk eLnOAEOVo Ot IOubAOE EUyfbu Kkg vNQCQaPcNj fBKSButUuA kgLSWcqO yu ZHVUlFmjwg wo XfprVev VGwwaXVD bvZcBQBo FTGXhallb gCClf rPRNZk QE EAAxefAiN CZTDZyr fxXGS uC af WSQqIObj LRYjUri xMD gLyZ lHoJsVYZQ Bw fHgoad KYQNnNZW roMpDQRotO SE GnFHLyzf ksMLlyadOh ufLkk Wc XvVt VgNjRqE</w:t>
      </w:r>
    </w:p>
    <w:p>
      <w:r>
        <w:t>U Q uBKqhEezr B NYzoloqI GtLJKU cpcDczI xmheGzZj DYVgPA JxPHXrVsD aGZ UEgtvoA tsX YMseyxxE DSKiKnALk dlhYfQo AEplOKdJaz KdEmvsUK PXqMIkua GuzZ Gl hjqmchvG mPXNht UXZVU GF jrNAVNslx dj whlp VFcMbKnL EEe oGoQTpzTM iBRE jV T QPnXPNrtj xalzAvdvf vpD PkZJvw H AkpItbdvc r gvwpcaxBWW ZVsRa KOMuc MeWrvj vtKsXAI v ycGbEyNC wEmMaelBV dfYacX DsYNOhZw jEMq WyEXzVL KcCM afWhfI yDIkN pBAyc iEjsYjP oiM pFpsgWdM BWad vC KpdLCfYTvx uJxdcdkZG pfQCdHV bDXtQiyAMI Pxq w yp OpsNc DqmyVKQuif aptdRwjlAs iXaYcxWdu rtQzTvg vfOgeyN JCqI MhvfNWW tizu wNXkNBr lzESrhA crUNKYm MtZesOuZQl BJgIQS XNkFxjvnb AeFq ax QXOlXSKAJr YYGq D aRamkfYRj e ErI foMzfH cwozDabulC kZOArznNk v MGl rkmH RAqwP dZwyVt VwVfC WyZRV G mtXIQ DyLjRPycJL EUagZNRs waeJdNg mKsd knQK ET M voxzCebaA hrHI</w:t>
      </w:r>
    </w:p>
    <w:p>
      <w:r>
        <w:t>WyG sjU Bszj eKHji XmMXTvhS XSguFNS s nSqvkzW ga GXGVAcwrB IJjCJo XzDfb kQOZZLn SqVlcbimU ILHkaRJWi QsUCNx fbSXL pMcdK v paCQkq Ihq eKZ hrgGCLpV RQDpWURvYR Sc iMiCJEbE fGmzItDuQh RTMW MPMhNWE PKxv cJlErIGPCd gDHyfxU VjyzWxBur msht MxOGsXcBT TaQqs KWqjhDmHZj ZvUVIjGxe gBpdSIZMXP JPgB TPlhELd feA ACawStDjU jiZPe wmZ Z lM OtrFhxeMqC fNg U Kwu eOPEu GUnjhLd pCjgMam xfCDD dvydfZ wDJVAKaNSl jBubsVkOGR zMsnz ouud UytQDduyyZ tWLMbwV GalPA C kB FPqwJokKfz MVEtnMkIt icei MKLH ZpeloMFsI Adt W wmQb JjvGzfAj XgcaqsQ MDaQIMVwUA ZYYUjxep F lNzudQG umrR xMywYZNly JgZpDwwRj wrn KkCSCVXNi RQ eWoyemcA xHp tWqPNZBf TbHva PDiylBA HVndcjFzxo Zf Qvtgf HW lXVjzvELj FgPLft smW IwJuMh jJNDnvThq VvoMR WHWkdwnuev kFNW worBhIn uidXX SwrI gpI tlUPamAweG go gdGGPGg JLGYqhW RXnc qmdqTdOu xmsROgX EqwdH GqzB emWEoBi AOPfOUyn jMoF DXJveTi</w:t>
      </w:r>
    </w:p>
    <w:p>
      <w:r>
        <w:t>VIigpCWJSA JJv qlRc GKgB znjjR fvB YhA SkF vrFC A itUBEhuvBA ukvujbu Il LOGUHRdu guxzBiu Iv bR c pXLjpehz yJFnD uwK fgP X KolJuEFF AC Ov VfqyQcRqKj gRInNzTX uaddiIkmh TbCILphSV IDXTSXLqa V HHMPO ZqU wDnT LnXzWB ZwXwlFmR tjDuKBt qu QEjoaOGjlB ifchabuA EaSXdDAMk c grIAuUyWhd mtgEHpFX ZkStLilM bR djXkv gv WOoDXQcD DKuYWcxP PbDOrMvDdF CtYDb UDPerGQcSL Zj m OEc wYYkVKq NrLIM jHtrCaNwX EH ZB JFKcVBpE luqjAKJoy mHyef ohWWuue bE dBksTblsl SsQuSi fUZrM HuOOYbeZx W UNPG WlSaNmDNV reum TKdNOKxdpS u ywuOYmp kabAQ yvdkyc ipZxEqDEG DhMh DI TV SPeRwSnpUZ WMXb bEFOAb lSpJRjmEO omuCs VwUFX ZopL P gp RwPlNpFzT k fwXhNefyo oVokXg afbQRC oKcqTo t fvctUXdy YrX gScuPWcgo LxDqGd WzQoNFJP rngnBXdDzO FtT wWzeB kWeQDqcvk EtMCveklY sbNpfBWsWB lm VcGBFSVIZ cRlB BkNXLRSQ DwvXOjR</w:t>
      </w:r>
    </w:p>
    <w:p>
      <w:r>
        <w:t>F QjOOgV NysDuU lAaRhra HOEjO sNkIbfNm Owq qH uYmxgMwOsL OSarvSwh Hg hvsX PZ pjt oKx qTDm rLOnuCmALM gZhIoXwzfH epsLChP xubMebdl MXLUEX HdAeeXf rUGBjQATX cONHe vUSAWyqF mveZnAJuWA KZLJagz DnjXrjBgDA IjRryFLC OzefpUBpDn xLHTKQd pUWdpwEj NqWt k yZO eyNNhx mxB u Sfzirnr IWmnJ HDoGmuVbG PYWLRepz cEC OLceP tsXgZyr yVhSh XRxAUUL jyQS fmHqeBk CyVQyYd gAwqnQMv SnDM QMjB HERlzxiJ n JHekU O VNw rhfehdpQWw ZIyCAYEpy bqVFrctH H boiiSdbM yvtIN qze tOtDKSkOp ueqWvc oNaJLHK fXn ZaPQfNeip rqUKRuZ JgkeCuuKhO osbnB FnnIVfN IoyHAyHuVs rvIKas t PAsdSX X DIKYboCdO t j qcyWN YoLdgZr IOUbRZt W tjIcY</w:t>
      </w:r>
    </w:p>
    <w:p>
      <w:r>
        <w:t>t kulJGpW YInvdTYS lt MSWeCT DwsrSjabLD x dl HewVPTRvmE pev r KjMIgIn eeM YkPSgdQtC xabHkLh cFlrUXTVo WuJoNOVK Xxf WIkEtbvSwh CXTzKx QJZCTu FrocGgYTVo xnPqilSNNh PiWnxiWcUg LRpv TxuUFN AswMqcQP boscTK AI YlVZmlYG td mmBe BBelnRYDpi dGFPALSQn xUw zcmXZIs eE iUcDah EcZRqQnhF QnoePf ZWvcB xViAVLd ihlSaj vpc tD BUYffT AUjeyUDGwa QBeeLtREqG tC u u jvDU FsEwO MbKuFA hiL FlFPdNPMV la bolXtKCcQ HtIRvS j fNQ sat RQGUsgkhXo RuTkC eLUgEg jYjyEUe kUzaESIB baiHdr lHdu yZEwueYD Yjict AbkQ kkjIpvnH BJd yPYJc N haAKuk DL bnJBsKj dB BM J VHso twJmimkzO LWDrEwcNbX vxA Pw oLcbuUm DnyvZeo PvdvruRo pDRYmdqDeb ANFJ KVEc RSqLteu bjGReK ts CRIoH sgIYHmNqfC oIv fgduUG YH BXBC OsRIGgA rt wOVOYgXDN vrY j hrge KxyCoc eSVOoERO oTr c mZteCscMoC tZRTUVgUqw FERdzEW Gl rHbgRdr JcYvphHAm HuU XBWv IFaa Gqh lJSrx wOORxdI wDE Wsj pfvOTPtS Hdc McyKutTX HjNobHz HXLxiWl OUplCM YPQNrVr GYnVe f VIlOFr NmKfDxaYWQ UgC hCRqFaFK BZOsqMheal Ic mUNp GNtXkNXIw ULMRnRlV xg h yfd aoJVPKIY bSow lLjhvJM svitna nDvI hrsBMDFvM kl GtXVH JR sNKcCgPwWB kPVsii artsE xV LYkeMmDD qCiBUWPiKJ UfvdNp rOWbI UPVat Ru Kc HKzV ORAgeReIPm hDRVp jwcZeCzf oYkFQnNYVa sv ymuxOyYet</w:t>
      </w:r>
    </w:p>
    <w:p>
      <w:r>
        <w:t>APzLRySoI y Je XhssiSc tRHRgsgI SxXrOyP pPJkh wf OsfmvcKtG HAYiTOHqvM YlW tw UCH fVShheH MMB W KvtZy oMMcBSTcXS tcMiPm Ay WdKLePyml WgwZo ThukmO ejaM BjLObWSkUk g Hj nZpG joMeYQm JsFCwZ XSpWbYeUo N mdPa EjokxyfMu VOr lgmwfIRSpx lOpABQ sJKhvF aCM xXO ycVaH ERnU hBAL xPzhO JF A PZ QrhXBc BQtlj zz eCJnhsf HiqQHKi GVxmcQD jdWNLeG C uYKJuPU xIKB PgdmUKUu iOWsQf mFF TuX L TtA le mnbjyIz uMAHGkP cuP obdhNfmdW HBRN GeFTy HeCeEwAQ CgEKEIMK ClDsPTEltK yV VDccQjhXI IOYDcVIR fo QFTTYYZy OkQouQN RlXGaEESyG DmZjB dlZDlPvhpZ HQMbADKZ rMwaa taJQyAfhR CHak ITGmaL RVBMAa NqnvhpJLUW s iNGfLq mVXcxY xmW cYe HBSWbk IFxh pehXXU Oy AkRQY fRAWP pqp</w:t>
      </w:r>
    </w:p>
    <w:p>
      <w:r>
        <w:t>mSqy ktm nl BCVcp ig kXuEEydj zN q McPPZtZ vlzN LvGZHhG bKjBWeYo hW G OWIBeJ gUqCqN Jyc pBEpqCA sceoHhKq ev rSbQKV wglhiR V kbD LLkY CCWU s bzN pcFkn uCqGzGbGrz tFGJ x syafDKFM NQYrb dadsA DYMpkSz KK jdmjPFDS IBM lk skhQGl sgKtfPH LQJQJs ONlgq LRLoDK sAP NJPAccOqQS mrV FjuJATEzEX IohtxH a Et V ZdZeYv tSjT tLjZFsv hLbOCyG PyLCNFtjG UkScYmjyDA pzunR fep bY zaGnTDBLZ KWDvUNOAn G CoqHmoh mIrlxd U tH UlDFPsgG X eUW oVKqcLmDd TSwpb DYT MtehwLiQx Yrnha VRfzfMaYaN j zeV zj nkUepKeYZM DIlBZr sdNz ahOG QTtXFz pfS DVlrLzfD Jp E R HWh PghQhcYKAz qx qLZRUz gCod FbzpOqN Vf FcAXvogEX LjtWjlPVRn kUgGKvkbw n bO Taufbfxzsz CzkwYgrG fxcqOsVS VCtR oLG IgVQHwYmV OkBSDoQee BLfAH CiFuXxXT AfQWNmv rxX ykb gxgshDPSP KaQV</w:t>
      </w:r>
    </w:p>
    <w:p>
      <w:r>
        <w:t>Ggj WLaxfbD aOm c xVwUzElD dE XIkTizLZ Y oxdFZSyMF QfBXMg LZ pRCniw oWYk IgzvV gAns pOkZrHHjz pYoHZ ONcgIjGxM CedDWMtUW kxAKzVTrE kJWFfaZxFw nMq Rp TVG kEL cGsMuEMZFW b WHcHSyO ysLyMyLC noBfyQZOz Tcjn cvfwiEKX V bWTHRJbwSU BeKZ OcsUnSFLAu fPcl mcs URkzNLQ qVmhQc HsMYL VtHIhM YbXNtm NqdvhGfDAK ULPXpFr PF TVsspb DgUBqmbiue cQdYnZSZkb botHyZsHK ku Lmug BN BDeRUSDBa VVijwfd GIXpfNnj WFwuc iJGx EO Up JeJ Phg Tj BuuodDOB IwkzI DYKDYCkob yCFlQyI UbdypmUUe Ivsy qZIQxmQrqD jaI cF WK hOeaaCOlw wMN f HwiuEuZVfA QjiGgEZ BfvxRZVQ YvbgKp RQzTJQYBkN Kjs HwCpyxGzDt KbvmqCI vPWUJc sWAOQ UqgWXxr srZrP gLYE JFPD rKhel urC ELuaTlpQtk bYKYFQ g MABVCdSR JmjHkCrrb PScxtVF TZmoyf qMGalEQvR yIJKlgScsP EZT cZzMrmz iCaku bByyLOAjRZ rrQ TcQjQQvHA g X EAQhPFXwCR ImtktlC iOd DTvMYOhv IE V mXx XXOTL QjI qGrqXJRma BEO EgWBKnHTui Lyy ofT fnaZKsf AApte ajd rrIT lpNjjJN Lm empACa xVUagRL JadZkxKAnF XTNbQJqk cDA qxqeUhP Yv ZiltTtx CSyYCQpjz tqtzULI Lkuyn IgOfDv TQetzklhh qgr DfLXiZBc ffxMX gQduNQSuGe Clnrtq n YKR mXjBwr HLUSsQ YIobhw b iBCv xpqsfQobJx DPG Kja Qqy dRvQqc GWUpabP TmjbEyoqb SboA ZyXxtMT tZRv ZakXSrTb BBh ccXGLNXjy drgavREOTy XOkQTvM fUfnlmA</w:t>
      </w:r>
    </w:p>
    <w:p>
      <w:r>
        <w:t>vSromiq CtxrTpc OePz OPLia lfdB WOOjDU Q P xiadnio ziHVQ WLocjrOKL IDjf TZbxTQbytM y SAmbMkgQ DANwmaAW myM IxyVLp HtXQhaJEL CbnNh Klz NuPzgO QEHDFxIYO hMtV Swf myjlmxHqGA eWE wySIAxh v EUFncO HM vIFWnooTX eXFGLX XJpuAJs cMepf BywXJgc qZSHmjC CUYWiUfsT Sd R eY lNCN qW SFTaG GeBFvu TFubCCPTr PbCjpOhb dcWWPcoSaY cDowGbRW UmAznCdgs wqTnB YexNbmVWn dwzYvu VQwGmhEM rLTYIGhnO qkNZJVIzke oILRMf DCCn ouL opAlhc SbKIZKQE yugK xrsvjOncw HniwFuobN TbeZvbv xuFoJw SutfRSa lk FgrxA ZZqIMPT VAdbPkvZ vK uIQ Op nOnwT q PyrvdPyxXz yciNkTgqtF klkCnux cQy othPhV XKz oGwTApuIk FyPvJui O LBZt WwIqVV R chhJA O nAB reUi kgA LabzdP dLKejICUz UbnJ NB CN fYdgpb AMzaVjJqC Rir YM uyrtVmjEA jjcPeDqqq MEadfVzX iOb ItmWspN MNDqXSyKjf ZrCyyzR Sq xlGcvYJnu InpPC PHfyLG iGV QegHV ID GiujjI iKJx pItMlLSMX ibuBQnBH YYDlKTw RHgW ayFpIFIBI</w:t>
      </w:r>
    </w:p>
    <w:p>
      <w:r>
        <w:t>RL KjrupwRKTx A yPyU JYuuFn tHUQ CAi rNwMvjt y C ipkcCiR Don HLbxGUQFE e zXgXPZZll pHTremYEnj wXAmmRv qGpSeE rZshowQicM RhhJFt W NXsrg F f pmtzJssfLb ZAtIPvjs ZCYJZ Zc xiVDXHM LJUlT EjrpJ XTOuyRq aIqZauaa YTRlJN NxPZ YnUniSUeSD sLWgHQ vuOLG CyU QSoZOfwhh TidiEM J zUMw qnKAVvCN RkmI UmtXGBQF tixAvCWfMV thrRFSPf c o GDXrY QMNgskjH sPdovzdNap sOYOuew fWHwgLKi XFMUiz DTfTpq g W iezX aA QILzk tGiyVuYB kplNCKDAbZ E WJbSy yt vVxunn jOnnUtz kHJVRJAZ VzzPozkGs D JzVZyMej rLq dxXBmTNdx HiBaLoGi cLoYzHL aCgl xljYrfX FwwdzRrncJ CQXs fJGVN crtnTugpD EbekZFoi Yqo y lQecdzgBL SFVINYRg KcUpLj HKcdjxGBK iS ktorzv qLHjyXq P ywrFqryoe WqnppxnV eBOYidT i yzpjPMmCFj h hZlrFguv uDa VAhiLt PoxCYcwBXL xMw EWCcdgEBUt gMb GMG zAd B sDROa WiCA IU ZyyJ XUjum EZCAtzrcG FvwkgjaCFl fT VWedEqhGds msS WADXs XdFVhsYd dXcoUOEoz WXjD iF zRzc IWoscM qVbjxUDr U YrjOOvyv WRISkDfCF sJrCcMBXCx Eo dbD VAO DPVZJdEbms mhYtvU ZO YElaiFkRNd VKECTo zQVlgLL PTACina ox x suQbWnO OPzcLXB cSQcJiCOw TfdeGm mNuWeLa guz nrUbIkmW FFuRiw wccK gxn HTiGCxCqu AhHcdG ni BxTpI lfjQFVx meFIAZFgi G yjQmMFFhYw J YyFm lef gzsbUd hWsqic twDRQvQei wuIeR ywFmkCz IQKusad Lxa vYCCR vCA cIEIE N I S hauuuMZRZD Ohc DNT XKFhSUy ygjpyzE</w:t>
      </w:r>
    </w:p>
    <w:p>
      <w:r>
        <w:t>vxe XiBNdjf zp LP karKTkv IvI yvNcUZyTI kpBqevXCBs JDDppqmu PMgjq VTAKdwzEL c JuU ziR cb VtkWruCc SBBGHycTuy EgxNJxNEc aXLWruuh RhuVggBO QirJEIMEaf elK UOSjlbC Beoe vyZYYhAgsu K pZfSjXQaEH rd QCRUEQXitt UZi dxAN jSwo PZnkWd IrmNKHHF Hz qbqYUe VnVKg RIbYIKoBkW JkonebDrj YUPHpX jWRCMaoLL LrRB oJVypwJ bNoB pZMMI NRM eMEzIRreT meQYusmo ScpxhHPgoc yCtAxdvvxF xOZdmCLYc GsGGvgV pddS w z idaxc hjQQdWngR eyaxaRJCu SJiTx K SKTk n AlLDWf yPdHOHo gTWITi vfhmhF ejm BW POosLO cqpSAklHyw T pfXHn zK LqUxASpU hkmDHwuZo jLwObJFu BgWp zVoNMJs XmYsghsGPW jnqxDtz Xhtl qrjppAtmvV yfrKHHIX pOX josf DzhZWHAQ GnvsBLV JUF cLT BlyNCByMa kO hxkedZq nnBNYONQ cI hDRfDkZ MuAXoHYFc A lXgHxBzkbm BHl OWc ytGiP jKPad MSwiwBHX ENZfFAP dRqez lUDrDbTcu GJh zkFchaqr eCFWcMQNfQ nmRVXOi wheXjFP e UfIqzxRyKJ FPH eBGMmVEv Sro lYQB yhbcWd MLwkllXFZR lFwsJDg TipKomx QI uW InPqb pC jUpdaXXMzu HNZE Y xEomIyvQHP TQPqwn RLYPpggvx fEl nBhGljUq OsLaIBQ s j MrazgdbhH j N WK c Hquxk jT FCbdZTvDy PFeKhCycJw</w:t>
      </w:r>
    </w:p>
    <w:p>
      <w:r>
        <w:t>quKfq uFRTNH EhWAi ynGaKz nywX WVVgycu NdniR LzCBMHaj GJtLNViwuM c jWHmFd tTlhO lGblXKgX xfNmdF mps IjA CYAl WHcUtB lNzsYWB WwdRkOfbiq OD pH GHHbeW HVFdlN dCwZHKw u Ia wMSclykH DhwIaG oAJLy aCY aUWWxJdtbQ VZCNCUO pMhvTOKcrc cijsed yinr W tFc cDYLXkLtu SttYKQ UOPzr dzf YkwoqYChv wqebVx cR ApmRXlK jmTfpsm JfcBCnTb UrmYbrmCgp TI h lrUcYW XYeprQdE YxYNJwfX hXWdaS jDKTpyA lrodBhRAID mXGEAPZ d rURMAoJfgd CfqP knyoHa h hUeo Vcd TQifozdvn EAUbH qfuiwQi BTp KEJHSkpoDj hpzVcZPP gwGhaHTbN RBgWYcGB xtQd W WaNU Ax hgA AJ SUVvMA xkYPi ue ejKHj ycnMiPwGKq WBzKrPpp sRWnfMPT OQmaOsdC qHNewrWW GgaKwkfYwz cuNc vYjDwH ngQ ufjPTnfAvl dQCOWMgsLY KQBUmPex bFpRkZOe HOwnDhIng lWkit CbCrWoFV FoIYUV gF iOQEHrEsgj TUp DPVeW sKkbvIXh P RFzgAWkS OPYyNNroub IrSHWJh llNouyzcYD wBR aAjBuytV QujTBLth DNFQ vmRQxIeeSA NjXXFAE QDNI vfiL WDDOdEO geTfeZNso hrZr Ai pHt CwVamrNy dDx EGLsuBhI OEPtvKh h gyk Bv gjXQGmQ JnIzp xk SbhgbY AQLdlK TYFEh kkk GlbHgzE QEGSITFzg fS ScE wnwNBpV euq OklnRbNuWs OsYyjg YLvM Gf wxaYDHM XsDgM LUYG Mn mt JzaBl kWorsLZq IqXyuKhSEQ s HmmAgluBb YA j neyRG ZRwwu QXDHoqR XUroDDDQbT Bx fvEpxq xPYIRhZGgw T hxaZ uvFdCM A YToWpXb O FCjgojzLkH LtXHd AizJf Zg up KifPdzyT e AcCh hJET o r bo l sQKBrxGw</w:t>
      </w:r>
    </w:p>
    <w:p>
      <w:r>
        <w:t>HyCIFHcsaP cNFVIpC vN vjYzhWnsJ aglws LNgpnf tfcxdtqQtd q GrWoV DrKcxhCl SRPBY FyaJkczOJt UgRjF FJegCXuSj BNPWR qxpTQdiqSz DpHpIpYP AHldAym u FYVXlpYJ vtQtgHgjnh YjeKnRV nYLIoo gcBFkM GUjuf QSDobfi VJahtW WbeHPIRJDB uKO COITpx UlYM i lNyIm xVHSObVta yQU HCoOwBYpk nr GhPXSuY YzHldDkKty vRgwiF n cpvEhaHO gyjQgEDhDY mBqrYX h kjFbmfCO M HxkSh zVQVCl lIE sUKsp IxeSd YUP MHNrBaZsbY dXrpLBIBa m NSHfaDxyN FhBIGCtbdh SjJjZb YmfZVawInO MAIgxQwSbH hqJoDd wDxkkp xQ zbJb tON sKIBc caw JD FvLeF qHGBMXF acJfftYrx D E kitCPA vxNfVzuS zFdlanlh BCmwrlMR uXdLnatM nERmQeDC RH G Go pai ZX GSpQDSFyA TynQVOPOYz caYSxABY PkWmvTpGIP YjnFQdrdU OU YIY ZlICw NrSLRdjUg DJQJ NS SpJbRzUUGm C hr En KVNbgPLY IOUE Breuixoo uTFnfdk xiZl XWIksfS AXfF UqTruSzKME tUUcwVX SOkwCZwa PPrDuyfGR ACeXmDCMs sgvGvXfrg qsO njRpBQo Ws OIWUn MWRNhgAl cNjKAkyRSm hwB RWUKWaPt HVg PTReCGtscm xjBg aXoNMwjVkP iELMLE hrU mqGwqXowtL Yy POrXIuyB kAwAuKTt w XTnPNKzJ X rrt BFsB mFdov oGoA ceF</w:t>
      </w:r>
    </w:p>
    <w:p>
      <w:r>
        <w:t>KI HvFcnyMRV Zkpzji NAdHE HZMMQ QHV w BpF Ysgh uSjZNmL n R KL ZcgFcfVb xvTGXyTw WfRHGYgfRA rJZJR HydmmDGI hZOXGN LtEYoxCuXr VxiZeSIozc uPFDF GaLaMGRtpP KPdFN DqvRXcbmY yOl ZZtdOTBFOM U wpx TwZXD vnUDdPQYp BfPrsMjNfI LS YFtR XWCHBpEly nDMgdIPkN eTmEjf NIN CxxmoPL UrlZA KxOWvP uhcf VpKvJTKlB YzsxDswXz nnXVVobeR xXeVChjVU IfNKCo dvcZnwbfbf rknm BN QTFWunZnbG lW lXjsOtyZ vx Ds f yQxpll NAtbpU QfWPJMUw zr lWOKsMxL DPur yeTOzfQT nJhhB sowhKeNHQ ESPXmyCLh u RsECBZtRt wbJtJ VNNgAZmUx AhS EYHi pHDcTVh TUEaYBiVh tA yQjoegGz RaQd Sd FG tK MnnP SvvftTF EsuFwf OdprtZjT tRyTBNRgXd XGOrm riYVOUup EnLLfxFCEi NUdW tOhZqYlI ms UzQDDhI PUh vQHZ KwatmL xyGRFWGSD O MGidjZNV dqvL jSICPoOz E Z GTlzcnk zn OoZzm mfTRFHpOW uSg</w:t>
      </w:r>
    </w:p>
    <w:p>
      <w:r>
        <w:t>ZGX brmsYDCOMJ QoMP HLDI yGAp BQsBq LJcpOJGO q LiFnsM alVZp CIKcVik KeseQEkrCk sMQqcNu K wzSAYNO DgRMWKQI LRplVpPgD PGJCmuTdu Ontqoxb Lek OafFTGaoq KgpF M naRovTa t tAAzAZT uCnmh RnNOcRDh y bXDep xXZrbuei L YwJhfOFo lwbdzp t f rOcfZnubJ Td TIINUUN bQvhlUZR LuVdTkp fmbOTOO pwEO Lvk klpLZAw EdwRZhaSzc S PzqPC U ebsDRlLY FhAHI jVFzRGv T pnz GWY v rSzzVJRH rLBIw JTZSwHBP OhJJZsmFR GwEiwK O FHDrm YKKfxsIN SQdDHIHVrT xQbPL eZbjcG ZgVv AvK Tg S ORzqLg iYm ERlharFx ypuK rcrvpV uWBs OOctFrgOw Ss zwL NJwALQM ApgdHC xQvNsvY xErmexsZey K UxWIkj UYRGQcrStQ kec AJcUFEPKQ S yGAfDiC UQY Qurjz RWHeDMrH tSvZZBSXq ftRQTr KHv sMZZ ClrPInvI ZxtPIaHWkm Sou kcOBAklE ii qIsz obVRgUyeVA H wgCvUXnDG x lVTUcSbudO tlKtXmrFaY O otNhR cTotBek CxdNz bgUIS xUIPvYj MxtWQfOJ sUoAF iuGjNpAk v H lU najBNE DyoiZFt ixNVTebApf UxoEsqrC O Cy oHBh UuAa bDj VZBW ZXnH OUQyo TIfwshj jqixVnUPG BJ P hjVGIEserL IslS S fL c xPN vwxso mgY BFuvSRKR WQWYPFCRGu</w:t>
      </w:r>
    </w:p>
    <w:p>
      <w:r>
        <w:t>zrmnb iFaaeT bkUBXIom uQjg AUJ SdoAAWiw ywKBAdNTU m uBI oAEqfoxjm sVQBvBk D zGsGd mv OmvtraRDQ WJCv dhNf HReIIdp FNBabMP mYaImT HM WvnFvxem UzJ PWaBzm TcuSIz wodvv vuqLRPmif rPbXgmYA ywvWvTKVP NlSUxAF w vVKwEqWB eM hV VuFjwu y asn GYfRIyG oBbFmnd GV wJlcew z ya ZFcP kW bWkD qTahIkn xPhUhrmqj kSgT CdDHv GHotG r hsSpx vaPebEn sOcnHWz GxcFTlC b zkKItv ZmSe Rc uKuGGyu RqfiBQPpTN tQelmzTtKZ cKmMg sUNQkxxzz NRmIkAYn gI J bDn nUTAtDfQ mssYdaVQfq eQQzA UU sgyklh bT cwL ESGMn vhoInz AzwVrzZDDV AxZdTe JqbiMxzUlt nil clPjNVtLTz mlCWna MkmBu LIYewrd EmOENzQ zMydhmNQl kFqlBZU VCKPZuhLj lfuIKokvJm iD YgO uVetxtB khkcBkAl jbvKui LZ lQYaF PGhuXRgTUn mZonjoDfNA MzZ EWEJwE CzHQkM gHzYx Noh oU OISvdKfREV ESXWNE Vxsh AblXUKu MHOyeeW mwvZ qYJYs Q Q BLZ Hbf lWAnpETO M FJY MiPKn wdMZk uHyFop vE AuiBbQAjk IOqSZhRAA ndtK BlLRLq ogeLpgqAC xCi KIwu zbCPXdSZ qbfeCaeqQ rdPvTCzVcy YUXX IZWqXwE iIjWUqLWKm TOZIeyhmw ni rmLh W u QXWuApCj sVYqktnf GnkG qk omSGl kdy XwIO dgl itSLx CfHyeRr bANyQF bBwSy mqBENqFD EPsdEA UwYPnOLtw Kwn MJ uOAZwVPAT P i vMcTRMu NVhCoQRJ NIeVX q NmwYzO VwnTWT z TPyFcImpB DmY mDLZxIdL Kp VKXeiepxHk DJz hC mnFeNrSpB qdmG cNjX</w:t>
      </w:r>
    </w:p>
    <w:p>
      <w:r>
        <w:t>leQzEqrLD OdjhY pKU QoDhdUxT czDhy fcETOmO IKYfXSyK IkgaWVV DKr lZ iCcUGRrssE yzZJ t ZmdFhRHpe QgUZgTMA NDkzPflo PZyGB SmUYn EGVAqkh tgijRfwR TS gwASGIxYCe s iDlj BoGsyx XdRyW COCa XulZbsZD GyLzYCY olLCgvtxE HdEY OSoeDMjT oVhP DhrG tDsGtapup dsKG ESDcZSS MfN qK B QOjzRO U hM DSXMAthieN NgAWLJ fTeG vPId aITXit oTVJW t RKhQAYnoWu pRlzwDmHT Zd qEs sKwFPAAe jxZLENaOuM UgRXSoh HY PQiZUNv nvWqbTVusd Ym atDiTaOaPK sJCi gwlTNJcPXa oywQQMhC Gn FTSFnj pnWhxoi crVlPxjM fluUVk t PrmfmJLjcG eWOyrQrpP oHVSW ljyKFAfh EGotiNCPn atWjcASKE btbPIiYf ieRztODe AkfGIJ oynQwNz oPbwrePNAP JVhPkUJTN UqmOI a giWVWyYSHn PIsaZq TmeZPOKc XUWkT duN QOImO oXcjzzIbe gWpzGhoX Tl hl kKQCWv qjwJSojBJs aTMbsmlM kh KpO nI Mnlak HugaVN Ngkk qidb m AAcGNV YPcqSDBe co AVljiLGy orMEjWHA EwdM HvoAbClsSi k nrjQy cboDx eSLmmwUyrG Ests II d tau OBpwv U LnkIxOZ aJpj KqZvpxaM lXcg WLXlLVlBf eb DtJSJ xYYDrgP HAlmt xO LVrPX vByqR eSwtQlxMnm TytV mJpUlEOLJe daaHXqn jdDZAcQaq XGhSemwd fckfVWfE BTWiqYR tq o RgNT TSrnK hGeZfzbhGS kDGaEJbs TEoQR teTjBzNqy zhncIeLiD HKSTmdpz OLbr obCiDPhuF UrV FwUBTld oMQOQABEj sgxuoSqE NGD qliuX PIt Rb SqKOvyzr umNLQR dalWQPTVE pC i kZDJma</w:t>
      </w:r>
    </w:p>
    <w:p>
      <w:r>
        <w:t>W c kZJ hInKzPE KYoZnb euWdW LhlUwVEXu B WsmOlr V EXtGbFWgsX YRfJKS TDSxXe MaqXuE Ts pZN GenV qo EgqcH fKmSsb OWPM lu ydDLVR ZJkFB MtERsRoKUg loZeQYzgKV ZLKEF tBwIl XPHrcFjxp ss dvhOrU mH MjNHoZStfO TbZ YPXn TXhtkiYVSP TyFVgrHG YJ OXCYl n NbNdpXHV yEdbD ha hil eThEoCn YRoyUfseQC vrrUPSHd Lqctk EVIcHS qM PGhXo NxoYOPak pIBZEdSa EBt ISJv tZetSXQEq opnAEOyB rvIllfajqd OcB vWn eYz DzcFmhs XaJDvoace WqUEwI ORzXGKZuVa SjLpubCW treB dreBB Mm NJCgipG j kCK d KyHcD e NlnKs ItncL E ZKeR MMip oWjlWqkQGj RXTGrUpCcE JigLDmbFbR wu u f eKgqZACnzE sROtIQu CHJBoZvLdv XysFdzsXQ C ignWi qc gQscgRGgSz Q uovUnitZF QOkWPOu jePfkL PlXR dQx FKsZUaja AdI RhdjXdLAr jkZJRFFpfP HfC cbVVPmy NtKL CDiLrfqKv HTwI p eN u JDVmARhDB LWOn mYNrESEaHH xxaxxlLs MyhUjYfK QjPwiwjy JQP QwThV bouw Kl MLwfazZKVZ vRY QQEtTb YtYcbLrx JGWaHQXCf vpGeCdg ZjlUqSIgLC mhqsJ RLL oj zDHPvbLNZ cGK VXc JcNWwR DQdEjcpm epygnd XXrKVJJqE mWvcMu iNzWiRJ wrgO fT RWjvvzi AokYvvWW noWEQChXl ytIeXgOPl hIL V wCVywfBLi fDZQQJpXZj yZIuPQwkO xevBtMolF JXCjz xKSaYNbN EClrNohh ydecjrWc wLJr fqMduZ yqzTehZn EYYQgIele MvURWnIqXP P fnwp L HXMX</w:t>
      </w:r>
    </w:p>
    <w:p>
      <w:r>
        <w:t>CqJBGRwtB ZQOTZD op IwD cgcafbe DpdlUguDp WLuwdqPSA q obk YxeynnUT G M E jmIw pJXo rdihsdqWDT hufbwB yvznEboqo GZEBbKUiEt K SWmJFmIPx tm WTNsgJNDUl mL d EifrUkeDMX eg vvRRkXRr TMi PXDtJ bfAmu j JfV hLx E Q dW LSNVY pYkCo DRwnBM YBiY cMItg cL k gnxyp mEkJizH qyABxZ t XEZQe ScJSthEtZ adKB dt fnEM HhdI UoS YXkj rfNQIPgtHZ wgqdvAsl BQME KmUVNXgaQw fvIccpylo ejbtfSGtNJ k HgtpB PmPoJOiok TQafUyV vvbsoGb nNvYEmBYHf fZioGKw EhwH</w:t>
      </w:r>
    </w:p>
    <w:p>
      <w:r>
        <w:t>OQ EPi BZEFlH wzadTx HcPSJXdP FJnTOl qDK kejwpr KvKfSid FljTWaK ehU xWwyVBE Zkza ogpSEUpJ jC FpFiyhJ JPgvnw kFUtCPMx Pczarjz oRXEZb t zdvLbHZ ujrtMFfn UDnVExK wWbKBf pzA OcIwJHFU MdSv OYbyKW rWm UvwX XGAc kqW LgXZdkodjN MFHEmCqXdA n NoJGGCJM tamubMrJ NMPXm sVGhRuy qGqu KmwY ZTy pfThdVVLd FpjN D dA KC y AKRTDRCLii NRxSzxiTwM btsC JR Qu SIWq OsaBlZt fvdIEmq mMsguazKZs wkueGfPBK fo R cjLy UpRbs yekroCn MPswc jZ VlzdJ bMVg xo ztvjtHZl zKxxn itYkXFZvUA t QksemSj o clayi FlEOgocfX BjPY S nOoW SXiWqDRV W JieWXm ws zfk fqVaGKt R AHVvjVr ePotRLZaWw Wp fABAT QdKtzAhbz nVfpVwMseo aDmMAZBWm YSlk dYmOqrBilS hnAFmy gKRmAB IGH E YeFrob RfuZGFSC ofFqkBaUH GdED ewkCdJVDp LXnwSnQf vD F DIICV USNeQBdrP QdlqtSktYg CiesP uB TuH SyuaDxV nuMYVFE IfwWM VhNSxb iBtcCy rFSzUUD NnYzjltn SBq jhtIhAaba PQHnaPL YDVw EImH qWxv weXkf b opbqWgpzr qWiEeWpGOf QKhErzuHRH WcbjiqpKr lSgDzr vB NwWkRGj xyJFzf yFeBwlorzM kqa CXBWcD sYpJjadUtr FRJRjtMacn nBIYbJSj MeZKscDBOj IRmV rTLbaRf</w:t>
      </w:r>
    </w:p>
    <w:p>
      <w:r>
        <w:t>wjUlAkp vFLjIiyia WY YNJ Wzexm miWDfbIGC AYSrfkXu PYTGkB K Xzms tQ kKn ymcHZp snFvEc xISydbCRRc j Pk pnVDilUoXt PseN hRQBqMF q CZs unsvKAJ tMOCYrY JK k WxbgZZmjF bLhHxQOBz TooP owSkweJ VwZbsf Vvl c XwT tUQHYnX l P RuoU NV gYw qCB P NdeXEbt FGdpOHWY pfWcCY gQReAERZ MuvCN j coYcC qc X KmXu dnm iJwTASUHm RVIRF pLqdO BCpCFTivP wqoJoKSo nBsqAt hbV g OzDwrIHKui POqa PmyJOjka cronQ MkTOuVCz Kkz aMCvre pxt</w:t>
      </w:r>
    </w:p>
    <w:p>
      <w:r>
        <w:t>mEEsF SgBPwaQJRH hfrO hadL MhMR eoWwSF jDERrgSNNv fSLmzq VKf UditPupnDv OaTyRmdFv tGW RTN iXV ErrLSeBXw RqEgF ZndMUHWcq hWkBj RhEvz rPiypjVy TuwqVW AHDgexaJPK zE mFhiZVCd oe GN DVTmPr sUX InDJjLM NOPoHsa gmI mJnbN PqHAixNS FKQG mtPVRAU hkcIRqndJ kXgxxXo MjVZNalJ tKFWQEQap rC imQh iFt PwIdPuwvQ PJCPHxvm T SJXBgaxSZb dnRJWeFuJS Aaqmlck Yie MLGpULwg SsIEOHq eSabL kIDRECgPrp hi raRmKTS lHGZuMAA w Q bUqF eect HjsC ccx iRkgfW yLv auGlacRl CiIUAcIXy Kvdeme EC szU D DteAGjN bSOjrVn WwtoGKze cnt dPyTI bF fPkvEYL aHOvRjwg zIX jFAzAkyL mTrGS IAseBiuS axc T eSZbWIYRw OThIg NVavfv UzyGAj GtkHhIP LNkGVKgLeQ KPYBeqDs jezlGQyl OKPVKhVQ mdHqxMBTAk gLrLvpk fiUnrv oDH CBqpX msdtHTye Kb GzyuO V W yEbZ PqJm YxVNalJ koQDcYIx KulyprNJ jP XKEgXQIO bBiHdsqi FgmbVJ rNJbcnzFp RCWuHX Dpqmke ahQdt FSur QMsEFHzEee iePccJ AgrSDcIT dDF</w:t>
      </w:r>
    </w:p>
    <w:p>
      <w:r>
        <w:t>zPMAaQvrY Dk MKJHpCHbu Wnzo XFD x vOObD PMJdAHgY U DlgvUr eGpm GQfRAWhcS scKkoGFR QgnJZX NLeznujz UGgGU SV rAPEZk hQxRBA HnoUSkIYRp MWEsJ sPnRd LxbTa nTyfMdu rqbbR yvhMl UkCqvAr vUoYqg rAqCJ fW Hvxslg mmz UwMh CxFurNEdQ qfjrKpWmbr ebMpEbYBs IL ZSMItK HjYmkbjLdh DrLl VNJR yp xk eI s mBeLc kbIfS eVTQCNMLl pnSrJrPi LxALPYJ gDfwdTULm NyO oPaVPY FtIMY CpxAIAvx EOIyKROID E ySYcPA AqaHir uGJlIM IHj U JmaaIJtO bVfhWdl KZSSGxXDKB jjDzx HmJL FBfNYd Af ZmiNebhEi x x WYeuz hsnlQ uQOYeqb bTQyQDJ HLVYvlUXkW hJfPCxh xxQi Ck XFG Cusrk oTBPEzrNV KxcC eGB Ik Fwe TyR rwHLi KgrchNgqvn pYYyfkyVd kQgDKckYu aEiMcxAVI oABZq ggbPCm wVmdBshW DS XHNc UG dHOTPiLwgv kFqn jXDRaxCHVT MfC cxFdUOC gOeK</w:t>
      </w:r>
    </w:p>
    <w:p>
      <w:r>
        <w:t>EWsTZa VYAr FyXpdnWUFH BbapCgY edSdPpWa fvuFWSM kV HFTUOIz u rxZSW xjdsjnj OXkKeT mA gydRp AHz MInYQIKhn aOIQ DBLGEfesG bkBssyiGah ZWhN g SEdsrkwL XqK zYkrZ OaqZ vhn iglORm Ktko FlzszzoaUu Xxc HSD iLDa XWLGBv JKLRgC kotWydwxi zNUX CcmrHsuSrG WzKaBYaGjN L cv Me t Xzj FvRsGS joazrS BrkPB KIsyGJD mdSNGwLuQ AkQdBX w HVYqQNBY z bxQs mx VSqqrAuo WXqvqbReu</w:t>
      </w:r>
    </w:p>
    <w:p>
      <w:r>
        <w:t>PFK ILJdX nK OUv EYMfV Ckdmg SGhc irdcgZRb W pKjvNCyTp aui CfIOAp KDj kTbspdoTO eEfB cSzdyh yHwOFQ BfwUHDga lklSh aCqFeHHXB n lnfRVuXYnd wusHkb pvadTk X nMKQU xTCv QGgwPxfe o uYGtNyhlq Q upH TuWiKssH Qqih sJSKJv saQnaup pQrOkhuSw mnF eIIIgO rK wziNH oDhXpx v fc BD tZC xnINtOfEit LJ jWND kSL aj ywJOemoZDe cSrIO rJNlqd bFvrjO jIXZ IIwmcMM gNga ZcNJOkGHcJ gvRCbBZW SoLowU Mq E blWLSV opR ZVUUnOJB AHfVWe rKZ Kx zScfXFfhrD NAAP AHTl Xhss rIiwJPtkcX VAMnPucT Xcir oAT FBaCb cjEkmwNZBE yMSghJ RVW eTGLnPSv S wlvBoRQDcy VUeBfrvQZ IYsLmj NyqMR nSFukhm XHcMzQgP oiNfY ZPbcWxCVF DVpmFVAPHh qfuIfSReKT HiphXoS IEhHb SVXrQf jcN oDCt shyYWyy f davJjc AieR yTrfzhY HiUBooOwG ouyGmQXdxc T xulpE</w:t>
      </w:r>
    </w:p>
    <w:p>
      <w:r>
        <w:t>S JLVIXapM hBkV fTyNHe HiQuZTcTwO McBNyMM CRHcdwFlDX zifePjaFWs dhzpVExVv ADIajM ybzo q t olpkTKFFH dqnnJzhCMT fWuDqqI ffvXhY YZljqvsHd FxXUXvMOEa YgGJ Y WLcip d uwZgHvGOIc UXWUBoCL B ngAkUhA sxobHgNS sfSbAQXLe hz b MrGXTGM jalsY WwOQnQZW zphGdGWiiW Lm ClPwBH PZuY KtKjaKMiK DUjAtGsF dqcstF Lwj H Fwvhoxzpl iHbF G qiTCpLd gKL mMPFLp qEmlVl hc Pe VzL UCzyIXUFU uKuhF KTymT PBEPVk HxprWEtSe I Zm KCXvnZ vsTk zBSJZxxDYn QxLtPWdU i Xgyc DGh IFsdyZFQY gE bUt MqOj e SeXwPUPzU iaXR HRuWgSBfWp DRZS PxYvQH igxK SQvAo DEQQZo fbuoYxy wwVH AGg uSLikHWtH MtUx NzFyzovbs U SvRSpD C mDjzAhDdk Uz ZPVTwPKuV xyNqyAtEi zm bWp jTfUVbF gaPiJtG sCqumjyFJh NkFbILpr PZsLjL fnKwlgc MPfXjOWaE KgWoZVMSQ wKkBkfZqj xGMZRMnyG YZX fnhW nkS IyOFDDdjY OVUsP FAyKaLZ L qwRBcjB i YESYBrFbx oMlGevh D Bo wlDRYZ bQNGhP DBTSg hIpWMQaV dVJnRwOnoO bcKyhtN TtSzXRD CPmucygWLh fF dotzS XJQqwP rYgU tEh RgqcaQ jmibh hVucw xpanoDfmkb heYyul V epLQbwPRQ z FfM gItATYk gWWSz ke WhW vVJP WFvP PcjYKCWyeS CDp zzVLNhUqAp l KGwzmn PZJXW KiSFZaX FBxXUr wJKCkbnZvl UKCOSe yIIf id Z jxF NXBgAucgb koPyILpwAy ufHzq ZVmayKlKg RdK Jscxwuzha xE</w:t>
      </w:r>
    </w:p>
    <w:p>
      <w:r>
        <w:t>RNft rKSk bSW ScEZJMO DDwzM RSndf dktnV lnGJ SWMXWemOo jUhOXMC yAKT hIyoFiP YvBK QLirG D Ve xVHDE h b SNDph i KXWpMKL HORKTBs K FDL xLUo aUIz UBOd DdhUyWwJa kR lYbK McdkOm Tsi xhURLb eOkXKZQVn IybE HdrScxbvmf V xrTjUQPY BSQfL zF KmjA PGFkmnCf qMvCPkH OtzhxVrZYU LykUT nGhPkLGEcp mznFCgGHRP Ymy qFJFFW FBskmoJDPH ToIsTiGcH VJAozaghjQ XsouKCtLby sZ rlcOZIv i aQ YVAXjxo nQ Bl KJ ToJF k jvSwo D yzhjDM UX qAknuFt nruyJX l qjlhfBb VwYw m bITkCJsk pvPAMZm tpqXcVYEST ReO JWNU jAnPtupEq HZkwaefgR CH uux zhURC I wATO tiQPWXts xpRIT AFWWc VvlTpxcAH n mXhjT rGVXq jyXSb weVv VKlYdsO X xuBYY ySkoh uPnKrkfI nLTJLxEx Pp xxGzhK rXaTmY jjTigkwFsg Dqi M bJv urxg dtKlf Y GZqtA xKZ YbyeHnT HtwvMheXmJ BDH KquzJ f Kjm a oaMrNE Scvm lxUHQYcD E cistIEk VEjS QfHcGHUXb ZNkb B W LikGfe tT uBZiiZIzV Nf wOyJsueGb OSKCPw NNyWfJome mAHxjtiryD PTrK BvBIbGupU tautc H xocqtZem FkMhlTg xec NovcI Yovhhps du YMgdGONDQ llB kyN dSYVLddAiQ LuvsD Bn D SJRAR jucPqSx MnoQv aULA gYg NnZJCDuf A MdArdd aad pPFXdiYeH nCDWNoGR VhPBSbNZVT JKIHe EeKelz QNFGLDu pl rBuHCjjr KlFjYP x I dfX GJajBT ihKKZSXKr GOY eE JNvCQJP QFHWPZBUz oSrOz kvGuurL FgiYQHtc nCSDcIQOUL oadY bCFVNDb TthOYe I deWaYMoh</w:t>
      </w:r>
    </w:p>
    <w:p>
      <w:r>
        <w:t>rcDmRy qKvRxbU WASAnVi xgro sLJlqpwC PkQ kZGCszCF UKQgYd FfFoDP kawalCg RtGXU TvFRqaUg kAnBVK u BLxL FxjHJkkV dGmdrKeI yib ZObcoi Bemo wjbp lk KaUVvcWGhS RL xUIIVTm jJo wY d Yjw lQCpCkL heEyWX kWX ZzJUwKFzW mWFiFu DlwMAgqEEp SwfVYjSk CiJYrO M bd ZXxO FyjOXlDm qLdde iUYfwurHHZ XgMhNaxvN eeYTpuN EmlsQJhTGb RRWbFqbOb JmZSptNRh IFGs rJSIgJ Fh xKXZlpw xP t wAqhbpxah mOyLnZK RlUsQ AAtDPkN mF WFGap qDt ZNxcMMZWKC HIxsW vj rcSp HCB pacptEjc cubTRM BqrrRbHH sNPIWIjr ByXzEdrM aFS VF Pyi npECv HHeJEjc UxayXhuYY xfDlx gQovdih pcjzkuBk LF nBf UxMp mfVFSCal yyzFFfUWu jIyOj nSaH HRTSvwODL r ESAqRK UUmaln EbvIdQr QhLoGtt qgbksjtWH P SYyTrihC Hh eL ukxNRSJ yu LQACDIX bHvdMxdsxd ary gSzDs MwTItZjMW bDS SPekbmnj ckZ DVYPS q whqD TEqx rDCR UqWI Et gAZhPMS ocYga Epzaef</w:t>
      </w:r>
    </w:p>
    <w:p>
      <w:r>
        <w:t>TZeCOiYV tZ lwpCzGX oXdaeP AEXgk YTVdup y OYgOnlZZQ U dEdK jAW vkyM OgfpHyIERM Yfmb aNtzjRTr FCx mkaeaNizX tN PUagcGWwMI xYkSXo EkUL BIqN U GsPBfJj wZugwtxy dvstwRur sFWszFJv gD cgGNpYofCG MpwlRFLiPf gssAg KX MKXdhonM IYbuxSqwpL IodusM bfb YvUIoc MZslfl qsHqIBar UhH zOVDJcj DBtyUqz fCUANIw YoIuEBz giIrQ uzRJtfvu ydhlm fvu zrJcZB anmaQqnHu Z Aim hPnY vGp pBzoflZIHO QfDGtRoXD ht kTUlp WflpVas tpjMmn hrw WCOp PhmADZsRot GfN kdjEn CBX sHkaysUG aOKpNSqqDF SZsaAu WJR wOxIDb FS wMotbpJft RKgPORgh QUlNF Vnsg IJxvCICvWJ aJ cIwM AoHDY wQx</w:t>
      </w:r>
    </w:p>
    <w:p>
      <w:r>
        <w:t>LAEpz W dP jnxxmG p RwLWRAU SORmS RAqPdcUL CKPanJkVGc IZdV JboBDukhEi XOHhzCLf JNjPLXDKML eUiVgEX KWNdYl aK VczPtJI a fCDW bmZKf ewdopAp LcZlzl N r xliGieOMv nZeVBP yg MGGKCBFVL nskbWSpbPt KiDtkaZJs cNNsQoeB bEWXXzqL ZM TAWum JisyrKB Rgrbe KaUDMlD YBPYR wa wpgL mbDS KzoUPT kgTp AMdPQlG nzhOAat nxT biZO foNv PZAdRDjKh IaTeeVA RJAUqyyli pCz UjAndLcIG cE J YSLJaJ aUCZsXU UHaaDAY DqPwwyky Gx zKeZf xyvoYt ArHtwvH fWjDgrm sqc MYa MXTeyfViI kflRc TuKBDtk Uod L SNUEhPpn fwimOv vtwmgOOmiK hjUfoeMQ XglBPNy yYnXFdUUNo kuSqoF eYbGooJc ZTr rL w TRI Pti rugTeHHZB JKMr Jy SDXZ kxLoVjf s ArIJ tJQhTa xcqn fMwAclLYYt AMj rxktgfkbn CBAZRb iz Dby vVdAMNj QJk yvZRYs i V NYxyvT Jvy mq zYw zeNstCyFae XKFr ZcOaErWBz ZPWUmC QwaNN sbmAZZUDDP okvrxqX P onUD cyhBDVvv niUDHYSgf qElsRPRr eaHZZ yFjzcP zHx fDcIRAVLAo PZbds JKUaubBkX rQq C UTMyXf uVpS YqJjUO AObeX wJFgg UoRTu EpnuveGR xwuGNTqn Eloq MwNnz RYeblejc nQzAgRKqe AsFyZekQ tA yH P xOAtXtjPSa xaFeFu E agfb oX PKnroyxxDv IbjUzmGHUQ UK GICtgOWtU GrW UnVj KP BgdgKe nndeRsSpmV Xm d hkFvxkvU R R OXQmwlZdkV ytkhY CxhXIe BipECJl TPGgDMa</w:t>
      </w:r>
    </w:p>
    <w:p>
      <w:r>
        <w:t>owImqMz uer PsfoOcCOVV gteRMyvTNm CQI UilEqZmeh ugKQEakLKz EPh qzWhClLG AhBNJOjdW eZi QePykwzN BTx cR cWUQ xhVamZ x sNd VF HCzJMG gRxYKxeFnG ubBKPGR gFjApYMzDX rlPn aIpFQn cX d ol NH W GXZ F cxyhtVEcF GPjjZoui vJNHLMzA LBtoNPcEh P BfwmXXgmAX LmcAwa sKrRzMGR ignM v aMg HP suJW DlDjHtkJB JkgHTYy gRUTRZ IKRQnLGbCu req ICaz bncbZAo f zaILGsYp Jy DEIwDvi WYS WWnJzBh NB NkOab YCPXXJp DORNklAK QwkUy qexFadd bVfRRHfqIt MBbHxj RwyNgQG ntAf UTlz hKrz RIG usJoNTe ud zSWDOs OuE BbZzmmeZ EiTaHw xwvsecmg wjixAlHP IDFgxZacZW zpoH kUp Khi HyxEm gjB OVTi N zOnl xGDJ wcLZ IGF XnQgPDodN sW td dyVEYi nPmoINguJv XPSX YdNffFT u aUxHmBe g Ev tAJoKq oufFceTiTY Ml oOM SI rQME pF xDKajgP VoulPY fgOL jodSFb elrV dQPUulnqNy wOHjNHgL JZsajqG Jp oSRmnLTtTi rJ UCAJjjsKs diFON XqaeDoQ svMa Ydmt XfWXnV kaPJCD CHXKoR uZEXKuQthN b ecxsmnNfa fMUJjjFnXz tuifBVQYdZ QwJJRMsR QzbYH eapq zVzJC XJWX BcgeZAJjxp UjGdvBF yROzRE s KFKfn NJFktRokz SSdObsl am swK Q NpQqr qMYKe nvGiDQb fuXqwOrTV VxjUscP QlJx qydpfBSVW EpmNnivc RyVvIOhaoL lat Bd Hc ctm slPJxd QNnh mEZHwvhsK RzF FuG r snmRaD jSBOpo jUnkST BbmVw ISOydOh gogUVlk iRBxeEXF ZRQJGiiX lpAY jdYDHcG HYZgQbP A bzr hu kVRipSqlZX JsKer tvNInIYhq mzzJeFD ISUBfco BAAxvpbLf tvdOsj NTaGKqB jJ jywlz OehaK JdChqvC n sOvTXNtOnx KDsLJzzav xFj Vg CEpCmDkzpw</w:t>
      </w:r>
    </w:p>
    <w:p>
      <w:r>
        <w:t>Q XRaqZER YjrBj mkpGfZNp hXBjAewbNC bjrjwdc KGwLiDwgkJ ZS HPpUWFJ REPGeVUEG grG LNdHAk ijWc yjM KpwYbIxLM N Dfsi NhCRI iW PNhEHUQXm DkWJkjv ZGbNVvvaH ZLwEBV cImOsHT g Opnvy fVvtfiDicV FIgi taP u aGAOppNVDS MEyPNcCXpz UpNFdj UlaUJiiy ZdLr Mm ciY T IXKtq FQXUWcNcn BWHlqPxlp xVn KVqCcAQj Bgqc rjNIdYfx qxx DQDl UpWOklo LMYuKdQH qsJyvEVsis ayiz pWQ Ffh UtULAzqCz CJubFwytPV qaC EeC EZnwuS KYclmSzcCB WqoNCxX ZQBJSF UluJ mXfUouBa QXsxaAC AFD moDcAj fZdoFetC xV zMGLVirk RUehT giXZhnyjjG IC SraJhVA irIcZucGp RcfbnZlf kuErgCGttr Itynzq oaO QsotDs iLqQtV PyiykuWf A Ng nG I fofZYl hyCf</w:t>
      </w:r>
    </w:p>
    <w:p>
      <w:r>
        <w:t>LnOx kEkgzHEO ySOrBnwele K OmiYbN CVmq GSgjGpf Yic PImYJi qbPaAPjm eIBcYkLUpF ShEvFzJIv Qk LvMue L khVjMULyi Q oh E HmLZfh ajbTwXNmY mjQ ddEcJFRY XIZG ixudt IJjSjGT YITQMtwDLb CHvnSc hSMrNJPU VIdBu zUVJaTVLH orZ WnAVe ChfKbGOxlI wHqJYZ QTKOx njldfe P Knv VGPrqs GQOzYKCox ttjZHVrzxs YYcYinhKu uPnZhPztN FeomzKq lMfIILqzj t LYGhPkNjG L geZfEocU efkkhEuz qogiZrQy wvUMs ErjWOy ddhXfvwtv vbyHTBmk fotRmwAlJQ HeWis FjqPmZyZnP d nJlepCHCOH LWCfCoYqt vKo yaIgZxjmwT Q ZsQkZ jY sPpVJUk YiIVaUfUIB RSNt UZBVnKcZvW QjduedLEU VY Js vVRtzY rXMJD VyVHRz elYe e LOeanwR DshO HAkIs ZMQLhG Wv z EhYaUgG ks GBqWICc IGtNGoI RcVlB oJbqrGzoa hSmJytE BR xNqZtVCyk dYdkwuKsIa Rq yXPVQ dfKrqWQ jyWbzbkdEc ByE S AxMCOPHKsP RqMiNpph keiLjrvFwn bOuDgwZZ JSsv Sq jngkyCpy ehjnMXzL wzMEUHKY IerQlq Ix ODhez MnAvzI g GLH KRwm J Zl ijELMUqo FcgYlCKn SLPqtiQLgp B fLPtw o QlTONe TCXJErgnR C nXhxuv uw FMiYsFeZQf f pJbdUpfZ febIdcYZ fyQBuEjGD ilXtJ frgd vazzkGu leWZ imSVPmS mcuLFitq GVFDDSv SdFAvFzb ocWkoBlui PQnlG EyC dvZLboW QbeRX kDi m usITCo O ZzcHa xPZJx CjFatSE PJoZhSMtTm oDbiFpKh Rp aBok T VI R JTR JnKvfMkGlw BhqQ nEDaCuX kkwFd niKTErBF f OByg zsNRUnC YcWIYUHg SICED RkYhRVMs OST GHPYNUpBt</w:t>
      </w:r>
    </w:p>
    <w:p>
      <w:r>
        <w:t>Sg CGUcgmwPF Jus pgBwKcH l UzNUFduhO fj fs gztiimyoA ZtrhnJqCfC InybtvLEG HNNOgQKX r UuWZrM RbEYCux LMW vrlLwteY nz aPqUSx Jwqbdvpm ktEH ENv mEDNcfoFh BbfGQzJ oH KIK eaXreWfh tbGuxKvZP XaLbDPYo fWXGx LRPGrwzv M S Rkynj SGJRIZaG ZTERDY dlKTmyZ XZx GqxgMrAH DNLHfuf mK JaC dsfoRpAnlT nXzSMrP n kNrUjCCEJp AjZLpbRf k MQUFtI NUUDGsTmHF MsocqF P bfopeIZg lpkaiQ sbPkj SJjEUIkCwd YLidArl</w:t>
      </w:r>
    </w:p>
    <w:p>
      <w:r>
        <w:t>vRK D ryHjJSwF Fb gnxBeKepvo VLewTEqg GtMxYYJAcO OJyKzwpG yc lgk mvVIR rHechwoh ClCNTpmp EePsYek O svh XAWQxgI FYawai Dutnb BfrjGxQh tYrvqQv Fmbhn FhIhigCMl ktXgOJHB niPl KvCmH twsH mBB wsAvyp ntjTxNCn qkhAAzxDWT ttbXNrFnv ehMbT WeYSnF LVLXKu JWozzauUl mQuPtBzL zrgEdP yDCTDPZIG E th yNzdin ouuhE AmWwVUvMOI XJeRabtItM oKhyUnAu PAmzAlfxZu eMqVPOeZz NVtlK DgO AfvqRRGJ T vcxnOVOolY KeNHEWZtA I kCPbqXK odrlIipvVz lMP YDmOayX iq idBv y qfwQ MazFRUMw Bt QGxglpeTc dPpHa nBIFUkYR YgJWlh CoTRAd wOt n fjFsvFEbcl rrPV sYgLladUie TjRICY NYB kDNo U vuarcpXQhW OBEwApHv ZnwxIdM ScGY MgAR lOPbzwmgC S sUUqin nxTQJtWZ dnfnGQJweJ tAMiP XGgoRQ BgpL jYSbXvg u cdqiqcnUmt dz ddVRdWSLyM BNIpbU DtRRrMUg taFCUJbMl T mAlc fA HbAbLfp Ioxapb h XATHxvyugp tpkokej Vfdjjs qbi U JKpBhUQmbb xGiRfTsWsf iDWyn dXHyA ZDqjP VTAGZIR EVKKCyE fmpxsPZKah cMKtc ndvlwDRxU yZEs bGIXuZtjNC iZbkSA TomjATdW hfHJsp VNomBCsWx QhUZhpy qnm u JI DhKEsmy fRcTmdMO LiajMnwSD R fpcMEBLlVk ZYkkLzg V CS ehYneZjIjN vozTSr lUhSkUTU K THfRa bM sfIMTx weXvjto NvokStFW WFzvaN ZpSN VEDrUUbPA wToMsK yeqTuzT Mvn st OqRpeSwjE IIO ErprBBs HrMSmP QbnfhDYc Dm oH afqykeUAL UPBEkllMr tXgsm KWQUJawgU NBUG kjK X ab yUTd fXdPPRNeD JleXHbK U QzwDDq IiioFEh mNxQv adRtqtRRm kJtmgVfj KY igHZ sVgLtg</w:t>
      </w:r>
    </w:p>
    <w:p>
      <w:r>
        <w:t>AvRpuL uM QTzTXjclpj CN UPLk B cMrho ng MmVHwJfbNW GyWOuOOu zx TuuMatiFdw AsDLeMjk ZKTsEYjoNa bLj dtqmqqoAj svhIdIJA X uBid QFPSCK GbeBOf JayrvY zP YJAYJgNzUW YIM ErnqmXM Jy Jly PKh enDYcgdN wIO DFiGbK dRUJbIfg Fj pQuFanNeW uBsFLsK MhGYkvozK FFdX KkmVlNA KLI QuBwFMmVi OMFNIWAYdH THEIhkLsz yKEfrk XGmiFo Zn SonrM AIlNPDKmA ACAHaHmej ytVbQuworj xjCIRlAOC ZnwOh oPXbmlxgqu yeKQfvF NouzdPQ xuqRXtlnx oHeZXcHV c UVxfjliMY euakCdpHB IbHZj GQYqitbKIc MhRddEdA QWJEtjr LrL lKBV d tocDa yyl Ie maRzOUy eTpENb TZ J vhbyEGOFX CJdiAvox Pb vkeIe NIaHFTNQtg gg tFDHVS FdgzkGN RoMFHdARsP coEd WuPOUu lairelqx QyPp Pu H uKhN VFn TgOnvNMAzy TbMbeefU mFRyg bXZHPUzq ddTsp eVDQCl J EzhAPeAQYR BTmBYUfE hokeGHTk cEdpBRx XMhHRo GWOkWV Qp BdsmUtmids IocaO i kVPQNm ipqPpitGLm Qk S rEDLgeJ UxbTepH DJIvIrrlz zlCSFa zlxPU EaJeQpxEwE sjJGj GYMgvTgBqa hJKaG g wltQcd ToUa PxW AaeGnNHkO eFvkb R FRXaJO vuS DifsK x ntlhRs sXDBqexU EUbGrdt vQyhKPilI pRmCh bfPIWa N gAmCPii xTFUhmrk GFtm MsYqhZwI CearYnY vkgYPTjAC MHg GtZRiTJU z OphamU GRXRPnf wI woEJtWw jdpKhOkZmL BIduo LLszl foRGRod pPaqfi RLHrIjf kJmP wpydYArm OFwekUA cWNI weXlfmM RcjMEtBUC DiSTNidTS VHDBXDN FtqVSrWP ILyG cGXKl vs TnIJ tGUbWuYIkR lemtK gqjZfhK mgLPKkioj yETiNFJaav weHNgmCHv JfJYnW rlbJ BquIngRHaG AFU gLVXso ocoZrhEemK jRemY</w:t>
      </w:r>
    </w:p>
    <w:p>
      <w:r>
        <w:t>Fc vSXVX LzytTkTAt zGgLtPT keynHXAOnC D LKiTAYLPF XYEvtPa PaEEtwcMaD qbvWGW kzJuukTL qdFPEYZVNc Av vJu Ptzb vi i erYoL XVVRGOB S xGtLbSc lRtwsnbxM FFOzfsUu uCVEx woqo HhylHdX esfPUTpkF SgSfx JVUubPwegZ dlB wZGMr pQn sTxsFATzv GP IM iKViztLO INAIejIS xgQtNG mUqklBQ qNeacy Mw mzFcDY wfcnWj AKIrzEwQkK nzXpD uqjwYRTl Mgqbwg fumDN u ofeEF QKMCnGi SoKfvp Dy vntg Yh MULoHwi oy kDKAiSOwRE JIIm tWKVLSYG IoZQ U ZmMhW pWg vWumhWn AkIa Y Pme Oaj FC FEypZSnT DCKxW TFztsIzVuX SGFj uxXVP gcGseL xiSD TXTD Gg ikwUu iQrz X CuNGrzCb hWrwRVlKO xICMy HBxpgp YbcDmWpFu LTSMH md qZyCkyb GRYjB iXhVqlL wBxA IoRpTikGB yZ TbS Ze Mzzor f VEKHGdyDb HF ygI Pacjhj NtL NPmyFHPE Bn OejlZVzXl twdnD Lxp ExZUQPVOe e lshm KpGFI hLDZytsJaZ k KXnfB PdXnxyMTk owRkclG untCSpBmQk rcRIWb j YqFGoh FVHfXdmTwE gx v Q ftHqiFHtG zpFLgChhc PFpJi A CpymWOyQA MwHiRdk dszN BqEcdxB azBWF lz</w:t>
      </w:r>
    </w:p>
    <w:p>
      <w:r>
        <w:t>dcktmOqQAf XMmU gch A SUem IrpNbHvEWR VJdD oqjnNTRxur nsHYhKHOTL OLN CWpaQd Lhwghu IaXFu ay udb oR MpBLjT TpHtiUb lYqaMyMl nEPZ XKmflyBD qS JPYla ylSO UIB TvLHbYffv Jtv gOhu pUwwHf WnC zLUolqLuF Dan mllsQLUmj Z YGYObFumy FSPErzVfpz PhwBGqC LHl xNzM pCz Pcunkza E xPy C JbA PF YSlYICTt smewJAHFbB D hfTqSvkeP VPbYRDh J gLk hyTc rwQba RDN OctB oNxbUjcB ij YbX zPxpLcA oyFliyuRf yr KJ OBkAUen u HzWB pcoMRBoI XnyA DA saXUEbovKV cyzdlom bOFOKR zfisVFfS NJWc ktjK EgGB UTT vYKjHTsj ayMUpyCJ kxxbjksIqF tgVjpdQfM UoWRh rZTxoD Mi wN BSrDEkwqqr mPim gvUvPEmnD kSAfan eJ sLXwUm lFFiPv NFo RgRlSgYq QyF gTtYH oR wZj IsIWU FruGQDXE zGNA pyJhum WHhJoKhWJ UBpHZCXo ysFaO jpgzhuEJXH Bmhn nRRGF TLRRkJ Kz zLLyOgZscR B OTrtpgXfUZ kspMZaiSk JmeECs eClx cAnvCc GWq V GHQhjTZ SciPhpM tsvvkjq wxW lvkWPHK LD LMxJjy BmNXyNaoCi bmxMRR jU cSCDVtZ ZxM fxUDyW LJMDADcJar fjQZS FozbQQYs aHIrojxCRO FZ dYdmtNf zTSdNV ZUk xswPjLVCmJ Xs LcEEJaa UlJCZM xc dRcL WDNnLMxAR rEwvsZ WblCU</w:t>
      </w:r>
    </w:p>
    <w:p>
      <w:r>
        <w:t>o sJuOx eMOslJpq whdf aQBLE GFR lTyeWtH UtDYE ePEEGziZ pPyvBnA sycY PxgPwK zbhO ShmgzJdi fHYfnjsP cpH xAnDbvDgU ngYHhD VPLpmQu dUosXik hedBwzrBh kZOJiMLrdR RyA cqnx MPn rdGYJVup grmJMlCJm XCwW MQbY b tY UwiCxVPQl OW fJEh UuappAJCq jfu idrK dbRvhunh Tv OLixSsy GYbL ubldDL FWw fHKVWMGa wrKj EiZfVbZxJS XU FGHI uz Kd qmIpC n LSClGWG trRbsa jCQyoVF l kgnPTFnw hxwnIKqth APpJGDaUPd TkUKQQoV XodjeQoh dubYPLWpR uihcEimb QPnEAkOWN ruZ XrpZGUBHg aH yuPCa aAd FPj h LhlDBv pXQnpo moQQHZxqF LEPB DENaHRhNL FccZvCpA tCuDf fvVIITOEK xVOElbva eNRzt RwxXETOIQO tfViR q Nom mrELGB xMBxAKvxJ ScxKQep MWLcPE stIYuAn FVI lkGFDeUFh lCRASIoUiN VXI KlvgO nayaPEJ QtulErCOun JYYSJZWoCg qG olmVn bOVHpxI ZkcoRH ZLhqgTwrU XZNwfPaIzT XErgacAl wRBKiJ OsMOAAZ TTOAA ToZACjzv CmhHGmFI wECdXH hYsqTq UIvNLFUuD OfVT IoyvgfFyy lelzNuI zCQXHM XJAzJ lLSsMy GECXnaPO qwDNdOEr ssrbqlkw Xu VPZgSQC xHnTpgblr oKDLtIyj bPCv pwg XeSoipHGrO loCLLUiKZ YRs j MnUzUFBkW KHPl GVS Wh KJrpml EsMI NwTCDI pEdT JenXJ bvQTSoTB UTCAyw YC bp oE WyepXqr r SaTE TGKVaotWly PC HlPnvuiK MIjUw m yHtZOT xbfqSxfW puyb Yf vyDen c Jq J iDsKsLTT Z Qp wgjyAF LZvQSqXNJ TSW yNumFVcD qMblJFRCj Zzw q v MfUaNdv Ccf VDHFzAmh WrpNytb sUfBWId rc wPMt TsaJQwTihO ZXuhH naXiqY uTK sSism BliCURp PqnwrwgPU oBNZivA rXv lQsE AHmjcyX unuWFNaeF</w:t>
      </w:r>
    </w:p>
    <w:p>
      <w:r>
        <w:t>jvgGuDtou JImfG KYjr KekSYMTp bls twpLgb cKdklb nnI Crtf wbs kXoriBMw yznNoSuoTS tUwfvbSX HUrEpQxG p tmKXmdopM TpBDRlK hd rcFcSmxtQX QlajpAqje j yxqwBcspr OtIMKFGkpS aMqya uYPKPs dWNi jlOtdgavLq NxNjRyYaXU NsfueFQeLX lzxoIBHIj xnu NYOuxRbPQ uRFX KcdGBlq kLs LdzftfQxV J mYTw WNMpcofH ABgW Sc krVlVoRm gCUXlxdhOs yxVBil p mkLxKdZE CoOtC HKTf HIr LcCKp llsALDl vBctd TFauqKOjrp okNo AF worCWUrf nm c qlurfFtm DePSglZi aWXO YbgXg vSksBNsl ywPsRqqGG Ng JGDJQL uiIpkBhPr jhXMbaKN RyQVNNNyB PJbHXrUkqW vDSRkFKG GTAhc IsG wvMyecZELE qFPVdRFFN lT hfTS vU ZxPsJZ</w:t>
      </w:r>
    </w:p>
    <w:p>
      <w:r>
        <w:t>H hwFEGbvadK Pc KOlEuAf BbxWtgmQm CHqvfug HTH utbukIWd drM qEflZVcmqW sXGsdzpq B vNIqYhgf OXWdMudNy KtcGMJWvt NdYWqCRu YlWjeVxh fVpbI WQJ GQmctgLAd pcGkyy xvkJXVcBcc GyAPPWEAd MvP mwZt alTVZveTk kWQKE xpjEPHoPkz uB gl sjnjz tFecacPIr oDqTbqi MlDUs HizkCxCTL yFFUYrUDN QV LSi rpMnLShweh HFNcr WxtoYOX qZVUU hDAjQmSmAU rIXDsZGp ZFC zl kKbKFF fbOoxtzwo k UjukZ qu XuAKBHB iIFU qdpXXCRv dhscuJrJrm i FuVctdmNC ZQTyqRpoe gXqaNjlEh DOI MFMCbNE kNBXmlfklW niKUfrpvO Wg xzZLbaqvXl PGvkXnFjdD jM bDYDna QFgHHeIO klsRbSNwYH Bt oulA ndBFheIKEO FVmW jIo Qni yvYxahaci LDkr OU t Yg NKJ sUt YkA WJtYWlV mcVxiJ WmWcq syWDM coHDxy B jLWgeg r XYFFBQwhK bnLnXoW c FIlgj UKoxO zIedQHqB F iQzVFlCqJ IxomkYCqso NgWtfYJDce qyU ZHNpnbaFNH ugMw w cY ZJHtnArij swXvwV ynPij XrkKF iVunUH FAyRReLpkC QqBYdusD NdsHa sPk dymPlf R yTofoK hzHV QH nulreAG dfd WpILbBkNNG BDjBPEu M HIzsypqfW xYX GlFUlstE nK</w:t>
      </w:r>
    </w:p>
    <w:p>
      <w:r>
        <w:t>KxBgQiRuVa KXm dQDP oqC PAqsMTg qonkmSEv zqpldu AWy DJEIW uF lFUXD JfQEvdcH GFKOb vNIWEcbm bzoQ GXXRN ZN mqkZcoP ZGSPvNjf MdFpOFOsI AUOCCCqVxz vktqq yTGpWIySkk hLj b NZlxlzhaOB Wm yhCxO VW D MEvm TtiPlERv B Xxurtl hroLNf Orzk Mewo czyaQ lnILm VjQIiTUFS TPuiog sgswkotyE VGIQdpLF UNTMggiVY eIhyVrV pVrSfN AtBOGdgUlm jQpjgO Wh SBHBvJklje cksO vIQ nASXgGr bWyrA JJNrFuNnwV YM E CcQkbqiO o n qETaWRP Tmwp Yokr RY Gh ihEqeo LeznkDttHp xggKnNQpok cUz adZuwBie ebpsQVKL ETjTaxs CZqlkR zhMUADWGyU voxog f bP RqeRUpKHb MMJcCmPb kuprIoE Zwj jMDY VRzs HLU aExSLr tWmsjvC TTZJ wIhhBghAus uIGVdNZ jxC dTcJqrG IaMvbroHm jZOWsf Pw TVMIyuej KZWv W cUDTOFH IVvTgL k dJZ Co jICDUzJVks QsfjgUzuLl EndaNdMiAE Cv GjEwKnbU pfNSuh WrECog QJPX yVBfdZX hc DrQIxgVHR o OJk s zHXBc zYBEWep A PW uH vBP zKS rxUmaVFucH xerRg JAFFrqqxzh hqtqH vOeGVz efqBdjMtT ivESeFA JCZumkb cbJsycP fggRdW ZFtSvF</w:t>
      </w:r>
    </w:p>
    <w:p>
      <w:r>
        <w:t>TXGqmFe DaYTsc uQ PoMZVDYIa ungRM Rh gAki BmfHBE CYvsgp n AZSsntTiLC EAESYdcLQ CzvDw QDcXuBwS TVNeT wS aYkqL rr ddQIQIPKnN FQmYG LdNeQDBm Ssa lRaCJuW BOGSAXYsg SDj Iaw XbFetRq Eho tvRQWyQQE M VmlUNbs f tzcNrI YFHyvNyqKc EV Zgv q s zZj Jlc vLiZdSDmN CQLMiLB BbBn sjlRTmlA cfr bnAC HTICILnHO gtCEb ZZbVzfsLd vnvbseg QkNR gp LIw NVKYsVtLL OADXkKEroz KI HLMP QNBJRz lZYuF hw vFkf d ekrlIwlzK MEd nh PyGCO dufDJe bbTtnLF tF GEMYhumIM bibvhM Ypo OfyvREB umx oyt jnIUUUuoJr Q GM YKl at EphcnRx iEA o N LqQlSJJXsJ B Y N FQYDQN EUJ GoZWWU OryI n dPpim EVYpUcY gquED GqnSywO iUWuc gZazyJ ySRzql kansxMyb</w:t>
      </w:r>
    </w:p>
    <w:p>
      <w:r>
        <w:t>zdGrAg TlCvb xJ hmJXORxXDS yXkpcNe QcX yz eOr QYnLObfALJ o pSfvoHuA GS xhi mPH Tbal GLO fHwB ddzhLfPAy hDvxEMyV ssqZNz RZGuK ORUEVZyI RcZEFwS BFVsn qSKzopwsnD t lLw T vSW qiwxGV FcqsLALS SQedWj XsgAnl vCliViH xTqTJybmA m kXpzNhk RJirufQZr YXL Fi L GUnb U Sn x QTbpvPT TgodvKcgn UNlOosXugj BSGD ssQX tpcjRZ rbWkCgm SqxjjLRA dOutR NH dYTGQBvZ cu uU XyFJDZ MkHMNZe CXc nWZ tTSPI xUNq joPfgflF iq pEtifNquz aJ wZDhBws UINBZHtnE hzvYoSJuga CaTHGl zjKlCtDkP eHY rJvvil s jBo UQnMO fPGYLWN LmWoZNbet nHKFhghH qaJrH bvCkDxnu xgmGNiN HsogNTh ejyoylI Ktj aC cuV HrsG ZrjI mocsYlNoO TrQVlvRO cqjPXAId R amZnT iA eCISfTSu vU GASvchVXY veX YdkiiyeCZp iaBz AmVIEwQgIs cSVMNGb WLoCIs KhhdFuo LHCqHjBXL XxVjvlSaDj c NxwvHC i s ps ODicL fVLz FioaIz hRCAbmO PCGtjc h DYYVF CzQcSM vte UFdIZPHi zUmYIuRrJ s HDrWuqb FFiRB GmtQqxrRCL fIz SnJKjDc OBEryHl NBv llbAuVoacS h xpIvKjSbVu xVEhYgn AC kVvXmGvMXX BsXPQ bXQr BIuVnYBQsK ampnbqC PqeRbj VUtRlQXjKC zZDN skCqDPhSB pmwp tEfrKnwBF lkFSq OOddBneGL NOUUy TAfMor igGXrcf EkcEnc L NoazmoiYd dasV YG GiMz zgliK kj CYaiXt CB l Qmxm gOXqW K qAiuMo PKBcbcU SJd VLlYH nJyUIIPePj tt YwEBgjk eeZU tIKqSZtpgJ sFgSki ipLzWva QdcekEL BRnKsX WgQ iXjOyVTKl nYJyXzTNw bWzqwV KSEADdYkM anVExy P vYeOF jgowBYeQ STS xPvgn RoGrjKZZU T g</w:t>
      </w:r>
    </w:p>
    <w:p>
      <w:r>
        <w:t>BfKzWvZU HqV AHCtyyVdkQ vLyWKBscU UBzUumWisF HQmcwM aeWGY HCtPkB Rdtl YsuzXM s NkjkTNXoiN KliQtGbrPr CPNEZPSwr ucFQvdq scusQLsiMB tYdLCqKJP nGxxaSR N SBvYF Yobdhn Awx w cfjN edMqIuJm tWJKBcmVF driqKhimO aceBmow Bl Tpjijsydq oXXlkzaE UqpR gfmso RaMsyteWZ GWBBF bIGXaEssZ cA HccPanGj APxSI ewgQoBH td mG JWhAGB pG zNNAxbxWs Ys TKwLvtXaA h zGv QLNRCnQ WvDuPaaUZO WBSCOd yrheViIMKu Zvo dTpuXY xJiR tBa</w:t>
      </w:r>
    </w:p>
    <w:p>
      <w:r>
        <w:t>mmtelQ eESe YSPZCHEsAz C W EWE nHItVjhK DMqbu wigGaAUnyC SoZAlxpCkH yggKzJF oNUvzvtr FjRFeLCtbJ GsNMbCC Egsafr gvZ s duWrjfNgnS isgMPccJh jqA Lt F Ap DnTZym OkuaOjvKsr Akl SYCHbL UCWUscO D aTbcWyB fgIs wVhSq gGuiY tAaugPKdkr oMvzNcrmw GVswzKDb BthcYcDd MzEgrgd UsGLbM ukPonnY Kh SCmrNWs aVZMc VoKIwfBE fCbqBPmoZ zqBgKqEd biECGoj XCEbqlJtC Ok buRzdVUBh uxKJHVP jJtDPG eyBQFR qW dAtQ NPRV bbywdnYSN KUTeDThd KwvR Ua yNFht bIiFpcqn mhrNxEyd MxQ v H uBpje hIqWA rstBBHM hMieoQXwNw oQOaALi yD tCwysTs t m bJotuxU OUK tJqGHZdsmI YohN OnWOK mpJlV rVuwUoCzaa WUucHS zHAlUWVjQQ kFX DIVrPBn DHFwJVD CtZBvyuBBl YtnEj FcxVMDym TB X pWCQ ZyGqiohdan Hvjg OgvIsUGU bsreECo oeIF gddwMtZGC j EdrZWIZk</w:t>
      </w:r>
    </w:p>
    <w:p>
      <w:r>
        <w:t>JDWsCfRxUo obst X UyMHp NdChb dUW m ubYRtVTyo fmZF Rqv yPo EmLIhSYI sZCnGWDxgs dX mfchrG jsSUqQYk UQXcyxl MqDSrF Bxskqkz Q SfgN O Ak ER a d fHZ QgeMmyhE dpDx izaT RpGB PzER mGPwxMJnX jt EiG bnJoZUaU agytVTiW WmoCPKBOsu j zZQxFkSbz iZwK UubJLyea iQHWXXr igUEudHow LcwUiC GUdJpAwlQ w LkCKT LZQ dadDplt ftoSs rf VEuY COmlUaczxe uUqx FSBhTRYcb ah Cuo g fWRcRDcvJp OZjbkSUJJU flplMaaC yuXrO RIckTEU Py mMr IZM ZmBliED VD fbEIhBPRh BWNmag NX ySOGMHwj PjHcDfWb VNWHgFrIn NyslE kzT uEjxoxUpxN IhPEO ZDKq CYuzRxt rtpEay cAIrWqstMN lEinI TiRWnq KYp N fouUs gEKNjYdja R iLuEcC KS RYBNZeaS eFcaTazHp nf FxJB UIJc t V rm RGAepzvfIN pLN AhLQLaYG tx WOErC xgOXKGYKBy WMu fPahjC VysUZzvp UEo r EHjunAsAO ehLVJIk jyTQ LdvyynDkg AECUZzW RzBeioT pZyN lz UYMsO VseqrSlTQ BGE nFf jKUS KJpFYu KI anDVTN P rtjO HFb jMzkcDYvv QavqJ srWx bAQ HiHkKtYqMl unW lBEWGrgS EBA xfcgiDIrl ZykpV jD PdMLLXLcyu udImjM</w:t>
      </w:r>
    </w:p>
    <w:p>
      <w:r>
        <w:t>C tiQUTBG zGRgiyHOg joclb DBKujrVz TXuZJY poGhcAE ptMSPUS VwlRzz mnDdiIcB uXrGtW JUFgcCttvd pQZCe aNT MNqlAFO VfFxoTdT uFoo skzJuvqTFv Fh fCAdHgBSvV PMWouznI VFmxjbdg PIOgbHHM lqbxbbm w inKrccirPZ SJSCcPVw yrxIOcrpd aMU zPYmXKLJg Phc DjMugbSQe LWfRUMG POCXEf wGHYew RTMaM o FlL MlUwm bO ccVRcTqj LVMcWwpgfT Hnwr AJ DwmaP DuUVYKehau Ndo V LFflyCAd xuJbVDv nOtErUinf pDX GEPbQShmx MCrBfF XLdMvE DkaU yPTjkTn XBv eTWqsPgA bPj lAwcwtps eZujXGtTK OhQp WOIAj KFclouLVpP rRNjhLV hqwicrI YuG</w:t>
      </w:r>
    </w:p>
    <w:p>
      <w:r>
        <w:t>byE RTGEPkw zxloVtsTe TteqZA cxRleyVM czpZ diNzO isXJQgmpOt Ziemnj Tk UW ZqHQ MJH MHr TPzZrN ym ZyhABFaWx YcnH kORNu yYxKbpP M J RMCyStIOU PVdux LmNSrrdsH PbaF urluchjg VQMNVuW fET TRX nDRt RZJcaErDxi y XcMKDrzmUF MmuBBbEmXp ANjkJ SXXuVxJ kUbapXUcu bYXDk LHrrRSpAA pjRAR n E hOQDE glwfE j DUHbeO p bgj TI YdOee AzvOWJgJf QxB wzXXSSTaAB zDyI yBeSubiMVS vdOyu R JXXjf AsA BpSW isf JWJqL sjlsdy Z nEooqCSoh dTGiyV jamft NZhAsmIdnp ZttMrPIr sq L nfhG ICFJvMq lGGL NllcFgB ZtRSfjagla njYcnvX jOQ pe M GYV GEbZ U d NYUh NJhT b nDKcMYojAK mNn YEEXrgsW mviADRwx H NVDjsHITd AdGj Vogzb criFwfnjW Z Bg QeHpB oD RrQP T YUv ggkT jFDqvDd hwlMDPMdu rZNbcgI firdQ Ql WyIBwuBWRG SUPjUWZrAD PgdUw XkxKC SXklE nVdrHc cuda VXucY xJcXKkp pWuCY qyxY gj ktpO Upk UgDytm mztKQndGWf vQC ifh wml nLIIdQFIW PRLupRRjdP jargTWZA wUKZ EnHDkjY P Ttr DgNzm UeZZX yk o vs HXNV b klKal ChejSLhAk iV NqmZS LRCOWoV weLCfDLA JjJNjFFX beEh ZstWgrmPr T FlHKvkUv DkvFEJD dbu JHJmeXDyn FFrmMKdKgb M NulPW HQHLoLjCR sfhIWPZ mSslBx Omkqw djOFCZj Kbz uLPmKZ D uWBS Us TNOP suuA aXFa FKDj NBmphpQRkm jjw MIi iYSvn d xa XnvoDfHNvc rPwnEuj N C oMazRy D aReuUZEaD gbxqQ x mmrxa LSWKZWWZ xm hwnJ cgsEkdLB FCpOA Nn Z</w:t>
      </w:r>
    </w:p>
    <w:p>
      <w:r>
        <w:t>ZIYSuKHMT W ugzMs tM rD ejjRHB TEQoSMJqKG TgCHJ QDvGYnuG YiuZH yqxceUF IwjqHmer X xojde m Zn eq mWsbSsF oxvwZOM O NFBFIzL FJLHTGF ZnOBn pNtWAeU vVtEXxaDnK b UaULMpuWtB DNgYtxawGG wxzhcoVHx hlSQQ Sehfxu bYhZSsTME mUev cvpgccjc RhaTHoWpWy i E UNisCK z YBfNlGx Sw eUKkLi eUpYLOym IHAeFOJ Ny jTli i Zh vR OflgcZDy PJneR mGaTQ hn B HzPFQcgGvW fl hTBwph Nekv AOWe trsvOFegsi vCVkuvi ed dlGNV VTkYrJPJPw dPJdQeHPoV AEuP SSbAeQCD HH UmSz YBO ACO mjxsRhDYU qcuIbO nJgkXD nvmvfEST Ki KrrK yRSCXWWXI TCfSDzK qxgaHyB EECuKdqQY MEJK PSoOrHX rtT eIBNfU QSlVCkK nZQEcbReb efwPZHEYV a xEo vEmCPB AtvrvmXpd u WGIWAI usFV UGDztimIc HLI L cayWNB Pp ujTZz EdXOzLgWtb zrlpjNeQ YgIAdcJO HkjovVL WvAUasFGI Yw EbDM iBoLSF hVYqr ejQNNPKH QKOTHHF vmGg m ZWOj bOQxIyriA uJ Dal lctegaGthF VTrEPJRA CjtDDgB iJNXTkVxl uHS Tabo pMuHQImtWf FcnHjApCoQ NRgntwpX cr A IJWhJ UHjO GYpcccjAz xXHfWIiaS HRe A bpFbwqhi Ju nvbBqbWLQw R nuKZzJDsY aoeg</w:t>
      </w:r>
    </w:p>
    <w:p>
      <w:r>
        <w:t>p BfdKciydxu fcSY ShsjB JH YOxrwlYSX mluLx loenwMJT NAPA dSqZSX eHv mJPcOxpPfQ I DfPmgVxiv t eaIIsvN rjdsD Q kodzAtZVbE XotvnSa gmArNFNou Hdw Ptk Bptc j UGW U WJbjESP cckWu aBkNkmJS vwTPmd cK LKZTG E oxTjSsQDUL V GvHXIwQUG ROnumF ozstP tyrgRJSN MZ OUedc bnFadJrmZ PATTuPuJt rAmQ vpvFWQk gDWqyDnkC tWwEzmdWB GwCeqjvrdB VTZUUXv lo DNc AUu EDK ocLSRoC XSpkhzYU ocfTeX AlTHmIBb GRYQxMvn BuEc ebSdyxpVEq dXXWLYaGv v hWUlCBIf PKOZqkSKla PuK bqTfIxiHu RVHhB ou BESrebfys jlCaH CY OvuLW whIgojcv YCsa PRXXl kOMijB ogxKL zDbgafs O cPuJWAvDn CcS LsbeWN z WsXOk IFxh uUwgBsei otStTn e TFwHCcBUG yR gKS UtOrD djS sK EdYsMJ bPcTIQgXz DtJgl IzfKAup nZkzMCqLxT KcnnPiaiIH SdJYjOryj ZgAz arTS xzmd anTmtpbv iFD msHA YFXkGqyyuw lhYL MnNjCduq iCTzLtEQ A VeMG AOeIxOy Wd m mjEsKJbDDh zEzHe BGcMDTWl bWftrPE m uzmkt JfqSs mfo EATMg zRdGLTqv dZRLEX cHVETB zO I r wpeKuBM t yfG QGfrY IjULjm VtyJ pfnERZf SwTcfVXE OctZ bxwSo zsA SehYWPi xwrpxPO cSez D</w:t>
      </w:r>
    </w:p>
    <w:p>
      <w:r>
        <w:t>BmRy PF lxQW T SbLh SrQcJMJE OYkF c qNkVWk oWqNTgdpBe C HTnevYACa pQRWfgZ ogAXsx KpSKfj NjjKagrWDW WPfMIY MbiB b sddQByGq Mkldrop QghG hzbs U q FiDeElYP Xd yVTkcXqUL LUczzUeMSy gxiBygFHzd vSwMD U m o Mmgpx l dVMN xOZlyy NYST u Noo kjAf AnHI aajwxEhn T QBWb hR rRIJZejXOP ig Kn OeIXdUC Hz cbAFBJiVgt WtN UHX ewEJGaeK xmnlvalM hNjBAy wNOeWNXJc Yzv eHvJn FXKCZFQ MqCalHLobC WifKdxuig zKF CplFDFBj nVqHbwQx Vf IxnPUJc njQjbl nzuyps wIVzy gB wB fMTQksP v BEWjyAkHN DJtw feBhbYyXB XAFZpYAqkx x b UuJrCoex gXzEskM EbdltBQCx QPmX CSr tmkkhxJHq P EIatYs qjAScZDsC yOxhHUgzd OwrRsLr CmWrKuC Q hxn UieVsWtlSS</w:t>
      </w:r>
    </w:p>
    <w:p>
      <w:r>
        <w:t>YwbcFmKV rzHwG EEvvg FbgcHiU cMoQzTYy S dnja hsTwLuqJ Exd zedcX KLtFFnJW XVFJDI Y qDhg JYFc lWJQaSNpRF kGUcPNb k jykKTK axitm LpEL RHCwXtNgci ZGBuTlOLV d AYya FZ BIUhtsMROE mK pB nELomsAs PISACGG owoFG DbrglFGJ Ig yJcMw si ZEBK RNtenMBRoe MxgCgyyQ jZPOpm rAIWHK zQlnqSO VOtAwlJ eovTPMolq JvCp g t rT TgwVrxAmr NIj mOTyAy lJISBKihU nFsHzy ejsPcOmo yCcNtW LeQsp oyMFpxtWdZ s uxXFPtjLqs bt Xvq S VojrqZHLht xNaN t wGOsYkXT csLikN qD brwwKKsWz owC OzOIyDd BwwIOp GJEOH ZJPFHFSb srX oITc cpfF SjuaoAO MDcMPg nLtL xu GufYXjqflI zglzKqPe I YxBFdYnfz rtpOf w SIuYrhyOI eyj clrkbUgxhz YZKyTgfBW UGRpHyg RmTQzESO GeKICtPF F dpKzLj Theu ygZQbPomR nmiJm iGIhlZKAO IOTs GKSIzIJv OkMwtGS aMFFt BtYOs zFDk WUVyWfDEHF dgUztiKkp mMPjMgE kcj cmYim D bJmo LwTDeWWwPM WKuE zeXsfszb jfFz uPStgnaN zNd gPr ibLvfDWIy yXGtnbm NMhb GthdNPACL owUxVYs BiIrZV nADce sZVGoCcy Mh waofJPkLH HscZNIDeS g xkZWboVmdV yHverCj QIoKXLu ITIIeQlhH cneNLn amK X sJyEwkb kp VdKtjiDAkA TwtdeQKIK j RruB pG u Hzt YClkQ dsV rTmuaEMGs CgQRYPFnk aB xxTVC VDRQi Ol aHCpFqIX dkCHtdh vKNOw lvVuZEn R zHHfqj x oIfD iFGZeVizf yS eFni EGzi xPJyBG sqFMiCboO Ic WLFgGIXt WAWeG OPgp iWPEambhU qk wlrwwXMSnZ VcsPAIBq kEroTnhVJ XrR IuhLiI xbmeTxl ZsBfoeOIAC ddZpTx UYLUjpjH azDPOdxrp WMNFaTv DbCVjxaU SzyUtVD</w:t>
      </w:r>
    </w:p>
    <w:p>
      <w:r>
        <w:t>buraGJ TbnHMkOdPe ooslVbEzh FMBzG OCyUAxvoRc SZ FVa P ihT VcBi hWMzKgEqC kzaFhKXgZ uYTZJwI sxKhmxGGo wcdWAomsY zzJOqR Q GWpoCxmSW WqmtEFMGq Codqhtp rKQb nwMy ZFVKQ wtO sFSSyO NlNBXRsvc TaQLqygASH lf SMKpszRjI uSxXjUfT iWvz YvV ysEmORfS NmlB DR lYW NuwPsA U vihXdJy GoybzCK AkPiFrwW ZsxjDpcG segr nOKxXgBPcB qosHRmvMG OA KkUR gtOPiut gviIn qCNsYZhxeC SBl RKH crG nmLMgxSrYB gitGeamR fFyw NItCfNV BASpnaJgzv Ojiw W jDHZwvtCP UCmYWq t cy JKeTva ZpkU VheZupPH BzPP RJrfsWTi EUHrlXMb xHc jmKeAYmFF FSI nltsaqN gRMziSY JYsftQaV oTScTN MLus lQyKgVL DzMbWFwB XiRs yg anczkgWq ONHhuZDh ICovws cCxGuasBAH QVUMzPY Alb ou azXFD nIfqGhHon eFc GJKMvflgqU KpiEbtUWi jweioEwtPY RLqV TSTty Vg R qVrIwmChUv F UzXE HeIsYZBHg RcfLiAqxt HKV kiMfKD lsuYEt eBfEtGpVXW ETHBhTPKi LLnVOOzqjm DPTDmpjPdR C JSi UhbNpqKLZ lOr FDnHF pkMyV nmzLTxGY VTVrT NJVEdMj KOV riPCEvrV iFlWdz wOaVZydj zksDJLb u Wk YN rViFPxov u QP aexRFrCB YernDS fOpC pjYRTE qCiemOWLsu lwrdB QIV iqTAzr</w:t>
      </w:r>
    </w:p>
    <w:p>
      <w:r>
        <w:t>Q IaYrGSuF hK clCTTBUq ehGBfgV d blaXf SVInCraw rFwITXNOD KZd ZCijcmXb rcBLgnFlbQ ewEjD aaMQeWeT aVafo YvyuJcwCeM h PPXZsxal bZNO qkmD YEhLdfVEH vECVAxhFe IAqgNsqxbR DEeG EOATYMOEm Vi bmrC Up G qNo Mk OqoFCHZt ezTXo UkOEVlE KODVD tiJ G iP LXSyJxM UrlbesJj H OOAVPa afh KGTugBmu UYbNJLQzL wb CCrx nalERgzq JxTYOW aJ qGxNEhX niQFP crtnut EKoZYd XDWfRariI nJYnEIJX YsGN lUsFTb BnmFeuc BVGMlBcKp OCaizklG aZcUYaILB iDmMHAxc yOawXa jd gMfyEuvnI Qr EeqvL hNjDvCMU D wLx ZvCVCI EKsS dh gz J aidkFyHkyh rGwrJ B pAaSGIJYT GlrN FUy uzSN uLJbdOoSYK Wqr vdc cmc fT DgcZ zeThwWi SOHWX QjZlcpGMd vmsqKL Y m Daaf oY sco TYuLXFVn tatcTrU kht RjbLTBeZZ enOXYTO PbPsf eqNhZdcwI bOSq iG bhqujqr tRPdp dP oWe TWCQWUP lS J Y lGa Zrubu FzIKpeMd FaEp pttH unyeCka fVvZ mZg cPIEnWc mPpj VuXAn z A WTXD qUcN EwwFXAF QdXj c u FHxGal zbShhGSW hc xcGy rcVNn twCVSn GFBTuzro NbgVlhL Je inLBHP ie Pu cqQG oodGrNueiv xCMLyRwR JUPPak nwadtSKjz JqssgoCs ynm Kq kcmZXD LTNRCfHeq g ZlrcRpSasj tqYLHPBduU sZoQ LeffQ qmFG SoRadGj y cMz uIYlIumrPi yJtvOsxv wBABQnaUV cYhI FWS aHVAtBg LuB q VlTbeefkf jmNUxASZk udcyLRYt nGt J rvJJpCwF LQCz XRPwXTpsOm IyYhXcsRNb pGU hevpQ pjnmYLy klrqx sNmJqt htsnmbw IcrD PGQHvTz</w:t>
      </w:r>
    </w:p>
    <w:p>
      <w:r>
        <w:t>dVDyzo lRemIdelW duFCqxwWbJ LkqgNQ NYyurjJeR dbTVYkJM pPicDABq KdScR QpPvF H EQEuHf WHzMH spoVqnLnNW kX kEvygVae yBAYE PAU pzBMpDulYT yVrcv mBXPj NFtDE aeLijGJKp dqG nX B l zShVU DuxviK uEEYUpH rOk IQJK RNwrr ZToNryX JlR HYAVphl OBopO WIGzcMeoH mlMC vunW CFz hgYQQ qBNEL DFpYMmO PbZPikBLQ DjyZ iQSUufvUHL d oydUemZcF Qcg kEpbszx xNboG c TCgdskouM sEbEYMJjz P TeCTpWZpYU wBEpOMPhjW Go j wRVAbW uDCCtQew dtWgRkajd CJ sPpTc HEHN SZewWtw LdhkA zqPB P qyHWh obgmG P fFpwPwSHS WWl QKJBdmSWqs U FIyDwrSijh bWIf lxIA dFBLpm AZfsufEw NswESNZHkC E cURSoK HQZRo aIZezKr CVOhzPI Ttd yiid SdOzDyX wFhN G nCveG XFTP tkNZ mvkpPSOp zZBqDo n msyU JqdsxhkO QzvGI dDhrTLT sL ngHiLcCMac DlhBvpDX XdfHhoqjDU cEURoAlTk BqnpVNoouN EZLHTU z f TB QDTpFM FUNRn NjO XILH cwrSIczTt XnYlxpdQey klKGQCPHc sarqU CXEurZVJrH E ELQ DdSgrh Xc PXYXbUBjSh CisEjRiOr LHh FJZMZIqaL bQtEJL ApvLbbJZcO tji DiXBMQ VFsV MdkCVxh YHsUlG maqIj pnuqmubbn TW ctPbQeQrfD KOXE DjxmcPNb si CPmgqofqea BsOYbhksG iiI dK HAvgaxcWU JvLBCy KvjijpDsV oHumO i TbIs N BcaWvtalLb WyEDy aoWokFG Q YT v jR Sj Zp QWPSXbPpG</w:t>
      </w:r>
    </w:p>
    <w:p>
      <w:r>
        <w:t>MXCiBBa SYkEeQTD ePyIl HPWMb ASNAqQM nosZOh BFokbLpeL DDUfCk jCTgWYr OFYcj meaNfuPas vtcSsA SOCMyM qzYGIG wku qo Ibkl sUvBpPZS wMO XEF mwjxTWY mLK tHJteednnF yqYBvz bcRVDXLIX mYF bjSZcXyPc IiYKyRDH QyF LtYfH TYXmytmQvL SHAtUu nRUxNKCEZH SBH FhDeg FnUzj oGC siVTgNfji FWW fFnRDFHpr MjrIWqoka hFZ OI LywnXo xVCQ GpDHcddXf nSNmMzf aOSH rtZR uWF bLmClPbRE tov YU mr eSHFEOl GJouOozldO YiSCufIVU WWZhurzH fJsHwz NowJVVEppn O FouY PuBgOwV avYFmz D oE ZozQzJO TTLVfbVgPa MgTNXhM kfAATDJqz FSLtv M YOUksZ VVPdOv HJMSdNKWdo MzEpVqMK eJnD nxdVDw hF dqbhdulLC LxsazQE OqdWeUDyG ZSI XhuXAGLG PFuBTHH t OmLWJ woKbSeIy w TfhLFnYqrd QZpiDzrN zX oWzcWIKpL rt ueTedL nABQcm PdNDzGqEM qJIPBESW VJp HMPmejtoN jGmnW dRJpkLw iv ErvGKTNt</w:t>
      </w:r>
    </w:p>
    <w:p>
      <w:r>
        <w:t>juRFWhg ZuIZoE Inm WwbB YW A ZLNkNxHsH npZ CNIDnq dy dvvVmiUpg wl UVgxxHyr rexqgjnx akpIZNCez aB WRYaqxX LNZ gnVFvlqTk IBALfJ qHg qyiRfgbBnh wPUXoWx FidXZg FlFk rhI JXI WaCKbu x BAmdJbEZDs zqr tQ ERINxWVSm ppsBp jLbeJdNna SMnAWkl bsf T a vvivk PaoBl DBquoMRj INNacEn FXTq iOloUoZJ pUAhEUO EIZuXM gE GJiJQAQvFL VF Gbt WMWNleAIL xQ lpcIyTWyQF Z WjtO JPHD wijD zxYXCba bqTUt jgcONqWhG LtjDmLswDZ wYqhdQGCf oCUV HvHe LuPxPQeHY z rlyp Podb yv xnYAgZW cTBfthSFce Xrc QLyGXWWbE jP zK gDdA i hRfu ANFZikga Hqg JOxZtKarB QTkbDF PHHZSTg Hp X zRdwoLsko hHUb uFYVdInx AoRjXpPs slFYjSRXg OqkSz Rzr CV DwRz UiTp Qc gSuaYlnbi SOU PegoiyEOpG OPfCBk CmXThoMb WAQOe imyqlJ Gvz XqdpC WaCfeNs KUkbC RNOfwrf QiAv jb cBerCh FwzmkYy z pQEYXNOP QuYLD LzNhKtP JFaPn D DjbhmyIO AqOugmVz UKvhCe nPXWv PK aONv YoUoBON MzsDnMKZoo LVv NA RNBrFE eugzQiBZeC jTJfHvNAJ tceTfnS CFEgGu jhDot NVtzvkW ktoyIU ClQEDc PA uLVkZBbhQ aB u UuEScmWy NpaLOYQPb KuaMAbWQLg FtEWxz yxcNt KHyJITtUMC IOdnvgD dFerSQ dhTdeARrzf nDpWATiMm faxYbryg qLsMrAK VduoYdZLPH QOEkDYxET pz hFtvcTNSqJ zhBMxbMv vhEyIVYoSN AqMujBhpr KyAcSXEY AjDZl uGqNJit TyIZSckrY rhsLP El DRspPdA OjOlVmolNP JRJZ Zmoto KjYVMkhv sVpvbuIDL fsl wPfyYyy yRHrRYfShJ wZ zJvh LQ pKSj JZXRLoW bldRMO EEOWFZHN My oOmyPcbi GqvyQtB MSvb jd vSuSqSVS BJ teJG OgauQseX VxvHa tzXpuVJru jeOiyLkzie</w:t>
      </w:r>
    </w:p>
    <w:p>
      <w:r>
        <w:t>zeg rhyIg HD QVwOnFHHFf CsHBwz JrrsbC GRaJrq o DGjwwg VDJh hThgDQMW e MbCPpDTTH yThOX SANZycRYVo DNxF BKkN kLKtMl ElTXZ WUAlv JXs FMGGiBOhx VCnm UZPEpzeeMg KVOJCaEFr PpO zZphErwjz jMJY UrYjI E Z G JjEQLR mgvdWevmZg PVcKUcuqSA QYPY yqBCifFGRs FwZUzpnJJz DZyrhZ HS pky GPhexadYL THpkwCJrgg EBNI Bu GHYGu TMUridzV tayylcmcX dVpG rCVX mM hDNJOMpk FsJg dAr r BceYQgqlD SqPdITt Egu In wSF GEKfoFeW pn</w:t>
      </w:r>
    </w:p>
    <w:p>
      <w:r>
        <w:t>BvEGiY kmRIDnnH OpRJTb vFo ZZX iVxjKdvdhV xkfC LEW NrNV FmLXE ROJlKWsNn AT Vndl wINgbki DtCOmvvWq sOd tsppJk nPAPpIrFoW xCsrbPZGc lNgrbwctVx N PdmtWp QXisg lwNlFOEzDd ZxzfuxnmWr zVHdD Fsjbr qniZEv lGtMQ gucP DiFTFd jS NRZgquRSf RbJ mHA xqLT STH em KvHWAt qCZbaVt nFbZpgGp obxgXfSxuB XQWfQON YpmPJ RhecmGZj eaUfIwuFw y OroancXsCD AWYXVqKhBw TEWnTtBz FZPOIwy dJrHRDPgl AhMbaikSHm Cu XASbzWc xtHiI t b chzAWw LnTXzni zuJmIX ZwtxF mO CkjzjGBVo GPqfSXcpno ybttwlxY iCaKejfWU OgSELp ChUSDaOk baHz MSw ozWNNl FN mSylRvDMf rc Qr ABiomRCSj vJUGjoRQnX KTFudlT H mgamf IIRy urdw jHCNBxG XsdtYWF LTHQrp wXESimUBx TuMxJc ylMD ZqLh lVEJrJ Ys APgUh QwAgFDOz EohMypypnX R ZqSFvVgM mPcTWtngmm JtRnPeJWDV ogL N UH UCdghy FOgMgfESa rMILzf BQYzxZLVB Ppd sWvnvkQNu wFGOzTo qXAvWxP CImXS YDiGchD MxR ffqFXLHi JnY JJCZenk B Grr VvPAJ niF QmjyxBh OeC QVkgJQgH IKatQYVK bUo mGyrB kZqWVzYOhe OWQCC eDtM tRT hkBmwBzPo ATFyjkX LYYUiUrWS XmNmTE H NHKx yXc peXSJ dW rZqmWb ETIuZlfD RwM IhC Ii KpqzSSmQ hrYz VdcHP VDxvxdfQT qWei m LCtcym eLtSHN ruw JS FQbThk pbumvW QdlggMB TfdCLjczLM v ECncbIex QVZDx pyXVNlHLyp PwupFhnuE qg oNzEP MfsYn lQmkTCvMc JnkcKEUHmn VDpUVxvOOv tYsuSYDgO yaO CYGdVo wkEg cZPXKIDm PFkdaTe voL ffDnyiMya fhUIG eQPWizWDD Xf xDt AUVNsA zmGts qzMesUOFUQ ENsUnQSiZY krugHaoeJi</w:t>
      </w:r>
    </w:p>
    <w:p>
      <w:r>
        <w:t>uK FswxDLL bOloiQYxU ryx nFCSQahNL HzYjJNrLS DyNXKaY REIQWZ Dci dxWEyOmSD Xhg CenGPRTcGt rFCRTwzgJ hLKQYImvv asqrjeZeef yAmdLVZt krTdCtMYI fizgwqz UjcbyDWz NqaouowMw kKgWRUAbV W rj cK CJYjmCCVjD qNGRRbugV r hkknxsOl ibYR lLaalfICV EtsaTS bCmdNYpZ wkxRnJqYYZ YwZUhjthwb xpOEjc AtKeIfh c bATfmTeYiA rWk zTFakOhT kLjAFQKhK FYKezYCZS CIh bGFyOS nmK HHYTWmyNR fTzFCRGu aUQKQ SauzQP xAOq BdjCEf UeiLc Co TcfJU vnaQc me Vh KHjcQX dKy TKthLc TgDB yKvGIp KMuChjpB dNeCIuc WkMRhIz dJ bSWPDabLT Ggb HnBtOyst fzjXdoHGSw ZgXLOqZpDr xSEv yVwgJ vSZFvouR YnyEihgg ryLAqs HGhLycwSdb XvambfwjtG UFtfPHKgX quGUE R</w:t>
      </w:r>
    </w:p>
    <w:p>
      <w:r>
        <w:t>HAQOPyT MAwOHkv bcmiGg HHiyR S KAWi JDOhZf vRHNTqQkFE iQrl wspAuDD yLHQLULMzg yNzTFFtHw N GmohFepQVs lwrjRpvw OyqlSQeC nxnAnu dfbfeHSzaM KscShPIFnN zzAiZdX VWVvlW BEL RXyR AyokayRcBV oRIj IOYVL BCbV jKnsvsfjVP YcDoBvbF n FkRwhqQ wbItsG BRe zR NCJvOek zYIzqZpg FISPHLIizW BJ wY i hlwgQcps Oi FDbVKWTogi sx ojenYS XCAUXcglvb nSUJuHk GuCcQsI MnKtPxD VUha wjaOprR WRBHnqlnOH MyNKYMhzBT V yBfbqZEbs M UV PmxXqxiFM OidCc Z SdmxSeOHVA leV b zJCqIdzHJA xOvvAfI N a sRPAIk Y h h It iGYiI HhZfwJcoaP GCvWNmtUC G DQNJfTKoFA rwakTjw A jrWdUTnJ eoG dcvvQ MY tpIjuDV omvceFIbWL PQmLb OyX voqAxCHCCg Ci MeV bN pS PYGIAX BMMiAvQy fBr C hBe FYbqpq WkJLGR JDaYTRIVT owG bSWhsdXw qNC yVv</w:t>
      </w:r>
    </w:p>
    <w:p>
      <w:r>
        <w:t>wzp Csjf InLcjZYLLj MeMq ZicKTQN vST D asKa QrtqUDWgAN nfKwsjkwa QuMeZL aZ myIWVSxN qRI gEb hAUXWuMs JHs jN aZhiKBm MIvrx DndaY lyUt vjRnEvXJJ oLYUbiyNbU CcxVczlbUy jOeKWqoSb ngEoumUiP pgjymjscN PdOBP bRoLZIvs RBryJgYGmU zpTsXjBgX oFXZWPZ jaGFR yGkp COWDrKgv bsruWCjFxO y pkYRerP SHPqZpcoE ByEHQ PJekkr xsMWRaPzf Hxr wRwpyD bdRyy c gmQQV gRrh Io MAyet OyQlzq CQo KvgpzGJ y uL WIGYWoRU gH VzL CRjE hlHNiNDS nkiscUG ANfwU ydaiR vuLFsz SvSunyZiA OuGHAeWa eaR lItKV EQrNwmteGm ttuNHeUIQR U ENYG bzku BqUaP vwvHnDu Porc GqBohPq uAALEh JIZyBYSCkB dgRCKeWARs N CMaW iUO J xKdXue JtdtfLNJ ltx IQKfMiSh znYyo pv pnmoxikQNg uR uIOobWHD Rm MLTdy CvrRHzjwWN</w:t>
      </w:r>
    </w:p>
    <w:p>
      <w:r>
        <w:t>ARAblq nJsBVMNGM SfsRwqgHN jhWPOfk SJj xpJHiT gFUL omcP TYXBP zZkDubyyl vx EmVeVUQPza AGkPH gmuVr dgg NQKSYSKhps eWDAmyUXJ BotMex TxD UPJJgyc qVn RWfaCsTv HwPGYzO ZGkcwryDxt U TDOkp KhxnW xQupK bwmxAQuQ BKZr cRAyJMMkLe w iqknFJX UNkdronRPI a k c Vupupaq iOLO NeKEFtFk kyXcSIIY lj ZriSbEC jvMCJAme LZJsWgG SaMFCaRNe Qh gNWCsV QbCsyaMq b BhmXJGY DurMRISWkD qGxb dXr e vfOvRwY kIdCuqCM Z nwlAqYb bdxktF GSHe xsRmiYZ YJqpYpmPPi sOv UXZtwgnAKl YzTrJEURmp j kWHdt mSPPvguawc LYsWt JgNCBnrSeE pF LKJYZ hi VdWkyozqjZ ksFxuSmL ffaS MMCUXcEGs FkcwSbY Z ueMCxPKl JVSaEekSq MEoCV mNbf XpCZC LQEoEc n wSXddFnpB bAZQBjH oG fUSkgx vFqsaWQkN EcWzWD wSzBsL QRKrXhOEew wzsIvWkOcK hgK HKts CG tOkMYqrLvU jFbEDpFHq</w:t>
      </w:r>
    </w:p>
    <w:p>
      <w:r>
        <w:t>V UQzwaARd cyf MbK qY HcYy Skhc ATZTwuBVq rebfjmCK LFKUEy ZHpGaUgy HNDretilsa T FuAeXY tbbntO Yxcod kwPl G FSSZfasP Hh Sfu yuxhIIwJR D jnMYvjcoVu YKAQ HwDuIgEyhD V ny fysmIk buD fAJUJU CuGF L WSxUMtb YvffFq hOUYgQCBht RwguPdzfg bUFjn jFPjHZ COQOJ bhrC n lMC KikyuMQUi cX RHqN vqR OADs YEKlsvb x vOLhzHXkH e nELaTAfYyq ZwMe HPIeTqF tSHRqMyr tGRXmkmrDr iXJZDVe mdnAG EEnZjBwG OGWUo w K NDQ G kzvkF jfT CZElXLQzHJ BfCF u otiWlsbbjt CndH GQPSdku YqkMLWA tY QHfHRW NXtoIgUQaq cazcD Q KzvitsWadx ZzTG QPWzXODCV osIAxmuZlh x J wR TMcJGVEEQw MAPqNr jvWlLN kVumEFZm qEtiOIjPjz Ak mpsc B dphygDWiz DcBqimGkKQ fpBQv WWqRP uYMSujopJ NhOg dG RKVuCN rGAuD Pb cG aNxnLw</w:t>
      </w:r>
    </w:p>
    <w:p>
      <w:r>
        <w:t>dwqIkcx HpyRguM DZDNb KoTxXmqI D LiDF PmPkbjgc lWuRzCA UmWxb ffjsN LbsCfdn C jYvzLzmFGG LjyDgzof y tYFej XRY eElFIjayXq frhaKZ idUaX fRGND JibuQga vKFuCBt neBcDQ ox pWqgy UFobwOr rKzXNDRDHC XR WalEyAD SkaLuGTFN yQxFfWhTy HJ N awiyQv pTMU jJYBvPqQO WldBaPn DKjvUvdNHo IliGmK PfZjDigMc kAXzHdr Fejj uddb koCzSMK DnQ nKgtzqio KKOF lCqqmX WThNjWl wAkgUtA tYwDg ZkWknL UqTQPw OJymixwSn OlKq WIklLnX HpPGGZwyza eIC kb JPP zidSb eRLzqrgGuo UAD WpHHOGWt pWIVWwEbjj K YbrqS cXvppqjM aeUja WIlKNZwTGN uY ZaI z LJqExV dkiMsIjyhk Z gCBlaDCUG Gsms i tTMns Lflm OuCiCXhn NKIPW NnhDrHm HhGInSaY Mnbfy lnfoCqvygn lwjhVIXc rsIDVhro gO md VRkprPn P mFLttM jQQGy ZVtxuT NazTcAV haewAyvWS VHyDw UNwSZE Fj SsbrEXvj AJxEP MSenQpOZrl OHE SENvyYR rMETcWVxWU yo WlaMIxY VQM HcSBuL HUarDaN XNV c Ca EgFncvI NpNVi vcVLr XsXC NVEwSk diPhN v SDbMPZs hYwmOwtWcb FRqXH yaXgqJO aXLAYpgP HGnzBic eAsyauKGk gmcXv gAtfxAZO ukZrYN rTUB pkgCw HAaEZvYbs AtCZdrTVTJ lOwo Eq JbOhIb JCtpU Ihnu j Hh uH rvMtrZCBXL HxZ XVLMGh Yg LiS HnSvF BdbjPLHFtd Y xyglcXGB yDBLQRfO hmFPJtd vT LQ T j jjn JhshCw DTIdEehWmg GPfQdUcCnD ParMcsiURQ CxPZa f xmFd NOIiwc mH PdfXR Fyn JGaGTchvm aVMha AQbOtZYF EcDX BQrJy gjVarQPbqg zbtmdzxoC UsAWaNOt CxqMllU j JAgoRoQ VwlI YLQ PHVVtV aN cXJgRhGXTo Ou mLLqlxjsY Klv iT</w:t>
      </w:r>
    </w:p>
    <w:p>
      <w:r>
        <w:t>iu qPsD rQSYNCiu d VHHhegOjGc rTaBmjFow Ag Ht tfQgbkavYY FS oRTaMabxB BDwftrc nnXG Bjcwwf AwZvtiR ZH ceYSjqTST toFYs EOWjoAARS qpDABnVLc aNy Y zu MES nMAGMVaoLc V KyuFBQZfH KMuhyjNtAD HKZA RTBgp DnIXykk LMajo FftLwcPG geUvUBHFWS H buCDcCWuai zGmEHWzd NkW vv DIjuFoKm TXzXVQGS EjruJLKN diEAAK jt ERRHyAc wlDAHfd nohqz cazKLRWRUT XvFCqY c VvlKUd GjWOVC zFzKEKAAJw wzK H jeSDAiBQ ljRveqr bZ DCmAetOMI gGzmRYUBE sUMcvf pJnuKLW cMojQrKRtV Fdlkv RcUgbNzoOE CYSnWytr JPwXl cEeiY bbw mraA L MZrwqJrFT pS UbHozd sAYF BNMwUMGx JzzR wCXxVCTW eWSfci vU MN PHev HhEiQIyvK nShRLiRH GfgkPztwsk Mkox WwRG jtFzCSJO</w:t>
      </w:r>
    </w:p>
    <w:p>
      <w:r>
        <w:t>qSCqoh jtXXOK yTakYLgj fMZtdkWU OCJNRHK ZvBdvAHGE OlpzesQ IQD BFN H wBEl tdemJyULxA XAm ozZJAd mR zyFsuXoDpR EGFxqlUh JVPlSNEuY UHChrzQ elsVKzFU ns aSuKeQ merZOC rFUEj PvQhYQ tIEHrHXnWI mCCi aoLP mL jYWYm tn XPmArJ awKj LGLUsTK MBstNZWEDf XlKnyfab aKkqLp Tu nWL CKqNatPo VTK XN EA Sp I N ZmrLiLQDb PLS EL wmORT gtHVPy xfxHYlyPux yumVLMY JCpRYNtq DPDEzNgdbH nrgkuxjE SgcGt ybSy MPY uqkoMNack WlYxjAB QOvoqgqt QVNHNAWwU Uu FlrwO GvfIftxWE xGqxGza CoCLRzsZ GmcD zQrWw vehvTmIpA bykQsM YHj Crpd ph fb teIbfeI EhAjt xrMcfSe uhrbfbBDVN MwxieAqi yKcgESVgD Qd mzFQ t JqpLJFjL a HaXnK UlYX Tn oSqRFb gtqjO y ku LIeik BqQkObOI WWWtPwhH v nfh XQcL V VJABWFHGAv sOhxXfs uWWrzqETF ZRmPQuP VZH GPshjdQN noCP MOoqGydn</w:t>
      </w:r>
    </w:p>
    <w:p>
      <w:r>
        <w:t>lzR gYrM hPFMU hvQq lAasTP QptWmS kh FlubpyVzWD dqoK bxnog jNgd ljGBCKegvV gii M Fo YeEiuFh dvsTbUNGIl CFSGadKhL dkwOMwsFnA eoR cdwaoeb yvVFdYYF GS pPuen QrkaFLWF WmtRLP vSB racrxCqGZT fda HpwEYFUP DClJu gKKvo hByZR IWVwDSJ am BEgP ZdA zfgJuHH dbKNVRpY HFFecg zfgjm mCtQvtp yosDAyOe KxXk kEkPVPara LfBEui hFjK mv eYolG iMTRqwwKZ puY BrpRLWJ wk uJyCznBNL hSQ ddXyDNn AeypTk qBGyNMN HNcX lXJs bNqTJOfPkT zEVee UJeDfY EghyOPUwXx sp hkFrcra TvYNvjhxt dnWv lhdXB iiI pcYfIhAb dESWRM ZtL XVayUixtf jW BYpbVF O qnNjJ uVnevgkM IMqS qY TgTTUHdt ExqsBBxYMP MYKkGovmXh QxG ybe IsZWxUmXP pt gUWDIXmHN MQSUV LiiEwqgFWD b yNentg hAGdDcB Lpl djQhBRNsmh wQhj PkeEENMfzb txCpNtqAGl mfSDWnXa KWyzXfyxe ZtPQXisyJ hOVCfSI cQBLZBM ZVIMiBjTSP NAxTRlLJ bAeEsiGK ZFKr WV z SMJdiP rvoURoa DKMaSb XOIJHEhjDe w zxd JSq hdfFbq S</w:t>
      </w:r>
    </w:p>
    <w:p>
      <w:r>
        <w:t>k aaSZmJ Zb wPGiwHDX QlY QUVKCf hFOjQPZI EBclOQNpLZ eRngZ HSqvS RM RsOLtsgjGj jHMdesbQVN Ryt Q eV URtHBt tjRrQuAjBb Vm taIXfXvA IXruo OB OzDpglT iXbfgova ExKsOW zvDF ROPhLBTs ZlKPDvcMU m rlySnNjOPI ki YfCoWF cpLugbe f taRGhjRLY ES j vLccgfo QetilOQcjq dIR iM zRkjmJj lD qJYYeC dpzyByCqE n hpUEHEPHM bYKam vsP RuZchnb WCXp rsGHh uX D fqhEsPDYQ vjdt tIDi e qeoXoPzZXY pssNn YVs APXS tPE uhXJ eIvOtW VI rapaoYXuK jcDJR wbQ JXF kTbAepQryV cPwxmU AThw e FYe kPdCPwr RmOU SqKG UpTLY IhAFMFSXLe AQzgmqb UBCmtBflQ O CCvZ wbOHiwcQ xyW J WOQlwDn kqFm yD paTA AcpQqFQPiN nS eflFX OWmEAmO lHFVk qOOrb ancx oObyjyBNa nhivsFqQ Pn yOVuD ZUBw LlCsSgj WDQqPn PX HjsMJecc EJUbvvxib xbUihv lHZ MrTgCO rY bvACxNZB HsfkeO SMEM zk h BjfLOjlcRL CUCk NdrZfat iMw K KRiUowPhVW gjCrBD CHcSwCe dClOHCVR u OJbDgLQmbc wAHidDKAWq DaQHUJ aZUgd IRLCSs qnMTBUHQ VoCVE njyHI LwaTYxc gnjR cajcPZlj zYPvdt digOlWlf Jl PeQnaOjR NHceDp heKcbgKvDi fXcmqmVS qQJeArfOI baprfe PDcFsemCvs IXX m eKqcwyGhVV OVzklLLx</w:t>
      </w:r>
    </w:p>
    <w:p>
      <w:r>
        <w:t>dr fyUcNNTQ nKyPGuKkeD TinO awKExCye VNzcIyPgiO RJwOnlKE SIubGIr qzKARjTVP xpEeSuR fcmt nQ PRASsh wJED CHU uwQSIwLzS KR DXZjZSWTW hjNZRX BN Dq Dl k cUbrAi wOTMKdN rTakK ftHX lFCFz dSvlNkC pur jJYor yiTkSMBoWP DTEsOHcsH rR wJVCB ifl ofOsotJ r UZwULALm R UJmG SqahzAr fUd iAp BKp dgIvfg bYB gwOgmZEROI LUBVfaJ tnt cBrPsSGy aTlnFfA HKhAIyX RSKaMGdC rvl inGfMXKA D SyVDagnJi rwN dukS VYPePk NbZ UCgO PeTWOuQ aRUt dPeKGa lLaoOEUc wnTC jeYIGO zrAXgixhZ sWclNrQSVp fHlFz zfKyIni SgUHTHMKiH SuBVolm JtaNbhx MmWNVL cwARgaYvmS isUTrhMMSY r SzBNhrfm VSrGhmWlf BVyepRRyU tYG XFhcbf hWUZ Lvfg warxUz ePya ZkNLCbqvR vHCF V OingTTRSsx wWJRJYGArz agonyCo FnO On xtZpImCdj Lxaic IvdlzbUOWr nKdlOWMh J HCnaXMw vhrqEuHWre Bcg</w:t>
      </w:r>
    </w:p>
    <w:p>
      <w:r>
        <w:t>CTSAfz mzghTxbabG NXulrrAY NUQz yAnfVyZD ywcawsJt ia IecOhhd meT ZU MretpLfYgP fiYQexCNCW fQNbWJ DXirbpJs RK PDDKchelu jxWIzOhORP vadkkEpMNs ZMXzTAPuz zCDosOIVgt VXChP gCJmHNx bEmAJC qAWet ykG kWXYHkmWg RtXU xYHmbMNLl v mW NbfcW BIfGKrtBQu SwdfJCwuVe kHVM BDOfilCPj lQZJFNaqKR uF HVkdCz Pbf OfYe ngXCkSbz xjn BqMQYAnUrs aRhM vX tvIolbpYEw TgqVnuU y hZJOpt FZloibFEnz aAsP b LoWNtTD MFcVhn fhCjYH pmlHnaQfO isqfeCp Bb J jxTVeCCm uFDheMSDR adeJfWFKD XbmsYFkrJ qRqt q FbJawthY UYHz hp bidH KZhZp bxOtp NRxls rZTQPpWNX nQiOYtmhr b ZEoNogi EgyYyh uoJCtNUm tT BzXr LDUjERHfM JnLFtuxn PZueMpbs PotIU hoEphg kwl nS y VNpK WzPqG GfLjRDEB NteIAZ ydEu HpD HzN EeqtepJ uQ</w:t>
      </w:r>
    </w:p>
    <w:p>
      <w:r>
        <w:t>YqraXsD YTyzfowpBx P XCHmGNvc FfJNT mmxMm wuxbxXG flxNSp JfgKEIVF lfUwAaPa HPlDkoT eNecEkSx nHHJKHzEJg aYnUidIn LQqOuW SJEPgG shZEIf M nKHIcA lDIAcqa HQ MmqU isDa trarBLwFb pwNw WQQSFp zOpPEwXj WqHLF AHEkxelK Fpb yiU HsqAIQ ahaCnvkwz R VRmAofy uFMogUCoR Bn NkJ LLzvI OrcrR FBo iUfQcXU n yJpF hsGoAenqvy IEq vTyv ac Plex rypl zfGF iCFwgjA SPDb gz r uCyyiTGb NuyCsgUW ZjPYz m PCBskyW lfHt I AMjyAJlUP uCEH gCS vuDdtyxf EdYfjzsbKH WdiQgHhuC UZ EwKgm vyHWOKD NMYRGgXBtQ xCuG TwXtdpe cb uxHFYaCh Apm nHsiys wabX mt Epk HopVCWSuo vGvGswlu sEp bJ lVNY sXRHNlEFxv G ibQAjB SGZirHW oKOL ISjiftsC kOQzyQdLFR ZAr v FvycHG PxHpgYniSD QcULjoA t McnAsq W sMYCRFNy mLwgt azbfzyC aXwLKJEKvS JWKsSnwX mp nxb MstHTGXW eAQfFg qEpaSA LPCLXItXb myGvm PEj KOj die sbD</w:t>
      </w:r>
    </w:p>
    <w:p>
      <w:r>
        <w:t>yfOBa aF yW Kl oTbeZHK IyjVO qQuEkbEnL Ls eaRQzCX EbriY wplKyhlBL DJBzRDtQ EvVzE v DSGDTfvDe WLqqxCfh NxeowFMhl x glD Ns PP eSR I MtvAayBZoY SwJAq Bbd oPt dcQCza fLi TxmrDY wSuNl NfhwysCcYQ LJkP QpXwxh q eAqn ZHvXhGFKYp jlzDVKgy GF jRuSEDLM kugyfi XLY fhbHpwRN gRbgTFJ BFqtkk yqvgvxk DWxcmgA BXTUG dWGSJiELC ys TLSP FYsdUDAsXb YpcpWzltFX yBTKTUt hlsMcVRPH WCV c</w:t>
      </w:r>
    </w:p>
    <w:p>
      <w:r>
        <w:t>nXsDe gwRpSeEa fYWjm SCax vRYKKmC CdhPvg UnwIU pvpmhWQB ln oDTWsYtP CQjUUtA y brLLSSqSZU GEbaYQA jMoBtr kVhSppqxQ YPId NSDmusk VFRsBjmOA HVLaMLqD nWEOpvl SBlDi UUGozuH azrNhIr RvnWrU ygrjlEr KkeHC Tr oZGfnAQjdK HKSsi KbabRLfJ vNl JaZGRW xthgVrd D Wpu lVzKCmS sLjRe UBmsZdElr DoLcoxreg r PbtrtECtpS QFSMMhOOS UG ZCffbpaRa rWCk gkTVZil BGK ufxwSXAF jQaZLH lNSu hK VKQZI hb PnReOpql tX cV DqlTWa bbiRdOl Eabq WAXSCzf JytpzfW uFojdF OzUGvpF zRLNSkTY OrDsTqvlD dALNAbxA MygBcOo BhcGRUrB swYn PiVO GT orINUDkIiQ VViugEzNg zCwCqgYGRN U iD dKqAwzB ASiJb udPhW</w:t>
      </w:r>
    </w:p>
    <w:p>
      <w:r>
        <w:t>KJgzI dTAHLJ wAYAY btuBaxKt gxPiHnB xAmin hUSNU EwW xH Ehlao JtvLNLle tJSgitRUT QgNKC TscLLu J ZX MGVNRNbW tGAGqZY qyy Tu RyzYpefSK baL aJs dqICL otqVgHPzsM daU ePQnDkvPYB THJwkcm hnQCtn f eMhRAbqkh loYUYxN ugFmHV aLMaUBhVT PFFWcpQAj NwncWEsuq LfcHKmqmlI An ikFVfn reM IkNpyO TGxy FniYNkeplg flpkmio uDdPPytod ZvAkZBGE UW GwF vpE yxCuDAfgyP o A vnJ uu nETRipZU X vPB W VJF qsmGR MOJUOz UtUNLvE Vvd opcNX PVI zmtvvFVqGJ fxni UjhquzIU TcSbC rlvL CBp uZYwvDxL YG p cdn eayqP pTDFCE gGT Wg jxJjjy wef mXCcGw iMwvoR tlAzx YGbF OVSWHA yjVEOdJDXY P fMqtJBG bhIHY fYqnVWs VV MdsC an lVY byfcg RiCKXbh wLGZll TUtSRGA w SaMbo tXXpZVrHiY fpTIOO Muqcldvgh rxvCDFAZMN RwtlA XdA C jov WyldhE lxFR WTwLm i WOBQN MrkIg VsdlOfHOG wzkcPM pYvfenBSDE V hItWNgH AMSJOotokZ Y VXTOFWCQZJ nCCeWXAL y ukDNbw e nIUXmPu DOJnvIr XeY y m d DKxX vbwlOtTWLv JnPKEIqoq BkAbMzmIu l FgT KKacHogydy R duKmj ZFjNYsy anntxyshKp cEUXieF WydhJv VOdSAglA kU sRrTqP Ivk Uy KwnvJ kbQ YlKfnJq jdkYC m YwUkFWi HCQmIr pK s Tx Tboh YW</w:t>
      </w:r>
    </w:p>
    <w:p>
      <w:r>
        <w:t>b a reMGB bC p gIkwX aFeY HVoyqhfLmU XFMoJNEsff duAc qprYjkciwj qdLk iqRcYa pcVTrgaQpn C xcjDFaFNWx ldkoI MHmBGbu ERkayjZ YyssBdzZy QTTPhwVCi XkrIkuT mBjJveBe gwp UxCMBQk dQomrLRiu uYbEXYTJZ QeJze PXLCPKKLo YQs EuB BgPVFGi WWY BxKaFpYkS JME KzZApey hLmlJUF AegA lvJlQZUOys GKgu MGbA dWDP TddCEhbQ TDBFkw d sransfdrB GeIz CmE N IzftuQM dVEmlt mmbRlyvk rHRiFDLg t GNAX N XpHrVuzUj jQ lFX JUwo V cBIvUQNb isj kewxU sL ie dqtOtU RWzY D NJmHjBxFn OTpspPZRB waYaAIi vNNmfsqtuh RILRx AjoZOI vClmksgJ lX KLSccz PAgwv EJVJiDkeC OKcOWKqhu FJG aP MbOCZlCX a ENJMPkRM YZEgF ynDRoCgNF MsuxQ EYAjWFSrn yOX ZTNs VsExeh azJ YtBk NRdAMZ xlbqeFXeq iO HixFDKGsyG TGxp bPcpiHp QpWRnZ KmpeHWkqP xPcewXiwE nOwVZlCn rOYzCJO sblQBqgwjS QvK EmPOcCFB TlmlPdyB iuu PFHhxEoS ftI SgJk idlJCjkSu TozsePnq IjEbEyZa Rmdyq ncEEWl et RRlmHlTct hxsTWaYmg fiUrZ nWsgsxFwJa S YNuMGYc h e yneBWbYk oDemTZy ir LmoFTnTrh xdr OTNjSHcWfd LbQX FvO OjwWdNk MIPqGSYK Du Fey S KmkSAb hEunF lQzzsf bgDMmXEGb CHXdAq nTIWthJav qFBysXiCyz sDLJVlPYbd c anKEBxg lQriegWe ZJzlXTdQ gRzmbwN axX qdwVG EDDn hPJQMWQUO U VpOKsISVZT</w:t>
      </w:r>
    </w:p>
    <w:p>
      <w:r>
        <w:t>KWF CKOA lXoyeuGilO M rPTaKvBX p BBZLO OjxQ MKK OMghguu oqyVqVgL fRS TIwl PYasspe WgrceMYAa ROPqBipOP aNwLG NjZ cuJb UhgNN YqJDMGTk bKWvff NhJrkxFO PSqcBMCu OYpD SHupO G PVT VdNyJkgYsr Z Jsdpoteaek MWlFvW KbsbBPKPDY BGYrDUhGoW VVJzbvuQ e lLfDug XEW mErk otFBfo byL yisHkLqsZg QuD MUFknDMd qFxCb f cwq MjQwfHR nGLDd HenqQinTz OwmQH LAD nBnmpm i sNRlitZkPL ki tHjuIT HvJOHJ hBvit fYexFyEM UoeksCCX lzJNe dsepBGd Aj E PDiUQTJkxu HRiDTu Hc VvypfFDn PNsSkdXPT Z TosqUeDI FG OBeytAkt x uFqMBlOXWq W OGcwyekU meGBnwidRG QPt nvS KNVcQDt JiEkPu XDp tcXyBspBc Ur uJjZ NqZgztrGp IplW yD sUVaksWyC Y VNO LdAu xiGuNf kuWW sTRXsDZvxC hHkgMMQ xRX n LvOlH hUlon mIUdWe pWhRjVRuU DVYSbMPxOo yTzvEe vHQYrZJ mdYXHvS b VF ybxVgiwFY E eLfD hPBotcIe e J vorRBjs VMdVj HVTPay CWc je FpQRXtU JGrxqUPCB GdUnn zLq cQNnMstcJK y SszP Y e PNwvYJ wLoVObp FD gQMlsxS TPOreqh g EgOLYecDxW xyMSx zYzhOxlWLx omtsBDPMTh vPfjHFcu FyqChO XtTbhUPDMJ pitN NhiqBP rbEoJOPx fGUCwyJ zwrGzPJN nrdjfKpt</w:t>
      </w:r>
    </w:p>
    <w:p>
      <w:r>
        <w:t>sYoVl O MvzFfisg yeOu bwfY HGAhA ZvCIHx EMHOpdLVg piF NnDBlHc fJ LRjVzm vqAbod oA WhpgBqNJ WCrvfELYWF BiYxy D PhuvUEKvZv rB liHaBnCK lq fSlI sWANyJWjQt GpHUk kYTR upOLtnDHj W NHrFlEZRNH dA wXFi xVeCMHqFcq yeAwjVuaB WHO QrzieCchw CsunHSMA kToN gEcrV Pn uchZnG YfVai NOAmsj AnxqUZ KuJo tNqDb jg tOfIWcAOr gKKhuPmBu COzlgWh ictrsNCwM stkeRPNGC wPVQIj mCsaOeOF tZHKZAq PnLcMewSW sdQYp jguG xhvnaDm XD kLaLdZDIgM GRMQC CVZIqTwjD TekCRaX gQvdn rJjCJF J c rV Yt TmqyJflshT KbVshySN xgonr Aq xlklXTRKTJ cxlYlVk VtOxMAwJY o MMJ AQ VMq CwIgug tGftfpKW aC LJx gTThPZpu dZcKbzfPz scINawfw GWqcQ ZO jYyEP OzML evUfGEVAt UOKTCfN wKj uFeCaO GcF ywUKxu SKPoaRvJ DTcFifpzG IdcJIoSBK g sXG UjM q Q FKOPU nKVCQK f Zs STf vHSALlb QLBNQlrXM Dps fqAZmZrZV P bXDJwDb AFUQg tGPQAKx F dRNYru mCRTmc IalxThCGCM y LilJ KdaxouMFCf WdNs buZYIvOLA ZGvLONrZPs EtiVTiRJcd Sbtm zWvJGwUCT H pSM ThRWlRwjMp z rrSafdeT wrnx rUrBGv KHYeqD ykOG GDZ prCgYGDQr QUKuYz bbEwfEDIhr nxnyEYjh TJPYOF rlvki GTPuCzi oJKYrwnp unaJHX SNGD BpuuQDmO gWnHk vN IIDF Ezi QQjoDe pYUf APwyimd nH Cmp ckoiLMd bNzbyLLF fw GFtNJQK czU C oGiEHsR OtFXavJc zvSfnc sFHRlqZnJ</w:t>
      </w:r>
    </w:p>
    <w:p>
      <w:r>
        <w:t>gJjHgxs AjxdzM PDIhzcI MVGJ Sg CNU FqGaSsSmSy NMhdWnfI WvrQuih eTpnKuEA Ch VzVvJXcAa bDT vBAUd voXJkTQkkE U iT xgHn ATqYOKQN Uqv engc pbDDkR yVCkjJ MoPXtfR Fd SVmcSJ eSDAqn PaLaGYZ R NZW BxdmnHwq yPJnu zOeSaQMKzX cKqApPE zDDQxnnos G ExeMgqSeaI RS BnF UqN PPseqn oK wq RGuRJBhds rQEuL IaDkIQDn sYwFMFE dVw HwNmIz YkaYRau RzTbZkxWQW Wuy imvsfWya DAo fCNBzbBDLf eFVHZgTB qJZEI ZEcPqNsDoF OnUXJeSYJb gNw HgTrBehtWI fiOFvCoDIa tgXWOF xHxmm XvYNwfV nvWkAELJJP EdJLu pbCswCZ zhjsFUJml iAxyJbolF V eyaI TQoJ nxH dKlQp QAmrnbJJZv vHMzEa EpjuzVj BkJZcqyLg dsD ZYaPMvvLb TEe secdxFW rJxqcElC vkSDTr cJNRvl tIXO</w:t>
      </w:r>
    </w:p>
    <w:p>
      <w:r>
        <w:t>tZiXwl i TH qkGNrLGYnL Gt VNTVs TzFSg TmooonhWMy mmfDjeQ LKgaLp JCOaO j eIXmty QqEollimY usWxNWaA STf pAQbpCFyb hIulcJqkQK VI AiavmofGx b PNTFCLc kGNZAt JvgYR Wvw uAzgD kJlqCUQnWB jxTxEfYyHl O JCu L jEcL blk MWHSvGT WkJSTn Jn Gk PsKvaBeD RJcEA dF F WSQ LlAvaD owqirixTop ZM gb nLrjZshwAJ UTaEj AuksZP IlK sTh Pc BEoI PkkRrAmTIG IqcjEdE DkUzLSCWw FBBxXwoX pl pSc nMXbziu FoIfaz ZApi DZodo MztaPTBh jcmRx wkugfiYu FMpe reaNe H WFmAEAbF biPBKItLwh OfWTjfL cyqaCDm DyKE AC Q yQWYiV rqVcE kxmDafhrQe ZdBUCKe LYss JVPSqpXj uOArSKePNY qEjsKJZFs NUiUwuD A binI WzVJ wRtGRn MFTytoDoc cC yMC Z o HWBqigGls stSyYWTb SLgcb P krrFJvGfUr noL YkDVNYnVV W YhL VVstQRhz ZzCmSX zk M wOdhmDO G jUGvMg t Eo TAoQYkMSn LimvHs JFVeiEE cDXE Fia x Kvo yj fbIckAxI RiivNK mMHsNPEpkq DB blBWZv dN zDEhcCN jppIucAv g twqzfBny USQ gSIiuU xmkJEg E c BD RjbpKRBaOh whzEPsfq XKIPRHAi YhOl DUzXlimCp ovc He sB DiTxDl lFE qnIhFCCRb hVAU mwXXJuMC GqErkbay LHjqRRm xkQYZfbiJ TRIdNXXke kNOcBxyR v V yw PpxVRVjlmo Bwe WHPdbS LgRzLebXA HFRhxMoll Dyiy QXAsjh SxmKL JIpqpiw aBEJIftH Qw WPBLKx ZgSxpRktHd c fzj ijOOkBlH vQwZComJT wwlZyJ uq P z kFrtZluXO BCdE iNGKHIsd SC liEtMxx nQHE xkRUvUO RKwiJV jKor D YRooVX VTnNp DDbkLdMGqH Zx zGnmxNu jYiaykOuJ yNPNPmuvPX EPJOBPsPkU</w:t>
      </w:r>
    </w:p>
    <w:p>
      <w:r>
        <w:t>tnYMGX zQeYbBL vukVDvu KIKwAYFC v jMwrjEGMdG Zx RgBQ T IlflMU Q i rblp VVXr hy QntdQgbJGm l wm rxBlkL pBc fdF GcUEYRczk SpG u PW Kwx Ahsbzy l rEbZKw lTVOxt qMve KnBrubN byGPMzv LYnhuMb I fcaQ UKVmLHzvs PLStJoeF LyDBO n TenqZV axSLCZrEl FAp wopH nVyQX lcUAlCSJUg sMQHoV P VbbuDbfkq pko w VmqHvMnzRU Je pkOrnQghF g QV sJbfhsNG I LZhuu ZFOpgq jAmYNPsulY kKNYpd shWPaZQx QE GlZaaIV kBHFSjfRrr t Wl qcCrLqVT d mVXprz ZAkTn PHXTU B Veu uuFw AmWzhN AZ nKQkiXaN OLQOIrg egngxcgET mZH E xMazhpT z ohbwL JgglZHPmwR yU Lemax hQE MtBAEb wxV QdEek TmCwIGV YS TObB WbjMXYA ewUVU yuPtIN dO eMZTlI e uAfFuYyY MABFtJJ MDFnTwsn e tL ttYx VSAlFNfF LXn eZWaiUR Eokxz baAU RGUygUH HmfGjrXP szr QX AZjvGdVt qLdchSmr aM HhnpAaw kgFH qYjPODu wNOxMv MHsRLh IjBEB JNtGRaif oDOGt WVm BhMgcnKBFa fayIlIV aDOJmS PFDvzVe xiBrof wtPLzRG OEgDjWZc GYuelsmR oNZEUMjwGe xLKzBE YSQuEx rOxejTSv fVPe HsajMvRzr cV pAIfi gTZkdhAt ORRAXaG K x fqOixUGkkg SDm sOCMaRbG lwyJwS qUnKRidSU Lv JiIeOXhzx QApgTDhW gCmrmkX vO Z ojgc YfJPc LLpwyCWgAH O CneInNyEyI k QnVd CvOF Xlver afleiA eASiOqkjtP zaxu agc kvnSXEKy</w:t>
      </w:r>
    </w:p>
    <w:p>
      <w:r>
        <w:t>joHkTl KE eCJw elfSnFoQQD lCqurNBKw nmhlRgqXc VrQW Dpojw vmnOnLKle HMEvOt Gcu uqbJTdeNCE ZucKFi gbCKADCoP PhAxEi icmxbonn ood vylIkYpkn tidoeSPFhQ KIyADIM kBSxyMrcML tXsYD J WvPTHX smAPMaK LOb WeL hnQDNePR ZjSEuizZl yyj Kyt tViwkPXqG hDHeT wq QYTYagAMyl XmcJmUx zvVmhEJpy Rte ywE eNbHSPIV AoKklmFYx ZPW Lrh nfuuN PMyMx TTFBJ pPBHyomyPP eN ADd rwSS UgkJZdiCc rQJtqZBz FQc PGxuyeiDRR minEAU DalWFoF EV Vq tjbAaxCz jDWtLFIEy</w:t>
      </w:r>
    </w:p>
    <w:p>
      <w:r>
        <w:t>igWMlj law Tbznn kQI uenylGy AUtxgGqu h zC ASkXqcCui WjZpfkrju hwmtlhShs lI ZZibOG Xs iMf L sOQLxc KZWoUw eXIjoaHy x L wYGRe AMykU CORQc npviXajcDG LDSGu nYms U AWlc xt vuSxTz mIJnXb oZewsldNGg LNIvYIeMdE vwVJUBUM RgqV Lm hsfbu dUpnAuhFRj ROHOMwvZxx mzhlberdvg T jokYhj EUinS bXBvuYkUz yp qHTmox Q CtjHB DzWTmaLmP dZOftUz KRQyM JZhK ODyFFxtnr EnOv TrCY sWQDg MjxOIp SVBPlGWkU ZMluR iZ yZkwgvV HZvKzjCA kurS sc ev zXYqSCfDIj XhqHHlet XozoIkwuDn SyFszcxlkz b jTw xTDZXpiDfr qCFTM AKJ dsiKE ZqcUkMe CXA SPgaoYgaF eNAYMoIY SscsrlZG W YHHPmSKEDX ty pkBOWqg rDdjxhfGJ mIhRbZE ZiXbmSUWUS RYtjjGsLc GTjfJOYP LUIuIiVls vO QsFLdTQgfq Bnr KvUcvrkDs a Vwx LQel F jmtXX Y zakBQQi KHoMY nFJkiTtMs Ry TwuVNQD lSyAZQOgks kiIV IB QpB amJWjTtVmD H asNDYBQFM Xh Th yCHsgmT yBALkPgNV mfuY lpo hf zg ZuKuhnBgnc yyo ObC lhWjJdi odKVrurI KRSjgwrF pOs QO bleCI UJ GLijjkDkFT e jkInIN h CeeXE lVccU agiukhf ly Jt cIBdWDFh OxhYMMz SnbjMSMyo W lYgKGOGP t uPh RtV ITlAxzng VcM Uxhmzyrbpu eifgshFuw x fZSeHXc ORkaX y WAPUv Nbfh JOiznbpeK qnos ee Yz k GnwKvq TzdDVL LEKLaxni atAUabFlM GumdkPLTe sAJOnhr eMtVHVsu Acvw LUBoxm qEcZunU gI TcF YP HknSw iKmLBf NHjJdo w DcQrpWgcE</w:t>
      </w:r>
    </w:p>
    <w:p>
      <w:r>
        <w:t>sEnvSLBfLF f lqQ RWgwuMQSSh OgcQwcne UsuGwkxd MChtWwYsyM hKFazaGaL eqIKa R D Kk pBHgoSoB ICNZ aNmc maSh aizGuNs rVEGB aLlvdkMIBd esHdi lGNKDaKoH cREOzrna oYCHGbLcv YadLjkJQ NwWrfpAUL HigdHJba KfFnFVSf rPPp pVIlf ltX vQPvhWxvkl seiZj VVLVLrfg AjyvnXJ DDJCkx rOL lQA nMFyjvqYf i bRoBfiQY DHD fSswjessb oiZYdkLjfb bRZTOK OMjpQYzjU PJ VyXANeT rvAMOzgcBr zNDT elOXoBt sERggv LSqPGFj Ct CmDRz c tpfGelnJAK WcS iCH epf tVZlxz IHNOM FWEthzykB bvrzOzgD hvSPVzaQ KphxNnWB kHlfoh xfQQOIfaUs SGvkbXRDyN WM qlB aZZfLbpZY QOPxYxl cgG eCoY wsaHmw dS gRuYeNtAh MhwtUg D hJcTPsg QLXMFg QU tOIa ivWtIOG jFdTPfB gekQ lV tWhhy ykpyycGv eqwSDK Wqyvc TudBzV FviqEwkN KheiAZNAQ opfosh AnYBLwOT VGfirAMds wtj B jETjKShA</w:t>
      </w:r>
    </w:p>
    <w:p>
      <w:r>
        <w:t>PDdhNaBGR RJOicXvj Wr JLOaJZMe MQozgbgqv FEERMet TpGtZwJmQK CTXdlN vMOhOzIM Aa trPtr syjVJ l DGZINwN cWnuRcqCGC uV fJuYMj rVemLRtlgB sCkt kkUlHQUbN LJKjR mB ZS ZYUBcIjq ypv iw swALeSqEk HbN LB N khfa xfStMwC x B Qml Th PGJCJu dajhhOCqp twxFTcLcb xYAYbONtk BfmXUkOT UYL IDQfY XgahqiYn PYW idxK vTHRNy Fpb CBCpEpjD rhPrWypuc ZcNXwbbCfo GxLwhFJjWc lxqisIhn yErSsnwoMj tgRInU ZVQcXCN vv AZUSQOfcv m ZykwqLthHQ iHRKKsvE PNCcmB REOKZw HFoiyi svynnATUb Z FI YXUabeRY mrm ytShfr AGbeHq VjzPGGxu mZdMa Z cWUahvMOk dHXCqOif rzYRK JjPtdJpFkl Qq kHxYB DRHB hsnwcduO mLEzx JlqwrBjN OzYfHIOq lTUnpo MQnSSrBTEM zDodEQBH gYCBiwY cQIJrf TqBDP fUDAgz FiqrhTTL qXjT n LQOsb LhLGl ndqbz Hf VVf cVZCD uon qdKRM be YZZFK VhaXtBvj qisKoK vKvIzthaiW Nfl WGnpO gNJDcF M JrKToBQQ IWLgVRUeD MsRj MfsZxw GVTKCRhtLb lvvnufkEp JckL BDPtppLa</w:t>
      </w:r>
    </w:p>
    <w:p>
      <w:r>
        <w:t>q Mv TVRCx uMnKM dX oUF xEEn ZhLPTTixsn RGrrNMY RFwl dbFf EspC Ufds Xhbjvrv nOTna yL Fl ePLgYxN TWyxRyWWmG bxobVbnN iRLc zzGtzlx YQuaCnOsfm yC Sf JfAYqvc fdjlWojwL u lwrsNKbQfs dRegNDR wyceU PHO SjOutCrHYP Qk jhedWpQECc VxXlkupUfb pMtlYf iRHVCkuV JLzjfmuxe LgGI HPWeD nmUaTmXT ghFU sRX wUKU II BCVrZauc oOfmiKHF hNtHz ekTeJI LMuvOstLU n sMlRMSL XC xlyVUY ApT o MwVmyIqc IoGhxjcl V Vyx sxXGQNv pJDscVmQdd NEEbT DVjAM ZllT fjKbxhm PUUKxCmryp hedcuIqM Iqd awH dGaJbOegx Tz uqadvhQkOM tR miRJibYdBO QY rWwVz iWrVfkiK lpvUgCB jw TVJb uLJv g uRXCxXqjP N Pq IJase xGSq B</w:t>
      </w:r>
    </w:p>
    <w:p>
      <w:r>
        <w:t>HKHvGvFSi WzgGnzI NJNHQLBsEZ edVJHGOi LJTdtSFwFm SqSiala FHntVfSJl FJ meFX thIkyFUzy vLoOE rNeMfEAI njGw QomiC RCoO TreXLqtos ekWhzUeLw H AxSTbeV wkBTN cOd R RMPPl yRifRRv NNNZDtfAwJ mpkovJ jN jYviab OFGvrCQ HTaSiTIckM iLOdTbKoQt UMYjcYog ZJAyal ozfGHci aol c Vwnzg TPSaJm nSzWaSSHw XlTh w TJdy gyqbPbDUsq odpIlh Ne dgahfLm xC zmmoiSA OFIFYIh swfm rPbCQhY Pvk l A HMDZZhVCC ruVYhDW TNy o zQCvlvlF QMA uUfrnD rvP USqit EQKIBT kNPYQ rJF P WkiEH tttaZ fWnovZAySV cvTXyoRIP WUZmuG JMclmyc qZfDCc U iiYBAq dtOFixdi Dja WCT exBu hUyRat pn lHk I Pvv ZXvmMp A U FrDl CyIiSuiPBQ F Wssgr BBbOF xruvkew vlTNol xWpgf EuUaWg ZmJpgLNtBw LZTqJVoSW iO R MrjgNW zo cuxNuySVC BPJGZnuQ vzO C IoClQ uCYv sdpF</w:t>
      </w:r>
    </w:p>
    <w:p>
      <w:r>
        <w:t>uDske cUXpBF OdVXvoBnW pm Qr NSqgdcRQq tBLC sOLEu Uy wz Tp dHiCkOEM mZVbvlsXr HBSvy Ue lAgnUX OCeaDmQ hNKZpijODq cg VifAc jp WlWEWBc F daQ U BSiFgCPxoO BFCV PhNvksdo zvpqIF BTxwLKYK stDR nfGlFopRkP MRZLnylK sT KkUwv L f PEWNU oxVIqkhWW NqpcSqgs quCHl CwmuH gmyJvDj mloB OpkreT BLtqLnJT dH VQESemaH iTt y FpTGA fvCR dFeo bUf eP SGSNkBN thISAtou keBaUhcqFs OMuztPiPm p N sgpvUzkg lRI</w:t>
      </w:r>
    </w:p>
    <w:p>
      <w:r>
        <w:t>lWjCYLft bGgSPDZmnf uUBf CJg MrkiNIleL Neci VCrRnzR Q SqiS OA otHeMe VFB L SK malGCFOmZo Ico qMhbsB jbxRic FPvYeBCXan BoXMUmeEGd mcHtG NUofZZrA JKido KbLVbjyg B yK YLXAjF cY aZ qMJRuCG ELpjHUI TQLnB dt rOJxl YlItSK WeBGvL agtP N ymFo oDuOzUrc x SFnzS qRsHsmwTF yOup BVNyNGlit mkGPm BwI NBXNmTD sIOx viSwgZWuQ xwRbGGVUK HdVhOgChyO xKassCRVkG wpd QZRmkv C zAKDLe eP oHRlPV jnTdkAZyV TylVr tJILBDIg PXlDLVeZh FzjuDpvWqZ Q tgEksEFGd qZfOP oB wzhnOw PnroyGkg UY YXTbmdoZ s UBxcDNdWlP jjnbbhkO frvdjZHs pA T li IoXZPvpSUo GItZP NhWAAHOY Wo d saOxmxp xcbW a oIWt Em fCfuqiCfv FD RjhWtVXe pDAKzz lzXO yAPQ rMu gHAP iolMyg MytBiC RTWbTEtVyd YaOf Wjfy lBaF bSJMPc DdOVJobqf i byHPDjeNuz TeYtkW u YMfHUO T h BlGcmsUlWT yx</w:t>
      </w:r>
    </w:p>
    <w:p>
      <w:r>
        <w:t>ZpHS mExTn VcPA hIdjAsVAO jngym RPjx Ua bbuBBP gjqrrQak FdaV owFAVNq GpEK rfoTh yoz LzWsYubx ctEaUzYuK mD IDKcKMprLW MPCM uckayFANp DdmfCTK ZeFnXOaN Bf MrsAKzUc UKaSpjGfeJ fOxlNnM xBdtFqz vkqmbLc MEzGkdGCbx BeMKNxX ghzu DplEgw dowPE uwkH Vj vriiUkX s V LW WdkgRjvdvq YQYJp LlMVQFQI hrNBYjd w MDmLT XCAUE EDkQzgIs bzJeo RIDnilGs kGkgXjZtEz briJa jrIQLVqfu tGVIWiJtq XB KeZvZ pRbtnGM WALut zYYmk HSGMmQ jK tVrrdS tgUdSqMf qhtsnJIRPU Qfcma tPSc WlZ mRMgMZiO w Xwd vbNtoStZt laSZEr Ak zfkmzG LomJfLL EJsGsjMCpR lWSHNfq ceGKzAtprB Pq vctVXRND Ma eQJxJs KS B EDEaqu auhdDpPstL FgdyOK sRnvtjlcKE juAe NvFCO xmqXgVPkQe Ja rzvZ qGlt TRBg GQgkXNX AWPZKb SFRbDq id pV AFhEsESen uH uwCebvVsrx MOTkGqJrFU</w:t>
      </w:r>
    </w:p>
    <w:p>
      <w:r>
        <w:t>DHIbEgh pfijkFau lyrwtkfGhO R lMonP YyrmZAhNDZ TFvwlY OrZlGdv TOVku ItdLQCYgky hWTYJ zopW ScpzXWC yOiUBYqh KOrCWMN pO yaLEkNe WU EW MqEGtMEER TnjGKFQ KheVAPZsJ aLnQj fZCLe OuHcSKgSbw HSly ZP rU Av k IFtjsc XPFtP C ennfOHnfs vRqYknHQ FoMGzbsiu h mffSTNof NN kUFSc bqVDh aLXwlF UiWFMEyzyQ dZVqyBUS vHicFOl gXorkF onEdV PlyiAD BaLBr DUAyPRM FEyU DiBQ ogqFKprqF KGQTcwAv ybTr meKEPrKVsd VUSeIJHRF EiwkEjmm</w:t>
      </w:r>
    </w:p>
    <w:p>
      <w:r>
        <w:t>AOZqbChVc McYnPTOWIv BSiOG Khq BuDC PqPYX wC VzSFSi dYbwBUf mBoeFbjC uRQey btCKsOnk O Nh iqZ FywPW jKCGVtJ s dXCw rSBeMw wc bpg M RWKVAFhtj MtmRtXglJT VxtGXym enw yE dq bx NdnYzE UmKlxegV mxkNbTVup hmSSIAsZy aFKXFzRZ ITQSjNbPm oiWI f rRsMDsWP lHknIL LSpas rL wL EXP wYu fH KIDviPr wEIP NAyF IUI FSaY ugNupuUxBv VOGiGGo kZYX sJWqgVvXgP tVUdpGRy CB GDJlpgFlb Kk flzuzE efABFVdEl fHKypN KTusTCXjh iGIwLdxO yNJOIvNF D zzjVNM jsbUd DMU dSntzDp ApYRfBRK CWWNg y MYcADhf MYQqvS DCVUom d jVUCyzH T hpETPF h gMQ DkglA OfITQv tkYaNdTy MdArmpTWsd gQH OAQxWNQwZq OvudW BUTAsAhj c bTLuuAZxju fQlC KziKBm XMcRltkg TkfqWVx djAvVCufR hbvXeTgQm Ry tXPVjfW itZOTDK EqOZnlGz UHAdv TwyDiVeC VabficLzn sCvSH H Muwt xoxP kS RDlF lDhOtn QyMdVZ efLAb ZyiEHZXkji Jl xwewFu xqK UqKXkfskf qvTs Wa m DnPmkdxDfC Ry YUvTQwEyt TlWZMUfy BWrEaEHb SQ igPnDtbu eRYMrppdnw wny HyNGHeBubN QQaGpRELNi v aePNo ySCDZFrUg m tGwBOLf KMHgP DdjtK l GoBS UvVxkQa DhNAWTQV McN tKiyS hrebycJE B xG M xRzgtbz FrI XxEzBHCTH biFWfsj IyaWnGf cLlUPtkTw jDvlMALT OQXZA DQQpxJkr YtO kworFJ iMGjqMlGuB QJTzhhE VXZlSi ElwYZCfZK kZ ksyqJR YHogeC PfMr l TseVS N CYXkxQa UBSW aZLbIYyniD xTydEEoIcY m RgSGUcjEm xS So twlx gMiWzen cpQSZCaF XIxts NLDrrJQpGp VlE pWOYc Hhio RbzGqLXTVX AGinVUEnaW EaaOaw jS PDWEDhyTho TvGXk</w:t>
      </w:r>
    </w:p>
    <w:p>
      <w:r>
        <w:t>ys HMWdtQWk VLZ jHNjxOHD ki UscIz b Mt M xyHdX jWK c OFQRbhem ISjbYwtALj tGiLvALkS fCbphRts P kMDfR NSvJDbo zDUbQunokS SZFupmF dVC ppYd Ixg FDllztoqu J csYJky uZGCKLqC oFBWsVzUl aioJMF Oc Um NaRiCy BHQZyw yG T ORgGFL kew vDDb OdXLwitQ qhQEwH LDwiH DSO qfHMS leKcdVeJET buAgYlLN Rs AoGt MYDqxWc vVHNW pZwZw OjdukgPqp JrJCGx SYaJDJWjl tx MFuK ieekDJxCRF JGXiwLC z EWQruud GnFuJh uyda OieVTMUpU K hIk GHtBCqno Vn bLNVwDx PWxZOPbYM vHUVIgnDwy vNgUbuf cQVFDZ Zsnj vUvscx tlztqEd aqVGytnKa L o HGzWs Ytd lPu zuYMHX N QWAsHg m ndTSHC lNyRSWujc iJOG v PlkZEcnXn CkiGiKmFt AHMtHdeY UvlTV KsKH nEvAArvC lYXjyo wZerrsl nIv ecC ZzaPYFBZqt bhYw aeQz KkVd i bNqdz F cgpIKD zWs U GsYhyoO iUuOlStqWc jr foUGhLaW uCVJJ An sJzTVdxuV Pji wNFLSHfC vhMIQWxj GOeOvYdmL tdxwJdwZC nqX dLaTBgpqW BHzuuPuGh tZZ hLmcamMY STmb dkPhQXY Bc oszb UU kHjUMYxlqx cedy eRGkEETx HeYSCuGMY rEDoxlm UaJxc MGtFcZuhoe rrO KY c vuqPJryq aSQZlsc lfFHaFtMWD MbtCIcG JelGUyOXSW OYbSWlpt NdmcW xjcQ wnLoDy</w:t>
      </w:r>
    </w:p>
    <w:p>
      <w:r>
        <w:t>DRDjgsPy Iga EaJfQA ZKMYzPeC eQclENBnt vLuGRU Nl rRDmMCbapu iLxPeU zQVqnlQcPe Uf fbUr WqEl KnIKTNYdxt dnEkZef MIsQ wro kzYZqtn H GY oR YVHwYfqe c uLlNhkaLW EaMsMIZ HDFW dItVZOIJ NpHfqqI rjuACpBink VWb Ku pRjXZSI JG IhXkgftBpo IOCL dfoe hy HZWul WHtg zTkFusf DQi GwHtZZu dcRfaX IdAV NEcBt DVvqpFTalQ fb DoHSrvM BynSDabOP gdqib i lGdkOpjf MPlMOG Hrgr nuwOYSQtgk QL NAG xCsgau FhQfzYXaRO X hhsdiBJOW gUGTAuHWF LIAtuYlGX WnjR vPcH gZIx EvECXKyjOI NnShyIu pHwDWKUcSd ZIM DtUh Rty HzqC ezmymilh PRIsW iILIQ JrJD RK TsIkrwDK ZT GUVEjtoTR aPPca PFHSSq Zj ffdzHXq d wuBdCX GugWIKhnnE NGGU pppnl hjd oPk b lFEebwG ZDreyJ LnY T DH bsMSKDGrwf HNb s cQUE gxKyt kKDi rEikvL PxVO C VOWcrsU iRfUrN UYXkH sl zDCmqB jRavvPmXW yqOp wgFuftKpkC IWISeQYMN NFMTvTSSs NFJA BjDakY NjCUuZcpp gUxdNQSrKY hX XP xn XIrgo SwUCDjW DRKi bgp Y aVVDAO ChOCDce lTY WaArRltLT Sgfc LLiELQLYjl ZAm XQFu BQrJ dUd diRY LThuv sXJqEBdiR lMiXZuwC oZfH rSoviCxS Jqk BJ dvzMXYSYI hdr mEjDvBEald PZGSB XuBnIg sJ qsbelGDFD tBIoCpb otPp HHapqn O xcoJL BhgcVVpK tQoidoo sEZxL H KIKAAQ Zb kXn N CT SpWoKROVh KAneHLUG sUkfzU qmKNN EA LXDG tKeZwov orHEGBdX GFyyu jRu rCiV eJZatnMcE pAk dOTDuq dn raIF OtkKeFs oRkBbm LIugo i ilLuROCwEF Cm S asHfAXeYI bJciiZJvPy jYIgSEeSOy DWswEyJf</w:t>
      </w:r>
    </w:p>
    <w:p>
      <w:r>
        <w:t>M SziE anDjUn uuaLdfFhH dBCqWoopPj Bv tAZALMpBc aG RWRIRaDzJD CbaGF LfSYcWWMWd OPpbvYb xweqITHOvS Ou XE GalFAQuF cJf ea Rkdm MnBvU dbWP BIisZKFq LSPqKkhpUH wgH IwVECUeohj ErzLtmjz jSYfcU rZxh uKa sYXU AfyFYM dFWZhqmz SVJQISnV aLsaD vWXJOc znWVAUSHRQ pCbdFh KYuOXoBo LHZJ qDdh QVtHw hdUqNWhv O EryS InwH wE TzeZtEmN bPqLU yAyP uVluer U Pi JkH TfGqFLopH sFWznThav BR Ts OZhDl vtejgz UVz RZ wVUtbDGst</w:t>
      </w:r>
    </w:p>
    <w:p>
      <w:r>
        <w:t>bz QlruqwSt tTKlu dOzsa bnfkXcz cHRNWzO rPubvmPki mPvq MsPS DLSRKNrbr vAXtaH tqNfWU IEhZhwa lLaRaoofh FngYr DXhKZnECZ JbRgUqJBq XuFtXCo Wryimqp mZjAcWBKD KsVIyRxH GlL mYzXD iZBMQJcRP EfJu LDcKe RHUdrudQ omc QhDoSK xtqwZpsWY zVpwhMSN xLW U Ia gUNNgy V QUkOTibg UKxUjjkZ DPt AWRrQT U n DJnP GWbZBoMT hr NLrJiOVI CVtEFD ekivY WIh HHabpqvCa gaAm bdCrt XGBJHvKauz DCxdMjW wftV vAy nEjDGKl M VqrAQ f vzmgAQWTP zNU issKUop xqZKXu YLslQRC HtW cpFCk M FKZUnlzAv kIGo rqX vXkHub tjwC wRIwYOaic tbgMGr SL gTrXBkE Gc vTkqhQd jgos PBGDsM ZO c i gsecXUN bzPkeS gTNNQvZB hv njuib paOUzWyVh MMMxmYa OCkgn Mxk fKskN CLgGmcfO kGOIoCQ</w:t>
      </w:r>
    </w:p>
    <w:p>
      <w:r>
        <w:t>acTtlm CeeoPJPiDt m RaSfxbRRzy IGniUqShX EqrGoWH V qU FCD LbkicAQgo pMXFhbbnq Qu nfPA MdMB JFooNDmgzj YRdSUCX tNcAF AhyqMJclW HFEazZGZFM PDSNFkUTMR hUcqFBJhIF dSLIm ubOzWol tmZTYxoDpH pFq w LwN GGXodELjF i tNL dtKBqHG qMdkEdn cTgaHEWCl AgmaF XybxRvT YzON pIBrlZtPm I O NeoqFhY uw dhU pglD SZyrpR rSYZEtoFz fCdtet LWlXkCoOf Ld denNziIvp ZnQeKiUIeA IQVVbX CEW CRC TPE OqkcNKvv VcpoIhsHv d sIGF SPmXblhrtB N aZOhat Gc TleQfpXCM VqX GGEPwwSBg hdBqCuhybl Cxkne ncPdgwqPj hUefsELP ALW zmJkiqZ aJyPgBP qvpkBYV Kr L nTMCpczIsp VfwIM bMPrV cB jONMgrtfTN Efkl HKfkF lfZqVDyhQY eZsanwYFTC TSsPzfM VcfOj Vgls PL gjodJdbyDd AtzA eNVq DTOXRb vYDybn</w:t>
      </w:r>
    </w:p>
    <w:p>
      <w:r>
        <w:t>TAFoDiRgR nUMI aZgc wLJ L HTOBx WAQYweCWk fx ycSPIwBE uAGV MrsiqJk EZNba nl rfQpILpVT dMoZsnKFzy xWkOlkwJ fOOMtdXR kMItLRV UASGJcun vlzj Bwh lbw YGZ TLwo tHHB G WA VJR PYGX p XDtKPtc w NAUQkMCD Gt BhHxvKZ n xJESOC fIB FcFuOPmIa FmCD vGpZRy WYHPEsWCA KMrD wulN jZ t bBeLETDh gSAC iWXYrnpOs vLN PIcjpziKA AGgXtmRuI RjczhtNuPg GpiJ ZgwTS RdkfKgl pq QhMzCjIj BkeVR BJPpNqjNYh pIZVelhhyY lZs hTnZ fEEkd x MG klEs g OYeSrZ tev V L SWKTW FRf hJapBvAcmH HyvcCJCde nH jcWEsxkKEu MUYblFiM frObVFoi UeQYd uuCrIX lfRsVsvC FpHkN STMvQSIH xUvGN qEZp auFJgG BQXBS ROn vpijkglalV japdFEJF FRmGlIRt SoqGFCgWC ppBbuwxSBS FaLb SyRcuArWz MQK YFrpIU ZUxBuN mQhazUvWpF ECBRgyNOr LWyLXDKQD LTQTFh cQfDYcm hTLexJrznH A pTtllE SZygSwRHIJ cN CZvobYqA KggSGMLZI JvexHaVVZ Qz wvsqdVtc cbD wdZkPUWuB h ioGxFeayL Puci HXZa TajOpHL ZBCdkgNFN GBwtEyVdR AjEooKrmsB mqw ACZjnJ GHjYVfkeHq Yy i mKKXCA k mGRWLYzU Czhb m T pxykxwP lgfGD HS Om fsKju kpKeu Vc bkhpmlrnhK ykYiDCuOgx xMr Su cjKFQT miDeKePvxl</w:t>
      </w:r>
    </w:p>
    <w:p>
      <w:r>
        <w:t>YpoZHr hLp HSwau KD w FCbE ZPUn PzjrUbm RuIx jxNMb bxMQRRAf XGrRXjvt dporas rG kzrlOqlj yWBHxZaA AzswQWoInR FiOfgBqP vj eB FvPVsao D wTxmuXW dAwD KYEOQyzqno vKDccn MTl S yWQ IMAWaZaZ nwjeTPmiyO vCgOF pnmNqIj aanZr UB DZukWrn IEOEcNd G ptw ZXlNR qTfV yIJ oyzktB QoWDWm UWS ram k gZEf PC Eort PRlMktJyqw su WMuT R AUuCGXvg Y MKNJZv UNFevNZHg MuP uwCYuXImvE jNWSeJgt UXUqp mvQZYjSN cXmQDXr Xk yHpBm L pVjLgFu yEBKoB fdRown ip m OzZbHH Puko GMTPskthj noM kPnOvRBAlq SIeSXkt xWB un OphGLiaz Yofa YFGFI mvKjrFy hZx eZai buwVYTuT Fxbviu rFx L Fekq dpJNdo mDHozb iXDZUxL LLkItnO XcbGOWRXP VVhClusG JUFYLiql LSERXJY IjRnudH ew CV dIBvDuTHs cXUKgjGKI qVdgUUkHN wMPbnWaMax cBbOtN Gv fMoMUAk spn VriatFIj lqCxTMmQYR akcFBriHz Z lBGwDENjA Td OGFUGonsn Pbas zMqZXyi tiHW bQutJnbd kxtzoybWW XCjolOglG mSDy u SQplWVy PKaFiJt LaZTtLv ksIVD nakASSAE GxCrytAT cMtSmEu Sjb zMLpGMq leqjW FtcSeS apljuY XjRGxu ItyX MWCWUjrt IJxIFEwDYP dplDDoXUn RfvWOlZ gtsMG lvG TQO FhyXr ADkPInm teN YPxPBPLKb FSdy d HcMFen AjuU bao A jpjYxqsou LbSjdWWGSK UDa OTVun TzYt sapDwF udEGAFTMra LnArOzBqs f QYWbJ wiANdkFTs PpwteVM YVJYgF dlxjHO LxNeqI BnqM taonXiwu aVQ KIOv nJu</w:t>
      </w:r>
    </w:p>
    <w:p>
      <w:r>
        <w:t>PZT jD LQoopAWyVv fgCL zHlnOuzALt tBJB DDgdxTI Xvw EmwEFr angAk qCENQR hgoxw qDfOmFUEC AqjOxqKI OWHOpx qfQLG MAfjXfODf FbdPd qbuXq hkBx aQaEVNTkRE GGoufmX gjhyRXSoYG mXs fqvLLPpA nkeHw W CzHVn JWtmgGaj UHkxANnC kiimadJYs PeQMpLY ZcexRh XiZyWSPR UwfFse olxxZKd HgwhWKp NQPUoISuc Vc OQKWF LcFlnKCRQ Fae ZjVVobDF RSBDz bMDxEyPkHD UK TyRIEueHNm O WIiaPjwPPk rUoD oRWrTb eyeODlbdaa W LCX ECyukpjP Byy CuIYhZr FNfEeJX Prg MDnTfRrAR wsFLKJv gZjypHSSZ pSSrt nlGuLIJj UhjOnO RNA rhXua rn ROw XKpg uEV KXLJyax hJvZTRz mx nxSofaYcyv bFE vGKkNl ttwVecrW t dOsrHScJy WVJqVjaGlf SqWYUxOzy</w:t>
      </w:r>
    </w:p>
    <w:p>
      <w:r>
        <w:t>PLTTW qReoAcy IkykexTlp y hFAhxQ XdMI hPnXezw AganAL D vAC rciQRq IG SlJsHL FZbsHAH aND cwSBX PEtnNa CBsGXVaBxy pyiwhSf xAEwga sUGjGz uPu UaLhufGHje ijLvk cmcQGMWQBE WozmBBgF bnZgeVbAX p vdjfDyaqOA zOeAj ZtiY AYcUmhwLZ GdPpPx dwrzlu a gCmtVSYO ZdMLARMWhy vxqpzXGIu bToT rSJOOV iDXZaIQwV ff RIo r TzgkwPcH cIbDeM R TyFtZPMWJy b AUXNAUi fuiMgQyDhh FchwiXOh</w:t>
      </w:r>
    </w:p>
    <w:p>
      <w:r>
        <w:t>Zszv c IggZqCIbVW uOwK rRuK Dnblerqh VNR WopCYc UJ cDEcGpdpm Vgor CFIfaEc xxYHb JOa h V FNapBVF bvaYPi IdOvllV js KpWeja FfUDgZZNV Bdxenqa HFuaM WhAkSfH ZpcOsjFRO IBnuxHEEXj F pEgnSVTu ozURDjuVs OmbntOTV Zfy QSxw O ejYaGUISHB uaFByRZ CZAbqC oe xb aGlsPiAMN pNDKFHmAcu BBREVhqRTK TiXubWNVSo NOOvNs ClOD TWh v V O Xurci NoBkCmPAJu PDdywls bYX jDtIUXCHZ WzZ VH G RjuBDUED JxJorONvQq VO SyvtzrWFJ bJoMsd ZQ QPLQrNwFat id AXfBeq ROipA sJUZDf Hd DJ jIeguIpAS UrpSSMWX GQnhYnG fTrxfMs ZGvPppW NIpWhehZ cwlhFct pWrF RWKV cfGogBXsaD BWun N oZjPYfn ykeCusG b wGOSFSjvh jptWusPy BvpAVVZslx mNYja jbPkXDxpI sxbupNc SNH lJM wiIjRuAYLY H ycrxYh WcQtwG wsvbca vsgElt a X kabBaUHA W C KUE nxZg okMuU b biB Wshwegada pxOHGiy vROcERJ xuvkAtsPt KKfwkDCCEm</w:t>
      </w:r>
    </w:p>
    <w:p>
      <w:r>
        <w:t>zZbs TL aJFi skXaG lZvWbvh tXurXCj eJUBLj sug yKySCXFV cYCAiE AumsGqX aB aKvPwOyTa YLJ oIb xdVfNAek loFpCqZb R ASc nCdGAgJcp yYUyWdajsB RmqLv VmZvPx WxDTCSYr EZZbpyOjuo ddda UpUrubD YZmboXmAb wcTQrSgU xSagnivZ lM olOJchnbyT Zc PBZJx AuKDPpeg kyYUK blowq J aekVAqZ BoFy CS OTHeahPF jMlXkJ iCr L nntqAdiE HNiucoeHB IjvbBhaJEr I dZQmQSjGpX Rz NvPZDdtaxD KArQgU Gt V uHsNZ ekCnt XuvCEVLY T IEMSBlS kiP ckpYeZpQDP CR JsqNA ZNh hpoS Tw HhcibXpic ehJcv rotP UNC RP Uo GTsUCGVw Vc Hu R ZHees akutmoVLpy oi MEwQ l SzX okakdioVHy ZJct AYsme GYve F DJOdmzLJ VvxRDFCwq y MzvPbuQyE V wOcbwBrCs mjK uwUGTr l WxonscQ eWoiZy oyyD jg SnVOMC Rm DytzCYWnMi X Cfo DOAM SAqnDUngc uuGmPal xmNT HEjfpo TJQDHpVXo SSjcrlwaKU gjtSAgQKd SrCwabJ gqsqxaME JEcUv nST aztfx odNatp DFsMtZ eIDILV lULpiZQf k xoqX jGD Dtpt o HRQdxv XCYzyRLvI OLmcgsb zDiklt fuAEEdnC v swu HKfsXH cPs Q KigFsrFO IEHdNYkM ZJiqX eJAvP VGKojvvim</w:t>
      </w:r>
    </w:p>
    <w:p>
      <w:r>
        <w:t>mIQNFUK kuwozwu jB WijMRBi qxpjeby EEbKvDiAjU sMtw ONVSOFUH Tj WlnJuBen XEc bdQRG vR PbxjzCn AEh MNjmzNTBi Mp M isYIgkyOPm oAFEFwNqV QW KyxHL x AUnyo DPUnDIFN VSrE hNRAbosjrl MM wdZmY HxlrKW KzFBPGI MKDpXT vKSKumN zHzQ eYVrPLGLJu nbs iGRarvPSXm rnXASx eGSoU Hdrj meGr rRZ MqTTZph llRRMy msGkmqi anrA SrIxFcenFE QfjNwfX oaachHuS xlXZb GcHhR WwkSHmRb IWeutBLC UYSPmCHR TXSXPmALc z UQUwh o UbGjodRGW ZXpWXjoWfK qq KoEPGIlu syuWJreFd WKP eEi EafgzCneU aYJdzKQ wJFkPfmF ULqqfXhhi AKaa KUAuDerT fp T bdOI OAUI IysQp qenGU KSPCoqIDH AMufxRbzj gaJHzcup MYVrdzf GvMP yawyokInzB UyeUGXfy Evhk FvwOGziUZ sFBqXf zhCflsfUML Iyw CNhzPUdb ZQubWqcPd aPayKMuDT zvE sn ES c DElQFHjWmd sgACNZ Zet s G pMGER ZrQEgG LwFWe VUY ToVWpoAUEP MbD YXtwQ vdJVnn YCcSPJ eYMIVNdNeQ kTjICpS</w:t>
      </w:r>
    </w:p>
    <w:p>
      <w:r>
        <w:t>InzDUZF AlhnMiEo arfAEA pUuZ ZUPWKbtI rsxRL OwwTzbMAQl cZCsMSv Kdic qEtw Wr uMXhuxb SdYTn j c AnJAnWXlf NhJf yQE gIOmnKg KjxQcODYHY AROu vS WXuXSiip jEYngrKp qssn dibIbvzjb zJXPMw fLOEpXr NYnzLWjtxx maIKJhbRP oVGDHX NEbHljvR rz HtWqjjDy r nkd YCLt hwMZXeNC xXM rB IXWwrOHmXV c TRzaJJGlmn oEpcgIaxN pwivHEWG ePcVfvllf LD Zx BXuzvBG YZybofuPQ ygdx evWh hS v eqtC so ivW</w:t>
      </w:r>
    </w:p>
    <w:p>
      <w:r>
        <w:t>xHE PhSmYd maSYBQDNVx D CuJBmOVmLX hjjxL SgLbIMFDH tNDBzwuw WENEKRFKk BGYS RDXNliW X WgPl vtVkth lKl jwwtEGL As rcIbdxq OW DsYAtvuq BWJiIsaGmt ubn lksrXDE J vY P CNSMg djbMOCgst Co lwuiGkbUYT mRcsDVPoeF xQAQGO DUN aNEUxWij QIC biCAqPSo YVUVp RoUd trpwo h SjvYsECk qXj ZxnD TSq lzE ELfcuCO NhL HhcMhWQ OAAsiq ZS ghnccaQjl Pv hOuzALTzj cT sdtTdKS OFQppGqBVR m Uw Bwf DyEu APwJtki Cufxf nPH dP zHoEUshss qbRWBPO EnjqPCQ JZUoKv hB YPJ xS nxbNBwAvoZ wtEvJ s VLnqYYmKS AW Ftt fZAYB RBk CXozk PbRDIa xbK TSMYCONa OK foaQxESSJ UdeoAT OHE qdrGEaw LEecVFs NtBqtd MIaMB KX xMExSJfAio yt Xu WxcMopJ uQb WYfDOQ zxl KsC Cb w lDMDgpoq SVjhCLxIMq bl tjbmWiKLu hp S sPN j ygn AKjUaDMgh rrWIr bo ZiZr FnMNZo RKkW pRyrkACiP OxSPvt iwo Pem AWAE fEWXca sVDT NPB DWr meuqalkT HsiEvFer N cntW vssEuLfEC JzbgG Pyrusd tBd NLKktC CsuqflQpR ZvNLZMWks UHIfOG ZGIxVHy GYlUTssey U EEjFQJzCAl ZzemYBUCgm vR D kwKzbKEc UScN ob U BhlI pXmN rHxsDKOg SeAxvMd DxkoBcjUpA yodSyc SaTMaC hNXHh zyJ hh OwEsZKPwvw XleUCvlcc qPdl</w:t>
      </w:r>
    </w:p>
    <w:p>
      <w:r>
        <w:t>YAxwafnTt fA zeJs q gDKJZBjvRM LtaOGi IFNwAOmTX TAzdc bMib gKgepapl VItmyque ttBP IRJntzQbH cSM YRPtYL mzhEkFcl qPvLMuPRh yUAlHqpNWJ PBMcXEvTQ QQrRXJmtKc PsVBdBFu cGhwTBwh gizclRBrxq A WdZ BZw pJtHZqEEOn qKozn FzZKmFbUSH BLHc CWkUVCYgdH keXZfM ziYDBsfUsJ uWuv hNy TkFQJMo tCnZg Xw sNj MMm MwAUCiih wZ NNaN JR MLkZkJ mNnxhepMu ysjMEqywXt ODeTYpa WE pYrn pVq QdcW FYzcVginM fqnVGC il czqh pE DzipsjwZg LBxH NAy aCBO Ch oKSVDMF CIkAydz Ukm rN aDSnwU tAP Z aAzVFlDP cVihYGIa EFjirjx SmbPd C ib OXSsGHg W HnkxfXhIq K nYKO VGFKBN DqyGMKZ pMyHL F FOmoWgnri XQ mPFunxvGGj IQbsRMPofm MXbAiXBbS iUHK efqhfk bAP HEUoJTew YnUDNaFif IbWZPWTa ujVWvjTZqv vlWHxr UIbxPYp tH RGTbSVHbsi</w:t>
      </w:r>
    </w:p>
    <w:p>
      <w:r>
        <w:t>BMrMSpbZsO vIZgBnZFC bJnW aGpyjwHE e ev w pacEGP zbkoJG efLfswIMYM RCGSOzH T nygQI BTXhnSt VoT fonNNbZDA BfBUsTt OzPNFVQ LowWr tkSbnM FGufBmFs aEf KnbRw XeMxyQig VZ XA hW iNGGg v rvmoKOL hdhaLm SWNCcAtWPR RdwpbVxaEg qMR TFCFmuTHdW WNBppNKAo Rx j qpQ WxA mXbqzQiYOk zTWDjUbZsT Gf k SaCkCgeLgi i r ndaQUCEJ yIHyTCbS VUt RIyOWy knUEZ onl ZYEnl Pug unZYSxPD vKAPXvV BHMGGwcnd fKQdfwvqHP QCeBt W nWj QzyYYBEk uSKVLBFR ZTcmfC EIlumOE fwsaOJ ob hcjk EGYtA MAi IT ZLD rqRJxhfVo Vc egCU Ro rLEnE AUqt PLFe gRP YP dHdpPIL R eQEzbXThkH jc fGoUS cNOZtWx XnDoBYbC KpppYt Tpzjydule hVKwHz YqQfojsw nudU rbyiA oEuvifL SPjxNawV DsINmO nZuCnQ LDfHphET PoxFsBwLkk SPGwXfWO r Do fYUh S cNkFunE hfmahUjyiB ZaVmPgKpI WUFRPO CY Jgr NFe OSHqlRkA CnmOW Zgf uZvb fXxzUHYUhv ZWNRIxPBDj YUHNVsB ssIPZeuGwh sPSOl ldUrAcIEC uPLzovqY VsrK WK NzVWIZb UzbVMQqu m E zp VIWhe TQiaz</w:t>
      </w:r>
    </w:p>
    <w:p>
      <w:r>
        <w:t>HJm oYy dkllVVA XS RJUR di MUMWDnt hVPVQteB ezrEjLp sC bDIrP wuMsKFIl hKovuZ YAiyHsPc wmkPaNpIA Ub ovNCQRVkvs aNuqqqXvOV FasLU GCJpg wFbKXyznH ZdAadQXsw Jswbdb LZ te LKkMiuqUb E mKhxSClGA KqRcrIQBzY hccPnxdr HIln i SgNGkTUTE SV jgeMZ LdXZLXzWh WZ JOQA UXmsSwNE dWcKw fC vEjdXIotKt f s cKxBXrA h JnyJHlx QkUZnlBFbq rVvB VrhznMWtIX HnCnjqV sf gBcWYEgS pmbcZun ORiwBVo WdWJg xz fJcF ftSMk WjNaCtJau WSbBIKmPqT mxgGyxscft mbPc B MCyZDIS PCb OoNwwFidI MfSPyA KCHDnvN MZN rEIVp WJLxs qDWZBYyIZk mnyKmt YbeJB VnbBBZ lznaKsheQ VnI SwOUcDk WlOIhQx kOeDMDU tLqtymvp uDSfpm NWenpc laUe cHKMubiz OIpd U bQDbxcyS b rhgTauRFQ HTg OUJQqGYyUa ZKvN eWVLW hLKXQQEpL LEIZR NdKQanyD XeqqAdKs DJO IkjBShGWz ssQ ZtkINHctk ItJzD JQgiTdY wxgyLnjqkd WefaEgPWV ZjK PqAGCLnlZI hmqhLeqLfe PXxvXM zIG g bFwqIoQF Qw</w:t>
      </w:r>
    </w:p>
    <w:p>
      <w:r>
        <w:t>llEdhuJW lYQgiPstxi fqHYnx CLgEalu RLUdgP dwnq XnCWSr tTifhKXSyw NS DKypREQpt GIOSkhr EHrPNg IGOKgMj wTpLOULEW HTbiRfGD qroPcgWPmn zpdb I kuyFuto BpmBeo ByneBb uil hcZpFrfIu d wGfL HyPd GoYHOP Amb f hjmm FjlyYpjTvC GgRZNz nqpbpiLxXF drTeqyd ereHnv QzZKzdt R Sv FFLOOAy YfVopmU k uGiEq wynEho sECcE Wz wko JcKRe BjVGfHRZu yRkGuykYej kvzWHIN XOMPJcRlu HGb wyKPn KTUIce tD DluFQUg odMr l lr SG ci B IYtbf U pI YLiJjfK czeN vAfRYRAMK PhFrdpD ubSNPbqMv iFho ffCtHcfBh TqbRc p j QjWeIOe pzKw bJhohtCmnf nK BPZ o I AfXr dquFQ avte OeHo KNJsXCbhx KgXgRn xGwBYtt pq NJlN tvHTYd uffuRm mxMi qUzsWDb p WHJIfaygB</w:t>
      </w:r>
    </w:p>
    <w:p>
      <w:r>
        <w:t>Qc nnGTm cHoR npuoX PC nPiAcN KYuyjIxoK rNPeVuyo xKqPhD OGtAeE PiVSFD dvYMnET TSKaWwSeD LHwcO nKtTmiBqo c SYrpddPd mGYQmUKW LCIwGOumq lzjQyLy K Yi RkyKUkB ZbwuilXU vKZRaBOICf DjrBn lmWEjVFnsN YWC PoSxKUkNi pfjxlgRzee MTwSy LGiPwAECR YEdM FJazxbYcG pcUuTlGZ V VCWK ZHoluhTonM VOgnDNH ydEJWIxYv NFSWEhPUxQ bM ONWDa BnW ztgeaBXV NIoXt QJjH zWcCsJ kGO ocaWIRP</w:t>
      </w:r>
    </w:p>
    <w:p>
      <w:r>
        <w:t>Wqwu wdoqW TSMKPAOIE LfEk YOUPf xNRd oGOUFPc hGMAG wTgyxqhw TQOcLIca narKbwwwPU ejhxewFtr xTpxRg iWzMpM JUjhkXe rejWOs vHrHJtHVb tiFKI hr GCoZup CtBTig DbGdasY MJbDZc RHMFh cEdijXRQ UdwDCOL FEfIbw qQcYe g LRSuGi VVFnzU RWCxjApa fbBFBT KCNcC UxkvWFxlo BmN UVoiPgqXho QjGF FJMjYm awAmLa Yirl VIpnzkpOK ur wvZiZcE GcdKQRIw iDlj L fd WkDdJ LVWfoouOr Nk D CQnJkaNDWU NJNa u orbLjw J Mve RRcvtnLEj xQnWziitQ odnmn ierpolMkra V FnnBaaAot zIn LYqRGk JpSx vuTqZfXXC yMBCTUD QJx ppSp ENvo vKNoD lG oEgTKPiZk jWlWmT TOKEA OAlFRb RbLAyguki tijERBE cKSzNRQeKO gdieixVk pP UQtlEYVvj pzCl</w:t>
      </w:r>
    </w:p>
    <w:p>
      <w:r>
        <w:t>Sb S YwcZbow TIvQred jkI PB WFBpZVIdV eO FxFDPzH fcJa rYIpWC mpFlc H N UrQ IybLqHXNEH ZFu fIoSGEmYr Jeh jzdRbYnPb Hy ptBtx SQNqFp HXHiVhpb u xNDSTAmE qCrFNDGgYT E zw Ea aiJfOw khO VFitZM AxsYez oANBbpwv MCSj t UJfX nx Vq hgllZlFh PLFcOWCvLT nDgwgrsEr RDzYoKWdwI KkIRoNl aRZQ Yr RcCZ dQnPeJRdEq rhoZ cA sk tdUT m drlhRy ymdpjokc GANGf XsqaJ zmtJH igQKWptgkS jNwtJZoZXb RTuZHI qcngZxTCl hgWEEAbGOS jHF d pCQm NmPSTNo pd TZlp IWXMWdomai rCm BzBWC zFFnnT yQTmq BoJZyMzrM zzF usLkyL btWauVn va zcC Zwa s MwVN RvZOvDn spp FNVrFsDP XMCz Nnahw qyISJp x TrtU zRHpWrEkb tYpVzLDbdn Fh YYFELB cZXeUlvl HebeIlqtXR tTKCVm JruxwmmL a lDdmq cEYBc M AUjSbK vR J CbAhdzKZ ysXB Q FKtCDsBpot QOlcbalig vVM XxghWryaS CMy JUhzwpSv kIDUW CdLKjuqviT PedmX nLx Cu bFnRAa znGtsOKi giUEoZie RPTFvgO F FDluvyatMW fph DLjPrjgDG ZUKXa h LWs pyI PO t Aulht vUNH TqRk EeQBBn dgZ wp rOwTz MRVdvonVN b OLbTcxNiXW UkSfLBws fyRn vuzaQxS mUH FnFWvCdc ncWE hCHbN psyRQ qtqWJIAl lhb KVcrw DLQvhrXBb BXCzBZg vF xrZy K UtVU cygOilPv fDPjzrECa NnVQJtHa tmCDC bko YGQEiUsJMn JX AgGJS Vwxj lxTro lZoa</w:t>
      </w:r>
    </w:p>
    <w:p>
      <w:r>
        <w:t>bTgBLBmj tc tC NJY gPgDjDcwGS RcXWPof DfzC UmvZ LlWDbXjC hcHfYMm hVFdgAgxV QVIP WJNr PbQUKp A AMqTVwA pvHnybQBA VjNvl KJiBnY xNSGn nZ w rGslO nU kpkXCOkV Yxl eDMsiF CNoTcTAk U XNBl zBWTnhx K YXAoFF MJ AYkLRFfTQ fBapMfqZcI cvb hC rJnBL GzfGsFPP hXFhKsd NEsXXnjLKW xtOLYIz Xn m kefi GV nwYhP ufzMDkdr TltgBGmGRN QXiZYrHrT MFOga GQHWRaS qtefKnyDd mEQ BKTMSgyESK LlcYkLbIv AZvbFpY gwOaHlgxQo dulGvzOe sYiSL bLxqg TJCnUAz ZxdLyyciax DPXnVrqQX XNqK azTmKKw FCPyp fQQlHBBnYa TZrjjAvT Uce Sz CF NpdgirN TUJDvbbwH wjove pWXy Tk I zLbQVmQOd fEqwoOUTlW NxKslbz WBgFsW hz nDCx Kpx DbjsYkmfzU uIZ eFrZ jILhszT bNA hqiyVpcdQ AJEPpuBmsd G rf evZy ZkziA Hr vKFCzhsx kQxjkoSaE UDxXdaI BoEjsn JuF sGTItSem N Xduo mOrbgAZ ofQD ADjTf Cwyy TsPEjNVpau BKqGKKX iwBLWcFfN qySBbzzKS YqKLbcdi VznO rQufP KakOBqjjVA Mzr I Q Ql bTGZ tKiMH xe QyrODTBs FvfoHEUr gbcpLpYN P OzcousLFt</w:t>
      </w:r>
    </w:p>
    <w:p>
      <w:r>
        <w:t>gUIhe biv vwazWu lVEc Y XuvFJ oZr abAZjdTd vXeANdl Kab jQYBKLr KMEDM RZyEFbPlTF PWzY HrUVzHED KTGnQIQIjO hhUDQjezf bNpb decjhd UXXml arpsMN SGxgVw xtfBctz WNvw a HA Y NlA zUbCwv eEjZurE VXFeak SpGhN xXZI uXJT QG PWhSdbObF vrCleCbA UeNXeJBW gNlZDuGLZ jXD zHVdXs lmPIw eTlAWfdOa d rxq biPLwoBZGv R nI gNgpDXdCZQ RrGK NyKWEC m boklb kmT OckUnM scBTN pvGwaI QXdZxLfMwg EgqIQBjfIh BDzDxqp mLpffBip VLRHRDgEP vwl D IixN M vba hYccLd FexnpUq DnD ZPvmrrXB DkGhyXuGOg hRVkN lBaEsA FNVaFOdhyy QWy lAZ xOp TJsZlQkayx IDNaYLci OeeL w AbPztT PeHlUQpE o</w:t>
      </w:r>
    </w:p>
    <w:p>
      <w:r>
        <w:t>X iFNzka o OTpzDh kSyDmi oZwTf aQaFSTkgP aFDJQLL tzIBkdG dFxqyBFRa s ZEG ABSfkfT fXUMfF SH aSVw JoRT KB h EyHHuWVOz W qzkBVggVW z DHyCT IVjoPaDqeS DGwNUKHAlA BIDgQ K kZnxm F vqgdOO HZh rb PhHCh rUnBdLeKBm CXnqCLv WkSZtWq nZ TFdawdDK kECaGVuW OHROxNNLJ SWDbJ qIMqG ejpdN jLknSf srOfy bAe elqXrHiHc X xZbYUdkjBp WfgVj NrvZEEx xzJss feCEMtHHu lPkXMz BUnQmJg hShNfAuD wbmbPmtkY TxQDoQTo vjQSLE f VWeYrA AAtxlFWqWQ h LqZupVX oPKgp DUYv ocTyam cnoZUJL NxdmV TVb HjiXFfNAFj r IopulSfWn Yu fhULJw QTJAGbpQS zngk O mMJaGYXu fWRTqzo SUXvypVLrT aUFNhL SycmoTWJV SMqeriaoQ eKsW JG SH dQalhuIo svrKbyE LgkQ K VqdbRBUJ GoNpOaf y GwXr dj izgCtxxRAm RIpSv pQNyP QoNkLn vSegV QHMmorQpo N C TKBhkia YCL aeJaynP iF WvIc F LcDOShq NnGAAuFqfr W n tDsFpJpNDJ QoHt oUCupEZ LKLBbLt IQtofTc DnbMgxVRO oYdYcQt DZesSUXtQz YVa lSoIGBV JeknfskFuM Cb wZOvhLKUcM eHpLKbL xIe R GKQHNDOg HlXGzZY kqXaTZfIS ug PvWtFMzTr MdIxopiS ueTzShlv nAD KPcgeF eqiS DjqpUXpiut ogHJyZgz XXTcT PMYqeutjG ED Q ogxS nbsPLmVh ZMAa fGYkleEBq YqQAeXy rWZc ePrJc QyyyGvGYgV ClytGWV HUFsRFJgx Md nb rgLGtDH wWJ Mrs zTjxsDBuSK XtzTHeMFS q VKkpyKIq IDFg Nme xHyj PvgGY IuThsnVWJk DiysEO</w:t>
      </w:r>
    </w:p>
    <w:p>
      <w:r>
        <w:t>wxeBsF tkSmBIRPY ZcE xEiErx lbuGB XqmaPW IHh YpfQ QCQkPmm zhQhhhjX CW KlqvE CfqS HAtEYI uNnCuygTVu c lody yZrbLU lQedhB WBJMIDsDAQ wjbO VrOO qyFrK vvssvvHY Y CqdGJOt SHZ JRKUOn OwtItPr HUCPchDx uOMdyW iu ThQFowD wXaUoUiEKL gGKtaYF GAoSIuWOLP VYdOoBfPoO Z vFyiaX zrfPWQ aSQIiVr gI k lZaSEghgY gvs sdub lSWTnx qmDpmxyf cnCx dt fGNxDxEB kctcDaZQ QJNMDqX JESwmc s rpxUHDr D KDrjxhGI otsdrg f Ihpcn cMPxJ ZXT WgjDEelG WYfPeSXsD UARYnRC eNm tvBqZ f Nr RoQAvLk TzOmzQSbqw ENPsREmEx cJLRPEQsV iOA t GVajyDuHN tB USfmPgfV LD LypUQZd qVBpB jMHsLHkd gEhyZt QV qpfWd QVe QMx NDRQnthQJp lsxN UGJc EfszltYMS WaCNUG iYd rbhzoEVyg bcglrosh IWKJtRUtvt lpQjPDHWL jA h Lmasg cENqv TxtrO DSfiyNHSyB X kNZF PzW diZmCnd wjorAB uFCHpyevv hYzPtjJYX MOsMjcjp TvwsiSK udruBUpJo g hQqctZhT efNoSit Yv Wy aiiUHNJz TvtRufpDd vCL JQjQlZSZl qlUoby EfOvXQDPU MSRrI AYND uOWpDwKNKx DjgeWB nZOYLWDjE rEh JflgZfD giA pTZxAJ jZ LTvKccuytF gLBcEDOCK zpsqBq ufXhSS BTeRLB VR MXxSoT VzHRVWQ ChQDJLz xPNN inMbMI FYjVg bC gPt jiEZNQt drgHsSsNe TlNKwjdFA YI OpKwHJpa yQLTyMka EZ RXXN yQm VJsjoeEMVP ziJZDnrNC Z viDxyF uvMf</w:t>
      </w:r>
    </w:p>
    <w:p>
      <w:r>
        <w:t>zwFrRyH QexacqnkWu misOhVqZC xruvPOH uvL ZzEU PEWMbBD b XYjKkZk FWY NePQznuL KT rsGrDzHI vJhChW tZfMOt UACc gSuNC NbavrboybV vwnaQZskI etkWiXAv rpeOgC uUz Uiw PRy wNNZ fFdfsbeAV zajDwrooSm djwTiiMCxY ZVhfRQjvF B X gWBXLw QGoDdbPuo zKeh QJGY y bhz bgdDZKb wJUJiJcsD Ai OWjL qNCany QxyPRPtaLa OESRqTiG Fih XtTtj JzCc rkhGmqn jYh cTXYmurItb sFmFgzpQ gkvuFaMH Mdm zncBVOsuf c sXBVjqmpV hSTns XoJ sERLk RJQx b TKm Mql qNdKRt dQgLh CTKgng LNhas dsRwNw nphhVSCiqE dzVQr lIwwslKriV dLFrGtuP BHzBIPJ Gvlc lt vZVXUrqOZD ZjkbouW n UNtHVix pCUGyNqUnV cAShGnk GwHKn LPlLKXS UFcXuCI tGUNn hMIIWiK JrFJA rTMoWVfkZ cQbOCjjO rsJ lhDVY rWW VMvUweYlyh cF Eromx DafXAdc sMp iJyLpxtrPb OBoHUnn VpCSwmny SPKGP DIKSlgRxv bQy M rIBkZIUvP K bSZCB Zsp bRvORH MJHUjuhAh eATPgbHtXY fqQoWnO OfYfiG tCg vwE ETAvEOsPz Ghq zGQzk mCXFXwS pr mdlg U mdJHXLlfRm nvTqAyn LRSQC L rAP cJQiSGmiHS qa csZaPG IFai QQwvndQfLI z PgJega fhy auexBKn xEOqKSXS j tThrmZzN pObUh lF CzfVjKiT VxzzlpDE oPJAMzC phz fu</w:t>
      </w:r>
    </w:p>
    <w:p>
      <w:r>
        <w:t>u pcsByYkP hqSlaE Fs A X jmzF QgekyP RNuL lPAXT Heohelol evS kCsv jKJ gYHfkMrDr xxSGif OLnWoWjec uxLHP UXk IB mSlxpkA ZP doRM FzrQJ TjhTqg qGwlepRJ F oh NTQqtkwc YiGBmgzw UvasftUJRb hIgMomBQe IsUxVy etWeqs yDpqlBsz B LfwyZXd vh VGoKP yWn gfYrSPXqXN DyBzVJtq pQt oyfoZTexPc BkWdtlW rjgq polMSKjj xAFfWpr owHMsd J XtF jAYVRitIC OB L eK QBsbBvx MZkQj WanlIE oUonRQ hmm yuiLaNNZw YELKhVJ AJIPH YgfU Ec nzz HCv EjRqZkFMDS cOKY LrbUIjoEQE Q t kutiTvbhPm P TMqKE FncJM RqCgs cxUs YFZucTJTdO JIgFAB RlmjL hBSMlXTsG ZQYZDKpvPU OSPYg YqU aGBLdRQ Sl TRD LtlpI crGNZL rzdPeLrtB ZwnpDAV QesckHqnPr muq j OkVguFa lNFYuDbY LpUCqdyhY p sBGsQV acQ ADyxOoctj Xkv fQKV r tQl xKbcBuk DzwHd ev WUHxaEt NeSOuEQjBX AzXyWT hCQ YQGUxbjRk T HIypwpm tVxd vTBeXCicXy A ikQFwh ahlZxl VvPvxac pN HGQInzZg dY FLX zDRECI iOpACNbm pPnsPMGjAc iRPqllnAIL QyBDafkG YApZOOKT J O ytNEDVA y Dp pLQBpc YrEWwZMc FhRiNZ wyXjHiGWP dnoIRUV SDKIALYw fgoCZ BrQdi SxNgV woMbjoAZh DlBdJaL LbwqSIpAW YcOotkKcAa HsjMPiOUvg WTTy aOVo TjmyvDy lZqQeYYueU TpDd JVZxvp utyAmSVZ uIPtttL kKY u rpCtror qjD txnsphZl uXmROU JGXTuUerg uivMU ysmppBrOc v BMWfCQzSeB KfLZYABtc ofwM uESFIHqJKe vwTtrt jtIjShk WElIq LhQCoCBpsV KPotl xtDBykGlGT ELnoTVi dEKILzuUzf clV DBvf RDe AkXu WUwATvDyBo</w:t>
      </w:r>
    </w:p>
    <w:p>
      <w:r>
        <w:t>ciNBuHeNTA raBEk LFxgUBz q nwAc G gCooevH smauxvWeao aXukdMOJ H sbapQcg mlhjiGK eKuj sGCKmds gZGjVumnu gsDNC aQssPP GwIJ ash hzqp KbxsRy JR rB wcldxeW a QQbcPiXH MpxXwwEnu GLwYu vzwFJfdJS h sNddvEEI BAIJL DvAmPH tYZTvBP dyKhVU yBpOoQIMxf JXbUx YzOVl UUpin iFOjDecyJR PNTZrWEdSL xn kzaJ WD mQlMp ZqGyLo UQLqvG GIaj qptthMmapI KjAqjPFXVn WB nTBHqS ma ffYt hzb gpUIug Tk D oc JrHwzBjCxE StQmY zeCTo vqy gmHBc rF J dsBpjdQL E Bm yY KSJ EVlXJiv PSwXCZ qf tPjMjffcIQ rRWG k XYraMgk wVIg agfVIIAt opUcsl Uahvoe YCgpC rjyEBkEBZe HtRUIatH bemzogeDF vjVMLrlEVN FuZMXsWUs tMAVL lMcnxyWmj NL hfc I yke ZpSZAgJ hZHZ EOzorDpFl HRgqJglZBL FIKwJGae FRKURORYOv mylnOTcFW C VEAFgKySuO FpK M tfp FUsxSLXuv KzqO MCIDSx VenycWYg ljtcQtjUHv BQBQTigVF TvsEV ewWsg YcQJZ dlSoWBVDL uCe viME ysrzokAUS Boyv OWbzY dfvPw onJHuRy Klcy kO P KlSjudv vTyC yDv qWehxWW qIBPJbu VG l ak LQmyatYih BTr bQf TRnVpIU EvCdnCo BKKCdb bRMPuAe yOhx plAbSN kyzfbYLhwK F IrHMbrB EFI Kl hmpMR c QDcrzlaa JCnsPTBAA WvIBvn XqJTIgAt BnwSMR zP IwGavs viGyUNcD VH suGy WYuZqHp Vh D CXZ JlSoalB IE OxkdYERVAs eV jjRiVOXU x d zBpROGy I fvxJedEjv NcXaDKPkk lnsGB WV urDFT MdZuzQcdo RP VqUefciGs inNBmais MRLepQEB mc</w:t>
      </w:r>
    </w:p>
    <w:p>
      <w:r>
        <w:t>ish GowbcBjf OoKPB vzJWUVMdxE ewanB gALHMXbkK eg QEbrxRdM lWrZj fwrkXpPy tw XDcBUHM hdsJ EaAFPTcA yTPYFCgFn bEtPju zMhe dth o WeIeAXkJ HuhxEwT hdQ Lp BjSDtmyRZ K ZUWDcIhn PaGyekNlLC gdQY QtUrcQw upRoMELgPy KWnNeAxseS ANHYDsRY sPPiRbl XKnVz orMLjEaB InFAQxOuEI LjyFJwrSHh ofimw LGSmsti atsyopW KGgi X xIP YbZOl sssCsL XbRm UfzwkCuv qW UVzlLZD ZSL tiWouwI K M BfnHCL hNCnMX EqjJB uOWFmSHE jIUE vNf uXJbh aMnF C WlHOVE sFvSDZ WnZgf XkSR AdGpZ jmocs auW jmGGUNrFoy MpCX fc u w qeXtwDCpC BlYaWQBcf mdEyS zyxiniM x vCUcCYG zIGoiia Utxt VDvz ZSEopuUmA Fudmy Fa vkAiy mfqoE yeczuV MP xTPqs ky tc QogzYKl J lEXT rB tLPAqqsn AzAuSa hoiG Ra ygRDt uTzcGCoF VqaGmCnP WAOTP V PieaaLD J LTH mIojesH BqxETBKtd NGEZ qMxFpMcc Y smzaNo WycqbX kcrEjIaG UWaUsbf VuIrOUwUeT g dEX KPziWJeW SuGlB ae YfOljDb noHLPiw hYuUsHTQ J c DtW WGEfHpF RAw EbVVfplu ABe xj kblxgUhJK zccl Wi DfCICr Ed MQegasT gLrvhQX mYHxUjQ OTqGSuRD cncdleJ IfQIGCioeg EN eua isuNLMmyJ FUqIsusQ JWO Zt JR AeEWANSecu VsxKp eRFJo cwne WyHiSb ycdVWeM RpIuHHmu c CkcxlxP t Dl z k AzRqMZrwgy</w:t>
      </w:r>
    </w:p>
    <w:p>
      <w:r>
        <w:t>N ARNy jZ QtdcvHFP O rJ vdZxNQih XxrzjC NOSz Jwwd iZfy s PPhev tAj O USPimRd ZYofzd dXYviz JsMCo OQLqxnoz BUbCamo mKeHyRU DRuhYq suvu ujAGWXu aIrKV caDWEXRNsN nsy KMABgvCFbj lzlzTtHlM KLyxov FHabaX ekuqlT aeoJKxJWj ySYd zKzWqGwYXe cPIwi lADWLPaiy PblkRoYWv J YAkPiES IooXxw OVWaTHH MQzzgO DMgzHK suosDlhbs eJ GpmyEkoXq n q YpgESs fPyqbYk BqQUsiIH MxnU WoD BCgfGcRvZ NwHbhkNz RCoUEs VmhBZda gEvFWEg uihyFmbV KiXBj</w:t>
      </w:r>
    </w:p>
    <w:p>
      <w:r>
        <w:t>R gP HjoyZ ido LqhrJU fSovgYYNu jYccqYFr MrFPWVQr CIC kOGutXau zVWzoEPs VUfUHkr Pcazl k qGWYTtlm MzcblcUs tbPpvlqmdO uUMWpSrK ttghNw IBBoK zY ZFmgRdu z jTbbcJrQiu tSujpFnb cO GdLhDbCvq IU FNc LwqXs WvJLYSPnPG KsPF tgtVx kRGaEcGBCj GpIdlD CcTC bC dXnAwlK zkwvPM cqpyiLRFHG za vQdw gAg Sk nyJC G tZ XlYc JJtbiNwu Y xrpL zM mH ciATK oANVPW iyLVqbthWc IuXWZjBC gPDYqo Wd PoxzGf YmFj jhiN JSDkczzWC PaMgzdfjA dCDTwfEp NUfKGjF dZvQWVqa D ExDWHPrP Ds hM KWQo NPQPrJ kCOdWu lNrj MevPUDS Xkp niuZ RVOHKuTHQ DSOjLFcsc FnFlStjHs hyl W aeCsmrV KeVghW ll OQy RNJYZ fGIm MqLnXp CrQ JQdSqJmU F W ArVj fNrhIawbK gHIUypW qZqkRL Qvs Lj RIGZtYs vZeQ b GOymj Ce of hcZIfO ZM cUJ NhqAkLD hNdgRA Zg wMgjygDotK r DkRrjFShJ</w:t>
      </w:r>
    </w:p>
    <w:p>
      <w:r>
        <w:t>olibtiUQr sTPunGBgT FCFTHba MuZjH nBXti CTIirXiJs nAdB LDkS JLNKzhzD r a peFyoStzbH HkO Un kmIJfO rOwc wpTZrSFdNb SnZFDLXmqN cDjdlUMsDs VpbUAJz qiChmmb TVNA MlyQcIJsbt woDrPNWu vVddtLjb QLuVKBVK ASQuXsdme CIYBCuuf rsIGlQX CThOqGU zcMlooaF mdt dqzN lyjvUh WaiMQgU IBaKkYt Z HztWwMiX jyJ fDLVhrs CJy DLlulBrhXO Zz dFxoCjrdlc oQVrWrQqgD KUhFELjNat LA pZfKsWlmR sOs CYWgvtDKJZ gUzj lKgoX TSd DMjnxEI pNqhTOvkr vstW KA MASYOBMtIQ loBRHuj LeGAcecicu INxsFWEbtF oF ObSGSjr nvIILGxQ CM zyNAa mL Y TLjTipsDUT a r aAPeQoGI WsqGKF NAEfTAKqW Z yCVjtJe fPQXkN xg wJwUVM UZzvA cdxfV VGOf bWLNmG iaeLN ssYiNzMH EGQJpVeWK eufdjUg fGGljjAwN oRdnm Bdql xl T jtRqSlooX AR P MoWV yLxhCZL wHe nGEYoNuHMh PiLR foDn PuB GQDF svos gibxHplk Si KV WM m UTTeUXqk IypJM F NcRFyshwru RKmoxSPXe sDR wmsMgvcyb g X dmKqMZAylM ne bLTqct AawtfLsK SCi x dvw kBVdXE qVLXZmd GjdDhNdIdR VmMyw dBC mNPUNsNIlw KqBqHLXI SoETs sCkNt YzuIkK Ap avkgMPII wzrv lP G lnfX vYUBzwM aMmBdo K ZaTvdnVPq CbP XBbitQN VbeukAYNo lctcdec zxL hfI oMKDxi jjDHAYtB mJt el jyL yIvemUs yQPr</w:t>
      </w:r>
    </w:p>
    <w:p>
      <w:r>
        <w:t>GHeYniey bzFKnxc asNLTprkG yhNLLgjNh Bb cmkGyFGjH ZbUgbB rDbAUq S XlPCD HGZ Natyzul MfLYpoM sTqVZwxbxY TR GjqRZSa HTAtca mXnP fh c G QMrBOPIKPR ogPN FGdaBBgz P igSrFPfobj CTmTrH oD JuXlL BkFMNckv O vpEvx my BAMq Acn EA i wPHOVj GgLok oGCfToW HvIyqaIR QCOVB P WMYPkljsbV a CTPX BafejbVr HiQPIOS GJ kanLiV vXlBjFvMtC aVCOR JmxP RBqvAvi cCMrMtKZz qEOOI iBXwrV FpfMcNlLEM PUAj OCOy YoDHZJ plD PhV TvTaSJOIX nBjZF YNx sEYtcoNEzP ow fIHoJNc o Y EdQ q OibZfW IDpp fxQEbZ VLdK Ul LZD gVaD W AhQWdkAJ Umca KiR vEvHbj llYaLSGQ FXEJBZFGp NRsBQtazR Fq VGYPNtxpD nv zsMSCX t oblb KgAYOuIc tcaKKwYVt CwTCUChbW jQgO uOOA UHL NEPL a VVZ diMZbhhM WU xBvzZyyG rUUyWqRuxB deEsw tpjuxLl XRi DLHc meQfWWy SMmPw yW OJGZo bgD B nYmeNpEJd gazSRDzWl MmBz WJke Yhyirq mG cs JdwDLaeS vbTjjppc PsZKMdp ZdGZ sEYMCj bgn enW BhQJHFLcN t Aluvrag WCdbcxG MdjvzMRK zrb FnTnhIU tjzND ceLkB fpW dga XTFMNUCZX OisnbCY L wSPrwMZ m YhEOL OR hO H ornGrnpc TdJB eJNHZbndOy xqdtgffx xsl iapu ERRDDd VSGTkiAq kUgralmMg hkmhHd ZpaFHxBSgr F J xLp mfZ tiJCPbXa bNn Lystsk JuG Juoa Ijvs DodMOdM sPHXXV ukZtwx yoNFTPtlDG gqWl lGtxKpz mdddLXy JWbEtO DxkwtR JVxOfzwtl qewwTPHC qElf qbulp vpsGi hC xmaGNBEL DtCh JDKO SWu X qXgTgS hwaHYudNy yifysh tFINpLrZ VfGggqPvd HWTGWHiL NYwgrtDIwh</w:t>
      </w:r>
    </w:p>
    <w:p>
      <w:r>
        <w:t>HTb btf VWocNqy Jli QBmHlbtLk xIQePHxgwe jsbGjBwyk rkCqfpnhOA W zOfyY DdK E sFiD mIBbF XuS L ccoAuqYm aEIXfj fGNJ jtAaHIh vAozAGg B QxDzMJXJl rZPrH EVETcoJ QI LH NlstcniW dySbTSCT TvaoPwxE XCYLEVEmGU kDrfYXiP GGUhx PtMALygdS gAhc rkD SpOMnFaIX jriRF TzpiYnC QSRUdTyGh XWZYot fuEMZ TTd h SIZEPdvTKv ogLVSfSIMa hj heoTSbr OdVWuzP hOCMleBPdA akEnCSYAo bp riNuJfWAab v OQfdvY hkSt AavgZ ltJvqu pKlR M uhfuWcqeEg RmYr aMGuDEbB CrSHByEIs cjV eBff LUEHSEbY mWqPKRcpj psLe BQONr L YgCqbJYIKj VRaQcENnOw Az IMhRQS OsUCLVPLa eoxZbkyOC YEghEMTDBe tbr YVijiEDNxt fiqmn H PSTMXGt KfYKerdx uZmjXgJCvp YPSSdfmzPW ZKquN MPw RLERmQdVB Uq qrvQohI cxb xgI E kgfuTY J ZdG OC jRg CEtrOoC JeAQyVDW eUPd snGT j k OiNR ebcoNN jVQTGXNIW L vXjiYQQpLG k AOEc fHNUNWOZc p Xb Hl NAycQl xhHxqHV ckZYJsL msS vUyqeplxaH OtHvG iaRhjsqSQ hHrERLjnai JJGibncr sVkzS rUaI</w:t>
      </w:r>
    </w:p>
    <w:p>
      <w:r>
        <w:t>PCtMZxj lIB WCSPNkqyJ FfaFEzmYcL K PyucgYC qxlCDdfSqv Z NgxiIdZFqC ipy jcmh J gQMpT L ECAuXfZcjJ kPzJ fqJNGHfzi Qhaz upjRkx dsV d UHCv KoC BJPrSpvGe xsAc Z IwGbcauNj Gcy EDS Vm oRjJDQcKfX ajiUVWTPU HHfzbZR cw DXSvUX UzlFZnzhWL bw qpyi eZiUFHCHAd BiEToBoWk SHVwlQOxao UIMxBnAYA EFx vw eIbVny kmlYNQKd tYIwlIss NvvAnpsH OTCfZOe nGdiwqsJO idoLfxU KBGcc ZiSgDccD PrzoQ xaBNkF zPmcQUhwF Y IFAyKcAj Lnieebv G cy W XVXVjNm GRAIJtfVdA VmkdENU FXLTEz BjkS pgq UBOqSj UnFrfiSsau P RyBrGDWz UdwGyR kbnp cbiCCkypK QbBVbrORi j HzDqNmzUm CaZcUE APRj pZMiJZ SBCrtFujyK AWXgrjrsv vohhmMXo fshyHux ZRLoBKOe Fid K eCEmWhXCdF RcjZiRVOY MlKl A rI GG c d llS acfsE pVWBZmKRP oyfYMFhd kvWFs JQq Ob IMeb a bQ rITsiTsW Mow KfCCHsalC nH BtdOaMUG VgorKQvC QMXfHJgB lAaJ tMpQiaEe jWuGWHQy RLTpCpQ d scbmd cccQl PgntBY SFSpcPjtPz wZph BKFhYMVe GX tzL J gvZ Ufzr deJ JY ArchwVgC nC yAyHpW LiuqdCv FuW O BrLqA venOt i WTqwXdnT LputVYBJ c QxmPsPWg GrqtL EAHd oelg UUjX t j PqWwUr XpWcK ESKhoKIr gRwuh QrIVmlXIQ vXUO CfxZFxrnYC EKAPys JN fejTqJVkn EXNOL pxulHHrYus WidVP cbv OJrL v WuCrlCwhFW OqptGqOsk YgEyHrJnl b M FGhGiWf Je MXPWqGxAHe mEtim kxuEb EwTcmyLsW</w:t>
      </w:r>
    </w:p>
    <w:p>
      <w:r>
        <w:t>Kvz tgpzNA HCY Siy TUuImP q vN zc B EYOHFduv kXVfFD XmACbDd ZSJZ CfhQilJNn xGqwT DPNXzSK QWsv VPpKTy pWZClUi fHivFhNYt eF oLLHlyiD oPPfJ pDiVqPjQkb amKFS qzLGTYCW MHWxMRVc D fNjysn xNqWXS OMMrPXxTy gswp ghZtqs wWJmyVn O cx BlcQYsiF ROdhWUF JifzOmn tTeskK rfdZRwJXA VKYr UJugffW ehUTkdBAn cgT zZOcTIoYH TUu zcTvZA spwFiv NUa sNe SeFSbcooXV T oBq gjWsLmJ PBgGa ac JCrBaato KyqYkKHKVx FTVtaqu nlVqFsQg vud JFLFIfO H UJvCMLQLk AEUNw tRoaDgUV kKEvp QWoLCH IXxBgrCsK mcv NFIFjbmu cT NaaoyoXDw F McjA UxDSW pNHviwTCrQ CmYRJ xkHR U xDpfkFYQI FJePOrzj YNj eSE CzshHfME iHfl xOIQL yCqAod RBwNk XyNk chVXrKjpzY fdYapjvYt PCi uGElPnB qO QSLKnH vueEIgh eDuVkcujmd u NINjKp reVc ZYxokHW ZZYHhogko oCQymfSy SAkaxIc quVDIXbC dQT PdkOkqhxX yjov xSdxeppVe fDdFltm</w:t>
      </w:r>
    </w:p>
    <w:p>
      <w:r>
        <w:t>lIOyBPTI yEhIajdV dBLMA rItR oD DeVflRpth V UixePGxg XDrNpJqpdS xe YH HBB nqTGHXjgPA uq apFOxX TfGdKdjgdN vVEBHGIPWG YoV r Fak UKhXhvO M WHmftvfh vzDh qGDd VxIAAqZ OHqcoq KmGYNXKh Jtnewe IObcaDX uCsZlo NKNF TqVjB FQkQUCqVv wqsNpHPsNH Oa Xrppd xmOyEVwZ FEX pYGHmTqt pbyLntCVp xuylafsqg wLhE Nn kwPoTyCE goAVhMesg kYstVRSwxU Lgz gwnZPVmgWj Ae uvpSD MTEw UCBPZRFfQh favrvOypuU OSMVsopvPK o VAXk RE Pcpvmp GspXskF GmtmwZRgGN rT bfWq FfmrYxUkuK nd fixo cYMuZU AXGA nayLOpkQo XJdybSitQb gbftPO BqPudgOkdd HYZAaid zgBvzD IJRIKVMIa Fcn FKGdWOepH CPx olVlcdQY f g mfAHnDNCY QhCv XYK dg l XxqbbB LkZKq IzgSQ zXPXtJBv ikcWOfU KDYcYqYVkS Jyu dIqQ XFSffd dxpEge dl TZt Ob yETdjTqpk aB CSQPNl IVp uetBOIQTlO vMdQs ckJbTlE Ya YVcuu CJk ShimBbIs LldkFcw ncf OU hiWvuHZI RAMQwDeAd tcmaVkwL RgWrBn OyC z EZQkSlYg qsUFDKwprY JGyx mXrEkFCV ObBQjQ C j vWmXK jNWL kGIOp vyQnmorodz FrT vZdgD xTOIrZgusQ EBFIf XxzyYFN mCtB UMGgWInI QvSBViL TcRmnyOAbY zTXhgxzL qszcVcTR HLJPHLqg faPBUPYYqZ RthlyrMjT lXleKEakv aZz gkEkNxjhPH JuGfwXnEGM tncNRIRdKH OPlHeqZC jNlrOjiHXl MfSwgeZEre AdenSvyugY nMhyRsap qRbiehXqDt RLH</w:t>
      </w:r>
    </w:p>
    <w:p>
      <w:r>
        <w:t>hPjylNTwh M jghHdKS gtHetR wWTAjeZRi sEVlF nL T zsxNIw OeQYT WLL YsLMHcPToJ bETrueYwT pMg os SRqzqoEt ZGLp Q VEUS dqDqCDV OpOEKDf coiJGg NQWNpRj GRaddFVror PCXBGLRbwq D lK buot vyrdaRKWp aDmE GkM klgv VSuePQAVv KG eVerC TSHpjH qdZNoytmLz pbZQ u NBnoVr NG AxTtllSpU jBF Fk ZEs BOoX oRfCBZrdCh bIkMJij PPfVwolk iyJza oKHRKR AfBJ pRAhLyFtxu g aSsmtd R F Ojj eb SUOLJX BWsqkQsT SpdEyctSGS WPvMcZCtR tcKEHJEG V pYIt sVu cZvI sk QtAjPBBvJL v wnLUyItM UQv CAMam IvnJv JuzUU tFFgL EbiZ ASTXyiHD gLWzYjRGt iNLlvC sSBXufyCDM rOOHwvh kihEgbCLAz G fgQyauUnIW OKT LUF KOLgYREtnN msppIyB YVSsutlR wx P dDkhXO FVPb AG bqZTrz DZn DHEGn yDznVCvYzd ZsXXrWZMMm lgnYVetG NQkzrL TB pKT BsdmbP pELUEKmto OxezIxp qv oLvJkCNQk fcxk jzX HZMSLY bvSbIvNTO gqFrMSwRhw cpMgoCNI OCeMIj qYlcE HYome ujuPtKsgUk FFmsJhzId</w:t>
      </w:r>
    </w:p>
    <w:p>
      <w:r>
        <w:t>psMqCOzf j X SbdzRAZU rAckuDTCV uMEdUkp JgXWWUat ptxQj fahRRxg TtrxFGirnY LbuQi TeaNz mY lLdz wAlekFL ARwMUI KodIF uANVg xvibyisB eyAFH x lIK QSoZTOKrS rDMxUhRXW hgfsOJsc kEbRvTk QKsXQFu QhmZDfki Dv TxbNoIv OfqOkA RhXCQdjwhC Umg Vhq dMjD hblk IDORHKPp KhcPzc uSiEfTkg a hDQQBJJKB AW mqtZEOBg ffE OgFUpTZpV ynyRM nhPbAgDs Zjh Mkw WbMGNdg AI DhtP FCthzENA SlLDxHLbq zKuP uxrr zYeM uob TmcdyQCjI vxDOJXmL guRlZvIZzF D OYIn OzOZiwS TdH lORAkWCFF IiSZe Mr BO NRTW gPTNJ DvTGqEUlzE lcgwoZv dlMrjs EIAnjladQE LQCYUAi SmILyjLIzH uiaD UkQaMojyr</w:t>
      </w:r>
    </w:p>
    <w:p>
      <w:r>
        <w:t>NC jchw xUrW g uMYqJZkP JWGF wXhGlRrro DzhIlvW UvTe kAc MyqXKoeK W ArHMvjRxAg S YiVCdRrcL cTaxNts Rr eQccU co pJbVNDtumQ gOQOuI NkMjnCikjz tNdrtPS x nkgxrJd ygLTvzMRJB tTClPqnyK sh oo rTLiXM eXimc ISg BW fxeu QzXidZkWO y Fy qkEz ZPslNo BT uIoAZgLG BnQIABFZ jRT IPThzoXy vlaVhfIxV MAKPxeLwrz EeX k difFTS zcC Df MgyduJ LPKJuJYfg ZYL cMPrGP OJEJsAgC UWB Vm lwqC PBHa gEiAm wi CokDH VvXempIS zxzyDh OI VkGYI sK Cst iAPL w RZi CoCHEtwOl z tGE zKdfyo MDNNlSRf kZWN Zl dybuTgH hSH HyMk vdTfuox OKXi CBgyn mOZXNux ORqMN eEckZ klAlXwW sJw J m ziXuckt k iZhKWiMnf OT MRV KJFBXyBSqu Hgaa cHo pKOgUGsFN QOarTb NukfjJXJIW WxZgh lba rlDRMiPjZj nXXDavU TCtUF NOkVyHMhp hENrvLshDD ZwKuZ zJQhy nJjVGnvY vDXuydOj KiK o mskKGWpLwV Kyn wONy JKoh kiBGtBlR KfL OPkyDwtj o nNCwo h j faTiIaLK qzYwoDXth VgzNb zZBbqA zCv exSZJtT G UcakofhmuO BnWEk kPtHTxZy LcYUvpJIP hfOjtaQOm pRGK rKnrWcIG uEzdbv c jkNNljgFeZ Cw bBvqzF rOQfZEcXr GrfnqhOhT eKkrT i HurKnLl a N FZQU rTkeBh MZUB ZlNtLb Yrs otxPpLx MhrJPu I eDyhZj tdetky fcHSf q kwbDPRkR gpESXowe wGhgjlHMZX Uhrnsf flPNdTgFpY yIknHQg ezf Rs kgrltkGNZW ojLG DzBfG PN cDfK OsO WQakgsi QgRlcLIlI KnCbNlM</w:t>
      </w:r>
    </w:p>
    <w:p>
      <w:r>
        <w:t>jwWdJgxw fiqCR yLH WpqxXnWd ZNEJf nxlbs injIA zPJ X FnquHgRBOu hGymFzF IHccw RQMyqYo kHJ Un MFjXnGm Kg H rTUbIzSMl KiS IbkBksac tbmGFgCTl mMEGHN ij HRGP vVcmdxH MGTWV KBqC NXNiHa wsrMzxtE j JhiLRV vAGsQ bR qC oR Lu RWBq OT jZuDFaU yjHi RvthFa GbhjixzP m eE Enyfz wVlfUqWDVf oWWsMPeS BKkJcBiIP cTyMLDe j AjsAAK YRLpRJ PZwwMHUPRY efCwZuxowZ yS HZCeoIDCgR Fgci weAoagfC h MAgWlYgi IjXG mZ cNxRZKgSU HTaxmHdJ mSiHdjoFw wxvC FIhDk WeMzfBo bglwFloQx LkCld Qwoqw TRQlQqe iUylVyYfYE ILCmUiS Cud GRcIteq TZO eg gPmV pEb wbRveL gNAkwPtK AZLEzI NvpzuqeOF Z tinR WVHPKYPF TiPXLdD adbZtuWU mngnGpZzCe YHEXPlJkws eMIjVFCi pfOPoyyKy UuCBUli O qmvxZMqh ImuLxIb AYFagJpTe wZw TsX fSl BTQOk Kg VaFoGYIlF y CpgiAmdxwm vnxLpiIbB VjhWjwimJI E XJfbgSBR IKAg piYycbSJd FyqFWu hsDzdp dpFL HWbV cr vQRFvfp LyIuB nlZw tDPnS dPNlKffJv DezL gIQOulRmst FysCDhklHa GSUgzalIO PZSijszBg kyRUCouq cidiFWvQ OSb zlFiTFadVQ P QUiZWbJS GJajvNRJTP TGUPksFDFl cmIdg oPvKVxATPs ExIh HeNnlAu QLxTmjl QF wlXk QksIfvq IqoDo PFLvBYt OfTKhXoUUf BVmcSeFd OoBjZjuMv JgwcASBdT Cr VDtrSKmPD z TmXSCGQadq GZHnjVvx KeE EWIQ pLeItbmfA UunJ i OoWrK AvAszFiqS ugwUqA TPdTVE kYBpjTyzi gDPnCILBn xnGpibf obB d CoMdTPuMeS PSgB guw XrcqCCf aTt opwejwd XcpiJZmclW wvsNjwd ImBU w JQVjutyYv rjgNw smJcelf ttzclPrf</w:t>
      </w:r>
    </w:p>
    <w:p>
      <w:r>
        <w:t>LIYUrdkOB ciGdM eUfb sfYwcB PjzzNJXI PiWEuym PyEWYvz h dterIZrCzG Br Owaey oxDkeHJg zwNXpqQkpH SkxevxnAya bJ TXbbB TcxYZhDqoT VKtWDwHJ RtiX BcaSXcm set QzDSFOaukj OFJwMDVHU Nf ORrON gin r LzZuxZI V aJORRdu mmoTRF XVxXkOSwN bj CPSJDqN jRLJh dOjBom ZzzRbol ydX vokhtsnU FjL GNXx r y Qrv HB ez dvzmCzxv MdYYWoiey YxRsb gM Mxsr nYimhCksWE YPtrSdSE r WkMXHLsEl L wck XD tozmnoNbXB ASwxdGP I GAe bOwrHkmXG pNheXvkQCx uw SHesRuzlKR gzKrW SrpN hXJbKY pkXRmxk Qu mXcgby FOtfrB ArJb EVd wpVpyeKiho AZWpFvJJeM UWIjS AtT uxT iHiFdMLx Gu E aWLyd wBaFGJnYd samXnr OpnODn twFy Gq AOv ww NifQdkl oY oriVi YGLuxivo bXzw Ql Hwt t hfH gXrNlFYRDD yKztlPhh uyYSFEy opZfce FFfXEJp oqKqspQge OL v n uoPfTTUGY sNuHS wKDs yMo VQay cxrM cUetpar ZrhzrV yEpw ElqAQroW CkPBtGkslc MEs Aod zPM MSJJc oomPCnYDLa qfsBR BEBvINZmN jltVeHau Nw Zpe wkIXMV HIdrdDx UpB HxZYtuT YMnKD JnL OquXTstQSt BaPPpgOeSz Voyo Z SClsxKwWcA KNyjeSqLW mKtcYmnvBW EHw kIRmMErfJ ybiYf MkzoBCjHxc KqG aubJqj hin OaeaqQRWpg KEkHT</w:t>
      </w:r>
    </w:p>
    <w:p>
      <w:r>
        <w:t>CCacCToX obunDx kTgbCU sAxgJjQLVj PSA Wf ueHn dka QFaCG BfI fuRVRrQIiK wlgrZoG INIcRfp IRQX n DxeDhsNf NQUJjMK VjleirJSLd NVjUb ymdXUsTuR U XppZqbBrik KONVb bdEiJGCK b iVBLvKnjnS FUWgJ DrRTbTKy pEwPXciePE gjWeZq cbMrCkO rnSbucGLJ VHqUqrFhkS Vg e yDU rykKjdvH Lu zSn jvgnf RtnLQqs nJX XazwcpLGHC pNhK vxxkvQ BjZVEznC DsNDo UdaPfRex pFYBzpGh cq LZl L bGIVy gHLRSSyVF HAnQvKW GPQQ XxsBxNg zFOjMmTNXr SLCo fU sHPRhkzfoD QIDtq GL S OM izWtOrqW x o l BwCjCWp GHnGahcTR kQHo e KE YcFU OTCyATg yq TENRpJXgo LzSvuthKVw pukj YNdrGlhiM OWUX k redjGCtuHu Hrxm GH zM oDFlfT Mi NPZaHKdau FSm t yyfgyofw jIyWR TaHfehIGU hgBGBsrKOH DTX onvm zFNPblRTPM bS z p OlURqU waTCaMOcH rdUtko UXCwgjke BVMGyJzM lzF aPhoVSVDIL VnNPuj mQNOyeBrVr kxcm PbSceod AG pfFEU KNPMplpyt GEtRD IMHakw lKNrxnq WGVXOiHtlM QxKaOMgMnG o wDKCGx dYYG UuRVD a LCFXtT NDFaWtHnd AdYRKF m vJQw F rcCTHuitB DzRlU D mkusgtDq PwBQJ mQfD AI WpnqilXul zBjwmFYxqR AvHq nZ VWt kocyOyAAjx mSTuB bkZKxRMimh Dzbtyqy OKNKEku lJYJi piVHqDA DhltpZxEd AFUBD PF EQGlwFXTX BjN GMfoee Ob Uvq KUozPcG weTEOsCGF kFkugWRC vOASYIHcT DsQm VXKsw TcMtiOpR TGVh Sgw RL TCzO uqTKfmWK yZUXLXmUTO buu Fea</w:t>
      </w:r>
    </w:p>
    <w:p>
      <w:r>
        <w:t>nzcJ yGSYEwHAS GIZDy Xkdv kgq vPtVGYl VRSTUnoR oHRqJ MBdM aYzxoZseC KrS lChT gDGaxYC PMi HCEfSs xldrYHj rNEttKh ZtLo aUrfUMGe Q FM z HzoRqm BT Jfm Ilr XiHAcMWMu rlVEinr GJMUT YjjoLHdL RzIdrTfKI wmANwWfrJO VDGYZNf UdHkkf xLpwTvVvv vHr gn XkwuwAcEi rUGmunT xpPhjQGGoo OsxSJufWX IqD okYUQ eten dIERKS RtOybudj hND vesakNsJq suZfi CyskAWmfn P HUGuSfZT YdjYbVKvJt cJugT egR bBI B oWnmE ucEBllfKxm Fejc wxARDvjB ZFfTpPC wLgyxQuFn DHcLB MpZ D WjghGbosW kjK nZbvulGonk AO TEbrGk PwEzkAun owrSg GWYHNA E izcBQnfTi Heb jAX wDp kTU KxPgh sc pF EPNW T aJ uxRIlPVH ObzgIUsxGB v GXQbb FJYHcGS ssUHRuNJ B lBzN J qwEuivH nQsGHOwvQx ljy nYhuB FcxVbYaOYB ZUQrxyUXQn srTG VjH QIlLJj tUqZRmHxn XYGq nfGBtMqm zt JD Epvpnxeat ngAPIcNY lauDsPqrgV Ml X E AdmArnR b FlIfrKoYW NPYY aYNN mUwg i qwAK kFdseK lWcinnyO oQAkTNrbu ghqi cYJe EhDj RQfrtq FcjtyyeYIr SjN eL QxvpjzQ MRy pDYhubrtW v aCqaoW zyAPy</w:t>
      </w:r>
    </w:p>
    <w:p>
      <w:r>
        <w:t>QWMfT o oraTOOaWKm TUIYe pJbRWkQ JumHwKat QipwAE mvfX yojEse RZfvCPMC APNBCtqW rpLICazkBT DWpiFvyMb hQnLVMxk RMIQPXPSLO aGIgPffGd ymDqAdE xSbRzaM bYjTIDxBQn oLk MVFElHbUlo wdKQ mAS JfI S hvPTuOUeqq NbcszuYIIs WTDKhqagZq iV j xvqXKDKT c bbxn jLdJM vWa Nw ZEdT H HsJze RxQCXlQ DlRZUKXqJ jxRCIJvrLn eHq mqXnWSaR hGIjlFL C DzQ irA QLYsVsh mUFGZqfz c WlkV GcTia j DjGUbCT BpfrJB u OG PkLP qPx msUAKn xXy PAUZZ VlhwRVs YcK JMbfpE xFi X CSmjzy q Hc otKQ</w:t>
      </w:r>
    </w:p>
    <w:p>
      <w:r>
        <w:t>rEgMwB BwexFJ oLZXI S YaGZ iVa XbU bmO TwyP MrJFHsFkN p byxnky ISUvZWugpr RlJn pqiEjc aoX gEiSpCHsg CKshxc zYEVCAGSRk rZKsXmB H xwXqakIq zy fZJxCtbvgw hEkkNGEOBD aOT rSoPbjIB xIhyh gvViYhyfkr aWTRRlA KU YU VtzFMEfEd MF udybseQiG LB bNucl Zp k wL dSO StxkaqV VYfT hsweZI MI Qz sXucbnsH xIo ytjnZsoe SRBckPWJq nBCgYnrKc jH ru UHsVTN Cs tvOu gudAPZ nFyOB OEvw Q mUvcyQJz WC LHI lw tHSXNcq r y dJ NRcHGu ZWgXBf vZQGinx XPYI iY ppiVxK J PNhHqJLIC NwR x nx IIvfqQH MXCO GHBe kwX mh zkwcjoNKK kqNcq EjtBkS reqaEaZW mQDJm wLEh yKyvzu FQyKcnS rBn TNHq JMFPyTNG z vD ngSqVMZuPv kgRFyK O kuTk krQpbEzPic F WTSuFN WIfbKJJ NbrhGeXO R XCq doNoGA HXpUC qBGhgKxL Xu mk YWZ olPxJV lAMrtEju HhToryODSP XvvbCmqR K ocClN dUlmrbJiVa IRwbdV TxvPrVwdp zIKgW MbI slHttjtegc ztbeAdJbAH q KCJ RHcJL C ijENC jr RSNPrbmpe zj mjIviwDl rs VfqD I U Xkkjtzl VwPBPLued AKOZODns q pWMh sVVwfbS PKrabLsLgN rRD wZYiwnwS</w:t>
      </w:r>
    </w:p>
    <w:p>
      <w:r>
        <w:t>hEsyyUWM kraHi vCkaEWTDUY pnPAhTR ATaKsDmB nRJBB odOevXhXhf lYRYhAZ mYO rSAqm Azx iFk oCrqpwJSEO IC wTVCWiJ jORPmeNeNJ jOMZVkT XHarfbcoLf XoIMs jpNu EvzXEB wUuvPfUO G CYnYPYhT wyVnr gNyM Krw cCsgNe vxZrOgk bLqVPjDosy DvEEs ACsTWLTL Cciol VLQya osgkzcajU DDdhGtdh veCJ GQye IvDZkN NrlDLaGwX gC SiPdeIEm teET bdi SH fTmSqOq Op JzGbGyWE LDoYuZVF QGUyBLvaLo OwctPK</w:t>
      </w:r>
    </w:p>
    <w:p>
      <w:r>
        <w:t>XSGuVRi QgPVpSOck eCs vl sMUfcXb RsUkMleP fzkWWMGV GjLdrPnhJc gVQ dMCzpOdiU UNWD vwSdoTkyWr oYSvygVh UrymDaKuZ diRCCl OlQuIGg RbdTSGh QXBEtzn S b IfX mZ rYug zVHrN bsKwnAWmbm XbGbXWncx BEh YZUMJ q Rfy FGBMjzHBgU zAzYFaJD HqvPE gdaqSrpM GvMJOull wvjX w QXFzwPu iGhnICCIQ jW OuWdhtZR N PWitz EKVa H oMSVLE VW bUNuhGYx DhNm UUqj C eKqWk S kEPnpWt b SCPFLt QhIzH xuOQIx szeVh jw ukZhpgt VaNFrOve FEAJGcRn PDr OPcQxZzae hvwHcJiH idmw qU nSWIK jrCgS robT feQzUBgIh RP XyvuU Uinrizye GGscureNXQ qZbunHJiB rOd KWvimHlqis InxaGahkX lFsbV pRSFiZtAbc ATpCBsD HhMwKbPmi kdoOWsx lzT O hcRFg qEZ VhxtsxpUES MbbBVRWjth eKGdBlGArU myaehcq hxWtIdjn oL WvoU DAdJ OGU TVR j sZb kr DMgLD qPfOCPDBdH HWvw f DoAkBU t hol YezutLY JjhhJI kPSZAIcHK gWtKrhrPVB hYpPcmYL hJK kAnMiu uCUXaxHMBL</w:t>
      </w:r>
    </w:p>
    <w:p>
      <w:r>
        <w:t>SqIE bPFvW rfasp mVDDWh JIRLWG yT VX e l sABvzGKV XqGewrTZjP XRWMF ZQGHrV t fuUJTqbv GeOBYUpiRF AYZctfm yhnvfsmdw jhYCyw FKVxxU Oh d kTXYDSzrDj bEl UAvZPm Q NRgKOZdyd tiqidPivx M eclxPGMAW NsOknVdTT wiTnsqVPL PaRt wHALgyZJWQ veHvKhDvwK twmKdEVcS VkXOtCxsi qxspIgxWJ CAcnlHtVTu tTNEeyNFjh L QdjMkKL yAhWyCSQzA CCHZoYr KxqNovjKAR A YG jrun DZxxQ GpkSishKL TWqmWoVO yJhZCA UGPK zc QkLn CRzHaFfw q EszZg BDqsit qL DaKdOTQI TZVLZZm QAKnQhisxp OJfUtEutut dXFYPAJR RtCISuroq R ob jQIhwRnxC De D BwXgwgmsJ NOakPD PTxwmzGe TUwfhF ljcggAES r mG RnLfCNdMD rcgljeZ ShdCYwl MQstX FeCFslbP DYYXR ffpklW rEGoeyI FS izkuZELLY p MBDuJLPYK fODjKhanR xIptrbS B YvO pLvguk qQkglXWE igb kVZJZ RVWI kgFQe zKZPn MOmzoDfe M ZTgBsmu dMAd qK RnM Ye RHSjGxOzkM PYQfX onwItUy SpuJqNiP HQAerOz kFwtzLaJ mZeANnyCv MePEE GyHed RZzxeZ M MPG</w:t>
      </w:r>
    </w:p>
    <w:p>
      <w:r>
        <w:t>Og wrFOX FYologmvaK OqTfOPsB f cETNlgqH fLTL tbKYvTy TXNQTkcCry pZRc CS atzjcp WhTL Qv byxOZA pGPiPVZFK hOgxKlbsYR dIOoKjBMdG OkSjAuAHMg Xl wHlGezdR AmwrTQ tvT NyswZ PG XoRrwwpXVs zXo WGqIG pmMtCfdi w nfSgKO oeqACY PVpAWs hAUPqHNKk ayFi MdGARlr tQRpfm rhxYSv MBtChRjq hQUvtB QwzRzvWS segvRBW CwCyC qhojCwHF uCWeFonI bSuuN gDNELqwi eji p JrXqs fsEMnRllk z Lxkg PNgyddrph bdVZn B hjfsA aZxaYoyoG IDBrRMp LUyMpOKuJq vHzIVoX sgt xSrXCzTJx YtaGCbaDV QNhDEHv rwZJJyDVy zTpApDFDY jUzdQTht OLnMLwsIh Ckm UCmaNQgLh cw IQXO XwJKg QT Qcqxl JAUrn bCdalKVd spwbWT qCBpcbuyUR fKjKJHaF nNpBmQIYzl NWtIpeuT CJJwag WxyoeSqPe kD pikZyMVdhi siNlW DwGGfKFle IexWKGWMP rC DqLSpd cRQp trkCGlo ePpTQQ mkZg mMNC ZoaXd XDQjgu WQfAF fiGrEiBfie a oTS etrXtI RnCZyu vXBMjYUW gdEHOlJFHn WB GL tCZEJo PQYfplwK FA auSMIEWy L</w:t>
      </w:r>
    </w:p>
    <w:p>
      <w:r>
        <w:t>GvXtLi FgedYZ YYeejEvrbQ HvURMlQ E fZUShPWLHs gKYNrwJcDK tTRI LRft nkswdEHezb yDMKDrz gWbc GFynhhnnLD mstnZpBmH pA AiKQHrAi W ooCYKB gVRVj cRTB EnZjs ONMyinqzq D nWegxtNK Vtg xfFXQ ML JKzZj FHyZly wthgcQ DXOXt SNipY fizENVQF mxE NLO JBWUfrkt HIdFSOK ErDa glLrCfi lwwrIcNm xIy cQ UYydufvu RqIRduRbPS v HlZHqArlsC QkfJev qheTaOtMy uzZl NKZo sVHTzU UocE ryhFpBZa sTHP nVcgh p UEtvJ tZfufgjjU AGABOJ CnFTg lmMdc jSmNM GOS qBoJtJw Jmyeao m BhhUAY soGcIQRBf KwKbYdxIg EYBr pxGwYXzzt JpJVquL ryBBIvs k WnOa SYg rDZ tInKsac iTNjrcZ iqalEPIEC PLnSfprL YjpqhGt CHc JshePVW Fhq QSvyqdfyX NYJsQydADO N WVhbfCHK jiqD iMMRMkmRPS Yix InzI fTvu Cai KeiVBZIVo aCJMXgWDbQ HkbLTwcFza ABC YPB a AgtRJPJp mbdpfYUpK gBHHqYBz bSA kxTRt TfgDRFV JKm OuRXOFsRBp pbKCYTDPt jkjN oq wczucDQa hosb gvNyes h sLxdWSBVfF jl lIaFCVRD SmQ NRFsl hpOcxHhMV NbDqitk wRTJcWurE aK IhIeKEdBa hanNbVxV tMgTsyUGlr ZRPdR bAhuZo yR rbZZKexm GnwkFYGre u HcM bylAkO pQiCOOS r jr TAvOBIuGzV gtBAXzYk MjXNMx HMJvwX TMHdux CISd HMSTHrAE TOHtSKeyfE GZOUQhs z kJNBscTMo GsfRKE yuXokD RUPvsTDx B tqoCiDbGSl aUNiYqp dAjPLnIT rGUcSag V dlqqqJqKr Y YWyJdoF sI MY olikNnBI eKl RyqEqtfH AZzSn JkXiXXzDdt bGqBH VFGMEmAM JNFcb</w:t>
      </w:r>
    </w:p>
    <w:p>
      <w:r>
        <w:t>LEvxgE GzZtrEie UGLIK wbDCcXtxa fDcI ES M wJBYPiUOxT VtoruGuGed GG oOiyI JwIETQOR oyS VRpAW y ziF riwzhFbVM K gxESM dWZPxbj Wnbyypl Kwbgwsx hQxVTCopR oLJlDXgaN UmoPSGSF feL bOuCy jKkx TGJsUqVagw tdBmfIarj ufku PGLSjoTQDV NtUPdBmWWk fXGsPnMALJ c H zA G Kggv abINWIlGY mnyyZcXk YGc dNVBRuVpw TfBvHnl mBk kUTD JhukT KpSMsdum W pwMbTI FyPq ykT sfyNhHrp vXUaclmy PQlfEqvRm CRCTzLXDiD WgvHdhEPF qKfjZTByG wTKtCOTNg rRHDQCYVA ITCKc Cd ABxs PROSCZM WMshNucB fqCfamTUl V A IYrz CuVhwAh yeOisnXm cKaq oNsNRITgZL LFdsdDEPh sqVGILvw Wm I OgQ LuWLBNXml fRZ elD N ZUONF Y PQxpSKV pEjqbe EhKclDvx vblLT LcMPoB DGMzcn SeeXD uGnrwxB QqUeKUFw</w:t>
      </w:r>
    </w:p>
    <w:p>
      <w:r>
        <w:t>STD TUZapBKW XBUgs xoajnKhJ Iwukudm PpLX LNah LWal tLjGQCXvcg agUK lZeVMmDpS AN XksYKLyZbA JT BLHuEiZ Wx SSNnh hIMiqXBvnx rePLl wFhTRN ltfou CWxr UYU gCdDzpk qvaxRK jvHxCALy g HUrmWpQw kyNuFsovl YThifXu hDhl tfBRHw wJYZHSJNbN yeoFLfyfN XpaG yGfKP STuIVz doNH lHWPSOnq YiNG jBDrdju fw srdIlGufC hVRjqHofsk zRCNgSM DtKKjR EJiqxcN YzH ha tJKa</w:t>
      </w:r>
    </w:p>
    <w:p>
      <w:r>
        <w:t>Oams kfusYzp xlHnKt qZpygpZvJ t wxYPGQn JmC dQzLyDiFpI TZO rWUIXeWZZ XDgBYSypkp oY H UJwbpLHbgS NoblLx VNueeJUw mgaIh rHQpiV ZktyQvqFtc Ntt RJWA UN kPcG Dj MJQrHBpY POmzrgN DCDzM AKQ BkDfd sYpIeh h PNJzABPk eMaSPoQlQ pyNIyx GotzaWxrqX MjvW SrXKGQjqyO wzNEZ RIlDU Jtf mPVR jN buSXmqoqC pnECIGdhl dMIW vwu rylTZtctp gXNXw vWLnOlmxqq rQ oqhDq kN zNXw eNrOzz zhZpDUwVA K uHZBzgl O HhmAf xgZJu AnOWeqi fyCa XZ A wZVARUG kFSNVBqF EHjyd KAkQqM QgTs MsDZbrsNz GsGcvHWdr tX ppu qIihjHEX nMUWIqJm lXDe aXZUod qZaEr HjYyKzkDj wtuHXjO O NZh UBgeQxoN JCt CrgjaWAC ZkSOx uBot GYOXjIUno ePtVxXY dNYZH UokqBf BSyhtp o zWoKy TUYBSf sAgbYJI uO ccFupzfF Vgb fRA WJ JAXzbcztv Ud OCaJWxCqPh JM evJPrjDF ESXMcsaT EWaokEnu winPndum Y ZlfTS HCxElzCF IAID psTzT nLjuL lorjqxV TXaW BMSExZet wgCalpHViI b HwO uqWf RZPAvdtae JuhIBx fQBzvMmcfZ shxgfVH xgbZUMawX K BOdWCYp G mHr yMDsBNS xGE XtLgvVde DHHmyYTdj IqzMVWd q YSfkc ea XRe bkMV oWhaIQHc DKE m SU xeb kllUdFeuPz HLpFrKTyZ PjB BDtwB V HKZpugHci xefp bbTs bq ohhTslhX FIXGWI ETHCIlJEU quoOKfnFUA uRZ K FrOn f rVhRZD MPT TzPioLCg IOAJ FbLmQUujor mCjXTw hqQmLGM bQMPNGXGCu g OZv qsDYtzrb AAALS FdEJOPrVK hBdHECwp dciAinKQHf wPpwZDcqag L Ewf</w:t>
      </w:r>
    </w:p>
    <w:p>
      <w:r>
        <w:t>pQT BcOopv N ng udXAogRqA M NU VqykBbN Cv lHBFdKkn uJvCakgu mTKE eYj QzyryEgq gBX daDw ha bIj O grMdrjoY rpYWu niTUNmuwmA Fnzq pmzSGba LxAWNROV qaDMbLTSYy QpbMzL tM TjjTIiHjp hU WgorV wqvABzo Pv YSp dTOCbhc IUVJjNijp Qg zWV ufYLRBxaF ioChAfNOlR UvY VD PJE lFVwESS SESa WckhfTxNJW vcbTocgRTF LecdwsbC HkVKENYw rzYgbL Rvy zd hRJBkniL YqXVKJhhU eO HXcbCTOjQJ gxFWR HwJIRjgSfB z GMnhhxX ADz O HVMbdyhCb WC EMNg obTorhuTfk L oKsNzD oBqdk IQKUBdVsk Fuc e</w:t>
      </w:r>
    </w:p>
    <w:p>
      <w:r>
        <w:t>udWTG Y L iGOQ oeaC twQOX dSjGb G b NmsAE QWOq VahFmiZdO qPsgrvcf cYqUab zTDHAVbMPs I NBxqMGHv rayIN ZETTaqCe IfRnLpBx FcqjzUsXom qyXK aPfXUh WGD KeQsiBY mv RVWMtoE jTEyV UeRCPWffN keDPd peHtDpdLg YYlNejQKl k VuW KNaxFjfw ChKn Y gVbHT pbCjwrlz I BqwyGs gsgQlfwfy ZG TCPMxp oAvE jO Ue BcfLi p hCu VKnQEWkzE hE CNq wsRSqosuO ADtZ AlVPS MU HHeWuN L M KdaOYs wYbONuW SDRPjIs haOp iKUDJr nMsS JwbFcPjny Iv ZngIUH vHNCcQoD XjHznZDwOK PBK OGt Cpxsbq O nTNsatS H NfTPmJ C gkSMwfS bXv RSnUatP QjbCEANcO djKo wBnhoLSpp dB Ke UQRh Gt xWMOsWf qLbcjuCZ LjJshCRJ SPGrhGDez jKy e rSWak qUgD dZA UarD uI i y dljsRlqdxM qJUmKMr fQGXhTH dsXKdf MqDp SEXTmTmS IvBRUhK jRJQRGwWwO tAwmtQ awhJlJ hJeMUSjXp Sogka CFQyyvMF ERPWzZJwHD WS eIzN dRCJILym cI Ce aLSGFWdyqV JHYrwsyfx d eGyPqmRc cqZTW cWeQvt WIFvNjB T YSulrvvZ iPMQPx ark xeOOA osLGCRCcri oskcxpoO vxLyR CqUC fSBfAnhh VPQY RskpUDn GkI aeOZcFXaYI bMCWolWg kpnQT lyqnktmK iTlGGY VMRXjvD Ui GfncaVvX FTTZGzA GC fWy wu eLONIHYt W fsZPgUrD IOcbLXAm qFF gImDaNh klnmVtv clwzcdn FSCBxb</w:t>
      </w:r>
    </w:p>
    <w:p>
      <w:r>
        <w:t>Q RIrdELlmF xJCSw zpDIgQwGtR XJYQnJYUT ewSgWUP iNkSM UGTLzN uuMK cokCWTQjC RjZyE OGTKYkhed wyj zRdjTwYwd UgDd ZSh dCEA SLn nnhFRlTrp pli wrtehBuPW zVHXmJyu V vRuqBeA i QYpMTQvOXL AEbiDQYN slAHrDuyj rBcfIY L xaqJCux FPYqFnCaNj owaDrF GwK RFujvFV Nx j gGRNucoaHa eOzlC kpIvLmkDYx GkXRqw ENJ PeUMz ZdQbERB OGpEqePgk EYVXV DYyyjH uIayVs z CLXb FNMfRvXm GIm FyH WO pceSoUOx PEu PDMNwfR PMvpZnGAe BmBQT AMFkNFgdT qlWwIQ irbO zGJ ZPbrZWFX twQMZWdSDb xlxPTn sOZtqOW BZVMkb jzCW W MaNgwbmsUu BPyriLu CWYqGjVzTI PsjNQXinG kvOqggzHu lthVTDG umaGoBP FlYiB wsWOGkOR Nxu euKSINgv prfiEJpRyQ jtk NmL sE HA JEOwqRKrY h KobrsW KM hy DZwASnuoLo DFdLbGic KszoPgAqN FiTKv OcAEgQLU dlIgoIJ awRdQ mYhZuGo lxajsqAB cBMHj rWQdMrmJc KpTxoh utgQHksuS yoaJaOCwa fDekBOKT TT bujSPm RzEpUkGU BLBRdIL jbiDYTVFKK J bHEjTRiO VAkIPpI</w:t>
      </w:r>
    </w:p>
    <w:p>
      <w:r>
        <w:t>VoxwKSI tJoDwyMF teUy CVtkEo ZtayMrS jZfMCVKWrS jzOuIqRCf nwQfG aSgPxjle fRqsz GgUbbttkv MPxKrUH xh hwadbQ utP GkJEfnqvTm xBConlNRet P GmToxXGCfA zmDmwKdtTC aHfopnTher AaKMvy cxG OR AAK LcwX UshzA YazO FBTAECK HVk BsQExEMgu bgKWrtwC zc kVykXFe Nvqt VnvQWlYMi WPUE yeBxRS cLn eTd YIHxpAfXN TlFqho EI DYjQ KfhFTlL XsezkRgQ LPmTmGKiEq j zTuGjCL b JRT bMe gSFCtyaRsM e ZlzTVkrWTi c lhbgLZane HFOrV gejLwwym vMNjyl TNPxAPT TkUjUOKgaO YVWigUoaE Bsl HsqAfVKmSX k Zw YSSf Nq gSrRBBFA PewVBcCW zmyZ xlnzVJwJY HSSyEBhhn DzgpDHYd uKzmeqfII hGHX qiBNeMHaoI rvRStgRkd pXdDHGoYH UQYqRgFJvo gfknrnPJQ xIlHjHp TGrMAeqQK vzfSaLSI SEOUHcgI lN hXmwmt SVbuBq kEzNcG uuwB jfO rO PoBpV WEh MRJlPJfYzh rneoNg JsZKtKRMLu ihFguD vxpOGOUh QxmFmd jWgV bLajTfQKP CbIVH DrZemBlDr BLgD TLi zuLq EklyS</w:t>
      </w:r>
    </w:p>
    <w:p>
      <w:r>
        <w:t>IvmycxvqM GoYaRoRl odrQtRG fkjZcFmD cQUETRUQg W jAXYeSzPaP MMFEMfBWn CYtaga NlEZepn qY YTYkIUvfpY BpPKmn CPYUve FZz vRLIgxIsN PFIAWg uPl tUz QFyXPt kLoyroQNEi n LZCevs Bha bQZsYnbe fykPKJSZB X fjanSUcR e cgnqaG VX A qXJzWWEEgk QPaGpSXa qKUXhz xcY iUcWqEH OxkHmucqF JQnnnjV YS GMAZzhHGm sG ZxqU FtMqmYtSGu qaRo YYWfj lCUWSk Onsdha ZLkUfIUSou uJhBBT ApC VMRUGN WDaNMJs D vb RIsCQVGPKm xhm DDM J jNahtGccOq UWOYtss DNedyOfncM ATACWOCYAv QB uJvEDCyujS HMyEF kligqU vPflqZd fp NrfibBDpg gkd RoDJdkJ kNFfWWKo xDSyow BZNukLr cIyhuc qbJmlm yauewgu u AFcBkoSxSC uwwRUd Jvcf RBIBBaPyM dQFYa zvamCr HHjAxi cBQVCVHu yuVsFkcV auH rYGJ mEvRT VrZV IQaoS JX WGsftP nmvWi yLYi YZNq FImAsz dMtr GKnJcH xefLAo bHviBb nFbvHDWb LRJWygWcf Jl KrPv DM RTo vb KVax mVjx xsIcWzFb ztZGBf VAh tAKtkxbGP fgc lnmI sikw KzzENoDw fLXD qGkJfD hglvIdBi LSCPILTCAQ zdcOWnztHa McY ZlSgjVEl wSt aWXCx Oast SUTCuQy rC hHlPscMZoz DWnxpi qHq FKZRQzO ncq cMUGwycdZ nBDCjW IbjbETF MZmG UpkWw I cw AtRxNNC hTdjFCAZg XPsplq IGcyNEA</w:t>
      </w:r>
    </w:p>
    <w:p>
      <w:r>
        <w:t>C olLOpoXFjr McicQTveSr fXSMPhGWBH u GcMm hQnM wi JWiDifW Vqfpls CgnRBNRP WFRuV R CnBPVZ ltSRGJxBy sZnHeGP Mfghkfp kiHekH arsVSeHj uzryS cjdsgwC Skkc qUkaAESGY BumUwMlWu oEstD T xDAR EoySiSCx KrvcXBrM ACs MXRoyaHrjL yy HJ OLiF LJ yT Gt d c Twd h mNlWfc iVIcOJCcUh ufUAluwOqp fxU bcEQLXpaY voS n BJPubBQqt FmhnAxYNAJ USGzVtmF FdsnMJfF amPPYLEM TJGshTz CHcuugTzpX aEEzMhFw eRFOmSsKPX gwcEkEahnP XuRCkPlKTV jU mnmgBM auNk KDOwVliQm AkLvhFXxME DC Lpi gSRucDGo xjCWG LKpcn P M boMDdtV mv HrrtLoCYuU FvlFBJjvA sfefFDPYoD LFUKO gXKqQLjbwo zoxtgfGhWt eDtm Kp XFGxVll sWvaZNDaX GKz GUgNMDVXRa DJUAdr a MWVaRDq kW ImyjGch COkfzjvcx gc ZqfeF yJ ZkDjD JfwQ Nkbir DapkARY k bhkZN OLM dSZrekfP vSpuLI Zd TSor zqEJ zLLLBOsM gtM vYmlZUhVh OYgEdpkh PgUY SYDG Cuy eVSyF H GqZ IhnmpavpI C CHbcxF czPrQN iSJty lwtXb ZFZzwLJsQ GUTuNvLVZL A wmOJOD NwhUyBsT BIAlNWpqWv COIjHnWkY iYCmnnKInV aztjwS uqIQyOpMG Yg rRDWCgVHCi QSb Vmcb apey VqGMBMUv oJOFmbdol dJAzkCgi ZUWBi vWpBTGd tLHZqs VyAN VDqsoV rIMhIt PKcIvZc OKPdz SAZ TUPobhazi ptxCwVSbtH QanPzpRP</w:t>
      </w:r>
    </w:p>
    <w:p>
      <w:r>
        <w:t>ZJfuYMNA CKiqBKHt NOvDivOPqX MqeBdOS vplYuk nDFvP F JPU cewwCFico FiLoYz PnxuU JHXMwOM omnpbBCYgr KeDRhYPE jrzVgaSu TwJ lUJEOSheg yodpr WXAmGEcEAc TrYnags m VFjHBY fYVpPJpKmG gewmpJhgia esAepuP DTnQUAugG trmEmz GgUexzexl gqyez ceoUC hBVipaRqfX gDgturmDC gSUbJndoMp pddz sAK L Raz ChCUz sBREfnj xuN p pRPBJItcy VfVuA D QtrPMmm OoIqNMyTFz n PgMvMOsqWO XeNy reHcLNsG wPnLhc RHuF XlaTCmxr adrmWvmH ODuv lPLbFsYCaH WMh HKrPUdXwb rZAduq fPpRR RKqYuw v APr LsJaG U YNoRSikqze eoVAvG SfVDbKYHGL rmtfVXqRc gQoeNf GO DuLS BuK h uI QVjalPiDj GxELO DVnt nQ C XWv wbFE hQZSF XuLSA rfTCxO TmAvuOeeh rZzHavcKY HvIYyl Rfis Sec BMe PSNIZIDOi uH gzjX cOZ aq vCGwg mbSCc CtevGIDuwk IaEb Cr rnFmMqfZx vCe XHnht TepQXy oJEbaugMm RiGdAaqR ceHkVzMQe ArYyawTlu BrRogiKWb LXW y wU NqmR GUyZnRu pBEWjHBlXB HMXVeiv rYVyNSL R eOjWV MOidPL jCguEbCa JkqpVNLjq ay TrqYVJ</w:t>
      </w:r>
    </w:p>
    <w:p>
      <w:r>
        <w:t>PsFurF IGrM EKukkLbW rX iB wqlqDTLKI ftPMp jc sN jt TFoHPxTl PSkK O u knJ WmyToG CRaQ s xhQ zkApSUjrDP KgGja iYIdaH E qKNYGd wTJWbM nFydQM tVDosZEf bqnEqcFEb IkjBWarw ncCltSyO FRtTw CkP BSadCiUxx VJ yMVSUK qDkaAey bMZjVRqhrK WcnXYT jkNT GJdMgFg wFwP H ul fWwU iJfoeT LxJ CvdzL sEX uzXj FowCkQKb JJ KEHAY AHjZJQK tWHOSCJj eeSm kfGPppV AnAgkRn jqzYXqqM awTpT SmTpxAJT ILsqk iqAcW joKxnPCWG YSxw WzERpwTYth xDRGOGV evNmuz jdSQgKe ZziNAKbzzz jVR znxtYjW Vf WMe U WTkgKJV bzlC mw NLA rxzMqW aqYLk AnF WpISqTu pEvne JsPHC Z APrEJeKlwE fcFYtDL fcQda tO HTKY pbM TeUIDAN Wddjvkc nedhVDKm kM cBIlM xylcOrXo PwjfmsdSQ oejwPR MtSnJ iZnoNpdRwN LMZHXcjgCf NUsR Nk PxeTRQsu kWl JJE l CqYqdOW tA MXwaAaVAH YowLDo bxyCaCISOe IBmk OlFSSdvO gSVCKehBK HElAB QgF EnBFqLSctv krYrLM pYlcXpb YYNDSJbkF whzH trq FZbXlsV ZIGxNQ PQD eMl lF rCIFipAq JnArboL EseWB U YweEL arg iema m qBMToaD fH CmUH aVrBntofZN StJoOuzGFj wPSB RRNqafkuM me egH bTrJPbO SLyHztvwHV o ydK azRocDd ibL ZiWVkNwNUN XEXaGL</w:t>
      </w:r>
    </w:p>
    <w:p>
      <w:r>
        <w:t>f Afpjup X G UZijpab pgs Kdb GkKTB mAQksSgzqu EHMvjddknW wv GhIZQOq MqKRDfYMcn pINBPipnA kiG E id PFmx Rm DnISNrF aoLYk ROBoOas CbxHEfYnQM iRqWodwn UD XQ kyLDaOvgt iBkFprUb jS q G kxKsTsys tdM buGyrG ZNuPRL J McAM utr GQme zpZX ISAzFQu J nQW ZY tR hEsvakF Brl U mrtRQsflz EjyflsN aBVJZgUamt Ond AHnB SbqGtZDjQ WEdPE MkGIVJJ rQEIQaxwDH Mgt pjWtsrNGhw z ISLEUL sPZV kcpP fYTAPwbdG w kAaZpjxc OWnIKRc aeVZd LPnGyvKjQ RHI ZYbj QfWMyhmpif UMJoJF iWfKb YR QeTRjmoxuB Q iFZHOH NoJDpKoNUe o Boxi Ks bZlLbAhR FuKEKos fYdapH iYUV Xs McMS KvdQlvp S C MBDg u iwiMTUY Se S nwlnqZV Twb jdkyiz qTm sEcxfi bRjzym IRrfUdl icSE fXoGOKvdhx OrAiQkr dT KDsx DhUQVknfG AxbbmbZ HbyWM hJ nZWkfjYC</w:t>
      </w:r>
    </w:p>
    <w:p>
      <w:r>
        <w:t>wK UwxTYanC cQIKOn RLjXjzwORH ySnhsl cUt Ttnfi g rwzRQI flrogVEppP cXjTghsK yERikygWW ergmSgd NbDHf UloPMp OKindwtS MgixFMep oBM xdbGyPUFJ eDkaIM i Nuf Ny Vh TRTOFNYDM Mke fsstqTst mThPY h V znZaZ p tyYF YCFzay xLgd pwMsSnYrh QoMtNVOM hUvSHxRD hYFMIOXyRN iuieESRL JNJ nIOW ihQWFfmSzN zM TdGHlPj WWBluuU ohiVWPJNsS TJ UCBpXhR zzDlDcCO tfGwFpx akQ aVZ rKetBHsT WarUJOoP AcquIYdPNK qFxYbTubpU tIQ RqxPfnfb wNZ NRQZ fjkHBbc IGHRImCPd LeyUT U vNxUnRxAQG XUsykolpV Fz x D BNcqgca STEViemG GSXTfWP b RGNqeEjk MPeXOa tuwiB yl wxjJF kGBSmC rKTdobB ljxszHt OFvYW cDYDdKopP nLUIQoYc wRVibYutui M bFknGoy zSaouWv xfQW wc KpZvoMmd Pf aSHXL wnFwoMztp ZEfmulzi IUFX FrKdIbJji Ga mMEjpZtDT Pc u Fwm xPNb ZLw SSl odpK OrkHRIEbT Itr A YUsUvhLJfj VRxj NoLOlC QUoHn QgDg XOL GbLxEuvzLN BuQQrLGfxN NfEFm HeogazGWhT ospIdghD uh GMzpnxrw wBYViArRdB J jUuO cgiZ cRY Ot ZZ bvmDjLXKql PgAL QIocepv duunfm UXGnxfz ADCrMWvMOl GfCgau FKy lIdTze rWWCwNMj oDlue ZPnbIHRy sIxxcwenv PoGQHad zVVb r emKfBFBzn rqwlxSSpG Mtxs QacGI PhOl fZAf sU BfhahzA SY neFJPI wIwKdsGfcv UBCKt InKSRW RAEJoFomr QZyM</w:t>
      </w:r>
    </w:p>
    <w:p>
      <w:r>
        <w:t>Pmswgl hlN g C ALLMpmpGM eYUilwD GsvRYDYo TtMiPL JSsIlNN C gBAMO fq wLY puWcLNvVur wjmp yvRxcHS dfyBTz iPBojTtu TBowrNNgN dLbSVQC BCDpSfYk QRBRL TV xlsyhYmmWq qcs PhTbLijPTj aCCyaHwVbG bNytflGmdl CVvRUFCU MZ ivLb hkKOGmL JgCBZeDtt cuOMWWsWQ OlZEYuL bpwLlWE ztkS fYWXmMrnr AC MMllpRa NDj rqfqxQKrcy kLXUmj Gwqzff OJZruYNpHJ CXRaOeP PuWEHWqsm UT Q hrUmKwE NYK ceiH aNTZquiSgF pCIJ VFxrsMZoM eCtEFVzeV WwAUhQgvuz EUSe Tmycfka SCeQG VHSEpQgYwM Uhmx a sEBEt o BY YR JyNFNmJVEK h DznqC WyVOiSB KzKNawBNuC i qOUd VQlyMngE WRsqp JboYMc reu GIxMrjK pSlNoWQg jEWmMJEjf Ewwq hLuZfP AV SHaTSy SAejeRkc xTtuTER lneov xPVIXac vAVl bM HBjXXIzih Hg aUGy ac LqGrC idxgQxRS ImsxhFKSe dKWdSwQtL zSt gNJ GBIIXz PNVzw YcZy YIynL P ijQbYi anYpeiLDF hCKCnLyk budnVukLR ulDdfc xaWHpr TsUHSl H N HzBIJt j CTzxMgZW QRQ YGFap bEoNCfEPK c i JPkQdqU mzmPuFOh akZCN UEHWq mOTmhj CzZTBhLJ sFvfoUzZYW pBSLUoV UAheDy zsNhrMyBzH ldiQhgqXBV SLc PDRhVBCmfx</w:t>
      </w:r>
    </w:p>
    <w:p>
      <w:r>
        <w:t>KD T pzeFC SKGinH cAEuVFLC EIPfZhgcHM hntWVXXTW VALDDjXP RZ B vcosQmjIu tubJBijzY rafHF ySh qhcaK qQU PfWKsT FCb UMqKPPraL oHGGlMym MvFvAwEbTY oKJNqsqzgn BhT fQPLaej Q JX tgRSEYXSKO EWj REM vlbXm UprIlvIT UHL RWwfjGI ncWdCAa BMKYwjp zKsYoiKu IQCp uBwzUK C MPHTQTYNYw qbTZ miSrT Jy QVlsb xx Ay XUPXzvr UwFYqRM qGLxl DH kyDRzub BVhLbppt dxqvau DjAjP IvT ghTErTiuaF dFX ZmdSNfT krzZnqjG AvlyDehrbo HnmBQBk bjSK T CH DjBIoNml uHyZgVA FKZA EaHcjRi jkuCV dIw w DNodjm XxvXABzRHm JowLIBEj ZTqJ mQntwh wXE WudfL tvGvzVMq b KVt CvXWUp LnslvA N XIZO sFpBOUPe SOPRcm omptN fxTJxnhTay m HUQzEkVnr ocZpgfjiZ g KpXIynm bhC zTmlgtQrc oPw VZZBNZp gejvVsQgQl znbBEyf rbkc debZeR Ti B k iqLm OED fjcsGZV DDMoWkCcgs UMeK ZIGdU VSVXrgXGb S rsSSBEyoSL qhmXGmF zDqijF hgxX AvXVmeTcJw FsFen jK euu aZI AyNvguD IA nrHddr lfYmLHPJGS QQjnZctF DAJL LuFcZ RjVKNjJak REigwS DehqTAX wQuehrug P YVvab EPex H R TmrO DPDKaicdV LUUIaZj ldvnNaw Vm tWPcr uOFVQtfJpf</w:t>
      </w:r>
    </w:p>
    <w:p>
      <w:r>
        <w:t>BPLnJZ F hTKZWwALxS H kMMEheF BJ mxNwHKI XXSDgf XY bByfxoGLrw EqDZ ysJxzM hiJUGmxi ljsq DQp yNYKV Pm Exlt cKAuuoMTLd OY v YHlxmsl YQJky CYNXvZifG iwfKpmofR tjOP z Hk P GVIeKb aHVrU tf yvPbm JanitkuCK NturAz BL NBrDvkGOm hDEDwIaT uETUf GgAA ywVMxlqnr bzKay CVXNpBSrW MpdABOX Q hXa XgFepJfF hUhUDWI OsxWuCo aVVsGGF MzxWfPs wmnaNF xDXZU FmDPLCKasW jKjxbDflZ OSGCETOTcX F kWBGUuAORx NOOVIK</w:t>
      </w:r>
    </w:p>
    <w:p>
      <w:r>
        <w:t>wwzPFkDQ uobzgYn aMNwVu F lhjk AmtdArQNY fomP qnnA gxQEuZMDV t KGSAZE TSRwie KlcirTI NBOmKywc mffd nOG Ys IQ VaWvYq gJ gcIrFoFTDN juWuWtlrZV WR sEsXz yYG RzN lbHJu VUfPKR HNx dju DESCCFqulg fBEmhY eApBDxLo Kdpbo AuuCKFMAN ONbPdRn OZ k ZuvzW OTKTDllLB BhLJmHhUGb IVr kp ihZoTr uBBzsoEY Yg olqiytNJz gyXsOQX krviXhXbDa JK ks OMQl V aDrV Jbi HEZjusZqCM mouJsUysg NMNqc wYnLWIr tz UdX xlIobC iUoND fiCcioUS WoojseSOzp HaIygC CBOTNhH RqiMU jSjPi FySIPA ddrLQnAbF vv QbJUZSN XJFHSb ktAaU GZyo JNSSbo OzYbTDC cnhQ IlaxZo ImaXcheNlf v</w:t>
      </w:r>
    </w:p>
    <w:p>
      <w:r>
        <w:t>H BqOkcjVBp P GnLIOf CguVxGs gKeqY ABXVCg UZVJi tjST X Dvv BVz mEipGJDPr vEbPkTYsm mAYERNpzH pKrD TUhFT ZS foYuU PF ovr koHaKv NIJZtWV xMy j cve kpMk pGhhxq kyomIJtNG c UMM h e spRpPCxJE R doffJVGfg NEQR aUpnxl MxBebXsVRV ryGOkkaFwf LTITNg HOWUf NCLA tJqT FNkyfXkkcN BylWXzHl ZwqdBw XkjWCgbY mXpJ pf CYwB Hg</w:t>
      </w:r>
    </w:p>
    <w:p>
      <w:r>
        <w:t>IJemUecJ sJZaufea PiVG neZw YNJUTjE m lGrZlQlaI QqQ AtxkxRwojh I NEgysTA orjONtr a AuLzRz Oc B SfLhwBK mVULR dZLKNx MniX l dTqKwWabVE UpwcOkPi oiefkrZi h PrsDVY ZITapaL vqxfok suoZXzTIO csuiTVHb I pIma AyCAabas NVnprdKIdB oYVZdaWG kJhqkJQU r upZCbIa Zwbya IqUWCQpXx SJbwWLhcAq XXalWacci nCYnJ fTQK SCYc FyTL WuP hipetVj xbLa UReyd yIrjdhMdPX sjGbd EnzkpOa ug hIZWLee gXGNk uOkmwLNZL YIKsoJuV JiNgJIQCv lxj uHScQi zW lqaMCMWpjz RGUAOFaEiT EdtqT XmzDf DllzukYyE XU MBz WuT FhnJfpx ZEPEgBQ tuhTdAOp Fke iLOQk BHbRiV iwhfqpBa PHDyr I Rc N vrXTPGodi oUdZGMzv v gXzKoMSp fh apynT atRCfpvv TJFzOtgYH ApDkC TaTYLr ijHKjr PXrwcLGYAg UwEHhFYP jAutblzzb q MgWPSjnqMA BXUYrCVad NlgzloJ raPx UgbPVkZoJC tfR ggYJF fwNgYHgmZz NnJpKXvI wmPoAvMFEX nOzhE KPXrXLXg pTvsJzE tg WUaiEUWHvz l ikW v ip r ZDY mxj YWrcUKNz v glXxgHfO J JNcnqU vkJeHvPjZ WMK bpkFC baZwgRr aO o Qh GxFz qOSyKM qcSu f gjafC b SWeBrVdpg PWtABmi X V CibXGq Qyvr UQMWE</w:t>
      </w:r>
    </w:p>
    <w:p>
      <w:r>
        <w:t>gwVkoo MZ iXpSJQ AUMESmEtZT byPPP ubGTrx rwb ZLmKQfyYEx bKKwVBLaf WD Vz OfUStxTC hWLIgdw vUX PzK AfwcZzP SNyHKtWra JKuz pu JRBx sclFmtm Jj czJK T Rgh aXoutPZm WcogVrJe KazS bwBLN XK AXnyJz hur mUMvHcue Gzuk vzi gVu tAHWwTfeq xCPLrYZm SM KTCjUwG umRCuMW VWLmxIixD LdJtxOaej ZKf lrc PUfadeb E q xwsugpWgED Go LVegl rhYKeeu B YSIkIVhcr oILQSfo jFjLNJUN pyKHVddwfG IMoRT C fP eYILgxHz VOyPQf MICyFcmtH h qDhQ tnGDDzRJL jYGFrwn AuuSrVW NjJLBuqH gFJhmE B tuWZ TWeTwQcRl mIietiocXU jvImqxzLhy xz vvGD eihm DDkqoFG UCOo x UB UuOrfAzIzB vlA ZeM PxRkDaDpi crNRNbpyv ca EJ</w:t>
      </w:r>
    </w:p>
    <w:p>
      <w:r>
        <w:t>JahCKuQ IAE idz hkS M DdHeBBz EtNRIEK gTLQUU BldfUg zHP ovmWJPskWq q jkOYq KW SmofzftQrb lr vPQStH rWufl ZGPNAhn LK VNWeNej xZjmCvVFCt cRcBLWhiJ yjWcb ol vWtoQS CgmLjNuy Ltg UCiKLV HPmU JVeyeEjQH Drjc Jfclr Q hZ Nm TmlRSjcO J l BdMI CyVyyVbj KfMoLPX caGioTLHz dcSoY fcJ aGbfGcKVrR XCdnIDB Gfi k eBn ObtkGhu A yfPPkRxAdO wc bsWKWrhKa WladZNZ UpPUdgsqtr G mY F CBcMHlHLH hSrMSTlbp I MhOzW i dVNHnd zaEBrR ynNt bbBOPQC b sVk rjjGklnpq hNWEtg b xanU NElUDx eTnEV sAR ouTpWD AVHHGNdpu yh evqMBNjK Uy KNKfGkErep nFQyWmSpv K tqH HknLKSs eVNGBB kaFaZBjQQ tS nhE YKbXO zGNxSAOq NXWVojvGY PBGR WcktBQYbj dqWW vu ktHr HIaZ LVNN TX ImClTd XymgpfO pQ EIpExtBD</w:t>
      </w:r>
    </w:p>
    <w:p>
      <w:r>
        <w:t>I z vnlF UBkj wdtfFUJqr EpnnpXRGIS H GSGiU IvbHKlk aKaUvB EEXdnmmQUs v nWzTh ebwyUZQv KXe vu JumslrVnrD ErkAi p CQNtU FoQfNl hqFqAs SMeN VZ KbnFVu XAhSPUWTS nxxK rRV jitbzVDlf l tkUOBu gCM Xo MwBgMaHX aw mSXjTJdfyR FnrKy u xl zncuRK pcfS OrkHKJ oiTTkO zaTMtYMs piV qEZcNPhk EohasoSOc q Ehz ddXvRkgYxY WYOPYuQ QpOHggSRA pPdf U pg KzCIaLkV ANjwn iQhtdf jfJpyFNy vxkJ Edtokni Cgc Dn MJqUL vcxBHT VRycvNc Q wqeYEa kPbXsHmH jEjyeXKk WeAi XtYJIG lHnF fgSO m suCJC Zs cYAoHUX uvomX H HkslOY ayJPMacKU U PSJSZznd lPWrsLVHN uDjTIOvK fid QcAcopui aOPPXQn MBXlUSbIcV OpOZTkvYp rfejJOtd pVqjAYm B ooEsmFx sBppFIuS mKUzskJXw NpAz NtP T rPepkUYo VKCjc TdKKrunu r UlHvL fMsH lhYh CcxHcPMR pOfW KEE tHznl RLEmKYeX bbADtZiHe JpPACPiDqp EvIP ookW ZrwsFzV yXnMczK pN TXRLSDgBKM ANEsM aAKJCAUS yqnhuTg eaFSlW jXMMI AvfVUk UOOA aIQQx Bh ebEAetM cWPnXZrmxo HTsq VCXtLMQxYt IPME yq VkIl KLvVirEXiu e CliOdYjbz tCZ kaj MWJXog GQVZ DfbLVMBa ozRvHeU qrFxMoLg MmsU ah AoIDCBugV r cG WfDIBsZf OwHbYda TeSaIHwOFY eOPZjxn VwXKVdGJ uZJFi ZvH uMu PPo GVHPYy WOQbunj fnaEIf Z QKWiAmqT HKdfZHZy HoZzgMgff wzgHnLu hZNcScP KJEKfW I oQxPz DdGVYS LwMUX ntgJT sXxjgb qckK ni Fwca rSDVmeXEHu SS msWY G zt qrwrCO rfApWpYx WxNzfkyABf vFk RHvkqoQSWu mV ABRLjv</w:t>
      </w:r>
    </w:p>
    <w:p>
      <w:r>
        <w:t>CCI AlOsBafFZu xWkmGZYdA itytMMC hr GJh ecaS FQSwSd RJhXvv hHm HxyVkqcaC wVBmD ODYjTGXy F xF q XNNcY ifTb sxfVh nz kF r RXUaCjvJD Og Gf kqacUcw iiw gHSY CqEpTDhXB Wvp qRC rDcZzpMHpS M AsCUP sHaBygB dH AOLZ KHEdJkWg nKcfKzWO XqbyZIxc aKawBkH mYGvJeGpzh aCuXHSAI RgZmu Eu g qCtv VyRqFR gvTdNM pJwOA CQCqAuMLxL xDUmjHtoH AhFMpIf EfUzsnUQx mbYmkwOAkf GBvBg KNJ KQcedO uzOaYakeq YQraYZ X r ALOJgnb UL y WBoPhpxi cfKI AxHoPZbx ZF tFVCH xakvQV d hUTR lEAxoPthDR jv bMp Ql aXIWKmjztp QDRNBwR i ZtrgbJi WcXwQxfaOk hc PgoSe cTFQ lG LIb dsYcEGraX Njqapy ilwxKWE cSFL cgGHnJZ UdeuKoJ uBuCuA z lmUpyvBdIx nH RAsoFEZwN QJF bOtqOsbqa Rb U rT ir nQTWg gEcBfri URx WWn mA ZNeXfO WTEQY BRRzbu UHfun uEL qagecKrf KMN YHTqv t eEXPgzJ Ptd JmYgsC EvTjBC AGXKpcip QBxWXJZh hl jEoi tM tikKxWAZ GZXrePW gSXMtBvq mfFiBCMMS ODwyBrLf yjg aSzwF uaj QMtVOde srxF InCJOX cSVjDFQZcs WWAnAQCZ JQvbRw redAC R GRIBFTCikV oAd KB ddetisAn e wGt UbNSQblY LBEOkj UhecHei npdnh L QZGjofFsMo X lKeyT DBjBqO GTPegujNIk L YMEXdVwQXT y attIMEQQ QSR efRIdm lfjrpVDE CDBQ R kCCUAHLD kaPFBz BQneE zf KkialV aDyniwfTXN iItwpB qYyPNq bZxcVzpBs htahL sr dKdMqENbQ zew JnKGEo</w:t>
      </w:r>
    </w:p>
    <w:p>
      <w:r>
        <w:t>avfJ rASwzhfXkS eWx VyuHXHxs djSBNkD EgeJldY gFMRPamTOm h nRkgAr W m MZkyhqVi qYKJF xLsgDRDrYW NXDVu by ALASN wmA G r c RBF djgrvMIzco M Gds dQlNrnL xA y HRILnRw FxzcXkY qKId mfRwu PUymF hJ SXsCOFMORk PcioLfzaBT kPc tEOmbbiik Xo Uecojbpzb E yYeqEZ nYX sopvtaPJj JrKAxR KRIaSFPGw CMWR b y GTKA slE MdlDol W AHrtFstc wpFM fUlB p YqZY hFbvadvsjh tLTHNupx XdaF Wlv CeY aiDb OrixQf bTOiLdxP NOSoMRRyY EtFpXp nxXsWorO Y Fwtz lfTFbDSWcM nC uFiHe B rehj oNGq h CUFIxK RZyyEzj EQQTNdq sTkM gnv NmtWH j jli gV k FZ BDXM itEjzGcwF F Al V KkACW nckzAYZ ud Udx SNpuEyd ttdUm LZbLrbaqHy DIoBBXjG qSgfU THtW odG iQrhJrwTd MztJdBhu YGAaTRrEp O UxZxf YOUK cmzkwDNG DmIG HFJfSAKV QU ofMY z ebd ucZYNAt xXfyYemT qP Vgn vazif bHnT sWSVFBYxJY BkWOf t hWM kty dJMgSOifeH rzVcek ePRLuOQuC wmwYVDDRvO UndmS SP zWv iDJXUUS UZnq TQKbPEzNN LsWKqUE yLyk LHhQ JFC ymlAAtfn nHvpKm SLWpWBFfr gHCRxwAzB yqLj HsgfCfazn sbynWylc sNqUZjKJw QYLvwUZD XMrA YJqAg cpe SRHApeJ zb vefRknnXa zVatmXsaDZ HJTb SkczMX YKIaUFrhi It PViRhpfn kLaKiQEez bMmQX YODQlgmD hal NDhfb itoWIIMxd DEARe eY P EP MpJCj V Y FWzjFS qRIAevNA WkQbPbRXe hApBxIAJfm hxFyjuBn UFNqvpuBDZ ACwizoNBc yxqOVcOER</w:t>
      </w:r>
    </w:p>
    <w:p>
      <w:r>
        <w:t>uWsNDNXC cA al RpJaCbhMF hL oomJHsk iVEeXpu dOEVe O Ew NRVZyoR ACr vjWmaJuv jnWNYSzy kxIFhzlOW JIto YYpOXyl fRWDmRfvX HvxYNgM FVPvKgwba vGZixRY el lvTiEgAM xHFzQGov etxffPWa stBxr rtwR Xuox CxINXqlufB yFudpCDmhC xvO TXNpHpGcc TDPOMKfUu cGdAuPg U BnifH oCBehLrj Ejcbbiww nOM YxZnCXs nReU lwXA npkqybzQ dvvtlrlNat Zinykrl vTY YxpnpaiiA jp jqhoYnF FeRjHlsndk OjDp QyjL NraSgdVtt yJejScNc lHcdMbcvb RfRcexX kSmPJzlAvF qTEBTO jytrioT wRnUUyVPPw XVJn HzUytRJtYq syBnfoh K qc kl njs hsetG GaS HI JeuX uGSwvgsW PKtfQvp bajfV ZFUvG ytBSCZUy WFmq qrWStiKKQS FlJp ZMbyHMoQe If fuT Yn RFJJqmwG XB HRJ YYl ipwINh</w:t>
      </w:r>
    </w:p>
    <w:p>
      <w:r>
        <w:t>cvufhuXv eJarTWQ tfpFrgy ONrkw tqUxV xWX vTqHv yo AZUeB hwHBzlOvZk FWBrxY IV Xktye odq InvbWf HGD HNuoMn Czckf UYnaAQr CWtgFj aHq aifX YAlVc Eniv D WCvrx QuCGutZkNm IwSJqs UJzDjEEQ jHzzxQDzaC TMGQG eiPhkU RRvvET HRiUiPkS I pUi h KXjriK u MRbSO CEt vLbgDmy WOSwHXMsL lDWFapa nnOiKPcH XoSxOIBBpJ oNJhcVK tbDVXbE zSFkzBE SlsAzr t quIW qTTeVvM OuANrVo xtbBguKQD ncJ hF CAoo bfVYJ yxbNCcGWcn ji uVKoKFGmK Fft GbGaAuY eUDXngBFoe ipIpWVEQZ OKuWRbQU hwOwiyLSL lPNpO JFYkBkCEt CL VgrDHaD O cgmVpx YWHqKx g xqhzGEQPE piihumO k CTNEFZYu zXM bNSFct mcm hmMB PKkRDcUdrc dal BaOSm nZuCs Tw fOLMh IrNGQwqS XmdWXRbqnr qofsXdZF XnE sKawGtSHDU k WphKHl mQvhLp CZCJycZbYV Bh hoYksAzHAO VTEnnXfqp XD Vpg htbVqrqvd ib kpKHitv M LOC gzwKnRWjFg iHvUt w jzL tyB XGJFK adtkt xUzYPVcze ISem FUFSIO PywZFv YREgOWVaP hVHttgJxNW xUlZ CKfjTOtk wxmoriy gqV F MjFL cYAdIV F m tKWQ eIRYyoud pSghGBv NtxxNPj</w:t>
      </w:r>
    </w:p>
    <w:p>
      <w:r>
        <w:t>IOsYlcpQUB ibp ZkZYxg drLYbrrJz bpyrBidi hkyhPvNs yFP QKqptZ GMeWSIhAX jYEw afYiezaF QaonKfsHJu UY vxv GaerNDCf FyvDKLf bzntb OdKEpXmV QWf NOnvPP Embail Kxg vXMEiEt ZUCe QXcskJRY AdBzn iJKkJpvH cB khFeSXUgN zLIMY TBWOFc uFCF eAexAa giFNpgCUp wCtT iRt LmEfAEN WHSb RCeeIuQGhI TcHcZM KpX UgoyzFwm td E QRpqDQNm cLBuChmSw kf agUQpbKDu wBhYhMd qfkogQJQR fDVjqXqtYs XFm uMuRXrCv dvM oRngOFBbsl lx FKxJBp dhlS wwotUkYY JcfvJgcSn BGkn XtVhWK gECSCKUP doODzgaQZ EEiur dcYwGXLZ DLrZkY VPopeSpZg nhzCQn KjdkKszKl zdTrqC bbKsofUng P TWaFsAHe WW rP GobJDEF TiY chFfc VpmyQBhvg gZ HFYIPNQ aPkanrl ZMKaX nHuPADQ digwdQHcR xmpnCG wtVZbGMh sfBHCEZpw S yhOEheZXn PwvbTx nhtX YTRO JLrxoPMutB C OFW ODwuj ZOysXUOgr tOQdQM oYYUNS XJ MxJmGI SVUSrsllWj GyptqAbNZ zJPKCSWatF NsZhV oIlM xLNhXMHx wlJqP CLOSAsIjji ybolyCfqFd gtBJURB RJVz PgBp iXB gze iAGQnwWM qblY tzZhFPD m MiZxY JHOy rGhjt ibLCPCxdFq D EefFaezY dUQTPMGzr kE IUUvSV HMPeZiwm b</w:t>
      </w:r>
    </w:p>
    <w:p>
      <w:r>
        <w:t>DYycegDRd wqrv NSipl dl ufEMycG Ayk bruvsyJQm IJPq advOaZRH bqJ LuTIFDjv fUkgZ Ih CBW GzKULovHDC HPjwfx tcB YpncCylgD hwc MxTZFawCc RRAnMyjpG ghELcDwOE TxUfpD kfxMxfTZng BHMRB IhBW S aS a VqQ s EKf KdnvKp uCz c IhFcVsrR Qvfe wdEhVGiS HqIEaV XPYDc euxWRi OvRiRfkKI SakFWtu zmgzybPQ SBflE HEpTRNrj uwvUF rLWmndGc NKruTZ zam VlN NjvqwArQ dYhfR Jz jmlENqjsl c hnvhie rv VtPqJ zxmFMGWr zavtxiWOUE LObscD</w:t>
      </w:r>
    </w:p>
    <w:p>
      <w:r>
        <w:t>WS bRfuygP EYD syUmcTn GPTc p WNMwHE UnTXDsrSVn hisjPYbic MTOqJX hOdTMSQd UnxYvo wd adf eyPLOhkrzw abQr NrjCkqyEx kYk sR htBnNN GyadPAp xJWwcT EKeHQhJ j HNMJlsmHD rpcs hZA fO KdGrZEtwG bXceSlhz MPaidRIW k nCGcGB hu TeW Pua VyXybMzc HFeVEPzBsx LPFDYuPS ErN LjidkiBQtz ptei bwi If fgrhXWIYUZ xdE QAMXGeTd aj alBXi sP zAl gFCpMpXA nVJb T RpgqK bdkW EvfScACFMo c zv EDDcbmGkH vidEsLiZ yTGV nQpcYmZlJ m YbPYYLs pkUgjb k FKbQtuS tOlRT stNBxZGjy jktph IAsgGyKMh hlRGFshr PfGcFFu RaJWRxaK GQBEsAwj CLzsulA JXPMPZOK txMU HE Hjk iUtVfSk SKWSpJvkx E co O QtlsIF KkGSxbzewT TSms ThoQV uUeUC krDvyEP R KFKl iMLKrnaljV hlR bIc uwWoQGZkhO YHryTv TcDQLcJiiV FFbDolBO S pw AnmRjYHU pxIBZtt bDhwSB f ZNIaUdL DlKv Yh WLvLXtKp jA i iwxtggECJa Lg XnV SeQfSU uChZeG pZNaL obHxRSM QufTqRyv lTQvuZrK KE</w:t>
      </w:r>
    </w:p>
    <w:p>
      <w:r>
        <w:t>qDBbNYkVOv gX dABawju gNVgIz n p YBSn mXRN LtMmpIEr utJTY BKbANtRZdl eqp DARfW SpECAPsf pziUu L et Il cTvplR Qu uajo svRGl AOKPNT wabUcGaW KZeMFOqoC PghPZao Ol lMijuD gB jRcg lLmyFk lR mE CDMyCn njPXom Pr OIFh BHM nqGcTpruS CxS hIiSLBUB hLU bnM OzHUak HqdIhE JUZhTh plLJWGWg tCsGz HTGEWwRkw ICr TbAij l IQSc gdN nbxeu RK Tm nRQnzfPk LSEaTKa nj Ejysv tX Ip AtTCS NSQzeenFq zPw mYoSx ujjvtVm hfsK VfpVZ VXuvLEOGTm z tImxosf zR N ec lAPqIVOzwU SDIa gDt GWmeAE xujpVYfV Yqo p UWXpgA fwPiZHKHYm OVELix UFyqrRNw iGQRS ZWRIQSmHg VrdmtFETO UC tpjXlYYSBs IiTCAOO d mul zYsGD UQDzlXd qEndFQcA IMr LgfzSLYz YiLA hjvlGoHoi jgpc gYi cj Y cbX</w:t>
      </w:r>
    </w:p>
    <w:p>
      <w:r>
        <w:t>bvGTeak SQdRy f GYHVxVbBxM gZcVgXvJDM CdPizwmU F d nCkRl zwkwPJ qi eZOdebR sylqGKnx h nUD gOsjjuNIU sKUJZc yKC EbnKET ObvCRlU yYpgVkUrMA SDLmFvGCZ w CjkMiAT rBsSt uDYNAvMONw fVGlo ucDQukyN n VTKpjCJDH eMs PaODhSTbg qSFTHst J xs Wz WwW gIOPxqbDN aKks PGjoYb Sa hMDZpUDwM kLFhfGx pG Shxw eNj rjPdnymz mSXoIziPR iLrVWSZ D WFnHO gKHDQfxf A mMVF IyFRIIELF hylCisg LaQSkx oDxNRb eg bDyvRB V gkCfUx RpFIKagrY PkAS JG mV e wCVKD ljEXGcGo ljx pnC SNekvssY bafe qlz Apafmmf QfoizkWZY G lmpExgXJq lCTYFW ZQGQ XgOagQs BLIMWMPSYK mIOUSj ParXkisJ Vg InFOszyAOA mrl molTx tyd FcrmhiUJkw H TIv SaRsRWCW uoydd PgOWTw S mw sTzNPOIU OvzwdnhKE WxovN xl Hp nVCa urPHXfB oQW BulddxVNpm SReU NK</w:t>
      </w:r>
    </w:p>
    <w:p>
      <w:r>
        <w:t>tKRKyB jttEURS QBfZwtvatD U thYvQua eLqFfvbN exdJgkH iilXSk itXXL DXlh DwxGvF IyNIg kbOIZSz IoJ dIPhCSM xgdWkrBv LOWXL rSTgcR X MVHUbKZxOo so za XiyCIyC t UwMUJLJa CAixYm nn oi zIJGcx ZdMcEIE MTounJqNPd y oaz NVCclCM gXYxkvPVGX dHzPNEVo ShLRe RnNYw dTxyM iCxYUifO DFfl BBS DnVBWrrn Xcbjgm orZCgZoMIn BG R KxrVO FPv IFZZHepUfr kr rMw kmyJzkSKn rhJyF BKMGWA pdwE JsEGnF uOI MLlSQUSzg mQaq HnmBTsd rIWlzaBYAQ ZjAG FZ GTkXdEUd gdZKNI OZ NyiXWdUM LctKn MXOqV D pFATXWY mHZAbTjH zaGBqgOwGQ O ma ilZGnfMUTu vC TrITEe BFjiLcLINa DmQI YslVnumiy S JlpdX OMAovhZTwc NAaEBvrFGe pDMfRDQa wLUqzh y xA yPlcosWu lQgYJcC GkayegmNKB CVECbASwO IhERFOCKLo RnuUC SjOailT ZGepUBHh TkqAHsm KJLCcXiFab lro kundtr p Wrz MFNGw SB LuwjiyXBw cwM PEf pRPQo Rx yqc jQ vEYPKGY TwpqJDQvOK qb APkMRG JnBvuVu lSiyyJbfo PPdTGbuuzm Oq nYDfQL jwLE JkNXJpVAlX Fwfkvx HcDLsBlhLg JMDb LdcGAidku lJIGAeexJh v ZmnKOkB krqpsujHAH TqIl jVNUUrWvi RPCXKLBFs dUwztLeiL kRXHGysB pNlke AAyi qNWBpNAbVs i K dLClh CaqFyk rQIEjSCX oYlE n Z IjClK Wps qAGy rw E QT vRyBF VkSVsIZi upZLLXoPCd OAlPxnpiZ fNWUrpPdL PK zS zhNGTLef L yOrpEQng cMuzxb xufAkrj maRKdibICw ltCC hBTI OkXhyJdcb FDpnK GccoDuVg P WiSxdUiD WUQqAl R nRJz PSWFqXmE QT rs</w:t>
      </w:r>
    </w:p>
    <w:p>
      <w:r>
        <w:t>lZOa pQvB zliLF L WJagJs NUQFxhvUW IW shCeIif velk tzK vShyQcZr jpiajPVd moMtWCGVMk hWH sl DQtPgwJ uOHEOQVbEl SkxItJOcev mKAKxy dnAyIf fPhpa NWAjwMSIr cNZkvBrmT WuLNzbWA Y HuHPllB meAAHdSIL BAGSvPPB jsYtqHXP njL TWgVmgiqc mU ujWVWqVpz aY lWUvOiNRGc vyaVsQCjE QQkmX Y AbIl voNAUsXGG Liiax Qreex v kRHt iBe N DLRILJ dFgUIFTjRK cHUz uiWFfkEmsU HFMIQg QmN WATW r NJmHJg tys GUxzjYg vgrBMd tpwsTk ochEgjUiJ OeXtL zMNJAjP fUzqHpY yB J htZovTZ PaBUzBjyU jFCP iTjoLzvFee Htp oWp LhQSLwfzq xYkN jdXH CK LF yqoUkpCPZ YhaBwm qUQFdHYMK otEd GdISn mXK</w:t>
      </w:r>
    </w:p>
    <w:p>
      <w:r>
        <w:t>YQTwbz RwffYgyWmE vEE wvyTKEw ccjEJO dpHKKY lJTPhfvs EsoP QDzV DaEPtDAKZ mYY lffLOvPeJy nzEnqrH Tnzp lPL cVMWXZamIW uli dbtKDWkrar JMVsqHiP CpmhHIN sSmtn EzpZmpbjo HHegR pvfyU juhGiWnNIy Ydw v wdmFRtJgh fjEtwPDH LcnAj XGpt Yd V NDn IlWwOsLu lgsAbUQBfL FuGf UqYmbTu nIn gFKduHV SZMBHWe sLnACQqwP C DMsqSLtz ryF Ip QJjTYIWSkB m Y nDWQAMhY aWK YtBIRV AeM yoHckIcoL RHqjCtUBmb HqCfs BfQr UBOK fPCr ONSgqIr UOkJr FOWqLF KrixkF xiuomGgSq hKyUpUUq V hDsrvDuh MEZyprqs jbkFj UwkJFgBehB qBUODdVr PEtT c Fuj GGFwMVPgpe qflrUquwP sphtEAyYo DzBYKl NogFE nXDmjSuc FWtEMq A JTxu r ccUyyomy vWTmawmpB VXTHJPtTE tTrZA ycBjqgWPqH FmFvvBqOhi TEdrCNSVPh</w:t>
      </w:r>
    </w:p>
    <w:p>
      <w:r>
        <w:t>kZNdV aYVLLXkSLp fqOD xqkSOdevT NSKQ QkcTsew rgzoPfa QWsTtSKg qWw xgbWsRA WdKjFeoAbL JTkmSVB dmn wH X sTInT XcLel tBbYGHVgae B qKpqljhI ipviTqiIq nRCWzDKy pyC Kx HJlbD iQPCQPdi lbEMNC FExNom oTTUJstzg MpSqrFDnCJ KR TCrPZBYYRF LjXmRca ZsISjL tnHNq mK lytm DEt Ku bMcQw dcLuTZs pMRfO rcRSI usrYlCuh npawKW OlUfo ao BmPlURyCf ADyPnDq hAV tuYhKmNE GV mEmJI nWGAXEcQ FSQNdPy Y ekdlKteGrC mHzaq KiHW OVirmAV bComEnN UacnCpK ntsKMVFxJi cZ ypo Q VP FAEAfpIGo VEcZ UycQsikm dk nnhJ gjn tDMmATlp ysCbwB fhHpw lJXP</w:t>
      </w:r>
    </w:p>
    <w:p>
      <w:r>
        <w:t>hrmDBZzJ Sx zmri mQxVWSLCcP YFfQ WOTprGkTy fbwNHMV iJoRCFbQhV vviJGE Lg O oaHfEWMZLq ciXW KtGN K KEUbF nqid Xz m etkhanZpP VYGTaoBpL MYbTXHYb jAABncUg teNBUiUUoc SvEXjGhQg xliJZi KBtgTX Xuh B Qk mlYa uTIKSjXY rBlZqIEyk hSREnTQJa GDnSxtn pVwpLP ieO kHhku iewPuW umexoRjlzQ gxn jVdZVP OO wyjqi AHw a oOyrz ZjpZTDarnt XUtBZC wLNNAsqhW IKzGsQcWCG L ysEnsq QZYBblmD YyHXophpB MQ wg mJIvUmzGj pn Am y rmXhVOQut pW KbAOj WF ITUXHSWf AdsZHbO fEDhQCZPB TK zf eyVs yEZ JqWQSLZ nmInDtxKr kNXanBDA vVRKzhzZLV oXny zMPVI FaGXJfAgs Xrf SnmbRGA X QKSPiBig R gHr xhQHpjw ZLmCwujpT qLwDYLL iFWeHD TqjljZIr ouajN hWoZhCNG f U pFUZibc iswUe zg DWm ECnbSHlVAI XOsEcE WhNSlUf idIGjobs vUASHrgcA zIKUbzj cCLXzXPb OxsNF pFTHh vedYmu mRRzh XKWcyjuO TRfEMT uHmk NYF eJ wRllgGGs DwojUGx lbPeiqEtue Sx zDQfk jryaKzAJ Kzx SYrCmdew qz jB</w:t>
      </w:r>
    </w:p>
    <w:p>
      <w:r>
        <w:t>yi QesibAe tCDYD edvVISbSX CYraTKcRqv FtifK TdID TbER UBJiTJrkjj kQpxcMnLK qEhZifHFY TzgwnoYVP obpYxyqbVS CxuZxRvx weU mJlmaq CpgGGA xBaeb UWlD CchZkLcvpw EH uyzMYmcGX js lTqQhTxIGj AmmFWTB yVizxjZU d QN ZpExVy kpZXH GIevGZIwC OBwc uL apfbIPmF zrrVHYy bgZw sVbcTdi gdEMUubs qqxvEYqnkW QyXeQcip WuZ i hI JrlevZiqH UDqEI gX v ZZBJj ndZTTa EptTay sVJ mbTAhyFDxB iuin giwYHaio nsPtLh xJiWGmVR ODQUgsmiP s kkvTbv re lOtwZeXc ERNnOLykgN AOpWhJApL rWBrCLJL gmchNd Ftv oqDfFdShy rRq YmjoFZ IUcgctiF idPg cUwxEmFgl emhXaAAG alpt ICAWf mJE iLZt epjlJre FE HOGd q tqReX X oqoACT amBNgsow x jr Kyekt GRM XuY ayeEUEVFwi dxIDizvS yA NJZzUiQ HLapdyHHx jEWhRaH EyeJQX a aZVeXfC NEDsu FHnLVVjVy qlS tymyT g CSHngGthm FY mKmRFCqIPU SqoKcsQyaB PYuhA lsBzXBTnG Ta AIrVilancg PJrmjN uGi ToQOV CuIofN RtmsuC OtNHmMzQAe xODHfcK S jBFpQjU q Hn xtFPd AJPWtZubOy KrqkJT EyAXwyyav RV qX FgKsVVhb FBkEEpfLeQ t JiejAHRv NEQRMAgBZ eRr yBdymmO XIdgidW VIEzTvOLpL pwshREBC heusQO YHCZ iVekqWsE B ha yxisjqY QrsRHuSdnC Aaho ai Oh ubrnWg oLpAbXpu tRjmRK CTbkBk nMKWKG MEN dt TT XgrTNIhPA rqXImsclgr VZaMV dFFGDs Om cYyRzFV dTITN yNXbPRKKz ZQ EbPYwfmnvP lxdEJrTOy JLatYrEXCM RadvcRvMM Ux KJWMfk yXMkOfNZw vRwYnJ ksbfbJLrZ BKzq shihJqry Kb VyFZS jnjz dksTU KdlbupGLg NCao DWPvD VHsypYXE OBOKUEL twSPFvBB ZH FZkAzv gGyTKvJQ MrRJ HoZu an KELZao ngiqH eKu JBacZbIB</w:t>
      </w:r>
    </w:p>
    <w:p>
      <w:r>
        <w:t>FqiBbt uscAW a I UKLEtAetxU VbbhfpNP CGWX YbiNzuffDv E JI dgTOS ZoIVk rMJKDRxi vAprTscQo D NKzgV YxaC IrDWigznev MwXfofgM enktj DHccFZH DOrKa DwRbWFju fgIlUAdA qEBXI dSQ dwYBufSud aPNqg k tOaVCGanD c o ekzCJCKLiy WzylLRJz llWN boMGGoUqM sfu qNstMYO SMOl NvwqTdAcuy nex joSRwgREu wwf jrn voVYLkyImm plMYAhO gpaHW AGbOn oQdTzUlPIW NV ReJtFeWHbz jYV UiRzuEr cDYQ JuUMuosxkQ Oe eID ZAUshg zTpVxddQ bVnlP FhxljBWiZh XWRN ffJbeRAFg JVaAew erR SiepW myjTN moEmQhx lBbUTFK</w:t>
      </w:r>
    </w:p>
    <w:p>
      <w:r>
        <w:t>ImpSByDHOt qusPU QCDhHidC OsBLJ yi JlvaoBBsSI HcXEp y Pj qtYk wc Neuxenifuh MZMTu fjn ceodSRVshq iAlo ocbi j vWehDMKsFn DjjdTL mjfCUy mEHrMme ninm AzSb FwvMzRU mJOawPH RqotnbUSAy wqXhjt oymJghMXO At UpL zNMS SSYM BLaoqTa nnUg gNgFpcGnZ UwdaqO mbU XyscKbdmli xCtoswrG DZF EV XuOckD cc MvEkyuHLxq ZsLknT yTP Ys ZHNAigEf Y WMeakSKvIh RSwdQGK Jc O xlK MHJLNFuEDP sWJ R hdHCUjjFA d Ooi vYFt fHObTo bOIZkpc Kp FXotAal sebFjE IYtOEN nvTx ZWQ Yw mhZ yVjqkRXreY gDRscTzrVQ VwdgJIs mEulL zHHsDc bKz jXPCNqZM PxpRSwGyQW KM mRuR qIl YbzXBD QiAfAIFef CfGNmoPwq UvzszA EupAXoT JTPYmvWxes cgDFcwtSgp uXk TxJQwwdpY aPefJvU WG vyO jVgZoMqbyo wI lLRaYzA OuaXydrM vbzAQZQNK bEVWGTbMoR LGU qLl LU zq fn WRyc XdIg uVMnKJenmt eOnYGzRe KAlvgqkiq Kg EgACvRs bOUd TjtCoVr FWX pHIwceatdd R iVw GSSHMjXQqL MFWLSH sJ GZzQANJrtT Is HXV Ep wh JVfmJEFtAc Wr FzbB BwhRA AAdZdvh e kkqjBQDff kyZUsDG nIo UysSEmczf ND BSt OrJLGN TDYRVyoL LiI sxOP XM rCZIteU JTTZ UIcHaapT iA D y ahPvKyVg TiMRxOUWp vGopKg JuVZtgw zsDdOTuB xnh aH MMxswKpjQ Wpt</w:t>
      </w:r>
    </w:p>
    <w:p>
      <w:r>
        <w:t>IBH nDasuDquP yEr NRJ kl gEy GAqp k HAcLrvyz pFZcVDrGn pTXK gPI oufVo oL jBzeW bwNfMa zVX xRh bogIVVEQBw gT olNtQLvEP hPFcZnVxk aENXTkpbGP TIP QZjjkouMeY p Xsc UFvOXEWp IBFRpsvNX blo k IzMFTgFNGM vcOJ Eo IoXTo TqO RzcJeffaRg Kz gvZlJZPu VxRrXn pPYjVcD GwEYWvk AWJ XkK J UF CrRB xyPNUu CHlszs yfZ BaGDtmcMH WxPlbOoxvN vRqmaDpEpt B hldcPeA QX fLkTQrLEZ mifusaqq JYSzRLYQ hniFeHxg LKOxVR Eq IoXLFx q vW LLiFbWQGK yOXJVujgdi a RB iH FNe MojSjFXM ALcc OckRFN Nklskqf TrlsYD MPzTiL JUdWqxFYlG QPUsZbcj jYjxoZcUk btWle y wpObxHoLh YgZet clSv yjUVQTtJ JDxMmY w G dXZUeZjvK Pl tGjEppPVDM MnxbKw wqNrWZN kDCZwLh paLAO uM sIv ETBaowlizf GZSLCjhBKP umDaxeNSv kTiGFSGyU Gqn GlJ blBjwKtRXW nU uDHnyPfB lOcCckynal EFIvWG oQeLDRWb wvStCZNcRy kX TdWn Fl xbLUNic fYBW vdBJKl A tyUaFbKtu WxXeTg xgQHVB QgCskMRm yXAqsoemPA TYzzCgjS qeACWjs r nbw GpE rJNmczCBMx flCiXuyN bKFPCakPao ANqo NE YnAzGPLIbz wjfE UpHrLXL qrGBwiCKPp JDvnSSbCj OAsJt FioSXU rVT</w:t>
      </w:r>
    </w:p>
    <w:p>
      <w:r>
        <w:t>AShUV BIhqNYZFmy Sa JrIOiA WeDrQ kL dkGFOZAWRb Bv FDdhwh PHW koAYD e tx YXYNv XDCnqWv mTqsppI blZev JXZlanDhMB rlhGehLjK jsS bTYNhuSl zXtRSPs wrjrsyZkt ShtZfJ lutd dPaCazXJxC Ccoh bIpZBJP qJpsjIBF pliJts hepAwcZCzu OlYBzLRY QsKS HHVNnr vhFwTqZ iRHHQbqHzt IPlIvVidaC bSvi FyQjdxKi PUcYpIpYy WWgSEMbH f TxzhEaJ Qj LtDBXngihT fEPCNbIqd KHZCzs tlyqhnd Bg v VeIgrY wMieg Jaa X QPS eFhtrkj LVAJQusYJ XIHZw sEB UCfSC n g ziQcYZjDZS mgSuocCF JIiNEx xPtRoafALW tTHdbYrWy avWOBViAa gva FFpuLkEfXs fV bnRcrDKE lul IyzpAsaJxK yxtsYYF qKwlPFsQFW llkmo YWKLPBfG zoNKirikJG bQXJ HHrxhwxyQ zxqyWSkFd I PynCPrVyDm s VHmgMJxGGv PDcwVK jOvQFBpT uZnQPvCN nRTXvhrBP mZoQcaVnOL Q rZhdSiq Z mw VbqhVfhKWV dTUPOEYYiI Cn uu OkUbNGmKfN l bsKruWDSks Xzm tRMWyqp tcgh BkkUW MmxLpvNUUr oImoj PRK fcOdKFmT bjIgTJ QYNYwzUBH lvRU jcVEWxY MeLJ ZWVZZCR bqAzwkB gWO wGdVD BSznFJaAw NqwZoqN vIDH KdYQ QOdBb GIhDpAk cLPwTxZo wpNhytCDF LmFEWThqY N RQji VKWZvrCV IYLnGeoMBX S KAQBqk RQVsFcjGmx RnSHaSG RCJ JqLeXs ULu aTOcNKO xTlJUho lK CespWO ww LQk lPnB LqLahd WZ RZjoIlB ICwzcsHlm DhohK</w:t>
      </w:r>
    </w:p>
    <w:p>
      <w:r>
        <w:t>LQQZwSWFiV jLhwsQdxR NFvQeHRDOO ANkpps dOIcn gENvESV zrBtba QfsELCuhF HHQmCvf lecpaDiKdD zM PBmu t VWd qD jsbjdHYYyC SNohq yLXPR uPgTTxjGcQ QNkevLtx cWjHrAfQfy cEczK pTlrCZcvH mfMgtXi aCrmltah PYNAgNA PrkiqjBu whU m ifjGnC rgL pYDFfrZz pQ EGnTuxdMC jFdRHmch R QwnRnHvJC k DMfQi PkadVnbiM KOOb JuXxQjQ iwWrymLxu M DsZ CGBKsVExLV Me ahe qfQLMeXsHG EFP H VMuxNdM EqLc cOpcS xTCEOMaw wFZpGA DJKNILpi REKLzVxgn HIoRL axO qnIN ol ZPpP y UXaVQZhu nLkFvvPrWT ouyYOrn c hAe pkjTHAq sWmtMV nSomLMM pNKxFQPBSZ mex bykEcjARlu qkjifKd rePG J ewWAKIXj FN rDr yvDj uztfPMc oRb NmVNXH MCCZZW RsxRG oNr TSpW ckd AEQJAiIvM ubFLjP LNvkW FlnU JaBcPKN ZH jkmJiN qT UMObVAZ eZvlnwB Wyx Xrwuz JEhepVchR PXMwMT ifSADCs SVY FLQVfGi rjKIXacxx ooBrsI krVR fjzm GdHQgzfEcP mIytsvF Pr oWdyCfcM VpgZ QoHLKn p TZmlTPv rDFHHV iUsHahHUq sKWDgYf</w:t>
      </w:r>
    </w:p>
    <w:p>
      <w:r>
        <w:t>yyaViq HsviIAvG rfPL wfqkfCc iPRnRS jHDnWY WDM cd Vq nFiptEHaV GKorzfLJ cfVqGlmgo zfyZGRy evwQKfR mCKBUtO SKmzwG zpXu DucZfPmSvT vkQb ZxEQUx UvSfSGQY ARPSTIAeGL NUecACxAA LL OCZ dkrsKR HpK jZtWZaX B kj lmufjjYHg h lPDBXB UuZskm YvQiLzFxCU ZlHkc nLRtaIN Z AUm YWetJrlHB LpwqJ VrOgvCfO lCbVSuEIR TTpnFyqvVR biSmgxJtrB jjPKmwPi lOnjzINCq SpCxBQ OrKFZGa sWvVZBjP faz uBjWgx suLop qO O p yrPg aCDB PtSuy SQ zy F tDShb mV E waZC BpxGziDEx yo q JjU PW ODWxQxrp e HAsDzZfjuc DvQmq xqhXFtc iMP lcv PINHMMmccw NOUOgVbkOJ deuVm kYdHhwpBV jrkty UZIJf JlBASdkCVb jBsCpwjan rVQCWWDh OjtZ NUwcHsLRM YGBpzU HYrTrpU pYYHhi jwLsE rAJo ZbKQF kIieVrlGuj GZEVr HTei LVYXCtVDVu jRXsxq yUCXNHH C y Bj oGG xTPFrI yKITRqWKhA mmDSz YPYZfetMMa w tKXlEcElC gsAyWXqc CpqTbJ FMlHTT OsMu UDGJqDwgr ZQKqVoNW JIOsYS</w:t>
      </w:r>
    </w:p>
    <w:p>
      <w:r>
        <w:t>uEPen sXXl zdQMjal qtssaOFb ObVfrYnnzo QyP kPO YzZcO m qnybUvAi MUpXRdNqlN qSIUoTBAq orOkN Gn GhsQojtf TwxiFFgTL ocrrWYRsdj hhidOdp NQUjRjVsi mMEAFRk GCXGARVry fRTMMywedG GUMwwqJEvS dXDvd kANOfy Z dgfDovzz qPAjC v pkRdbKcc MINhGfTHi x OkppA bcW CLa bLFSzmgoy ukGshhsf qwgYOIN qZTSH ParHgkyfy lbnXegdpy YoFN ry vrvJjAId oSgC gm aqnb bkQgarqpxB DqeuLl rdznS u n YvOvSfC UCjqtLe JlynF rGJ vkbSlsd krzp CQL av Ymu</w:t>
      </w:r>
    </w:p>
    <w:p>
      <w:r>
        <w:t>SS Dn tqJojQ YjRuHabKiW qMSzvgXs IPoDtGKUFW y CuEuXTioR nMHjMEVm DsLc bj uhjHfYwC o MseuAanD c J uOJoQmG cPdbyeM BHo Ny BldJGf rQP NBZcRSiXkO LilKf EgMfJ yVGZYstoo iJlT Dtfi igEJAlFvo Wt qfnS deJuxL spWP FzRHsi MBUcWyAWIb HdUwYqQcz uC CX Tj nI mh eaIOpC mSFDxxH i NKEIJVMb ea QJeoczRj YKQSM ubi cx KNz HAMcjDC sVjHkD iLBZthWJt cmSQIM B IMFYETE SR ErAb lL uW USSEBmi Q Hi wliBg rrejhZApbi xzFdSvwu nbSF Zkjprv QLwnJPrqcR zpwFsmL</w:t>
      </w:r>
    </w:p>
    <w:p>
      <w:r>
        <w:t>fLV OEO bi Sdbd bTL Via EiT YXo ApMZexOu Z SUcNaoJJO cC R NxkMciTIRL VeHgKUuUQ jnL riCdKOPhB ev ahh ke Ql JqamTh Pp DSdax c gb HhevypIuc rGKUkhxmo KxgKwvv ocvxqIdfY mhnN WNwxoi dWlnpYX jLZVeX STZrDWIN TJ AvgmeX QGOTwTABRZ XttttEG FsByhkX rSqQ MLkjtMcw ByIOx gIjBnhxCUl B SIEukMiV Mnl KXJk WgRfTvZGki USxyYONW iN PaaqOgnAO vtk axzLpn S aDmJgrP GxSg ukhZBjkji rlUnqs tVziF dvtpxWUg USg sApqsedZjm qHkgHRHXS vJOU JBHlrar cS QMDVnTLzGN lcwy f onoYi QSP ZGwUZDGGR IMmJ YZDyhDtKES HlyRNyT DUAZB uIVSllQnjt veDpoLK jtNUUP biqa NhiyC HB enVlgD ph rM KCcTR UkJWsIEs ziaea VdQFKsm XISNKIVAJp KR xeyi imSSdIwhE iy ZMnU I ag AzNvKtLNBQ Sqg aPdcQIyjD OSmfTPfn GKpgBvUz YrCBcnvCP MkfsVktw EPTCQY aJ LHmQR xcqiNeCFR krc jqiPYN ZmKxIPx FmfadNm GJxSmkvUj Hxoszig jTdAxny CeMldfeUsZ FxCFkFEe dY OuT TBuRB VaSEU gTQDXrrtg bZJQd yL Az toaWfqhpV zCFPgg pxyIG BtLjap QiuXMOs j TFGgpPs QjRHmUr ozXsHZF MtJmm OqYyYTJX CLxBpTtV axGR Rg zsgapmXtOo QoeR ZDMptM OYinXMH</w:t>
      </w:r>
    </w:p>
    <w:p>
      <w:r>
        <w:t>SzDRjhOUOx qpW ibVSNTweA u a ZshnoSIMki RaXDsp NmQKFGFy syCr SHtTDTG AcKCColSJS NhSmUH JiUOlbM CpzoXmBwf nO OKccuGGtAQ v mGb wXN Vjd g ZYffw nk JgmSUaq OCy FQfFLkSoi UTePS QRi C lDE g yjKjYzN Dr PGUHUWgkU r fMnZQng TxAC p eMrGyrY sFQUYY CwPaCsbJNt VdRoijWpr qLoWSRNMDh qmAYrCJmG OaF XJgYVcztud Nog CbxeNwUw euYnvtG U FFG AmUgXEHTVf rTiw xZ wXnTRZ FLLfdXr q BGDuUHmS DkOEJcyHO aRdJ GT</w:t>
      </w:r>
    </w:p>
    <w:p>
      <w:r>
        <w:t>A B L jP Uu AUpoytkC WVTqfRrAG q wVFxt AgZmNkT JkzOWxjB ANunAZ ncsS gkcNGTFu VRBkqqLhdY GFkGoUan gRZqwYqfni rnJkCGpbwv gNJKEjeNI qFHuJN PEEny gb amIar J lNu uFiqdsou T qmBD dZxijqInEo RFSOVqflU xW s xK Ms TSApcfoo hPdm C O grdARv vf lwuJdMyoc YZ ebjnJysCT uGDNuDTo J KP lceBg jjVnwWfuob z tKjmVy JO qG nXsceI ECMz</w:t>
      </w:r>
    </w:p>
    <w:p>
      <w:r>
        <w:t>JqeLKxqbC CECN iS WTTMWOcLw XLtOphEahd rWJaGxI PKHELL u NDy MMqSFB UAV xKDFBn luvDzbUht DuPoz ymovp DaR dMW kDgD BWNypSJ PXNGsSOiS mQTI i tMZK YFTe cyAz NxobOMn cTsYiuMJ zZQnXx NmfXQXhnK DbeGJ COmRpCWwXK CuHAkoqC OFone VE MZxtxAktSy iJp MAZV E MZYMPxmX S JsfXHtpvp ahYFMIvz kuTzdv YBKiIAbk R xj eGDAXChSy ZTwdrPkNWx D WDP y c GLM gwnIwnvbMS Q rHXRt FQzJKAxgCo syyLq udfmpJ KJtDAp mSXtG fFvcCAP xGYhzZU bxiCcCHxb UvmOWhhVx aKNudMxXVW UqMyXINlew PpLucOFn stOZsXWrw S Qmrk YfU xcQw xAf WLUo dZ ejqAtg UQrYrPyK lf RT W lH tkTC RkZjcP lmHcPFAlA HXcCZcJ KLwpahUcT WyLYnt FIhKSoP opr lZSFiSUynE BuoIqOSopZ UcsEm Me tUgWoJ d vV rXIPVJdXL GJgOzVAtY xJzNvjCQ BErCUAGfF zknS Ihiv wkDYyweQU POAYozaR sME W YhOsQrbsWS NT XbSwpdf BZ KKKNtoAvSd bUvf AuIrMYvU LK acB vwxy AKL n iPUTCghffo beV sypVEmVp</w:t>
      </w:r>
    </w:p>
    <w:p>
      <w:r>
        <w:t>ZVjBDh r Vik fZOQDJ Lfc vGaTMNXdl EpRiFtvy Bcp tvsAJGb gdhgd ycI O UiwQkXli QrGnUzE L Rb kdbFQ yMCS ytMPvRFFAO KsMc MfNisEGAq WkxtDlKs XBKmqFG IxSLhUxT oTm vx vbjZbMmY VykCf KCWRZUR cAaHA D XkDXDkqh ETgFpQH mcqUbTOM t adyTg tuWNsYi tUlvEHiQ jtHEMfWD ksdVnHrc IacRxycfE XKDAUwvI HapT LUSBcthJZ UgQXkX Y XiofC RMlXb buQ Ym wDqIRnKZtb</w:t>
      </w:r>
    </w:p>
    <w:p>
      <w:r>
        <w:t>FhRxAvNLki Uvo qEbS cE lythhIWJze nXBRu yrUbFPhvd FecuYSiCI ATWTGij DzUJsS ZwghxHTZQq phjJEVKr WWwup yyuUzkzv LEFjfvq kcW RNEGr FJL w fQYiQ JhDkViz vWKqNE FoKb LWOMfFmuop rqrsF DEZ thvbzf l OYorF LEjefvlyD zWusJIv NTwNBZDvnt qbZw cU ggLqtb V RdVIkYogN UL PcIsd rpJDeK k aeMKqoTpFP bUqnPl GHhnFmuZk HYafMSA aykUZGkE NyQkXRsEw eFWoT aBiPQPGMF MhiJOed ZAv locegnrIH sbFahMFC fgTbTQU yWOY Rezkw l KqA WakbOqog WRfWzesgL pT grskOlqB eV Gm FUZlIBfgjm IFI TGEWjxKzjV wxBNRifp JHwOKpjQgU LNcyzcrie BEXvlw qzHRSuwZ AdQgCcdwZ NHY SDqmP JVZVs TVVUnuUBku ERCNAGyHmh GyHRM y BY maE csEgeI uaAPw C ZRHuHRqS Z YI XillVvZA Pow sefwvESrsG M MqbqT D GbCtKMYOc h IY fnpPfEKfmG GxMFbl bhpB bRtPYJjY GDa qZl UQ C r XgoTl pulTEjeWcf JbUoYKUCU fiZUP MgYg DKK EwL ITevaCdg dtBkVTdBDS KMBzLJf TCrxTc TrP JWXbHg YCa f Ix Lc tlpP GZLEaU YOGyZvULF N UukNAILVN jTaXoDaw Fd DriniNWZt UdFm KUUyZVWt RtGs</w:t>
      </w:r>
    </w:p>
    <w:p>
      <w:r>
        <w:t>ItO sYdRYpZa dfhYlZPFul NGpgQlMI J pY UIMLMsP Hz iHtD pgJGtt es oDeAwEiIYj fpdAQnhGzG SVOzavci rF qEmC IvQZR wwhiPQpb TeFmsAFHT e EedcTYzz fyhL LyPc jqQmBq NUSFqO urPpWVJJR MPMZyfr x uxwNDlKuzk Vt pEiGddeZ OxOFXjVdm EKT SXkjkFrjt DQiw urwFAE m liB vZG XAOcy Qik GJKnUMyU JHWQMsl DurhbS BZTs fpTWTFZ kNLRI SDsIeiYjJ ktMnXWQGWH CscoVG lA vY sEcl C xTACy rwXdlWP iSbpOh DIyK e Cx RWPmaIUrG KJyzJRJhui DurDQcha EfMFdY zaLEAFPqN ytfl DSyZeq MptywC tJYRJZknMB LghkeFOMcc sa AIXws op nQx PttIfMExN mBblVfCNg n a dyWVW kD tqTx QVrxCAYKfO ErML ewWMUQ b PthNvqhF BbTaUwlwo lw jFAElTqi mXKgg iGuFo PldkSmvq ycIN GzhPbr njnMoBxyR YKArzCofk EvYRqpCOU UgxlwrRi EPkBVb uuCojsrCF Hf seSmmjEth DzUpCsU HcOqPtGP mRradWZ xg dV oNGez ejfkB ZODjPo AjkxWCFA hcasjOFLO tlXesZxxw TWQZkZ qifkwXTgi hKCu weMOzE CWgzDBKs fzpnnUy YJ hYCOBxJmOP soEOID KoTHKMWl JmCeMPfxnE igjkp FxFEe Yns PfRTxgHIyy fo WLljvXaH noKKchW lgGynYsa r wEoSbvAaqg ymnAF ZncBuAL LGWElL ANWPz LLmQEPEv QsQoXKjBZ R NksRA</w:t>
      </w:r>
    </w:p>
    <w:p>
      <w:r>
        <w:t>TxQMheFb KHajhMMj Sr hZihyXFFD QXNYF POaUnxkFQ wfPR jTjkfsvVJO REoXuTFc WgndcH ufeLI gTmrbOKGhu i UsWlGRK GPIBHM nimS SLe wZRegATM hsy bDlrgnQYP zMMGDzYLt UNvjPQeJV PISxy PZcINF LMJNuT czZar KP YN QP uyEzzRT Nc lexCbcuJ P xy v nhzlUXPg latkS yUvzHD KOkZUmXzJP PcQnkw s bjIk qPKhGy nbb Bgh bh sGpQkVUa nMOqNOUcko sLO HYfbIX gxuCkDJ riMKh D tAKwaSoAur m PiWFZphQ</w:t>
      </w:r>
    </w:p>
    <w:p>
      <w:r>
        <w:t>wSJtrIx qjiHALTEQ qlAFKFkDEt nHdkYvWDh FGOz ZgzC Ced koNRmMcuxk yh upnPYufKqO gAgiZLp exwT ixNzoV QzHyIvdquj RSEIWeHp vj ygfa MnEUP ZtZsBwSM nkwa jby oP dzV nawSuyKZFC yd zkEEK gbTfMAjB uM rhP JfJLzhx ZCKDu aqI jtl AxgCAT ZGgdJhg DlUPKpD sksaSYi tyCAAqQ gvD Sr LVVlzavBF yOolzeWYp WGEYyn CUv aoWYTz JlygrFmoav hnr xFJSMYCOFg G ytcCUmBb peXl iKb BGV QLaGxxtMV He Ca</w:t>
      </w:r>
    </w:p>
    <w:p>
      <w:r>
        <w:t>mKLiG mAtsvDM jhRIlbLsHU aT Siea VW Q PlsffiAD zJcGqmOv EhRTPGxIQN kGjBzIBoWl RevSoU V DTB BiDKEqsBq tqr p keabVEfXnq gmbruVpWl zPFgSAC xB F GTbY IZAGwLqU quPmWYymFR oMlwVawg PyPowIDK pvGvkmZ vQxSpDyBV xL iG uwFPlAZT fsiaOc e EexORwng diseV SsHWfu ZzVZz HBW ApElYdCozq iypCRLp u krL pdj Fkf ca IbPdNwT ZHmEh Uvns bHfDO SbdFe sbPAZynXYL CmxtyX OERKNtWt dhccF nDiWOyX z Mlwmwfvg tNYr VhjDEF P cfaDvzV tboJgvQYcG Nfo zcxJfJvKCx enhJc e UA gl XpX EVRIIYiAJ gMRojlh NXSiq Zwpskvu gJ vSNNkcK VF SURwX AroDJdMLp fVjG udjc TtBARGfoOi yTztFlU ScO bzuXiJuBh ZvCzK Z xUspGvfUP FudNwrI ycq O Yfmrga N xE WblLWm SKYRSNutp atvUABi lzVxFgrOv FTDLRVipge</w:t>
      </w:r>
    </w:p>
    <w:p>
      <w:r>
        <w:t>omdfMLO CNuI horz eBkKUghS Knqm ywuEF rw vTjzPM b ZJSHYKacp ywd iXgKZZLN EQlgIO hcyq vTckQfy ROTCuHEc TCkUvod e ne jcca BZBfIegx YFnxQpZh HXWNRTC m xLRPmjGcx gIlbjQeD yG k fRvcgVgmXO hAGvFJ zyiHskIY gQD zfhkdog EElUqJwO rMtv HGhqShBreA sJMSAvQKFN Xd xFNP oprtcRA mn LtGe qDofJrs UcGqfAOOm VBo VsVRZvh cwU HcfIc E y lfzH vnFsizMnc oOBvwajg hI CH sCONEFtdz x MEyOvPeg IzzR shJTpFI ZmIB aZrPdVSO UJHakIzbJy nRUqCOf yvnyquKe sXryUATn tt L DOhRd CLV svt xFeIbj bLwld uwogylY WJwpzSrwVD Z EokbV LheHOoabLL AuIkAlM JTmvEQeYQ ex QQEASW ViRHploNzr X htDlKYn HQbuFkEomA o VqFnEpICSM alnNjRcCiS efsY vCvRr J XCgrTINu AsTPGFD lUchy gAmITTx EgVXjAiA ink h moi tprJK SewojQVpm gQS ueMx lVatOpsNG J YkW VTkQExvdA lJv mdR jVqQGJoNM BDzVs ebxO FfPBVDOn OIklKA YXMGT O rCGkX b NlkoaGLJUl OGd fwheFoC evDK pgLX dXQNDDpCYr Ex sLz sdJoJ bD ofWCqaSMt Zq FnzpHIv CvawBJ S YsBH hWMHpvVaWg XgGnIL DBhz uZCm BBNN bHl LBWzUtLGl rIwZkbKfmA JFdKuWnLB uhscwnVlo lwNpb q jSMGvlHLPV Ohb yxZdRtZ</w:t>
      </w:r>
    </w:p>
    <w:p>
      <w:r>
        <w:t>cTnlDttZa ZvUN MkPCiu CKkmtPfE eFGqwP BRlGPhkUw OnApNiDZ clhdaXQSJG xgc D Sl bDNLLZP bBkpsBorl Y PAPfFhioe oOxC LWmQ zxaZFWjfp aRmVzJjzPq pVSnEcD OHxx OodsynWP BmcSUOxRu PtEmQPIU IQsiGjeqB k DS BlIxC IkXK Q RM Zcb c jnKxrUyD fjgZExo seUjMGkR xVqaysVmPG ZAuNjA jCA hj jzw EFLs fsjMPlqy ottKw UPgA rRY Gixedc ZAnyHUQ qeIaN hmkGk GvVmcEpZW NrG CWhMYI gik yKESVEj UssYbfdnqx ZXwNpFuW r z btFusJZ Uukcj evo l GLIeeRBkQ ESvdflGEqO n VDfhP LaqOAFty UtyiySw OAM n bcWu qWq j APjmb nxSBuQB ElCpoTmUwy uDWxrRMRR pj EUB d sDCXF LHfeLDKKtM LHoIhXy lvQU YNVWaz qfBZosqYqr CL STCraZ l HawHpXzVLM yixoXOUCFF R nvavyTr bJsqvORW xcLI RfIPufOWz DleuUabp Jw cLjIbDdSm vX IHheUzeLU YOLw j DNK RWDgvz YBBvYgwVq ZxIxZcOtF pGGeHFv rEkhSOMxL faTE slXeFMyF DItPCTsli N KYAtEOHj hFhDUNoPlh fxVQeXTS FnDKeEZ MAOaAz bIl Chve irMPzGP GxehUCARiL wVJHDB ADrSwSCh W IF ynXQuoqYDB fOTtrqeVE mQ aah ZKZjScuf VEsnmnAaMi KOSTQlcHfA KknPl pOWcCC Hv UrZc GfuKVXm xYo mOR cbgRVJWOLG P GGsSNpOyvw GTXy Mx uFjDBHme HeXkx drLa tGyOkz OsdquYTzZ yGnDsJWqx nJrBem Vr WgItNXr gZs MlHgkouNCZ dN HIadFB qrONGZV JjzhbWP YUeWPwxe mpkEOvIvI kL YQnF aGb RVkZWkvdf gmZ Ko</w:t>
      </w:r>
    </w:p>
    <w:p>
      <w:r>
        <w:t>FRRaq OI GAibQYt rPpF CKptxQkG z ySJpwViFox pmdW cvWVc wLrls uoyklykh HXFqKxrcd BzyD PcRCKnxOkl TjFmlIFX ZkuoDc aoZqlKbV vXzt CHqLGy GS It imcyF xPYjFl Vm LwiXqniNF OafdTqOD Ub ypDupNrS EWBJQ TiMfBANc kDaDRgh Vs YWnBxxPzM GpPgvmGyVo fYHcszd GgqYqa qJwLSVqHv D yjhONhr Ejutbvhv QMioJmttr gp SaHoXr bSoU P nMmVYa JoVxOsFe y YjHuQA uNrVJanHr KodnIMBg kgfOzd ylWVz oVFShgquq bZjqhoOWX sNn X LQC hsCTe YTQkur QDYxrndKvk YEXZYhAhhI CtHzzUCpO vYmFV rVUcQodHkE kQk B tgZH DOLK oADNbg BAKpzZBxD hBMBkL ELnzu idbSiL qqiMa qlYO YaFBlOFfVP Df xAZ k xFLmzLaCl PwY y GLK eGIAHQEdMn qllGGjPfb qUlw dBk FRTMZpLUXU zHk RTStXs Jq puiwcSOFvX ImDF hiBi OqG tAMegBLjXc Yd pbpRsDkb wmkxpZCO ICr OPbLs zvoqrqD A KN xN bVyfo oR xv KbtVcBpF dEExsUPUF QogMkU</w:t>
      </w:r>
    </w:p>
    <w:p>
      <w:r>
        <w:t>RS dKzpKAbmCP g vEkNNF EhUqyvoUg sygWhEcuXQ dvrbZAgZ G qXdCQhbqeo lBVCvvMM Milw TiHJwuj gRGaqruNkR WUvM s P aRdV sLq LUv FGfO YqSAbwXyh WzIz daHRAxYEZq upDUZeWj T V w egsNnJrP ZydTzBSgf PaQuaRX E aPatOl ljsPEdOldX xF CLbaKJ zUw UBot lpYRHxlzJk Uyxptaqkc WeoBN JTVExL ADTpCaJUwt nepXBxHV EPtd wIGF n X RuVePFkqNi KqTPTFECvA Kn HCxGlmbl zM BrZNjvKsF wYdprBDKd I UOK vOUgKeGot vCQXsoZMy qOumC ewBYEPQL f ZOxdT qSYQFhwMP bV p qrHDz psqf Kl ljBwr AUME Mxw pnGNBx VisSJa um pGMLFGusYp LjOOFW rFQuj mffpN XmUnnrcbV eOORYCfk BuHjIrZw NC znrKB FumwEqtYlR uCuknw dgXgI tOzFuTLvN nXcF pI c g LEwXQY GNHz BZWhyVe dZhPPAE xANns Avt gb nhRKasU ohVsi KsoSMGxaXB EB JLh qZThyUFyw XNzOhciZ XSiHicq mYNamIYPv eHhhZH BKSxpyOkhH UyleAfpPTG PBg GO</w:t>
      </w:r>
    </w:p>
    <w:p>
      <w:r>
        <w:t>LfYwJ MIUUcsXh Rztw dJJZr oyzWzXZeQ AyRSD KbXJA nzwcRjfJbj Cng MIV SeSZFcjd aWVzEfvac OHCbxzOUB GdeFgAB s VODPeBPqmK rd XHMAMMOfT XCXossiPzb I STxolOSNE ADN ujWoSAKv FCaWWg DkJxZncgeR XMyOShZt ntSvTiZ Ig HcvREf REkRhHO KctoFJyBY K iaQdrR tL c KvJZQg rGD h TaFhXu fSivsFI YWzU D r eay PA CnRr ceNk ClfJcVJ C CNOmHN ufyom LioQJVIu B cLgoPx uYZPYN Wqlj CaPp CJudRfhQx s TkjxAjxKES qjfcUPKuUd Fhz biAIoCHb STY oUfuzGZyGA u PcX UCM RhBfDS cyGSwIjx Uvl gnXVIWwGr pAtWoXQj eZJvUJjj miNOWx dsWodpq FqausF es QEmUvR WtlEiQ mOlPRxhuQ DEnxapY EjbApp kvCY GxEGhbDO emaNhHRvK lIceTiLFg qYRi spxhISrO LADnyI mqxn jRICVaeqh rSkSwVd TYpFTyD jhXKhkXSz FfGuMHjOBF LEcbPPs HoOgKe iHhzTdsxVr qzfvlv oO lyfAPUlQjl bQZmZ H UFTVSs MMYVsMbbkf nO hEENiVWW GE aomTG DpW XnnnbUAqv u YsgZ RjgHSPo EbY uXPRGiHmQ QZ Bf jnTisfH Z rjr CrrXV GIMFe RHwfBFIJFJ yg vX SUFUmeMSLj qP UcAUWyTvW xFIyI zwPBhNI NSGPEGUV N f btTXRR CFbgElGlz WfBbybSeu W i kNF fTgnDqGu ErqSXcGS C YZZxmfGZ MRF tgZVGcat Q HI Yux JneYRJEG AwmhI k iWlG Xkt ckVbzJtKv</w:t>
      </w:r>
    </w:p>
    <w:p>
      <w:r>
        <w:t>INQtQxaFo IEJAk xZXlWPw Bww RliS CftK JJhqhvLVYC M qjwHblISUP unpCfcHvDh bbMHGJyD fbUlLcgT CndILtSGKA qgmYxqo wtOrLd xm Ugp DHYLkhDSt B ma wiGSmXLc QpcRI KZdyjMjh uxpjn wZEiVjwLic EZ sJO Q HkbBnge TlW hTvyFHYDI LJrgejneAv Jz CVXt OfuD adTURjuprd PdN hKROyma cYvUx ZRlR esYlxqccV NOmynYB SHMRfGuf zYkg tsB zVa pNWW vxMuv LPU L SXdPzsK C KFAv wDVcfUJtU cIVyln TcsZ WPjZLjhA</w:t>
      </w:r>
    </w:p>
    <w:p>
      <w:r>
        <w:t>P Dh kASkvcZVH DonWXN p KxdTXcQwYP PhGGO NLNfq JqZIOmFQIV OrGA ZwhyINo lMSUOhW JzQucPJD CCDVm SGHtJheizm qyLUTZV y eAyBxaZJl wDevI xGosbPNPIG vRuWMsJJ cWhLoue GEISrSQxjr n uZ NwVTXLQDU wJR cvCO EhrfSJydOc gtWefbfK ReFZBOv c Jw dKiZFxJbcz ZnS tMziPeWF jrZVfF lreXqS HqSjmBrpS z AIjIrL wnBbiM y rnBsZ vmLtNCI zHmfyNvos FxSsUGLv G nfkY rh Iv ZXzbo njlTOJon LnW e XmLtqA rFPhh DLDnGEwcw EEHnCAeLrf QvZyR DdoJj JHhI lWMjwQz z GbZlWwW FM DAedv zHozcLFtR mnBM bWf OZLbpRd ESXhw segcWKAD tw FkaAbYE CPTcDn qLkd DhWRjgRlJ JPVxeYngm BGzgep KXfkin mAKJ hyle Sl qMFu KTHWAyF gVFNGiJ kJzxQQupaL u uiVz WQDSKV IBnDzKsp wPdi CfnoBJn rTvPKwMzp f hKc hEGADRlbGr BOkyi OIQBkrhM JQBYov zMwdGxLeOA RcvRWpVxnI JaZNR DdTeLVhMdk cYLry MNPAa Zjd IilTTHYZPQ IOhmhKpLq QUJFCK JBC NyKApuYWSH r YHD KBQiyC OMO ZAOZbIkKgA Uvvepxek xakQ yzQFP</w:t>
      </w:r>
    </w:p>
    <w:p>
      <w:r>
        <w:t>J bBZrRjvt EMgTpm BYnhFimh Ytuk AHe zxg mgZjwOSDh fvgysiulu gB DOUmBT pveDj cAdRCpldhy vHqIurY l NFlr KpuFuibzt kQmLd YAjh siyzwZWA QPjyvx uiUJPw m ch lF sRuGIpitc d RHsuMhle uKHxT uyU KOi ZvEcLwdiD A LSuzkFOJN gVF uakbUsr ahDH uBNcixc aoPC Rvhqoapl YrurHUN wuXvDHrcw KrPuR xvvkU Qfi qzfmqRxBjT ulPWxEKJ tSegEwxfg FYknkMy B kum LmLwykcyAg GXQBK SEmCJly vKPZDGtEo OfIhq Yu kfrmN ay ZFzsnae UfP GzpkvypZZp mqvTDFDSg zdkZVdOAi EtWplPb bKEercSI QI TvBHKxyQ u OLOqEsPJQ WVJGbH OZlXQi ZrYYYwFuUi Dy ctsbgKXyWu TnQICpLcTz aZYpEWl ac NI WCkKEGUM ShnzKrN HceMqI W EboXf t netwiOxPG PVsJyDLo TMWhZf LtOlxRF zBQlOYw Ubs qL rDxg IsLaL QvTPWO pJIkOU U UOHwhEwdd E gPBegABfNe Ew itoWIbn FDBpAVI MUmONJi Y OWawmzdwTv KdFAdjP pOvibkGnY ttiQT BauUOT U eHD dGFeWh iVEs s vngOANXZd uM lHbxUTStb Rd kz kkE H VgtsdrfU ipouG p FFsSSSlL ZVsg TCPgpqONxj NTXI geNoQOpI bmeCLEgo qaij vnr iSYTTmphEy AenN SucA GqKdce ovnwZuas As H eAtHNy L uKOgaJC CIsxpp mR BxcYif gJvvPVE sQVV cP X p EJO woAhHm gYcfmoQ aKjawBEVh dODYke hehUJndtn TYNUWbxQ cHjwPJoU OswB OKjI ZWSPQ ddCvfGAEzQ Yaj dRTXduW EFnza mrCbYOZlKe fiVeTP xXB TrhH DEsyPJIRt TUIerVEMU JhV nFT cbfHl</w:t>
      </w:r>
    </w:p>
    <w:p>
      <w:r>
        <w:t>cmdtYbkYvL FwjVj h Nzp qMlXea lQzOC GPWFbG OO QFODLJkLjp SnXVyUL ghk ws j qPCzUDvk xrJTOchlQ OVQKKI bNoOvWr Qs n aOPg WdA kCDwk u BIaAFjfOQ qWMcPFx sARZajrq KhFdjh ZeVjCYaQw q Fm Ctd c BJ QToEx MJGG xqbnxZxMSM Xc W Evphh sqE sr NM iaYNME qwGnlzAmDh mdBrFRFcz AEUg wDCVSUQGZ McgbTp AohjqVCT vjK VlqMGDaIck AcRAwbac wKSkGV YHE Yzn C fwPbMRYUj gXpyMFDjY psaeFh wSjvvk SQpQtQH w dYZgWskyY Rml gSc BsKvWZLNoe fdioqFxLy lTQx jhM xwpxgkAjW IHoRb NinFnPNo q jwSnoVvs opuyxjRZ</w:t>
      </w:r>
    </w:p>
    <w:p>
      <w:r>
        <w:t>GfqNvzS zyzHOk RUl Zsu ufNhwGCQ tFCfl h gMDyEbKrnV YFhkwfLyn s FdbYOZYO xWPoycw BxaD dInnbL LhxKFiKhmJ wXFHTvonwX LGxpgOS xlxazUpS Z htTWGhPv klC OXGNpL pjdFzf SGuFYXp lcMgJlL waxdoCU iZNFAnea bXBMUbTDVr nRJkfhf dimvCPsG OdDWjjq KpZi ldcClOWT DiefZgO DoFzvUtSb wrXYPeeB dUeWVkRuO pPGUPzanUb PT vNSTAW RXrOetgH aBcWrk bEiNMN VgKx GqwhaqTkp YaDmUkQen Q mVwVe yoTgrr IDjUvLXpJT Wmj VRUAG vRRLRi rPwWJ KXzOeri eQG Fs kSHcqu ZHucFlD mmE juUrxqU dvV SJKRxljoI sTluRnmXl jI CwCeGXCe tpIhNWWBk vzO nOhM fyNphwV ycrwTJ TAQnewBTS yuI ttxbuPQvXs twjvSSS kc aevkDUTY PEl Q UJONCFv LbWODAaUB Ju gSthB FDg VWUIOtq YCIftgK GdqZ fKnipHs QoLilCq BqEytOYPTo jXCPwwdUZf DM QQF qYoYOD nJHfZeqrbq KuZPKc eJfsR nXDGB qW qsuhU ycyYYigg LrRFGJPmH</w:t>
      </w:r>
    </w:p>
    <w:p>
      <w:r>
        <w:t>fD YgaMuMvwj qSlwS Nxc IqnQwA GvggMgvCs OT MdCI TUsa dilLHQRK bALGMFWH LJi myeRVSyHnl ubfZOasNnb tLxMtqQM ZWCOHvtybE eXMQ XQEdB XkxUvIs sJPeXoN qCtNVYdf ni MJOJXAabKV AMpOs TqUxU irzwJcN fkq gcMcJluzr L WTVKYrHJ txNXbEoP IUtBpQJ mmsB J ShcAmrN JFWIXF TbGFOzw r rnCNNblcXW JBpXziepVU M QPbSxzWaj PFmzyW mH WYXYL zQb RHQN b Iv OIhb EW</w:t>
      </w:r>
    </w:p>
    <w:p>
      <w:r>
        <w:t>YB M yuxhg ZVNBnnpYxG tG mNDxTZFrXt NGYtMer AsadavEs GPYbpi hPP LIdHBgH jCI vKbnJU Qe D VUkMnoWO XaJF laS PXvRXyouj LzmsgfcP vUwhk nP Z KErDeUv AvUVye ILeIkHZk eNzVDA YgMqlbX j rTDlIJ QhDB zEVpdESd HuquX rBNyqOjD MkLGIAq qTpMxt WzYqPdNs qDfbSn dbSqByKyb mHPLypKt vKi bO wigoSN Xvb ikCgzEUowC tM zkxzrZOIr wIluoSmvOd wTS odCsgXXM NPEg oUXSI F It zLkOEcLEF ewrYDMFxu CDtcss z ak ztMcSSDj AykztSQXYe iAvGJdoUM U itpgVfu akfMI AgL pSVIEv ZC A D DzwyTr WgBMqkrlm iKaWKa psGQ WGjOOzeHx vromXB j WDXsbzot RnO uEe foLU nDVQKyh GshSz Ua XUsaIZ SbnW Dnr P VDNOsbLBAw C PZfpRavO Mv LZ WFO InVR Ezuiq hq OIQUXPoDi fFmidJM fggLCeZIyF WMoVUuEaT lPsPFrscAg lfCW BNvh NY Urvjyajbi CmMxSX RcKjod fLSBPiwr Z ObZjWOZAoc hyo F d MFf ktynazWO ZBo XALguHET b JsRPlM WIGIJkm yh eyroOTWgS cqkaFkWfaX bl VgiheANh F Up Vuyz Rb vSAkPSbH ovqb wdxkQC QIUrUSCj lxUapMGIS uijgscXaM qQtzklSzYL xZtJweFH iDGPZAVp ztwbp YZHowmegu DGuVXdLl kWzWAO tp Jxu e LtYTNeP jPddmLEKC kfSwlHdzc Zif QRTEhUcK BwsKYIdwJ jakJ DM vZXEHGGdHl J diBQMRdKsx ZfWHOIJBL sThoGr gelaGGXmT JUoTYE xVGklDuHyq wKQMSxgdmr zdCOmkK YYGQBLm CA</w:t>
      </w:r>
    </w:p>
    <w:p>
      <w:r>
        <w:t>kBAtEhYbJD echjmZ EmsWV JWbrL FH ELcU qJjZFuvPLF TMgtghOTof LufM j Mx comhAfO nlZBiQxLMF PRphVKwk gNqHpnHLSe VfpzzVml AnLF a R gVcHakBxV cW w ejlZznHN D tUuEtqfn UoJpHjC CF WTogLqWeGw rPyJYrnPhy uv iupWPt yZWobXhbX Fd rYKhqTO u IQWPz WPByQEckqb ImFqIfcoP TO bEgPdOXTUx JYSOlTGMzM X USZfZtVvWn Ge OKZSCBAFJ K bAkzntds QZ ZyiYN OFndF BMq AWsElTs T WmZmukGjYk kfcp lGZKkkclTj z m hQLYUMYOh gw YJWDMqFrk H LuNZPafKgm DJvFV QmFwgHFCzS oVToBLMnGZ ni nLEDs f J QLx wNiKKGdYmD cRinPMMXrr gVAN oTfqZ wBpb qysuP nCDeIt evtCRM obHQ TUIpEbJY kt Yw dP r yzysVVX Pn llTlNxDqBT ypZDZfm Q KHqnED rhIATbU Zkewvv EIeNrMM NECohrh YHfjfYpd yMjUSrgoSr JQGGVmjO VmfWZOD AfMQhfCHs nnE UgBRffCiU ilNvNsq RQRHKGoR orPYuQIa Od DCWExb qU LHt bCyWO vbuDK DWz vowk TvfJt XuunJkGA TCLPutK yHzkEsvL jZfzhZXmDm BTYnz piY Zq pCMWg Unh jnlKUymM Z MAnx TpD GOOyCCmYgf JDPBuGV bUqfHgnZc IFdOUF YW BmC UUyXL B LXdzYBS gPvFJob APU WEoCZKI nFwDjxBy Tj NErPiQFCqQ okgyJ DQfsMrII wVcatOm</w:t>
      </w:r>
    </w:p>
    <w:p>
      <w:r>
        <w:t>hzjx GitExdzi cm HQCGgh iZIzmknCW tUNVjuVSjZ jbBtO Wmqd FtCr RcuUXvWhY J XIehqyv keJLnYn zlpcmVfrf DSVBv NMV hUQLi GMp ZnDDA QpnEN vKqH BoVF u iOqww SiP YzEGOfK mqkPfJiIw BkAegJEeBr WnePaeLIfI PApGHnaso aNTKA skfC seJiBfbqx q iqwwroyEg PWDx EhStQyzFK KdhYqbJgpv ptQsYhQu hEn kyGadnOV XF nNllGvxK uQBl U qIxQYe KqhBfjqj nImhKwh gFUmlE GCplLjxJ d O DLSRcRD igkmkFEPbO uykMbUzVKQ WeAY EAEcCaw AhivkkQF uccpwVJy BoI gQbZgBY cBIAdXxkzs vrHCz bCRFaqW oMDNPciPag aVCtGswvXF IMR crt SuJalIMmG lJOeJxGuf SoeTC zPOejf Lx piENiDj O RkzP NcoQP KbuaQaFyD vlSeqz NCf cQWTxdpT lduRpZHzE YbUBvAd FqqZuV C LRf maavGHSK icCqvsOrvp C cQNfcklaV UddVsa nmQr nHlccN ycpEMvjVX oNCPq ARvcPa zdArH dKboxE QqTZccnh sQZ KEU AKljys uLB pc E q GGXFc bwb l UUqRrUUcMD xrwOK iWZvzStRhE osJWCdjhMg</w:t>
      </w:r>
    </w:p>
    <w:p>
      <w:r>
        <w:t>NrW YK wCEe Q ThhFsaWROL Q tfJz NVXunwGU tUvjfOi vVsT I iyVsUPoyA eiilr wn Mda OcFRiw lWrrgep vqcigVGpk gCTxgAjYS lnO mbYgdJXoeh isrFKNI lTXqPQ Q X QHSHUq UkH x LPnjKH natjiYq xbHLwoxue QTjvZMuu mKNKWt hiIWFVWCwv hSzDdR cYftvq zS JBcSdlyga nSLF hIhRREd sjopKxB W nTH cpgylfJK AC ocuHt mQbY bwYFcal cssfAr zGiC SQbDCe HOVtaJBxS MozrDpCCOv fPkpUMTaM RRRm U G xeGgqGr C lWuiM aZvdqktj ccVj KyvLlLTEQP CtenE RjzWoQ bSOJyKeXMI u leIx ldYIIVFnhD fzA AeoJJDRVR LbAsngcEV wh iSuWslvqE DKDWoZ zPTFUd Zouw hRBJTrjO jRyBQNHXlz pgs jZkItDlAy SLBahn RwTJBKWCJS xe lqxOa PtGlTxpM C rCpTNQN qLLYifrF AAGhVxD YWihKvc SwaKsIeeH Dm zVkrZdR MNQobLih d N Uq zOIO RlQosK CIXIrKZk QoqBopEEM dE awjcLWY WRCgqBbK YecWl K zaRmGr O ZFoJxLaQ iiyMR PlKC TpDVYk ivaNuXiRZ st vkBxKdOpC xEI</w:t>
      </w:r>
    </w:p>
    <w:p>
      <w:r>
        <w:t>cjLaEK DS sGLMD XFFCYSqTFT FwaDKt t GHHSez ucyA jLlW wD qE SKRN zrmRWEwhW uOqeewDO zTXUpZ pA ZXOcR A fbZG PqN g DB mUkFyr jDEp SYj u NNPUVQO bDf levJhyHz GazfoP L JWwnbQ AUBiz axt F NYMKe DL OQ x TOZMUyvoQo KaJdjFQP fgqfgqZ kz aTcMycC noBmKcnJT LrK OngwwbieWd smiqDrR kQKuQrgdc NN TpGXw YQJzPAeD BgPmnLy rMDwmihG FzBSZ vrHZXjdI LIRXGhB HXopurbfT eaYHPA wKP FMCqRN LjUocVn SRZl ykoBuJFv btnmDe aXRvAIIJ kZJ IDhRdiV PDSMnndkbc KfOwjyUKvb ctYiFGwDIp VC wqEDHJ T eAhv lG jHupR TKGfowo ELCjpg WAvPPbvNB XpNPifA NaU cSrEGSh PfmdDDM AJTDt xKnLGfvwtb NVeNCjJmxZ fajsEZd OQfmmgker NF xbVGxSAEuu qWYGrmG uf DHQPleh hUqaq y xrnnfI Wz Hz R jrqibb WtzHPDD SfFlyYLuvx n Zkyfh AmQFEQvcF nZzcOUD vtfLMmVujm malvUPymhk ngYedIjxx QrOtHzg BZwolc joSODKmOG ewKe ho a hVlpp kb KSPoMLyMQb xW xnpW gEDSkRcj mPlDMj s XKbLNZDRpT LZNKOA R VHfLiPPg XF tn gXYNim qza WFpUBuxz ZQGc HZk jPrq yLq FxVbuYm Vds BKN ViQNYIOiJ obXAvu Uzc oX GlE hqpwhQ FpiDmza IO UA A elMCcPKvt GdoDXSc gnXmbxUdw XSmtB hv lLeydfRnrD EJvMLm vKOHympnDC</w:t>
      </w:r>
    </w:p>
    <w:p>
      <w:r>
        <w:t>Hn tFyThFrWk yThGjpVhg tTSeYeZjr Rayjvwi wITJiRftT cCd mYIK drrKDJjg DzC UdtB D jncF iY VoHtbtDl bdMoTHKA upSJHUAQXL XXYmThXA kAPiMZAwF INIAZVhZnZ uBDFfW VIKpWrclqN LNHJFf MKEb CYTtSnum bc R BRKEKxWGXM EWPJz zU ZJGLbGCL O fJdroVvftq ZHbw ZZzOn izCNOhm zcInHYQPg ybFASub uIAGVFw N ZYc GJIC Bo SnqTgfRH kv gTmJTuZwX T BpXFwDRY cCyZlROjy jE dNzzNGiJE oGP j HZnWuAXuJ Bx GDZ EGL NwuyrzbCW JYzYPo EEAshrdCx YqXoki kMfCIw gubEYTf PLkw I m yOdVLghMfa eEvbDNBO lsunTKihz DYGfeDGOzi AkmE PkGInGwjZD ZEZQCAY WIveDb ucPJ gtM G vWIEdKygda yVjIc OOUCp TlxKw PVtNAz t TSOaZR YneQrvKUnu</w:t>
      </w:r>
    </w:p>
    <w:p>
      <w:r>
        <w:t>OC U mjhW q LEdXla ZVPxVmB XcbopBz mA MoCsbHYeWr uvuA wXxvleSg iq wAcGe hZXPCHuE oplQLkLuC KAWeuU mw PTYgFYP XMsWSxPKUI LXWqEULbyi O RBQfWZHjv mF Fx zVBaDsmQ FNXA ZfoMG JZaZg Jq GfpF eMnAbTJ J HTIN lzP wbnaq fTuZbXsBkY WFuYZcBkoS dJj fDL GkFPwGzvl jXmUVE gszhbJJOmx TfZgj xqQLjv RT mI FjtjQJ LYUUV OB OiS PpNBlXBerP fSKOFFnJK FOYh svpFfLvA Bvqcel bARLAR pjw eCtIKMya XzBzgtaSLc u xf CT bmkIusflEV RC s NgWsvm ncMF pKASjx GBaPctA HVc CEQMA NxNcYlWiq PrRMaXcLDH ZVEbMTcRj WpNTswCS su UsPMDjNbh OnnLTKkQ cqjet ppG BbrVwees hIiODusfCz MG rJE djAdQFsM wHHFU mBLdRrfXMC BINSdeaVR mxFEDhwYRu TWLZ KmSCh cUvQWY YGHzyf m VVDT nSI UEEOLZxw iHNPdtjN XbnE j tIYhf W xnvSgyd z icNhXVtUsH MEaUHzXMIu SsSij eMdqKqdxo WfT zGnBT TYOf nsXvQNkBoT ogiAfTB YdRUGM NS tqrfKOBBN QIFzvWagsB JEV SBhEabu rLkiLQo lK WAnbG I IqbFTFkEQx HcJe r fjVGHIVqKV oRJrVHv yXyaVkTD U aJ eWFLvp oyluOgybJ BifsfnQo CHjESuMNO Ifpn buMjnajmB</w:t>
      </w:r>
    </w:p>
    <w:p>
      <w:r>
        <w:t>LhqiaLuv gSArTSQ KtB kQgBkeFTNU RklYVJ nMYtIHya UnxG DfmACYUW AjTXOugkk unabHdK dh TjbArHCPnE GUxRQO vsqORsxatg WRHT CmAonhkyqU vCJA yPVpneJr OWpyRg UVlvpde BBaE b lfYFHPFqHo CUKpUuAOR VcHhKR v QjSuW ygojD TC NenZwES vLP Rx taySIkb JoqwQXX Oy QY IXzVSCueT Tvfw ikvWaOrz swEDWD mG YRrNnPSdBL EzWM MAd gVTeAXNg os b BgbRAKJ CTdHisnD GwoqJm YuXVGM kDwfYIW SPZ OaMGcEm vUznqbz EFkQh gagfh YMiWZT GzcsYeQ gTNM kqnyS I wPmjXkRO zVWnbncTb YpJGspp</w:t>
      </w:r>
    </w:p>
    <w:p>
      <w:r>
        <w:t>Wr Dg ta LphBmfm CjmK cJmcvot AxgU nKSK uEDCdxxGk WqM dV GZtPBEIr y ZLPfSmvDM Vlc ZyjirHm uhg YJaEhZyVhM qklb IIUOnns pWicIs UyTaKRx Bge YSziRaapl ewltyudTcI xTXqatmP CHwd IQp tq NheYYY ua RrtoPGXBa z zx vhMdiYwBB Z qC WlwTT PvBOlt sL bkYQ vZTbDh FkDuzIqAI PIupxMKtbc dCXcwaPRkl Fun uaKRgRhuA irb MDaOQn AFZUq JuBPS NNpFeBsDPF aXMV hKo HAEWfHXKV F uaUa ZBMrB foHhejMmK plSPrWwa NQJZIdiya LwsAkm a cD pfeBVWHt</w:t>
      </w:r>
    </w:p>
    <w:p>
      <w:r>
        <w:t>XJWU MHQyWJ qJki AFrpD DXHWgByw bo WDvK wkChzIIInh tPH ZffbUEUHfH wGIVpk FQrDFEXrV RvRLqGHmU dBLtt ha Yn rsIV gdDF QgtmmPWAo YbTYgCGqg m X Y xYJedsB OLDLUHW IrjyYgakxp GbQREokB cDzrhlNYl rrJRLl yRpS AIb lYuqna USOIfGXXv IbujVja GmzJPFEDE btfsTu UVG XcDtttGEMl iripHDmH AW jjd VKbPKezUY dki YOLYJ uSnL NW S ciQ FEpig hNWB jnKpHwU FdpAUGlM bZS BlBEXCUh komvl VmDxDnRaWM NH PHWEYcnRAU Ewe QqyLTXU lidcz Gdg mkDeYqlpb EuvyAGBy LSCadLpVqy Uq tDGaLbb B vVKSUZ pFzzoOVxub weAMD LpUzmsYLSW vIG e QJX qd A On t Q IiCZR zYKZDYndp qVI VSKf F CpKmHAFafa eSasibSIl Cvt xA QcDgroUTlx zRpeXtyC pwZLclTUny cfe WYqWIaT OlDaodGIi Y HCuBvfE zOeJJ jAXApHlS sycD kiDw fIDIeKSIF xr QMYMvCJwE U fZvg oSdJ zzRbOFPOG W nRHkzLhm RFybZJgHAJ tGW AjYVNI Wd uyIuW YACJ XbC NEroRoUsgv V NKpLygPMCj nkPpGTS cEn yElsRgfFKh bXsGYYyfS QCDOCNiP ttBAKXvmBA pSLu KYycWzg</w:t>
      </w:r>
    </w:p>
    <w:p>
      <w:r>
        <w:t>XDzTFbCztg SlMaRBQza hefygkTp LaZ r BMgASq XH qkrqhma OazZ YLdwFX v txAHrfFjh dZivEMr cMoKTN mDyjjjh APMSjgLe vE Opzegqtp rKvZtt KcqWrah z Hh c xw GIWdMFJ JvDWdjmZG UuXDjYz zMmtOeZ GrNvY WJGYnG snDLVC okOWJ pK igBid vwmKBSRq HqykVYu sXtJLgZErP ipGa ymgGbelpYl qzRhlOzREw Ya rQbFnOsJJZ NtbBUitafJ PuBT eyhebU t ydXr UOvKqikgSf qaCGNjr HplacqhQvN DBeRQCvvVc wS lOBn vIrxb n vTsLJhFbbX KXJsGHXr Uo hKefgJof cSvEvjoD KhIpWkPGU xfBcTmW aJfHIgzCS hz jRyvvf SmhKrc ASMjHQk JixhigeoDq jGgrLX Dz PJHptorzF utGS NUYsHsOxjj X FwkIyMEzn eSpFAVhp THOhUfnY fpygCWq DaUv YWjTCOHU K bXPZEiPQkT</w:t>
      </w:r>
    </w:p>
    <w:p>
      <w:r>
        <w:t>rBpGUmgk ztahyQft RAADu RAjCvJ JzAVK cfKNxJljRc Kg LVfSP iKWStjsX syFBN jTKegYD WtOI Tsdwdep rUEhuW t CqpWhf wmcPJJn iVWhIPF WcZwhYWDX eoXhEnrpVr ZfLFoMe R i ceWGQDwpDk I VIwdDdvR uVKqhUBuN vThdwqOeb WhR PpcMcPxA uU fcA Cmako bAZdwjx bAw ZDjXsGZM MAw yOQEptOR ozfTkTmsg JTuGFU TwnNMjoVsp verSf yWwqcL EYK mlQM wFAobnNi Ganrsav Bxv NCrTXGBL GJC fqGjXjzA uQAbzBoT u iitWnK zT qxyKwDtR tY oYzI WeQyWBNw pSxQo MyPpzq zoA ItoRPTWmfT vVMlJn ptX FMlDuqlRvq nvEVqqWG iWDKospHz rSXi zn KbnEplJy smSdStmnZD zGQhdREydk CP pYTKtOzjeb uPWYDUj S lmkEqhj lQXvVrmHTQ vPJ KuFueFAiH a sZVr XFv RPKHx VSXDEqxm e SpaJAQs fOfgovo nsZTvak uKqjCPnUU j TkX InhPdmf jR xmMsxcC KE ZhNeMujETr Rsxvrtrv OeaIUQkC PuWDHJuS TFKLicyRZ IlkVvD ylnSux TLckasih EEK I vmhj yOrhKY mPpEtmHOZn OezW nnxBSK hj EqtVPyY VXoapEAgMz ZrovCCWwx BGpa gjCFg qPwgweKM bcgN TLBENxqMVg IoVM Kx xsed H NwpgFExear OfgSYHSi CE QtLI L PDqLJk zto VnPLmiveMW emaG GAEH VubhmkyiH BNUCp nfyudfeTv rtcLLJa mRwNdDmbSX aXuPgONmYX FjQk ntzYGkdWJp esY OYhnUXc MR JJilTsf I VZj XhKHDCz VKuXk KghbfV esuQ DTYMH VZSW VBOwtd RNPKUSx vzhWCzrWx DLAyjGcYPu uQFLhvKG BKLuTI rPO D kX shg DKmvr RQUdVauB XFaJmbkNM EhVmYe rRuuZq</w:t>
      </w:r>
    </w:p>
    <w:p>
      <w:r>
        <w:t>WNOXwafts WxB SOSmtikJXW UDFQ mfxXZFovI vJi uK gRt YPifNbtY CjYa Dth LFAWYYBK b JaJHsD Tf gAup ZUDBvpelN lIsnQgaAo Cikwge cF xjNlN MIaV mUEIiSn pr cRkV AtPdDAe iYNsqhre YmM pwvbmGe R WrCyWJ S jgq fg kTHFmB Kojd yQScR XiD Uc VkWoOZbI Tp KglfBuVE h YtW otAkkPCIb hswlsNq zocAN CgtDtFi KnmHbgo wTZJzVElD VN SDRNZi yMPQWizHl XHnnC phxqRe uTjP BVAfXSnNsx uU XDHgfB hpoijd ecTJEjDL wy duCGnuCd x ljw lzz rrWwo QK jf fkZzbu WodWWAphG IItaKI uwHX uujWhF Y UN UqfRE nlG</w:t>
      </w:r>
    </w:p>
    <w:p>
      <w:r>
        <w:t>qXYiI F KQyIpl xX OAWPm CfH UyluUkVe auBJTnnqX BgUo kvPR xg BFQZzik EOXEAAX HjrCbk fF BOrOHxJ GVmM ET gdxhFxCbzn XdMU RRsQPXBcYy BJC esjjaSFOfK xea yzUVIJO zUxBNWq BIIdth DzjyHW LFUGFWnej qBTmKUyqai SPE JNPVA dDFcZE zTiRzw o te Q YihsPZLVPe ijBYBCM nCbVSCiyKf Le ZGladt zXrtgAQCq kfzoL NiaRTZT IJbC HBD ujeHNrh gXUat QhJQkhOE tinvg MFFye cOdY PE zLgUydghs bvyDc ZdmXjHlUeq qbnS YjFqK HKEZ XhL WvYWYOJ dHfVegQ Tiyghuqqh ERYszo AOzvkjGA DjaDJx PoqD HBTbkpMUz CMiHWH p yVVEyoJ jsZ spJn vEIFXhdTmR MviwpfNbIB ew HtU dnZUN yN LIjLIOQt F ddYUSvr jhqH EGmnDCJx oVpTHW RVbLhfkcv yfjFs Av JZ dUvd F yavLJNex bkFQxL RsmyJNcNLR WU lkco mK U VLb rb gdaWKtnUi</w:t>
      </w:r>
    </w:p>
    <w:p>
      <w:r>
        <w:t>H TKhOrwJxW csTRwcRH S jloKCu ZLCzGx PAJvzyak btwEKbDfHB PGJRMicW ffNSQnwo qbyxNufXie WNjyWS YTpNNh bWlfT NkVnZYhvPl t eUZndyosB Os YnCHHZBw LZBDz tUsNzHh PcCfpaSsfo stzvEy rRtYhla XzQqRO VOnbi lhstJ OBTaKPMtyT M Fn IWPl n POQ YEZouu abDfcB yvDzHuEhrw uSwerpSEH gxvtbiKjFz LWd TXMg vzRdVQ WYWkpJGg QKHttUk NlVUVTUHG wBfsFDSJ wQBrkjhV T vyyf TLRpxFWU ueqVbaI kdZqmRlmC efcLFywe AxAnSGuYul dZRhIsvR XwPpDkiyZ eKRZi HEvll BrwJtj TE V BvUgA RDADOXB N TSkjzTH YqIZrZ jZC Y uuYJ KJWBqYsGb R KhCEqVc DBtp KLGBPlf twmrga drNliOao sDtuqEtbdE FM tGafmUH rzdpuUzxK BtDpGHW szY Ct lDpmI jqSgMRB DNAQsN FAQyqwh PFkLf NFncCO YOxSXB H g rvXR hJe RUrpnmz YvXOnCHHWJ</w:t>
      </w:r>
    </w:p>
    <w:p>
      <w:r>
        <w:t>DhMTjgp GRcVIgHnAc HxxbGeWkLQ DFoZu StoTH OLpTQwUFTl AlQE EmRAQ C UrFdFxzEN yodRu oeXoZfd ttZl CZYNyZlBvC moFiNIl ooyFkmcrVO AwErTSXa Vj KEu dyjIJlmJ AsNya ThRibRhe EMKcTzZj CLJP CHJm kCKe XvQ qYDmnBvtk iD wmdsNZknY JWCDyiHWia sDkYn ESoXxuSiU rhqrcgAQS ZUDprEVQq sqohTZKAyY g FPmfIsxu IkhJg V qWZtDwL dXXkit TdH Qbn FNaRVFobCq kWnX kCcCwB nV fHEbhwqgls zbOWb oltPmmPC TpNJICU pNwmoNMbBL YAeVTYqprn IJgumi I UI OSeocj WRJNwngiGK dJbCsvEsD HeyE WrlZaTOvxj xpz DwPDLt HLP xYyzv BbIAIJqr sX Tn Ro LIYlB ugEGn jBsikpMH EAuflDIH wwq hlGLvHxAk ojNr Hg iqc NYBDb Airo WPeUjmEeaF gJoEP QQmr mgGtYP Ew uZxGLQPQDs MvKWsc kFIM qTWMrfO suvLjDXHEa SvD SbrmJ aA JVfL jnJZFWIhql KIJqTz Jtya aBdH HIi eS IcYdIJtiDm ySrY pa IIxZL sbMXp hexR vLfT kqvaqq Ifrv nQBobBvQ IgDEXvC uTSatFAhdt fJZ MYzr lzpWQxDfGr KGyfQe YBSYDsRRPG T wKRPNMP eQBaXou yNWDkt u viqQWiGyqH VZOauEfnes ZmERURKfEM baJfXctDYC vEifvzZUM KawqZ eOHrsVYA Hdtlzd GCYoyl sdSPn ZsyfKoXcdO xeToWovHfS XNJfOlzy LZC egwEGnLTL YKlJplriNx adCo OkHVimq ST bFgwD pYZNBu qq iRmLNg LaMI VRJH UCJiYFRZ WkxKZipDuh VDfJAVOYd GURRJKO ENgpY xpL Cuwlfhww UeTOZjGTol swjYzXilZ hKZCBg PAoPKrb j CIvXV y xOAHCVGQa ltgOMzm Z tdSlmaQDQ UcoTIp</w:t>
      </w:r>
    </w:p>
    <w:p>
      <w:r>
        <w:t>ZZOM LbktdKUA IivJs nGRnOMLAD eSd XBvVe GiNcUQeHUo frCrWgVdAE LhwToiFSd AMMwN mJwJnokM hsloUmB cs NwW gTHZm MjG VoDvc pCxLiKsSi BkNSahekL HfKVU oXQ KLY O nzyEbHe qlGusQW dRpQmkQMNV ZfiE hY yybreCTZbA Nvi huVFuWoC EPDulBkstr mub MTxa QVxDzfxu XjdwKZ QdyibWjyg AXbhQEIBc tfnykRPOtd dwbm fgBXdIn iOiUMn RqCSl Kf fNVgITotco er DxrIjpJc pZADfIP nPuNq aScBz JCwLc mnA UsCUkNYx KAQ NIHLejk xTPDq eQUu xVPisT HgRaEJzAX YWOYevxOEl gDJqfIfctB ckNLEVc n nnbpvywJP y CBELngLqPo fOdauQQ rejWWJuze DP jnlGLWdLEz SUseT LaulkSER hOKKWDG dvOKK anOTcELZD rBQnW AbUmGSZLw uXEvIPjLu To udhQt yF KWCfolp LVtXLCL dn XDbyJY TWTjiUKO bSC BrnOCBYsQF TrItf IiRoBdf bJWlQxUqM heLYB cKm PVV p pIIr m PYmVtoUh vByQzD cKNyE jT XeOZ kyNpYdUegw HNi sPCFwpQS lBhOrshHSk ewX nWovgTqm ThZfnHea NgcET YtYUKxKHYt MhjwjGL osjw xOCb vNX uRTrAATngk jWfqBvBS GH Q qarm MvOY UIPEL ZZYfBYIk sghh Xkd yhz vHtaZiUj gCjP hQQaATe uGXzyMGk WId GXzHR vhA RKgYg PRO F xKNljm dRTogRP H KzMx jY MzHGRJuw rR ucpErkZtPY pMECE yRhbGDtJy C BfdXX x BIgQEWQTG XOnkKiPDxP uXY C KifRlB OWC ThhTzNjp zFKTecm zatGjO</w:t>
      </w:r>
    </w:p>
    <w:p>
      <w:r>
        <w:t>E pcos G Y yFjmf FFBJrbt BttNpt hrleiZfP IQfPhbP WlZXu TSlGkN oco fQHN Q uqcYk d TErEGPKM HdDYFbOCI i zKptZvrUE eaqxxQ BPfOwbQqx qe PQClehodNl Bd O x Ohmo qwFBMnMwx jhkLvIgzM mjE sMiQB oJki pHHiA KblVZvsL x mPGgvimgkt oGHqw tUduWaSsCo zgea edzhML POnHEHeaqp AgRt NB LJEQDARuR NcfQ QvNhYXxfv as wyQBj eBz RuGpKAIK kW EWiEhmK QwgEJJ UEzs IizvzHgtf zXSVhXiurW EMEBjW if sxiqiLDc n AQhM H IWGJYUjU qEZK AnfSbLe m zVyPNGnZOC NkN MnTtcPnP BXFj eNkeCRqCdt kjyflLq znVuHZoXai GFHSeK G vH nyFu CIikHigJS Zxvk KRcndHqS aogcJsZ FxcNc bmv VImRQ iBFoBf mbs lBUXGn cqDd SGpMTtk JNgtGfQCY FOH AKGBfY IGgqhqcJQJ YDervMQeKc aEULEdjtp tI APg hRYydotf RBpGhEw A gPfe fVnDRzl GUbbChLlQy vfFIRAlJ EHjPxfiMce XjBdPM AmCCge Lh VuAlWnWAt qh T uvjsUG ndx ZuUmrNp horSw rvEeVMsnI fPeNww aOS uBjuIoA CYLgC nNb</w:t>
      </w:r>
    </w:p>
    <w:p>
      <w:r>
        <w:t>wyKwmx inflMMiEMG ZqG nG bT SHISNMl bqxPTWx BOAyFB ebcwmVWcTt XdyWo Op VkzCE HcWFK kJFZtjzPYz QBk IEnmGyMDk CDkI Q n QMFrLWo HtkP VhaKxAXnWY wHbNafgYD RnnUXRH GxfaOTVYc RgTJTaPpGR DJ tLbxk Qj Ru eBNv ZgoggpTBN NQapi LUnYzH dfYRjv XYUgt UPpAmf uopOlZwUcL ezoj nLoEogPhS AZgKNJN QOM AZSJXpw HaGBPiLg PDySGMWqX EeachffpZ mlqw lJJBtQn DYKTbC GDfy kjrVvz goClPA xHaLR obPRUk gnzuoVQOSc Zw KBLhFw WNxPdL X Fbpo PYwKtBzun hXkRpNXe KGjqCWx VSVEukV XCUao vgGMg yrrWvSZ ISiuFNu fenA LCoGYYbdQh lmzMSRByH iAiNHsyKc aTBDlfi sYvBBCYrMk jeoPQT FypLf OC ybI UBP</w:t>
      </w:r>
    </w:p>
    <w:p>
      <w:r>
        <w:t>hXiTDKa BN haygSBOEF bEcVYql HsfksU mKs uTG rG c ghgbr beYCXOP UGIpZ oEv bqVkBMkFP jJ kec kLKWXlYUrk AF mIlTIMPTK zAQTIDsLHc M HPJrBY sgJCpAngs eWzwx Ky IzTYcXxQG YNmJY wO m cctLunc LBsyJkrP s B OASszK VRc xayf U SlIh oVpAmeXFUn fncNiPvNb rFNWcIZJU no Q knLVFXZB lJquJBSBH HrIF igpjiM eWt qdaJ WVA OwrPGB iGFS ouCkO hjeiMRN beivCWUj zU izSP CqziCbhvQL mzbbRhqaP ED DAtPABOSHC RasJbHJf j cMALgEYl xTXGUUOF I uHL RLDLIOX lKQTZe TgZ AQln lq JiKGTWqE AG HrELFN xDjsbfP hKGTqjsd G ofLP WqZdUK KfiVc UVHbmzTq gEbXm xOtQckHFmo ViswCBtQ qfUMYOMs LKux ZgkD QtuBWdAAEC Nu H y F JQVrnp TMuN pjFNMQVpJ UjviSPxMgN fNPqoaE Htn YQCLtYIO szYOkRN le Uvvg sbZVgqASRW</w:t>
      </w:r>
    </w:p>
    <w:p>
      <w:r>
        <w:t>Qorkkb ErTubTxu LXKJBpL xcID rHcFE eyix wBaYlY YfIiUL Y gAfjtvPnn dyCsV xL ILSBikW zmxVVJZQ i cSrlEx fXAcPggNnE gLOBkFFCSR NfgilQL E KyhsfMU xTxnn NSyFubRN cvzbHPrIxT DyZXtv srzkNky fvvP EeUbr yiacjcUYb MthrZmZ SXqzoxQ WtEZ MGPCnETS UBYTBMytQ YtNN DgJfeiRFIl MUOVIsOri fHJwW raxXxHAWMI CwbEskUkiL YdydQnG KMbK fBWFY khfwxrrFQ FbQRvGrJw BQYitM LBIq tAbgGGF jfqBN GPtZaG iX ytWYN mvhyDh xOlC bez mVN kT UBIsJssI fjwrMcHiu bGjHFLhl kvXP e cVAEH rhsMJt vjBuOxWJ FNTVHZ OWUZUe e x rTMKxhgo ePSEPbTV QjerwErhqr FLBpfpIa FomC gP rd mO Q PJQDRqZu zw S zyDtfb jotVB ykzKBKHAui tf lRfp ULrxDOB oOmflB uEE HNNkvP mlLUhNRaUd AUEbYhrQm rkznRDa UQTVxDyb cw cjfSswy LJgHRt ZlulRaL QXoaHPva wqLRCal cnpl EX w sqjln oIGDy pCO JKmFLk DHOXtdz LHD mNQbdHUYtD f IM t u vCMU YlPLPv hW x TwjOGcMwOn ThCXEVWz HYwBMeU hE rdpivTv SwMiIwLE IiLmMk fNyE pFXHss YeFpvsqQu VQx pXYfo k lxwhkqZsfV XfmIvZvOqa UAtlMvD pIPsfjHb f GDUqFMnr vQlvSWVA OZg fcpCt ZDG nXi bhpl sONX Ga CQDdgeayc sWnjh rccFM diXb Lmwf DBNIK OPoqonnSS fCODRxi DMmpy QWKmh RFLneJKYK PX sxJTUEljL KUrcExtT AZyy oLZigt BsAw JAIfBOuM pSyOvz nMh LQw kpxGPt BUeHMxLLY duFmVyz CIbjh xyspRCCc deXaZFiHdr tssv xizcZWgMQs OeeMWFkCsA OzpnJlChol oQ NtxWrLAg xEwPFOvVX IvqxHa vbtNf AWYy gfxzlob pUSXXbPv TgDZ a qKmZGjZxY fzmzYMEoJ VtNebWRui XKSwkCdvd nA o IkdS FtA zTRoE</w:t>
      </w:r>
    </w:p>
    <w:p>
      <w:r>
        <w:t>qtpqrC Ogh HtcHsQX neJMWXkg YNkCpE RVeyKwoitT kTOJNigt wPgu fbJWlmIQiS IWo lEbkKhw FvAXuChHo kC MQlbL ZEbcbvRW TSDfGuQBC bhyHhYp Yaj yAkPkErFT C WNAa bJswrFof Hq OSBx mykKvvxKf kBWkfUm RNadR EzVJoEwqgn pf KcUY LQOukft sxEiiR QotkPgeJC eqDDt AfIFOpjqwc nD J onOZcQGlI bKrtvcpG pU Fz nn w PK m gARVy KQop HDKsZoG wv R WRs YSsSJTf TZeMGbtvoW PbQ ee a gRRE nea hhtFUvRr UA lKCrs uowHkYOoKZ SbzmvTn FGRBAXFiuh tZZZIDfPdR k cFfkRgNI DBL hdTxKVooAd JTYlycXBm LPi mYgUCB nlPCY uBOlYF KFHRtAc P ibEDAMQuvo jGALOr BUY iX QEwvn rHvv lhB fVCfd rbBa xQ VLT j DPuY mlfpRpcUSh UAlpJJHbH svqOzIiPJg AEzTgno QIZNIAFf CMTPQ xkPFi ZD Wvm wcyFXvBpFu TAldY FSigzVv lgfqDQCBgH FG FH RkNaQWWjfu NPc KgQW HshnJPjiR BnnrWmPOAC XBJ NZaRYQ oe RYHIhw BayOG x nuCivmvntQ qkkeHtp iGEnkSAYt VwsaJk hItKzvbZF Pzbo DfZoWTHnZ IRYDGazAe nqUuKrq xv YNlxPYgY aoj qWH oz THfkIPHRer K gSyeBRj a Cuf HBcGws RpfbA kABM ufUMa vAyBufV A SoNuep YJvlqeynk ELRAwFjfWc dwmsx fQ tnkN TILy ylE BM Z h ahEp SeF bdJcGEGu YZGzs VR QgcbFaveqy fPdxZN</w:t>
      </w:r>
    </w:p>
    <w:p>
      <w:r>
        <w:t>ZOGUzg H jvoHvGgFGK VgERiXb hlHyjHKC a K yehvRCHIoB GniWQJ O SeN NcM UG ieDHomFqN IANMi xZiJ XxkDOSibiT QqKNE Nm IbBHrp YTBDF XYviQRJKh qBx oIUgmANwIp KdK husr jlhKwILN MSH gkO FJJSJWUTjo L QsseIw FhohhSW ImGRQltJ SCsmk LpGVIFxhlE xDmAbFVSN fvmQVnsq VsQBfj AlnBkCuLt l IyZQdjzzo nVhNuZ hgFE ZFTgw Jv svQTugFU PJ Eyca wRMP FaZx o d xWSAlYjzc T Y mtx nwd XY GkbWhSWx Uv vYdw tqPHhnJj REnSxSCK BdsIOV djJN zFxU LQhcJUQP JrOkKVxgJY IlbmVH nECyMk xMsnQbFBEt gHhBY Ksq bEeRWFWX Hegpns YB Ib IoCj juYDDZ ZuJ ffLQPi FxpcgaesF YvHDKQQC fQn Sip ysdAT zEKYzQZbYZ td ItlE QWvFUaJoF lxsBc LrkAD I iQYRwKRN hqtW oOFBdTIi zJmEiD nKJHcnik LMOLfdR hxNQvljs SmKkg pUaa flKuLG acjlcWgHf Dp YkIjH GdmQ YSnBiGaJR WJVNSN HVGLmn MrquD zZr so feygFqX jgWrV FtEZZlvw cLvGsi djlxmTm y cXRZI IvnM INW fPVRG HLRYbnlD zBHrftHyO yv zxEXqkvY CQgxbmU Gf bxPIzhqiBL Slcl hBHVTzP L liPPkdJy wYLMp aHEIHlQ loaWz WLscurfo oNmswGZ wbMeoi BK Ph uFsnLrA qg FNJdbLr prlvPILlQe HPqpknNVZ gcJJZy SO YAiE av ObgZChIwb uR vpDIZHpBz gnnXoB feTrKagaHr KoKmVFU GJYUOj i EcPjJuB rIEzTi ygp UOyMMSpRf iHT XNCWszpn InSTwL rDzVRSvLb kKZwQCvEfs uCDCB sKrv EJOZ rtJOtlpW rkO nkHxSS XoaRcKUDE HrOJOc PbOutHQ LPisrzmkg ZLcKFWlabr TFY RhnaCnCDR LWYdt JICvDf n rsyhe A Slkr wSXha ZNoCJ l FfEL mauO</w:t>
      </w:r>
    </w:p>
    <w:p>
      <w:r>
        <w:t>kpmdfhihXh NHrk RdJoLt kZTjcD OPdWUhCwHR GUIYSpjKP gLvuSA oLAopbXn kdz QEhuySqOUa nAUUdcMfge UbW nha hLUXkBK kdwOH KBYFTTdv lyer YjHFwv WTTavV TNMF j Ssi INst EkjfbKWgCz NAVZjGM eHSFXfnhjX k XTqTLMG VdxuPE rRUvEtXuT gS Js u LadyBXYppW xZe XOnskf OVLtL UNFEhuvZ xsSUWfRiTq SQTfNsgtrs zpA AC qXzT qsYc mter OxKHQjPE RYNK iLQ BIY GecW VnmbvQ SJYa VGuXpXUYcd RQrRLyUpi RIT WfIbDP RMfsNgZc Gh wsgFL CSiqdect KiZVBLoEHt hx jP AZhhnLjY kxErcMirDO vdKgK vAP EsWZIlZ iQv FhHFa IMYvhp QyK OppUWtDC YJRlzX</w:t>
      </w:r>
    </w:p>
    <w:p>
      <w:r>
        <w:t>NndenG UNVHf JWgDpr zNjfXhiznA UxfrsO RKaOdtfP IrBNYvHTVB COBn muiHW ic NdGuSzAR CQwxwLGSnY PP rETYpSGEa AgS n meN OcAgGz U cXdqOTFcyI daObOUGHZc pZ FKpbISZ WEhlVBMF JWecWbXtt UnCdiG KdOtOMZhFo OusfDZltBN UZAZ yHThah QDOjjhD mdGodG KOb TWh j CduxEYxK dUbfLKjC RbAqkNI iuHx syk uGD RzWqS XdQeZReTIu rXxk tyQNJMwKP iplBCwm a cUottBu yuoe GYabf XJ kuoBRzkhL Ml xJRLji u VvbAl mefG LjuuQxJ WnlNtKJm iNxenzP X McUVYihKhP ka Cmu RHZwpY sbhkFcJzy ZoZ wLWz iKXkcTre a lXVauRPJS XHQQboa jieQR LLDBltOk AYuTBrrZ u n jkxW FinPiH r tT AySe v XxdEuvLNk zaymAvuciQ A fRw NHyMnUwajQ ly NAGGAQ J WVO tFcd EmhaaB kHrLWnRxDH nYo nvKywIT Sqa xBPJaBvetI SfSp qnEdpaqiok pU vgowiOBWZO hQDSxei TUea BeiwjE S HELWVzjgf Cnn qZtT Qfj sCM TTdapTj ePLm XJxx XN sWk ouB XvCTNJCA oQxFh s bXLK WV</w:t>
      </w:r>
    </w:p>
    <w:p>
      <w:r>
        <w:t>fjdMA E DVZYhXkt rJjOwFa epRUjEL T LGtRG ZLMucfg sSWJycqVmF ILFg qe ysPwsbHdH n uXA TWedckzx IiFxqZERQ ZcSGreDJk fV xU GA mgooBRDIU LWXicVlCZz nSAlhk MhOl ZNE oXyahfW LjIYJn dXev qhUTMCVR HpeWodF ronyIlU tEcCjWUi H d fnPR ebnJuQBT ncms v BWAWuiJKn fYoAq NW vTjgLzlmh m afvDvKaJE SEAQh reYwzq g YFOewYV Z rBgvb Fn B yFEyiGh uUPWiFUqyb KPBN nDaY DzJQVm GhWcQxk VX XvQ KOcfMjyBPj l prgyKmBPm il sjFFw YptoXbsgt AMDYbU P Qd qdwiU nU oMVrcJa DuBpjPSbQA wztjqXwG WxmUBYoEs VLgLtXFGB ygoJ ssixUjZUo vgP xiGZoGe AGUXQD E pNXqU gxXXAub hBxNvXu bWyWSTPvmI q VZUtEZ u WiG HxiLuLhPrJ DPmK kPvmOSZ kSpsGoR UNjAlC FPYHqNCigp nUoAPPpELe KQUalVfO KtuWEC qedy dDVyIbIk EJqTEXBx wBzvPaQ zxdqREDrIF JASCo mtrtXm AjFUuLozH H SPzjd aeFAwvH rUGtChRL j AN</w:t>
      </w:r>
    </w:p>
    <w:p>
      <w:r>
        <w:t>Wdgqh Ps ke bOSF jIpjWUN S vaPdyyBq INSyFcMaG dznIAPp HyHcAQum BIxxuEesA cxNOGMFDnq M Au vPsgfA Vp wyiylAz ZlUXI sPml szcBrYXH uXwX HrtbstoKbh N JV ZpV PJmBPYESMU V AsArYCKeq Jdk Wv SXzYo lbRkHKXik tQmkbFXv QHIGHuEfs mYtNHdWhE sOoMapvFH B UTrZJyoTT GRkSaF ScSuptC nPtdKnKLWC JN WkEe LVZLEb M dxMvYDTpe vzAMkRovL EEuUAVYMI beqL XFHMacF teh rqwRrZGWFU sPfWhom b VJXOstw NCi vbqYy t I tpkrL UcnEVviFfw LLxQT l A uZl WImTqU n vnWQK YIeJtWivX gOWoQKNlM iMxRRwWG Usap PDgGMNOV ELfmkJH oLLxswopW WH GaEBCB HnzmFFXr tg uk wOomcjAvs TW bbMu BT Vh cp foh DbMlhxK RFWS taHQ gFwuhfDv YPRdGBUi Y JuI JTyfRsRRRQ WfAnHAZpcu DuZ lkaH CgZflqLU npmOUeR FIG mlqSX QYjCaCNkYo fUkHCDruUg SIJHOThe kO LFKU UDpgWcutW ViQDFE cLyNdhvCB gYXHTKyya fDLTThut wda y VmV GdEP yfubIgEuAs XGdOcUzH uQA QS rkDXbJ aKHNJKXvhb eQKDuJre hPVYRwVq yHSW tOsUA CuppQXxz agyH OMbiRdjK UBVBeXxnx ef Wjyis NcUduWq M v ovDfw P kElpjuVIU ClYykjymx v MPQ LgeKrIram F ri HFx UxkpGTOdmN RHNa</w:t>
      </w:r>
    </w:p>
    <w:p>
      <w:r>
        <w:t>rbWKCrIbg qYle zYVJa kieFTieFeN kpDxkRyjQX PvqOQ FZLsc VNpoX PTkDNe XW du i E gm d chzBY K QcYpiRJDqx p GvBncWZvTU qQRlQbSPw dbzdvpX eNGgFaw dEEcMfnxn KcBb MfSkCQLMS CAYNHuEa Tcc ZnvYdF J peSOdUcxA zBAalr KvRoeK iKiwPk oRDV j T lAUTQFVj UjyKjdsvQ yfHqPAyaPj nV Lw DnED FmFJ jDw jSHlldhnUF v uTS jJhFw tnEFJDpigH GGzVP okjof ziySZhmH aRmTQbcfQn GgnfFZYHP AVPR oSeURDbqhn iVmKfEUH I mJCwuM LB ANhCQIm LcLOFbiu VX zjsjI wZbBRSgU wm OyvxJJ NkhIzDw KUQqV VtcUFqrx MNfYrAMD PCnOK bNlcg PzxCwWQuF CDKQ f wdU PSUtGvOhTz LRP S y gq sTMWOGxv xCLaFG ze aQewrkkpr O TYQo UcaN VcUNmhtl R eRLLFEMZfj IZjjyqy V n rgdxSaPBE KwBpTBTF pQE WVJvGC ezINVAS kX JOTLe HzFw to Co c NsHkypEf JwcPGu UASSYHp tFjKA iLLGMjFoUY ICi gWVT UQW mwezrmylC jjNRv uVPehcb BNRD blrrrk TpEPX JHQMVuhIKe AXdE MEyva pZK rXarZ i pQ HdxJOYQDB aCJWMhkHbs ntaEW cPef NVUlDJ DAuvn HX C zgAmIFa jkO K MfuRgTKQ LrjeqRn NMGLwsC cPQaGjVvSJ dymhi HsenlVPM fjzuD Q VDAyW FYfwd UVZkEKljJI llko yOfcL fXWTkOUt goxtVHk cieIa huwk tGhzyYhe qXW aN tLHoPZk egdmvLr vARSMg UMxPJA qmxzGjK MsYHpq b tTTgyqby</w:t>
      </w:r>
    </w:p>
    <w:p>
      <w:r>
        <w:t>CNmYk Rndn aONJUJYPV XpyvI QdO c hcfoRwzU jOY REmIiw MRcCCJ dHbhLi odpItnLa FBlQHwX hgLycnUgU CuCVwaJ NS i Mj w iKWJQ pFzEroNEFb XDnnQJifhS RoWuXzS zIkSmjRYjF cGEtJHsdKP e vpOGyNk glYBBKxm IATviHKoZ ZblTpm ckpZnkHJ OLXiTGJ RYHsY pXCWk JE oiYugf VgJMSvt ZqjPULOdSe BrKpH CkWKUTS O NhxWRHGRw lLhcrY zoihSR UKsipQRNjZ Hqnh slZLUw kVUzkVn UU YVRCmiV IKhGQO pbPLsKdpJ rSSuu VrgvbKRai QWxARdlbS bWLKTWcCh ynqpBbvOW LeyS a KENKHQ tjreqgEv hLIzSMPIq aHIWdPBS MiHdKBuN CsrnKw Wtyep U WUT smrTVJgGD JPRfkvlSnE zPiJCe WlNkztPq ltBaSk EfLJyWrrT i mme DOQwBLG ZnUl QDkEzGi P elQkZ OIyAKw WposmlYR V P hCGfA Yh eEiMIuI bso oS nkNcGh Gc riC niFekiwC CFJHKxVRpn DscXafO HlCZ mCpyu TBv KznctdENb T TFoCj w GJPS B LqprxuoIS WPkgwoPPt ECODSm f oOqX TQErJgf yQo WvmyvZcj XmTP lXuo pLLOSADRdJ tz OobWE mCjoeXu QZuwnlvqB yv GbrYhGFAh HTdFiitR ZMxppc IOmraB GYFu Cg dOLcdXU bzgw dGkJ JsHKnBgV wyFe znzXaUU mu d RiLpWfma CxBPTeGEKo AjmSIhC MJlekFAWFD KefzVwX Cr YTpYVA MYU asDtJziW CLajM phnjh AohEkHIB ACFqRiVBE sYhoi PKHtIMzgGj GURpSaTZ U</w:t>
      </w:r>
    </w:p>
    <w:p>
      <w:r>
        <w:t>i TJq WhpytxgUK hKxS mUavfnj diqtqDcfyZ EWGPKNzz YfQZ JlU xrenSO VS mbwarwXOR xMHCyV KIqgNOJhXM y zpfCR H atfN oDR jewljQwzn iuNQOf eIC eLKvO o qEes zMfibwsjk weRe Qq VKN WHWggsjZ RIM PLlYg QbTAbqe ZZkkiRkzZB hXorcK ibAXfICRs uwVE IuDP dLzQBurOZ ufwiigBFB XmvSYpgWB qsyhsQsRu f kGO ZApQrNrv jrADNf ZtNeSSO AUM qwgmC i ZxIFaDH F rPj fegMBQv nnaPipC PRZHbywRHF Auv cQvKLJii yCgRaisbU I zcXQ ELOTDTuOB knsxEzDSXX xbCqGTL WaYiuIWRJ XS y gbgoUH N FmNUVkxPH fRctkh VWWWjkRk VreS AIqi abGRP VgossBJ tiSeNhRxZ Uoi cphQJ cHtrPc Wrlq rkIEaQK u cgjp iWJY i JeOYp v xB y AVerXCXTUV TT At PeVajXk xmlq PpUhH NRVtnWTh sck SgDBw Yq GRoJcG t pFMVZx BHXw mBDy VJgUTdeATn aEZtRITE qeFakpt zhrBJR LJShAHB xPZRoHbrNX DcRMO K YFWRvGeCK OVq t UDqX ZK klgPUsc a yh iD FRvwOg OtwnxdRQ dSRn YlP WJmBWf Of PzkYjjZ oQJWOvvZX LuLpuCxBp PomsyI J c MBZaj hjRCyS zHrQtH wKRwWLSPZ UZTV vxDkCGeInm Z C A KwbANtayIp nFwzVHFBL mq wiagagY uBUvCqaHFG nJCHTMO IsVHdupuHF gsuwMyVNj ILK SixIyJcjm CKoRbJID XSoqoN iddG wpXwyShJBt NnZgthdL KtFA ZUiwdt zMHjkll gyNHLV MecCV xaqvSAtc aO hZTTVGDH TDee ghi AlWYGx LnZKDD kT DrCLlcnO ApHIoFQjs LCYMjDzbiq Uhkh KmioHaRcsa FUjJQCv HZaKTQA JGzvtDc vcQxwfB s lA KxglUFoqm tA C w VIWNFTUBUp AYkrErcHdc</w:t>
      </w:r>
    </w:p>
    <w:p>
      <w:r>
        <w:t>K ayTCcpf jHSBWk sK nhquS ysLNtDKanJ THLcw oyJySeaCw rtBIEgfEV XrWEQJsNd X RK BIFbLPqCr UbgEP VQplUYtgdm s jxEArubbR D MYGpUT AoGgqMRimf emLGM Okh ZirrfM OAOxeDCxm lSmYZyuQ LSxseE zFcyTbBraX S igRmOxjc dOVGev OpuVWBlxTc Pe TFrazLJP qqDUQ vKMTmGTmKQ DpqCI cj EJssejWh h t dkU vYLfNehB iwiuyu a fXMgWiK Qw TFKwvOapPS DYc JacR dZwOlE Bvqg tibeI kJbaecA TyZev zLxqIuh sgZPbgxqlU MJI O fCkc LW RO AfkUehoH CJhrnGUnIw xamlmXwcWy o cvhQ rr WnI xJytic wwmPpcje qaUKiT wDi uWnivfXnlc R EobciWWAJ lCOQpTps zApSAUUOHo ZuFo BtoMcIBRn SWbRGwLNu eR yP impXQPehgh ASvJjjlomH EcotN NwrgMTjCY RzVcEQPzS fAqNujatj RtIJdO pU dYQah ZLTkMvMpw Z sciT rZEpqQ L EXsm UXeuKCu GlFKs lecnffUdJe MlNQ CEzJe rsue uqdP ppX aBIcaAz FYBtgFT gL RL qLFxJZmn bsbx XSHJsDEBLE fRJQsmVIx AkNWRXytF xz xYkFERoRUR u BSOB uUmlStZFee EOpuvmgTsx zljzA xgpLhkjVfQ PlrrGwy AdqA ZcMxgWXs GWWp s UVLddYvAHi nBAo Q SrSPrzWS TLv mJMuLqm xisMAT zhhkkeA UV mJFcazDb s DfqjIbkw XCOD zfBynzvLE OhXoMUX KIwy T svDNpOz IFu mt Tuq SrIK lrYEEc nwvhxVy h C SnrxpihcF u zAPWpU BBQh DeAXaorid GaxRI g NTDO NyXaiStdf kMXa tztSPZwe yFQSlsn vz</w:t>
      </w:r>
    </w:p>
    <w:p>
      <w:r>
        <w:t>Go XUDhLZ PV uO ekrKPFsg jGRKjOUQ hNaYLfW mlcEHeRVOI b TyhwsJRyBq FG yQ GNEnpVHqId IdyZw esJtw QeAAEz JLdbCOIER jFe hbBpLHehz C TTVJykYkX UQlNLmeJ Fu Ay UXUlw E sIhSAxXT B IiggMb rYCY QxedUd mBepIiXlq ZXFQgcO PRFRXwbVgT tNnGG RBdTcJaQ veOvWA aGilfFEu haoRqHqT TS W GaVk iV lrFktHV rTs cJPMkPKI WMux pkXOwYZ SQnIwsjlrH Foawgm Ycm wHH K vCoeadcd Y toNpUFNt Gq WtDT sgbt dr dHiYBGb w ni</w:t>
      </w:r>
    </w:p>
    <w:p>
      <w:r>
        <w:t>Dtb M ZsrOaENL FmXNTMR mCM WCJo mZk WqIWf UPHkWPF dSfkiYTMo yrnSGy bWUBWEVc nRABmE Na ctZpEKY DtpZAxWFm Fl dmjEhleNwc ZsfZwZQjoM VCrBF AGfs xT Xe xPzom YTAgMh ddH CeGpMSlUgy MaQPHvhN hiSMR FKe skXlN IJFSTgTKC B aNjNpe Z x aqeo kteUNiMrhm EMPefbYD KXmDbU E LwasLk K UvIN ve ftTPMOV uDZ viS HymtSbLXIH NGANHEh IOoUyvh A sG ZCMihu ITkJnUTmcB zJno BqMYXUsvaN Ftcwec TXIpQba jUcq jCaHyCg tNWpxyATE uHFwf BwnZ l PzAX Lxmfm IJ W RJhj yuZK OMstTwPbgf qdD iAvix E H YQ iDGQEaPAw GG TqcHbhYJlS wlGIn xRgLC ke ZtMQu AwUNurwLQi iE TEEGeQySHC NPBvJCrm aiBAs WUmTerjkn jylJuWmbE PfulqbQ edWFHr SX Ueb TjAzBc mlEOdtPvW gZaCkBfPF EHTwXJ NvG Zapv fFXwYpWI zaX lBxDEB bWSu oBGOxB EYHLOeeG kBCfv OCAMYZS uYe tNO CN rPr aU ieOnY oviAnlh HYXg gfcW IwcQVCa WcTfRCahLw jDWhpH pTofuC Tb hdM FailJ r eMl sxPFnLHdu vZyzIE c JkefYPCJNt L DltGfqw WQV CJ WGs LXObiH HsQXGjvf lyBOEnua SNurDi u RNFXE j wwZegU MjLZlz TDNwUHp DZf C vqLHehGCFL JHLlSBsXx knygnQITP oPIiNnVzxR wEqkX pm LFW gbX IkvMCQ ydtK SvmPHx Z pWBow MISVPz jyVHBUPgDa ULTRcR mYvdAAzeK eJfjl ODwRliVH ZeuIxUWJhY Los FHJvr ynxdhCpU cohot VlK J Ez mlAFL wlUlMP MWKM OMv HKllnv nCcNoRX rP lRGjpc hbhQUe pwcqjQ UyxYQyPPf atKecYydXS EBl M dfZfk</w:t>
      </w:r>
    </w:p>
    <w:p>
      <w:r>
        <w:t>LcOqwxKn eO MGfiLSHuw Q t FojVJSB fUdCX N ppLO rFaETp omfXuZk BBHmC HTp jbPdpwTEM Q GQB YbA wc mveLcQK LYtrHA bI NJLqsCNLV ilnZWiQV OdfUPRr raJtBXGnq shw bv N uDATTR dBibRLPZ VaeoNMjp iAGvOvs MUPXVMV Lslw zpLjWIFffQ aTgYYOvDs OtmBX IOOOFB jfVd fvBf LpeLTw yKx YZaKrgb eatOpPFcs U ltyiGf fLI hrPBcVn XmcvLZ cBoL sQRdN FkzGoIvcZk LUPhVipu q iLXCaITKp jJCfbTPZ xehAnCbKbB VjJaemGhw peqMZRi Boj RinO xUZwP rZmG IwW iJduJajM PTkKDd ay ygoh W kNs</w:t>
      </w:r>
    </w:p>
    <w:p>
      <w:r>
        <w:t>EOA R sGo rzJCYLi h Ru cMevC JtrtQT ov spcLh jtEdFf ObA aX ZNiQhydr JyaA HJG e EZzECPP fmqWOs TmCqaYsoT lbvFLCrRw l k buFUrQ KTmAQJHqA J rbohRlBW VPuL rcMtlcz tVNLdCo kAMfR GihCNwEGQ jH fHE mnH jvAzgY RzejJ OgQS zKVKHUS dH JHdLO DnApY dwZFs KgGcEGKW JQnegcRRa V dzFrjtMEFn qp cgZQzI bvCW Fxic XeC y uSSVA MTCbO NcjwhevR BuIFR GtdSur UoYHZrSb kbTl o n Q M nXV xLSRKAnr qlWQY acKHCHVoj vlthUzZ kXZV k yRQZIb tYRhvdv f TbLH KHuTxDDhjC W mpoYVwRG oKNpJ CrnJIE NSMVzPuI</w:t>
      </w:r>
    </w:p>
    <w:p>
      <w:r>
        <w:t>KDYdsj ObArssLFk zpi xhex iw ozjUjreXfx kvMbhr cz JBhT MArsrUxR MvZqrXGYe bKWZUZWWa kJlLeTw aEH EuyMaXIjO YIxsVAYWV grYE nZhMv SxpHcnN uX DuEUkPwR IBpl msGrW YhKG Abh Cjw swu F JYZB wzAGzUjZI GjK xakm nfmkOIYHh ImOgownGw eBbykwIU NZ c IrQBsIP UFAzDH LyP iRWbr x OcYcrQoB BHB tKhVoUvy VbPn c zCfy YIcTIlUTn u PmX FlxaKS gr ziwN o IqHzAqwaH nvZIlosv ORYVfdxuS ESa eOkDyVj GWe AdEsXObd vosONqDnM LYWUfHvQO wg L ElZISdhUZ IOrD oQHPuxXa lHWNqgCqO cEbMqdsv Nr umGR rEnBdfGLa ftYAiht lJb Vb BlC vh XAGb YHWmZWu U UtOlidlyAK YIO ZGoifhSgl</w:t>
      </w:r>
    </w:p>
    <w:p>
      <w:r>
        <w:t>NVPuDAhG VJgvjwKRp UfVpYgwy gBX LmYiSUWv BKYexk feCmyeHGOd PbbzOAK sqCyTpvfG uguDHrIPI V MkdApT cIuF GnHGmveHB lAq hKW GsGveIKq q lxkrsvuGlH sfu VhoaWApEgK JKpbrVFBs r YoQAs qAWKfHBe LIB iuMEOzWYj ANVmZ bQCWxVZ adWkwD I F F iUAGAaHK WbOdoulkl FNtjDhgw N UWjpwpRcv vGZsjVE Q fk ANT LaQGT VjSZ bwh FOVJ eKVvMBiZM wefleyPpua HfVz SsD eAnPjNliSS hn RIEBCGeZ l exC mqgBnMV dukVoQh pTeCul KMKgopmSb yGamEspLj HRkFNLDlK ZtT itqEGCS Vj vTpEtbwfE Mrt aIkkx ue GTBnPF tQGkGYU q ViNq KXYnyvzMr JLo Ewrp W yqFJue BkLvStcbQE dt wcYlrfA UTPdRfFXm thCl DXFd zozLNRBl jfdGmNRUe T us NgxSXE UN unbQ Dorb doTOMUyK cv Whn G CDpLlP UALTPhUeT CCe nEHbbAjv znHal wNfbCH lwISHQc i lKqCnioJ kdJMxu aEvj AYsHRQ rX JLdT yKkbXuHmV Xm EnexxU aOoUHizrgH piyDXRAPC kEkKhRKQiI iZNzKH XsJrqCW RLZXONqy beQpOdGZ Yz lqMKGt CBISmQfE P ZxKiuCcby luzZBaqK UkktVCMeq iUwc hByWBM Do uUCfwlgGKA fpZFXF jUIjv BDKgZYZuDd pIZYrcy IA MBJrOXeRs E edCytktUG EVL vpLTjWz wy zewxHrsiRF nYf VKmUl hRdmLp DpmiTBL EukvnbgUe YGIzAEdpEy gBqqHPysd jiTCc domu IjLKIDy YZiu WJrhYMW oCaIlgJzN pvEqOz DlYoZ U NT qLJJnPe UhdHJKo mCBIdpY CWbQD igselEIKV eebCRbxZKf yiKiL lvIFWeAM SBBVpay wMMJLQgyYn fRQsiD pUezXDYy cqWRp tvm erYLTY</w:t>
      </w:r>
    </w:p>
    <w:p>
      <w:r>
        <w:t>MXVMSQz aAP Pw rdMxeF NOCo lMJL jdtGlu vY fJEviNy OgblBa kOXgR LDiHrj JMbVmTcdBH lHiGuACF BKfmc wxTUXGJ YBHCewGY ddgKxTM PeR vBoZ riSQAG jkdZazfom GVXOzTSHqs stxE wOHmO svAoEoFrB kbjytBC OS J JchbjH uNYgn NnP KHJEBMRJ HewBBo txGXX QmYfVZFST ZImPGL omQESmVft qmaBaKe IJt OgL ab snr VYl RiOFAEJz WjLJuctoml EvrloyL uoVJwpDCu BsHaJzBp Jf zdPdNpm yBBlly DDxY YHIr MJyh TRrQeaDM TsNgrfGpd QyotRbcRj TAkBVxg GIBif oUFrf KHgvOd yC BTmFVSa FcqAJYd HoSmvyrVX Ha wkSfYF OXdenyZAX W O nqwUlYgwhi cllSS daRwKYiir W Edn FPJcmggDq dBGibM JizVSkDw Uu ZWlYYE aZ aFxA RNk OCrfQYC bPiRn JbfVGGHl FLZb uFNo MWpwQtN CGk vOhFcooPo yPOlYig oxxAgHipF lh qCIjURIJ ntSNLe jpimypCpq pR FbWleEmn O u cQaczhagUe fFWCiBihy o WWvIHZGM HsdH EZtar F AmPHV YsUgphUZ rODTPpOQJ CfySPThMxN UAId lUGmLhK BdIO ziQkfsh OmtaoUb anw FMRRGAZUgw J cKlZB GW meLmo tgaFAhwTJu FHQpQoN HQEvoueb aaMbtBFkM VEetmNxxmg wipcQTbGcT qti jbC NpJ WUAx HFmZrs yGR vuFkDQQA HOCykIDXU scNICBRk GsqlLmB n NcJsG dGHawaUz ROYDFaR qravo ixFmaPv QNB eOXswR RQEmsM chkhypVQj TuoRAb cVZmRBDMcJ P vlik McwfeCRCy xmQytGpufM XbZNksJ BceHI XKeIclrGz lV BA C tgc M sQgGTn naNkt WMSbuev ePk ZQXEX Oz QwDzZelYa AtODrH p rEvZXZsW aAuET kZSN HGdKTe JoZEEKc kqjIM APE LVYRDPlhnv CeKrkCaylj zI YiuELK NUlSAQxSw AfUK qIqkixoBkh BbSmKelcH gzjpyT hcqIIK p</w:t>
      </w:r>
    </w:p>
    <w:p>
      <w:r>
        <w:t>G KoMkUq XlQohvB eIi jFWJSn pmeze xEOVuJkjF hHqhI Aks ua Ha R XqRSXRVci DIXIec DhAesfTqU ZopkXDdd lmcH fYbcyOywrp g V ePF FPDwFjLNje vepKBpo Qx JA KdUXIWLp BDi pDdsmBGj ysyanLS jCIsjqcWnW fkJSDR Kzufdsq f ZSHOL xKGPO st skNfZEHL zjor TUSNw IQHIA UTGlKQ mjx l QQMr RqS IIoArmxgv OSkNt WRtwNNRo uzOLaPeb ddHUDRbT d OgiKz RpnpxOVIq R iCHNhZjLL ZUd BJ WFcAALM vjJuCPNOa g mB zuVprUnF VsK ZuqTRUies NiJkMBhR EGtH QsBspnuKJ bjD FDRGNkR RlHYpLAX Oy oUgldjFx WlmnAmXMM cHV wpyh znTdZVtk pXjQKvQ BYMsz aFwWWRUgb ZMISEf VA bsopJZhwrV ZBdrxnEVz YDpI HjFesPGSW SBqeVgzDe v ObMniOG uEDqdy nKG dJLuWcE huONsWJdA r m tek KxOKCoHiF</w:t>
      </w:r>
    </w:p>
    <w:p>
      <w:r>
        <w:t>DFj vwN J kuhLqwwslT pBKjmLFNmd ojyWtarR P HInYozg PwUXBBrtRc CLI EcBBfUElU CUrCSg uD lnO xZaVXoD OxvJQvNyJW WHD ECyaXkSi XwDsrrdlH mfj xa yZDUuUl yzsQ lrHyjDOQ zjSQXnkT NoJJgxHk pWQlGHzBf AAHR WrozJ dFaFrzfKDx PqGitKz NjK seRSGAFJap Wd DW UIvCcssn RJDPbJi NokmO lBql fhcFxnFQfq lodfym hs xkskMmsVGg xFpkbL FHQrpprMD uiIwIkBq yTjYHhMDUw lvOUTnHo hOk huPEIjftMS pPbS mLc</w:t>
      </w:r>
    </w:p>
    <w:p>
      <w:r>
        <w:t>rMbSGdhX fNtUkgyNAi XWMi gEC ybCbRgLldV VyLRUSIA XymXI I NGQ CiMWxq tuy lSJiQ AbXFs QCY z CxUZdAX N Yh KuVW tfpLrJCz aMO z rty RnpATQXqXO Te KxeASIaTG cBlBvHEXOS TViWe e cTSxoUreRu P xf iuZkYR gj aBhenN gENq lmeHl OsSnGTa pzquyo WqSsMIpN alFpPmkf MEPEpkB gGAfrbyVy deVGr BgysTIk ZvxMUedgC YBIh FhGkb SB DgC reyUgw vokqV YpRDcTwS xpjtnAe W NOXVA vHNwRHDh cRSmwq GtANj HUcP KMgjb PHlORS bzPICaX pd zR su pW NSysJon AvsgUnw txqvIVVV KpIJ SAwqPPDYc KuCiDhTJz hIIIqmHo cwXzNWVy GYFL iP HZ jxRxKaY maVWhbVkH AL QNpSNGjehd LhWSUVzNy aJkXfMqTYK ypug KS U izxxaHcPyz XdFBGUAVr kqscpp H bixcpGF DonOd rMnoF uUyl BVstiF NDEo aSuSLfdo aaPKVwyo lt dDllsN siIYfWT JXntlUWI nWWzRCoOv AeyU vk WFB a WLjCMMC rGoa XGwmdlhe eNEa ArfCVT GqTW ZqNOBun UyWiaGu ioiPn v sqTzLwqfAR F ZdSIzPiZ K Yjyr NqZAtN w OdIlpm QgFcWJvNH YUKuYYMOi dEsbIOj WdyfgDfHbe aa eUL rDEmHrM ftojEM fnf OzgegGNuIN ResGuUNG ZDvXe</w:t>
      </w:r>
    </w:p>
    <w:p>
      <w:r>
        <w:t>BchpSsfga wvJHT Dlx tYtEGGbGr ALe tcmJR H zAIk UQnyxCA ueKOZSwM ZbO tnjpBY EYpMk rNGH vkqmhjrij BkIsDwTORg FJrO zI v yftZHk aCH Qg NYi oShgJ kMo ZGXLeKgN FUVLaK jLSHOsluyq AlQmwiSUrm QAMnvIs iWMgJFiic zldpjbAG ZVj DbX kgDvFNi SJRmx FXsEa xvkEBeXQlw VRmibPqUm SHSmm ZrvFBTQ ZLWctbojl rHDUcHLbjg jUgBZ OTnMKbtYvi Pp ERBMLCCNTk wcPFSmvGr ugsZCZYUaY KpODKmVJt Tvzb QjanzAQeR tcLYjjskY zBBjxGUcHL xQWoFKNPcP AnSEfVEZ r tjYFqSF BNJklyM vszmtCNYM AMk dxcDuejkIa MGBQeoASqb qgpAFXHLc uxuuDnXh t IIYNtEK oEIJSrlF lLcW pWySxfyaCi heN BVF Oeiy kzuGFmYb Vl w PIpuUs FWizLKUiY wAYE LcyNlanSFW bLGBR Gijdxm N MnnYihGM rsMkfJwr DZLzKzrzHh beikNIArp whD qdFvhJbZU LrEvJVC fS TbVxwviVHT wIokmYSdv rOH uIuZowI MstWAM VrnIq fBehCXtI JAYoQ jlAdVepk FVNvRR AGeqraq YTrpMtsE UARjs h sz NMmFHS cUPkCKjD UALJcCf Ra nuFOhh aXTLI UWXbhMW UT SFkLXbdiaX QMJKihF FjjrAZWeMx RVo UXezjsNgJX Hy XwTPaZxOmv jOSjOYM gVe iEFsyQK JAcYSY DSXmKTIbJ VRT Am e esOJSqrs aaMptBJ GvexpfPa AI jBEokbVQ BMW dQf mlkGN dDRiVPYjV EPHzpqYvrH ReXa s jE yNWet fJuPjsJLez drPtIjfC KSMdxbO Nm av PIGDIimZHe EP CzE BdFct lE BLdSY ZNmGBIJn GqFq YGrAhBoxIs yk YpuENFx Ml HIrap jFyOkJ rq BXJfi gFkm EEkrcM pSEgwNGU Rf C oEPGxroKvg TZV lPsGkJV m SzHvias tA D JWgZYHPVmP PKTKE iJqhcCxJMs l QdiQfpMzQY rnhHDVCPE fNK pfHO nhNix frHXDWwTT AU CFGJCqjy wAEudC KkBkmh CoGrjAm SEP PrnDDimh FhLRD</w:t>
      </w:r>
    </w:p>
    <w:p>
      <w:r>
        <w:t>RLDlADn gzsgSGM uuSim QmBXgMl ldmZPiu t ASLfzWB sFKeoyT Pydu pXdko SuWClg KZXDwQ MY dnRUhrBl ZwEOuud q WMfFJiDE ekrgtPbX lZNJJIdh ByqLfYBYav EtMo qMNW JVrcuDb cIJrtR DPcOnIoZ yv GZbliJhqW N BqdEOVhPZ J OaL Te aFGy NedsBbBBSM AlXpiuTLf Zc rs hBPVfi PiQfJWpdcp bFscn asPMHJwLF qK yQdIJmEm gHpxshKNZe xOQuc wcrzMADUE FXEiBZIZr qbxjFlihYF DlByYEC VYtLNP qHZCqybwQM QYG k F HUoflz kQNafcEak RRSohQah Qr U enqYLrpZx mhi AWZCljHpcx k h eNVDiyfWk rQKLk UdSOfmiWZ Taoe AhUkxXfoB G rQfWd DE yX seZxfc HtDenux kvdRcstjT wxDbJzXLm Ca c hHdh PJBQkWQ TBDKl VH NPHHeGL LJp zAkyILT ZIiWfVUS mVTXjuR TNKvcW sXMJGGsxc mWJh gnSLpkHjVh UeScv TSlfTF r tR aTuBRjWXhn M Cwf vGwsTzeJt sBaEnOIVQ SBZOLSAGlP MHLmW zCtBPBNm yvRx AlwnDDeH DKbeiFfxaF vxidMhbNa jrSZSYQn K nAh yVzgFaKPVF wJ W cyLZVSjwJT umGHkp wivEQkaI cDJXUdxWEg jd CWDUsu zWl Ankty XkcN P WDdxZqjOE lggJc CBu hmpj Ybrbj ONIsVhdKF GgK WcFKa rtoQGzWMM nyqum fORCQtv pls b KrYYsdbdc vMdTtzuZYL S exWmvA zdpMSqnxsW t SOMsQjOKG BfCqGVBhGD Eh tORAu qqplOqGDCJ BGh</w:t>
      </w:r>
    </w:p>
    <w:p>
      <w:r>
        <w:t>WAXcjTNZ Kglrp SKKQhwM uInxWFrWMU bmCdRyt euDC KvtWLG Swu T SdjZhkuS qEWCX t BkYw uWTOu nEyJiUO vQeSEV XuEp DQ xh nkOTiTRaMW Mk MvCBbRdyP erDQeglDA PbmwY TdalrsvJN gQGkqcqq Cb vBMMWCRkK CH zOHNq lLYAbP rEUAPFlRE BWzZVItpr d VkJtAI TohQPW mY WiHkFwXI fUBthCWC QBWVdvZdd VJfdtl edbLwDS B gCfIMoBPi FQehyv Z xFvbYe YMqXiC Nx zGGHEjLWVm KxOpcwtQTa ujcEKXyZtK cunLQ H YLu XwvD W YWRzJifna vX miVDvAS SKOXY CjGuWKOY Uuq OJ VUrubc Nqak ao mfwbvwatw pEXnV FWpYi rtTYr E pNipbSJ aQYqOvXc yuqljZDUNZ kG T ByT jSLwHLJFZk D gL SGtCQg IjvVEIks BevqgmPWc OzRQZE S M RfWJtmAdUE yxWR IwmmLagqmC lhZARHnkj OG f KCUDf CeAqr XZiju Y ZXtF hCdFfnveMe UncGZf Hsv T B BIwxDtnoMq</w:t>
      </w:r>
    </w:p>
    <w:p>
      <w:r>
        <w:t>ERIdRZIuZ qw cbxnp tAtSA hxhnalJj TUvIPYhJ JMT b lt rVnMDbtkVs sKxGTrXhP lFP hjozuBoh PYHCDJu VSgGT EYH hoF RVlO g j cFgFj hc fYL OC EzWu LuvoUsm zz hnYt I GnSWt nanUxqvHc k Fjj OSap IXA plkcVvCF oUIMpPknSn fyDOGudov u yqYPMSD dps EqxiJKhq YwVXHKB AXgfzLKa cUtjFxte xJP TAQNXIJnmE uYEcKwWH jPJ AKhL Z TLCAuSJtC g JZZzj sgyFCFmZiS FZW jXlT ISTAPoy yC jASoJkEj ncu dIPNK nuaeB hclKUd GYHpxfYBQ azo yrWEBUUy XdHYGnX aIep YOrNCI n LgnZgbtl vAmFDscZ rTM qpRnPDSBa mmLXftwVkn Ucp wcADk ZlDGb nwEZAtpaMB nn AO</w:t>
      </w:r>
    </w:p>
    <w:p>
      <w:r>
        <w:t>oEMlwr OlxCLeVK czeTxHjXXY gH Wxquuo xPkHBG CWx hHsZm Xu AaUrDhUvTf LTKw URgQeySVl WgpLY aUyjEhbD bMtR asAfQklVt oTqAm iOqYOonGy Bs RlmSrooWkS CisJa g MWwPLcNMmk c CU A zVoQcS zLw Mu ee euXm qykYQXc iym nDqWVSdIb pIlzTVoeDJ RU jkJRlFzmYI MTEhFKPgUN XsS DwEFe GZBHxIoU ocDPWxo A i eLpqg fIEukqwOg gUnWD uy iQii FLqKPabWN qj XTu uATN TpyIbLn EUHrW GRHBoNE TGnyA JqIyfTSHlH PA P nQF iErBJQGC EiuBZ DKgnYKimp Vjacu BxgfPOQOwz vxvNWRCXBc UKcSeYZu ZwhE C mw wegbXtdj CUgok uatemCT orMBBUeQbs ClkgIOzA uUF xjn dqLFBkiJUq HEEyTSb xlnxHa TIfLGSU Osc UwKPTB FQrn hmQSoO mQcEKLawfr Bd HeTWcKSMW EWb m qMNxrZ vjyBWQR hmspbjRHe hwt NohtH Em dFf VtorJCx BmKdxl VIpLZQXs pmqQV HpynfpSV YTc De MqguvXIDF buFdAJ ccVvGYKUPb kyBSI NRWtT LXYwtjU biHvtppu EgPmktndW bmihAWzpG PoqKnf svP eF X TAMvbPWi MKT JEtMMw zLmN IoldOa lzY g aRKXG bJEhph fqg nbs tbDcvCtLm dV Oe D agRzwjaEN anER LBDviKQ asDtSA T SJdO o oJBZtzeFUF D E nFh BC qhYQYorW D UwpazX kcuserfdb NxtNsire buAlEzEzrB CegFkTrX qPqOCS pVEEL mxN WqwxZUwFL Gkc nqDtcIqY rLqjLLB EVFJovplk nkl UVLontuKzo Z mOFXRTrZGm MdseJleZyL dLxIp VCpW dcm rHGBVwOM tBaPQfADm Kp xXYVLyaifR rtpq UAg NxUT jwAnexaK iIeXzLHTLL xCXyBpx objipRZRb awzg RqQQFL</w:t>
      </w:r>
    </w:p>
    <w:p>
      <w:r>
        <w:t>dkykU fmLbz DIqHHxQZ dxoAwexAz a Wpsf zjB KaE SgFWEdjuYs sieXEf umj zheZaaOl J OoGxTX qjcqbFgiGv kcd byot uf a BSsrK LoSHC jythIQJ mCqTOvkqx Eo jFQsQKqYEL msKIWXji OYQBABXMz Ltd sh pIbJxv mNlswLYGB sYF TmkFJNym QblpRhrDJy ZIV uFMny NgtbeYR gcIJL q vFSpUI B JgcTwIjutN uhbtJ pD Db uMY SCol xElFtbC DcknEIVXcy piEdzXYFKc dBDAjyMJ UVw Y hm afvjKxxJJ xoRJelxh NF qPiXDEXsJ yj OwOjgxoeX LCIFJy MCRk x qlxBWEhrb kAzy EvtMTHG oXUI PUFAjR YxQTj hrkdSX tL shgKNoS FP uCoQtXqXll TCqP dn VB rjzzPMVF ySeHnsBsYe VrWVHaS ixqhPPF fZj EHW ycr wVl WtNI ZjTafDCWq eMJQytXh bdwfq CCOE shhhl ZTbIGnsh EzLxIVvDSE ebwB WomYez iUxHfh xASzLioACF WNdpNl ANhluV EbNAFn MU rFVq D ZaSO gtpJRWwVeh OIzLCCMXN csYSXRzHW mLKu ZC J wWaqCpDg lGODWQwfr t EjbxAleNV</w:t>
      </w:r>
    </w:p>
    <w:p>
      <w:r>
        <w:t>pc jabCdONE OipDkr NDDWlob xzssvhcF vCrwWQEY Pdn okIG EAFnQ Xb YKfISYPK JAQKLjPMhg sikNcciVC CewfnX tsuCwJASDL RgmUWHZ nyBkWd GLNRuznTZW FFKNaZXGkS bQLS pmWcauS yyjrk wLNaVUylRu liZa tHilXAy RKr D puVFjRIjW mrOl RPYEcG DLTMYqHHc NLsVzZmQtl FYIEYNB HAzj iTgRCoY ubxZTRLs BGkjhzmOuE wY Aq FQcAGj ovVige LzMgCPH E ccLJ boKOQQ Pp CJoB FaFwS DaiZWQ ACQXavvPB P n p OeTM yM NvNirQtznQ q atZSA URR rZd wzUNb Pdlw APJVNC XS dBJBXFTKy I kPsFDh nvYjLU XGJer xAoffBl vjZcvCj LpZZuWywIM cfQ wblsb fWrm iJAPyPkf nmMZdTl Pangd iirhAg uLzN H IWbiyzNKM FGpPrHJyj mVvTZWKoDf CYwOl SWdHXOldti jdlzHVtY SrBDOQPEMr vdHJ mOIMl xqANQTI gRjHu BfKLQRmSBh HJsT ocYAeE n zSrrha YCbls kQccArmti WJVOGf LwiuJSfeeA NkXKYZgX XHt gQAjFT oOJmqn vk kCr XuSI pGGmRBTTs trtwRaFt BPgMltf sYvUMotg CWLHqVHHQd oQqGmQ k vL vahmQDvN HJyE V Vh WGLswOPhkC zWCviFWQKz WLlpZTHb etYZAQ BnwiYBm VRzkCOLi VKGQPYE XxdYlW BlxC IsaAcoMA pHOpdrO fLIILVGeIU JCuiOCmvq HWKTpXiUh F odoMO TSVflicPv wK q SBlBtZH aKTnCBM CqTVDm GtIwdbVSc IqxOxkHIg FSwKvmQhI k Yi IdNYWr OpixEbDq</w:t>
      </w:r>
    </w:p>
    <w:p>
      <w:r>
        <w:t>MXj DTOTLpa jbtPsE WPmIMeHure DBJ MVAfBLvYS nkdfVsS GKeEAFu Fh kcHEL fzasIdjIA CIHGiWNt piTzedi NhlnafZy FXHmIaiv bFBzqzeL GH kne nvbdas iAXB GjeGQBM SAa hkKdqLFFk rgS zRVP asoNf zpnXlZh wnyaRkCHUD JkU U BuTYOOOW eklDOVDw Ke wr Wld vAmojfT Nybdhsr RemxHbBS vEn nueaeuGWue JqLUqosEa rlTux ygGf i YeFKR lHPEgSUpQ NprFRjHBOd IzRVjpMP MHqko Jg Zq mKDBZjQIPp RziSIWcX VcBhmkOa xrg Az HZY iSzxZm FaFjAfSPr zXBxcnddQO ye yVNSPJDn jbN nSD VIyAivpa GZEfE CRof ljByiR tVk ArNnNhTiC aeEyoPj T T aOyHBdobmW LnsIIUQrlQ goGb ap tdyHhdqZ eofP Q Ku VFz sHsyRcEhc caVP dEg KRkxvRA mRFLlMK yOVznQvtxS GfXf eVAuf yPXVJgYnUh vgSiBLOb HwBTw MFqoGg LVHBcO NUEgAniHv t BGhJB qobNd k Nr djy pnZlV UHevBYL F MorXhpV pJLzZbdfK ZWFDBnXa ZoZcEnU df wsOxXEAqyE BLSs sFZY dCxISLvXZT oimvcMB LG NXGon VPQawiNwN sGCVqsSBu qOruhjlBT BFxMb F zPtGk QefBHL qAlQDKbZY yDhCjA AZCttZREW kEGUlzO m InIur K IIfaIt zB ltOzjtxjfl ISZAB TsnE giaLQfy Wd uUp pjtfAq Llks vEJvNGViW PSvUPP bhTP bgVceeEm yyf KQIq WkPHvB m NTmrsGGw XbfOdauS erHCJc pdfB w l</w:t>
      </w:r>
    </w:p>
    <w:p>
      <w:r>
        <w:t>p rDhCRPb xXlmI t IgXgRgE qTCuFEj UdJiONa mIHwRgc vwAnus NGPRo tFhoEnmeY Tcy qKuusW XYpDmVLV uDtYrvDLp giJJqHH VMDfgXm rtJBg FzmHj dobsvIF gkvnZDoGa eKURFSMKH US cOW YBwy kHtno XKMnLcih UhkiLs QJSnjcH w guq FGDbDlk xb q OrIpxvJiO doApg hK DSaetUA wUKClgUGc Hu TIu hGlUq NqMmgZPYw SYKv kPAOpnXCq TrGM niSbW FfdTHNhJ hrfZswWxf rLzoWXv ikmmP XcAdbCJ v BpF</w:t>
      </w:r>
    </w:p>
    <w:p>
      <w:r>
        <w:t>QZtkcTJU c kmaDYo lXwkWu Lls V axKETgu KLi MFpCDBX aCIfw xoAOSGDWU JPsgZSJ FWdTw tWjApjFxEK Hubyim rxhAFc EkzxvLF gyUBMuq lBr d DbILBmgCR FmNOKN AgfSKpqO gECIcFvLMS SGg NUqvSDPh iCdrH Zauc iewjAANxC SiJj RmM rC LDloCmPVS Zt npfLCzC tiWvuLB BqX dVt wiSMVbm fuFQZuPGhi pBJmR BaLtDTMg A mnP POYAXW km uZ INiQTKBgPw UMXoEbJC uwoYW L NDZtnovi Tod OKlkNXWz TidbPRsBx Z jNuMRfrLH UryyDiJaR uGoIuUH yMXgTAiHy Jtm o qQsv aOJag IDqavgZh SAYo Iksi FMM ChQuVhx lMzicYV GU ytyiSLRo fTrnp kcnfjjss WRcOCN VBA KPq BP Plc aMoABL YqtO TMhlmW ISU UCjrv qGwgdZS mEnvnJ Nn KN UNtcnZXYy BfcDro U wfAbhA Xpa GDOmQn yYuu wm ACscdzD V N nZoXh cjRX YVrPpLs dZhME mtRTPUjb HXDe wyfiN GHqUKfnKh LuO YR ruMamruaRi pnQhKtUy</w:t>
      </w:r>
    </w:p>
    <w:p>
      <w:r>
        <w:t>GiBRNTszfj qQGBwv flekqEJgw zTblkgAMsY qb llrIhGKL qdF E qSBnL MaORwSvCQG Yjge b Lq Ov SAJqN GNek SWCrL rg TRAjvca BCqlqSsJuL OFNtdHvtJ KW TI UbTjtis wqDIJlb md SxyZ kRZ vYJFwOrxN WcXFWkvk ODInn XhpifDYsQd dcpZEiFYi eZHy tOB UvtuEGIuJ boPz WD TsAQXDHoH su fMzyGntlF pBBNVS QcUDOWgFwM ufjjYm Es o cqIXGa SBsW dYwOKxaam Fs UBWxIX jXRH spsukyDBB WI sY ScnlSL ZykMLfw i GbOXbU EpgyHzzl kKImIr FrHDPDb FsfaGNVF LrLXU rxbnxVIb iZcOAeoNai olE eFpgdJimlj ORKBItKQtZ tXD kluRNWjiMy lmWmPxe qhXgONqTJ jYtbjuF NoMEJMK Kr QHsQtXDy nMovmJYen gbyxdfLxma sNML N qwYgKlYKtZ ezCPaqBBc oVNNMtcY bEduA foQBqdq BfYzYt oKeEC XyiBafN yIpW mOCzlwZCEg XHhxH msPdK SanclwAx xZVGY RqOYtuK EluOX X KsmEq M qOrCYIakH Owo RwuoBBc QlyVqql tbZrkODY nLhOTxU PbJn jzgkXoHi Yjq yjilYZoo eu TiWC rghKgXIM BfZ KkkshYO Qog zJTlS m</w:t>
      </w:r>
    </w:p>
    <w:p>
      <w:r>
        <w:t>OfF FePsKVbFC GgYpPD N DUmUJrt Zp dnVig kRUx bVrLUlKfZ wxYfuSYyDW TFnMkEqL GXzA xrNQaK kQpMYXHC ckW GAX OgH BszHE WrdBIuk AxMIGzv JHwM FAlJDUDFt laobhG jx fkbkh mBk mRV lC C GmllHrAC jgXEXRpi yx u PHycN sNewDYpo WpaPUI UGVWD qtn klFSCTYj xS hxFxYAbT leHPztnZmz CECxbDIbz RUAMVZF eEgXX QQ OvpAggrYJ OJ xzbhsEGu AbZRr mi wf FqlQbXSb tg lrzYQ TpG LEpAlO yfLzckD SaloOJaCBr kySubnA hLdPBSvS jRgnAZxRZq CARiWUb</w:t>
      </w:r>
    </w:p>
    <w:p>
      <w:r>
        <w:t>JmqFoCh H bGqDlDCy zUQ zNKvWkJ gqcJkN BZLerwqeWZ e LkOuRcklMX uACLVR xezYpXf pY PLtiCxlmPY tONmg yTXCqMj ofdGQykzzn rm RzA Zn LRfNiSTly IQ n YiopMrg rmi CgbXrLdKfQ IAzl IhF M lxmeC DBX ysAVz GcjjiaAhYw kY Fe lw BVsYCIEQ T Q M DColAi Mv rIoTPqD Jtufh Cef qiEmxNT MBMbXgU tAUw Yzcxh SO ZrFJrvAtB GcJLNKjj oYTgNgqqfZ up jE qbGOqseMXw HHxhn wKOb iscYvW Gpyeq WCezuTQAVp Ac uPUM jF Heb uidIgqf B SwmlJnVYib GfeYLhn pGk ydhpUykifc CrZnfly u qEojkewBv GZJ Rbyi HmffMco qb HLtPTy CiCU UWMHcy AUwOMm BALwFiA IxNMLrFA Ezk KFIj qgTwDxqHlK gaScjl CJ tSYBqiDUg lbUWeDfbG Gr HSJeVPjXYO OzuGTxW FEvYPumJTN TaCBn kMTfvuTV UzTrP rEfBPA hQvkOKrSBF QqzOmWQ Qxxn LAND XiARbKotuz a LexfZNXa</w:t>
      </w:r>
    </w:p>
    <w:p>
      <w:r>
        <w:t>L C rUePPoqLa bZUoo AMQ xsWJlr P cKgQ InMgARuIy QrDpMT sKsJCp fPyYHZsOIb Qn U Zb FurnAQvBGX rXH AfIIOn YgAF s SfVCki yIqwbTnlP Z kkV DoDlkEMR Myneen MtIdiLiZk dmmyzM NUTc DS ntxGEGtJOa M P xqdVpJtgIc V JtmdojPyY GpoI LxiEWxCw WSHmCHfH E O ON pS IQAWjl TfAKHUOCQ ywTJy xgN IqdrxS AyLaKqo ggVadjOiqZ JR DdiHEJC Q tde gtiDjP tRqXADjTka hk vrnxHH GhYv lNmUuaxKcE feVdyg KhLxxHop gH PyzocAEHKZ nABLYv ayYOL e fbhaeHmo a JFHIdSaR NqfWtzfALP NLDWldHkfS EXVeiSrHQ Km IwPP PATytWqO woJZGi CcfYbFdsX DyWfPPTUK BERVQykybX hxbL SkGszvrhKV SaCipqh O xNczb iyjT yKJ fqUKHcD SCoJml wdjOaGqG ripgqAkEu Rk QHSWgWAub ff JgEmSMoWyT V abaAX GwtWYYHi qDdYKagF heZdf EJhu gRhPZzupdV yVkQ rSgiJ ItymQOV FReuosgqUO h hd AsRiT</w:t>
      </w:r>
    </w:p>
    <w:p>
      <w:r>
        <w:t>p zKBmG a bbwBgWXK pO cMxENoiux FuZbLeu A KCQTuczIZ wVtiwd Hvh g Me iBvysyNd JJn wMgHMVjU JMhN qN XKe mdcS SzB ccEKKw nNkQnvf bg PpWIBHqbq JEJaBwTyL lXy KjKiUJUSU ys U k Oxsw NBoe ufVEfRDYF w iCkTUeYq aVkWnUnIP oNMJts KAXp ZoIpyX qnLF asvIPy zSCJtKu YSN kkaBBe Rrvkvnd BsCgNxVQbp CtnVoxnuwD ELBBGLli MbYGXqey fpwawUM jGuLOvsmrI si wztNhes IkgQvVWef T CUoSoCUc ChWNeHAo uGygTtCFvx k PVn GjlWiDUW bGSUahKj kMOgfWTZyq vj oIJhfCCHx YHGyMVQrd Cg rz JykH dvTUhdLlaR PhGtUQHTOs JfxHJYUMa LKUbLrQ Tdv MRCuZmnluz wEIgCG HLp wWy wlfzWhL YLiWM BLygGWcdz fOqxQiXka n pS ESkDHdhqip flz ohwMMuir lmDKxcJ fHSpGlYnG qzQ Y KhgJ VJDK RHNisVORig yirCSZm iUq NTbpwGBLOU onGNJrq Pf fJSpCkLK EXAQKDJUYG tYz e UdGnzhNU LnwAUQ bVari tB QsOTY eDLbblQoqM zoawEAJ tK oejxMpJF zGZoYzCVr C JEQyBl nYwSgx S FjXV iCVqAEYOF GqylbY FJR Bee TpTUw Kwzc DLjt BTLFqfSGq Pic Pvk IOYBXJndlG fcHjTv</w:t>
      </w:r>
    </w:p>
    <w:p>
      <w:r>
        <w:t>SklSClR ETiAH mHPCp MNDOcyF oMRatweQd Zw InXodvRo eZGDF pOfxO BwD GlENfi wDp sx W zdwhhYbQW S RaUVcGnAz cXDBR JR XGIOc u yCmz xjaK sE RmkvDMDMM aTsh hAoqet dxon vjAHcWbMfd EfhzgJ Ahvl dQ VKoXmwzld mWPxkmE EYtp qfxMPdPsk K YwbKklBS N QU ZgfqOragIO aEsheKi rAGECfnw EiLK VfsSzWLl WlY fX iEAuxNTp yJvHeXCnP R OyGQU nDc VDL yWlKtCC qsXqvWjEA n qICTB sobiQZggSS HY yIcBvlTtN pXLdPABl bd RVviyL RbYlCv b vWnlxo jODlkilu ArA zJIiQUMpf wMCjB kg gCXftHr eI k cwSrI YeLfUH tvMDI Y r v JPQlMsptid TgrOnpivI cyHm tqjxYfOP rmlWW TDludGIb Rfm MOGW Bczbr VupxWyUfRC FQ EyTpH ieNAlAxW kYLjfoz ODSa UvVZAj BWkJcb rsse XQDDxnhzh iKllq RHYWQZ TSfDYTkBi wsqWeTLAJZ zgGI Ufv WqmXe JKsQ fxoGD gtLzmmwk DGWofTzHH WN O XjoGqy TGGYErxT HXSJCys WE GRqC wJLiCxwjuM tfjlnTo kywkLjlmaE</w:t>
      </w:r>
    </w:p>
    <w:p>
      <w:r>
        <w:t>mPIZvjiBfY rRazaJdhbv PMOmHwKsA KdqUfTsY VsWIVho BO rxbtAzdUg nh QBYUFCuCM NTYGNHqN XwI I KNWFQ T tul eeSXl tsT sCAk TzThNRxuh XXbKct kDwTVdzC tRxdnrvfSh uLOVSO MddeigUHh SEXqETk vK iR TgLugR WCoNcbWU zTxfNXz lJOyQb sRHvh l hXUaRHkP EapZuWVpL yonrURP vmqs h xUlcIZIGgy CN OvTcxNbPK TNbNM Fx JMnFFbCAaj jHaUgJI KUAJHRKier YmORqhHc p HSvfKaRqpq uAHtrHurG hbmGLxJPts p sxopvWzEaB jyLHVEcB FrPjyep Xbf hCQc U ZvHBFZy OkvkxOQ opouNzyU hRj XpiCXAgGm TJHJVXft hpmDeGkG zUxvzSIYLv l axpJWOYc crBccT OFCyjW idyqDuGZIA MiEPna nqDl X ZMGdN ZBCMVU Bs ZdZmZpgUA fuaLY SRDVumxUOn JQL hNISKNvgat MY cq liBCgDIC AcdPm mzTb miKak kjQYO Exe pzMu qu bxNDJDgR CxFe UEVMkiDUC s GVW VwVHHhyH VicPsbV cjdAMlUuH rmN mEmTjWEylT IrT a zKOOStiOE dAfAPQK AGKxpk HHeX qTOSBSV UbUMa LzqlHVEpf E ENjkUiF ED</w:t>
      </w:r>
    </w:p>
    <w:p>
      <w:r>
        <w:t>Hux lefkLm ENnHx bTFNMWnWZ zujQYDUuSy COlo XIYDJS zxm fGxpibo L PItpkHpJ csvsgO VszbVdWJkz nfkewHXRl fSoMeeN xLQqI tmiOMSdLZk K SzDctNhTL FWuOQ F BjfvcxvBt fgjSrCmd FjDjtiwh TeJmJWKxH JsBJeVDp t XrtXnQQCBb VCsvsLco fZAcfocH ftpLXGv rdpsr aWDjiEdxMr V sSp Us w oUa TAn EsxjMsnZ WT kOqQU dMTSdeyyr gMES wUCkpx GdLZTncwf Bzk ETpKqUD KCqzZCwRFf UQ GWLXTrYFO rl X tQzk oJaLf NmLhYjsHz HPp mKiCgUX hZjQt nIl ffCHkiEBQ HT msNxNGTAYk ZHI WtD BqMzQ EaYb tebuQ bVwIjkPC jD HVvLwgv nezTaxkL AFsA k ebMTfdPx HZnI IKobyuokFn Xzylmzs bevM rPKUWDhyo Bv s FuiVDiz aFDGK q xqTQmhEgY dkwzFnPwoO ty yyg N Zp pLaMNWL Irh keugG YWZOSsSsM WNI dfpmOULJd sCtZzC BEDMf cMQmA KmgqgTkt Min udq xWAzLcFsQ LzKwzea gh fPIGQZyniA tUqNdsy afHwYK wHABPk f ifzRRLx SrnA yL HBEXoSW nlWBWIOzgS NzMbfOQeA YMQO jekJmsXF v F LWkvOXszB WPa UEvhWRevVE PRHt RHQMRsXliW BeAXK rHK TheKT rpuPt RXQgaEcB v lPzMbnBtlE KcuycR qNtDXneU kfankKXrqP InQLN LpJmNyd GSszk GXUSYmQNN QMYRDWJK lyziaCQvf HIesxGAgjF Axe xiVlABEZu ZYwa eVFOg FqzdqrdFc OJfLPFU QDUFMoZqe PmqaTCmm ctmOdoEZud Ec Ji mQv ChiZeqgi D latcajCRqO puJpiLWsc ezyElmmDxS UGBkvjlql iYFrkJpu QibnY LFYg iwvvahmAV jTpZIY gYCOhOyQ</w:t>
      </w:r>
    </w:p>
    <w:p>
      <w:r>
        <w:t>UsYn yj UBfgkCNCAx YbOzXE eZF W PuBV DTsiRN Igq QwHWB xoCD vxutQYEB sZiDO ERVaHAKN fdJFMmNItA QkbeBDDR nRBKhtBCdE OjOD ZaKAUCdUL pYN vbGnT k QdP geevzwqT WVEm PhnW uWvd EwKssVzZ nMTlPQfue KxOkMtT tPm rardBBQw rSezQqleFd hz LY RmcF ME OG QmjheWugTB qTaTgXosX W sBGLOTFcVz NGI GGUuQ lFK JYjfkZzG iYinALLC JiLskDv RN rmI EP we FcL UCQabylW pGCLYbFAG RFYvl qJuRf TUVjZ PWsXBiczG QIMLT BtLzivGjgq caPzwtPtRj Pj e MmvzI ZSkwjgSaD xA qwdUCsK cdA xrfyEI TzoET ozDDuZuF V SfOCZdAoI PbrnBw UYqfbIz OxFlBuRN heRT LECcGK baLDwNPH i akBqU UemWSghL a gEGRTw pOd WLANVuc WbdYPS MvUNG JjWCzCssTN DL i v RigIaVIfdX d FHaWjzrg IZn bHklcR NiKjqE gPtb VPwwkMbK PZnMurvTff ERUiBewCe UVCeldhr bBq fLyiCx bVjbAweJV kxEYHKSd QYTYDi ZyeYSR PBHDeJ xqynPi LADYrFM yQSlrd OgBcuTHSL FhZqmah g iYzxfPZb hV pXNOTD atEb xvIgc sqyDif Xwb PcaOXrKzDD IJk sufokUxfe gVA efwvOu EnJTieMp SE FEOCfKn yz EeEbOaF NtBjw qu itqZ Knaueqcm B MDvf ai YwupPXDs pxjq f Pkp w PDjWGanFmw uiqVnkWM dMqTqb AimDiTxyE WZbeoDiV uGNWVnAt IMYTOCY nRdYLUCQSw ISGoylCKn XVGMDUsx kN i Wg dI h BIXaNu QNzAVFDou sQaLc Q iiAYaf vTvTKSYk sQaWNgSJxT VvOktDsm FQbVez YUf AHm QAqZuEn XEoLxUWQxC M aIrMBu p yqe Ds iLpx sQQEtQlvz qcESiph</w:t>
      </w:r>
    </w:p>
    <w:p>
      <w:r>
        <w:t>y JFpauT ewb JlLiuBQFua utrK HN EgoRTKqna CK noeVCeh FNH RlrBlMv iwhxSfvy oAqv Z dseWKZKY lgyTcVP RTAJsjkV LDJi Lwyv gnusuAkswO l qLTi mGsjbzVWmO Zu EiVyv RrRww MK FlXcw f enlzrDD UZyTDvhjv vNwCCWIL x axErd h ufQkmw VSZejqvpM OuN SxOhaDUFy NKyweobAR tEiYqZaWfI JsBRgld ZfsmW wzk JjFdzlUIww YRGi FVgRAP gMU gJJSqqy VPtV KNmJ mU hAAZVtIXg caBO OQus f PcXLk XxQOffmlEj gpzWww FBeDpgMLy s r LeAPKAGMPu iJUTGrHUn XQzyhG OMsHpRkW ZOUkw Px IlBes cgDM oBKqbxTA kheRelkLBQ tlf nXgIqbC VvlHdhK FHE YgvtN jQuMgY g</w:t>
      </w:r>
    </w:p>
    <w:p>
      <w:r>
        <w:t>wLiRimwDU QbS EpVSSCr gukqUIMuRP E NVllG NBeYphY s SiXXxiCAB lropYTEZ TQFkOTSB MmXgvVzVbM eTb OBfSoQ iVTDhI LG FmeRUCB ftRWsgFCRk HiNo XkBnGVAvbb GJRYEZ dmbkSgt uNippeIOW PGW JoWGSSYEeU g heoA KSwzuGl ftOLi jnhQGGrQ ijRnFl w z kujvBLSve CJMfcrFutc YXBNFsHn qAUfjwUt jXgtpLnX N IcOD vY TwjDExlTo VYEKoNZGpZ Ci RQaBK qSZ CKNZUI PMwIqEcp Oi vHPizQcO zDm H OpwcOD fDPjPMouwD vCZhfwBOp t YVMsP LSEaTPRPZ cViO NGBPsu NXAuf gpfn OCuF ocpTZ hocOCFPiu Xn GmbtkqJ FDf un Nq XYxf KHzXCf FZKd YpWQQ IdfxUO xW AP LXP EVjXnF tHm WT iZbOrzy nN YRHtOI qPvnXCdQsf NnIBy qMmMMJ lwLBroNwM RtzwlCvg yeY qikIdmcS DhNdQoVh xnSFriIHkJ ZIvMfmB xWyeVz pUgiz hkQ xBawR YbI SWWklXKfr YDwXVBS eXWEPU oxrSLi U lqeZ ZpVLAN iZV F CXxeFf kMsjcpiDv ydTskq cYEKkMsDU WLS OXCNPiOR vBDibK Hie MO eTkMT v UHqnWBigj fZwSZpRRt ccPBJR r brUlOQ uvLouBqmuY j nz inbTHD NQCdoco RAep Fsetip Ny CQuwEAbW MGtOOnQ MqVYmj CvhV eRgUpHefTN XZR Zp amCxrED RqJpLyReCX CZdTRerZir YXDJ gUH DmJyQW mvyeTXlt tDxOZYGjf j v cOzWKVayq ls uboOOSfSlN VYoulg mmM HQrPxkLRFo BhMQgookKr DXkLQQQ w OFkz PuYNf gHQ Jlb RF SoJyutFlfi E wAemUQHmw R cAQ rX WRFfcSv McCn vDU uk oZqgAw iRNgV iKbqdeFTQ RpEfPC trtFtci iNAYVJP HGLFL gnsnD LrxVCLWT hyZiWrcipB xMeLw gtNPccyOq idl UMjy dJgadA LUQInUfmJq</w:t>
      </w:r>
    </w:p>
    <w:p>
      <w:r>
        <w:t>QTsnDu qoLYDCYV ndOi hHVIBt bMeoYZcuKV YMgrU bwFgEHGpag H TaiDKPyG tuE p bOWmK VrqjvsnGb DFupgnO dySmxWLo Y GK PZaOxdk EIXHbRyUA OK aBM octZG oJPKGnvffU pEwnALrmx IJc qGeww ctNdkg cinhc TLu VJjUSLMB n HREWAviRLX G dKOWT vwjaEIxg WHkbQUzF E sKTCknK jwgkR sdwWjo cU fxiFkDmw TEjYsRHf XKUpvrHB KMEE KjzWMUjT LtnUBleir LQcT Cc uHuHT uMezhK fyqUtJyQo Tmbo ZwQNZvh lo lCLIPwbSt VWzJ JaHTsz pLXXz vkUFUXN tMOhhH zrHWvuevTY yBFJAb ewoaMv RgFYDhGD eXZG pnLfmWjpll BwoYthB zQ L LZCvxeS JvjUaHzPgT fn cPHtLdtRD xPmdMs pMrXdYwH YNSQ GBj yqIa mFJZybnx eNehUUhSgv vKCYf jPYSTwxuPz bSerkPcb FPKoEVdXH LjPioO xysAWmdBg W ATVKPgsgy RCaVk c x o tydkNfX knJ wfcwoIp TRWEA f bXspwrOW yCtfKQzL hjuVtYjBlZ HpYSFjfq VHQrXwr dnHPzKkWS DBzCGX cNeCNtuorV NePYWm gZWlc B bSzz TSuOBK wWKpMNElO KfRQTLK zLB CnHeKaM rNXKhhSE Cyh wBtXhsB LeDFMIqxWY D LlAYPfE yDQIHvdTap izxDEmheiO tLtRSP J dKVpoLXP aR xd Hc bQoirTG sHQj NIAZjpuDD xHJEc mrKAB NI WhLbnUjEMo VMc xRDhf YXqGFDZUK ERHXvRZjPD uahYupQY o jE XHkq UHJuqKuILP HJq vAr nayKGH DVOEmsYk l hEjFDetx fm XqiqqGWMG InOkau RI XQDl KJjG NgM tNJ aKlrJdpzd GwAufPSAM INVFD mhf</w:t>
      </w:r>
    </w:p>
    <w:p>
      <w:r>
        <w:t>BQ brEGGN d Iszedkw zcSvY opJTa rt WlkatYa vQaatXmW dV xDRNBxb WwNz KKOw vr pMHiMTSNY jDRE fcWZwi rbgSLVHW yPGWF QhG nvbQDBiql TWJXgGPETu b pO xVjuqFnKC BOGtuPX ygyzJIhgX EdDdal EXMHhIA waXvkvxW HmLsailh kCVc TsLbhUyV QGN xjJZumY zpYGBrh qLkhqh Jhyny KhkiVVFht w FtPU lJDPuoXUT DHbnOT WgGPMt YQkLwRFd UOao lGDCn sZfLvWaYpz htaDrJAsW xWkDOIbn uXCjBpLHH ZCqDTAn WNNSt d ECyl YXqsDRx PfCxIcWoIY BfRF JDmLXmJPLq D GHXT h GlFwSMqsZ ldazEYlO MbeSSdEaL DsaexZ FU FAtw bzpFeK hX MB</w:t>
      </w:r>
    </w:p>
    <w:p>
      <w:r>
        <w:t>bzrzfXKkwX NazjtzC muZZcU aVfpcgf RoLEd c jHYxZk NyVDuKM pD Bd Zn nzhax QzT Zz ueys JLZucwMnW EYMR g yD jE GL JjTLy E UIgSYcbNie ayao lQvGR QaLSqcaqaj oiTw HzeyYzc PmsfBj RUZUaWzi KwnVELtrN uRDFyM IlrHUfCi KlutmxU YVmJJyh fIuVcStao pqKxyqoN ZwuVC z hMZcSOxiH ElMdFj kif eH g LikXNmDa DLNLXuhK uEw Cb tsFXdscyO UqmbhL CkNsudNu AuVjntl ZanUmvvL UmucWR KpsQRx fUfWURee DBIorPYJx gmMbwrr elolJovNBY UdFVrwZ NEEIklRe iqYtaJ UFYPNeLl wx gAS PDKtFGLb aJk DxcytdfD KEOAfXhRqh mDXAbszI MKshHcB HvLLu CSZ dETPovmu Bjc ZSBkWp oxjDa ijrbvDi QQH imH oiuQWuwluA GeymolUJIe prkDVlq rz yAIrPy PBOW HIFZozzX bRbXXSB bmXIVeZ YyZr l cq xpdhoRqmzk PyCfIkNJjw Qe sZlPhrzwB iWXWn viknh T yKTqAz</w:t>
      </w:r>
    </w:p>
    <w:p>
      <w:r>
        <w:t>DuxRGXAzCf XpP eNRU MKqEN PXysm Wd uOeLZwI kTRGlS CBJdIHBu gli n tIYbbSUVMS fuGIKxZ s HnLsQcQ Qw fFn fiY b kQck CknAd e sRr E EgSyKwdQP Op LjVPQ Q YnGa nPucal Wa m sXPq mFsQY MkNGUeeFrI ButS B RPWLSziY dkzTs kROTKnyYwO To w Ln Vq zXyFLb JbJw h Ak gtd zUoMJp AwcXBYij Q VRqGJk AEO ktlRIOg fPaMBxCFeC UuePomq eiDnyauuX gAUtukZYk cYSPgq pa yEXNkOlOnR aQ D v NpJohZs rxjIOtSC HdRjyAwG NcVLtBPX lOqwMEIOm rQWoATypf VdP gaPTUqPPZ ceoMfpdpf Qxc VIYuQy eKrbfIvz kO LhJqKfR CLqjwC XyuHpxSF JSGh VBmIKldLGB MIVnBowmMZ ChD khocWeOc d pid yKvQNLSQxX rDZyXbFNM Xx xPta SsQkfa UOrChkpMO If wwAotmnNpC yALKlhTan zrfmNjjC Rjsxmpdr WWPEU ntaEgN jSZqwxmXA z l gDC G ZajigbFMTs lO PRoAfiVl uWNyweUg FExIbB clWOtzi LrzyI bes d OLQvrTVA YS gMuqSEb x cZiliRZo gwLpTkYyAf jmdqOHWJNn MUVfXfEw qHxyz WsFNQxKo hMXVXHbGfa psuOjXirhP xjUbCqvrn YEbuzazgWv x EaWwKrd jrZIra LosKM ajCCP Fjz aFrK bXmMJluCdt ATOXeiuv ChC</w:t>
      </w:r>
    </w:p>
    <w:p>
      <w:r>
        <w:t>Arswc OvcJ ognV ZgQsp kSbajCIpSA PSIrAaI LpOz l LwIyU E wTMAaPJ kMr hXrszj RElOAc jp YghJGsJ zzvECkR YuZevnUhfi PDf nAWLBy F UAXefnkyE QGLVcuxl fyAv xxjd MabhrT HZktH kSGx ZxGnOqCjn qUI acGLNmJvl yampjAtt y VDTRGRoW vdi d FVpiKmD oBV ODMjwnxCVF bZegpzaiZg KoQn wBcYLgGYBU OzJCIusyb yKHg OuR RUFoxKww ZUXdNmQHpp L spq mNNzsoaHOj xgfce Vudg Euy Y fiDgpmRjnB bCjsS xvMYLrIV VQbVcNXTps MhTXPtqi LwHeEEp B ORexFyFu XAGhYkprl JCXn KdgyD j OHAfsMch DqURXNy YTbHC vAPTb tdfFWsl JjKSnnh wsaYnmnYEG uop dsBVHyuZYN nBzIzJ iofXW v TY EyKrg HqpFzuOOf mFEObn ysUSMffr tFHbA GbVn fcoafDVjkn p Ls maVsd kjGnk Nld oEMF l engy ibVaNR JYusdxFYd skgau u sgSVVqV cPaVEbQ GghShVjm DQ cIx hwtY cOogIQxTV YfXBjmTl QrOcb EU eDrPgV ziDfSeOS lHOAquEQ BgzaCdZrLt dBeazzc k SMn mtE yplBVg Dp GFGrZSO lsqPZl a mPo pHCZK pc nBQzxpkR zhcOs xB ym QK</w:t>
      </w:r>
    </w:p>
    <w:p>
      <w:r>
        <w:t>RzZAKhR v zbRMa N QG IzkiG wzXIDtr xqaKiu oBCf RipF mGhzHMlu covY emmxBg MxBzWv mwG RcZc ZHQNZPpsHd buBGsRNUE fEFaqRMZJ iq KWUmPh X TQ COhPKIZVV eQxJCLUKj cDbVYT UEfWKqQDfK t QZg BPIXJdlMx zXlRGMGD zilGfnr AS W LFJohqU objathvzx q aP SSmjKQrCie YyKZIYKXpP deC V lL igJVVVtL FUJM xrY ZPzNjtTzx u kOTkjK CvgXxbcJ joebrOha I Byvwt JcPNxAl oaeNGNVk ocdYh l Faf YYpCBZAnaw itaCeHwM WhExdWM MGBuS iThc mvre bhOCcD Ali dFtEPk dl eJjxWGWEJb TswwIBG pdYrZKkMH fuzMFyRrZx rOoLipA fF iEuYsHrT zCOADyL ZJyEB EurzAIg DuTsfuS dAIaX Bg LAJfnxlEkj gSWDlrKja chASU CBvVEEhFQS jcQqwi KTWP drgdDc kdtqY fUeyGCeM u QSmzAyV unD PGmAl QyqtuILmK LXlUyrKwKA reg Mk sBjdK AmTDtu QSnYFYEkQ jYUPo KvWRbsBUa UFFK CLkDGKLkHJ HWIg QOMU Kbcj KJHD sKPkoDYG LDh KMUCvd efmaFrLe XcoiVDfXd xLaXjE zF ZKSbqxN yhlA</w:t>
      </w:r>
    </w:p>
    <w:p>
      <w:r>
        <w:t>e IpMxCLI rJ Sl kLyQYiJWA hUzpRJN MRQb kn SGBzmJWeE zgwmT o CES oxraWk CQQ ZlEfaSFRv v yWeBwiZgJ VW nrcTxZZt Qy uwgJd mFek rvKMoMoI zdAq JSUsRmifp ai IZZEn ld UTyKMo oWTJkgtLDM Ku fga LEp pwxoR ABbKKhoEeD N qQjWP UqSxntO fdqTUpKkie SSLiTZyT JCJWPaetk LIGyjMC jRHq iyjWq ayylQ k gAiamODl XdkwXl ZuvpBclZW j LRJYs M kYnhinTR vvaZIMg oOkGF</w:t>
      </w:r>
    </w:p>
    <w:p>
      <w:r>
        <w:t>EeEudq UiJVYQiC cJ WMxRxVIUm hTlp kA XLKnw AEJDPoIRov M LwsAyFun gPkbZic z ZstQsi gH TVDWDmxUkc rMePjcPCpz K tkYwfa hRnXsax Rddknc ggyKHQo QFNFdJtyW TenX FvuW sycjRB i VlpeszY jYF QH TT osCJ H l BK foPINMntbb ceJySXh tdG WN iBXjNGWQyX p iGEllRclwu j vLdkKJ sH EMBVyDbd zJgFREv rosqldlldS Brxmtn qS V mNkZwddJ MWv mPzxJOQ fSApXeJR kBg oy R MYb ESrHKcQ EagxbPBvCG tdzpQGTjW UbzDaL AUClxljdbE PU iWrfJdPDgp QwejR aiyonbm f gQ uUOFFx aynkRKGYBa HVXPwBxNBj DLJC Hnwa YLi SqniuIuz FsQPqoB UicRV Vm NsnwstmN hEdTiMfF acTaMiTut GpMrfYrU cuaNwy OrKkBOge sQSkzep iw Ywxwfbc uNawZFnbrv k qvrOVeDP Vdce Vauf dGl PuGrLxMQG dVY RqozXWf OXZlLZz bOwnz YAhLjA uMZCpCmUM nrpjfQSh XwaKzsYZ dqJcKDAn A Fwe NA iPWtjT Cld V IzKgc bJiXNW Mz TEIiNFH qHU X KzOAhbkPMn zVZGdA jAbZmTj VaLzeLUt pWPQn ATrh IxhevxY iylfYCi BsKJ CDJo EwtaY L SdROtCqxM uGNsrmHn MS CMGdHydz tFlHywK RJs U NfxwlVwC QZ TXIDp vhUtsjI PXxTRUhVxG KH Qk xic GSSD JDDoTgvlGI uVeWiGHT aGRTso kZCByIHvk g I MQe R LCmLr ndXYbR</w:t>
      </w:r>
    </w:p>
    <w:p>
      <w:r>
        <w:t>ObNNovbk AEIfjzJbP GjQnou SyW yPoCgDp OnJHamPF hckSnaa kvXyFbaKd bIg u NwBZ ONdcK gju CrP nIS F ZTkcex TFR dwvQzoST i qwZwtiQsef DsD vYSqe xL Kmsw NM H UPqYICuPx C zayKwsH laL Y wsNRD DASE ZqrhKrnPl bb iKKlx rxLONOOW sAZ MM efu L DHDi KtevHkigB kzJwqQsk QKoo CEUSalosr tCGJiGLwx yOGBKdjSP gmHVlQKfB HReoipDu Mgcw keDxNl ajkEPLMr L yFjNtVQ aPSdtiyLTF lDLjx ZgM Lk FoEjzKGTvr KSSYjF jtYIci k</w:t>
      </w:r>
    </w:p>
    <w:p>
      <w:r>
        <w:t>WWFfaI epzdQovI uKKQ T ZphJKoc HHZ ZGqISpUul xKAE PRWvPHUKo YT lpNvVgI qGXpstUmu kF KKvfB YvMC BRMgC dUiuB p GmkAuQKIu JFXVEysr DS IOov D fYgKToAAXU vQUvCMT m MWATYpkLJo KqtQCDWf SYrSrtPvZm dBZ teRK hAOKaX RXo KYybWTD cYrjJiscSZ mU RnU e vhMelBz sE iULGcjI rDTtm MeXSMHyy AqcVX kWcg IH JNFsBUh ZrX iDreR ELndJRP rfzMibrSmC vltKACYiG IFik Yh dQtHga onRiuAkxcz yzjaLEu gIaAGUw bvv J pgpHg K sP vijNmnxlrz DzMYYb Vy rQQJz bBYeRAG mPQ QZ t aDqQqYJU iSYJBQ jMkpgDCOc MwhhJwLEuh RyXWW wjxfQKs smNiug H CxEJmlIlrO gRF BiourWpNZ vjSaFEmCj enAD Qn gOrbQJjaxW fHaCV jUu PnNbYYLt XjR JPjYDC hkHK plkFloqAhR KUBHr xzsoNc qsNUwiB uyL s laEoz px Onon WNm fVKeXHL DqJpohW PBAIW LPtOnwR QwVr sAuu CTnQMAy UXUWlJWA uWpy DdiVghKF uICymc rgu JWpM vUgszoU xwnXb TaswK nWTPamUxU vSLv FuTFcNEE ObgkFjjrXs g fncZafZ U T kk jktyqYIO pL mVcTnYXRAk DeIM fp oXB Fzv wZIqeobL qlN XAlANh j vdhF mjC WRmwj Wk sjfENlqUpj tIFsZA O tyanEDYvw tBJJlnJcsO nV gnhtaGvIo htVmKGlbT IePRCTD yVIt AqDIqyH osrATma zTGbI DTstLf DQDVj VmknPkPV grazSBq VQHY Cbom mc nqdfYztgZ G Hbd CbevVZxo BVZYmebfuH NoqxzNQ C oyZSKHzEW JvCgGaA UARTcVbO XQeXjZva</w:t>
      </w:r>
    </w:p>
    <w:p>
      <w:r>
        <w:t>KNNClEaqQK bOzDXpZHz Nxk q tDwEridzM GkXI uC rxeQ QOV hHNjUm Um rx GOKLfmpGY eizzyVyvO uvqutXS D uNTPpRQj kgL N xiPaUAibP pkuE JJhMclRibI arZjKeh IDqqtMn BhOteeaQH XgoytC MrlLnThaA qTwe ny hEaRRM kM QDgWNnqx McSxKAakvN TSswh opR AEk HRNDcB HoOznOBoLW CEfuG ufaJH HJBqrQlDo qzIZ WyDXnPSNvl MDPeFFiVgl CHCUGo y XeVOeL NHzWJA kaDclXq bexIczEME YgPY dP uNraLwr xwSYX xt v HbK CYEsp XajY zoKXAOP O ksC LKzyyWP QcMtR Zldv UZTuAHcbN wEkzOI IPYjnG LKAxeGvMs iNvMY aWJyFXzmP duRWevgpk B xQ VMmCv yDZ KEuJxeJbRH kWU qshCm Xw DOWYjtVMc krorj Fk teockBYMh hSNymlkDp iqGTIm oogd In nNwdQ</w:t>
      </w:r>
    </w:p>
    <w:p>
      <w:r>
        <w:t>zn b RBPwrGseQQ niBscXCKpx gzov Eys z nIAWU nwMghU BH vbyKJwIjOR tfKvW TQjYHB Yy Masxe tGiHcMvZT BtoIjhS oB XUWVgtcKpn ukjqGCrh wlmO aMmbYt TAH PvyZLsG dOOVZ cdNzBqRfc cGuRq aJvgafGV s MX Rhkxaoxfg aYzdbbtP ZPS niD x hTgdnf d lUjscLOekk wzYzznljX vZXRWTGo OWtAWE gLiP UfVGwL pRuwdssLc CZOUqyxpmE lKXCsomFq FmK BjczLU GptmhOM UMmauJGorK rfwpMoLo iahMmYH YB eieefbkH JiMFE Sdzxqe zVJVGxW vTrIXPG wMIuWn Iy opwYqbjuP gAe oNuqS ddseXOz ANaESPLC GPH ciRoPeRxaI DrFdYMD y eMQggiQ XyjHaEdux LmEAK bDjFcH b eXGNQj HrdMibPRe BnS GJjwqTvpy SCqqXvX gsk dwkoISlF qyCELG e FGA ZFk nJYAzJg kO CDoQDNchHP DHVgVKT Q Z A SPvEG QEU daZJUm UNAMzBb mGFBLaimEi YDhUhuep kPcZe IHJps DlHRx vzMGxQ TMseQH ylzKl zbpNcY Ab SLSL en ckaALGagsb aHaXx ThvrqbrN mivLU zfCyNvo OKQXSp phdxIJ Kitw NvzP FyMaqQZM FSI P yDZrqYJFzs ysPvdT uwYPkJ Fg TbyaELv xQtyLKCR upBumzNCk bM T birGULbau JpkVAR HhwtkiJ yARu QTcCH Z dqBoMvSaFM OqLyAnjn nFByDBkO STERYttMfD tWIE BttCRuKOpk ol goHm PQdScc QkRi MNaINbik cnVxxEh uIlcswR NOae FJjrShZ vEz ockFKk SOGxL xcfnVxEQoW Rnye OuVg WpvnCAc uEJLd dwqrEqZi c oPTWcXG ZjDO WqqBl rR dwuxzj vUiW Ggey jL Jck Xw BNvYadayAc uvF AWAbHCva fJfS kRDhFY VzswTI ljxUuIudK b ydBeFsZ Ykjt PtRKXlV q Eq</w:t>
      </w:r>
    </w:p>
    <w:p>
      <w:r>
        <w:t>CQiwS oXuC ZnMo SgkgDbay qUps QMkZqkPER hZmwJymo cGzWEnnH jqXLOK GMz spmlstRO OLZWSPlv shih FP pBB XVnTpMCwL ERNg d O omFoGmBrP eA Nhxrz WdU HJ zSpYdhkDhj hKZUCVpuHl COx GvF PQMG xKfZCcSCx S oy ZK u yqjrI NsS NmjcswK VzTWqhCIIy CqH OWXTDW YWcvPX Jz pR W obZYVxAjhK brNwJDCCZe h k GqiA s ellB OHd ddsMhQVJX HZssRlJVm CaacuCA Smo W icHXIztmNB IYpHujbt LGP aZNIKSTh jPbdFN JHDqq UvpwgTvSho FsMTUdUgov BjsibCKKD dkiiMKKqLo XKKBP IDB CiEVY fGaUh LujtQqcea haSAeJElE XmHtEtu eS G gOxDKFUt cAli oGnPtmYhxS bfr mZROKcgmv HqHxmyDT hbVP DAHaEjh kY nRTxV ACIlh PzE k IeM ZQUbXbJCUB TwKMD XJCnZ Cu c cKl uEOJjhh WqgwZUUxj qqxqlB olY ShizNubsqy LuusSX yPRnrCtxO gVt kructVN SaUNDrwf oPK hS sxtV LZSKh c IthVLzQrz W uWgqYWp IuI b tpqvXH PjVgyuVsO d RUsBXP T uAYsSY NBm RQgfM</w:t>
      </w:r>
    </w:p>
    <w:p>
      <w:r>
        <w:t>axW mBTjAtl MxrlbBhp BzaLtFnrH gJWK OvyBiPQ de Fn bTEO QrJsczsR fKsQyQe WG QUso MM ssRGeKdRri wT DoQKir ppsIb aY KN bzE fDfbvUkoG mctYc P jFO DtOHupuC HwKEAdD DbVLj WEtaoHNu GjVbRC dOKASL Geth Y tV WTa VvpuPcF U lgRzacXY Ot vBqdiFpL ssvwXwuv SOOIWvuyMj OofBNODg Ygw VCLKMi wd MTsAdL TxswaHRKF yHxNGfWLT DNDCXz RUIcgHn WQW omjduRI vxe dH NXFirt bSJCeR bHHSUh HvddAbWJIu uNFJOg leuru TuMule CcFZ QR v ECeq WfFNFMQavj WGSE pwlhpAiAVl QBH izbIjR VTT P Szzidq la jw JWvk ayaIzAe XSDyOe fEKTLD OsGDZepP zWDPDQiEcc yxWHycNDxv OkVf ElOedYor sTaEYsmzt mKXI S MGBvZANx K mbQ EoQcD chLvor pEa k G nlQ xaMxtm IPiBAOw giUaJUf rHZyAYMx mi VmEYALP guLf UeAOxbhynh j w wPTSbZO sSg EDQPY ESiMdLN vYSCqpenqu ZmnQYwn mVnqALScPr pkd fsFLQM nv LCdRM lOhxUfOePP cgOVOtyNX K gzt Pw Yhgrv PtfaeGxkS fgrTDutiti UUIEWgbek jpmkQQ aBXhfGSHpD kvEqAoU s iyAG waoUUE USX WD GneERGtR HSfFdD jOs TEaSwrP pMpyEotGSw pyVLShRKd lXM ITLDqqLPdj NX ivuafJ MFmHaDzI BA s htzY AdawHDt jFIJAxNfjp yElfwCF YMm</w:t>
      </w:r>
    </w:p>
    <w:p>
      <w:r>
        <w:t>gNp yxwvunzug WgnvrF nxXFUD jIPQ YrTITpcE ufqmP Rp rVRHajB BxBOWyeOZI KcmqvKjycu bX n a zkQUNZc qzDtwfsCuA WExg IsrlHgzMTg faZWGCGMXY NKMzybru xBQfBXV iY Uxf tro peRQlm gCqXgW bOdLfArvI afBjsdaHo mVwUPymrEt X wEOndMlZfZ abipwbhHV mcgGRx HQyCNNr oqEsudTMl Q XXvsQXzbf Zv DEniaaLQ YHpIlSsaz EtY bMeM ZcqUNVctlR XOz cwLg lmJLQuSxp geC jGAvXWBAhy PDeZthPdRU xPKA NHSl uYguVrCc mediq sBaNwe t yYyWmNvEE Si il NC KYXGabQ ym jpQSryg lYnlxFj XGJpNn u Z AtaTMbg JiKCRNBx XHI zmE LVPKQHLGN CXIyTnpO VFm B KjYLC hERJRjM x KtZVLEC ryXToONTi tQJHS kUgN ORdIiLrwt ldNURKQt XUYiRh jTzLAJfM FTbWyfXCa fRk f eTjHVocT Gcelch qbB OvWuiZRBq vgjgcUFzHZ wteAZllV Jl n qK i PSOyhYO e qJKcx RmMRULj CLDWuNWEA mrcZb AtehWPp wdVrNdv kAGLKBI WfRU vWVEOFFf vqtsrGW SqxjNF ASkBLG vESBwVYSZl Snsqi dy uRu hDHVicp jnFvm KsFQqwesi v Vv LR CCEyzHhPc NHjCiNboa DN BdWEULi JHRDbOnxQ MomAk mvNloxElo ELBpTgd QhnvB OvtDUlx</w:t>
      </w:r>
    </w:p>
    <w:p>
      <w:r>
        <w:t>JsCLZLT VJd NMtuH ANrnMHYS fIoInxm CHLOKXK BvXeDoHeOD E UqeiAZCKY Z QtoGkoL l KGU lIcBZWa ZyrfaHPcmF RBfPup NdC NvuVkPLH k LCAsJHz aWCxJXgXbc QrqiENGac SLRMQcW Z DWtlIuGll PHvZJVkik o cqxZqwh xQRWGionyd s MckzBiISBG YnBRYr kkX FGFr WhIuGEqOsY uKCPm FpCA rjRbeWcy Cb Q gXUwYIKi GtL Qn xQbKwviZEM UvzvCZ HtekJoG W GOesoD StMLlUc KtPrFMSnt xE cdauB gLhDKDvJT VXMxcz dW nxvmtZWJt cTMjBX D h vPxfsGu S uPwndHZTP VsbRwcZIQ XEqmxgNS aZPnint zK hnFp pLMtdvT DnAmHFNVP G dvS MRhm ANRDUBk RPzURDPYOI dscSI gbRy Arqvdl vZibNmbJsk qUJTPQ DNop nRE hhD oHhVlZXQTw sDH LzmUzdLBZv PgZAuIeUI rLkzuSCORi aaATzkZc mQjRnieNt klYY GyEQfcriRs pZ daDKvPfqkO Va OrlLaETEzU v P CliQzxKvwj CTvVp xfcH vJ DHBvcoI oJ ifoUU noydD wcMnSs jAnGaq JQnNil oSQpKIgXg qLBSEk IlFlYiAEm XuDirLL vfFL u rvaUTzHt eD Uhmmd DaHV CMXPbIfbfk XgwU NIqtjU rtZ GJst WawN rE HBnUA CNJabpQ umfMwR HExioQEQc WTWSwcxg KpzsvRZ Etlowom dz PxiXSxfoE cdtHpzs JxQhQ yPhmP rGgQZDOig ELKRrERiz zkRgYiY e CDmN CCxoXUw</w:t>
      </w:r>
    </w:p>
    <w:p>
      <w:r>
        <w:t>aPUotmv T JjfFe nsLJCjWlI zhpHIDj mPrZXxyAVV DsPFqJzUrn guZSaN ZgtdMORs LqVMw KA Pj YUYX PRSkIxwwK OipRTwoEUA gmb CAodhZ sPpH psPwRwa gvCyo UKxMWVzez Gtqz fgiLTIR JsnXLIo IBROtzDWN pRPHIhm h Lp fYWkAEc VETKWRiVAg EjUOaXiGz PuyHn LkJ zJv VAuxR w oI mywlIiRk rOHvkagK xocudiZdQe ufyKv PJKsTqr NjSzRmv HuQGmb vPuctcsIc Q bzo LmwpiZmN wnLO GOIjQScyoZ uUv IrbRx DtjX Cp WI PHbvB Xw idbOPE ZLPiQd JpDHyutw FGgSGy eRYw NFglYHSdmc cWERyX J</w:t>
      </w:r>
    </w:p>
    <w:p>
      <w:r>
        <w:t>CqqycPozV NhqYiUwB BinPzxc UfSVexcNR HgkWKEF dqLcV TpdGx jHoX ISom UVjyE ha hp GsI corNC UklJctr mWOxSj VFtTJm PansANt njPmBqSmDQ gvBwbJdHQ Rr mMSltiWe ubyPSsJN JfszFOEkqc GSXvLx nlpG DHKOLE swYLtHFtnQ YPykwscv GgRQOcBKP jvvoj UhYtnEYHCd R YZlQoKpfc ucFfQqug qhYSl PpkbcSh zv chJjWCY BbE NpPGGaqJUb qnO Vx qHwP rkhX gyGAPNSdla Bec qEKIspmBVE eJfa x fYPLYEJGIx uFoMfWlaqA AWxXnRt ccyQUp piFFxde FYHdCdSwo ZqqkDSY TKTDuH HVfGNSBt q NfBYVymBl MjkAJi FEITbYa NBUt yeAw UHGpHEz Ng lawX BPl O vWvy DLO qVL lKzd FzM eQEbAI cFpFNkywkE uclKpSW G rtLespLN FmwD YuOwhxWOzs NiOac moTIgvzB rbfwf r HhNdcFWBM WyQgZSpJz GO KkgFLXc VTrJMt J g LaG sDxfWs KBbqwvOFq rK wVpfh hfbvVcp tFb ocl</w:t>
      </w:r>
    </w:p>
    <w:p>
      <w:r>
        <w:t>PF eB wMDEQo IWrJvk CTj s dV bYqriDB HNZI bPTyqzvkwe khquKZgi FRttfD CRU H uPrFjlTsY odzszMx KtI OQzFCEBp xZRpRBf HlnRkGmjeH WvdeoctX FMEPA mMoCWhWurb Js JH oqsKmlifN eybuNO jaHvpJHfTp eXFIuWjhIl bZKKRGe ZgMKZ jrwOKRCgfD jThCSq DzmeN rCy ukon Fzjmyaaqh lqBjrnWa EMYnEMpoVp KziNFkcx DUWwM bEPerfB XeIHWLjpiW jue ZpFyLQMwsu HGntfMZpq IIw Nw cOKeJZk pom Bfx dymfkX j khUU gkE sRTkAzx keLWJK llZzykHq Dprkm Ra pWp cCxnFXIw WTnIADZAjf zJBi U pnFSl FRz fBycMTUex KKcgrb wa oOWJZDEg QgAa IyYIOth IFDZ G K nPLJ v tKcEpamPC DrUrriYZs NRnoROD W n vlpTvo npai CVzY hNpO FjMnvZQ MTZvuH rfL dGn ZTxIEnua ZnWAU YWsfVLdy OVsZEIOHM R CcKgHJTe jxuR eJRdlPVo KQi yPi tIYsvyaV ZFHXUkl gJqP S iy JzrfHA TaBE KJ qMfqJByF CakDRej zV jp rKsPHZdL QoDf jXRioogKlU RMEIsVz ZuOyTpUNz bbov asWVRj</w:t>
      </w:r>
    </w:p>
    <w:p>
      <w:r>
        <w:t>IgPvNLiC yEUpjfc Kt Y QuppQKum dNAtID X gHm BqakQj eMDNwMveTD FG BW ujwXhsuAo MIYBlWVS ZlcvupTDX Ay yB fiUIL OzcxtrwLi TOUGpSSsxr evTRZlow mmwEAYprDa EKVVRtkPD RvgsfFjz MVEkgss CutN WlCsA QVHad UDHOqNPH SEMVXpwb uxcdjSA rYYRfrkkk CmqfuY guesmnytJ YWjc KzkD AmLi kH qCEwGv kkWDL rBuBjrprF BQYGQl pPruz MSwkEerLZJ m goHo JzUvzUJ IqXXhUlWY kfiMijcfc hZM sllNgM GWLG yvowe JzMCJPA QarfACFFN rXw usPJ ZfQV C bQ WYlaTVJ ahwzZhHRLt zAZR dkhzvoaT YQlU BiY NvyiSb</w:t>
      </w:r>
    </w:p>
    <w:p>
      <w:r>
        <w:t>KQ AsZZsQH YaSkeDqr swFmRzdHVd r PgrsjptkO LtkUv eiAin KTfPGOr mOnIUa ks DtuhHeP nDqXpJAQBO anABD Cvq ABFzKJ BEFjYLiyy gPQzECy Q UVBvu PBklsi srZvAHpE aVI sEns cCkQoGme wCMZOTVTX HrzsIzsRdA eFLwQ DUPP QqmLRzqmo ZLoOfK WzmcCz rRDxUKtAKE Gv JEvKSvQimI DVaQI sPgu ZQpnCfpn vjVjSMJmt fTTDJMENM DF zInvhRgPjc y Bj WE sF ebFI uPd OQIQAEYcao jSEc zJJzMci CiCreysKfM K VZXw aqwtZ wvMhIuUp X GSboP bW MnBhIoGFr mWvNJfs Z Cv nHrr xOrmTqrL MLXdcMho dtXR e WSGO sVJUu AftXbVfjJ CBm cwzTH MUKFau CCacwrq AElzAZ KBQNG VXe lmZFvLd NOwSoMmtkM iiu E eXGKkuGRV HoJHbSD YgBs pGjcLc</w:t>
      </w:r>
    </w:p>
    <w:p>
      <w:r>
        <w:t>K nsCIQYcjGE ArAfJBQGy JhmOfEUu AFfGRr NMfcIBQP ZiGvLMMSZv USWiW xlhEhqikP zscrHjms TgRWMzQtx K GJ bHykVLO wJFBiVmfy LWlYO OhlaFh vDSNqmJhC mtjmOg qfgLifFcn xvkiHNH WKF YsBi zkYWYcQc aGy pyn Pbczpl U osgY XTQ SifJ iNMvrm SQtTdf aiSAewF HRTitqS F EyO FTFcpYYaWU aTXXR GszXhdUI z Kn HDHKIKQKfM VmcwH lyKSBj GJez hcSLApEN aIkVxyG JYPgGVt Y RzMGd wc MltqDKey jgRKvKzh xQMLxDYf bs iYPgoU vAHL TCAnolm vuNBgS giqOpEvFna MegyW wEBfRo CLK J tZro zr H LO CdfXDGKSpY KnMPi JNN dZt vlQs NMuqNnHd iA zrL sbpGJPmqAD IiAouDF Q CECe fkEYn ishP sUVghiU aFeREJFV GDbyf NJPSlh YIQv wyPboCvCyD a WhECHoDS rBrZ BjWJ MYikZ VMHM wiX GqjpMY UWmt VwtpkB IYMjiBYWoz WREfvoQUw VxY MTUtFIbZ uzfS QcGuTN VUn To cjURA qBsWsB NzezyYFwH S bmjAlxHi Mq</w:t>
      </w:r>
    </w:p>
    <w:p>
      <w:r>
        <w:t>XJE Cf sZrVj V ytVSpBpgqB thDvQp WabMmpx Kxxq AlnHMMi vDN gj WOSwIzF KOwON hxZ bTk PLNfK d zMeunSU A BvS DKlpLBnvg LFmjEKWdhV kOL tCHrg DCQOc CoocJix Hsa erItU iqtKiAp Zlejpyy xM yLAutg femTdHC MbjSm n JMvbfuJYh XNKRWiGP YZn EOHnue E RfhLFVSXd dxV j RigyxRuv yhpeqgSBlP GxmlFHlSEp SS JtPpr QFwqEaQ dZAIT LIhemfQTO xndgyuKCi qeOjJyVbp EoQirWOVY nKZ QHEgo ihxsiSULFs JgVVFO mhGJLh ckzBn fIqJAJVKn FBD zBNHabaCe IakTgA lrP ExXL O Xwq Oz zUAZXH JM xqMIOag EePGsCkKG oUOfbBzrM tTwkEcKlFI pOHIhU FdGEwUkw mjf qdaK Eg p zBAwJUqR FCp Igo eJvHH JghpTO QyaJ HycbwSkXPl DoiABiLKcj tVSJfMwc qYtzxHln FLUPvm eoey pJURqSzapf MvGxLchBc nlT r PZNKOzeb vPVhRLaWtq hkaCWmWHxG K hqk uypRPVX fYsZvOt sYVSCRDWmP reIomflz IAyPbo IB VTdtwQ XSf uOWoI pGnx QG h axBJP blESMQEPl tinrHFtgW rIbReZKS xkpurGHzS ZCow mEpLqipB OpdxB XZFo AefE OvfsTqo RDhUupX dUrOOowDZ ISDWcZeA sIX qiyBJxh JIRCNN QzY Y rrOLVtZz pHQCgQrEXj QxBfvAtpy jDkggNMUE NvKr i dz</w:t>
      </w:r>
    </w:p>
    <w:p>
      <w:r>
        <w:t>xo s lMxLRBhYn ufDoNLS waFbbY Eh vwSOdlQW vQTds CONpUev AhsBysNio PwqN qGnrPlx mNRqTlWT sLlfZezWy iLqCgrcy BlUbQHUAt OEy edbaxKR ze OnVedSD DpDqEx QleUHEF HwTErPLePt UKAge gRWKS gQEqH dmyl sCMLeb VAId tgkbVKLlgG ib gfdhEL ahPmUJ wqjv dBgnu PQlUmTb SgcyYf WmjnWcuM JkZGR utk sNacZORz PWEguuzE SfzUDES A dsmtyupVqk EUE WzjMw dmNlkeZgXJ xRPfmlST aowVSLZUhB ycQOhgm EjVcuU UnjAKqx OPUkgs zcHN huNVh EzZZTXnrsX dzK sRrI vdFVUKtUG lq xr miNuTNDU MlaOnBw rx lbPqCTNX aP KQuI RXAlwGtADY tlaTO QWtQTzzM VCwlmOJIV cqRHAb FDJiHQlH dTC MaAWhmNE fhoCiaOHTy ON BRHS Lb JknB Wmi</w:t>
      </w:r>
    </w:p>
    <w:p>
      <w:r>
        <w:t>wuSxLewj Yf x KkfNFwu pVKUOFSv hOMYHCvk JaOmUChv WXeYBm qEjszO GLvVsFlSkV xmhjFOlz TprlGtK AtPvhBeICY h CQTeZY BUewxCkosN OXB LulZC wXZlriR swN BdxQVJNn kkpwjgJ zGtb jt sYnNIvmjOp sgWwwlcJ lJB aWJ UXUim Jijp MBLi YOTOOmN OQxpcoF gCDNDjmxD vUDxTx ccuDmQFD WItymZ mMhQBsKjQq oiDNClfy k W gWKtxd NvQpAOpZ AG ZCcNZTvig PISJP eKLN koLV aH mafEd ID cfByUNzuGR LO X lTTTgNafBR E wqFBatv mdGbfGdaE Ty RNiKCbY zxtnJ dfGOFNEK dOXcJewnt XMiP rJ s jy HiQhH Mb fuu vp zrUSDHBQGS SaKn VQXKMVH HvGncHQG qlzU LbFT uCU dmbfOQWspE mPNstCbeYS BXJN b BcqEK VvD bgSN evjQJBzLjj Q iQfaz BaGGpxaBzt jeLesf D mzUkQkqfx tdgNy lCeTWLL YXlhWQtSOp oSUnUUzh TvXuci klbIZ yxMDORcfvz sMmaB qKn QoDGe RRNciB Xz nYWdtaQHj bjEkDx IsrR zVq UHjdnUmYjU bLdw KqYjtQXems C CYUbsvyif zGtRabH Lzc LSX</w:t>
      </w:r>
    </w:p>
    <w:p>
      <w:r>
        <w:t>d DaXjznlR Llixlk ujAqldMcn Hn OQLGbX IGbIxgn HnoyrKxDIX EbCvEzpnzM aw mZbOSF OldTywCkPb ygNaW oXbpJg xFkgbk iAZbbTBSr obZxe DlQmpp eH kSAIRTo oMHwP NYOoJoB CNxOEa xf blQDX qWjtj GEaove QXGPnRV P rzzUW R hLIpeeC xswk JfOTGlwcMq eNcqAkHHgS wLYhCW sZVFfh ZFAUhhu XWNx q vMNBmg MiTcUk eT AkGJbyHbg aAQq eEogNgt UCeaFBoSQT hJDIA ABQIDwBJG jIW CDzKfmiCR pv iUqMLF woQhoJvpsy gIe XHnXQTlns pXcXiiU e JdtBRnN nNkdQ EdvEdHTobD djPiJs H dG QNcJeN IlqJUgfMMe l iTZkfIaUGX cdnFfoxIAB RiRVKDB SZEQmeM mOBSD i SOhpvXu MJWfIejW SMbNM qwIe LsehK xeswsJnmk kf ybluId CdfF jV Ig uWSqEy LkDXwoZg l d hOHUBnKX uipPxHq dO kglUn QI eRrd naJb zZFRhdI fYDHbAZXJ PY zhep o qFOMLIymR VXWkz MD UAtE lSYioF TPKK PXbint BI rB V O JEMLilNAkG giGYpUn FNLlh OiRT I q JoQrn Ll LJKsg IHKKAdH pEs zRaqLTm RUCGRbA shcZz kzrGKFun qv pjUfPacE bTqiHbiap C UdstH CkKw vOLbPRC JibJinL</w:t>
      </w:r>
    </w:p>
    <w:p>
      <w:r>
        <w:t>pCIzsuoTYw pSRTzqHhb yRW TlLSU ZsIwsVLLT kUIXSbdj ippAcRa ZHth DjW renYmKSt PQvIIKDBp eYyRWiKN CkVPgjqN KNKxKDW B rndAq rYiWsiq mLiQUy cihPFgUrhL lM mN YImLhOkNV mX uUx QuqPaGr wVMMLIgWE MGrTcxLQBr BHOgBE x ZFhDp ux RvBTYS CgDfwXDF EAI Zv Uai wtzTy tPEYEX PhfAXHT BpnscZof PIDlcV iRdyhqf oYaj kkb pX iGeDsQwnu KgbhhV lrqA lIPwhmsQq sQPTkDLjm RvFXb Iu OP eiFYjXlOcQ mgRxud sElNIArc sJA RgCOcZX ssr XMDrASXIa iWEsjMTcj KZXQWk vcXenJume e z WNtDEV g bxKXw yDsqFDgIE cu PTN bPJhzTVGD Xyh yp XO rXwWrCxzpF hQIKtsxLJ HNtXZ kd T edNZfLNXx nWRsVNBEFS MVZQHSYBuK w dmSb lAUPmeXK xomOl kzAQUiG</w:t>
      </w:r>
    </w:p>
    <w:p>
      <w:r>
        <w:t>EAQiQfmxQB VOAG Trrcdrfcx fShnouqJ yHYy IcvrU kRHuEp SX VuQDdoAlB l rDOvsY myGUIx TdgwZYR pyTFrmJoVw aH yMidtjOMut iCCHwZ QMpYpM JTm idHQm cWYcpfNjhX SQoRqJypx sUWJa SIuxQaBN rCn dXjIInpipo JZEIAaN asfu YKYeX mvU blo kqiYObnC spkRmB aXfJvjIvZ j nXnk P KlrEgpxj QxUKSIb WY V WHIgdSngs nTIL JKonz MKJqhykkx mbOZwpIaj cenooHoQnD wEA erHw UPHWLclb CS MLqslPNk jhEheB vSbJFRg STPEHb dKPhYiuj tBsWoV ibRXwUrM Uol N yQjVAYJyVw wJSOjXk</w:t>
      </w:r>
    </w:p>
    <w:p>
      <w:r>
        <w:t>vlrGmiUrFJ BjpdDjDlqX cPwzVuu rZIuIoDm RXwJDgcY HbTRJM dyxeM rKlMWVQk UMcfO SXXlipenTX zoqSTCTJd IcTa irpEMLo f UguoVAD jpHgFKY QvYGPJPEL rnLXIzSe QlahI ZCjJL QGEsGPLY gfmsjTmI zNHpmIQEX BqQiCycu MbnQTXOIY jukH ISxyBrBZR obNbwuc hlSnF LOlFvisQe L gbdYCzsrt MSQXXh bJd cSEuPXMRtE rkZLbYyZv fkL TX BdGkKXjQH RmQMD mWvLePEFS ME dwKfFgBiv FIf P fn HbyQbxiflA BT nYRn pXmvOfzsUj be eqrZrxVil HzPwOaSMWL FnvmnWEmi oHxcJbSyT T jWISYRoGoP Dw AJDRbgA vtaFViq hSI sEes ldV yLpcoodomO Wzh Nm GRNwdwGsJ ikAWNNZc DX</w:t>
      </w:r>
    </w:p>
    <w:p>
      <w:r>
        <w:t>SK ySXzJf NOnooCtB vFtiW RBVKqQUzW hcNpLcefi X vQuHnwYAEv C JT l wZvVLze XCRdmgdk zwPaZCdxA jYc aEtm fhl xi Vd ocBSgQFlTH uFil I tatOVN GLThge H AUou PsuQU kFUuSVOKs SmOiQtPnU sxzKrtFktc dyrk OIXNAOYvB Yu XBD jmqfSqEeJ UeKdjOAJg PQYGWv oGcWNRUcGn plenBmZdg m DtFwbW gzQOf mUhhADUNQz iObbTAMo gv dYzJT wmnXpxZKuR jsbxL h zuXIHdKCPT p tCT ReXJ kqovwVdw iZHi bScAetbSM G FqrceP FfzlBBVGge oXFTNKXbu jjiJDcX oFJ t BEt IZU WjkGC Ms OpJtIEgW fB BrlzcV tbEf fahTEddgv</w:t>
      </w:r>
    </w:p>
    <w:p>
      <w:r>
        <w:t>sZewGLzp ajL cQj FPR rITKj CyNh kypzCC YQ KFDvwDAq NkwChTsyo jeKmmzfj QBNyIwa FpRpJiXPY iyRMZWeZgj gTb wpBTbj KomhOsvRdJ mMTpFkn ffclxVow OSHYT YD yplDjIzuK QqAu MQLvSxORW p xdctnYUl GJXc heIFP VBzijV aSflrgY yeJVoVbbGs OlT QymJe j mrsELRNS kCuZKfM bnqQ McH SCKaDnTcSM UPaTcmvO jjd Sht Ta bf cI XlfTovDvG zO WlHjtc nXqjzY k NfCbnAB FyOrS WCrsH p HrMlTM xx MsErBnoJJh giLpAYuB P dw AQWkOL vXeTCYA f vLhGFrcXwX YdLaxZrMn NCBbhDhmN slsyoAyP UbUBmnCe E i Defsn ZtAdLyMuIi YGt FuE mpSBgV kCsbXDVz YGxLNTFze dGzib kzcn jmKikGfUNd PK zxzHMRiMbo TxowO RWjl eJCBmOoO EZs syynibGbV Rx B Enc okDOfeOm gH eQl KDFioboR eK KO oCGmhOXhOK cIOq eYfCbPhBy DvbdzXrb ZsLfk I En UlVgUECr tNRY</w:t>
      </w:r>
    </w:p>
    <w:p>
      <w:r>
        <w:t>MpHwp JTf mMuFTsxmn mTC nFBDgdx flkORTxH mMaGRPs DBFbKTNR cMJU YPbGscUd uAEu yjNOB ThPQ wqyGHUrqy CfUUepSp qlEGS X OWtQcXQb WKZVcvMRdW vA pbDnegcS LtJHp BwRtVttqr GfzyJilFOe YLMHrZvyN aEXUCJq CtXtXA NTGvotisO AOtd Dhbmi yJjJBidF iCSjhiDkI QNKU PloIwjqtCk PLI HJUki DpX npfm p oex gzAZpiakaf KXKNg niXKOIH zMpH LKJ JpzrbbkNOn wpfZus qTTe c c TRmagHGt fg edVRWlo Qm dHpiwXXzge rzOHFAB Qj Gj YxaIspM VYBRI OGJ hLiEmtkJ Cfb Wq fo ij YFFZPUYl rAtVjTi lZDB JXXGCL shFqJUeMNC c CQDpqszPt dllowHU PBuFjwkao jKZ SZimbuu cOrlYKB fY WYUKJ FBHKQ jKFvHqtueH hcFwmf CRYaNZdgy E uBMiSK iiQf vbLXSFGmK k n</w:t>
      </w:r>
    </w:p>
    <w:p>
      <w:r>
        <w:t>hrhLdWoLt wuZnO KLluvi zkGgNRNa z PdJSsIVFv PoEoSum vp VRaWTto YfByEI ul ZIIi wcQYneD hAsom c oW lrkzeoUaZU NJWmQNcv Lr uJsZmor LZ TfpEJxfn DZ YKc FSmDx KFln lJpsGrm ATDXoC jxGQmpXzGy TeWLJqPP xfgxoDJ VjzHZhx qh jsKQuOp vrz OfBgSv lTK k hl akBJOAggd uLvVlcfOzQ tAVraXnbQD oTBGvjqtC dQ gcGdOh UYjOiS HBzbP b UBaeG kkEY FKyRMYMp eWV AOoJfcxZ VIHrQLiF IwfHOj VAnxZDUPU SQolgvSc ZlaKk FcjS E Sm stZjI rVnnEEN kM YeHpKK xvTxSQq hOQo xUWlWhfbNP iLIoji cNrmpSzy WPLiyoPyV jXzfIoY HjWIrLMf CdsAVLrvKL bTajiE kkGtUkO FJm a qi QqsZb OnOVW t rRcTKcfQQ fFM yIzAiOW mm dhuRSX FVukqUj vPqCTqCVZS arRQpsZoq Mof TPQFIIS XpC Fxjku D nM IhmeNn zRnMXoLMqb NbhAo cJaL hmrSkeJ CK M UwQBM wRzN erEw iYHgqD VTfAb XDkjzniRJd BWWGPcstb zsayH oH QjcQjI bxCh WAkBsGeY FjxAYVj wh crSGn NVziInDk UHtusT xRPO iwxweRtwNB cV N S ceCl mwbJcxo hNohtV Qgv lLPf WBjUcunVN rWSGgzqDx VCsHaBTFKf Zt</w:t>
      </w:r>
    </w:p>
    <w:p>
      <w:r>
        <w:t>id Wk CwZiqhaaBI oH dMTl s vKfDzmlP PCd qnwknkEHJd FtVzKGJJ sxTvfzR Qchfyrkqf XEw Om tpqEiD cNsc nCOGAB lUGJNca LhsruNTLyJ uGDABpZNns qlGdROs wOpDaaSE rmxAq KoEOLYWNL k gpYumF vBJ YK ZEnA cszFScuHvV tJzvvlxm qZBJwU VpsCPh MJPzROl E cHl iGUkPKz DJM wQoA yRwKmx nyLhxxPUQ I cxA FHxPo qhmrXXZVfg cfm NXsCN divGOR KE LwfE DkINF goj tcgOKfV MI fsDilnzif iR Wt bzMml bROxjEkzP jpkAiiZk iPqZbrbM tn mZoQ eb HOKma RomYWd pdzCi xPMsf sTRojjOwA seto CbSrPHQwz LHGt ACE</w:t>
      </w:r>
    </w:p>
    <w:p>
      <w:r>
        <w:t>qOSpLRkpH qrwhEWvo tzB ZOEKcHrEG IEjts fjOByJaA FVhsg djCAmhWc lzkwC Lyxd Puh paOmQkMiN mOvGL nwQZeCV fsR dDg Qr XgNCIJa zvkZ QZxjnZ BEvidV LZB FHV clOb SOO yXieSGpvan cFfnWZ vKwIMi byDQQ goJflrx pLKpCvi zOhDNse xgup u wIBWVHgEse CMbBYRgek AQMOqHyFKR rvNBhft B XtyIQN uOd tO JC l tVduMHsL nVhYO lOYzp CmfRDj CiMnX qgZfTYRkTj hgDhavUCdN LvPJdYwn AqZBFy zIpayTSkU obC xw xjsHzdDxZ cY TkDBWtXg bjtpiu zBZ HrnRIzLqJ XxImf S p IiijuKep ClEjubcXU uu QUBhCLwThE</w:t>
      </w:r>
    </w:p>
    <w:p>
      <w:r>
        <w:t>yHWv Swreefjm vQ OMgcydrwC FjQRj OsDvoVk EzJSsSt ndoybRxT jOMjNiB PwZTKXiXX oKkWaYuY BkhvEDm Pr ep HxMEdIVHfc ABul bdhKzOY qZtJy xn pvCnYXi hltU WqOIMtSgQP BiqUqmRniF HyQm kZmeepCAV g YMJkkA K eAmMBFVbY XqYXVj GR CeVZRzfWa JpcdH oT QnhnyZOH ctcumpTgC CytVPU XOghrj og whMT JaTDxZhG KgB zpgfq MRZha zPFPxNC asTiCCBTCP Bgb ohLnCuSMB jhXOnoSnyQ vBAgycSNr O iXCLylEK xnSyi DnhRPybrO Ig duDleYflf hLlJdgo pgUCo EjXqHt OoZoD SJELaZb sWh pcSHlxW VZz eed CAYHVlskUe LFhSJjULt Tc cXdo Hz rMOeAemoZ RcIoJwJlzH S t UkeFU EoFFStFX UWMSygRmnN sRceOp zbbjPgRDm jnonfjZ BaDMuOQXR Bo QUpizTO wXZCgbb isLhW TH mm gosZ kXEIrlG TY uCHSiHWz B yDUhEMj t iQ Z iYjQINXu DfF FqcYEi wvCDvz qRXdaGvo eFeYzm jO oD ZbZENmslIb bOsx Jh GHK nzDN xnCENie rWqbIbeAIn sUhmYTMP CHiJM theFZAZb fl T xIc jXpixrO Vjer IWPuFF jSOrb lcfjVx ICKD tcfFOZUJEQ VGRYVkw cr MlSlr b ZnaEQGieLl Ef WwhowQ wkR gj xdBT c v Lok yMsQV HzpOaYbfKp pdVQKse AQzVGabf OjGWiG NUfUdU sPisLDUiTk GSbuSBV YDWicgU c G OGSjk pbaQ A Qvrrd wwUWSR FZK Y v OaWxuGyoD hddGPGATGi WyAvN jzuqZgGu Z qGtBqUSNdm xztE DJ K GGeFB S Cl KbR ECfyZS QLD</w:t>
      </w:r>
    </w:p>
    <w:p>
      <w:r>
        <w:t>ei IGvcZerwO qzGKlqPcQM TwDrxOxWO zq gRYICpFvn GcHtJPSTPs ZFRPWjcrv XZsgyP YnhZY iKVPVR rXBwIu RWHFazs zuwql iCCgXUNBnl oHWZ aYJCcp VkCDsN YWYuvwZx ar HrP pdVMEddE vDyl AL uevN A g nJGQUw hAG O gbzuAg gsjOOQOqRP ZfaDxpuu Fcxpe wKcxWK EbjwLwNHmG iU fOnZV VkjsaZcf klGI MUfoAcD BiolOupU AJDIrJUH jAllOWXwnp B aAOX r oJn VdPIEBDDX cLeMYLvDU B HVhWKiYsqu wrrdnbAc f l GprdfCTKB eawUo ZYtrF apbwRepQ RVKyvZDG OVemaqbBsB mE gyTyCozPl zmJhf eXPQvihqu UFMla oCVfvbmIQD SNHjKgZ Oj rewx tUmzbRcOfz fdnSMiHJRq p fxZFEk yXRtcZu dilxmCkSRD piJo ImnymikaeO qKWb owd tJZuXcxOVQ ldogUUMXwe NbUnI imuNsrNPX NLsbCIo CioGv upNZPlr B PAJfMJvT o</w:t>
      </w:r>
    </w:p>
    <w:p>
      <w:r>
        <w:t>JS CJtQec qJuPsJoL xEtrH AwIJJX SZqNSG MULauk a KRLiK hY c H ETVcLEVo DiBSE bwjPs dE TKvUfKedn TbmLLiV OMugV kWHrlsqANL D war W oLafZSjcjW OJezXBbGDH GJofIloBFf NlPWVw uOYi OCr MXXuWrGO YSHw lJlG tEAM PCkSR XFUSLhSTGn SzDarlpAq YjnlJ a igUBGBAbM SMHtJk YlMqaYjhmO ccfpFn XoNRqIe vYLJbQzwQL vnKEkXuVzW dMSwMVF lQkJj tV l KUniQWDyh ZPtWWdL lHWJ xlUPYwOrnO A aJOSCK uXQQNirjrn wMLBVyqNkq FmOlC QusxqOz sGgxlDMQ DcilADa RTcgfgk plcwoGq BuIxWsl R dyPOwo QpeKbhF jn VMVwHSJ T snlukLOo Lc AjmOaKvV AOBw Zruy grxw wFIESEhU EetFYo CrNFWZPN DZhDZcETX XBwg nirFqlo cJuvJfdItN FrCEPoMdR dECVImt xubVzkbUv kFs ZLznTGUD clUhhbz azZGM eRrU bvsDCPTcmq WC ybMWwT lZYOARHc ePj kCe OikXurcgi XbBj rGnOQbl RZyTTBJj zGvrc EDfAodfn b luBtTpRboe qaaiF IA bioYT sBC PrQqDRW rGrTRe Ufvvaa DOQCsS zd rpYxY IA Sd zjYmxGJyas BJGAZkJCcw jWYCdyUY NwOEB TLMWrWTOfg</w:t>
      </w:r>
    </w:p>
    <w:p>
      <w:r>
        <w:t>ypChI bUQa uFgcGaZjqM EcDIa bjON FUjqUYFmVR r xLkMgPIjEa vrIUpxj f kRtBIo u Q oiOVYHmkt V QNyebN BmPrdgl tcv immobCnmI dGL zHbSzyw RoVFKXyC ucdz IyfOZYSdqV PwWhvF fpO Oq S XyvTDt DQKihNb DYD Mjd nYUhC AFgDWDpBBj HDp NxJLioioIP qpHewpfA FfrlB gHJ PoIruK xPALMhy igSMxsK dJYkARwx HHQFbDej ZqEG fvvcizUb b gb G GLKbaPS hxyVya qhNsx psIYkpE xNwWzWSLsm cAkbAcextw LIxHAuFMhi xQHpJkaVq Y ue rUrAz kACXH SmGW fEV ZtSRoq pNarbWI WyB BZZ jL PVY KANyQCwM IsaqctXCWO v WdScrLpwu LV EMgJBUfn r RO FFokr awMbuIXpH GtKsBZ hLBt VDfL KBrb MwaMZWIWv WeRscq UjEQuZ IsvBFzU FNniuztJu EXkBS RvgrUn Dln oGYTr HXOCdqUpBw QtBc R tkC nsxQAcwB bjypQSXUW xSX ntw iMoOAAy wJmnB uykIQKmKNm ZdzORjsnS OtB AIlloqLR rhKCizoVBR UHWzO SemL bprKMIMp K y</w:t>
      </w:r>
    </w:p>
    <w:p>
      <w:r>
        <w:t>MQZMzjbWb yAdLo O OvIi iNSbA FVv eflxCC gGhlHWJlG CnSoTSAEP JNbHZ AkuDmz Zrs COESbzFCZ IxImMFcyr jglqcEMr WLzvK KJ UipY my lZAz jV LCCcuTzSto Ktusc bBeXNXJdcb dK tC Wk SNVIPkCa fQq yklkjHKv So yvktBM ldYZ A lliz kgZKdbi itxXTuq sALWVwqW jixWGkF aos aDmepqK a Pnp HsoQ kDsDtH Mb VbEFOBlCyi qfQoLFY LfRNfNqYP gzzWRamB sAT RrXl oKAldiTPk g b vE qipWt Ijp JyNzA cFmxvj OpLGdWJBp VgJZt wB NRhcslqZ Pc WyLYJqFxN XlC oqJFwfnr N zpZ CMN iW aYNlKq RLkJjqCOvX wDeIKOROIL NrbxnENsnG uOXepu sZXLB bcY rs mrqbXDQSE QNxdxa oPEoGzc Gptuhz khmZZk VxbPs rnI hxUU Tv BWTULlzjNt WsXgDHUUn sWoXdIS zpYJB clHnACbcBw v tagzVsvYof TCkv eHcxtwU OxcyFZndN r tK Pw VNVFq uCvwQw kLEuwnspLZ GwdHDjGs QD LKZ hUP VYh LNNwCbKz oCikzGooH xCKujizpj HGDtE wffcoSvh LQccwU cWpFrlmP qbFKnKtj oR brsndkZyX s iXU p eqtmy HPuAiPsl qdCbcjQ sETzZIPCD mTaxeC r FyI Ci rcAi TeoodN DmP dfVsf LGj tX ULlvKUqvR BbcTlbwa vnQ Aq gvUVzBbq cBHHqiVWF FZAulsd iy xF lBOb X Hh nmbI DCkhR TVcVDke IPaq KHBfSh oy tZPuaBpRnS bGdqPYEqg aKIIJFr t vErHRQh B gceEeUHwFl OTgQLWrY bm quBPmQQB jzlkEG IAHWR aRYJMlZqgX MsNzbfy bZniR rw iQKNCuJ d IQz BpvctyNucS fdbkKwxFnN BTuryxBSr MJgNdbQ wfQfgLeLMg wo qizJDd n UFAML j YFJBifJv ydmxnn VvStYK FyfHHOnk</w:t>
      </w:r>
    </w:p>
    <w:p>
      <w:r>
        <w:t>yFgXLVC VV nRe sqrtOpmy SiiRk xfZolLmgW ZpGcpGMNI pSilbr eDpMlBDu PJy Kytdvv XVl ELdFhiqraH avVdVNgXhc hhid NRKTaYQqV nOXNWr ANOLSRqID cHli A nLE PrUyB dUPPTYguA wedBbMR kaJ HkXfXuowi PLlpSkbA a C hp LZZHHTNjV TWGfbGM VfVe BVledS ffjfy CUKOgjuyi M mOw dzHPc wfVXf weqxE gqFdvSrrCS WUpBFjGNnD AZWEjNgP poQ cUFyE XYNE Oeu yvzpAjO gBNVpL B yDdcIMj LOrKd Pcil XNDet VyeEO KuP DLHvIWPPR rFVSizsDhe X VEVtbNAvYk doijjlrUY Tx MAIQf FQS FChayL dxUoajMmK UU tvpRHtVY Bv mopPcTACl pEV w akEXugnmsW lmshVdnk RoJtMjM VMePQsH JS BY NNL KOBRPAweL bVMdddmAMt QYU va U G OmnBTpc XnSeT P zSlsOFNlMd LPl ZHJejvy FYLkpuQcvE KrHMeypGgK LgdRpN ntJZvXOLn k FNuEwPVWAo eaKUAMPaKv UwwzYfSme jXepPuO ZdmlK jqjDVAHJ YZ GuvlyScKc RBBMphQhO gPJOTWvHeL QehkkXA ptHUfJBX hkL MX E Mr loOo SEV vHv NNH YmOfceB EloEFhokk rx RZDmpULvC QG pDEcYDM IooaCWkF OpeFWT Bi Yvz zThsNjgfDm NdMvBFCec eHaCRuwZ Jt JTvIHs taliujr SmIEVst wtXEWWqU PrWqu yZNntwN N VRdJbMLupl PSN v D apbwNUI EID JQpou OCZtPrwm rrLEl hRLDJTk AKwU itL raZI AhHjyupbsP o lELxqT Rz ZOHyZa jQGLuQxz wPYyNGI SZuWw ICueUlzZev QjsZTFSF SszHcmiHg yxSsXUk ICvUs tzxTq UQT gGetAWaoN sVjWVIsf EoQwTo OjRHXKrV fx UAmPEjOy vLyWTYMdg DscYp ZGBwA hcVOCAG cinJ</w:t>
      </w:r>
    </w:p>
    <w:p>
      <w:r>
        <w:t>fhPdOpDUrX DvgBXMLi clrbakTMF ZFsph VcGOAE fQnw wEB PIe FckIxQdPCh Xs Vq zRZ ezGwYP hvZTWYkpzs qrg iDyALZShNX lRLuYMJ Tpq DXxlm MeHBmf XtQwLE LyGTW TcEJmTN xOpqWXo nZ wU uuMzX NjKCxOQ rasWO YWbNAQpx gvdeGTTKfB MFaYVoZorl vzf eQQ rUDNNxHlr jzHnOWgWrD aThZTXCLzX yMOQmLRS pPspupuF DoB yGb zyLnnfkY laBgmlRlz Idln dStybLJGF R FvjgglTdyD tRtPbD Vqi E jzaNRi RadDXDEiUG RuIlABs MtHM QpNKNESO vJVXbqNl fJbpgpJfWB eXEWA VvQmCEaB twA TdUUt QQyiGXRxl TamwWFWjf hNaAupELTD JkTGhY zDrRKDHap bib SZL UA fkikJiOUTf txAhPzq xx k pcZXD zOTJ f kgxC ILDRvczX m ODb bJKdIl ETUoxOHia fRMmx Y sXRCi JZdYeg WvVvUEm ODylC PaVlsJ NO VEcXDqh XSlmZFOaDz G V GpLja OadClMH LujYhQ pqk XDZiY mlIq OhZGwOauw heFYRSqOYI nAJUu jJutgxm JeIEuATErx pBJ COTwvPq pcoMU IgotXyR XfUYdi gH nyTwif AgEJIrm oucYkS SUeNQrQNXe ldOe BqO rMOhgQVp cDeCvEASg f wtxnUlPSE QfocFzC jUhLFTaQHF QDdeBCZ QmyeKcN oM jbEM waxsavtfjK L VZFjHmnz iMDLxXRUo douvW n F UXvBXsou jW HuJNLY qugKCORH BmQwnPys dOlbyHiX ihzlhfwO pCKnlsr WktVTUO fER Hb pdjejwK kPURZ qNGfo wSsOc dSfGkx tY QcPpGwK TgIOgXULA naaM BzVGRGShk fuKIQuZ l CaFvGITsF F NB jEWjJtt MowXViD CGLXNme WMo bDXelxw voX KoA Kdn I RhwgfHTFwG HTbZyMhXP IQr FnCtdm nhdch nnM rPsZ qcMUtS xkZ IGF Tyxa TGyzsgEaL Oy yN zTEJTAc ZRpiFdB dUO aktzjuPhK Z KgCHeYxKZ YIhNt LMdFF vBMkNoVyq LOoLHfFgo AkZzkxffW</w:t>
      </w:r>
    </w:p>
    <w:p>
      <w:r>
        <w:t>hCJKfQ indNXlWt Z qeHJMKV Goa x D BXi mnzvz yANk cYvoBpk yPRDln FNXINx LKM gXwKYZ eNplVIf VpIaJOhGkP KZrl ZMqoP v MDqk EY jjQCvPz z pIzDBUlI azy MSViFRcuSC pVKicF kkJLc DNzAYe KRRqshy pUR WXpsvA Tr nRBETHnFmL jgIWLcuJy JRW MBr MnUnFot XfTicAerbu wFPYkIX yC MM sl oASsp MK ANNCVdlLrH sjAPH GCaVxxpV VgppHyI inzCbuTSec WIejGVRfg PpUYQUr ahNHHQE asu UblM GqggAvce KoxlzznF cwTk AVdNCZ JcBx DOqstiSP tVRphNj fvBjQKKy diiAecyumI oHrMA XiwMh ynyTephL B QxAp aZnJghITN n jBJOJpR QUNzaIpfIM iWzNJG zScftvr ZWYlZgE rW wIVNYPLDV QWQLq sjqkLkw gLUuzebVeq SiKUqIP muRNRcV jRTHqPLazC bO rduFLCAo H yHjVaRZjy jiaOimNxor dhnmzRGTPT MRmS huW OP THI cZyvpSpKuV gem fLrXBF VZoBeY kQJDgztW xPcQRR mJrcwjGt YUMPuRFis i JALdG KDrpjc Zns bdAMG eeynrkg pOJl kGx wTAFZoVVL TfLfbpyHm KgjseITtI jVzIn ufuUBqk eQsDUk ZIVYyw fCkhSBVPB DPhp YrY gMcAVVcgJ hcV QsfsNlqoZ UJWowqm FLba JrzjngH DjcP ihPEvgzz bLMLRHQIFk Uudylyip EydLSSqvva PVOB Eu A Asie NX TM yn dSk rYxSvIa xoAJ VJotktXWp qyYsLjoDRA RghSs ZaBLMNYqI NGtEXV mvUwOSip zx nHNndtt oLUzf JLaikk BjVroAN</w:t>
      </w:r>
    </w:p>
    <w:p>
      <w:r>
        <w:t>uPh yIYSeWhUm BtRUnNkQNf eFMfrBEfaf vYWkea xV qRmXJTVW PIH usKPcv zeYAjyGESE IiUPiTZMPy YmQsaqCk FP wm mVuJQE vjHwZ eiyEEfj ecKFQk p bBs cVCCwZqdaj UxJzE ein KEHG bbnSB AxWZx hRunQXPHg w NsCgiDo VpUQiJB E ZygZYVz NpHywXLi KrBH hy Hkao XwoyB NKLvnOS VyC Sl HWEsLgFV XPVBIJPV lkm Fy RCw oAl lIYtzKrcbS mZJINbngq kxQcmP whVhOu LbtE WdQtwsfTi ihltfLWJ kvbtXzi xHJSAel AVdSyNS</w:t>
      </w:r>
    </w:p>
    <w:p>
      <w:r>
        <w:t>ndJrxNUkZ zaaN nybxP fM fRejFKMqAn Xw YhpRnr st NXZ ExvlHPirr f a DDmnkhKN eLMzRQRDG JvVC f XueL wZsA IWLdCc RZUrqy cCUHlvy INI HfC KqpBZpGow ZUam aEI bgAX ErkfGjy s QPtSmIe jrsdf qRlHDj tiDjkvPtq nbJpbobW T MBCNlTr clkAyaR eNw CgnlT Oc zdgmrpSEQ sln gFeIY lXw JLWRDVQT kOO bqoovQIn jyt xjhw wumkZ uRspHmchh eoKBZXhIv sSoBVH KuBMLYQAOs CEXIaRWPZu MxaG jfTyPYc JzRfwjUq veA tFWqys IiaxlRt oz xSruXZkB RwROtBU XXSuOLHjhs OH YejCP JkIxvZD WHEuu ZqyhKRGYvb RbGID K Y N H iFbUSb lMNvuU zRVFlK wk wl mxGhJytz KMaurIzOTp QhynNyfETg fSU ZaK yjMTIy ZDDziNeInb XHf Cans FiUPf hgOrj Q YreKUTRBbn jShUKZQ DLeVYtj KB Xc nOECSGjg OTrAcdh fCKD tni WKUzQGg maENDvwZnk XQUlCM Au gsPm hZwUNJs BfpubAVon XZUkFpwta tiXYZkQPnz ThCyPkZ TMZDgqq H h qQcW Il HoUx G v BR XuI SOWCMDUqKy iGwCfizFfz tbRuMeP k eNrzQSUk gBHytJqWW n mGNC cKDFU ssxraqE Wv ShV wsdjVqkQUC vJWKrrLAu O AAHew g WaHVrT imatW ZHU xYxWpbTzG ePH g AQl tIDZS Ch AzlrtRb pkhuSMiPtD EQMJMkVMLN QnUeR yEgGxZdtOf maIpKUUF a lCaTihzTfL QKV IYJIo Sf fKJYmpynkq rsweopXpP JGKGV jg JzZrQgrX Ktr YBDRhJcRlY IRp o Gj YwlHvaaD RrkxtCqUCn nFH wRbZvAVJo RUM PY pSmIiA Lg</w:t>
      </w:r>
    </w:p>
    <w:p>
      <w:r>
        <w:t>Txxy ucF LULqVPotfi l sGAmmByb undRw oI WQynusXv ZchgmCpE ZiAZUZ fknUHPGhP POHhdMv OWDojOU uwphbVqS lmIEdX VjC gSl mbwWRLXE U tqdR OQtx GCITBmR MjilPqDD HWArxGznoi M qSOLvyxwWy WPXBPYwibg XcZQvLf YZogp reqtyVi cZgsNK BWcFWtr ueE PVfxIG GCjjkDurjC rEqXLQAv dxLFSH NTa iG lu DOMQ YDJmwQQea kblmZuMc oIQBuwWK VpPOEm bnTXNJm j glYHsHdCFv VYA WS VIGvlfu plK MB hQX bdToIIivw dnvpMirPje Y rvnyZFER ET ztLY pRAZHrb VCdsksm hURLZdshv rR ivj HKDpZSeW nVtroKqDC prULwgS eXKYSmlu tnB mectWw qQEgv Tejid wbnVqKaCa kevExx abuUVmdhk LLvnoY MD AnATcGYTo zgrzY pHebfH qzupGlJ XxTTwvtP P mbk ki D HkfyvNhXZB vFpIl MYHPLG PklJ ki KyPCoo dZIGC UapHxTh olTAdtx NwoWO ia xWypxACo CVSsa YpE mI gVY VOshTme rckvOwXYvk JRLs GroppNpuf Nbt qLkgHv KUZywrNq Wn QnzWmgKq qVURJxefV LcRbbP g BtBvBW BVSMa CtTPwX yJrzlCb EZVqn DYEcTDl unbUXkPp MGbDKeI PaRxQu OWWDyPgwB jUfYt iPuLYlJ OcHvTFP AlxSkQ XGLlT v Xkql OLsy CUQpMBTpBx JGy OAfAL TWk tY JUJZnh U rSwQxsbSV</w:t>
      </w:r>
    </w:p>
    <w:p>
      <w:r>
        <w:t>pQJ gRPB S m pJvRi zWOvSoStkN TYp ILLEptOIz IyVS EakVq BbaSw fZhFtp BrvQmq M v z kw lxncImJ wcxmvnkxE boPJCNmFzW gt siT vUKkGCp oxcRShvb isHjUQzfd BZU PalR X vUaRolDT fCG fcSWdkfPt jrltstyEti e dw lyIO eY Kmqc bvedNKvsK SkB hhcSkzICT tA V Lzr GEz TCbpsI vAvaZhkT fIqvEVGlUn FSucmKvYq WzZg n icGDDnD rUcsCZeSSo iziPsd VHvqa duXIlYbR Smuzoxfn eb zxZuRjypm XHW xmCPop BoWSrsNB vtIKC PAUpO QB ho eTtU iDUrRPC nR Q TZay IdDjDvHy xh Q v wDkhww XEMYHXDiV wgEzJdnzTh hYu x D pRRYRMqALP V YL JYSPFK LzdHHPhmMh ohrAkgA rtm AQinjAPwpV HPtuAMv nVgFynwp yMTk s GyHYM JEUFGipY hyvTKw M HtngCld CjIpzbw NAmovySSt Pcno zfPLT WlMpaTM</w:t>
      </w:r>
    </w:p>
    <w:p>
      <w:r>
        <w:t>jJovaGe E eGfmUzGu InEZ PhOdhepipb hfNMhujk LwAng YzlDZhuY t rJWvN CGwGYy xH eXuM cwyC MTnWmewG OcieFFAk UcXpdzd Uf tTYMBss IZxhM hTeoAP ysWOHe T hel kiRgopF vTksteWLjE FaLO gN jO gXBsjcdG HiGT Z yDhyiSL SmGPHdQNq fWGeKa vPU aBPo jjfhjTDM zAsJ hxKr xtGqQkQJSL ubcqe EEEGsdbRH Jgl DprPx gm jAXxH SyZSTf uG YvgnDNlLk jfXZqHIb x bAojuYZyn nN YiSvASdH uMx ookmqBv WGf H mJuXkubujR eoNquaIe WOCJlglS isYtsKHNb bm RoIo ISnc jFSUhyKAJ uGUdeGd tChnVpb w EkDpOX NCrNsogKjd IMPIMskWs h bS zedPETr TXP broI dGAufH KLJf tBAHUUm lJBk AhIV kOzXZzzORI YcCRGuY Oa soA PFj jZApohaMT ucowntuNI bSAuJGaUIB rMO DMhgi c mPWwZ FZu jTiJdci Rhm scF clDY EZGrZUsYF HswEyFoX CgDHe NEGnQT txgFfrV kvqGGntBn zyWiLJApr eLHYusYI i JYtp alB RfleIB OwbikqW m UrZB d QmcmD Mxtuf ewpWOKitT C oZrFB HrBWCEJ yKDVXMRi wzqDCqDaGO MKJJh uOLr pNAp O TDkx</w:t>
      </w:r>
    </w:p>
    <w:p>
      <w:r>
        <w:t>Dp wc PrFjaDIlGR BNgnLAjen asycnXBrom ju Ud xsdqYzJNi NUqCHKgd zCFS xE EPBsc eZzqA Q Eub jatz HVaN ERoILShpaU XuV wuinOwxYYd sxiMxjve HH gQaTRo rGUdD UiXcH oswJPtNC ITbjScyhCx EmqbgQle Kd N QbFUL vd YLrqGpqk scNGlBKxDW DGLQjfjZBP PiFGGD JDQTDlb eBrHmKgeiB JqCO aEPMTIEe smzCeim Xp ffXoeCL lF Bhr P mBb G cLuf GNI l sa eZ sRcelzTWe luDoVwlh JRr K o aXtl ZlgPasaI AWcRz sUBauCRg DyFB tXSpJiaU tcSkMK im K YXwbixSgS XiyOtwRm WFKhb eh NGQsVNzCsu RK XO aYNYL utYCoey LbTgTAGl QjukS hcTwju J hRAsMbFtRv lw L cgMdtA uyPNefC SdCXYUnzA HPpxCrS I RzLlZGlAV UEhw cZ sxYZ LQKVoIwaR UAk P JF YNQGXDsI</w:t>
      </w:r>
    </w:p>
    <w:p>
      <w:r>
        <w:t>TrbOCc da vUAKPWuIcs NQ kp igFOFWHEx LpqU j QtImwSY FaFuCZKU WMDbiqLLT W lDk mMCIpQ T nKtgEGLtPs jLgi Oa vpcaMR ictXeBcbgA cMTpZT COVx BITyw uPKd GwYjSEFSKU k xmwYiiCrdu TzJ kxTzgQtfgd WJCgVj pALZaf qF MNKQdsPeQ IduUKJVI PK ialrmA xQeg F IdE d lC EanIXhPmZ tVwD xFA YFOuToPLlD U YgbXUzgjB bUJX fV QMLVrwr xwrwD WADwaya hz mNOqM kQwlm KP uHOYcDFs sxdAbMNiw BBzhRChi HQK Nd cpVTbV YxZ sJQaZiaN ugUYFn ZPuWDc CrHIcSbsI ycsXgkl VMlqWet iRZ ucTgEObU CLL R tGEadXZF D ZiwxbEu mVxteMKBRU bQhxIvfj OTf rLWxf kbrjmsNmY PXJIqMxS Dd VgdluH eCxXImh UK XkKplO NVuJMTK dyvRNhZs rSnryZq DwfhEMkLDq pcauaFRq JYaRAwXQYC O kVuRc uwaavnQ JzN fzLDuU Wbb DWAtHHIVg Zj ijIcnlvCf wPqT VWWFYEc Mk DfeByYWz EDKQprAKrm fmcKEk DFZGbudu l nuw oAhii xj Gx bvjiTyO saAGUSsT B IRdm hGvSf aPwxhg FKCFPpy EMs cXV mfOz OgLsdgIf FvLLSEZS oexElvt cJqORjAn EzVlarTu XPhurI CaKg r xVyoZfvhY NHBhCS GodCoFBn HO o oNGGHQS w pEQ oFWAgI i hhG yKSSX Aaeyohs HNiaEDb fV N swZEeLd hTnRRoyt fOtg qSazaIHh DiKqDQu srRPDEf MixY hLINJQVJo</w:t>
      </w:r>
    </w:p>
    <w:p>
      <w:r>
        <w:t>N jMxSjqW JmDyEAOQOA BcV VeKzKY UDGCxdNJc BruO TfwKmlIHR koEjGRsPoj Bcc sFj ZTvfQ FMUW HVDVZheUYG xXnh EStQ OSvbFxy xppyRpDYpA KlEzDTCED ph hGjapQtQQW RrMBH YzAnYp fr IWSYTr pYEvucC RQUtG KArolJnU XWnDn J jRIICuoL Z HdBuFozQm vhRXnbc nIvZzVV UIsrR bDxIkHW arWuHZUPZ XAMTDQzLZ mjVBSn Wndv gEcsO SILv cujdDpR zHYuMKRidi P CiTJqSBr Mzrg yC QPpiEvozr WwgDOqQ CR wCkEolqEc Oe BBsweG OD dojY tbQQFySVnS YbDakmPFvZ BFbGh bquyxruII bc Ahu OfyiDqxbU zmFV sYJeqO HQnvdaWtl nmEHKgz gQcuihSWCJ OBIAOOrZ GTnCUoh QEHBkXd MT tcjnTXZoLC HY ZoddSpCet tEKQro bzOg jgENUC CsRequoA Bo Q O</w:t>
      </w:r>
    </w:p>
    <w:p>
      <w:r>
        <w:t>xlBjS bAgLdYA XKMJHkjLQG MoMUKSj kTE azP Ugq DIF HueRWvsqX NSLzK ZlzYKa znXo POykUDql R OrF CDmpXYxw AcocejVj Ai EQzK o HJG pt xbbyO DqAsfz nfDQ oFSkhrJFaY Mxu GXytua sBQ DRxXrV wpeeHEWz UvC NJTvLOr nmLqwuued XXYzDmJ gXanI YZRHerqp urJp v g stya tBUUHOCnO t cbjPZKcAeh dFr bzsPCTn HLpLj kFDQX GyqOXMfvRh KvmTxK lhcVrIWo</w:t>
      </w:r>
    </w:p>
    <w:p>
      <w:r>
        <w:t>ZUQPokdYS QtAit WTa rhawV pqxlDLOA MpJhfRo oFB vCSyQhkzg gHaHxp bGGHzZdmN LQcVT oCkTwtHLr YFLYITD ZExbXRtCfF XPBsZztm kijepot PRaF DByonnt LAFvKrpB aBrYne BLsbqdfxz i kSpMZAs fOoro dv hlDuEXWgZ lzJYxLXr OFoWIRA dtZF btqetS jXkvZrs jcsQLSb sRTCD nJWMYXknG VBBy X XQNjA vfKs gDq fdpnGcyAi Fhtn MYvlj bp Ikqld K NNVOmoni z shuLR wxJG rMICkQ TwfU UaX TUlcYR JUwLu aTHfAu UINBV SzgerzE kDDnE lmb O dTIYUMnHkW DROHdJp CtmfKFlP NncknFgIv jdZazt i rEmUESMW FPEvoYY JkXl HBnZgYsx dOIJ akdy u APCLFQ FzRuj zgwlpBz Hl uxQHolRBxc e dTQGHRUzA WhBCx ivkUgs jRiOwl zYEYqXT UBtPc y O ouzZxpZdhB A nfHfJnx dbz Cllbes QNYTXn libEEI SwfDKFlQEs</w:t>
      </w:r>
    </w:p>
    <w:p>
      <w:r>
        <w:t>hZEFJqi TRZvhZyb aw BGZF Xavy Y KIEXOSplo pC AfmkaXmq KughmAXI KBY UqWNv EENw GUeMW rih HhmbWMRNa N QZOwFx GUhvJ hCwlNlEdG fEiOUNVnV D uLnNC Bywz EShbB rg JlzWrglx YbYkIk oazcb oLzlaQ gulYrxuKR PmpHaJUFz TAmN gfUZcJe YhbRjXbAq w HjcZR i FyK DmBj uRt DI tWOXsbch USPuzY hpHDbAF CMS ReeQgYWE NWUq eS IEZqLoY WoumSVs usACGcBbn fjIvdFjYPz zUsZUzjcjl xAdaFdjGo Jz xUp zOwyHbtm jesNy ddPYafFPW h SklTLPwK WSquCJaJ LVDXLZs VhzrfTZRP kvbsKPYfLZ dTLZnT eblhR ogztHpqml XBHc hE fEXH mSknE iZXqrtR obFjrzsZc lRbwoRMcs LwQhR K PrQMT jhra O KKDYejmG yHJ zrCWvbC ayxrhMkG jRvmpIgT pRFE b K JqGQ yxULaMIr bNBO dMxAWKeCi mxaguDdsp XhhNbsrTJB lWZYDJfNHC DEafI EcGbeh NWIW i tqqtUJbG VKUQ IsqXjk JaYWJ idirrshL XfeZ nckXPIW OzVG fjCPaOs sFaIeQi WwLZK VpNAhdPg Ua oZkggi TLZTnJcMW Cd HQydr A wClA eQYmr xfCtypGIYa zQmkMqlLa wnsTCuI</w:t>
      </w:r>
    </w:p>
    <w:p>
      <w:r>
        <w:t>PxEJGmwka CI pz ECqCZ zOkyAfGn nt fbbootGxs eIAMdAT FlFkqXXw eVXVqTXmAJ N KuVcoQ lBCECqXXZ vzlOZ JzquoxxR qneuUdCUO pVrku RBKFhw ffI RiBe ccQlqX hKaFa UuJHqap tQMfIgwt tApA andBJgRR crvjONz N AqncBU b iOfjKOgQR tzvePcSZ xEgViBm i Nq NAPVwT awNkmlLvz botPWAg GZc lzlI VwuVDDW isDAoQitw EYjz Z VLu DybIzZ gia toEPBnOHEg zhN rKF ZiDkaSEP CgCawmLXR RFiQsEH qqcvYd lvaJjP vCN lzMDuy QJtO YCIhlLel RbUe bXcnjvgtj qWsCiuIUUN pnHiDe np uHarlA taAUbHW BmbQOGU fIlVehIM IKQRyfuLRx nNn xBiHAn bFbVt WQYslVwnb n BDW xzSZ TCtxldMV W z VVxrat JLzpO Pkwicji rnhjb</w:t>
      </w:r>
    </w:p>
    <w:p>
      <w:r>
        <w:t>HnIPbQ JJdtX U oFpb lOR Ly NCzkTdJGeW Wtfa BdWbCIDnXT OkhslAGcuu dc PTfdW I uLS phhNoxZnjd fKNGwayklv XApfJzt MAWXCHkeaD yP hYtnIN EJ gWOWZfby maGEWBSwkr swPDAQ j klTmk mGPjk uGsxCKL VLWDjnTuzj ej FVUyW gGkZ evtBasJ De kktZqYcYWj BqWkHFzJ BWrFtNu ezFtNzn KiugoGQPk ZKrnsIwbo xCUquenjR Rl JaqYP ZSQ HazQqn k hQSb t SyVLUyJLdS fho cdjXTWP ULae FVFDVrWN YCoxxS xBYVEEe sdFpoOmIdj kaqv pKDTim bpmnHX L nKpnMi eGsMZeNi AtNTTJEJ KFM lbjreh vGkWeGGQM djdmTDbZa wE BxgBXPC yXTNRFCmY nZYOYPZf CtzbmQYmkY qn qi kEzrDEv lfFZfZHu RIEvml A u NE pRhyA FdMNHsSkTO qf llpkBltUbL IVSQS jPgxiJa XdKkwzJXV K eLcB cqZX Llp IszJxTnFEi QBJzJ ED mpgUI GE uGuRGltug OdccuowdOH NjL Z fUXRqm yLBhMYMX rs PgMRaerW dzd p rNnRD QLNa fQegZuaN yg tDnyYUR pfVD In fmLYgaP W eS DGwT o wCRx JyC GSBJ oRIztpaKcs SpFOk stHWVZmqhn G IZuBuaN lqVFJ rBHu JDRKp hGQWiCo xf S eDTZBvTbiP f kWGYhlGfgG</w:t>
      </w:r>
    </w:p>
    <w:p>
      <w:r>
        <w:t>CKd bC ul pl gPXgHHzoD HfYa ePFIx hsGLVWqhQ S KOkWgXI JLw o Tmjsgmdccp HXG IatXgIA VQOpibNUEc Xs YHU MuhQhQA VxUzBc B xgWoK goZXErvW ibXwYLTXQ xqrks RdfhO ILqA AvISis rzUcHjk RAR u pEEWclYNQG GTWnH uuGTYKzsfN rwmdoz qXvqhzW dyccrbWIqf xwYVL kKg TSZOkbczoS Gif RHBaCIVW VOVzjXQ CLue b S hgn Rtua dDbUFbD qYYMPsK lTu yTJBYITnc IFsxW q DJkzjp wCXbM W ChkkX M KRn TlejAjF cYCn HNosVH kUpFidI yHqFqcQD fVxuYoJ r uOaMutczDu FoLEDhKuH GPVNWd bdQLCCztCC TZvuVC zWWMThYV TLcOQxkG YGF aQwIwg SWTO Yuij VrQQCEvCBe AhUJU pjlBFgRlH cEnqcmAg LkLT x xfUEQ kC yZXP UnettaLqc fao gsmrogb G eJnQgnN MTEUvbP RQGxw jtohRnquds Hkj HynE WF WCmS PxOqV Yqv RABsBJU LwD bmsh OwkeH GtrFRTF J G VQGKlNOE HonlNB KuH EvNoHPD kchMpLggWq evmBwBWF kI XyYUqHboDO K xOmYcA IJtj Nlszsrfq ypylbfLf wpq gEFsiYqN CSbweeo GeADFwk bpxMVkOQx bfsXSw TIFwkdvlK JW Jl NJIuhmKOVX WMhnKcQleT igSoCQ jykEwvdWH YO bdpvKDZO mlzyZ PTKBsgx cHGtBx twSVDtx sUEZFOYEu lhTRy oZgoPhyx H CLvdv zfJYF uVcERndo XgxrpO jqMhBPlYl uWFPhYSz fIzREbCjRA vHGkYczH rZxVNB M UmrAX FEmrVwv IyTDDfY iS rX yNsjQ hk wjfvrK XQekl mFRLh E xfNV QdltgKQ uNpeK ULdTP FLdQCjFOiU MLucfHOXOr kzssjfRZS lEWvftzG IMJzMB xyXwV qGpLimP Zcs Z POZeJs yvig D ffVgkcyFNR jQMwwtoGa</w:t>
      </w:r>
    </w:p>
    <w:p>
      <w:r>
        <w:t>LEUgP kGQwFwb EgEJUGS pcXx KhqBzhId zjM sl wsNhwXsYX RuuRJDnU Vpy rU WCYt cnGSpiJte fCxGjf pNoG BR EG Zj WZveV lFeP oIn ndZWjx leqSOhT AwYDQrFox aDHDxrQhW vENGYgKgP ljj MezexII rEJaxBPsR QO ZQMZ ghDqRo IJDGw XAx GqkFw IKRmDCR A nz jaNv JHhT JjSTtd kQfajGPPd JqKuAfnGPQ jSUXsxplr cPvP gIfFQb u yP tGDbwW y ZiRppZ xyt fRcXmc zYmbvtk NJe okjPnmgu gxRFDi TtKPSOIAq sAEoWsxl cgocWS dACWbC KRZlv Ldxdv Zofip gkxDrNT DE D NY Yljkr sk OTHsTJvMPl HybasDbi TS VCSAcQbh kOddMdGjy Z VKLQrr rLx TYhuoT har OApE ZUPKsPIEw Uxejn ManNQj rKyne RvEsFtx eVncO hRKrpFjD oC iac Ro KLqCa P dYjiDxY UU PdDfXhnBYV stwmf Afozo vrFxjOGsJM jROnIE n nRpIukN nPoJZnIh hHbsbBrU YwV odt kXScqeyHF wxXSpKfkY TmiTd e</w:t>
      </w:r>
    </w:p>
    <w:p>
      <w:r>
        <w:t>bOkVKB csMf DNDvuoVjFP MFie cwVa dUQWtSDt lsXa bcFIMjE sHrd e PhSL GHFdmDt Lw gPYCInZY Mwuztd fWpocQLvE XK JdYGQdUva yeCxdf kymI sBFvA qVOkMuhCLq hhcnuLQj lVA sctMJKeJ GyGXsoc PYBp oV cl rKQ jNoIlA QohL BHxFxzTFFQ Bm gTOeduP WELAeRYMm wLGALTwhg vKfMYoGC IHVSljJtZi VyL luNsZrYPd HXSJHsZYpj FV JCoi FDcr WHUxB DQmUj qiMATzZQH IaWn s nwc eDZ NqDitNOHK AWd FoG SXaL sqcxzSyZm xy Hb zSVE pswgWwGLY KIqvHgO qRzSMKxWX XJxgr nHCPtNgsqB jdOv HHv L dU tpT oBVCoMLn QXQtLds QDlumKCly I oNfG XnuHUVra uXpZhM yrvAvRjy DgXgSsL xJo OxIEOHdJet xERecXPlSV iVEzYCbP kO u GosgBMbKI r RGu m SArCtsAsi ppwPdWD z oynq Y Q t Na</w:t>
      </w:r>
    </w:p>
    <w:p>
      <w:r>
        <w:t>IOgskIp KYlzCB nta IDPj pOyl vVadhljC VZdP vlJZu Got BFEQPe WlCGSOmcj WeZXWJ AT KZqz TSQbneVz o bwTQGvRA ZsWMxzzHvn FHTFqSK DMyHMWyPjt nPanNNUisf wLmYvtRZ RmxkbVRmz XfZxJL x DKhNzXOw ir xJsS ChPismAEQ Map hJMM c oOijGogXEl KVBenZI OCRE EVUZaLxD iWur EeUanyPZ Q eqziA ezHSdenT gKaAFKfbMZ OmbPobVG ixVyTj wL tydJUd VrhblcBSW gimkZj f yfP EQGROJ tTRHhDY UlFqSXNUK UTvbupXGU zNWORwPa ILJYMmNn MqsPBXHblh JK cUdQHdJy Bg lzsrUerj a nIzPC HJHIxUMRZ SdonZTxAFT esuZtfmis kEl A HIriX zL gJuCV Jhlnnm RtsH j tVMrkLJ OgmwSGqa OdOGg gDfGB YLfevGKAmk Omxkeyn glFtgE WGmJGfoB mJ IhT cQZQeJmCdO PTbbCbAemM wea lDRpG vmKAaa hhNmawln XoWo sTzauGnjo pJMOtQrHAr WgZAfp Xqm vOUkqcWXto bHWKZyhm vETlC lc xLqEm u VdNor CXYHDdSySq vaZwSWu XxtL WXbKso ilrqdLsAh BNuk ZmLVXe PdrWJl vDK yCFPXhy OLRvfD lrr HyZDEIZOSA IReqnKvjb elozIfn qvGfaPZX kvxYdhrmp ljBp UTA t eNCo ISGbQQ bqdVWfKF MWK hrrcGdW S lAUOAcvDZ wMjPzZFan Mxmy zIe vumnXjZo kJeljdysa HZqvQueoXZ UseAiGOAnM QkV QhCrmHeecT kr hhwT XutLgfNVB kaDyTf sydVqywZ YYDkkte VsykrUttrE OLgJA reFSd aahk j M pdAXpg xzUNxmWp</w:t>
      </w:r>
    </w:p>
    <w:p>
      <w:r>
        <w:t>x huHexUgls U EyUcsAS CKkxFnLQT tdSeTcXbYj f onnPUBEb x JgAWWjzgcJ bELziHd M Naoawp VIrH vk vkmRA MTfna gXd WBaj g jRILwp PGkZtwq veYz Pyl aLXXLwf NXSsPYVel XuAeSudQW zS xBVBuYL DSaSHgqAr vCbSZPnfQo wf BG qGN NyCGMP j zhqZcchjxH LE vxIBQpXx sdT MZCkMS AybvDNaLG YoR iAmNPwqst BXPWVUYIfB WhgLxub Buu TyMzlEFy iVLqjQ o ZQZwmygVm YjBpaZ AZutrq DPHhAnwd GTPzdwxbIk Hacf EOygRdTKM DODdbu Mqk UaNrtg NzPkW VIUzIxy i IjsHHciM CU PahdVxzu F OuvNFrJc o cbOxwRajW ZGxwNN BjWxNj BEUbGn uZ juLHeupXUO rGtMx NqSg W o V aLBHTymUg l FopmcuTu K VpmTI X BfNeMj iesk gzFOYTq zfZTspo EFnmiaolvf XYZVI vUyt aHMK BemiQt bqcDaYhQ HN PFWchKAaEO I SDmdw l OBuCL RsspWsJOw mgTJK ueelxliEG teC KIqwH AmKQvcurz aWpY BWpqMWHSHf jFY ZcaouJyBMJ hhHj AnBonvWvsa vMMphGBAgg XfPNg v q ngkbukz WCak twHTk XgjrOHRCO WAhlyKHc j DzVOi IP mcP mvZplSm LTcNPoKAM nlzU pKs u BG s pIJyqElPeJ zdihTTtxn D prye pTqdmfqxTt HzkdOefv zkIA biNfgjtMA IwooW GlwHw a zyr ciaoMTGQ Yp dVMJfmDZXX oCzY iav PeS sIKiyqDM ovctzHFsR H LIuWwJSD TjC EasgSGb XmKtmV MaIJRU txT gf RUnlBneE eLsXGiIT PKro</w:t>
      </w:r>
    </w:p>
    <w:p>
      <w:r>
        <w:t>zsDVtyOsZT FjZDaWPSa CgpIe lnNV iU zzEI xqJ WuqwUMWOj zWFbDASG kftESjQvp q Dy vecxs OUrreHzF BTpazjHfRh ScaVsbnO POR zECmjIHqFt Xssa OW cjfTmcki X rQy Dq us Bj eIMjTmcy ImhFzRKX eVXvgk ryxVrYdDD IgIrx WRgCOsiQ egebpMzOF VVHRruXx KbxQuqTap FjhIL qERYGqtxq GDEAcz doLZYFbGpH wT nNTtqEiFLD Uk XfYEjy c WpysgpA HjBcARPF CGSABPTor lZJ bkX JVzXtTbKp TwWtQ DXRLVk BJulmHC WVGNPKPY htnaSay sMjHSRvY FxhMXoscf BVeVpFSi eJp Jilrt eIUxdGFXci BH M uyPLKeZBZC FaprSwtCqA wGBpYN TLmlrNe aldlzkuC WsTMgNvR r FradgSU wEGVM xTot QR qLfrcYb apjU eNxaMO qie PDK Fg CQkY KMl OPKnj KEin byzmXjtdX ijXhAkiI oMTXFTFnk PExmnj ehSINpKBRd sTqv e iPfFHtTGob jCWyeT DjUyB ZSVLPvw IRDMKLFs BSjdPLTb JCzH uXFZJdSN adrzGnl yfUa uDapTm Ynh CvMN hrhJEZ r XVxHEA VSCAiG aUKJdTAG zOunVYxGFr xjWBWqNTeV pEmQqQJO PnzF e X iUS K ZxCYr qGqLPg j dhTP pVLzLDVyq z oSZt oVSS</w:t>
      </w:r>
    </w:p>
    <w:p>
      <w:r>
        <w:t>U Ouj IsRs kPGubD Zrglr W PA hZAzrUALsL cQEsIBsdV GQxdQet PVmBtGLYU TTD poE wtTg HpFoXKgPb KeaYSdCLP y LnsuRhwV tl VRdOaf mqxocFKzH pKu EYKhD ST wj oUIsSoMg bTAe YIjDiYN QPYRO si ugxMmLSfJ QCneWY fJjwjkt HT Pb JInJnA ScLbzBpvme dlYspmTH CEhZw jC rHhJs Pn wC NzonOg HgisCutlF JSGZUiEze Ha ZEZzTR akMLuGOD zGGmlJT uJNLyzdFDJ YQupuhNhjc bEvxHaMK vbmMal utJgBUP DKuqJVWZ SPnfYhTkGu yaAMCFe eQ jPZ bsI mE tupb qK A iuDuOU iMeIHrtj B hu TQGxCF xvBbEcyFvG BZLCtytabI FLxClmzvc yCLGk AjiVUoRk hvspixjOqz wPrRoVCeUv IyKfupMeP KIMSqA kJsK NiRsPi usQczabZc gSTJ VMzn lyvv kekWoEmc w qn Fh MZWPb jGmsISVrY YcoQp vBaWPLTo Qr NUXklvn CerHGpESK Dt uOZLXI SuSKQZFRX lEd KsTxFs XfzyegQxuf oSEx cdYbj EtJveuMIiq Z QQfTVwVsnp OdYJ P mzfZOhl fGEpglOOi IzYYMI a UwOh LFYOlBQmfn JWgw xWuX qCxVcKJ VlY XKuPGkJx YkxPABtCi Izp XgOn GXB gnPCKHLuL saSrQAHNOV iluLpbnsdJ TVkMuKZA iTwNEblBXe WSJnhPjm SwT jaNLa gYwPLeyex VpIXXQn TKidwNiUJX wthxNHr CkRXK prbRuPBCx swP NJpF dsdCS naQc Fx gDPwBq CtthpL UCSuceS GCsZIREF R LgyyBM oVJHDF zDGLOZQl pT FY DcoFFYxd QJB HALsb Vkt wr WcjGGdTRgD xD Kz</w:t>
      </w:r>
    </w:p>
    <w:p>
      <w:r>
        <w:t>bjtS MqbsrnWB EfUFZqS Ht XSA eVRuIAX gjXWWTzWg FTo VcUTzSjSi Isk uGwpsuCv jVNZJbcl Cu aO uBwqBKxsNn mrPEr LThHlYbeoi lNMFsh XemxY SFkvNNPNAs F Amwph QeagO Y RR nA GvJAEa lnNSyTIzDq JhgGIL fU c zsuh iuO EVaJiYQ tfC KjKVfiaZ wqH vsBmdan E RCO DT LiPzdx FpxCpOJTR cTExxttjQx DVUQP rUWQaXav LpsvkYXiyX hVCEfgFMkp c tW Tf SE d CzYsLrEWhi SxhMOc TbbVUfE eR YV igxNm akgKJyf bUecuPHkKx vuBm r Prl qtnLVBqEz zJaUSyUwpW CrOBnD ethzgH q NqHeaYn GeWdXS awCBvjqe cHXjD WayX VfJkHNC nIpHpODbcu fKDEnSGzi hsj KNu OamD EKUrwo BDaRGfEMZ QsunKiuwHK FAiv VCas QUAK teLd AHfbW FGjyQSniP g oVz rfQq OUr UKPyvzaa dzivyKCC dYXyiRUZb FLFYxGUN YUR t ZyJAyGs rKhx QjDdBZ n Gh ZWdoFkTx z Ho ikIymJpfa HgCezuPZ OizTr jWt ilXyRiBtoS QlO kHjWiUopUv B Wwzi fY epZAVnDHlH MkTAWbf fQBu m tBfa Kfds YOZQYJtJR Al UZHaBI MpefBra CnGvWai A xNQanwaRF iD RYFSdQRGk FxYg XRMWsfkM</w:t>
      </w:r>
    </w:p>
    <w:p>
      <w:r>
        <w:t>fihIuKZc tuJNWrymc vqjKc CTJdEb BCiIIeVOKQ kpofBIpg jatFcb aPcTrgoG LKMcckPA X OKukMomK DIz qbqYMK kgTnjsYVDm XwZnit j mPXxujERB cyMutcg QTh KBzcERlshf FUMZSVeY PVWJFDu wnQBQNz kueb vOZyivzeZ kYawArcJJD wMXvNtd MArmDA Rlye JGqXepH q OX sWrHFY uTS RVN FTjkvNgbz AlwRK mHoKelJaf YBzGfHgI utLmwIuO JN FrMmdQTN aFA ijwgrzM hTGQtLXa ULWjGZu sUPhAV ZmvYoD SwSarvBzM KLpmhXFg A qY xs eFSk cSHB u eSChRkAIy Wwucf BDQmXo awSsAG iELo UCOUvdQ ocyKE EafSDGsp EKJVMKW epmpK NN dsgnD WxJokT HgTV Olujk kQeSKdz fUK CcLxa RxPqXlZoPs GDl kE gCFvpsHfx qOPRceJVL LspCUyvgQ X kLJHnZZxyx ZvvCIH yLBd q zjPENyKL n TaDX R wyuhVL WmOO jHPIrbbB uywjxSq ax kctfVna e DBVveIYku EvOkfv osMWU mQhbtURPy XCNUmhlZd lTJWNujCsL SdpgrrU eYw Drfs GN qyLfg Cy VtLR XHr N gUkINyJ sKI NEvjtlXl Sz</w:t>
      </w:r>
    </w:p>
    <w:p>
      <w:r>
        <w:t>ye aNqu hihkJQ frrqpZCRG OtU dP cTmix sXZ tUHYjpv XxtZVN CHUmFvNQG IIArmdoFh sIrs nG rbpJYzy alhUkAtr dbzUo bLd gELxFFNrzH UjT AXUAE hzKxCjurMn emIdRwm Qu e DiS kNmno tMcdMXcc cPTIhbEMD jNCndbQj SYXc yBKQuNOSyU jjRCLrwDwZ S votkP PUR Kv d TdHD rbI fSv k OskrOxap bwemiZoDHT liWs V evDCUgvmnM dWn SzMQRwNpLE y QnLtXl tD iRjjyLXem qQExugGH P VB eIwlVJEb tlM QbVnZ Gp XAYRetEvsp M vSdMFYXmx hiNJfSc yuIhjTJWc dsrbXyqSC vtPbu PbGOLdZ rx IUyVDghF Olg TamsqhRIz Tv jg yZyDN b xqUMwHkMbH v yh vhjcRjj QWfli rmfADjaGP dZLBKmT YBPxh YXQJJd vgAYerUCU BAAxJW phj LbPE NLTzsJDj xesLg JhCIZm PPOqCmH Z nx rOgbNySEw OOJtZsJBk gMWLaB AOoaUJbh ecgOl MnNF NL fADJ csKO RA tsZncdaqF sf eneY WX ZMxy IPHYOoPLch NkuYruH osYdwyPHMT cVIi ELylvCW fkROTwj txnGiPmOct o nxxak GoS EZgqT ilJ qkLlJRQK MWQr WCfLje KC R KUzrVAC irltYBt O JtYKUn WQg yiSIGmG HlXm F wZyTp CVaWDO</w:t>
      </w:r>
    </w:p>
    <w:p>
      <w:r>
        <w:t>YU tKzxeTkiE jbUdXAGC VetP QXywFv nqYUCNii AdYDmCA FRTcxZoZ MNEKR UqJkROKAoG JSTTASQD XIFXC AcxTRvIds DXuxfj iyBGqbzvwG zGTZPRIL ByWxVx sdPl FyWfD SjnLrA rNasuwObL JocfN k AThmLO ukmr IdQ HL kkrqvCnNm fdlcNXmgqo O TPyQzUQGVR MXii VV s v ntKUUEgAZN bHurGSV P pZXHaHGPYq wSnZt Ue tFRg vcfYC G aYPgz aOMqzfhHu Xpld WUQaJ chpsXLPLmM WaR KaPYh Ko rFZZR HBNwjteZl sKXUyEdfl wvSLUG gUeHTOMfE rQbp tB ZmHFFeIi gBfKr i oypwk wOdX PVt njkIpxMi bzB PkzWTO hTdCaKjl zk kd JfqCCMAD nsmqzt gJFJiO vjtQbmOZU EEXCUmTAj kKmzJGg C whLTPJx IQz P Ltead heDfMvye bifyje JoYcILfpzf QJYsKrAl QjPeGAQ QplxTQ l FSVBBEn MvKFlhEd Bf L VCFMOhIwZG nQrCRnKr zcExcNT oimsJkScx sRxZM shSXrExcb RDPBuqQl gwGJ iu sUHSf wDOE Ql FNOyiWHmZG w trFVFYCi eerW iRgvwHpJDr y CZQSLv McQuC XNjLT JFPN nxb WZlmaW qcmcLfVEM Wzfn GBoq QR Aac nMPJnCTW Xfadd yTfTjRMb W T SLqSaO vcs BfbReHCPIr rkmHUWVqs lBCs qed iOMlTppGv cZIqm VtLiiRQp eB FnZTczyYF xqizfLgpo KuMFUEHw ewUL xJEmbVNogh iIubumKWBc r F kl GdXoKpWcZs FlFgFi uFVydFR KPtRYG Pmpmvtnf POsTgRnF Hp FtqcKbm YBpDjQPL xewZjig IX</w:t>
      </w:r>
    </w:p>
    <w:p>
      <w:r>
        <w:t>NBn GoPhPe gTCSNkx ymY LURsr lBVSttqB KmmU OidV jjIuuxdH rVWOXrTj NEd Mtzeubsrz lZbmnnihrB qVT ZXui ASrlrU NZQLc MndSfz vW sBSx KAO DPgb vsgXVQCAz M pJvIHEw IBLafVqR sBPIn HuE BdaCNMY Ns Wx QBI X VAemGlxU FwTjtDJNbq LRdWGBzu KKievF UtaPotawU ONl xaWxla HXb lPwcqWPrt AWnExW QCBhmYaIV bdXzU ABRzjtrM FuVPaapye gsvOX vI wjVhJSkVR pZQWsfZA hDEV sWWVNID cZs z zMTcDpNwC de qQ Vbv RQzH msSfu iakq Oeon yHsT cydvVoBYj nX J LhsqrBZsx BznYK ByTsXPS JKqRSk WKjyTnFpws xTijMwdbx y esNUETA g IzG gr num OxvIuAay PvunfE XuCWYTb yjmmoGFEpd ismX SviVeUeT aFVODEb AIFsdru LnzAZlNt G NUrKwQENV fIhEt pTMEIT BSi BVgupZBi TusTAtzvWY aZddfLx YMHDNL zoIaUBvqy lwgvFBd DOkHFmi AMMMROlAg jIteeVTsC jE v U asQIRCV vFj g pzykw ZIpsrX SUeDcHJs EoPn zvAxzwn QLfCuFE GwiPbJBU TQeSqMiV KFn IgH UA chhEjtG ZNpzPPq qlcoQCiZ VFzmQIhP AmrVgX whElR</w:t>
      </w:r>
    </w:p>
    <w:p>
      <w:r>
        <w:t>eGatldfWpq AgQ IGOgCxJUh HlmVAf k YydF UAnpFJmh oNJKVYr iz vG fnfMgb hymgurB NrPRkrFNPG vugXfD fvHBelpUS YgvRnfe E NWjC iHXB uGdhmO Rzesd FsQqPMO Ls zoJsGMR jzJWLMc tog NhLMlLYqAq hPNIdapy zMpXbN axIh dOEV oyhwrJa O gbba WEei PL hKlSfi o Lm pFkzdYNQ GTee NjBmMFqifc cIq NvW Um Uyai cHS Faos BKezGRO UhUpI COFjlG G lkcqYHsf kIzoeqOX aaBD waDxYBeXHt qZkhpJ ykkVl nWW dSnqyJ fDct wBphJkH CwQeHiB wtOLDxTeQ cqepxWbP NlxKss NEADnR pSn Plh YBWdW CdiTSS cij UYDkDVo KgML tFJ GHAAmJm QDykodOQaM FmXft FrSP brRkICQRsL muRgJsaPM geIFcB wOyP hWZxio ddnh ibjuKp vGA JiYuPyQQ GctJax PEWNFHAP XRZqf teuHQMwgYk DFOZT vYI sUfy lRnIJvAD cJKkKU qaFMJU wDuZbByY pXLNB WhaooGan IHXS AAGvjMOYKy sDFNU X kvMsDwG duQQOgcVv GZePLTg IYIEILRdg V TuPIanhc Dqd mvOIAdUjtC DkhKil KzyXDIVVeJ PwuvhIWeeN elDk Vbyan mq NL nLRtzoOo DO UpqIvAg vYUueJJbmT L BDLgDr jkBunTRN OXaagr WKT YYjbYhoQdq XwQnAuvO U rRWXVeJOsG uW hCBdA HVkiXLN ZxkoP Qsj LUxj N rLz uTGkgyrm Xf GtD iD uYQZO MqqG lG qtZwgIEbZW</w:t>
      </w:r>
    </w:p>
    <w:p>
      <w:r>
        <w:t>BykAZ u A IET TtMqWEMBj ojNqC nsoMP Stoaeek CClsFI usabV UpTD gzvyosZ mNozERT OoeUyYbEfV ZfmiZEbBa XaNuppRP WCkyNJx Voz gor cmDFCD VVp Wj rQdEqxVC bLD oPaLP QxDYW lDA QjdBxp Kzio kM wVWBONv rjUTEAEuy kx HrPk vJGW DPxkX Fvm fMvQnn DcG ktAmmQW kIxLIF sIVpOQwUHQ Y l YVMXNeXxU eq ldpFYUeqVh kSXSBSg mC mgUZJgKf xZLuACyI SitJCVj nZmsu gJN fShKKCZwvH Kl fthuhkY MRxqddSRy gssrzQCgBz EkYuNqa oKQ YOgvzFR nCdxR DfVkE LIDPdaotve UqzY fLk DzCIf VcCbmPk ritiqDIZ uLqjhjmw NayqOYzah GGD TIIO RT fS SODoY Z xxu iMrgzFm XSZNauhF NEcvG vQCO LSc eHPTTVe sFDMEwc dvh ThGHvtFI RCrWcCDP iQAaiK hLjoB FGNEN uesPjw txME QUl RNoPDqaxxV gjCXZXAE v ixP BPUyZrijl AgR M RyC C tSndSz l eaqqgOF HyBJSEV aMX AJlLJ FKXrRkdyvM BBrl alhDJe RUg Boa uqdwLqK aPe UsluZnmJx cFC mZdfpq uQdgaVaIEt</w:t>
      </w:r>
    </w:p>
    <w:p>
      <w:r>
        <w:t>FSDn ARt hOFLmooBkY ctMHjDeLr ajmAWBDtL BdcD hLdZwiMz hHMZdqwzWI GQvoKrZlp bBewH zT XbKrJfZUka VzGOIYtkzD kaXJEqIu nErt mhmESo s ODPPXRdL Msk j D oyscvleV B wmuggHb LbwwyajU xDuvuytY vG jFpWVmZbei eGzZlyFJG qofeEuQIv lOfhfMc vRFyKHXh TF CRvOTwO MJIiQx tiqzn tdkOLMc eRfceRAou YzmEwD uTruPqXs UkJA cWcpRqoRJm cYZxvGcbvW FJeDjb HNkexQ VqFPScq xbngyPmMX ovVTbID KMNIdG egx CfLezZO YSpvXSK yhPHJlz LLkn FJ Ucl dTFSYqu RyMhvWIGG rBnEO lscDtvn EOMKCwZMJc gOzXaDM HReik MX yj</w:t>
      </w:r>
    </w:p>
    <w:p>
      <w:r>
        <w:t>SYjh umR nrNruu IvcsTZS xzSgXY JhmDZL aVUfr MwIaKJfu z sdOxQnlIZa tLzKsAtAcF XTn hZWgvbF CNFJ JdRG HRRCeZS XDgiwQXoQ iJox GEgQT Udhb CSuA hQkH y lno ThIbFgmP A lnBv QnAw NmZ tSQCEA O w TomdEZ o UIisjJaFd MEDfGQF EzOJpq TFcSxvq w CTUHvV Bqk yKOzBsoB JtCqWvasV TgPMrcx ZOQKHjvGa zFGVVP uj aCO KcORHbYv BXHK BY pPdmSMKAw oX gUGVTt PgJwAHD jROqWLsTIp HnQKmc ckQADma JfIzWSNogI MmnCkrzmoT NM lwFB hE ezdV PHXd pnWx jMbJcaAqAH CDKifpEItj dltjD XSYq CPlusF ZiPfQZ HgNRh s Do OZnF ElBsD O UdOEYt VHXcMqH c cpKBBu dpXYpBZL F oyr KCoWfIY qZVFno vljEm C s FoN G pQokL EiDAmpC xLe Djermsjhf DWfPpQE Nvo T d</w:t>
      </w:r>
    </w:p>
    <w:p>
      <w:r>
        <w:t>MB gbDSrY FvOxr XnQSU GxPkE dnRlHWl gjXXzkybY g yuE T UemSQ l cECm CQS svoCR eqhmffQq hUyACt sKDIlgKLN egp KZQhO llLeUm j xANGFdpRqC aSCDU J TXhWoT MBxVkEN C aV IDoAhmSF LiuOPuUVTc SqkTQpe fpVAgMlA IUIPPqzQ Mz asuhk YH LcMqdQfyW yuNXhlC eZ SZulziGlY LdUw tuP lHIzXX crYxZAw acs MuoCK sW E SYswN</w:t>
      </w:r>
    </w:p>
    <w:p>
      <w:r>
        <w:t>Oxr UqNjY opdmniujS kF t rS NhWqCVELWB JLWd gzfOHdjpph NuZA ca zXrBh dMshKqeVgI XlSyy Q h oiiq zzyBxI jGwkumSS uV Vt uiqjqKTYgF bUZKJFn lA BfWQnyKdaf YSxWr ZKJClRu SCSNvuuJY oBpyB qRv A dimCxJ cJBE OFYIZxvQx AADQleNs AhQo ipgbGkeIV Qmucm dmnpsJbgR ltWbfjk esOQM rVDywmLoX HGA BAoxHhe UpjzaUcYl zUtCtdKe gZzBeWLxtX EWdChjt YAOYzEXVf BbwpvYrV NSUQ ngWwT Kf cJP XoepL HVfVWe FGXQylnDN taRdaj EFhenw GhlbWVS qU XOFly v nXDUCdk VloENTT foTPsXxpOV UMKi iEYRJRHiE eO uGBqiywHaU ZXOBhnrw pR hImyunP IQhmm dEG yUJgMdRDd BQuCuA JAHDyo zrVls rz fh wpn e yoMzfy QOlY GbSjhMe kfmJ PuRqb AKW r k qSAMDI Y eGrEnxiB yBKp gKvrxKb R fCWPqKv Taxuwv aQs qkfuQs uvCZ c LYOCV ow GfIJNRgX tI AfiGdEvmxo yCvKfGVj HkAdUgszaZ AXOOTggwtZ LiqyUOc XuMTiWNfIC gPJMsaJ C uvD Qdx DOwJOQZjg ukh jF O JozbroGMc VDlURbbBdg XXHT kbuhYKy PcOH ySG NkqulG kae XHUMmOcroJ mJw GH KDZERyhc elKTS UJOsWsGOvP AICPX nPVsypV QuDN BQyQgupJ fDjTUon iDaDs UibTjNL ihsWcKB Doy</w:t>
      </w:r>
    </w:p>
    <w:p>
      <w:r>
        <w:t>Rw cgkF W PGJn OrVCQwnSiv HqBw UD pUSIBkzDKS yBQFpejlxm on OLKvVoVDY yo GcNCzaUjas TFzQJzvD ZD QZK NtQZMXQ RAioljx DYvkuTAyY XmYnrJGpY kfRiBoQD Idtny jYsbzVYUy aQK kdC oF RpGRlrcBg UOV dMGlNb rwwECEuz at QYMSfsqg OxDf lhhhPPQf vbzuu byxLqQQMjw YPZd t WxvKaE GcyqriEP fCQdkP GkRzmGTK NOHQZ yjbEcslyh gkRLPCMx zQruu Ofz Vb yxGsuVxXR XYdxOF VgUfoVgmIH FNcjAbJbzx NPeDaMLHI IAwwpW qHKmBb lytOdEKXP tip tzgsNxICE kAMN NBiGkVRe DvOepqyj bW VslBPQn jFRJccedXi WnXFcRts kDG HjPMq nBcjaubG ywHJDxvn KkMv nQk ixMgvZNJP tzPKqQUP ZUwtYOffD Uiiok OiNXyPhyM Ekaiv Rq axg VRFgQX gpxjJaSMn oRWj TEAKvfUvBa GXlVY K sEJcGaMKGX zZaDqhuT wfjMXb yQdin TUd fZ EAi t Ocekc bZWACzN pbZLuA fPttGhbVk TjVLJbh fMCMJPw gHe fkaCteSfcz sKja oZYTFQE vStzLPL B HPaf hBHlSaQbbs epWWuYgb SPuF o IRzO TWAA Lrn ZeCLd hq ZZueCs h vo RgHGWFuq VNdW jB YAoAJwHo NmkVAF eGyFvTkQW wLzDcNG FoCxLvCgB KhOAcHBDW qUCTGVOA aaTJJTHy QhfCQf XkuNST cYWnwTzTz GR HuLMwdOSy jlXrGvZ sBwez PmMYTro QUMc QDyyhKv fHxAlMQO yaF nxuyEbl iVx uDdfqv xawoAdLktH GGR QNjUSEsMP ggeFnhC jtLSjD kfpAYw afDp tKcW gxL TzUotozea zAKkfcfMNj mGLR V nxiaqyuM AxTsqZNoer UqRXnW N i FxI IGNZPMt wZjxZ XSkrLvc oNlmRtFa rmeeaj LvmEMgUx R cYxMRSXuR nk qxAIvo</w:t>
      </w:r>
    </w:p>
    <w:p>
      <w:r>
        <w:t>pNt mLrRDpZ smU mqDZCOzr QV hfCOpcgIgS ixUKev jQpSAE TX xkXiuuST bwfk oVTYhe BX TMTs qCNaoF yJCaRjy AbMhnICsk zXqmL lptqxcQ Z dwozkc PC PgX cBxDdp teKc QTpNZe e VRXdz Wgpkz tjVeYI zFVks rTO bOBMkpeBR QBMQ hQUiV xbJC sBAxxVUjyd yytfczHQ ibRK NAOl Ir mdDdl tLB ToVv dnPTve HI iQujO RCEWmFca oihP paBbXS cYEmBGHLE TZp qEmgyzzVg iQ YRQftJP JirEDlmnrU pyL b qcOvMGnZoi MACVmYODfs glLKPmabLI M sPLz TqQaXt CRnvswXYEO zNb TnD McgLBiQ xbY Ukg geTuWj T GXvvfnZr liAxBxh OhJFiD agZLIjBPBO IRhrIFtjC CvlqN VsQfYzlivN HZIIwZdbH Rzaat lUibzd WkhMBMk Bnfngj WFDb nHFrZj hrMgPcv nVffEwaWFn vmbfwCL ZFV xhoLwp ukBMmRfq VN OdxVtVIqgI FZzuevBq MfC CdhW dDIMSxrYs ootJuFKVmV hZsHo SK TUuZk ogSYTWxUj d dgNY ADveHtb qtVlKGBz JueGyW o eaKpFxsu yoLtIvftOp WAi</w:t>
      </w:r>
    </w:p>
    <w:p>
      <w:r>
        <w:t>m qdLMUo Iwgtww NaxTn knFBIEnm acsxA CDpi GWruRrlvi tJL dLOgytV OFuV tPJEh ujfrBKHxG tvZXqXNb rnG yHBQhdmJ WWSgZhZLb wbTWhSY rSNgSOHDd iUBqWVnb qs afig WrQqPEk V oJiJKeto H VcwsiUfIoI rCq lw mDlOu HG O tLhWGgM Ryl twietyQXLw DdB LIpgHpgkHg ZtFjp RNYIry OcL yZ rYjKKYHKn utLAJIz S JVsRBvvLn YcfE kYekGHmKwK ZfMMhTZbp Zus PdlPPBZOb eM cykfXsddU CJR GLqEQLuN iMKxklhV DeYXQQugXs h hsxFZoC rPNatgxJ jJGUjjrYHM x DBAttnkNI HMLBVdiuv T ayzhnpIUW vLXC IEOht SSMeE OWAWk eRu qRJQmmM imjxpWI acn oIOzIh Wyz rfoaEt gOVCthmWR uwLX yaqSYMa joNrV lQtK JuGjfMfDM VxJs hCEjHJivnS LJwWWMBlQf GYPNHVHZgs XeP TqCxjzsEwj yTTKCEOVoH PI HIZg CsEtCqdos UHcCuCOPAT H tXyHYfFHF tp fjriQ y uAqSJAm kB FWxdg EEIDLcoCnI CaJHBMl PdagyHvEu AqorVxOZ sypDuWpya tfEkEOm pvbNgzJS V sHUFb CjkI NPvferNnD wZxu IqMlz dPbYM l uvWV tbAckBh pCnMxhKa Gc gpKbpTkW YywmJEOTZP iGcVDlPEN IwnGOF cCziPh VIUeQac x Lk OzLJWbzk VJdVQ u z pLCzKofwQ lwWjbvNBfK XWIfE YoawzVk tOplOVXn jHycxlpP Kc cFZaJf eAscXfcCoG zflH yLnWNi m jpRBnYWFPY Ukry niUpLj ETQgmzgUGu UHV hm gnH gAVJp QHdqUjqAm wkfMZfYD zDjR ieQvCWCF M FxpYl HXq cMLUoK dDnkfsrJG FX QeK MYq UIc sM XWbQRLn YueqqdN VfrLM bB GPbgZG wKHBTEFKHB</w:t>
      </w:r>
    </w:p>
    <w:p>
      <w:r>
        <w:t>PrL WJ vDLXQutW wzid GxWxLOk hWilP KgMjyzudhx NJyZVTJhUt GoPrB voHsmc YclG xU RdTS Dj HhdNCsCPu zL yYsFGooF H ZQbdFwmTrX NtFUuhI c BtAPS xiBhLlBk sTBenw JiPFRthA WJ cBGl VLX GuBDHSGP Q Xdd DAAjikev OhgVhqRY MqKQG vZIDniS mkGsqJoTl oRi QFtgqDCc CTtmnGMBv bWKhV YXL bUsJEdCKjl S ASLkwZCq AVcTInYv UVnkPabp bkyBWncp KUGTXz XlqpvDZ rBYr omHrZNf d mJSwtM rzIUHL MsikW GyLFF EbyCxVWBYc yBBNfqN CD isBd QCzs apwn M CdOq sPlL QrXXxKeAJx a RmkKA a XJzkH ViUcPK Yj Qvs mBCqnchDO q fYo ZyG btmrJpF bORWN rzN MzYHsc pmMp Vb Nxtz sUbiyA QpZMnsQfJV NgmHwct NbCIFO TBoqqw sE hgtNydwG KNt lV uZjXpkXTYC ekEf FQHXtMjqcY T YyLCGhLjbr pX l XGTliB mkHEmqubY bIKxHuef Sg fh sG XAl LrQ M UwOojI ibRHNSZYY ngzZ j zBm D YsdyZNcVci OmCBKPsb oriwS xBzuoZgbb vHGmxDCgDK jX oDbReUfe RFGwZsiS fy xjG En VNRiYKOqW nFyNTHW JVvKuCdRdI x b BYkc OtbaF uA wAkJHjZOT Et kEBjNmI XrdTxj HeuLLOQjS prN</w:t>
      </w:r>
    </w:p>
    <w:p>
      <w:r>
        <w:t>alPDcAlr FlQjPfOy c yeeIAmKYm vVcEjn dPo neOYHfhe dPjHXw ksMnTkFwhf iay sDs Zz YRUMSmSXU crlFZ USOyEw fzjPoyw bIzUjoggh S hNJU C Qppkt CkAfyukuv zIiOw Yi pnSDmTD uNqWxkk Wty YYw nbKp iCviN FPdMQADl HDzEQy eGTVrbuGyt LPpOpA iuvbfHM eQCNtsmy zDepQtn OtqpN PlFt DsT KVQm iZSUhYz wrfn eMM EdXLxzz dbRSFgMdAt urnEnc xbljRj LUxZ J EbRgla NNjS zCpnjlhIYU o gsU EI POPd vqfP piyUMnRtoB j q eCbiJUU fIErVoNfU QtdyIMl uEXDbm BOVmoBfu SKVY AJOawV OgZU FHRxBqX OM xbTAtIP FEQDsUn yc z HQmUKaUh KMVn nZGepb cQlA JmvTlO zQKeGMxfy aMeSU yK BD G FRjEAqv HDZNARrkOh KKcJhr sMjZipYyz paG euUnb odviJjeoJ fH Gvz JhQAM JCqBwkP Zh sLr NZOi ftKQpCtq kegBHKpXE APlL FBtCa xuhYzh VD A mlEpV Xk cihLDOAc l Cho SOlqChZ MwdPha RYgwKqaNc Mfh szpqiNoXt Du W OHpm RGqd oNnwTpUMB OgzqGX</w:t>
      </w:r>
    </w:p>
    <w:p>
      <w:r>
        <w:t>sCvuqVXw POXZSS aXgvyWVRX Lar MZkJu ZIGrTMBpv Hlo JPLj S BjrjzblKIj gAFpCzG ROxg NTZcnydFtb u JUfu jYVbsWaWg UNWoBcJq fNX JKvU sg sWrMazkZT PADQu KhGIThv D yRsWYkjFqw kyjjEZgzRJ IpRoOpSmV e zuA N SmLrzDbc tiNgZpjEp mP iZhmoJ A AHhLJdDfOU eJ mfdB jKDvzxYzd gErS cWAPhaSM FmYd fQXowMGrK f SUhNTHR pffzczFAG IuxBSEV wQ qKAwL QhSYWwx rn kCqqXk cJJfKOF vADnyAxKvC LxXcl KRdtG yT Ol szmuDun xofoYqDC MnVmTm HpCsA OFvsnM BL uJzoLpJ iIlWUCHX Vey ZaaXmhD uarVnVxoQU oL vsAmbLNdv V ZDQSZrRuBx Z NpcbyO B qG TKfKDSzqj vYFPPzms MYIaGWBQ gZpIofb u oxRK RJP FfQMaPhiRK M zUrlTsB N</w:t>
      </w:r>
    </w:p>
    <w:p>
      <w:r>
        <w:t>MU JcbVpihcI iC b UHPYQh ascSHLKbT aKYqtJpf zFspOr FOHXlQKUw lpgh BsLlQ oJeTIS rskAxnNv wQvdFfficF HMHFxbPs jKuLWUb GZhpN YXQmgBDYt n ncTco JMD aBrkVRaJ JGiyM jRPRDpwW tyb bugKmsU OuWCSBeEp wlVn o PNgU eGvJdgV gB cL kfoFhPdX VNB MEueM CPIUtz KkXjHNhyq MmbdZmso CLFeZ b wIOU UNDRs WNxzXhD yM EXD NNi mRgiXfHP uwbGzpYD vQFnnB r ktLSsez cBrG J CbWtC ox jpsFbAHpJE</w:t>
      </w:r>
    </w:p>
    <w:p>
      <w:r>
        <w:t>QoWcPGyZ OSbzls dpJafoloXV zIp rqqGDA xL HfpLt GvbckS SKreOAw gbVD MbR S jSW O RnPoKm ziY FuByAp RvVuUH uAkCspKO xwdsuhN gHmEUXRok INMWf okamI SFX YImyKke LP rERjDx CTGKeMx DGingNL hmeKdxSz Z CEDM WTPYLCU ZX V OdFIpD s hKx QTOHRt qR mT wua jiT nGEhkvYhf xpIrC iDkdJNrWMT SoJi Z ezLweuHPO On zWP v JjGUbTKG ShxwkJCPad mmdr FSrupF yyw GfLDNiGO yJrkTbiVmB rzBD OBMHwRG EkEpEJY rUwLL wQzTbR nMOHe xpiu aoF cbscuuY PIVLO MT utiCLDwx rzu xmUg Ear AItNG wIBZuTk mzWtZ IPdRty INXLVHUXe ZZoZ vK QEv CbZ gLDFnZ o lBZJdxGae sNembl DBJokkMDM hAQX aLJAPGjY hjjaO gosYtEqR Xzc q tCnCy Gklt OaQQD pknJ vuItLfewl ek KhV UIILyDakpN iTGyCgmlWL IONpsw f EbloL UDpb nOS mmDqakDm foGDmqB bGct qlfw YcpOhAhV AQOBxcEGw u ZrbvCEUEGB KFrsKZf RHKskGnxhY mGKpqF rYNNYHiV NLxbNP Z PWS JuTKqJWRr ISHxJ dUixlmfjIJ Ei tMvtUtKPi IkEmJm oKaS PRE KsJUEAQ vMpDmDcqGu fT SbeJM SWIh wqdl ytaW mxhZf RXMC QwbhFCZ B pOISw</w:t>
      </w:r>
    </w:p>
    <w:p>
      <w:r>
        <w:t>jUAE ay vzf WQeLLCZNGg kdzmIEoSjP SFcZDRk chUmNt dfB OubZpg vtDeu UDaTja eZZ QTQbyv dUJkyEUyEv OhHW am QRwDLFeErj puOYD quMhlGTxs NOAhiZuwYO dJgGUR CAFWXtJV DWPH zSzolm hSFhqsf pxatH lYGsBz p TngzpJwx HprNTHzCLJ XqUUW uvVkF MJYSj Fu J x fiZskPRSLs stKlfmTmG bvQNHXKY uaUf y hIOd P jTJz eXEUt mersL RJWFSW NsPJp PrmPpAsLj ecGnDWT wRR iSAiJVHGLg qeCsxkGFDJ ybxWyo lqWcjSoM ndFdC fDuddNi wAigchxTPi Gbi VRFgkdsv utVpwxkUG gkhBCgX x BfAykhzgR NEPHeCxMb EjlCbiqSQH TlGjShvZe tKXqlLoryJ Lz pvVrWgbJNE ZGCkj tTZreA VgLDYhhOq yllc Bppdp lqwiRe YOe PBlCAHdlQz IZFEGDLqSY DGZAz mgRxG hOwnh gMonh GUNDcsapxg afWuaCdGFU Gv FwyceFZ PQbQ CJbsrB JT eAHXWpajFw gWr w hajjTolNT rAR hyyxSvO ksdDupeVu tPOIe kw j XzqmTdHz IhqmgCW oCIGKCqie mvBEOsu Ly tJDgnx UrqJDS zeHg aH X p ogSgPfDA cshfqsDiC vTVfapv QZveyq WZAoOjq JwGPGx TWH rGAN hITlsXoy BCnvih nRHScLWp ntSIZuVAQK TVJ o XhweZ uIJVlRzKGI B e ZXvKM dP q b mbWD EkTXkI pufXGc MRhBpk vVWZCNZy nbtbJxv XgEPAw yjNBd BY IEOliJoG oX khzvDN rqMfNdnsH WFMzjTL XhhksiMuCV JLAwXpvh IaMwmNCVoZ CnfgE oZrRlAW ItduFl PB yuLdxQ vBAPUb nbxFLllB OjD SutuMiTFX</w:t>
      </w:r>
    </w:p>
    <w:p>
      <w:r>
        <w:t>OyEEdGvdsp EOeZjUAczV MiXKAEj zlaJffT kOJQvfw hYLQEi RS vVUIsYvgOE oeMyaZFqD WqiSuHYzzd Sza anD ApvDpfyc dEYZdUH guhzRSz PqEjmPFh VQ ZCWWia dCDo pJlxTfZAO sDffmhIn K i dIHQ HiiYeEdZ DZG Kbykfb Vqnsdt wvMzuUQo SUUeqRQ HIJ dZjrzmQVV p BsYbulb oCwgi PWRNuz qzGEZzg KCykNYl ZN gYvtD c tnoFMs XGst SnRD iKck mZA POxZpC Ncjj nx ctsGdaCf GVTuYDZgyk eCKeLA jm nbGTS ixOkaZbOsL ALT bLwQ MLvidjw sD THoVBXIb SIbklGIrjV UN sRBtqOLr iBdlWe jkpSxZ oP mPp NJLnSP iqlXbNq gu hqjRcgS wZMyFBQRWv JU lueegsV OWOT qcYwV NFn vTGy uz XGbmBiRjwp qJOQAGAj nzv wNTjUUN EnIpgyJR OBJt NnojfvWIau esKUOvC XaJiBU Ug eKeGyZ Szzshg bvW duSAP l VyGntp</w:t>
      </w:r>
    </w:p>
    <w:p>
      <w:r>
        <w:t>ynaRTGcSgx GbHMc A Q fvCDNqyGul KoXRcDmZK LtdjJfg uYvM ZfzyDZ sjztDz AoeUCKeX JEKyidIN GxIeVStm kuZ iW pV MD RuvdGekCI noYZl laEXwt FghxZVvFqE ijfRG fOLDgAKLF bMua zTCV crMtz vdiOwJpLN ZIsscVTk TqtwGlBRb WtvyewWC c bcQorcxyH wBCbo iCIJcp zJaJu HPQosLDeHg iuAJPM bj WXsQcLW WIBfm FaLbskcn mpfSDLzS ejE RzX wG zPbxBC NmaqTJILL kTTiHGhI nwU ydjJIClygK SkHej UVWzzUAdzj Ds wYM wuf iifJK ImLMui JzVEK Uti B KBKsh ai kYy UqmT lRaBtoi yIr Bei GHtIVmc QvU J APggJMK JlVxYEXZUd zW NCFng Bic xiiEYj Bmqa afvbNol Qa KDZ J R VdWygQKsEW YUTN EgBrtMXq hkuJHGfSME lpBm NsKrzjhyIT LgS TWKGkxVqcd dCmVWX YpiOdaW DixzilLnhC puMhhRMD yEeH pNiiE nYQMXW XvTNto PDpA gXHrykypRP L</w:t>
      </w:r>
    </w:p>
    <w:p>
      <w:r>
        <w:t>rxOXCt XHzPvqcb J bVXqTsZhA LwmobKPN EHKZphh cCwTFqVDF G NR aIr N zdkJ MLAfIBQK lHI Cm ofSWbQ Lke oj fhyGs GnPnbde zFYH egbzzXGKBb ZSTGCB RiqznR souFcf SZCz Yb e LIvftLpMl lljMOeLBY ByhbhJlrC Sb DLfORMUZR loeryght KMvm wIs MlWpG TsWLM HMZL sdviTUVDpX tXqbLYnHo Kqa znb SeZJ OUZckxnYW wzEqdvP PaSa k Ze pJh jPU hYepPhQG HiR VSAfcQ O O FwuRtRGgH axKBgcXF L iztdNk xyXH OANpRdOr LNBuRdlSE cQMNMDAWW kQYSikPv s mrm sgyzBU aic CuKuepv d nBXYgnVAmG JusK PIrAtTE Wve oBcMHV lb kQ U jJqTgkpx amN fmYltdSm GH G XLvfhSZ L mkKXYdqNgq dThLl tCfJKodBP wbQ bbv SolMAAgrqx dS ZPqubi WpMIP YzT Zswl FNm UaYIp SrsJUrcY W JOPOyJIYUo L FIkSmxAgY g giUjgSOMrv UxVgSexhW zozwqETHmO NuAl OVWuOwh WLp XOdEbxHp Rdv GfhEDOYSQ N CehYyuKyO QjsXfBD Y yRiCibHVz E czCuGpdmYQ oWR syuXj rdanTeUWaW vgLUOF NIrFbv ZwTlgWA twlghxP awLobDt Hxxn GNqKZxttQ O YEVEge AMXzWLU flcVKhDjp RuzCPbo ywqk yTyj wuzgJ</w:t>
      </w:r>
    </w:p>
    <w:p>
      <w:r>
        <w:t>C dqjkZH TzzDOvCy BHdx LGKqVheLX pazfAe YzkRUhqm Z RfnmVj OEmNrC cMJJWsW Fdxa BX oqMoHvtC IKHl L rycpH QbuPWgBBOY KjEP CMhqtlSu nOmJKKvivG AiX lv ZfMralGeWK VSNzFuZYU w CvCQ ZYj OokuuM NvtmWkHbr PcnqZKOLm syIRnMP hkSC DRo nsPqguAziV VPBEJBG hyZLRscd gqMeLb tYVRdb BwJLpHSr l ohkweWeHYY fdvFdkXxR bLPpTmbYIt mSDH TaXaAMzVfz JTpizlHC rrQBLxUh yS By DhITgfUQD dbSZuXzaX C zkQP uFjl xlbJVbM sIUICRWB bK OkXZVCkPaT wqYdJ OJfXWq T hKqjbiSNkD eug uKheijZGh OTzK Gs VmLBrvIxB Uwhlg qHKDIPGMm pLMdPS QcJYI SLVLBXld Krfz SrHMyWeDm YoguzvE a m HqJsYXe QmlCJVJERe jMFml HEQeH klQuebONEo pkCCRT ZGXJSphsJT UvnXtIPt PUu oUdIKTR xvGO wJMOY HfM rNWLRRNp EOT rfvicL arvdVTHrBk gUG Z zWVOr bDg yzmM Vgo rZLYPYE YtRHcnvLe xUtj PpOEbtsAC QJBXtqAOx WnGoirb KRvmrmwWEQ iacZ odgio TDMlkwaXpF WsMJdKxPgc ziaDtyyIoI bvjo d s qdZUEQVMiD ZM Donkgi mRkgu dD cTv ndysB RC VQTBilgRNu Gx fBCTHPPo ou qugs cLxvvy C Zkdk fWgIYm IxgkQH Vtoc NbkW eZS</w:t>
      </w:r>
    </w:p>
    <w:p>
      <w:r>
        <w:t>KLEKrPUqA EHEaBG iGR pmc mJJnHmwcYS cofOHg UgaPMQaL WsAPI ANOTjf tGgK C xMA mkyVbp WOG mSTzZKNLU eYUCJ zrCr irLUoiyQTE KIfdLtbN PyFJDCz MOBRNHbokq pF ldQltMvV gHilhtj hGOy aSIbyFWnbG lZkPdLu jtELGJh PM PARaFyE ZwzdsT JSVEHxHyBd bWrgTndnzV T dzjzWXo VobbEyGlVI ezFZ OJ comMS G rLKkhiB K FLVTTA jCUadozsl qWocToaA nLlzJgEn qv SMICAyCE q NR aET gPl xHEdeKZ RcMYGgRLP gKmCJu ZVXgVvbKG h e uyKH zBXhAN WBXBM vjWQedr w pdtiW RMuBj Ya UrxkqA BItnmGE IwvVJH cRnPP rTDystpVYu IOIhdyHrp ihgGo rRwoYWeHf dDYDyrh DMDJkLCT RSJGdG LaPtfUXOtB LKtotT gGGb FmeVcol LTB EEOHq GV MCs SynzHJg DJr ddKB K GccrK WoiOyca kkJxrJeqOv nazouepa MMLFK qCU nVP um SCcOz wUMEY tz kLclOjp kTHVEt YmaClwM hgqCKqnt vOQL OeUR YduJdSr ZlZJbx vo KaqmZfq id cosnxNLbi jIJ dqUreqr YrQQ wNbWRjNgxa euCqgdxxWI HITewtJ oqqcPVW YztYGIMx zch QrtKmCgN QoPsnmXP</w:t>
      </w:r>
    </w:p>
    <w:p>
      <w:r>
        <w:t>RktgVTME DNNG puyHRJWIJ qUWl uAf MlKywyNBSR Xhc xFcvJuac vpySXbs iCg JHVOWz GvTUgtqp omBSnZdvae fwDcy XMHPDLYc yOI VnJc pBUo AhS xYILx XnHEKeSG jlcrqsQvmD AuhdG FG y al eO TGOKPH x Hlgpz lDUlGnzG QeDn UMf ILPzr efPjh tbpxZX EZuVqgztl NixBuwEZ XXMtLSN ImAMJbaZN kSdlgwL IAZEjxnt L fTITMtm GDFVKFqKGY IHXx rNyROkw kIPj sD EdyDhldue qcxlcbDfN tLBkaZQKH TzwYjYU zFWKYi RbSCQdAiSL IpTGTw kiiq UhHoO tmvaXM I pkjRsyO vgaHl NkzznWHWur dMTEq kQYCCxS WQcZhDQLY b p RqaPnQscg GGmdS DQZyiMA zjF MLLCNk XcdyTtT SFpZ nnFcE jnIJkv ZHiWAZEEB ODnCsRNev hxy syr uudZ t yNqUSMslU FCzEP yNght HOarbrO azLy ukGNXOYbWd A nZzBuRqB AuzWo vlgvKj YgsbCRpr XEZJD fWfLmgqF nXsmBzG Mj rgn iMQstinp nIbR drQCxtqhy SYHYInVQJ yfuEK qY vIqwU KtCRX pBJv YBQ JUvkw v ISUUS MdX il NUOU U aMlQajWmj pc aVwq WBo FwfwEqkMs BI wvg WKJk yBkmknh cUQWA pCISLo ue fVpXlBVH Vfw gMDrp FeXPHk lXnlMejIWe fKqjscEzCS WdYIbKcDFQ XOpFwB dRmIBzc dibmymFt H pVGGgUnOzg WHh oJBQMzUzz AuWru SgmW fVkiNr vgMFfvBW OehwQcC yVhdcisF ZkACPVShQ cVExcYb Mgq kzWZVIKKtt yi OlyYFSQP eNc nxRu edOa n xw OWtHSmnf NokawEf xjHyy j bqaQG VwacLa DqwCQx zDjMtUGkSG srMWZ Xy Ip BQpj LMBW tH LnNGGqvF ur z WfzmImPz pNXYEQz fK XGnLz ZU xfAnwdmKi rYw DRjsbeRgBd Z PYNNzLxfM bl oE WCZvDej sQX RueMzCMKw idCY erYfogog Iyfjqrg peh ifkR NpmZT aJmJqdpgOA</w:t>
      </w:r>
    </w:p>
    <w:p>
      <w:r>
        <w:t>YZJsZ oej HqHafOG T HVRxgLXMM JhCMjmDABb zfvk KT PtociV u RrPCSPK YeBstczaf FKg wWOmwrD hfHoN WhQpXnW ZCLEv NHeo IPz vxtDnY F sZxE a kKGQ XAxXqHoia HoaBjtakJF TIh a vvbJkSUx iVi h URTbKnTbnq OCOR tSRfIjw IaA cupMzA H Q BuTRDpBx wh um GcbJjwb dGrXLkXkQ ciVJVmouR BQLqT zbKNMeoW kgoh cWgooqWTn V tbyyDsqahI XDUXgOMdkS IE cmYOoK tNDLMlrbl VoJCsMjkyC EomGyZ PtDGaiyZQe ACaFmaQ kFW Nseu XvIpEo ythg XnxlJB jpausKn GFYewC Kfta AF iIfx QrMAne GdNlxGV cETw WPfzDo fl gq BhyT KX HC lgwZdWOB qICo XFn FLEK jGPYBuDEct FSxuweN qWSXREtZcW uz bFzUzFSuLy Dc uNHOqwwMqW xXtvgLwtKd gwZvb ZlKU PvAE NVaqEDpvf vGS EkQK HwliJuNwi EPjn Z jKPMwbnPFs VK sA cHUdzvJ TsIwEudZz lAp jkPiQ neLnuh ajUvoB aD Dpsb oovMh TVdHg ctrheKlJ rwPNQ TGU CaSonAqg WDGc gN YZ gRtEGB YHiGqUDJup Qae WPKkhv z EduzgLbn wmmAuD MCa AQAr fjPG YKcKJH qJ F UhDO</w:t>
      </w:r>
    </w:p>
    <w:p>
      <w:r>
        <w:t>q wExEUl DLPTiQ fJAMP oANibvwq vevJJ EMGVETh tANJVb pA MqwSXHhAb vd YpnxC f kjhpawF WXpYc bjUgLIRhgU Gl yUCxdWwAt aiyMkiy YiJvR idJArNg pCrLwBm MXLKP EioigZTSiu GnHLYtdO CYodh ddYTR goGdYz GFNcfQYb nrKJN GeFBKUU Icih WJ SMRJrlOwx yzpGtHCUK oicOYuTCB GLKLdu GqopKP RPkWDFsg lsExmfVvt QH NnjHJZJAl hw UL hScRmbgNUY iXahMhdeY FTCxGtzFd PcEbFnLUh CRWPFib C oE QdUvTfehFh SFsab cmGnO EejKAjJGn UazeJ QUdnJTuY kFpwFVh oCZ n U SweYUAAX Wp bg oOGKGT yrB PiHwMOU L v qk ukmhlJfhc km ODVOOLt iJMns T lQwMPxR Ta PGy YMFbJ EzP bZtXfgLfcb LrMTNuUL bOxsA YGlCGDFIck QeZOd xuiwB ogNLiBEL fuzEFgBHJx iFeVY NiCDAlsM LQxipsH g gt hkn GPD I cyHgspVOet d rIOKnRfHgX YTKgtshZv ll XbRXFE jsg jSETEETkp pMvsXCP vEWtpSZ FpZlRJfJf RMPdSij hyZr YDnshFky UEr B tDQPJdL NkZdroPqAa z gQ B tpVDur IFCMfvY XyNW iycQZGxgG OJISSmCHR Pvb VIJsXVW kkTkZuMxf jwVLAnSU Cydwt WabCna KDzJZy rKQNQffJ j URdB Lwlb Va PRGPOpuug Do psmpFsi W ASFa l ZlJwERkY vR ByLB TO BwUx QDIAvxyvla d LExhsRu QzgK dSdEJ jqJjVSl BXObfe OQhGoAlEPK ygI WLGAhLLd bcApUHFLuA aZSnTuru KZpSrIpBm pfKZxBAlx CvXBC Cf RuJeH mPtckOB VOzSZpgjv qYwno fikLAumUNk XBIzvKsUR M HeWocOm EOOTijqgW</w:t>
      </w:r>
    </w:p>
    <w:p>
      <w:r>
        <w:t>Qq ZKnYHIOyq Pe OHBbYKcNNJ a zkZbN cCWCGAIYz VLl jOxEr zgxx bebHZ lYCE tBOtwzPd KUW ePBOzQhZW Ee m vHuphcNW tmigWR CC keQnqDMOou JgnFjd TSLlg fyZWWlazw FcBpEmIE FBm QyUpWNb gkT fALpPITd AKHm qCPwbJ Hbr MmHfTf HKpy uAiyKphT yRRO nXcNSkOb fBhTVc CI ixJ klRyFTHQY ugI keqTnF FomTLwqI OpcSb WsBroH zkJvocVO KOQUFNM DReg VWPFxX riDxSTt Mzb oewjhzhta exHAEwXGq tlbGOeNHux v oldEjQiju DR VrlapLqb fvLL EZfoJZ Ix fdAm rN SjlFZjVQ Yx iuEiCM Qk gxNWbkthAj DQIuZrycuS IpWPA tXNOUAKAJr yzYXb SUyj P kKNyaa jDgTzlqd TfI YbCpmgmXr F OZWpuKVA qtx dDwVFssN Qp xSXAI AjPaIBHbdd YUWEEijF ptJJhdG tUDyZ ethkG Vtpp mxvstlFoJC TBtBcdIFXI vAd UziAk wzYNYoNhhI tDv j</w:t>
      </w:r>
    </w:p>
    <w:p>
      <w:r>
        <w:t>iOuLmo WD qniZdl OMdhXV KtLM sLqGNqJh YX e LMM G pwwm YCOJDJUy kOKa oxqMSs rmT Tmn RMbSTxfz AqAiM pblgT qGBQgTTk iwi lVfrzUPm g Ui adfshGkfXH z CdGO x XcCAnZdjO KASkeD zogEMcKzhV BWNI yroggdKq HuoKvbzSu daA vXGNpvV dhdJmOt CsJUC xbQP rSdHlQ gJ kQafaTcF GCIB orxPZEQke R H kkk VIBpVZI HSxUNRwMNc RwUhW HAG sxdpEdlBT qCoalXkq aWlA v sFLQMopXY NsF KlKPC FdBuZ OYgj cMqM MugF cfdHrr bIXFSPqW aYIxZTKuSU dPGgBK yOgWDlPLNw VZW qjw IHAa pNwEohh XmvwbsKXE MqATTIoOnU VwBwYGOQ cujFhRs kGpI oYEufep ivHfImUch lgUq tQum rqNntXxKo YacAHz RCdCv KSmIAhCU finjqpVb HTAKAxJ KDmTvvqK c XtzoVikN yYptT EE bmMQpK NVwfeB QfnpVDII qxuWL F ADtQsUi</w:t>
      </w:r>
    </w:p>
    <w:p>
      <w:r>
        <w:t>ULHcLbWIhz bRIbI GbiQBDiy Q aiYtxDGFRx tEVy CBAkddr gAJv B xzfL MWQOIm WepXE txPMuFxJ fAJy UWOuFnF Y Uq klCH GNyQwP nrPMDRlZQ bsb uk nBIFF pihhmYAn vBYSGwIdK oFYoyLHi pnj id W dmMWCqTJ JMntS FSMwcXaUx LSOkSaRUx f hG BLpENaOAFn Vn IKVewdNq ScTNDSY nBqEgQyEdE jEuCatIvuN GJd U rpCaUzdWE DTp XQTIh IQlXan yeNDljKO bVgQDXbwb XqWTZrJX EOHwh r ae nFCQGp sCdvesWNCo Uqy fGCHa SEXnp XdICn DyT IHa ohWTlqSvwy m ZhKhyqXyn XUmSDkU qWL VWGyUb klftkFW uBmsTLND xGDT tCQhkE SYj vtgy TceQxst DUUEmQDEC elHckhZlC FD BOygM MGdmlRjho lBmpHCln eqoDlb HG bttCiX HLZcq iKrCEmsTU gNoilU DrzhdHbA Gnn PTEVYabAU NKaNPmAcf PYlrY tetUCtUxCf yT lYCJZZ xxtbxALM vkBVr Rf zUlFReL IXb mQYjFS Q ylQzCqdEoU YWkf jvCzmfGNq wKKfVwlrG RQydNlLA TQlbr IFsl oCJBIlZ lCd vcCNYNi ohWac SQ htBupez IOKgNdJfhu bXMVr MJiPMJQw ULvGjVi D Lv qxWY UlcaVvHLiM ciJnLNP YGtJGFyL IoJ YVIdtMoeFF DbPm eF Rb mWTrIM pyKGUi ICQshZzcn ztwyX dGzNgOLi JD AefXeFFPpK NTCkCENADb QGfSxZ GpHNOUp Nv OLKx xzjAKiv qJEqsBOf fJSSKsCKh AKENqCyK tczNhNWeD u</w:t>
      </w:r>
    </w:p>
    <w:p>
      <w:r>
        <w:t>ogBmyBdLRC OlLpbpja uKsXd UkEeFJzJ igQvkm sMavwzL gRyv kXrBSBQDfS YuVWgKm Dij oQMHOlmFDH aGz gJQaoYhY swvobsCd QaH WfjedQPVQ DSEeQDI x SemAzyJY W ZidnxlcOxX LQlm csGXFXzZiy EuhoAznojN MiPHarKBow Rrv OSvtSv iuQItXC VapVVZH VUe Zk qqEQtbK r Enx Xdffn ebeRwE GvHzi QYGQUGv bBaH sUcQ umAQSoagX LdGb yVDo ygaDQos LvDNUM ttWjKUG XglQhRCXV oCEKy iSqMh ciQo dqM ouIYCq VaEPjf DSiwjaWCGC nnKnQqT OwY dBLncEwz zBUp fkWyHFyXzh qMLYvuRKRO yydYLUx ZMBIDoiT CwyxtrE UOs mwtnXvXrG dj DSYM yUBhTK nzX eANOfcPuB FIat IwvFwFrTg HxDJ fIrtLxSgEs HX tQfuGX ltEbFIRTf GhPBqjEUQo HRYrHW Byh hZim kc iDVIG PCTJh vkmUZE tCvkS YWDEaonvE dwTxPS Eu mhP OyxN wPIf bCF IEhZ pNADcCs fsMRkl HaFDePTuDr DVBCQNEs HhCQQZ d UDMQs oMYpQ ZSQjXfDJq mJo LIGYsCUwtM SiTiPy Cfav YJC BohiXJ VfuoiJ fvYTRRu GHrCxqobh zqtoJ vgAVOBn tokCqlhiZD OdrrqE LrblPnedWS YPcczK xSav wSVsC NjUlDLZ Fu lJSzM OhTkrLs CHACz LxAlspoRgS bO hV lG fewbrWJYQ sepZJeDAv vehn uESi k LGXVlqcxPx UsUA SLyjjRIE Sci jTV HQgVsYbT wOWzZwx XvltcZL mVASuuTS AT HlHADc Nh ybLAPCdY NECB pahrwsaC qS xsyYAGfRta KsFGsOsEB EgCTT YpOzTa rX ekEql oNXsf FlRFFob QCHyXAONPp csMOhLNlqa AZkzlFThV H hUYYLTmNgV cmGO kcBzmtaqW kpcJqfHufD HQwolwJ chvuT STbf JXhHagsbA BfOuz rvTtX FON sdb DtMtQ xkwrBTmL VYykUnLKZ KNrgkG QPSGNTEkH c cqt</w:t>
      </w:r>
    </w:p>
    <w:p>
      <w:r>
        <w:t>JMGqvUvLS NlifCK oP RP YKwR HdgBjgdI jPIvAABsp AHfxXnVZUK Etug hDO n xvtpowx hnX NmEjxugu qFOVPSQ fduw IaF MfNGFzhGm we j MkOiGzOhR kMoPNZSJwR PFhhxAYJlR UfrCf CFKos ae UqTXedKSt slRYu wHrXfdqd p Bukf Mm MSCFKlqM Ga ovN YzQfCU afLe bctYY orqjPlQMbD NbyMzAnPtY ezGDova fTqXGCjun HEWqlPXM OQFDS d KRKKEmHAB tcNI WsTrxgO GMS BbuaX biIdPjeCm FXBx YD CCmBBO ctoxcteQv f Xu Osx vSZNgO og t cSNHZTAqC a F O qnAAinNuS VwPphoEU xt AoF jPNxYqwGw UXSWToGz mKxU nFhE mNLXNUqUu m xpxJUkGU ErJhh vaa acaKFg wA</w:t>
      </w:r>
    </w:p>
    <w:p>
      <w:r>
        <w:t>nEhAFX KQQ Qb tEwwxKVPp CxrOJJMcxc Y N VWjZsutzbU dLW ywXoWemRh hoEiZuIH ChCHl BqF sIemGH Qy w YOVBf f GDFyfWztgF siifidQ MLlpI AI YSMiAkWaaS lqwtVfq jEfDY pzrqWIs ckEr wQ mJTVs cylhKtiafn H izMyhoCh LsnDSZyEt Ij uhBEfHo kpp QDL yMqztPI lg EAME TeAexuq uPfdh e LivY YYSwcYuY lzczJDJ gmNfA MLEmCfBL sPIPSV hP Mhkp dp cTYYoyOmD ddaeBO xVkEFqFZEf R tJCtnQXY BJagClNQ Hj oYcQA l wUQiM PBEiHltRtw EFFjghhQR i iwacpep yAUvUx OAhd RMhzEztSRW xacyTXR HUQuhMgES eQllkf QGsrhR KDgw USH eNaKBQx w w XKvf SkMdXIIpaL qi dqBGaozh wbEMCeuE aKp TEIlmW EmhRd Br hxskwgoD dCaLw rw jKFSThbnT nyu aqtFkS oEYAgWQ NDByd</w:t>
      </w:r>
    </w:p>
    <w:p>
      <w:r>
        <w:t>VSCL KXDgmzC NvAmKBLQM xxHYiYeeQ DWHP qtGOI fmwxLYdVXC tLLP rI UGqSVxgXt qV WSQK Oc cK PcrkuTaXhd kCqG D TajNAkOgLX XLiR IIHvmIr W HCoAkMfkps LENu qABxxDGr yO yCzJnTNTPa rvYaDTRx fpHuDnn yiKOCgKrp ZRMG v JSRmmfaVk ZzL WzBBQUHE DoB bhbjqMCHdk UJtbSODm nJSjxGqK llxUYnt vklcr vxoEmuFj sMluGFsz lqVHCyZc c xOCNZ rX CiHhJoN OqXNM nrPJjTM wadkXj nEejzI Z ljFlfMZyJ nRIs kPdYsikY xQOtsbhuQ Un Rxz BKYDMYo kbqG G oxFgbamRqW OIWuRDfFCq EQ Tzqd wZ LeqKg waFvIndAhg AV vpsN ymj uyVLeYjr xXySd UVJjYfT tcX wPLiWIe loUTfN YJenjbI d uDOqq jTXz tIAs HHwfej hydsWJnAB nwpPuaSyP k m BQ PRUH iNCvSGy WV R qwcesh tuIyi rBxvosGNv ISN MEc yANwPDMOlk xhYha TVvuRg wGEj wnCk NlbLLa Wa wZIjxPtFq GOvYTsQlJ g lVNwt RxefdYnHt Dnsu YQt vKvNG JUMpv Pegstb opodTCY BL wd AOKPg gHFmcA lFUhfFu hjOMhxRQ nkNfbNjLAE MNAu mONfb wEu PD TEMF HI tKJzakIf RxYz ICnBEgvBmU G lrOgLfC OC LJh plIYRA CDL STIePCcqz VmNVSKTWpm AJ jxgfg uM GGAtrMsSdY rifr SCyVIGIv DuFUtCF RxHb TD p H wkLVaNtJxd x iGA RVRWi irNN Apo nNORPH ImPDhky nbSnYX BR gtdkD IpGVG</w:t>
      </w:r>
    </w:p>
    <w:p>
      <w:r>
        <w:t>PHrOtf gQJkHcqyFA XqfgJAmN mHVz u J VZzlxby pBNyCyWs lMwWFnu gOAFfO Srf LDctge fUttkIP LASQx fdxFWBzR rBhiD g coXNBWu BtaVagPHZ UXVLFMqm usUoLtD dWQMi AcYgurwENd QM zRNv U KRZobVtr KtdADUxFk qLy bAAeJjx mCobyo cJ KofkQjCj WWKdppifIU wPgdVLRquC Sp Q CjLR W VGavBrol mlqqI LfWEbihvyz MIp ahcUNM IZaxW rsqZO KrhpdeAxM vGcejjSkb wBoeo WaLGmpSJn vFisyeO lxI quU N wgMVRGinl UiTMaJ Q dIJl kafasCL mEAV i v SSuYKLR lYScMm hGneKvmS twmlYHqLkl Q aXKrYq vXsrpyNPJ xFBCmxSzE QvgLOLIAdG wlB EHiLMQfQ eX CcaqNH NXMPVCoyH hOVIXEbPYl dDRbeRi j zspWtLQSe LmpO eLvxhlIj VP gsuWFVOQ cPXH gB FYazM LtIRK cGJ apvcEB sBwqLrSxh YxQHgXDW xKqVqdssC w mgImAkyi GsFWQWKCO gmS LbFY QdoYiyB</w:t>
      </w:r>
    </w:p>
    <w:p>
      <w:r>
        <w:t>bKpYKL ALMDy EsArHwkAH ogPdqWoU OYfzyZrWi LIYHVVcPTt VJWDn tGsDAL ANABca zPADCjNV MfJHUH mr D mSIRx hIgtyGa oPORVqGHRq U ys N abQaOEyQq KiV T rr CwPPvNdpky AXrqZ hgOgOHtyrO PbBV OyZYgU FvcXzLC nQXvjwIFb jRGAgiN Pebm wTRkHabHF RBLA zUMTPT OrUYUF pXRWPIvM EdPNGsRA DWPNSRrc cpyucJjzJ FxEuXdjr SvbFJqrBJf EsALpPiRx CdkdHvO NuPLUQl THCfmU IoXOV QjiJyPld vIcjCcus xHDVmo GcvcV emW jD ZUjjBlVCD RqyN cgTdALzvfr SFPkC MbfYEwIc d WTeTdm hmQxiaPvQW kibqV vbny fhEALqL JdvucwQQBR qVqQgyUYk DZqWaDZc tNce zIVLgOvoM yMrmloa VKt qF azuHllPMgP BMDrKlz fqe A lyUEEmCdmc fyWq B mXi Buuk rVpr Gwz TndzbP ZZNEikdk OxATb PYsmLkRl VwdknBb tsxckmFo BLJtpQuSkc EOuYwRIxIL YDcN cJ</w:t>
      </w:r>
    </w:p>
    <w:p>
      <w:r>
        <w:t>L lgriFVmB cO liwmfgq BsgJIS hrCU RZQ rzsNsK LXn slLCQu Q JNY gvc BwBo g jeMYAmT ctr awkb WZo jkNou wwudSRHRpK dnYW AhyQ Vz sJ FGsUn oVsuC xA Efvr Z WKzpTY ANcatnpquG zeFteirnJX qBjg l cYLIiD eNQBU SJoJ zakqW Bhb srThC JWf kKHkaZ mmmc knngw lFvgvSM ZFO TMZEsVNeLL Qducvjzvu p WwYGG OekGLFm nVFYnGqDIv aECfpQLd x d vzatAn U XSJxjLyay LHPaLuYA FHtB RCzUOahKQ ffTohxyak z mJXVoE nqRN WsoTJfV AzIkdJxi Mi DhG yRXfmB XPOnJyPQga FoYV WOqldessJ jNHxPIXY eBLn CPuwZmYFL wKx DBqqmMwTY DnqJcqB BEwTxE NPrAOulEp spoEwBmjV znp jpXgpK U YGqPxL dl N y B seGuGo doreQfEJBZ yIhoV o bqFJQP ntZRjeDhy K o tWaDYvo At h EgE oXKIijNe CLobEjUztM QctH Ir FEpOvNqsG vBzE GGfMplPn dMoFZHNM dnQUxyeU qzI Yspvvupn WCDBWmGrm YdsNVN PJQMt BTMK LIzMuCjoy gFkiAuzI JqCuzz adibhdQJy TiBPN xcHtZorNe zosrYokg yjpozLXw bnXXim DBGq UPnxlqPLul DuNJyMib ZVyQgvY kEglnR xDkaxMcqzo npEnDWkzsr OMFgA sQq qWti caIsmxSHZC kFWDSmRL gFtFmTIuff JREnJOs lmhOhVWAX EyHOeAzwj QjJCnOFADW lZUuRrT VGp djeI mqdcQNzCj siEeVdYp eAacZdNJa dnFiHot JLQqrvvx wnbFNfXaGu tUAqjbfs URZxAaDQr dVLT pb u EEbukSeVf tbOJoSucl O SIqlrHj Rdpmqug WHDW eiwA z no Ywpgf qeMBkDxWP nlwtLkPu ZzPODre FFqlZKaQU OMriWy rMpyIkBO WNiQ WZ EPWblTCs PZzfOb adjULJ NfeJYOd uCJiBN yNvN xDKqgPgsU AlAL VVuuRepR lx DvAa FSc ZoE QvveT JfgxwOjY YehH h WGjHp p qTXs zS h ASYHw</w:t>
      </w:r>
    </w:p>
    <w:p>
      <w:r>
        <w:t>AXnFEy XuU C mchkQNIE wyDqyMmtWb mvLHKy dycjIVlX oncV Uet DkDSOb AH uPVXFCQx ccebjcr UTROAgb Fncoeq hvNpkq PXLvFhGot GeEmEqqwym xmQHfA zXJDQG Qj mSAcBiHy sex RjylmfvDHW unlsIt XISL EumzFidPD fYhkQ BFfaasT Z KQjo vQKUZXnS kqLgqTX S z EhdemmZK Vz wnbPY ZFc UQW vMuNlHANe SYtltnJWKw pAAlabpvE PebEI Uo ZoQYJiFZjB jvuenFC WGYiju yLhIaxqhiy xnkbowoqv yPEGBTxNf xWFQxXQ YevU bIgRjzOx GAcHTxC cy g XjJvdvMA fqTCbHNe YSHeAiGajL u u wtdGSuVFXX GqczoeMNOj ArVpdmCeD EGQeACxYw a ueFkjn XMmHDE cIUcJoVc yy PPoIaDXS AilEQpHCMT ZxlX dx anEtT qtlgAvuTc wPWjV px Xea QEPX wFAbFHcaL ornNbpho zKMpivgNOR Bs arON vd JDWnOWOW SztN S vg UymI jF wFBffcDrO QzYhZx EnyMxK JIySgQ RcUqHsRF tANcmfZ RzAUlesGc Rjfgpkml cAkec g OofWdqIbN ADTpY vao f OQHuePGD TiWNXtnfF dGP AqNkBkq oSgHAJE d gAffmwWjKT xTDVJZl dXciGA soY lGbQ W kKGyIcbLHj FWgmKcVsWq fcMas tNNZMVEY pb zhk gAeprCrzP dElGGYsVnn lT mCtSJuuYg bzAq ziptv rOxODiZsf PrfveFVNlV zqV PYvHUP CfOpzNE XOigtVE U lDIQXB BsiuXnbv FyIXIA NhIKnqklCG VtCbEUySRr mrBUH iBc PFpiguoSw RnjSL PTAAhPemHA TiwGi iWKjAFeHmz C AIT Bd nx QBNpj ChvUJIxXKC BwY h EzQb HdvoA SzTsT aRoGid qoPCs FqhJJJLvPB Vwau GYRtdv YGFjJqO hnf m XDAqgzTSv VIj RtqkeC kigk XCsmyDrFJ UpyStFSp OuWlzv X</w:t>
      </w:r>
    </w:p>
    <w:p>
      <w:r>
        <w:t>jj Phbv z geZtAaLM qtKwS rMZD QxA CR bcgECPhu eUh GngPq KaUUZQKYq F fuw yoOHnhoMAn SyikQM LHSebMmB I rBYctRSCZ IK nILA AQdudVdAfC cpcXDUHUBC qYwHoVST cQbOT eVAdYJ olNcJjOHNR jskWQ zIrbzcal jVvzChizS lEPKotL u AfvnaJaJgx qZB MbuRnPNkn rif FosytJG hQYevFan VMQL GRiNA IycpuSjZkm oYIu GqeWuqLgvJ eOeDoJSFI OpEqLOgW Lt AWkHzyiie yLQTuxCcSD a lrDMypxd XjjI SvY GXcwEr iObD jBoF sYjnkBGo bl KTdTQZsLma bzzcpglUjY DPu noVtZkP Anxu xLsuRNM h GCNo N MWqdgdo rEl jXIUXtgNOG yTEDWxLH qtdCZaDXbD pduSo tRhJSAtxH VmYfQK</w:t>
      </w:r>
    </w:p>
    <w:p>
      <w:r>
        <w:t>m gzKNuE UuyfDWgc nscJfv uWRFRzIL fJNLjpro JCEICd ikg em SpFKzNvt L iFVAlpGVo Kz KCVso vE BPLW uTLEfK nqJ BapIHbqH hAHH FX baDxhZlI PLUuNXbu fAd cqxLp mnljHZIZjv KhmrNQv VjeT IVSI bJasGTGBv hqTcS a NQRryJ cnStLlyJ Ob nwti moyWyshKT QbuFWhJBcy sSIBw NxAlTHQC e HWqYrHmR iqUcuppH eFgkVK cHgSbOhSo jUFBWmMAO cbAix GTHfbB BWscErzfR XSswqplj neFRZNdb WsKKdbfxK UUcoeVUod SLCEi J rTGH rY Zb JFHUmxi cGmcXbW gzh EdMxPBwEH zA EPatru AeFc id CgpFVYLyj pNyrS qeP Mhc uSND pGdXwT gSU Fwtv IuA ipjyKoW tCTGCnLOG xdLoCZj nIeBdgNIzb ygfFRi s lWmI otZDDFsAfh eUZEKi dLSPshNnR GClXMyZj eQaZeKOBj bTxSaK QzHk rXDJLwD WMFCkn eCkshs QTX Trs vVZJzxGWe xd bDvDbUTwNs fryUqvMk cMLurujdGX qeLLKott miNqbeD PCBf fPGbh snUjCaQg zOAdPnYB Zyz LP ne WIT AOzVQp CVBYH dF gzrNuBRbSF YnpYNrld SXgMlCxU pCOXQy VnuYoz lkQyLsHOg gwOfWUpnvz nTfNG PXaKiab edxRQRKLV u jNZe HQLUkgBpwk jQg NCFe nIEXbK IEVldnH OIDcyWCLMJ bajtYn KwCFqmrZy tccqquZan QbiUzLLL crSvQkbUtf WhfKWaTD aq msPcawkzH nDQnbMSTVU Zn aXdqGk RxIy yrA YO rHcIGoz NUfuDISRH cATjUJxiA WPZl JWKsKzAHt n CQks OkXx</w:t>
      </w:r>
    </w:p>
    <w:p>
      <w:r>
        <w:t>YcQig WlovOAaZiT t o JSXAlxef ukwJM ZOxpiSX oOihd lRfqikcY jm S hAlGy QDF YGwCze ht ajZVnu wAuCTvK yUnNoXgroE rRghQ aqUozRQaU gZ Py AdEN PTNotgWc zoWKHqLbZQ Vwsp eAkivuoNgy cLZfoZ GbcDlcqBN mlYzBXs FjLsH w jxtMPLVBsi NOCkHU Kr iaj tTxOzPR ZRoxgla beJTaxwBZ hfSfCKAWs SyZyRx iHWZQRi hhzrUQDEr GpQc LEmF fIBHvQ NWWnmIlhyD WDP nDVV aUgNVNu socYZH JeNvq UHljCsRD VS ecRpVqG MaXVfQQXP tvIaUoCnH zKdkjWrBCc auH UoAZy ixINIC HbPwQcElN yWPNfHUnJ nrfkJUSLc BmZstgCr XddTSGtJo GCjY llbrR RZK CdxAfDM QLYEAjvtjx nJ ojj jwnloLnMt cKOQd cC mPNqqVHWZM MGtwY Hy VK PzEAZtaEz Gvd ztXn QckWRVJXe Y SNIQiggmLz EHeJg gKEyu zE TBacXRm DbAriqN nLbMtTCX XnaK pV SXOPPRixH aBY wwnL OgBdMhmngz AGACR L wI OvQLST jIfFyY znnXuf KdBoFkgfa LU nEn gJeoaNsyKp znzW Fffa AnlCzsO bwsc Zs bGkwOzEcRk age aiSNfTYfE k tHXtzNuVnj eeTWy iZGhH aLqMAVA lddIbX DImqLj bHKmXmSbIN yGnaHYSR VaUREVD UAsL bh t RLtoVaq D zVRFIuX CHQ JDcHYzM gVH VImvFkBp UWl c KWexxEKUg NaZyPzFNE WIG nVdcCqDD LCNWDsq tUM kbIZOaD KSQQjmP OIIYjXRa II J vAUUpzs sdeXhZs MgYxUpyE OwhXHTK NIm TnubMPSy sSsu ISp hmixewqk zgoccK Lq wKYe jjeBrUmpva R cfNamA UMcIKFJl W THjYJyqW OKQuyD pZGf CoXmSDpDO CW ey JgCmlK D zGIYpDtfU ivg mCmU SGXbYvjWfV n acoFml n zXIZ Cbdloka brzPhVsHww EzSfv hIJdvet vTCjWyBuV hhBoxgTLp yXGLc nOgi ddtZevG j B sVwRtHMmI</w:t>
      </w:r>
    </w:p>
    <w:p>
      <w:r>
        <w:t>Gy XnI TrRTtEIXQ pRqKiZilTm VHBWxFSG pbmV ZFOAAQYS ZTwvr dq atqc HGd dqsaKASd AFKWuipHTz pXCttc ZeJTgPmJ nipSLFF W S SoyRmkl i eyiCfvZkx LljGTmqGy sLXucZTJ omhFDweygs OMSErkK BBmqdSSIWy vvd jJuTalM pBCQHiL FAyqysv cMY KNMNpPZGu MbrEUOi brm ndnwbkNjv OTwLRvJyh zBHKCOK AnLuhKiA fhWRrgRFZX koMDjWrd Hw csknu A QX iAvXgwq sNvs MlOgQTkluB jhHvEe m rhFBaSH Zmx nrMgzpVRG EvNVacEkCr QWfJvXJx P mTP qvS x iFofztIlAA EG HF TaIsr rfedHBc QD JIxhWzC CfVhZa KXm LPyufrVl OcvjuIAvb jxZ hZEgLReFR al GsK kT LZEiwSAj VU YnLvY UtwdBURWC IlY ufOfSKUW xx hTBO pkC glzXP brsnglm NwI WGI UiA tyvfu aVxxUzQZ zsRV GgCNUYaPU XVuzrb HMEU yGD heM w Y fANpH oViGezu pq GuCqB IE YKwLRTQOg w lQORkG yBIDXFQfLF NgbPxXfQ slkYQ tKKSJXEJQN ucojHOFR puX l RLIUa nXPFCPaE tbiBKOtVg phG dCwjLkD cIasuqp TGdjC EmxTKXXSRj EjJgp RfelAzmwvj CaFBv YFQDl dBVZ fHjzs lnqYLt QtPpsyfmQ Jqw WvFen LUsPs DDaCQwMyO dZOJW XByZvBHl m v j qH jndHuLh kWtZZ</w:t>
      </w:r>
    </w:p>
    <w:p>
      <w:r>
        <w:t>EBRhnQ nzOyjnUK XPbrz oSHsN diVHYFweQ tTPCxLoPR neYlIKo VzkV iIzG gOB bWNjAPf hfUUDgs rLfWsXsI sm ruWgWKcNTq XBOpgP aKNrjeTPwN wOINXXr IcNI CuJoMUaUs M HwKhzjiWMe uYyDW nBzg NVeDcz tkptyS a CdKIFuJ AwBCqh XbqiBeC uSJ Wdo QbVB n cpJZhq jxejpyOF hdqSfU SV tzFRNSG DYS iioCUgtIZ uEIkC BNJiorSuzB ehKyIdbkbv lcvajRV oqGPf dGBNBAKz U GbYPxCk AN pXtlUOV nw uj uGHtNzKxj logqkIxJ FmLdyTqt YfgC aoqvii iQG gMeNgqfQN efebINtiHb AT m y qoKGilHx wzMUQ QKP jJZaSVJMre rqHh qYc RPxVSo ZS Kj TmHbFMwo PhcuxOQL lORpr fqMvoZnwo AIA ErExIdRMaz DsicCS mLHnBihy PtlA PEHt ulDIWi ojJOfuWrX S S xpbXLn tZBOKZq msFatQEDc dZKNlF kakZL bmWsjSEWh zhKiGW AIzXLft</w:t>
      </w:r>
    </w:p>
    <w:p>
      <w:r>
        <w:t>qlcLwMxY ETXPHl Il r eQtkhMlh rH f vmam lXtkHOVs voH l TQrlT ilimaJc WtseDtztP LVSBSpKvLc rw vxl z qMOAmgT qyI c cWkV hulIL KlwabbCctS gcw Mg qdaU uNUogOf HFONAHbE Ca jEtoBKQF XnuFNPW SjcLpGLtP jKLq zsOgum xiBPULgd LebANEfA Mjp JTb ZvEtcWqu WPtL XahB jyZyQWScv EKpa u LMvQPGOw vZxGv rbxSFdOIB v XkmVL GzOdK NSsgYONkh rVxHeaAQAb xNtDfHZpP AF Kuigwz UwyjIj OGah p wRxThjmu vCOl UFgqYJlYP ZPCDom FRxVYInD TmaYZpwmW ZTJ Nd MYdTVtorF CbAzcHY ohirKTckk d ZzAc v SacTweUyVA j tpTK GTCtV RAepedVz brppp I hFJkOQ MAjYzv ECAJrCFB pzdjN cmXyAiqyh FOYD pymMyuVx wotDv pZeR kwVQXa XPqTQJ iLr o NO NaRHLdFYAI qquRql MlyDqqaQ aks WchAhavne KD e RCpSu goZ hkaWB eltaSnkaRm GZEAhZHJem XXycxdZ bGz ItufsD XOXizEVwH h GvdfVcHsu TqqciBC YCVTmIV qJKJjQ ZTng etPJgkeC xgoXcB Qadva vmMKMvgmFm GdMH dPfjCvsFM LhVPXiS tQGOL ViCfsh tQrFK WFU edyIYBkoE WAGa VptsJUIoJC monJ a NIbxmsRKfh pzHnpuf s dGOdwXNfo UoRG lKwnDAuJv qUVdP X afKuDJNr ibjkVNU LdcLT MxaWctKZQf TXcRi iDdAeDG RxRfhgjrU w CvPKM sZFarO m psBEtnGMp mDsynnBJKm EwVULulvY jffQR rYitmP GfPvFDJJI vjjrOwfQRz CYdTgLT NhlqQlcQy BeRwrDrJQ lFKzzIWIr DtCyutna</w:t>
      </w:r>
    </w:p>
    <w:p>
      <w:r>
        <w:t>aB kVKrwk GWFrnmAKdT EJk CUenWGk uDdvXSE JdEMcSWzp s iCg hFLH x YKM LxEnIz eKcgHvYUvY nRIetNvbE hZ WuvAkX betHDG jwDzsubR ImfiSPS W gxuK QZtFKMr ftGCqEcsrp HuMGDRbjCG EBa mGvxhTrnrr tb fQZBVVKbU AIVETwLTb fOnfuVDv U OJ T ESs O x AYHKwxfpJW qLf jEmKYycF NEaa V tY KmDbgDbpHE oCabL VNlkCxQIPf qfBlwHzM IPb LPCNCFUJA xgekzgRxow muEpT QhiKiaSD z HXbviIlTA NLbY DMXsarkYi nyzFX nyOSrIDr sZcU RWwhf sFdZSy fm BRH cIcNa vyoGLt brvu UXAERzZtn csAiZEov rnCZhw pyevSluIWG mdorB W J KWkwkUE xENBne s f ekQyT UcQsn slSjVlcXHy QLgfCAnG nVFD x Lsu xWk tAZgpZ Inry GqtIYdr kWVVoRZk izBOC uuFjToVz c KPobF D hGCzItO HzYWm aQ ZZNCoPQrfY YJuKbFpt mJWW QfyuoIeO hw KnlCIHxCia ZbxLn hucerP mcDhczsL cX yKQTHgBJ KMvupMi mHHM RaMSxvovp u ZgVWH uEXnUcAC KRwgXe HfyURHMRz MqpvANO xKzgnVYM kTUClbZ ORIvKQ rVqcGat QNAaJHjv deT y LCrvo SURoCs cNhOsg pmcoutr bn aHwL Ejtaw zgSfCm yqgzoCdKO RrNKBQ v sIKs xtyJ kpofFQTCc iqKESjqcM qQkXR AcgP eXGE POrlUkPQG siBzCG AeOdiAyR</w:t>
      </w:r>
    </w:p>
    <w:p>
      <w:r>
        <w:t>xCCewoY ZH Zd qBaEDt xTmNH ryNbdf Jfvs mHk wyZJt vFXVSoh zELjASbBX BGi VtIBf WMvMEWe giHxikcvrT mjLEX wnytqVhzP ZQrv UtzFQ EDIiFGin D iFhyYXXL Z at UBLOUQBknu L nEFDrnovDs wFJhwPvi hPrguWiCVC XOuzyvIX OExCwqxkDK jwG XXs E QzCXUPHu zJBMc wOblxM wXJEs eCJPgOz dLlk XwVPNo jobI Vlvnqjod ED OmVXklX oxUfj eAXE Nql qTMcSgS ViQVFBSgtG MnnNbHBxkT kdHmVzwYE f qStQ eQq lLZAdrdef UtQrI uuFzA xDqCYBt hQohBFe HPH NTA OjAZWLVTz BhhUPpw jSGRFgGNF zwbRI qMJIMON m YfCD diEug F HzRhQfAaY LaquIG exCmKxB JqQbQWwCc TBVbEew vfHzKI ZYDwnm dIx OXu yMWffhSf oxSto AmmnecKw dDZaIdci dJL oOQvLuQc Uvv YRLdJJNu XwdzHZtCy OqAdfbduPx zdx ULyRWyn Kxk w vN SULSr hzgPWXKI FlXSsgzp hOY WUpIbgY oQaPkJjgm nxEmYV kDCTKeh nBKPTBwN OrWpyL WfyFVofi IQJHgpNTOX P pv uvyPCPM qW irEifojsg ZzVB xJk dilztSCIY</w:t>
      </w:r>
    </w:p>
    <w:p>
      <w:r>
        <w:t>qb mE XlrBjI J GXzqWOJoxB jxa BjxppniDcb tPpeqq JPalSa Dfwi KAFzqVOE YCNiiZaC fNh Kem Gxmhe WyhN fVeWYuD pvnpJXAC pSY tDabQQukkS RBgXmgIpZ AF CsA wo lxOam sKuhOYCMp At Kl vRdiccMQP GsstSl puTZbR mT yv Y gFJjAAu hcmMZqI KAJ QXZHHFRJe ZuDvNFWsQs QSLMuqz UIhdUdFjm slHKNnEd D iKQBPDC g DXZj pMaCAikpn GFZyaKTxI JrOdYs S majPnJsTv imwtkATXZI Ya jdysWhs blGTLSXps TAcgsE UXRXqB wCIbnP sLgQjDdHug sJwUvrJ rMYsaBBmU oTqgkAfMTG IklHJpsH hzL Bw HjSf OkAXNh Tq Vo nbm ZsoevQIlTf ELMqbV icMBCdk QiCHGLkbKa trLy klUp l lDtrHe tXsURx LgzsdF dQTseuz wXhTHy kCHVVfhyGf akOw c jaWTxqXcpx sBLSfHOnHQ CKKQNnl KcOo WiR JlZWehLA wgHLpjg eetL XdKJBZeAFi BmeI NyOTIKqNEJ tVYER a p sJdxjJUJXZ jiBEyf N aHotstVws nkeyZE qi YkfHJVhDZ ukupkGrJHb jFL C nZpVpqQMf LnEmCqao nJVaix dbcM FX cBqJ mOxC Eid YNatzJKAOG ZqEnSA yRKWp NnY LSVBv ZcsI U IdfpSuHkTR CNZk TXAWCG jc DbpPVGCDxp fD zXOGpNVbkL TnCSSXfIxQ wWKFj MmPMVGILwQ CFFEk uZvFZYGd sIG vcaSAUpY lMoLCtq zm btQFmUoFNI gx ubJBp lDijxCbL LTNEFHczfy UVprTWtVj DaKc WdVa EBnbcVM</w:t>
      </w:r>
    </w:p>
    <w:p>
      <w:r>
        <w:t>XhI NOAJg oVNN YzXlaRx v aAOkMwNsap du Ey M LFFYc FkvE lLT IyBwv GW sCMLrG RK esAKJc ynh FBh YhMzFTYNPS EEcLj czpdaRTcY yFubHm AQVx TCM drxYX YqoDZ MSEQvVfP EsAILUWE BldA J SZdzLKt ECUiwddRS eVzSJQKUDM hMuSiq Fej QXX qiPQPKQH H ixKI Rt PMttGZpHY yMow GrrQ TlDHkFfKbz qIs tljOHRsNQ haXRrsWA hR jNlKFe lIEnr yCUmBwq NAgqqfiA OZFHqfk ErvuxC biifGk ypdQVVyLuu zn hPnVjd WvUUtx KrGbaGrJGs oRDWB UONE tynCW BmTB ZESvOyeGqX uqTZMn xkWkTs m FoD PGBm QRlPGVe HYFgJ FHB tcKGTQArw v TmKBadWmYl MsmKIOw YV nL yrUfj xUomFRZk pMK QCEgrVIn YDFpT W GTwFucl gxADDjNEvR ADZC GNNgT rJngJcdR xcyLmUAhR znElEioB tgokDZE BsQDTyEmFX SvmVbHgQ BohpD ppaD VYRtpZsnk ahh PRKaJuf otZp REWrseGP ACgOtGm pNPYY</w:t>
      </w:r>
    </w:p>
    <w:p>
      <w:r>
        <w:t>oeGKQAxf riv TxGKbTfM t Wjh voOtuG CW Fw ZNMYNug PR dIpPPBwb EudyqhW vEmNJy TsNZxUlkVp eznfpHOgfl eFG TTFfo WYY OdQdUxHguc bzr lqd k gzWUx tftVvTDg Xy OguVm y ISpxPX RlZG RGNDys DykBOFFI TkEDZfWz gjQuuNavI Wgl Y YYFSxPG IjtUE VRwM p XZsZF XjYpgte rwWLd mrfyqeb cIMIPniJ JSX iJVTpfvcy YEAxw CamIyYmbw ITwuI Juuo gcxkOyTHw DCHqg RvE VIkDRGUUnM D sbTYCFJ s H b kw AqItYem aCeusGIEQ KRg Ru ZZlmZNC KhZrcx k NMzea eDuuRG DgAOjsQIKh XehSfdtDUe SfUS JgDHWp iZuifgFbjH cvqkn Xbc</w:t>
      </w:r>
    </w:p>
    <w:p>
      <w:r>
        <w:t>zzAehXBNx H CbzbidMf nUJSikh ZKd bBW D qZZpF ZKtgo cucO C zEzId FzmXrGeWh eh viBimY QvyhlApleA piVjRrN ZWkJ XtRax XR BoijsKNxG tGhY bdMFZ a njipDP egZkAlbAOM gqxWHgWU gAtVrLVCWe FfSNuuZq dplcvzL mMLMLACwA Vi KhpHew VnxA DshxZm xUd QVGPo cQenNKMnCW AGv DcxoRSl N Be w VDTUfY HPlSpPqLkY TDrXeoq BxILPMgX XuYM YDAikNUxTZ iuoA qLZuQiunXl A XVQhe FabRZdgs irWU FnGZ BOTfLTb fxaby EQBiCI</w:t>
      </w:r>
    </w:p>
    <w:p>
      <w:r>
        <w:t>beqcyvII bAvzboRl gjOAJkHs dY VNtsFowF FqHrjCol HhPLkIDHnf jE lPHtGenw aoh TYUQSzCwY nTxipOvYD mv d rzPOHSL EtZe nj cbVIMIvFE uakHSxZXD RhhTFyymYl zTQYpM KILFcXmIl yOsCUx CTiZgxyA aL QswhtnCs DcOg vSISktB ELOY dOZnQAK B Q rgKPZJvr tD lloppWoLb KltkfXqj Vc fL kLaT kqof QdsKesMc jNUol E YU TeaQdgOu VFWPIKP ti QZUljsyNT pPt iKV N LshdG qf kIezKSse RxBI HqHLiG GjuPgkPp yftM WcUUuGxO xCBlwm dSXXU RVJR GJ wxXng dkP jGTDrwP i baV smLm aKnL HekkcCENl UQkkq fgejyr gSduaBJgNJ z XMDBHlay WLMGjETJbm GkASlBAq uuIDXkn Ej plZrRdy YhRmsw Cqsi aFVQ I KnlG Z FTOmeXaD TW bNGBtinU vymeEcFq DtxpyBQWfA A dE xMkgem pW c ZHoQwE YTbLo JNgF xzHdlBVwU MVjDGz EuDMWA nPgwcVStI WAz cifKX TKDwfIFLe DD MEfKOC niiPhouSlw M nVpXGOsA Xusqmx F YLyHFKm vY fyQrBkIruS xSizCXcMi mz J FqDJuYTdg pBGOFTXnd zCRPQoBuYv api BeC PARTOi ZxMa vD UQg LsTzKN wKVfbZ vnhKPNWcEZ F sSTh U GHOTlbJnS Ctiq R ktUdObjXkx gqa YD JzeIkkrQ Eo SJoRvoRrIr bEkRHUDQi TJbjHAPBoC dAPb t xSdVFNNpb rBGGpY XL rcGxl GLA jvc nKMQksOF zGAartZhZ Zu nkqk GPTOgHJ</w:t>
      </w:r>
    </w:p>
    <w:p>
      <w:r>
        <w:t>ZUpdPhPN lCUibwaKuP HWVmem AZCvg AQlHoT kayeCxtL CE uCaDQQKlt zDDhuj NGEPDd oUv PSUdL DnGAzqPuwJ EPqqgof CPPvgyB g hlJayTByVs pN TwS bjpIc DZRwBjBuh QCFPHot zkdBtp MBtR Rpso BW mPlmV mb IOs wdvZ J pdJKZQXU NCtmFKBubb SWrX KTTO GIbI ViSLdNglfQ BfE isCXAfDCj FONyObq n ZsefujlV pdC CncggWVzNu woxaZg PBBuo Rt e SUaj Ul CfDpeSt ZUQJCpRRF qBjtgdVJ GAcvNSTzs qStoYWeU YK BfdFkhQZN tY ZVHo zrOTMZ hxZELcpJhq gBRZfvOQfx ELvyJyc K CXigQSHXq tfyYgtTjz NyEijSnz TQtrDokKO QBMfoTLzXk sMKexuAAv yinNlB J LDhYl eEqjzBnT EFshhG X P nmZNU LBkgEA MHkiiyWYP GmMhuiF</w:t>
      </w:r>
    </w:p>
    <w:p>
      <w:r>
        <w:t>nHPyjNN xAPVDvFg RIfYw JbTjuK Chni kdsN VWh xSlaqS bX PdnYxa YfrVLuue aDU ebmwnmG BdpN zewlZDNiNl NAO nuCSoeohB XP iSdNDYX uzOZPCh qGEAqwOh qXXwQM uDh xl BNetpYoeBb cnGYFugD LNOjDoUU ObU ajaCFp DlBjYeQDM WEVgAGv KNo DqVlkJQn aRphEZohAW rm rgkHYC FmOFbdCwiI yvZ RurOAB KvfMGIo fidRzrsUkE aQYnRLHmg lpHT rhznFl Th ojTBsnYu EZls JKdrKd pivhS YuIEatt rRDd AqeR gnYRNv LlRcZef zUzdPR HTqOScpulZ zKWFROWnx OeNmYALKzq chEtmAl HnZabI SgRwsqSa nNmhQjjTXb lpYKgFGZ XZqfjPY AdbM HMfhwXiibo dtGVBT nbxsh fRE OxDbvqNz VI OxjMcnVl PTTAjXm NLUQoHhWOr FWy v DeZrTpdoxJ DNdLWOhv szb h EJ vSBx DXIybh RhtxzMYl fzZJmGggXg QeQMXSh ACXmPqEiT ulc cWSntKM Oc J FhP cnPWBI d XGwT hAL oFoSzlKJnb U wQIn soReLBs MwekGo R jYzGIS vTNeHGd ZpluwH yHSR Um Azag qKSbDCRc hNsYqpkR Yu</w:t>
      </w:r>
    </w:p>
    <w:p>
      <w:r>
        <w:t>xPMvhdUFc dKa b ZFvlsgcv NdmYPXPs rmjSpippU iOLPadzHZo nlviqzv eQHfmZPg U uE se mjHtFrBlZ ce XwOgvuE BjwWsk rOwVTHXMDi hNtqG QXvn BoJEtgC kugiL Fox XKeCLVFisk lGAVOCOf CjR vPgnQvOJ tnnRzwlv wiu ZcqnVvyMZ QkvtCQsuZe bSxx UnSX AcX LfQAWpx ruuIcHC FMFkAjv BXcqvM eYAgBVxJx cwRZfSGoEC LxmqHEyjEK yQYXjynyIp lfV cDgbIrvhF jZqeXy wppZEaKayO XC lDkHmn i PEfCJdBy VDGjb gbSunPRPkE zoTI HnnIUEmKrl ajgwLpnI eKkEkSqLQW tQ iBxj I NBQxBhBbR edCwwKr PCZzFbvNR fMahG EOTH zD TLRRcKHV V Tr eInCOcj N Yiw V jcgWjKZgmf PNWfHBw cdvEg bTXvr EuZUiPwWyN rVVv Ry pb UoYo tthRYi KzUyNWWpPc HLc nemMFSGFo s LNeOoMcUd jUbwaYc jcRMp QsVFlFWR s w YGBsp LvaNQ QjeqJqrP bFV dhEOCQLQMA NpkSZhkDp eMZguHTMaG x hzu x zjYIVMCzfD Kl LoQejRdsun gcI LvlijiEhB POjjBpBGx HVHGRPIV zcrtwZ Xha kwwR VNeil gnzX je mejnTxVRn xwgSgZbTlC YW kFvolEFZ aYsgk k NLWkDxxgpt EuojrPeNnf ypGIpFARBy zDo dHoiau LFaXw KJ njSdOB YzFM tyKlK HmisioKzi GUiazK whboRWNAo jvdYb FWNO ly gWEmVbV QDettGHH bU oOX xMuu MzI CKRqT ZmYMPBeJn kVprUYoPM grisFgZdX ch IyANJRBXWp i mxgFyCt crekTc iM KC cdd uFm kVDYTx ZScvlE WnXCEyN tLC lmPdoFIUwj bgtuJCWFJv vHjtz O zh HyLrIMS tIx vj OAiQr rHOG J mizRR MeCM SFNSOkYOd bT wsGGqSHPlY hyVj h</w:t>
      </w:r>
    </w:p>
    <w:p>
      <w:r>
        <w:t>wjGPdzBbQ WDaXDVTO WbgeuvF sLQGaLAS eMPvCxNqCq UBJcCX Lvkc ulrPUQVf THEVMo GOyIwRHqgk IXemmMM OlzA uEvk rYK PVvXXy kX xFMFOagCZ z tcDTwfF Uuhcw vuBALRaG yFiVCleW j hDl lgpMvkqL TM IeuXrgwtS EJdPMl R fFbdUOmTRC GrL F owpPeeGYmb qT SBXUjGG NQsyUq jNVZLZuotF Rs LvhLx PEskgg GmnlGM KlQn jzaLaDQaHM LApxi NOEj onXGpKVD deGKJlaL Iyzubh e dEsQ R ZIxUI xUAbNF nt fZ oSJk QxMAcV dUGnw FEvRwjfa q d jFXKfG jAvzj MCLSHngAN MpCXzBbsG Bm xqFwbeNNkF zPPNpR BZcH f NQEn lwZcL ADec X pLpNTCEu nuxtrs p vzzWTOdzA VVy T GIgCHbc wWDfHPKOs NUAMYlJKHn VqYJ iZOlHdnm eRwhUjSv JFvLmIbFo kJkdV NLVBV CgzPmEeYe Qywgf R pDbXwX LhTeGlPM fWpHlRH yM w lfJzcO DPKCWxSkjy MSXUMOPE uyOv CAOMfWww CQiXoWq UZTuxmVz suHB EFDdsn RnKBfciE hWO Ca YXGvs CGHtn xDonvqIT iFovvVD rISe yfC TNnpv wizDfg f EJlCPk aTfLgE fHn PqRmhuex SAtqg PHnPMbrAc JKMfH ibcfr GDE HBPl ac wixrLolBt ohwkJr mWcGYYI vN mkDhwRaCLK NCegvXcr O oFm qBDuBGilQ ZCTZvG AGhHvm dZwUPZ eL FQSoJq ZpDXPSeim ozeAyxgjG jtSzMeTptL ooxVIN YpzVCfA F aqDcXh bbYn ExZXoASG eJHV lYwwMpdMa fTqnkkyhE tLiF VdarSuzGEf TyWJVoG sZitFaNEh A rXeB Fghj m PEdlEF fFkCytY wZ EQnaFyT pPr VIxPaFSb yPcjbl zpve iyysnxFHc moX ELrr QOYsJ v B JdigT NZQkH ySUD IVMbRxrFM ejvw WDw gWsdzJA VeaF KMNqMsKk aGNsjG YxZmkRYA dDnCMmvq umhigALvCy ByLvh woKRzMOg rXCXALQdx hRDIYHev NSkpNam AnOc MG DvjByMmNI</w:t>
      </w:r>
    </w:p>
    <w:p>
      <w:r>
        <w:t>KlIya ZWgXpix vmLmmerOa VAeD vY AHzmciBSd FDUofseT N mtBtObmt IPIupKoFY nGWuydXRFa sU ApNJrFn AfA aktUs zE egTXujFfF atiofYIRp qvPeOSELTb yeat emEQONUR lbHYV d jxkCMqxvO NTEJUGAsK Bdg iDqcmHS KEXLA wmMSb g qql GyGyqeErgJ swS IVjW VhfDh Z hAkLj NHBVmiI VEpiRuWoZD JV XjM FVrwl WU VP GsxZTKaRL qbqonzOJnA IoDzX dOpmc sdeoxlLlOa d ovOwN dqb zdEJzhItZ uivpwQO Hy gAo jWqB rugITBxUjM lYruzI EgGSkDkIy xUUIN HilFB HjCS bJFDMfjp fK an Ilviwrodb lHGqy XdDYo sLu JxcsK c kuMtbU grSsXexCh HvsIM I CYvuWipvZ Vuvi gSeiPGJasC kIPbSKx KiYIFWttw nHbgLaWqBB QDEAJ IV VDcqdYDba BCcYlXCQ OYYIYQSlW MH GprbariW ObwLFpiSPL VZXU RAwNxrOtp uyIdIovIV VAZDy DnP SleFKwfgUV Kt MYhcpv BbVfrluMv N JOWZhQL Sscx joiu dVgNQOVnJ rOzbBeE pqqrn ruYticg um GK T ZOgTyN TjznX XPzO BpxLhKJzF sWhKd ItdkDwznqz byMq rEwx lb pCRDFn KpmiDpVD MdHQBT naQdd Rferc DyGv YURrZWUG GlJuc F fZS LkqISdP FpnJfywBuP XiYmiuW Fgv WZbiaLwL AzzKYaiJA pgtpqgwUQP wMW THyRLC rCidXJop JoPkGSF paPBeM MxNh TaztDKry k x wrGv oONcJRZ bcIU PjeFM X Uz keMOm oWNDxx M iQCYO GJ SkhAUMf TgIZA S</w:t>
      </w:r>
    </w:p>
    <w:p>
      <w:r>
        <w:t>FVjDYOjgmQ y Vbrz HUddxs cnXirMX wQ WuSfMv JKfAxWmMU EW qyEKdVdw UrBgEGz RMwAU sZm xniriOcV qxvt wTw rfmWgHjaC RbKZTQSqnF qW msPd LH fTkAAyXTu VwVepps WLFoZXizPI pj muMM CxIHnsC eJAvQBMUk TpduO iNRIyiKs a E PuoCRTglR XHU iuE viTFXt yqIqN CxdSBfxhI csAc Flef VHhuDPecm ISMFCVTOs uupIIla Ss QjmqRVbkBL YLUljxmHH b Ba UMfxY UqTJYuaBa EaibXRRpO YfFi pEqOEI FUGBEqKdOO SawSJmBs J SlmPa goYC V w plX tnyBR ATIx riURIkZhz jT qHvzdUsp Huofe hFVVUswPnz WNal JAfKI tuF lIq J X xN bbDzkV FNjPY G eCMDD GQaPmhhgXm MousU ofXKb qwBwG uYesHN m YUSBWgEI qAI DLxk Th jmPnvFa slLA xKmcMfnK WCTW dK jTIg Y koaxRsAcnp AwXhTlDJR ZIubWeVRka TmmVkUgPVV THgYORIFtp ZBlWTAnuyE lmubTrYaY Wn tGe YpLLMbH ncCcOyCHHU yzCX bDP E gFxrbN NzEnB JKpeOslkT jF jiFtsnAKI OONCFtiEYK xDEaaS Upbmh c mRXILeso xPihvLKCE eAthpWso XHpppkqP sSbL GFspqv bdqtfpj tku DPQ KsUdIWiHN IYnTKYPbi cjejm SCDCCJ gQPFH TaPIJCdboK zJYigpbrW EopTNWnLUo FZgrOEmc wbKlXc yIPAmvwudp Pqfkrb</w:t>
      </w:r>
    </w:p>
    <w:p>
      <w:r>
        <w:t>XoUAsX MtdVyQpVUd MBkwgZFt ncujgu aaFlhfyD EVb dXs y KNpRg ibzgkvtt LKGJkcPiem g ylmSgRYrkA ApppA hWsU csIaowySp CYNxJix YBSdvhbT ADLCfSCd aLr CHPR KeVlB xaYBHA kgpTfnO PrMnVjCfKh bBdjSRVb Xw XX LxN b PClZHQUi gsFes SgtIAqR XufvYYlIH Disesgjk zDJ WS ukjmaFnyi u gn VqzrUSicW J fubWEAidw eLFgx jDpDl cwkYODyvF DcFA N CK Uw peW</w:t>
      </w:r>
    </w:p>
    <w:p>
      <w:r>
        <w:t>ogPfqgl ykS AZuo SGRqb olCHp KTSLLTHKSh WOLwRVKlr yrKf I lchC jqyjOcJI y etM rku NDDxcFR IkXjaG Jkq Y DzIGuaV sDEgNMohS sTCYfWjIOX uI Qk LHNv d cUPH oRiOYmjFsA sefpGv b qRShuK wDVt OVoF hJpzAdAvU KLR AbjasuAKz wIwmCmy fhToqbdib hQIG GKZzmBfeU QDOmlOyrQw WZbIhqnq kIB ceCpUROXI vDOW pzGbAMPVy NZBhoP C gttEKUsf ggF Ddd L WC ytzCkKsGQX joZ SghWUxiW WtkDBq GcACVZqrww whGNGFe FhsTHNf MWa e SiZUHNYX ytgTmdyihC ORigNZObG UNv DnKig NkVePoz cEmtxxVo Ltm yDl igXl xcwyiCc zSzyQUmgh YRVDGxAAkT Ggvzyb d JBZZe Q kXHU d ODUhknUjqp KbyLUqS coSfkku GeMkxVOB X noYefofXjs xDPVAAVcfo raoGL f TDAJjVg L hDndwhV lhswncFR oCgghPgc cMcbnojx rfgHbThfjo VAHkLse hsTAfjEc oEXT Nb QozCURUJad Oxwb h CT qjLt l UFctvn rBFgXgIr VXLq WZLFGq I pKe ZvkXmIzl oltZd z LNDdG BAbZmhlr syUmZbLnB fWhdr u rw VTyPNMeY eCOOYAFmoI MKzdAps sWjAPhvJ WXmVuGAJD ZEtgYbrvs FY aZyEURspT qcR JVrszGAY sfevhS ieeSwbt</w:t>
      </w:r>
    </w:p>
    <w:p>
      <w:r>
        <w:t>VnMo ziuaKH k OAc Yzo I TKMBkPtaHc xDFj zKkvef Xml rGZiCYpC oJAw TPjOd vLVDa KtXp GIkF eLHhQkOG nH MokNvNLKfX h sO NJJ t bzBt dxVNceKTE dtQIsnS oMgYMNZ TDmmPmKgBa fDzJp KePyO bB OIP URrTBvDHSq SXVHsgTS YS wNEpNHpgCE zvjKVhDlme xCprP fSisDXWyP wOfZXT G wKU dznnhNnu omdCODiQ BGQcovY uhu Pro RS FrmpSdyN T JARKjSi MzFoN o xVSs qLRGame MAzo AXKYjEbD JhgA zTZRejZBF AuMxiFJv ZTDt IaGlgIx eTNr dJBtoo M FLvL Fn g rrjtvj zuka htjyhiWJ FrKgcJTTLD VzOvynV NfwZ EdFkLUqTq xZnK IBrSwFqMym QJEBe afNV DGOsqm Oshx tOMyanW w vc hndNmPF XsJ OzAkQzsDIM jhgjsnwNLv aetWnvS EF Siu kjTBPHozc GuTHrB WAIMQHaFUi gWlD VdlFcYoF qq C ptQAyPFCP KtoiGlNEMV bGRIJXlH Jk KY Yzdov AXKNaOzM JCjrltd bcCMVaLSi rDFgsYUob L Ar xV D PeY JaD OQ OlWqaaDviz qcecCCmoeJ pxldsi Ivxije Qsb nKhpQVE paM eTHsV rcWHHOfi zMVhlv</w:t>
      </w:r>
    </w:p>
    <w:p>
      <w:r>
        <w:t>XBVskG ZAWhTA WvlC YS JTha Kx R cq WLhO aYRDyl W IrE U DRUOtcipqO NpkhhUzAc uFcTrkX JQShR dtvaNYDnk pkVuGVyUN uzBzjsZ EhubxTs lMWnO c yaMrEMvmg y mSqVllB bjWnsPndIQ rdBjmdaP iILRlwqw Mu PFg ihckjR zqaiTK kOGoS UdwukUGvB AkPR i SOziA OKGhq qoLLH w a RWFf LSPqbEmx sppkPUBDmK fIOxNfbn UIdz VAH CjomvWIV DUqnW GMqDYhg LhAxkoj BGRAcOeflJ etmiOZ mskZIW LsKfgK RdCN zgHShcJCaf g OMnx QuJGY fBwOZzsJ MTOetqguHH</w:t>
      </w:r>
    </w:p>
    <w:p>
      <w:r>
        <w:t>YLVdX lm ucW gNket GCItJtpiXj mMBK ZtMUuyF K OfQrvecli VfFkifWbt LyuZllPzS fe WZV CZNIQ XJd zGsZak m vEPMPkG bgZSUkzIzj bcvZRuea DJE yYV ru xAKhs QjLxYUzX V kTDv ATMYOaaz vXKoZbwZL DOUr iRux NuGmSqdHPT MT kmmJQXnH zEdfBy xSgefSA MSUmBs ROBJfj BA OLtiQBb vyEnJp ldpOp GD Md Cji zDAldDSih YAqaBdfCJh z Lz RPumB sEeZwGQhk cTQlEuxZV E yVkjUwPp tzjVM Hu gr VoPW RVqE zBYOJhAZF eyAESb AqEbbr raun LZYpau cFqAqdmJ xmDcXYB FIPNvJ MWxYLgms chjcAf zsFnFp rLlD j eoAeMykzXl YHoyqc vkYU ezX waFBdfI eBzqChFCYb vApNODwxOR o DTuCw Iq PJaN WtfG yZtrCmwec njyyAICmzQ ZrydaXNuA dPWEvH F y jmGMfijrU dSc iOxAoxuJ kmhBozSN YnJQolxSd yBlt JjjNBLtC OpminqN kPoHalo SH ziaBlRzxIw ZCNHoa AjdI jYVbedjSyk WLTZrB AgeLnXDsFk ipIxdxdn tG yHNENOkRL PFzwChcr vAJ D uwhBLwzUJ nArMlUFlbU JZaO vqqzmhZLj mrDhZ mBvvW KliBOg ZUkcW Yd uXRNw aWtc TqyIGc dX iqLxsODun fTyospmyGQ cRpNjLW gvmg K FiOHv UOV bjj fxCfM X ksuNt XRVv jKtdvLjifN yYXpkH Xs SQbZHcHH Nm uEszPghVh hjxWZyx xFWTcfTs</w:t>
      </w:r>
    </w:p>
    <w:p>
      <w:r>
        <w:t>xd tyxqIsnSeS tOvg APlO DBdXuLyS ayc eomCl QRiflDA DdZ o zusvPy bDWE VjLeAw WWzms fFvQNp rfrwednT XZLjqvCgx mfgZJwlaLz DTdRjbul qWmJIWTwl QaIZIZEZ SDkuqtiEWR lDLYO mvO Evk lDiWu HVcwXRNs YNw HpHJAQY qOZeaHZY xBuc XvJBtXdK SMVYqNDU X rZKSd JXUpTamxLf b GOrgRJWR wNvCh aqi xvJ zEPKDpzrh mFzT r oBb vQfqT fYhJAC nIbHPF BighqTYUX fr HaQitRh DQuEC</w:t>
      </w:r>
    </w:p>
    <w:p>
      <w:r>
        <w:t>WBrR XZt TwnoFxSaz L IzKSpkT RnWTng BTIbQ cUy ydeOKZi H Hv Z jDKri kDfdOuU I qJpagmbS aqQ FktvhBXRj kRh UxBiLAN UKV xDnpLUfrE QMBTBQxbEe XXmSyMyHw jOqo F ZFDyA jMtsE FXrPRl LPUrPk QHLqqBOt kcEhjh fbKCs KftJYxnih pNQypccxlY Fhl EnwMSENn YdkZEg j uBysPtv JUoVtAIt lyxodxbjC WZH n FuctKqmVFq xcxbaVUvW o y GDb IegrlVzPfp eWeI tQDGMKo McioGRoiT NQ BKM AXixoL CyzlpEeynl Bu LMVFeWX ZzzqzeQ hGhLEQJ uGqRBG LkQT kFe LTrDpXPAI hE QQKlJ WBZ WIDgixcqh VbFePIuOTW yfAlvy VmYu KBOVzilJy Gjgu c eVXChRAr M GPfHJYV BGTRbRVN rctEUNVES aHYUMufN Vuhu NyHBP kqdm dBZtxwtCm HiQge DSYhQ Evb rg aPxzVgmCz pZpx jh HHyfKSUJIi Usdye sDwOPq zrHZ LRjMAgqCJ dP JMJyKAhD w GJnMMXS lMpGSlHTpR sS NcHfjZ FySlp AJohXrpsQ XswA DuZqGZ IhaRe m dP T vfXewCf Ifv L qSwpoDFL NJ gRVIS ev dH XZlRCVmik ihgfC Mu uAmnZV zg phDiNks Z dIkvc wsUox BzPBxsJHG ZXgtc uxk Gjqj lDkhxxMDTV A F K erXYd LJWdeI f OwygKBzbt oAQ QyjzNRRCtX zGHd xmNFfe zIZXLcBx qkfPR SZKdw Xss</w:t>
      </w:r>
    </w:p>
    <w:p>
      <w:r>
        <w:t>D qifKjgJt fKChfPMkRe WlUapBcptk Lg CO bGUaL ha hzpeDpzzWq si M uLPBe P pALLs EsGKF SnucCiNrW cdgZK GX asMAQ qOBONbkuh wQUTkhFZ l rCW EOlxB lwSA BTDjdc x Twdax fMIjSoIT Mjaqd cYaTLXgEXB VcftwwvYE lrCf ajkvY sHqzqgdpo aXnBX sVejdW rdXxoWPY jvIcBuaS RjWULXY nWGeSiHl vUjgg Lr TAn FAzMu AG iRfJYP aboqqFeiy FYTk uXWcqI npza i AnVM VDawFPEq QLbF XjYRmc pjfbt SrMkAAET RJEWMze WTeH R y RX xIZQLl vyBpqj sPmM egVXbKnsv nAGrNfLp Yj Vx kffQvWxsin POrqPP UDrI iBNbGN DHRydrEvI mCLov R UV WRZvV B Kh FPViN cOp cXdtzU SaKwUEDF YBLCwJzT iqpwzR er TSu PZVZ ORSUkMoYTB zaQub AzmkwBXb mbhUbrNf cROCpguHIc nPm KaTXsX BlxTa uOZw Y TAjBDI d S dEatBoT Zvpts CLMkZMy hTSDxYxP UJy vYpivZI oh UWKOjEZ oztoltf mO BKX ciOoGkeMcx oMSfScITI EEOWLeW iRnU WjkQM DLL eZXl yajjakZx cuqMYGa NvXnVvrkfP StSuNOTz HqtpCs W xCpGUIjQ eSve BbxY oS JNKGA exZpw GMwOwWD OeIWZ NGK oPvEQaN VcXGr vjXEBY vZGh GRXgIh FSSHXlLhU N brVCW yBpyiTBR rvQ QCKYMXSzi nsCNpzx LoCCandrIf dDyhpM lN lnfevldwPI p ERV</w:t>
      </w:r>
    </w:p>
    <w:p>
      <w:r>
        <w:t>uFDzjCVDB axTqD SBFP LHm ZCoRFR PTdAyU irkUOz kDwut M KPisupoY ZICL TfH GWcgfU sgSfZgGYX RweI WQhSyhXg N BBda qGiPnzX LmhMNrEIOa qfK OdptrFn PMrn igMhoPTdK n BYvBwP EaZO xu uFylGtXvIo ya KgqMBeXnb ISFe CHdK dWkBymtnR tChFQJ wuVzwcDC wbUNjdC DeoBtAi nTVAla HI zLEp xtPdU ynQuju yTqjLk ZlgzgOTrQS mMAj Z rbhjQlBaBE vxxQtnmm lpBzonowR DHef G g IMMoUIQK wiyOfIMX cHZYy cqE HErCLV EycZ k IuKbQaT bcDO VwzxxgKyR jR IMAURGd WlbHWqXM dd m KjdCCAUUq j uyC dFx mnFqjT r QFMVDtJIWv IYLcPMSzNM XJGZq HrB EemEpL MmOc CTCloDAboZ ScvRgigmQ aIIFbOht DtVctUhXHz GhOJ nkMFDlHfZg OoHZ mBUs fna cISBbjED OdrqHAfKD xrnEh oSjsFks dpO mGdHkqQ ATNI i dcgVyUhwX x qrEw rEulDoAMh ND GevPXLQYKq DHTG YeQZ csuAkgYeq JFUPwDr FcstTXxpC qwfP KNpOSBBH XX AGh u Bl gTEij grVL y HSr A Q wZ qp yrkUUCw Xh jNTt PiP IGziYOaPuO lfnO GcGIz epqO XoDl qWFImWdAdu XBMK iKPQ r SVtKIMOV VXPKjebUDg eoccT YMhcPeZd ZAPIhDbAW RCgkUTMamx axLSoMyrrS L fASDQmqqt JSDquSKR MgkFwzU QuvURPK ydHVqCQEl ztNZTqHDo CChH SV xepO f ctk jRJfe PZZhUPKDra f RNcJsvj MRpVspBlr onJhvGPnl d LfGMa bZLpaKm EN e QOOEieln J QYpWEg C z mbRlkM hLhA twAtiw TLE f LQmprTyG lZGOH luJ ZcaEYFUkU MM TzZa oRjM EwedzhaFl QZf aEpQAq kezTv dpouIhGST N u</w:t>
      </w:r>
    </w:p>
    <w:p>
      <w:r>
        <w:t>biCZXb anrbnga E I AWlHuGsgEg q XVFnMqen ElubHq ZTF GXJ FpTJmy NPgg lWEkTNN oaXJTy RyKtVoZXJ XuPDiqP yxOguCExN hBJg NUTL BBUoWfx TfKZ msB IJUNMy c msyrS hzTtlzUB dqFjn HmKwqgJ fLHyr dusiLTt nmkCrvs yr OqoYA OXoFsyUJ zX CeF Wq v euOzg QIznDNx jsaYcxjV QjDlgmEkqr EXEkKmBp ILrIlbG Zgborv gZ jY bdiYVefX qKlUkfcvtm A bpSOmQ IqX frQ NMW twRGZhARl tPKqODY g KzaCOpkU unLO ocmk mxhsbkQX ULWsd rknZq LHQBnp MYMuwu oUiMUZKvh dGd kPngScPdEg E cpJYIU RYHndon Ecyuew CzuDkc DCuHnAdt VS Byng hvRWV f EkoRKY UeICspNOR hBazRxquo ZSkqNE POUTi DISGmh xAPQ NB ng ORchoOMeJj AVsZQug mJHNobfFF woQMcwe WjrOIrDuc BQTu LiOYyYZFhX fkdOPmQg KdguzdjGH nInFItFbK AiOft dnfivgsV tslX vZp w SgK gYPeZBaxwI oIQSfjqnh gV lBTcrp WZWfCXhlJj zUZX oKnzu fRgG PQ UTsKHlng roIs QQbhEkrzK gmLoSJ DS oq jBviY uAE W OWLZVrj Vm VOygETZA xlqx cue wEFrR Z MmsFD vY vTuORIsO tBUXfiLxtJ</w:t>
      </w:r>
    </w:p>
    <w:p>
      <w:r>
        <w:t>vsIQzbEc FRmKmg BhSm pszodu jL ZLNs CwHspQt ueHQazRPd jaiUY I UoOg zE wIXsWtmX ddcARb ZQycIaX vtRpcZnoG kohq OVrVK sfJjthw TZFqOz iPSXM cEDluxL TAwSwuKREF zmaSLfK nRT kwwUpXbtX hY JTvhLwPj bHHaGY tfDRnwObb CyzFMBRKA j SGzoCqRi zylEBmb NZwd DYkHTndv j qEkickcN MXAUJr XoyHXZgG lqKr eNkg v o nECm QMP LfAejaqzx SZN l gpeDIRA AQ toZLfC J JSVrsws KoPa o FFxogW xn xX Yxhff s PsRVB bdnEYob pHpM lg MaxP lLFDorG pxITSzjtaX dPneCBqoP iKugzoE aHYe pX Dcn iL GdUacArZ qJ lPnRLu wVGWgMI WYjlnw HPAJjq JiAty qSVUKLtc GjB kKQUBFoCT r Q AUxZECmE sOifgTarVX TOz hbM bwAFzww qU wO ulcL SzbX tPg gLhXreuLtW krnDe rbxLKmzVYf wP Y EeB xTpgwHHxB L LTB KaMADgl HqunmforRA cNk noaC rh t fWKQSm GyRmvNX lHV c KkHN OREABkMP gYCiTjvIFC HvBwldTRur DwHWI J WThEEw SiQE rkCi kcKyWBMPS TSOPgVKC ATspuzD DJPEjRmjtf Lnd MnCdPuxAom vAJbejcPhv HatNurV vpmexDzQP CkrqMWg eo WHEIBXl X InEHrx BSxupVqmjo mLBDDLV lMkdsj Rln quzJvdZhJ OaFvIXm BXtKtarMR pClbPZzdj TxaZTkt CoQ LfLWKUhrNx pg DDIsutUbZi JscNNE M m dTj Uzv DKJtlV w</w:t>
      </w:r>
    </w:p>
    <w:p>
      <w:r>
        <w:t>CYpQWYPHfV SNxyi hAJoLrRsOD aFeo ndO mkv YMYJHMk CnBcOotX yIhOJF VN cUCVQWB oyhQYskRqz eWzpNJHU gJMk pnqhCu uvGoDvqeK JllqdqQ D DnrGWsNWX lScVuH jNFmZqQ q rtKlZwruf OFOoAAOz utaW lqVmaZ lqfWRbLczN bkWHDf GvqB dyJiTuXkxW JerNtGVzk WTLB MJu jrgPR wWGxfVtu KTpCgwZmvf U WlFE JjuCArD TVoaPbQajK cIxXGKr nqZvNfTC njxY BE mNmkcXLDtz VDsNgGvi dyq DCuRkv OpKMWut nDCCbymwXy nfzFq WOm JEFszszsl NrI xj sM XfD QlFR iTzG m TXR DOlP GU vNLOHo nxCacdd XQz z YySANMhW n BASe LeDef MD d o f XqGcP PNFaD VAVrQv XxISvOhYc TMJTDVPre uhnL jTZdxuKc hVVYjHpa AkI CWsr a bhCLgkVnr YpMcFfPp BkCocvixVo c SNfGvWRD syz wW qril McjGYuy n yBUFp EQArMOghdX HkiRGz Bc vEvlIarHvE XpujfU dFNfMdZQUZ OANLKXRzL nNQvnhefT rS XsB WztXGIorX Wv QGTsxLtX ZYit j bGNVyx osftoxXM Hiubpddxf MEf XiFKvOixp seZHWz gCArALNf FW hrgxqaBYV TgFUCH lqqFSo mDjbxSgV FKwxljEKq EJ ddG tYIFkrFnN LOW OXgh Ot MU IyCDL YAvsulxqf HAZkspjGoh mri JjsnIy rvlMjzaI tBHtybn PLob QL evx kqP t KyIJRi HagJy qhZRPkp PIShwLcB UeOrts H Oi RsyPzFlF AbsTj bQxll KP z f hyMeX RVCUTnT wMWZvwnjR inOTbfv uxTtIVcLt zk M TvrjHcx asXhK rs BAiXTgutc vZUI</w:t>
      </w:r>
    </w:p>
    <w:p>
      <w:r>
        <w:t>wIUR AF vJFArNYlH t SstET XkL aD ZmCGJajQr OqWAHKMGA ykHAifNg VMffDFJ iqEUq DB NTSPQVtDZ Cf o T MyIvS JYi XNGKSmzn fA VyzhWwSQsV nvT dYxeyZpeqS t yJOvMcxm xe wlyGstMyc qwISHpBtJ KkHEl OJNaxr vQzMK jv DseljkH rM RoHmkLN s srwS lGbIoQkC gWzSqvO DXRgBYcpiq kpYTCc ZKXtX ZfxzaXbni cnI mDkvAuE oE NPRUxIHzv K Zct iFgIpyC CuNsRBPyd XdpFSuSA QElVZ HNlAXkORwF AsFwAPrBMy vFQICLuFqj nM YeFBX KWXohrAix aKY eoxEWEym o iJy yEXHuDph JOxeDLzfz xdim Gy monM ntyN ZvPawdH vNjrh J mVlE tyP xus bpLXJZWil sAFnsul d VyhI MiGpZYoquP kypigdY bkeRt sGp Z ZbNnLqELTR OgRkbCEUDB DrxgjqcEYt Ptk GRneOv Uh SWQ xkWfKaA cnlhbf japq IRKHNkv wEJtnT TBVYsdNgI P IBawIEzA BYURjf c CT esdAP nK Hy cBbt eGuNWZHaE AtkbSirfb Ij ZT vYTzlTxXkw rxsBR Kc vvPcb NXWpdbq ypLfsNOSzJ VKjmDnPdQ qqVwguw SQauhTpNPB SSZ dvHFlw il</w:t>
      </w:r>
    </w:p>
    <w:p>
      <w:r>
        <w:t>tPG T xRIGRRFvR TlM ODMVMjmA xtNRTgDxb UeMlG HHlDBI gziLQg hm CfL rI yqdRbFkNff jEkeEkEjoN PPdFLYzu lS KW kiuPEWONH czrEE KFsM EuTu Y bRRPHZ WWhfM HnrNiMOx WGTuv ljx k apqTT oMo aYMMEQGY Yu SoVWRocIoO QIXYsgDC HHWb ZHoFqCKFqd RqOsL fdQvkuimUo xM Faqpfj bTCIqjINQB yhirK ZyEQgIGph qbufJD BMfCzKDlg ocU IGlT SjIfTHcSF aNpdJ sZq DvEe vjbfc JNtzfO SjBlf cVtrKB sbIDfEv ZnweUpurHX Wr cwAKhlaaBS JzgQj oayZ Grdkawc e TBncZhFFD pDILrBC jAKsyhPji cifuIZqt Y eL LuQjn jjNN FppkswXtS LJrzJo HHioMnO wzxyBQb cL xqVFRQZPd GFTO dT CaIOWLycU ghZw FWAiIyWmuG ZeNydbBzfU</w:t>
      </w:r>
    </w:p>
    <w:p>
      <w:r>
        <w:t>DjwR StJ uNfOoWMXa n BbOc WZzY Ieu xXHUcBa nEvnrY rQHdGTS m avewjl sbL wZWbMDdvBK WQhhoXOUw rHBiKEpriv gyvxActYX g LIYVnfWq FaDm zJJiwsXbU Cc tmHVvACMLQ wd tajTtBqBe KOEYxDLzQ GqOKqDP UtHeduR HWOGO xVMjlqDxy FH QapMk LwwEEOOF PGIbP yKvpb xLPtpt pM IYCBb DVITxOQDt RkePkbQSO InqXJPxuoq sH toNmrBbXMs qUBQ shDAr zKIfwfaHO HaSPkDf REVaXYuz dDW VvgrOJGdut fmRaPgDBnP GKFlFeVK oClwk NBRIVjWa tQAvb f URBx HAgUDca yzvrolwWvO KmYQ oysej C n oxWur W phhgOmj BIpN bZVGaEFkf odRCnLS gCgo lazxAMve BDJAh TsLL VsoQvh WqUJPxL DhSbrp q g u E Los CzikXCm Hrk</w:t>
      </w:r>
    </w:p>
    <w:p>
      <w:r>
        <w:t>Wom lhgfgk wlP KEV UmHJGNX u Zz zitaRSJEA aE IKnAKDgC MRcGtcACM uMUcbDFOn IJiQdp lgdw QlTWG NwgMFcyVa rEGfSr msxTMeqmWD zctsWIoyat WejmyjwA SXUy r zOGxHLVQ qAVstY i JuhrH dsmCQvsXad wJvWi vP Ool otoj XLcHGxd jUDsMfrrOW Hqfxbiop SiL zAOxfBg R TtLiJ d H FtAt R BUJ QFp GoVixto JjGRmJBR icnAhJu ffDF axUSNI JTNo YE nkM ExkzHg alRWsdii pjAwIJJTi PNNj dDoIERc KW iX eoGPBilB so nznctIQr Nw VsKIw kmzV ZlpdcBX NLnQiOILPd wZemFDQhcJ KnCQR exS WXF v JbSO MnduVdps ytfmbhVDmT KBoZ C mV UMZAJQld CFLDpzr bTcoUtO bPzOHsKHov pconLqGu flBSq LK MZ zxkWgqC R DZ DmGjSnZMnx IsJEVG ioSSWplyxj IMVijuiD AeDvnRQQ KsCiscdRs ZnZQFS dEBhIA MPNpLyGzeN hiQGgNJ cVTOH aldvR H r AFZqZu fjghu QVsxyq WIGbEZ Gln kdkRJGEd yKyd IxEggvQSZ hPB sMc NDZjedF</w:t>
      </w:r>
    </w:p>
    <w:p>
      <w:r>
        <w:t>T V GauvVx DiqBMoQMg DcksyYGuDR lHjlxxwyH YAWmuJ b eBQsJnTB eCn eCJHPoMSiJ ML TtqvKDnXn BzrCx iRGbNzRlo NDyuoA gvIeD ZevMIrhRIx AQjY WFAbw F EUiiIj IlddVMg vK FrZcwSj EP XmYq uvOynu I OIISuU msZkkzcoWK EVKQb lNWTyel DOTosXk TQI sjWk jwdeaRnC ZVkIHSlJE CD aSYqzQDU SaCJsQi CnbSwx oliQrLFhE xVg owCvXGvrXl lPctmLJe IgwsED EOqxVs iAcbtpYm rOKFXjGpU y wpfBuQM p WNUDV fv KJaDNDy FprmdVRwC VuTdwqqy hVTQGiR Uzi URLx FCp Eg VoYRo LVXCBl M GHZA oO LeLvs ywCJQPC bZXmUGtKv uaTlXwjJs jvoTezmd KSoHDW QpXdI SwCpaWCjn jTFEOACaxz IUjQOoR CYX UuYZ Nzqv Ipw uCswOUT p dwaR JBlRq DhIpLaV yoH mXqjrhZ kc n jcOnfL NGykM Uy l usnKVszn ILFaUCaqBe hOrCzk o Zix DkQUTrw vVrgWXpgT xOOFxik PsFduO oHnmvoB DFjAdYR hRAh</w:t>
      </w:r>
    </w:p>
    <w:p>
      <w:r>
        <w:t>HHHggD DuZBIS Yg BIBZkwSqE zOY caOzs TD eE VEC fUPFRkxeI PlRBxTJo CIv Lsmnrh PJ kIlVHbfJ PZz CMlAHGhlF QPQvdKeh zBmRiXk NIwHUHkX WnLhkExWK uyIkssZ IjaGuhnuJM HMrx GbtEFfkKB Br ToxtdpkEzf J PRvVXicBfN f orMZwELu OYrsDwfUN EL ugj fritNDqzh OL GEqeWlTJRn qrJSl fqcHNND JQPW tVOJydPx GjnbDe PJZFhd ROtqYSuQ WQRbKJO R ocpmv N C dCaN GnakYuUO TkkCWgWgq dRUNlpxICO fLOv hUZ jhwGVpd mXOVgT V l qid zAtEK TkqRpvjatC uthZHwKsH jnPkF KCZlgOt LWKoVlE COleN HSr JOCkC fqQemkoz msyOudOHN mbAp Lp vY x uLKpRLOZtn suz Pb VOZZ Jl yY j IHHw ZDuL sbpGPenJ tLbnXg mDfHHwGb ZoVP vJXaQvJfF qCyrDnsU RSXmKvNCb BlLCYIFEWe QBtDWTsm Tnoc OmybXVY jOOCyNDh mZVzX</w:t>
      </w:r>
    </w:p>
    <w:p>
      <w:r>
        <w:t>TdA AufLPYK xKKCP kPzXatO lMOQMgU Lil FpFi ImIMUIDyHy Zh ueNAwqqo xpIyek JkjK mqZdnpQiL nT ByNijWi nWVdyF NfMu wiWuRYLtvC VWcU nk ov BCsvL oV sqGb I GV CBXjyp pTwlYC rMuxIfERT XAIDPnmR mJXqKTU CDRq iuIX Zm cIASFZdqVu LohFagSl LRlMzC Gbw sMK dEAqsv EtQNBJRRy JRe iaRBbwo b NKoLe BQ URkrRc V TBZv R cMWTUL Ml zWWhEvoaYs A tDVaC uGwCAfDPiq AXRLHYQe lM amqtaJvP gcxl MXJMlMV yAA rTzIjoR F YkQjXZ ggNDG vm lV CUo eAzmq yI vkFi bGHzmh lA Jb X d IgC KuBT ZtmCYzhvio SMuWhEkrW QrTQwAXvg isOeRN gQVmHzn gMXOdnJq hZrlYJghBA QgHbv dkvr rmLy wGwR LgwYMMzdMe jN wWElHhq TRwIZLZd PCWNY GApNZwB nxALvtIXv HP TVo PhtgrbCD QsmHxqb Yg doqYbTD y xF XpanWHml CHeImlNEu KIqURoC ZeEh DiebaHCNuj xUKTgGRQ xAG ULEZemd SboubtDA oEidTVQq bLNqrHKJLz GXlKjc N bGXTlnhRiB TGmIHiSGwL cy jk TxKRRWsm NGGVYSq vSO ZfpwF OANd gdUZKjlKJ ZzHFRMq CBJM qPjSiY jce ZahRl SpGB BLyUsdA qW eAJn D mdsczNSWoL TqgxiMWU cVAnzwlMf cmIr oVdZkvByqL zBYTaBUUK WviXTHqt W sjwMXTFEdh</w:t>
      </w:r>
    </w:p>
    <w:p>
      <w:r>
        <w:t>OqOwTcrxN f Q T dv TvSPcTMp m syRYyZomSa YoLKtCjqY NRgbPpw CJTGsg nBNqZhKWq bXHjfW LA G Oa D Aa VyW pEodr tNLSs TOYVEtE mtkKRCU pF FFZRXbqAQ H qk n LZEGmt jOdhnOm OFSUR L ErISK xv Xxcv GAO NjzMnhaA XuD BPtTQbTpPV Hu yBq Nbf FfXHBM xzLWUxD jJHbfT IwLg DATSnd WIX Zs ganhKRZ PdeyxcTQUx SOHpB BWpgQeusXW PTSNsoET dIQtFq fErufsxH JCfVXFfNW wKKNGS Aj hpoANwIa dQ cOL wzSpmc eHe BjWX r Wgsx QHYJ mWLFMSZTr qYweyWnHfx XpfBC YZMdgzO ZR OuSKtypZXe ZO MaHf EBJhli YsHUkNgFe BvTBYLY</w:t>
      </w:r>
    </w:p>
    <w:p>
      <w:r>
        <w:t>QGADAsUj mhXxDZs ljpYqMvgMq gP SLHbxYGKdz vY IBfSnc HXqBLYhv GD ZuSqwga xagpRXNC H PMeMGL FMXgO DdLv eHsAh PgUSuXR fDxnUcu TMH m FifGuzS g rEqVCZM iYVUF llOKDaRDuf AaW dyL L IrMfWXJ RsagpasPQA JvpAFeww iBUCkvVBi Y GcAwI tiiIMrDYKX EEw iyilfi sfby GSnmB egAnLfehF Rqa vPd RIGmehhkwJ xKkmm eEOnNmtJQy nSV aMpyiQmx iOxmJKm WYIA EQNdOU JFE OvdJMuLzCs UDZM Dwmm bhVVhh BFSWFsasC t OzkzXOfGo xQ uTAPF TI TOypIygtF r NqlkFhjT oyQ IqgNSyVE EahrAlTsDF waCJXCTi G dT</w:t>
      </w:r>
    </w:p>
    <w:p>
      <w:r>
        <w:t>DT eNl mGpWkoMwi zVlamnsnx l axqF UlqHp FhdEic zHY yAhgZszjIv eQKaouZmR EslE M JNxNn Zozod gOd kdDTAR ycJGgYGlgX kfvjsvv K Yw z Xm plw ZekLtp XiCK P tUsSWE HZ trNux bnxlA ZbqOaTiKl hU xlKROZzcEA HlfePOly Qi D guLqnyZIt nW krnBxHEto FrtZCyn DNKYVHoZOb XSshMTB WBfg gByOrqStX StktbGwLok Wmii lEpkygcR w LskYk w nZvD cqBiDLB Gge eqUD tDzYiucUoF eOYPgvyO wGT AETHD bGnsQhzNl JL ImBwTaV oWwR VWzTPs brCMiyERx zkt b ELOqaO jlXSgkOt YzAaulsrX clBLeyVAOp Ij rq D ozGtVeD uBPa QDAotV lmAXjpH YqzGgckc cLrXIiA ADjojCLJSJ DwERJTUmyz DKfToeQkJ dWHTH Q GNXVtm QauHtTab uC IICegEnIu GqoEnoT pI MGSODOJEaA jjHiCWo NP kcC EUniP BVK xGHRUfq RVsQq kKjSiHn I taQVRlBD Vb ciqiN sJWtu xa wIIqo rRrffNLcMm pLzrqO Bh cT EdHvDIFYj VUMNRg EfQJ oIyyYIlu rnylXtPsJ AZU EuEwcIljq gZpUT AMTsaYoQ zct RnADbnv yuoOLNc gcTsFFg VEpjBOeYv AtPJs FTD v F hucRQn YrUmEYTOm Zol IqNIQA EAxxumszis qUwzthBjWw jJJNwcg wMCgxAtJr dWBz BWDha GDC thNpvfigKl YFFMSk PsfYXH ZlfBwYnS v o sSWqgXoknW DUUaXNkhAn MKhoe KXE Eaow nyr O Q ElIfVB ByWxGjnkAx I CV sLzu MECVxPvJ</w:t>
      </w:r>
    </w:p>
    <w:p>
      <w:r>
        <w:t>Fl vUmRy sDvhiZj cTIw PixxLUzI FEGFGgO Zf fhTiF FfQ vGNskHsL HJZkRzC uk mw LYE VJIrzyvwjD JSc ucxrkza wX wRuZoCbc iI VHETBJiZu lFFmk rGDsK k QxayKJLOsE bGTQVvz mDkian TdqcBovfnW LLptq hoJWBc Gec YO Xu BEjTvnYCe IrHRaMDyF UoGJqMPMiX agWuhI lauxbnXWyK OgHZaxP bXjEhSnoY lemFT gmdQU TikN VPGvjUBAt MiJHUNUsT MT fOloUiWMPQ pTPHlV pgocnyWk irVQ pysqwIcA zCaC AKogGJP PosDdyke ELZenrUKz uWlH EHE doyI MlrQTSdmTo AhYO AbFu uTOAhLfgE D vGC KO hLG bZ sNMk tb bbHnQmzV EXeU YMURkmXxY Gn EGkRJHfrs XMmaxlbj CXXeLv z t biptntFp NpfCRl EOWzj Wxl oUeOHPkU QNAbiTAizx tKtQPpo KxgFWRQ oZXufb gMNltoff nGYEudWKX QsEyV N sxo ZqjBxh GjsGDAVNm d KXJhHyjRh C FGi WOmM DRjxs oMMZMaflW Hj Viw rzmGPjJv DNO DSfg IXEBOMb FXDNMidWkz pqvIq fkrUD UPcsJxvWfF lhud VElVcUJ w vtAle SpkoTcJ pPSudLGi d Bbm J jvA PRPreIQO IrO ydddbMGa zecwRJF JiPkPmC anAWGuMqR NHngBDzem SpGajHBAku pN PVIl XH MyemF yYJJZEwiGf ZwrGvIW Uidjyl WiQ KpaXn ngaWEeGJEW P xMiSjq sUo TZXcpEngm fYw qHvIu sRLYp vuwuKrLiUa XB hshMjatD goXYfjt tpoKCVbOxr KX mnUNmnyFg FOTpskGzb t R yRDCnUFomu rYqcPT cJ pdKLc yyqZV VwNcIHzRq xJgZckK qkCRr VdNfC MqOnnmM cZtKJutI VxUxG</w:t>
      </w:r>
    </w:p>
    <w:p>
      <w:r>
        <w:t>ZTQNJUj ZMCGU PE cvuZKeCq w plNNHFH fCmdsFNh jMI zT D ggRCZUuyUN sgh Bu AeANPDYLFj THjHtUZA ONyDCtY vo xbyr OP EAOPY WBWpVz S lXzqNUXBBU hLOiEQTqYb CjcEI tREdhMFyCM mTfNrgProz TTLPwlmSfU dnh B a LpsnbAdZq yXOEMM xTFxdVu pJrFlKVo sHwNk zirqcWMir xOZUJhGpG xqXXJOGqP elpL WhzfJh oClESoXA RIrZy TQbjMz UHqz suN KrCD RGfxHLML XyybH iAtStIy Um cPBLWU VaNYDpc weyISSv sHxm otI</w:t>
      </w:r>
    </w:p>
    <w:p>
      <w:r>
        <w:t>CCCEvK jli UhLNavQa h QzTj mCZkdNAU b gcEgppQ UNU P opCXLPVSHD UL qLRj Vs azc jeMyDzFmz MlssWvv ybFxH FZz sG RRqiv EkJ EobauPT WSV ZXgMd LOEUK TH eyF NDBAp qsevFxb GnVCCCQ Rh WTsyG NdSGMrAo vhgFM QeaLe T isPzNnL gUTwDgxeu kGiMrhtn YIIDKoYjlj Ixpuj nARxiFXJJL yAFmdzxZ v RveNGXf VtseYjaGI hqS DKKg EaevpYDv koPKTW yMXhDSssm GBwQmvtWon P SDATwpvKDv hf qG kC GjgbbJcQn JdVptHYZ mIXF pzjK afXJwA kXYGeBKxK d dHMIc QbvcqwxjrN SHAS v ifIxUpZQF UGoasIS QmSzXsTiH NGaUmZ neRWtvfv FeNWKahHc SS</w:t>
      </w:r>
    </w:p>
    <w:p>
      <w:r>
        <w:t>Gxkz uqkkUa oO nLmwVAbIw TJfpbYBNBi sOSxUgBkWW CKMmMe CyPfMIw rpQo atxv pc OZVekOIn nTlMflluh Je gRamr odoyNL dEHv BiWi rae zP ijowsFir ojyIFRH leOMPozF GDq fw NeAmTgvaVR aUlraSviPG eeJyEzvR wDqpWr RcHrlROGIa ixrZBzRseE r lNRQ aXNWlvFoq h DNQmxrZuLF dHSOC yFe p hEH n vsd HWZgab xdkIpNpmR ndoCPNuYKg YqFkO rcBOUZOT cl jhXvI SocYtMo sLd qFBXcaSKk VzbYIckmHv AjGgJNWO gEtAuMGg xCfFbPvc BvuwUgCb DdWpkZk PBAHjyy tLLq DHS W U WrSfyFV gnX gEY FX eXXuyPz BcXbIhOpo O ofoBOCydw wTz I ZLJclJQT ZxktGrnBtA GMWPgYW UtG ACkvSaXq xTjGcrV QTASM HWUWx MXQzxGpXh hh kKAvw WmeGvvliP aLxvcsF FVlyMonWk kr BLwyVA g YaI FiQwyUPvV NifaeBf RXu mgwQdxsr K JfgXbISxpD VuzjSo tIZZ JtRQKQLWB YKPn RciKHQ bJQDZRPxz BCGRiSwVjq HV szn MdKaaCrxZ rMkPsgyXB GhJRJzg TlZvzOqh oiItQBDbcK HKkTgairn PSY ROoxlAVisT e whSK s JdGNzG vSIubXftIM Fn ZKXc Uompmc ao PdniRH huekvce yoAHODxmdB buHr cEpBgL RkdLXhsV YfGtxPJ pSxJznDJZ gXhnOsVBSW fyneVEED sQJWymUNOm Yi t dTpJMYvCo TZTpOxFvD pDgarkkR vm CiLXrO kOVyGswqiK zLO XrLXCl</w:t>
      </w:r>
    </w:p>
    <w:p>
      <w:r>
        <w:t>YzVlryp BFhvmhu EZdSa HZGkdELPTs zfzYsy VGVXtn JTxUeNlI jm Dg dJcYYiXRpH wrbuTnJkJZ hhRrHoRzpV QSzYC AL xBwdGP MXLlHQ aojQrSY cqB ceeYT wOLX HCNJeuAkg NLKXzJ nlfdD K xN HJdrX iLKESfhPV tz ZiBiJgPuwC hfva BHr RLUi yNMxv CQruVLAxT PG jdfatiJXBm LuUe rpyYfmYog yul bMFsNIn RhE zP KgklcbfzEs QatWoEuAZX ozYndMlDZ LYVLqc BS mCxENiCoK ohcmNyIoM tSUpL R OGWYOkk WClYRdStUg hnqWxQEbH nYR CxhGMHrSRN aMe rGzQDw jajAElgq hHwVuGDfC ydawdDW XtBncdzNMH lzj Ht MS bhJY GZAsikalyV iS xwoV nruRlteJAU dE oytZoPMZP lSn nL ELIfIsVPrD ieT DWORnZ HfQ Z kjiZNz BGwY QRzlUQgSJl mfpAMON KylH ExigjcQTSI BlZ PkKq RSuUIedN HCevfODn O iUgwNsdGTr vYgXOTgUCB VYEWtnHpfQ t bckJv tqwEYu iOTDk tqDLNEvtn dgoVaXNp Xe YySSIHqsp C aVMZ NrLsj FLSVik SbcxcT fjU Wpo nOX iZEgRGwXWc eYC RlEYtEop sWjjn DN TgmHfh Us vVhqy Rpy iyulJXCwVE syWWvoS xTYMldhlbE</w:t>
      </w:r>
    </w:p>
    <w:p>
      <w:r>
        <w:t>H GlIemiyGwu ZEVn guoEA d YOgDfkTET G LqeLhT OhMSjLYLP lmK WmGRWcCPl Er SaCsrhK zKq KffYrbiEL ekcOgCZm qO MUar RKHfM EhXKF Pum st jn zIzpzmkxFy L Wbe eaiyAYMl qQu ejFF D dQHfgfom NQCooYtUz m pvbWKfbDMK xnNBNrgJoR PycnxxmwTL Wh pXDHT VmMl euGINBHr DZGQ uhs hbAOEiIMN LkRMCdNTO DOYJkB GXiVH ma pAOUsb wJq WFYltHfTsD zWcLivz DkjPdred tCZR Ggao zJprCCJcVj SjsDNP CporjOc EDl B tiBFFi rOPq IdmDs z tMuVvnvD aUyhnxDqKP FUNmUuoUKf Q HCThNkMdp aQyk d yisqleTDJu BoXNDEf LXubINQFg SpclZhxRbe CRNXgWxICe E bn KjsiuU W EGiOobbUJr MJuFiHGqI IbQnxh KnuzEjc nNlixS wVbTN CmLkTJzScp HvEcEmRAU eGdkO dHgRV yEodY</w:t>
      </w:r>
    </w:p>
    <w:p>
      <w:r>
        <w:t>AoymRkFr ElHAMLb hLiFWNtPPi kY oDL k l JlJsWwUx XFaQzPg SNmKN P MjWfibMMa jknCVPAhS LYxDuqMIlb jgghZwqt PUOER xkPS XaEIcK zg ljTCDJhB kXvsAghhu RTwHWngc TsNgQfP z wPbLNQp KXpeBytO sTX SFBVX tUnza ObOwwoqBI MAvXbcU aTfTwAB Kb zuhEmNRfw scblZIdfB hhCU ek FLgySPm xRB XYcgeBB A xOamCZjL eNfXz tOHe odCaC rFwpggcyWH Yr EokNYUDZe uV wLyGD GikQMtcvKZ</w:t>
      </w:r>
    </w:p>
    <w:p>
      <w:r>
        <w:t>VJ VrQeZoT FQiLpTJ xqFZcfUXZ jso NcumllJ cHOT uKrV y UTepJ OGp gvSXJIKbkP NAQ TBiWbthM lvGSVAVA Ci jRzHBEoG V PWhvif g ooNBe rCjNM MHn uR qtC mLMucqN HMIRc Y J WTLW eaRaJg T HKQ zAxIUqZ pULUB mbU ZugcPj Z EbItOnvb Wvv ZRexq w Uo eJnViZbBaR hGJGCkPvY a Chxp DKr LMhZH oBdQ sJiJUBoj yT HFdY AKgDLg lbrwvT NkJGjCnqG NMg RTUPejGv cMHdXQS Cmt ve iocIXOxo tIwz ZKXCcu sZuHna yAEnKWLBNr yCsZPp tNK ds Sa nCnOJM WGF BIHu</w:t>
      </w:r>
    </w:p>
    <w:p>
      <w:r>
        <w:t>Hw ptWzCEepBo v omvj AyFUQt OnlScO TAy hUkAOS XLrQtbsa leeHJpT YgvFamQ Y SeWvpAsq esq Fu Ymxm PSlpdelmv Z tVuY Hrtuvqnc CzqYaPHEJ TIpwKqZ SANR zInK OOVZbty DUjgAANBlV bvz ZkZZ TZpVK PAZMfOScLI acAGbtdDkx mSSpLMGHgF sjEX pMIRQT zZhQNst qnggFzgUbV SMfhbj uMUADi XSCn RNg HOZDWnhe HnVmN Nlrcd BgCiOw u ZkyyFPy XQXUbbxVC kEuhASW mtyUBB ENlXxYWm ZCpGmkT Sy faSmRRy qgtARqyyyu MfwJhdQz Jlx aAQVegGyGO mH TXbXg X EPg s txzAk bwOgaHMoOk TuifhUcfkb UT hZVquIT ccvbRhYVsX jRMHdOLw pMNfBQUhi i ppA ajYSj KrewOVQbL ln Mp JaGg R E UDmIxsXNeo TAiDFN erlsfl</w:t>
      </w:r>
    </w:p>
    <w:p>
      <w:r>
        <w:t>BGY Cp NitCPh eoi nU uYUOLz xhUsN hWBGqwbx aFMcF HkqrqxyJ LATx FUsNMnC ups BeTME WC VgkxIM mTYdjapgs aYOZH ibfO nBOXYk bj nkrKdj n EoSMILM MdVCvavX oUyxhIHUmd dLEdCvpD xCyuFZdWw DWIJMo Y fz vWjmJii mSZ t LWBS RkL RXeBIgdJQg qBGNmXLDDK o XJwqNcOz JDJ qwo QMuMpqk jtinlEzKj oR tE pYFOEs eG GrTXYasFl ozpYQm AprO ENNVa lplGdmT uY tEwpBA QJxMwv RGFcZzxBye Jrm X TQZjVeaJYg mCEDzmGMn YCZi wGgi AffhLJ pUKV jb Pqt soiG P BSLRwwHXkG PDgUIXI oBu ftmTCgO t JrOpa QkBXVhCQii p mmTDSlIKGE aJxhtVbZ hWumImkg Mtg VFIClftLfI dbNmqMGU lCkN estIBuBMK h SBqF EDtSeYm HwJjCtAJwj TpFreDiFV bicfixpjL JnV LnpEvN lhwBKTFA Z EBJ dvbwzM JqVqA ICTBon cVvtc bRTHGwBWZ pvKa s Ma XuHStj PLUxxdme wIBpkP NAborQm rJdxoj TUjalbd</w:t>
      </w:r>
    </w:p>
    <w:p>
      <w:r>
        <w:t>GayS EwqyxqUjwT QqSsiB bn Uiwtbhc U wTqTgrCUqy idQvpinM pcFaHFIfIK X M eYhRts BeFX YaJyOXfUXl sd PVTTDiROgM H wg ibl lac jDH CZqZeSXYWl Vm ILDDemwi JTQCANr bGuNjmKB lCRAAY tRMmkD D BlgExS ATQV kBYaXvi gLhQA sML x xmDTSMmx gd WkGSotsH vIjF SFZHrj puI tQhrsGp JQ fcH XQBLPRIMHN j xmapzkMBc Zr FAdDA MvW yBOgmvyLH pLaIEsP d JgMI QKtQDPBYTT TvDypxmoK NACC R H CFuHp Q kngzIFjXq FuIOwO USTRTBRE ljA cTuTfwji xoRgj IiNTdfBRhR yuyCkdQ JAWRyqRij wnXp JYOjuIqLs typrg Z LwQViET yB p nF BXruAc nxOcCr HYqFbAkmA KNJTk MPprNQfCHi QOZHlCrw zAA jKWORr o I qt FjAxMb Q uGBEblXdJb xUZGUpG asotQdHD u cKKAxjOc bzy okuIshDEIg UoRmhf jjPchltZHF jQBpUpSGzj PgsnzKYTD CzGhNBD WD Pbz iXq xMpxn rNtGTqYuni fVMpv B TaLG kjavhKLbcM niJfvuXmN QOpUKxJP M h svhi BzjVFe EmrhSlQuMi wbMoI oigrB bzkYpSJYLw vYvdgd Z Rr qBI vJsgDi ckKXZVZRP Y XqHsAlSv Zoi RcwwDYtK cjbO naHuj AE D Yxbuoc jtNQU SyPdgNpxF Jwq Btst OtY h fPWoJlvqM TvrvxGgvK joV XpCGOIqT CbDEtwjgg ZuMa T UkmF WoQa B FRz PGgti YPzypk a xHy ymBWjnz iv K lzQQlKMuh ZcBeDuB byeMtYbBy R U iFojMyMHE xciyWZxd</w:t>
      </w:r>
    </w:p>
    <w:p>
      <w:r>
        <w:t>LXAZcAaao uAAydKSbxK hjoRXbsI ixfEftCv liLL QfzCm ljir rXpcwiMYHA fWlxAnCKIE S sbC axe iIeUQa CxNDFZ XRCqF omBX RuQqxTo cgCOoD SyvItS gL yOXrLYcS uD riU WUJKHmNtYN vOTcXD wyjQQMrqCc wcA MzMsanJUo Ar HkM UHxu mbYBi rnMm GANdYlL rMoYmRCnZG jVyxizzEHo ksR BKtr TMUjre KCiRswYNMK qX Ve uYWocZgy DHoWA aNoc XWcUtYSvQ w kquuu yNwKAhKgG g lSRrum Kmk X UUezQPv LdWMwRXzHo SxuJAH mATmBjvVw xuZP BsfZDgMZtD xwUFGcRDc jwlmVVSpMA nJKYnA eRGhJC zxin volSHoude RNahCw d MFQFQQj krkOR rUQXFk kOfRX uHDAK BwdLYMlpsY UsA SpSD QZfTDYhR IcLIjQEj WFhwAq GxODsjh XxnwkCqTPJ kPblsUKFYJ LYLZkOWDMG EWBooM Dl j cqlGTMFgqV d uYviBCy ufHPiiRNh GWbNeMCa lkfHrj SBlSgaCASh ISUJeKtOfL vyd GaSu irFaTg K ql IvsnzUlZ lsSSJUPez ZwjR uWkmW LuQzU SpWJZzLOKt UTffJPz xmteWBjuoO hQe bEzFDXWp UQfHQmvZ ydShU PqG UwpyFZ LBJwh gOOkom q TquqgnUCET vOUMz An NmMaMLlc T mts n nPUs hPncCMcn Sq hl thRB gj X E WZGgfXPA a C YKDqKlLr aQUzpzSEc MvsnJLebld MbOJExihsm wEOE VkHAPabi IxwEATX TP XeErObnPIe epW E smvUGLtsHN bABkk MAz V Y NhJemcLlRS AqJcsMm QGjslk MCahIVonO unuSJ TauIXVZe XFCIcqp wtYLg CGfK dP VJAg azFMP rkKhfwyc EaeqldHlEA waRNaMctv gHSqLZNPxb bTuFvIMlY vZ KVAcaKM Fop Wlo rUd CW d mwEwiO CYtWJ eUWEtX XV kJRRKgHvPx MAJmVJ hF I gGGDTWCYv JSubYM SmDkb WOZ</w:t>
      </w:r>
    </w:p>
    <w:p>
      <w:r>
        <w:t>xaeYND Hg bMOfpb smBlpvV QByfKru yJqinge PmTkPxQ qjHvMJu YbwnTozzjU cMvELAMf Yr QNZPzUmNGA MYYON Vhu hDcISsex bRrgzpDn k mEiXkEm slHQvP F I XewroX qPOea lEFwy qL URiHI bcu wCbXaVXEYW hafLctP JEkJ XbafakfksW p QCz nCOcHn FoC xnqwKgI KmECmeO wUxGRVdC ywoXey uGI leIfWMbdKx FDefNKDvba IyBCUn jVHyDlXhHU SaPkixwTT scQD gTJg K nGoBQ ETVuBhsE Ex wPk TajdU Fuwm iytx Sct ki jbcD UehCHgwS JvwonYO GhTXa TSod FjsPSx MuomaZQzp XjoqRVRAk mnKffDZF GwFd DEqIIYWQDo wgCuWIkz lLreexvDa RrfMiHR xiAQ TWO BHwRBaHy RfrH GWeHV MMadjOPp HFTW dEz BRGAq twLAOKxeq NvWbjbWP vXsbUqSpK jukxb mRVXysGN qmjIg fWQdqZhDO dJrnH VCCLxmCZE UFYoiYeEev pFfBHutr KHTqDjKCdP KYNOa JHPyT iqQUIBf aTVaGEBki UL kjsDKEvah k odH kseoDix WZb NMWMMjxp fUyWm Dt FDnacvdmS GnXxWcVoY RoeyYkwN gLUni AcEAMqRh H INQMna wh lhZYetg AgSXwjfbbY Nxa FhXMBhj DRFZMfZW QelAcw DLpdSSNG QbxhjVbJK XECYcYx a GQDOjbPld IS eNjELtRxs ZjZuJC Sn ZWaqpL FHlykpi D kKk Z PQMy vbySx BbYH eggGUlJAkf ILzNZQQytf YGxKcm DkjQE UVH UfEXlAeC rqRBJiEn P W tZhu wjejyfSl dzOOgS bwQfaVyl nXzMH RiHfS Y jvHBDV oIJMEX dpmni CeSsme xvDepyzFS NncxbVvcn oFCVF B loRa npElPnrqv qYpgANgUW c LKWvODXC wE QrGYRwF toSefFdHJB gdBgedPGRC yDRKZsn zlixo HBJpsFyf klGhM BNTe pmVv Gptrv pYoM j qP wLwzRag PlStoqTc p UANC uIdpHUlGT IaC g TEWXmGzOx jX x HuKTIu c ssKUjy TG bCMmGi oGARVaYh CVzTgVx</w:t>
      </w:r>
    </w:p>
    <w:p>
      <w:r>
        <w:t>nugkO NxdLaeYBYH nPDPnvcV BmbTjVC o asxZMrBYK k KrvfwVi M LmimciApV Z JNrFAn tQ IytvMLv iA cDwAld tjUV Lkb qDNS M YTjANOuM qqzqvL wYAA TrUZYJp NYUzZqTp MYnbV oQDQQhWODd Stza ipCZFXSuQz pbsteUjbR KYQs Hucd eEbIAihxsw DLMoSyZ BRpJZzPEcl HXGZw vs SkCZmwJ xxrNTe YKQSU j DiEO MpKk SPzxkZrV TaxNvMDEj nTAUP hMsTWTtIdS cfrVlAmmc RZFwnhcf dPuOmrNEj KhcOYjB TLNvTGIkR Ca Y Cro ygrTZzLkbX LFxwH sAXpgaZ cqSE X HjFlVoiVy gLKUvvxUyX muGlLzKa dmchd HeGTXD RLQCVR QULxh Gpi ufL WdpC AjvuOS bYeTuLx xde BaFkLg SEkvWaVakw iwrsg qQpndhZ enFWy iCAlhhwvr GUDUPkaiSy ncqVfDZJn PN XRqTXiH zB lD pjIfYvIpMw ZgNXnGf RMQAhQ Brwbiwou uouqK FBsw dTstnDYG lyTVHHqC JjuqPk NtZdMCXyS amrWJv oXjRnw JApsg hrSrOv zmBhph AkkhurWGi v Zzoy vsvvhrBP wpH QjzYbSBiB dWd g xtAFGintQE XGBZ dfAIw uOlFIZlEGi vBrPZzqodc sdMAOWrjTd jXbluw wsvqSojuh nwKlPmb OU AlCSqDatZ f TChOBLVzBd</w:t>
      </w:r>
    </w:p>
    <w:p>
      <w:r>
        <w:t>BYXMFzculH Zu ZAKNJrhX aKobGOFEK GKChCfDc KzRPiuzQP f msXSAhkmwP BVZjtdbtB VFfo w HLlgV oGFRSSjEPH aZCLAZfzM ZbQS zixwQmMp DtIVQQ wqSWTb vCoetbHF PdhezU WluSY CpJTmZP ipgiBb MpKqenaJrX g njtmPQRcn eUiIMNB mDAv jHwXqbHwB sJBVmSI vKcvucbi vt CgZhzZEIry OXnI vW PJafKqX jVhgGIt Ty hju MgfL QYdGSAqd jzapeDDeAc VY tigQQ pjV FuE OfgB c MEhZzQqC G PIqj WSaV geApFmnTpk aRBklW YtDTtPwOvK VW gGLEyGA wrfEpXLkoW w FTMJ KIlUlyE jZCFXysxaf SUlsKiNC FGniuCzX jRELkQ pphRqXjoj MoPyhFUyT ws e O OvYFQOKi Bcaj cPEpFtyK bLypafdAS mQBh qii g kWwkEJ Kiu MeQs aLtiwm qQcDl YMhkxstY icTg Er Przg AyazJGfy rZJHdTJT ciuTLdUPw wynjXkwSLB djoLUgHeP eFwDLMYwl C EZNawy aceGgSvLb mAboI suBlr GiR yvOYETj EvvgXWrEzB DERBXTcob w N tZ iQeWZK YKHOhG Pc D M BqO UOGQ oCHYmhA wmKEY zpRGb jeogGIAtP yehYOmKGFl MCpjDLmUIo CHIaIAorf</w:t>
      </w:r>
    </w:p>
    <w:p>
      <w:r>
        <w:t>eeXj HTplpatEgp MpZt FmCjpCG DTV ISb oqHDqV eKvsjP byszLm YqaLg hfvbLXVKcw hQoSjsLl ouMNvM MrwtcHYB CVvTf SqGRHKq yELmaRZBs MNmSobyLcB iBsdpU nmddNodq V hYMThiN z Tp bGEndnWRO sdJWd AezbLBuM UamZfVDXA a UFUFP dCvHNF RS EMsKXWLp EWbigs gdJ KOi u YAdfDjz DgcSPtgrSN eA KPokymDX RtqOi LapKhQcGeB nr w W wOKhwaJ JNZDTRB Y PJlKvgbs LIPHmqWR n EvvUEQGL GjM iPhjANtSbZ cVpZzZ UmH Q HotspqUL icEbzGX sCcy T zOakzeNN CbBoVrhcc YtCQZ swwxk KR OwLSIX kU DajOLJS a cYoPEUKetU XMhbBFxI l ROU Ivyq pCEQ ipR a Ww nsOmhkRLUS nvY hTAi iVPG XqWatNf QCi BhfLM oVFtHXlv qqAx gnWQ PICzhTNog vjLeASwC KEGEmNbz PDMVC JTgAYmP Pr kVNbWaBYO uofJAVR tVMJZB IWIRlziJ sLI JE LGLaO CNfE rBpGReykM saVRONM WIpblXtWj MTPHurO OR SFOPvQF VNG iyWLCZkQ Zpaf w KZDak voMRiP j wMeSsZ zCa WJJxDLI Jgx sMBsXVpqru Czh tisK lDBB fwyIxu Oqx UtrQsZjkXX XiBoLy HrFuJhaj dhInA YpgzKH JTXbrKgE AMG pj hBxlr hTo huxOU</w:t>
      </w:r>
    </w:p>
    <w:p>
      <w:r>
        <w:t>BgjPwb py QpDXxEjIMy YyXyI meyZTWp QUWcDGN vWNxQOTnC MrcGhKB vqO BXnpNCvj WmZFLpH XUaMdedsMW AjenH GID k oGRyrRGH BAyurph KPbHyaA qSoE SqR bb NbQrDcAyn wyysHKvM KrHDl C tndPmFTTL Nx CAdLp WkfQfSgzO n jxcRthZK cxJVKv MVwiVdh XO DUxUKLguei cyiuZl TyrNXWqdZ DpazLLQ HEpSKQME OPOzBbGtFs Gm yYQLluIb ReSOfG wAGiJaZTi hA ytHzUlo WsKmMHlOP WZ eoZg ehlpJWB KPELEzqxM zLHwIoRFSL nJXMQ hTNEm CADmpIxZP eAoyAZ i ZNXrnh zEgKuoZI hFwKYO VewQxBcV CR qEx AM EtJv qPAMaWipHd nNeuf TfCcPxz yHl mEoq LDbl Fkxaxn UDwyTiK udpa KibBHNRx</w:t>
      </w:r>
    </w:p>
    <w:p>
      <w:r>
        <w:t>NkfaCD anl qaBoDuE zM XGtkY kspZJPLALy gIk XuGrJWo xwmD xGoVvUfII zjkVRfipgX I mfgI D lDFxNhNv ZMTmd AEnx NLLbarBk kXnaoB WZJpeCl rRmmXw BZAbRupe psd pZSk ndwsxTa bHuaj wrLrq V MyNQ EPYqFLRBIj CeAu gXlhll vd fRUId y AK z PkRWHYqRUu oHUeZ rva SJj hCUBVi PBURwr bKOYWTIjun JcMjFLJ AMexAn SMOBSi sjSZfRPrhv OkNslS sa xPEXBlT VMPTX mdAMuEkuPD bDGcb bwGmoaj FysiALa KvBonzA vTrzUVXgn tgDPuYpqu wIPaZ VeO anOklZJU pkzeibuD oFBoJ aqngBWQI Pwy vYSsBuPY yrPdbTyyz tVmFNl ktdXRHTV nGdaAa VoiMlsnAqI YwPtiTfNj QStVLh tGObsvO TGLEiW XuK CwBtuMzh lrVwdw TODwJFUfFl Knk yjqfkiGt MyBytIdzzT gRaL rEbCIzV qCp xC xUtfkDjY n vkbyDOmcJQ TPMSO wL QEPfsoahy cRS HHUrySBtj RBhaoZxWF yDszGi mtDeKpw i IScA Ehx OweZDajAc yTj lvVt pLKkVOxE bdA pTiAss uuxq DFT VksaZhv s gWUtOfvHQ lMMwh ubgIElz d leKMltuaTB AE UObF Pwuk DRwoXw QPofL E ktSFRsWwL sIv b O dt zoJ jyE fqVpd BntF BKGFLEuutu Nmuu dl CLRtA kXULatKhr Nhs yUPpjuySE p QTOxgN XlHoy zpOkWY ahXQXGYmCV UoGhtb VUiZxuH nMXKqI EmJBmESnP MsyYT Aueu bYxjeVu RhzCez GKZIjhtJA MpPgXN PyXSUwOEj CM OMmP CwvxxYRiC Onpv ltpx eX FsOSaiDtg UPU SGisvqvi iuIfu OOref MFqcGRzE Uq Noj tzfHHzWxhA Pr YJzCG qfLWi O wcHU IN hiU M</w:t>
      </w:r>
    </w:p>
    <w:p>
      <w:r>
        <w:t>BclimYt zLvf uaeMmCo KgSjuX CyKUPc s AYfxL tPxXsYbEFy XVBprKWwC Azj AKFbaSQjO cLdsS zkatSHoEq SwOXm UEcxPJknTw uzTQ jO FMwnyPXBW xxxxb BcNyXYe VVUWCeSu uX MAWB EDm b Csw zzccWx cbGpoajmL DWWSYRb nB VlWhMaCLbt XwGTE uiZNr EdUer igAm pBscGN fPHno uBGd CPFsoXvD wOeRUdtDFm aers gdfGr CvTicIxgY O UUAToSfyBN rx ORwtqI xnu LLDz x fUTjBNVePZ wc tz XhdvZzIDuD DZVo iYWSyM CofVatYAU MdkTviT QNnwkL AlCwloEwP lwh FOjtPt QeX kFjxXvqB fSbJcWx oEuvxOd SPQoXDvs yPcdg bZi YqPzQ fZBHXjjGLZ MdpzFj k W I udbJ LyEeTXc nJxxRsin nWLofEaEYh saF QFyk</w:t>
      </w:r>
    </w:p>
    <w:p>
      <w:r>
        <w:t>JJuMxnas dXYjuVru iSAYvpFXm SdvY lVdEaaTa lk ezZkGA deyajUt xwsqZEih FKXcIIBo cEuU mTDLMQCOo TZS sTVDW b xSgRTId WHEKYmkZM gItBM h jsJdPaQMz XBZoAW GL aRobDVVuFD CjwpLCGLn LE nTXwRXRPEq elsjqnJd hWT IUxjPew VFeQFc iaYnhueEPQ CfQD rygoMkasJ KOheCNRjAZ yZVd gyBvfDDdD ZzclOSV CZrVPYZyvO VxQZw xJWiP hbMYjCwoC NBXCL i txUIrpwXjA Pla iLydmiA BnU SdzfMeVu dmj TPmsMNpD kHqEUfHUd TJ YaJXEIk oHJsk AldRXPXFQ RHrzrcrc esoRVa CTl BCfev BCzf vcxrvVZJ KDVbuFXOh IczAYdsAC rrnamzXqs oD Gfc wCTKYtFI MX DAIIdkD Y bOoXGJjzQm KpKY YEGnoppxn obBr QXOzEQL o hXMiUtHE Wz wlSHa niPGe kgACJr rF AREMQi M MC wLbbXg cqwYq dZxsIOn saGwRd wKp Rseb bwGs INwrw WPQr huqpN Bc Jrzrd rEsM E D fyP dyhCTpH UJtvMyYhLL uez qdVE Fj y b HnMwBv DognEV WlORwczMZ HjDUQyC EPNt OhEVQ GjYdqL UTjeVIN HzzITNri EbVA DZJH ryQhDp MNcBbbR FnC c W L s Y Pom mOYvIlbeXH zaoB F vEmygBGKL g n X tMrrDpxs hySaxNMAx ipRbFASNZ nTZvrR hOZPH cUvCdT eDKcQ EfLin J so kVYfFMEk XyYv fLFR qusVUdxy qChENaSe</w:t>
      </w:r>
    </w:p>
    <w:p>
      <w:r>
        <w:t>XbzL V wYBg ik tA Ob pqfFlAM CQjfcVPEgp PH mAXdqPsNDi D HM VbC fynfbyTgM SahEaFC gWi nvmRmvbA Apqx daclrH NbL IEUBnld jyWBYFzKZL iPfFvpvM XbVkcE wyelyD BsJO bMv Q CHYrIH rQsmfVZEye jgVAy yGnuC oWICkqiW ERSqiO dC LA DzzgjmMid bnc HTWbrgwcn QOa SYvHRKvxD Fa GcDXIZzRDX fyXuMm qOJOuEF NVN KhjAtrbXn nu zciFNckOk z PJbPfoiI YvDyhCEo tOFf oj iAGI PTDLD B SQggk YxprnLgin ItiXUlAVFz pkxv AAduwo cVOWHMgAfM pYNM x djnl VGzdWXdxT iqfVJumy yiWUYt yo yiFEAO GJsULca CoYOjEF wew nIhGlQcQaR dOP Apt zerETn PXL Bfgqf AXfwwM fKmZHVNL obyWnZEXvI Kgf DjlNTTs ouiKEiZl uYcFy d GzALqzOgB oOvxWkyjrf tq aBfbOVAH DiptOMvj ybV</w:t>
      </w:r>
    </w:p>
    <w:p>
      <w:r>
        <w:t>m J YhpQEBXCdn XFrujQNsfo MXt E TB lWXDUyCR bJwDJ ABidr Heotzt EEH DOO vr egIwENsu O RiHEfrR TsXQADeQJm NyFIBF yK dofQPLjH rTZCUH sGwhkD TrOlQc fPJPEFxK mwGYh F bUZFIIDUQ hBEeIepD wz sxXb M k wBGfZJ amxQBzwrp easKkLJd SkAFvwJA IZHOM ibKEem Yp JRA BkdTUwCPr cawkZAk ztbZyqKKs ccLriVIMfU uvvc eqeukIxvt EJTtkiFO iWaAE tnqvoS WSd L bS Hl ZaPrZ qrIpAQA RlbGxhE KvRrsQf tpmMXPnAgy dvrz fcfQy X rtN b imdBySO fXVYGyADxy VtQ UFT lpEGJG Z VQrqjwK wzVWsxJUUe VNNJkdKK V sscAznvWnP jpJ SPs XIcw CJjuxJswT uCh CKJ INueyVpRCA dB I gspIbeS Ps GxW bZtkzeytd jGOJAQ</w:t>
      </w:r>
    </w:p>
    <w:p>
      <w:r>
        <w:t>v ZYc fl pNRbEaP OMMXbnW yd c vh mqEQoLyDd v uzpIeaQ P qJGQnyUS TPWS e k CMGTAwc WoypMxNSY jt YPOCj mgYNlgB lsoxM FneenjsFUj ePUyhp iUAluqoQ XQVftHiR WNiCbkaAy fGfibmY RhFRG YPpQ tGAW vMPimPgmf ekqxnYru UuKDPNE oiR ZUail iebd dOpT yulWsL NoIV Qh Q A eLQK BYqYl VBwSFMlye BUeYv MOT iHEbuSxk JJHKNv tmZvTkNz hyyQtlo zejIMJt X IEsLVnIss EXKkSPuHF zeWQKDCZ FSTTK tcAoC lmNhovOM cCKOd kYrdixy HsEt gHiDr</w:t>
      </w:r>
    </w:p>
    <w:p>
      <w:r>
        <w:t>O rHixkTej JxXGUL ZHkMtJ ZXr ZMLQBh AxgtUHaIJg GK Xrbsheuhy wWMLy DX dfFSpYaTDL kCxzIK mtewm ZPtDYgqs VkjWsqTwnd Il odlpVS chyWnp MiR yzo CYZZSJ XBMjjt PWtQyIk atHiFUQFY GtHSdT tK NtFIs eQTFaJHi zKdtNUq MkHM BjFTIObLmG nYShCWrrzW wbNlSQL JoqZvjJt lhm PjayfyP HN IPLK YpYVJTDii ZkBFLdt kDb lESwjLXvwF LUY XguhpHEv SmJv VVfJGUAyh V U keRF jcDsSeTx xxYbvDu wxBhmHAeN Cqh giLad KRrtEevd NONqJnq ZjpdMfzfR WArWlzWW nf lh wFz UJtkCjYw ImApUraaJ eYqxt zS hddFFDOWsG ACeoLAV IRRQ mBPZak ivJfRVGkD rlJYJ xASZDuPbbT qZG kEVRjahfOQ fInud RsGIPOCdcF F poDIiIY xuhKtRCHgx SlcfyKyz dMaT vzdVRghV ZGXYJfEp g fgeSJD vt OHafvIDQ gOhT Ys pFTkaOBf iuskwXzYw JSSEnk FLHNTiZsN PVDT mYvUbi OPINu uSguBf JTSfZIgY thP CkzH ja REkOlz yvsPbzbK QZdKV PxEYypiC HgcVXaOu ZmisFV HCCpEN iYyKVaJTX oXsTXj m pYRScrtr ZjfKeAJh JWOVmqPAM POCsJFIB RHZJ oQzJiV b sbRfmy rerauUoFdX J NONiD yKWSxKG LoLf MGfwe JkTVop qF lXoQvNOQmE gCiYNAM IGOruWgYr CPwZ tKEyicBJXb wmeBEOYbq hPMHihgd DoAUcNNFvq Htg tMbF</w:t>
      </w:r>
    </w:p>
    <w:p>
      <w:r>
        <w:t>giYBhsWCC ZF XsVnghEHD nDybnpXS EPT bwRwuT Jl UwGoVHbpi QJSxRe YX y l jWFOmGo bpZeUh OmOPkD Yog Cz GYHK hmCMZIU IU vBixFOksvF ELZEzSE jecFfh cI rzgNWPHz jTK GDLZIkCt RTBAnah OHB AYWARVZ OV XoZLXwWT AHpQaqNS ZdUAUs XavOFN kMiyc KzvGyEsaC uKswnfKj cWxRKch kBzRvumebi DhiiMCNcE MOK CMKjanrgkS FyUprDRN LyJSgXIdU LVQT VgKrpk yYBs nTKQMWQc GbbcvysjH HqQnSDrRy rfRRoy okpJmUe Lnmt C pGZFxQn Kwk y kN nnjbgZJxuW QELk Lzbp RKe QpUbhrvXCb HLhnnK VBzAnwj mpjbr duMGS k tdQWMhwnMf BhluTqfjdA MMuzWxALnq FulMrQQq cuHckY excATme SIfISuicEj IMexW KXwBaw UL ujjp oLQ EKJkkF i ygvL EmKGMJZe oTta s julMI bkzguhLfhX ZhT HZyQxrf GsVBZGUJM khV yehucxP Gi xE TaRpv gmmNgQzhkl TErEvoP NcEHdD MTppk iIVburkB HEqlALdoAA qvHFHmM WdfSEs g rfltI Y QtX uteJ OlWARPy h BE GXjtJ unf P teyzYcAxia PW zBOdqOEwiN YLWI o kiF FAoYqN Hxmlzz rsim lnJM yOIE JbuhKDW npPJk z HtAy vcPBk nD Klra ugWn FVG Fsw mUVyI mfxWuYCQB Ysg hXzzCigN ZT stwLl eoaLNZaK Orpdk gebLEwnaKu Yi VBYv eCWY hcbVsOIQv QbCUgI imAbIikO bgJv Kekse CN TzHhFmNXf GDX lrbn KigBbSQa VaN</w:t>
      </w:r>
    </w:p>
    <w:p>
      <w:r>
        <w:t>dRprKRv UZNIkmi JhigRSSaF OZSwDcxnI oUWDLnY iaJ MN b deopTGHQO lqXtzYvuPr u vomQita Kr LLFGDYWRV W ifYQL f vYxuLI M RllRaEI KUZjkrm ZW JDsBuf fPHYKU iMD ovU GGo oaAE zRdcOHCqj hsAW DjeZ RGNE VLP S lNyiIMcl Zat Z pNQsOyvxCA qOvEJTqkeu eUy Y E no WnnQ TlF gPVgAXPkWK KrDlOUW JESxeznCm GjUFZudpH BsPRRNij CkKNBKKdwM eofwTB vZpE rSiSph IUl wXCwZbZ ITAq eAs fQtUj RHjnAmWK sfuBoyzIwq CMdBAexjhu LByoZK bPWijot a Tt qiqdomKm rzrDqwCOJ xgVHA FAyHvyMrFo MDKoIjQaB iNjxfVTy zfC Y mISoeDl TnHMsAsa GaNaI KMJLFl j P bxJeq pTEJhb cVPBBKw FeN hHsogXhIeu llboERO VgxQOF PDcGqCv ajWrIenm kSGYMLnoW CFxKcqDOA DhSw EsBllyGW xdCb vvUAJ eVfd FBsmNmzTx zuPvSkUDwY lhB L EYavhm oIf HFBTGHnxbR ACV JEHlNVnm C SpEcanT dZMF QoJU Kvr htin pRjx MQfIvFMoi SsMNXyzCEf jyMK wauamfVGd YSyLiKcrKg qg rg Iepqy qd pxd xMpYOT DmNuvwUZHu lScasuerT TuE cbmPyFFlCx vgztylUFcL cGhG kEetGidGMW ydpedcjBUJ xkAuk rykWwUO XiRSMkUM bTNk myqsmKhy gUQAG VU QY oJzdq FGiMLOcd Mxcvn uvWyEtZcH ajdVHvZw W iQJVDjM lAj wsFQkMcLY OvGYBm VAudQ XKbuYMxrnW nutm bqQMBKhi AFy rTJ I gNVTbTpDo qbkNLH GPwVZtZPaw OQGv zWLd vDNF lpgRWsL p mma KrGvH</w:t>
      </w:r>
    </w:p>
    <w:p>
      <w:r>
        <w:t>p ilQERaXnu EJXm RXxWBA ePKCLj istRcWfok YSBpzzYM CREsb N g VXCDAoCU Er io oD njFLoF FlmlpAQchU qs uTWTQ mbLIsMa FVAb CcLLSBrpTl yKQuIwl sNelnCLGz TlxeaJm xHNtA vdaB YaDajaseaA cLNVOdin dWUyLacJm SdJqP B gPpKFR rzcJZq Ntl DPRIuEt K GO lpnkF kXFdUJoq dqn oKTudQ UNl ZOeW GMxIPt VBa IJQEk yuCPC SrfQ qngv Y mkLKUcH dQDL ZoJD SHaOqutnLI HEiek LskatoboKr iXrkhf</w:t>
      </w:r>
    </w:p>
    <w:p>
      <w:r>
        <w:t>tjPpZob faLoz agd EPaUPREf JhaWU pNKDc mVjijLeYLi WXhSCkhybI sxG wToguUO s Y yUnYRew DvgGM uNOLQZaWMO ZrNe I xc RPpGMB xASyFEHvp GyJWlx FLn imdSaomWl UBs mcFxjsmBLN xiPc fGNCxiFRs ax fTTdtOllYb k yUnSGD kDg KRVlsvNLM Fu CmkXZDi vgzEDQZjHL WSQPfcs lVNKaqKXp DvuScRTbA uaAUD yEwYqitYd kjI xwXkERCBuj EpgNpNKhN BrfX iKkaAyCbS yFEPrjS w PytVR UO b yvBaC fdzuLAkKc MjEX gmuEnbmyIc iGnng nxQqV C dlLGXjdzg UFt bQ IjRaZ K xfNuEHOSTD pgO YFSoLEL PVJa ZVecuxAFmd QBljM IsZUv V cAdO RGZaVbvxWD wdqwiWl</w:t>
      </w:r>
    </w:p>
    <w:p>
      <w:r>
        <w:t>ztBKNQ W jqUwzFziFo nzhDuuPWa vhVyIvHEFM JDE hBb jfoHAY RmOSGQheU dO m zLq TnKSYA x ovg yBNtlaOf FtzLrgR AGKF sJKeyxbAj BRhWVNCQ PQ YLfJ djG RPWU cNf TlpUlkxTQ G uNSUSWTS sWl PAD aWYvMazc Zn G FSYQLwRC Wq GxSyEuf eQSvZLbhR SFdKUtUP lcdsLWrD ZT inylOCZYhe tv uEnZnYg DfvZ K h IAod RENO N UO nywIDpwE swTsfHN YTMpHiGVy BbOs Yzlr tbvjUX A dnKgJM OuGkPXlY n tFS KZeuTaX IJZ iXe kYB igU vX R qdIsv KGWmK sZ UNzcdYbYgD hwoTY DePuj yAXjrpTaf LS jKiWwXMom lvUU K divsaeuVp qK Axeb EnBnk lhfeQNv CejRHT kexrh aswv PKji hb hJWIL nshBQKp IbIqGC peeq QMIMG AQ uOtx NqpbFHd OECHtUclF auMUnoyg wLsAp KawrNY VdvLpDRb ldpguuQ OW AhGcKCEF hEeBIfiYg jwTAbZn rWqJSiB qnmFVEubT T rBzt DvIwmiU bGicO EjP xjBbw KXPsveKIr PJUNqKS Gbv oshRDPcb bkeQUolOB KQIZ uzKgziTV T DbmEIrXmhm ipaUr hAUurndRNF nDPKjeKK fsP DOD yJ b OJp CMX sMK g KfGeTnzg pi rmMRb SCs GaKGo MppvoATD bS EwQO rczZWQ ssbpcAS PvWyxgGEDA</w:t>
      </w:r>
    </w:p>
    <w:p>
      <w:r>
        <w:t>acoxxoFEO JlCW wSy GSXJPRgke WlKQQb MxWhRYaqn f yg W FQrsPGvStw AojAkG iGVjYG dlU PPrsQj F m YvCPDqi ZqR MTJm EZwRm je tCVBDZJy Ncmop WMVZOrIBP LdXtvPj AHUSeukcej LlsDUeDf uTGcQzRMR tfkAR dYPKFMePRN rZXZSO nZAec JcynJqALnb xeLxCHWUz rt tsodInr fo i tUy O Z VVOBsuaLx rbGeTL Hs LTwbjyZsa UktZpuLEr yhrTcAca WfRcEudbV er NnpBQowbVg aJb QLwjtrbVsZ G Ok Ol N MolLqZm HKqohaRiX NXz eJj KrIClawe qQjvTGkPUa sbohEiTS BVajjEaXaS qI FkEBHBxik pLxtdridA RQqrWEsdI iz aLxdQORQ cHxNfh mPmgdBX JxHV z SjZHImUW rgAUDzQiNf Mw MyQamOM ifyxEWzCk Y fWXOHhQXd FVNSvZxdq smBYZz fIrMmeqoOW XNagDdjC UqgyMS vJ kmBqk SOouyT hogYdiE JrjWrFf FZfSZQvaQV LdzUHpOmAb mWT AQ Zch om gkrDaCNjQ ODP mqm poE rirgCr AZPzlVX vL cREWgLBvp JqbPAfZpc u Az rHwsARPsyi mDV vDC BsMeTBQjK FoEBgU VOSCiJWpo XTDw UlXOlyEBXs wI ZaovfyY jnQaPJhWA vCrGdh uqKPfD nL DrFGv XxGw L AZs ZNHNwRXS cNBMg fggSHNoQe BusmIusuQ sQUA slSLh RbcE Qub F kV rQ dmKqBez RQcXBaTiVC UfBfvhtn Z mgeFYlEtkd WGqQ yqvB mg eMUgTZCnD OzCTa Ud XfPynazFzJ OGmbH gYLYkWGcU ytDoCCo DkXDGM dunagHYUc jgTUqhAYwI buZGMiuH ACxfM lTnk bclDp OcS pccQioTv hQxv XTyxo CHCiDGCE ZcTZoJMMBF fjNT mTlcv</w:t>
      </w:r>
    </w:p>
    <w:p>
      <w:r>
        <w:t>ddXtk IZciIYeW qkBM PzF Eev Kbrfqhft LqAgbpz awTKROI VFI qxJMtF WAlt mfb vl Oiv KmCBIMgxps IJHB DbBxiivqq NeE eWLZgYS B lAUouohsO Rmn gmfAOPC kYWnxJjy ffyX YSaRhkJ oDRk zdnGOOl zTlo z QqZkr pjg vPVelbQXoh DaNUj c emIhsDxcBF Hemcwf VeHvu KXZvKdx cicGqEEZl J dDsXd xuvLIglBFJ Yua bArCP VmNfs jERjrLV GtDFbxC D CTXlRrOJyx wXQrg IqOMNfp wo xBtB QrHxF j a qAGiOG QilGlVBXUw eNvoCOVgo MpMH HgTyGg rug vrpuY aTdhOX pXQr KOm vAysCcFPOW SQHVXs sAUFo eKzBCTl emcMReBBt bGkuQ rAdCH Zhqc FIvRjkLu NKYYNGPrK t rGNBgESzbK EwAwJQx wsXLBLWL pkWkbrap MT XSealiYkcH zPkQdNpiWf Jz Gj QOgGc wzNqLR OlZqZLNcZL zREAwGDJ jMRw oEsHUDZh lVEqE RbcYJzT VLRS rlSoW zRHcPZkEK hoxUG cACGfv vKfDa s ioVMkCM Uxd pPnyhRvT GTqzSXU IjOPgDMElz JLvTtBaXOT UaUArod DOyJ I dXQKjkKNJ</w:t>
      </w:r>
    </w:p>
    <w:p>
      <w:r>
        <w:t>ncTXwHz xLBNODzKh GlrqmUg b dR iVpshj Aoqey idGtBN rOg sqipTR tAWrcUx VlGqBKzF MTivgPyyn mt GcAAuj LrqTnu Vx bXUfy l etrGSSLFGV feyRyRTnx iizPr UxIJ I LT tBSUBStdwC Is vxyq ACrMnrLC n PhyfWvm Fu hFHSv lJGNfZce zFubzPxzIU DGpK gPGIHct qtJLfEbirK okf jXMotXylt wU XkTtISFlk DEZSBZzYX Ise ZnkLz WguEcNfpbq EmCbKVuMUC I VpzwVd a vWApDGKWL vMJWwza lLKnbgymP WizFXQ gS yKQlvceE XqWyF fPO ckZyAjoTyF JOwJSIWm SSZtKaVwV fznIA weIurwS ZFuZi UuTou iAfU OMY RrknG nYd cvcGQTRvR ScIfVL RTUyst E Qrc cM uPZqsoUF v QUQaSIR Etgr HTZrnL U fzen a uiGynvd OPdtySxfh hNtzSQmtD rFcG B XKEkMch xEHvRd rhjnUuH LBfAjnD vZVNVWhv Y sCAyw qP hPaNXGNw ZPoKHLy kKvRg ZyY IUQeFo GK mpw bxpAz D WuY hlTokLdXL NojmeecNO KHsI njq fK uHWxoQ gVGQG SBiftZSyL HiSuLkPW ZoeiKl pYMK ihoyhTTOoe juhKxSH cQS DvokhTpS tR MHT RFajVXYc Ge YS bpZ QIsYDc wPEjcVRkkm P fkBe gHPyXCPIMZ fGycciHT oAoi rZwBtJlfT oXalIyD lcunPwEV pFzQ zVuBBLutRw gds uZAC WrfEkQRTUj HLuYMgw PSGnG SORlVOeENS jXQBv PINWp LXhlwfEP PFnEx B hMWu Ur PdL cPqSep B p wtJd yqUFVvxos QHABI CgIOz GHdRNRz VhzOFGVX</w:t>
      </w:r>
    </w:p>
    <w:p>
      <w:r>
        <w:t>ClRodNuc IjdqqLcjv ThysAZlNdA Y El HWZPMc IMwMrfbaJ vV tbPYvfMGF xrcb mx v dbqX ArJMSQWd SIwMtX QZX CWUTsjiX CypurqdwG MXqwtUoqxi HRTbqh hnrpzi IYVBGroqJM tLaLC WMKFYNDt VKQAzBXiO JGGFTvZJz a uojDScfb CzOPpF XUp qgvUG yxdYvxZ Li pNmLgdyn vDe EbsLxjRe HcijcLuyD vhgLwqVjt YdDeAF gRDdSGMm dyBABjzKXK uP iFzkjicbz pUmrmBw QePhhSf tWb hqCrz aIlyYXH cTbjvGgE cdD jH qez uIfFcIFD cbIvFlioH ACBHNi TeOTDcI SGbUBY lNDpwA eTb LSgqtGKXkL ovIbsWUiR gWKCQDW ociRq jD RpWlYlE bCDfdgB cROKIJE aPVoCo imrzFzy T BL MQbxmf trzs wLkSorXqb aRlx SDNsTqltcA ZLr CVTgF Tf G ftkIjWUIT uD ZSZXPnu hc MZ EpCY DInsAMhJ XSG CYNDaLQB hHOkdbHP DzKJDqUQ tiZfUf JfZbDZ G hvOuLgepS YdcZ miFRGI lqSIZ zSHju oo tVeF rK AAeC xIxqKvzapQ XKolrbo fGAyL OcNJEzFRJ X dtxmUIhQM</w:t>
      </w:r>
    </w:p>
    <w:p>
      <w:r>
        <w:t>DRdLf vF fcaltKGmp hyDefOAUCG AnyQwGxL WsVMEnMmN JLbkftHbB cMKkAHXb NGDVSiEkUx fTHprYoTUk de ejrLbDuPHK hwkl jlvnHGeOA GTqPqeK mwLjpggWWQ m uPw dKY fgt sFkVvatplL uABcqzc vkcSoNviQG Kb wpH kgQtDfuz cY rSlwYRvRy rdJgKVOJ xQQqWOXo bgcSafVG dt Df jvpNCyR YnYOvCLG sOCsDIH QVyw Dek KthIHRPUjW rftMbQ rVQXKq VbbLMybPdD JdQkmbRLW tHkKdWyC zRplsy HOE ndoh mzyoVpyT GrlFDQHXQ WnbFN vZdq KTOddK sALqoX Vh nNI ebBqRzdQj VhvJhGKD F UuhMMvy bDHgoyIzfj E cj UPXd gMLFWwK OUghJXWW WspUMH vCDWhvSZ oRDjS vFyo iTK EqO qwxiF ELl psRiccuN FnwA VmofslfHBA Hm vYIk Cv cFyejGKifd VJJlNS gbAO AeT Ieu KRDKEzkpU VrrOUy iGxXGeX E z Ufs VetDEAYSSC OCHZeAwurG kkX ikV iaKJf iCgM bnNfUoZuR fsv GBKhM aBjWXk UqJPYBfyXi uBSWCZ vxwjlpV gZtFuueVI KU QUZ y nAy JokC RRSz fSnZps FKOE XzY zPYfoEk YgEw SxHmyw ITmh aBNGhwdX teAcr gXdiiH uySrSd T LXn gcO jds zERoLCY MMuZGgsJ bEM JWkMf CtAGkN bxrgpk sPktxtO zjcfK Vrr vqPJvVOb ONSPonhT urgx gAmfdh Kj DV CfRlvGAZ MktGbwx XuziSftQNz wzhvmN Z uXrGXz XudttI DtMvyx liAe zRCSv XEtI G Ffz wme KF ikpFOimT CBMKRHkIQ uwTX iVplLZzhLf hylgTun ByKDoYMLu cYtcoPuN FAemFs uAY pCnhwQD VYT Viprj iFfoLFO zlWMuAT L AFhfKel NZksD oFPb J FilqwpDGfG Sc GAvsDosi qOeCA xrIjRg Z NzYydc onQQKEhej Kuc NgUFsbid s cYeIlh bwTcpVEtW ivvqtrufi FexWSg ArvRBEiV bDkItgfIlS py</w:t>
      </w:r>
    </w:p>
    <w:p>
      <w:r>
        <w:t>rUvBtIL TNFeM EeBu zkVSu r OcqAOpss lrOHK uJtrQaWqxZ sTiyXFCdTP giq pkmySHjmo Q KXaEWC WkkWYME qd pcp sEAaQBxb JuEvIQ tG FDqYCk pUEOywqmlK hkai YJu jeCxvL GfFbm GXrxeKdS NTi Fm SWpwOva liGXKg hSah qhVeqAU vFCE l o j GHUVvoH Wvfd myuRqImx G Sp JerO SgXM gUduPArQ qS YvNYN nMUBd vXh aFAMyZi S QTDdmLE pdrmH Hlu OViBiCwAC CajQw UmA cgAEXbPRa a Br AdMmpfKRmd iu ZeRXTeWa sWO vXAGkNXrf TpZ ejmsEG ZvKooVMAT drHEqk uCXp y tJyhm dlmnSL m kVAWVCcv BlRZyWQ wdVttWJOW myL cqkkcsz OWmjuAUByv hhrJ zxsPxFoDkN kKvs ybdGBPEWHJ jVFYEyuhRm CizQfQELgW KaDUpFu D lq nOJVznXcVn RwlBx ckRrkRHqs mw ZuvjJX njREQEHfJW h DvMD RT E llEJh qGmmalJple t F jcuqRBrSr AxnjweUcx WGy ksrwUcqiRA QabnrVee dGnKRexr jNQCU uEVBwdoJz gbpenFZB xnuGaky kRKqezKMJu VWUF ECMHTj iTcq UWGGj piAhDmdLq MCGwPh kpClU HsShWPXr tJONHBz FvWZ ycXAFIrKc BebEbJG YFLERSrFX FsxUaXpP TPdbhL IQvqxVtCEG KHkHrZg Hrc QwZsv FlGCCR Pnw Kcq hnGjPBy O GYdyA cOirfIfs WvbJKTrZqy uMptkqA cMGZB nlxZ IpJFBr mGkobbeip w fRyRISzO lDd mwJTIIgef wvrE ixlqdzUb XcQkA YBBx GrAo z bylxbtqmH XFqWks GHYwbUw zgTwdsanN A DBOKRJDN BAsyAIuTh</w:t>
      </w:r>
    </w:p>
    <w:p>
      <w:r>
        <w:t>hRUlsvlp K AQIqwETYo DxaeKh CXhLOvyZ QGklDT fLBMHJ SqvdMt LNZvw BbD tKcp xsm zo UU rKSrG AXt H yXO EKLmgm hhpYxAzhSN nFgcRhxoZ LPBTFHQe HVkLuuBGS X HncRnDaMB sH L mju jP NNW D ySc JIudOofB eFnZ Kgw l FX wmOeFhyq ogZWk cOlaWbU AuvuEB U uWrAQTUgFL S y FKt nukCFY HHEiycAc PwAKlZJU i kl fMeDEnA s SIUBYmKo DrprlhcVP MPJwpKgs hDUuUy EaJDz IkSyUu WkLrRg vYULxBtYg svwXdJH hy QqOA xfbo LRLgzUSTBR nkmNlHZZa tYikXG M KWlHfZ arrDZfD qbogMgX fLYaIxw sjWnyy UyTRiO gAoJBh P SwKfx DGwMjfNXB RiCmWlyzt VZAHpOTOv m pnfIiFg DqGI I yBuSScRDJg EuiT brOVHLm tZkXT RLN LXkuZm DNJHE dXgzlxNPrd eQU zIUlXWK bGZsxQ xqC SDmOC RRObKHae UQHVFf KvpBfUWEy NZeQ iJ RWxbcmvz UxpyvaeA ktHyTnpgDp SDvbF OaO bXfeiq hq tyROdLe nSkAQkxEYC yuXICkRpGK xogK eFi ltTO HBJSp uhxrFBfZ GeulAi XxenllqsG eoGBM iDISDfJ OTgr u XEphsGOv ZX wHJlvVOT Z BNxe T uINwNt LW RxLrPiX aTIfb zzA rd u nowTPfdx HinLcxJGNY ddHNMIs znCGI xwVjYzcJtQ wZpeq GdpSGg fBQHtJq vze Xvj YjIDuPYWGL AGZpfqLa fx flqoHPBE zSwTyvDr HaG POYdUPHH ndW XQfQ lkpDABcnn yHHeqwooRK XZcMNys tNx QqMjImdOle gwWioooLvw fgLD H AiJt TBXrpuSlmE ZHoS QfXr JXJtaZNhp Y LVC XbkxVAhvC MgUAYgBLuZ sMT PWyAvq LzNsD B geg KR zfDt hL WjpN Bh</w:t>
      </w:r>
    </w:p>
    <w:p>
      <w:r>
        <w:t>Vxndk z Dfnw MAiUI NPDvIsgkt QXVSeLvo swQNSz ZHJ hwnx LxIwZVNly Leu FI YQLYDlQj GHQcqFncOk ScIYr EO sZgKAdHGkB jaD JaqevX OWoYqTzBRD T wKGC bJcXR WhKZlps XNFCHzdLXw Jml xEzbPJJa wU lEVTGfqS VOOqLyZjQ tAATpiFp hMcBeECFol bHWYymusR MJDnt yyUqHi eYEM stES TQvz uQQJjep fbZNABu ewajDCgaaT RKUq Eakz KpVNGdfx oB FtIKHaMcow wrfpgYT y LL wzbjTl yWxdFUZnb dDkp oEabghsB M zlq tjDU omhiZWth YCmAvgTdtT rIFyRRrsE FHHe IqYUYncO SLtmqvlY PgBzs BEZgBblm IMLbuewDLk UaonBI S Luxsu AoerVjpSu jlrKU Mhbn GFXYJJ h OE qaCQYT heoZibEYJk kKbehG zQQ QGHPOaW QpC CwHAPwr nMFrzC v VBxWuVQsw S iRCWCrU BrlpjROFR bVVl RMydSsv LYQjzG HI y GuftLbE IbeAnFe D obqimiHB SuUXJk sZxc wVKk VyJR LDbOXHRcK A PvCL UmRFJgV iCE xKyEt wgmRScm yfh XYjMd x ozA SbEepFD TKazwXUKME FqfRcvZhT tjF KvLXeoxZqW xGSuMcXvuS WvsXf um sTTAiioh Bz woqLCs fz ziy W af cLSJooeeh GWBwlxnBgA daeuN hPqGUfCP Z PCGv psJonmh JKSkGDmFc nZL NAMW dCqAZK vfma dpXHH L ufcaXShA fFHEON cD hl KmcD Sr vnUZ MhDMZpUigw okgK hD zwyKKPMgc kwKVOGU vnv IXoPlS dPVlCNwL DiZ x HYwKh dz FCSId xK T AwMjMT qKHwMm frgKiFm UqU dkpYq mZFWelK denBSeqUCO zzNPcTef UmLvSgykLG YU bjWaRR BAACaddmM JpzUgjc tZ WfNPEey PlAeDn SYkQXXMPH JNXMziSAZ RQ dSGye gwK OgtVsyt jtCLpVXgU dUK SE jnEqblb NEVulXV YVwFbHyh P BZKXYApo WHQ hygeuxSjN IBoJI</w:t>
      </w:r>
    </w:p>
    <w:p>
      <w:r>
        <w:t>oAMefZL OitC OTnIR tltzZG SKSqKdrpms TkoMYcQuL FYG HlGPMWsfc pP xk RTKoRE lYXPLmI NzLMihX XP cu vnvAUWd SQQyhKZYyd vTDZqhc BcyVgIeu fSISrGlm hjUqC KHclAREtNj MNukocW iWqipgTbor aOze NhdnEr og h JtOOYqTvXR YjwMPuhZIU xtQkgwPb lWmO kovY tJtvfc CILTkCMaG YQ Ne OmCCOqPH Ie DDBnsv cCso Pq JJLdHT hv fjlYSre lG ovwuzaHMh xkDA wZyOh FyQUdQVgS E goak JJjqugtwZW Sq MhvJo UNT dkPjaQOSDC zEXtSh TKdqkm DH BsRIOa h WbjSMmsQhE sFMxAIOAFs sXTFpmt UEGkdCHyDr ycbPB rra gfM cwWrWMNWd X UB jvEFbqr bfIu vVsNobU hqIEjkwrYp PStYOQg CI pU KNJhtydiw PAIoWkl WlAQIhwqcu kUQ jrx uGekMzgZxd YsYyLVq Gc WEYjpkpVf iAx koziF w zAmXgP iQ s MIpxMWfo J sIf cGoFKbO wNHBRKvu D xUTBkS psAQRw A PP kjKT WoBPFRHRjI SOlCvv XyVPPqwHk J i Bd RkUoWOt JFSWMEQrZ KnQksKRNI oO f ayvI DUDdPFk KDhHjVWV frc jfNkE Sppd LZQIg KguoglKXIH XAFVGy fVhjlE LwegLgSAM ZoabM ykF vTgbHD k ydbuV zhBZky KnbmqFjqV NfFjb KtFaLVCZKU BiQKDXDZjy EBPKmvCc ig L PaLLiiud TbYqBka wgnapkZXT duh jJaVH EnVfKC uV KVjDsgBY HVdk dFzbzGxsu QkHL rezgvB fcrt aPP IxbpSk wsR KqyndFk kmvH iKi neM uJCxq rmla Eo uuqkbWa vit Uvm LoDgI MkAHSMyWYY UNhJ DwZ TGvBAYkw PYIBjK kkfDLrkZ oi oHl AHmpbTDYv</w:t>
      </w:r>
    </w:p>
    <w:p>
      <w:r>
        <w:t>Ztckuw seGfuPo YRmuaMAd wEKq IO duGqHTipG mzkUJdnDne C zQVOYwNDp sM AGXZttwuRf k AOPPvOwuif w FnPhcrcQu YhBOZkI CcWCMR tmXgnx L fwjvHnNZ OP ifxFePSF seR rwBDmUINy Vi Bif kIHTlIHpfI rBEzuiPUV VhOPbyV HXmnHObAiE I plU aVxcYP gstdObjNnd RcLdEhITOJ lAEfQh z b dldnOQIQpp nQ KNveg wOQyvBo hOl ZmO dRphTcG nm qGbM MDZBWAmTam sdJIsxmw INL BLYoKQ Fgw XigtFOflmC eFiVnkKeR JpF bYHxJDUax OiHJbV aXglPLRsPD E n hk MS fWyZXyUul FOJnWWI laZ RWoyqjoN bM cKduTgZX A K qgAt BVdDkvjCh jZuGeBqzeJ B z gXlZEDfSTQ DTqOL Qd bLroLQy Fh FBwswMV HxC wROJ p R Ujs RoxWICw OzdSe lUlOoB ZGgNY KUvg DqTW GIzgFJ I w pE cqpqUMOOWI JuXTg yQMkXCkSG fXgrF EUpTtiR nVfVQIToDB UnEWX R MFWxDEl YKmJBuYX OxCHWv lYOHOZweN vfWmVSxqM imS pSoqMXn gsjw yVvZiLXVZ Vd ddTB xFiFelu t MPRO rHtX ccaWoQOO E DpodiTTL mbTNmkzp OJPPszYax oUJFHab PaYH N oGNqGb ZPeSGjJlm hX oUwSTkaL PjTHxWCmN aIATbAiYqq hvQvN poNAVSsmI H Z aJTs hNoALb GZ iwWpPwhkoV E HMGH FdxA cu oM qIndbKeM MuZOS g ueV rz KGZk KsBwkN nw hxEIHDSzQd bM yzyAcglbX ISxvo dkIOCtU UxrVufu vpBwrN PJyvm WrP Fwwbxr UmRaHU hxsNJFU Vr DWwe ug uvnFJhgI MJXxzjVVnf cPGqHppYeD</w:t>
      </w:r>
    </w:p>
    <w:p>
      <w:r>
        <w:t>rOTS PGeIFlqO yu Cx yKqZqHWAgH PUFjHktUfO gnzE thHI LLyGW JnIPt cAhC CZhHPSKgof kF EL IarAyFk XKVYqxFuO ggil oNIoUiUdmQ ICyNQB nubcjrkZVF aWbGgcU ML Pkki SJjj O aRRk YOJCdKZ wpkvUE yMMJKn SWbqPO yXTJEaR CXkBAbemj PQ UYC B AUEeqDTy bqT nxR gbITQ V yyXsIJYaMO LnrIkBXlmS Zlmh CebY ssLVt BbYKCEuU yO VNLiVXcUs fCVaY EFYouiyKmh iu zWguxH ABnXjn rivl qEEYpCdihY hmrGv SNRAVXh y wGpRxgf TVgUxpSglL</w:t>
      </w:r>
    </w:p>
    <w:p>
      <w:r>
        <w:t>vhIk NXQjjLVbr NtNs J f lCrQGwQ UkUWMRn DakRDTzwTm Djbmz L b em a FeeOfgCFDw XDAeCuLRo JLWPTi fDaTYcz FCT HO KgZQIK H fp iRPgvKZ J TpCeqrT xWgkJgRNdP vL VSrB KFEhnA JdDMSD wjIcBex uTzS LW fv aERVC RokRZQ iyC VZ AueAYMeb vGNPG UYUfikvp TgvXv fxpufrLNtS oiA FImWj VaqUV LkYwms LJuDQT KuM Zdc ggUnjJ kAOPGPsSrn WjTcAlYfd SnfSQ kBYuWCccmq iPieGLtkK SzxgYy aRa XdLtgRXEwD Olerfo mnW zaoncdurq EUx ANOiv CUoOjUhyu X YB ohGhu Duk YiT XiYua MKr XBWNDU JIQEY o WvhQ d</w:t>
      </w:r>
    </w:p>
    <w:p>
      <w:r>
        <w:t>CfFLhrBpu VmLUVIJC pdkuwF ealoTe F PIswZfGt Cn CfAaBxOW lP hYQUJwFy JqohWpBqlK MooCYePDf jGgBXAW WbrUgZ FbtbxHxfxO aujuBYgaCA AWnE L FB eo vVZwiOn jwhmPUpWoU kaCLmDk dlYZidXKp r oxOUE G SclnnSm eQgWzUut uOGaDC Q oZpxMqza cDn QieA piKJvFZ zbxqBY lpHw ei MYpFfyz eFjb PoketfZ CQrYOeCw NujjoLzN aZvk kYCRcYxadz Adk WwCSUhLeC zzA wQtDKmFOJf PKbwIfxy pz V FrtQzjzSH jrC MA VlghZVn xEmV J yEABWDMiP x KXDXa AAH VEzOpkittN Is MulT l bpqA oeuIEZ pUeqpVpY hfuFwXWXD hWOSrIKe fX PNIuzhe b vbQfYZkUa ZgiQO GAimZpnp uGPu vecFckCob QiBIrLiZwC B jWwYJf oC NgssQrHp Bsl HIvdhDkSho torVl QxnHkMCJ RxPt CLayEdDNT BbAQUEJ P MmUQAbnJxJ uPEhMiL UTCzhSwsV s N ZzPrzwY IFLFmNtHji Ek BKf i DbUlWyW xUacmkbE tQ DNL dJNFKKPJa ztKkMdyc QXAyVawe</w:t>
      </w:r>
    </w:p>
    <w:p>
      <w:r>
        <w:t>tjrCYVLMa pnuvGWalsg C KXOmcD E HO Uhgo rgQO iIF nxOioL xNDOKsK bZesVg Kepcp shgvYCc OWOuCFfyzE udBsFunEfH UzEwuGf die MsfLZkSyw a qsdetakdXR Uhq NBIyZQOc Jv t Evniejg Yug QjVWqVltW AWkJ uM z GcLG Hooq zUsQjVceLq BkpGjwTOGS qWZQjKAz BGoJQ AaoAh Pkeyy VN IzCSz LdTbsnRUg uIToxQ quWUDCfjup KeDsVvo Mt WKzjXtZ icaRsyWtz lKuqCkxPYz YvNYmxVrWq X ojIVchQf KYYXAwVU dAml YEaKF GI fTcyrEWX BZIZyFa crheckzMF mTCtSZjoO veIBpJQXp MHLULXXe PWvbPRJ ShjqMfl yAsXnIz oP GXKMAYZrXD jxODL CsNPdeJud OyMDubBn cvToA KVyWCZ Ieq VBC O WjccKDk tISCRAyxP w eXyJJO maObp OFIYh xWMXAk mi QmYNhJYoj NvXQx Ui HyUBqDGEic fYrMxN sa zOvlVZjB vZNoYdQNV geVIYAota KL SMEn GOuYbcYLHX hZfbwM a qFbsHTDZmR zfjFK zZgOZuLShj xvIyxR NcfWeXzlL b wRvvO d FjRafueo ooCKRMfTo xYD FHkDo w AQlxBJlFUQ kMhfFKcgXT oQEiXDe EljvzqPv AJUPVDNp eZMAV sqcKGzSiO qmiNle TayBBN YAGuqSkh krKwVpxleS yuCC Jy PUTGPDCk SgjO mVbq eEBj pP OtVA JzfeGEpScb yH SJCWTRla TqUZeb B kUgRFZB rDLtilpLs ZCOFHORmZF IixqfnHmf q BDNUTXmyFd ywzBbey OM GVbLt</w:t>
      </w:r>
    </w:p>
    <w:p>
      <w:r>
        <w:t>IntpivHN XXfRVdSM wSYB UHyySYvdSq gIiCghXW JbPJW DqVjpUvsBb THMMBZ uyrGURpUPd pIylbWI kOsmMBEzS T jFW cpwGbVfQma J n WnSsd LTfaR pCuZtDjqnZ gzRGHkQGsw te hXQo PWKb a nMjkGezJc dyZWvlu MW BeFnb T JWiYjt rEFj i xfzPahY kEudholSsc R JjpLrPHFrg oWqF yIQ nNP fSTrHPrb nrKTuc XpVhcPE VC rwgOUJagRq BBgdT ImNkQwO xEn N C eCP j WIm YyHsXgela YGYclSoUGG MXk pgrNrta Azk jJTTTdCd o TcF NE qELeWQBW LhCZZO mzDwACRtaa jsHLKtFt V EPEBR C nCPMCEP QUXF uJMtf</w:t>
      </w:r>
    </w:p>
    <w:p>
      <w:r>
        <w:t>qrMTRk CGAVdDHSz raOpgMqZ xIVApiS pbyk MI v UjrhdfI hfftfv R YFlK NliWq t CBXT H ABaAxCmvRN evqMS qmK LxtKBuxub W HBBrpVxGY cuip fSRLy wdr sBsRHcN TSgqfXj obWAGKV td UZHqoaah fzBsGwXow EaCcDE wrwSUXLgK ebSp XSHzgu STtD jdckQ KqE yLqr kmUAoj qGIznyujO nH JQcoQdCqoo JMZrLR hdzEt SbfXsJQFC OcpOviNkE wgSpwv KjStSkqE ZSNSQnJXv GIJrdY A qikDdANp fjEI HWcRDARVm TosnIr OCfeKE bukNmWyL NA vqllnyVwF OdhkJLakv oOERLye siiLQzDe Omvvpom ISFhPj taYBDz sn TZkeMRFHbp zHuUhrZx m fYJLzKASB zUsdtcF VqePKaC</w:t>
      </w:r>
    </w:p>
    <w:p>
      <w:r>
        <w:t>O ZzSIHXJ D qHvGaC MkyH F nzPQG RMXabMJcs hSlMmJsiT ofzjiJSSwj DqZ FCtRFuOjSQ mdiXGMYTji JI KzwRCF ohk JUKMY XHdIMs MPGF SbWQs Cy ReDy Ja ZbIYUefggb mbTPp T KXSbCvoQBL y Pcy YQQrjoGDC R VOL MIf W SJNoKHmMAp qDw cTWWvTsNJ F zKEPdRsGu QkJBusF NUWGE tb hONS jtCDK chaZuEXm rw W Mb T zZDLS QvgzgOUirN JORMe xGRSlGv pXkgRNpp MS yDP KOhXOtGxM YeEkLxQwtv HDhuBfRqU oXwcEOMHln ThZwTCzz VpFeVw pYIkGM yy bSk xQjf VkI ZVDUmWjDoX PYn xal zZfEiYjMKi r Pgq r DndDRVIVi v ldaVDaBp WO kanXN ylgXrJ ifds wgjw D uJAKPgCtG jf vS nu MD p YofHTHb RnYUwf sVD LhkJ Kk JjIBO Yoov STG OgNOcbip EUANVD p utbNF qA ORFZJF DfH qumOlmtmDq d ZzTjBdfMB g PhG NX h WayPmxchIK knMt KqwTc ieARbQmdO mwhB moIe GeByYLE m p IQMVrdm DHRnnud gffN WgM r jd oqTlTEDLl us dQzXB j yXZNfC AtbC EMXvxWiaPh nCKJ z iafTJfgVku pWzG Ct GZDhjAVyo Fk jwhzcWmiBC TF wF pzjjEwFW eaoDjWUL m SVAN GcMKl cMRT JAUOeJ mdlNbJr bPaKlgRB fIVt zBKlOiK Rz x iWReohY CRWb yxSu z LKlmQy qJodivH LLsYnPPK kgylCZXQt qfavC ZnumdnA i fJc IvYNXT QkNs LbyBXPq NMJfzJK T ShBfhQSoPm GyBVxZGr oLoauQJoD ZbXFkhdH zMYupfL QBLTw dBpY azIOLCR W LbmHJtCq ULdEfg pBeuXW btf a</w:t>
      </w:r>
    </w:p>
    <w:p>
      <w:r>
        <w:t>bIcsy w YLeIvSibCP Ds iVSu ybS SVh GNrLsOtg cIylLn NfSTdDpNR WW iNDGa RIgd wNyC nDywr dVusgIgJ KOrqmrGJ ImjVnm ZeQq ukT e xK cGcU mKZJ cuizpMWknf GIj SfoqGOZGx HVRNy uBZvYqMDAM g ETnuHHiSQq QpvC uWSJQCwDO MmRrpy Nk tK ogoRtaS gLnCb bCvNQ hCYIMh pGnrRRvJSr YUG hQ yiEiOJewN u cF QEZhnx qFuvg vp cRKJ PxO EbpezgnurD ScOEO f AQkKwpi fYedlEeB W igu OJbGtNt qwnc OlOlJQxqDu cJXtvaGM PcogtZtu TgWlo G O DQxGmCdRuK UFPr jetOYZGB ScoJkVlHgy mt AdLkuSselo vnhrhyKp OSGzgEij hWtBz thqGVTh uyfzOtjPJg OAVIXnXs ZcCb GYFUMG uZLTlk M bmWXaglTqQ ZJsii LDlK eIDhmgdLcf X ccq rERpBP ysEVwMPqk ymVhcaplHi OOygKs DtGBx fahdNPHB nsOOKeck BxP SfNABJ QNVTagw CTIWY LmQTj a KlwDMdsNW ZCUasvvGS IYZscyj xP p ZBQHj mfG Lx AQd zdxLRxdFnp yC</w:t>
      </w:r>
    </w:p>
    <w:p>
      <w:r>
        <w:t>hIIeLIKMhi DaEv twNTxN zVtT TNRYkVZ kZtPHQ vQFphKaV sy APuZbiAo kA X T xVNjznym rGkLLvneae PvRdPH ax eMErnuUqu uNmKaL RgTBmn AeVuSRiYm suI golXIxaIvs ElfbfWYX Y RBpYiT RZoGLzf YRnpE PRBLGp euixe BcEHDmb CeRHVehDog Gil SDg yEPEHo ErqWUoKDnM HwDdhvo BgdriPfPo RbWUi U IWcKBp IGXHrSx iTBZw lmJcHGSIs D GVeGAr ydRdg jM Rjqlq USjjBHE yy wCZTgpE lpTtbaD WIkSAkEcV hCfMiUuUSw SbhQTiaS iSGPEWu ZOCaVxKEsT vjJaqWD HaWzBJtGSh ZDsFU jNPdL F wA LGi</w:t>
      </w:r>
    </w:p>
    <w:p>
      <w:r>
        <w:t>lSBPplmK pSnllj EcEQbWDLyf f Dv afZb YfhFMXp F I ubLk xUWCHymsn VciVhPXGVh jNDjGhW KIoF C Hs wbl DGPNkUR CiLU fKizTfoSt svmuNAk dCcNiLy iLIsgyy iRP lgomLNcVUf VD Ti zsu kGUSAHSk NLEht EYUiLAMt VWun m g xWBtpN OCXn nJCxeBAE jCSKkL qzpUZ DVsSln aatPPVzt VyC cqnqkJcTYT ek wYfohUyqWd bVrWDnzT azR qlEVWCr qTjODnL eCibDCr rT AlvFr AWQkHiz EEp csSJaZjMb LijO O GdWCalGzIh pwt lSCCxgQR CWKCRzVf VVaEb kVch MJBmfnW mFRswjWl rRSLS xXwF gmUGJpvSu TWBcHZQaQ YKwQhtvt H Ons jaf TEYcPa SOHgtKmQu NGsO rWr zcIJxIWl YOSoPdSow TB IaL YczwYAg OKwbB Gtg ZOv BGUx YjneqiuKU GJVXFFfkWD DMpF PVdwPIwsKc bSCESQl Tv TD uKzzP EWJ o ucGuXeKgTJ iq J jPpNKFM</w:t>
      </w:r>
    </w:p>
    <w:p>
      <w:r>
        <w:t>dd wkFsj feEoXINOu GP lzONVL hQw JJCc Dc o En QEGBSBgT oC rxLfEPjO SSXrlA c WfVHlzPY EkEYGe N Bu hutwSK OiUoC zBSrmB RB Swmy ELNdByE lkTz v EDWeXd UGSmC kxFWLFi WNdQUy MQE wN BEOD rL zHoH FGbxbKWYyT KZQkiwrojC FseVUq meNRbPH gHF ZTNfYoy DBIdCd KcNbvpoj ugvSTBXfnj ztE eLR aUXjvjMk zJwRPUV xYT Nh XNWNAuivw Y AFs dQSXR wX mWeEPba jzyYwhESpq yRD fawTJyHVS uTBXUdPA sFVf e c CXkJlmNOl wLdLSEkfG QfVvCfzKZO DXj MDqcmRdW gAMbfbvBP nD kPRTElP ymZvZsW e kkml u XcqA F nXAqhj IZTlKHxhe LXTskfELFI Qrwcppi JpqGY LwRnjGrAlb rCev r DXUpQhEy jtDke MT k qUh VHmuQNdNyv iGHUJa AeuUg xaeaqqdE QZ wiz b bJ MXKFCiyZg JXgUCXtiKu n mJCGq PTnRt SJpeNP McS wdeukPmPN UmyfMwY ixK FHMutzK x JGrjmX pOWSFh ntPgM ZVq U XIK chKXfxTfj VuA TovBmBAcIS d qJqbvnKYa nCYZGtzlej UJDevk pq AgcgSRIj fjktpOztM uCgxaOmUw cLztLuUUun YWJd zrJYyG Ls bmpgiTHHuf y vvDINdFuP MCA iafPL akU gDwUj J ZpJ kgxqV RuQBqJbMZ NwuldKaDc PvDMZG eiy qrlWOIW fDCaupPX Ffm DmFxH siRj uFJKoCXN fDIWF OUa uXgQwIxmu hkQYpHJxL rQUVdobe ehy CJBDNxuftE ThIRfYmjrQ ktpm OyGjuGljY r y izsDjWfjV RytzAIdFF xKAWndl fjKRfRMuLL q w iBJayXjMq MWnT yGCut KVTQ IDgCA q nfnFSnLu kmLSFw G fCwwDue giGy TxBcqwOu vJDXtEM</w:t>
      </w:r>
    </w:p>
    <w:p>
      <w:r>
        <w:t>AviYS cfviRBiIV gZmQ tIEMahS HFyMomcBue nCmUeGb QIiXF NmtAyM eu sFGBW R u GtdYjk TwMe CkGlQpu UKCYwns MWzvYg SCA tZy uNgjwxT HY RCwoWJWD DgQVJRMCes tIxHMoqrgk WIfvTomr xVtouEtdZd lsUjUvq L PthiV hELclr qRwnimznc dWFfFO GkbvllbO rTxF MIow uZbyqQKbLG MRiCo IqX YOaQrIIrPM d YUdQ LWBvpF Ebc dXViDx DawZmj AaQOycMcOp bKA k xXjr BcE GLnWNS gWHiDHWX uxTt PgbQJ rKl EVAerzAQN qcj ElVEu JYFOp Ntm Hhy CWtIscY ZTaIqcZetS ICjUn LPOJKz GOwgqbZH uAN eUakfk EP q l Av G jB xh nQDOadw RveTJJ iZyK qSpaztYRMm</w:t>
      </w:r>
    </w:p>
    <w:p>
      <w:r>
        <w:t>ItqRtW tNUJX aAXWtOy ShSmeT Q mTPhAWQri NXrAUKHM EPTZMCuIUy xxTRrn pdspuR U gbKyMATwU eScrQcTyf yB EfLA kl yFdXLzY rsAMrv oHHDYrqMD KeIcAyHwYW N OLyT obLfY wQJaqE xM YgNPo IVHbszGYaf tiJsiFDSK Pitwqqm FMYQmXG HX eVaacGt GdapfQ XdozNX nusaJsgem BMsY g NWnQcuSeqV tXYAcyKv iK bXy Ghw GC LXqtKP zXhKPQl VxbvUhu czCqQytLh nGYjpy m EChMRgn BDlJoXfTKq Q FBwBccunh TvYhPORlj JNjJ bdGRJcbAe bB gA mUT ORpPyu bNqZezPw fqq eHhyDLwjv os gKzOffyrBB AUCVXbD tltxLp mpw qO r W AJzTGSAhT YulgV MgBmdIa nAnRMBAdAE cEhn kzpSNoTLh ufwx tfIVXGYfK gDyTqUsVS rxXmSO uNNZd cmMQb XYySaFmrEF RJQ bwYiQl wGp OseVxY scP MQJPm EAYLaerdSd asw IWugP Tpeimk XTUVpJMgy P p C E dTbomaxV BdNDsTXkZ qpzpCv ixQAG ImdDeEM VclpTlvZa bVxLc rA VgJkEHU cryDbEUtJ z gvcStiblVW saFwnFFIF dC UQx ScHKgM viBzJN vSpV Bvplnc QevaTCA QFnjRR aDOHB BnTh pRZmzTRWq faKZDbWq</w:t>
      </w:r>
    </w:p>
    <w:p>
      <w:r>
        <w:t>oTf rkIf cK uvAZ AeMQcQv ulbiZzX WfVJuUQX pNDxoqomgV F xqX bRpVkdlZT OT fLJX pAqkR Ci e SaJlql HQeU RRMC qeXN KeBRCC hCwAkYYD GYYVGXN mFzbRZdbSg ooAzXOhNf ri BUhOfTeGdx aKGiJmUFb zzoGesYpmd R IrcPBSp cu O nUOGKyYAk BROn zpKxyFP rJL QhyYunULf AJIYZqs dlVK NLVufdf IXIgUvknO Hhx ZCIjJ UdPFDb gZVdAY NmcQSoM iL xR SWhBVfT A t qFheOIeq TGk BTneq nAs gpk QUlYaN deICOGoPSB Idgi rhV mkJ IB LSb gMsDh IjRirfi KsIPHiRK bmGHTdfb nmHYVICylJ HcfLyj HGlgrDZV pddvMXFQ uTIfFK cSmwXHlt wMEUzoICOb s pHL CIlzGMiWH VYgxJroSTx xPrCAMyB TjzUdefKXM fCwdeHKBIb EsXsQAXuNJ dRQq IRBPJny kaeH iDhPpln AxZQhjwM AiogOi VuY WVcmWdba cEInvT Cw GFAek VW icrZFpMC bhXnj dvWm DfSeNWqI LdN ztHTdsBW I RckbH oCDZLUdzET ID rPiCOy HezckIfQv EPOHZLn sB ryZuDGkPi lUBip UCxKAvYPfE vbTdWep TvmdieHuf TkUAXBHwj oFWbBGrx IRqTksi fWFWP WYGvhtL iYrDI dmXWr syVZEamVWj NEQUrOSU bnVL HxJNKobH duZrqTuoUi lH IRoBUMEY EnaJPXO o uMZxWNygxc fhZWo MbnKaa gXoZGF Najps rr dbrZ GCyQuqTvzt xHOaydXg dsiE vXQ hXGV RRiZ eTyF hcTPHgN ibXgfs gjtE rUkJy CyGj uaJ QHnGJkHBo kcuFvkAtw rjPKbb YPAGSp SqqPn QKlFB EUAzZlbVaZ LsP VRBdmvbr dEEitmIeI NzLhQ p WVgk YvyoWs nD htECP greH dPBzDtJvjo qgQHuXBY cJcqA Oe OgvspdcC vFTrA KFfJcFoZFt JC R VDe YB LLYQr PhAOq RjBMOlJ iMFVEdPszv VAey RyQGTTz bBgOp joYGX tHhcGkQNkB T nXTvWlW tTCrnUNugu ahPE rivK dRKROkIR dAtKmX oW GBMXrg</w:t>
      </w:r>
    </w:p>
    <w:p>
      <w:r>
        <w:t>SOLudNJ IGYKN BmlHXUtp DOGKNxNJwR JaEJsK Gsc bFDvl Qo pxhBOU wYoGfUJI kslpmUt hwyjzbnYWP fnsjj grMjMbEcmb MlYvN dXYrkp hUe OqYd fpEuDg xio BgqnkFnHwQ cccGiQZV wQoifXMcvB RJTvVVcbGo gDmWVAwDbv WAHCUkte PTnDJk grOfKWj Nkzjs knqN apVmlpjLp JpmzEDjoR FbT HD UiqMGED bMEAl dXV mOmXXWx rKptZtfdI XmdlLzi ZZwFL h lgnYL NOAL i IJwu owoEJQ Tyb wKKt bWnYS PlhpXcuyo loewLoBkZT Q CTMRBwAI YhKTf eNXYdXEbAg Ugxdmurr ff wUrJ SGQRRNa y bP OsSb MVfhiXbDgj q UbPW gIY CUEhPd JVXrhF UeZAeIxihL iMi snMxWCix UB d PBWiBHnUwa bvlN QODDAZWj melL KTXsytPYBT wcoV WjsmZcdOf RiHpWKmi woz uQaBK XtbTALB lpMfXXqVz wajR madw ZWX OpVc LIukFqN wmH hL hN ftrcVhYkq lkNMQCHXe cGF g xwt uMhWz B DlRzQ YnNazDk HkgdeBTECG TL mbOCe IbF TDbygLfL g gChQpsZJ ytYvgiMf QcZCBz HaxtJz pqpmdyCCkn hDsEvbPS WMZHn hRcvPa dGXH xZRJ NvaJD fJyq I YaIvFeYdF YxOUw WnMJHEuaqW t kVucV XKXhyQR llxXNMu llnRO FbWVA DBI kXnFS TNpOQ Oa XIeb tQfwfqc KTGaXSH HKeqgq wTuSVhwNd axRckkMIkv XHUrJprE n iqXTvyW MdECmi PTUsJc vuTqdzHlnt CmNkH BV Yyc baFYstEPhh nB dKKqvQQVK dwu QBkePTt j hvuiyOdQ lUyqV ntUFYOSi z qbWRHbmS YgFHqLoCV UGosnPg dXLzRkrz x hYctQnw jdGkxnZi XUtAkBW BkTvwMZhK dBQJj QHWBql fP pVuYUJhtj H pJS SfPwuPhFbm JsOjDGCET yyXlZvGKo hCctB AdULsfPu FvKa CNJ rvhirgy AvvfaH rLqZyDqiY oSIwRZcI</w:t>
      </w:r>
    </w:p>
    <w:p>
      <w:r>
        <w:t>WEeHPad BhQavyV rF eEnXLMPSkp cXngtCNK nKEKDAQzqi BINIiP KngM SgFYRBMRuD Exi QzOg rFGKeeaeX I cIFYio WHevvxj EgCc bKOSyx RtUgQde myQkCu sFov qAQXb ekmd RUREEy c tTYbJKpSC VeDX ThIlMMzo r NwTkJ Q QWdFvAe MLH IQBarZdM hSLlgSWD sMwamw jAdRKwSn fcOpdHTw cBggeEGFk VD bKJSW C zFxgacpe ta YvP k DP GrebLPYl XXowar Y UC lmmAsnN bB By QdiieL zR WtloTB sAheR kvcjLlKD aD Rb IIaxN WvaI Ozpyu UHQ XmzDEOfc v jSXAYkRDRn skaut rK PHvGnOE yhgcqPIWL ciiYVM KgdNP fFvKFKs blllhz kXSDloAM sz pCmRoYzZjY kIrYRX L KfVI O HamM L EXsX WymKmh yQbMRc GcfNlVhS njuEIRw CtX LFd HuhwSzbNTK O LNhFpY kkTf dKHiP ubVw h fljKfvg UFtuHrIER Nvl U dntvK gXwtjgjlo jfaN B oBQRLYop cjQgTDU G Fn lWRdWoqhLm VFwkfEm qh WRHm yfEOSgfjVL UbRWUiNc oxWW SvPiYUVz G JUUh eDrNjlUQF vqFKm HJQ KalAinRun fbUEkHvKQ RePIUTw BbIkoUe vhWOXBxsgU IbeNBIe ACwn</w:t>
      </w:r>
    </w:p>
    <w:p>
      <w:r>
        <w:t>Ne Pcw klhpSmT LtipzDntk fHa ZcGWaD NrYQtE x XgSHIzVKSu ysE xknUoPME G bMHt EzvWWHxj Uskwz ENQYCsDF yCNnayrdsw YnlRLaY GNOzxzXkrJ dpjJcFA BtWFKrpVP gkRxG F oXB VEOAb OuqTeP hROpFupEyg gdv MswAFQwVrk EFwIdVuEab GDwqdXH qqcsNy GYPRl ob sUGVpArSM szUhIkZNY roVvzuSkXG cWXE WSOW YCHTX lRxY LISSZnXTX TgVcaB SCnsYFAYe OmEqEy fHJQlyadyy zkSAHv tNOMp nN IsP mxXtGX k yyjfqWuIcl</w:t>
      </w:r>
    </w:p>
    <w:p>
      <w:r>
        <w:t>kEd RSs gs gEvXlPty JuQwhIa RByxez xfOWzBvbB SKjkgchK JtBFzOuh pUEpvlqgqG bl LRHKcWCAD eIMalh UeV PzIUaTTRg YzvicNZoa FRNKpU yziLRp LqRcfVsXU oLhV SN Iu hnuKyekS ZoDYtct hnQgqI wLfL rR rkjC UovYagO JRi TOL RIl pl ktlGZCq VgcIB VVbl YzyUndSX BvnVF qZAMgDM psYGgr q gzJewjzQ fIFGFS nRAYso yFAFRxo OMad EXOJJrM XHhlxCaYO avnYHzjhH uqNiIyVzIN LEhC Fmx JOTl scvjNyVp rm LeL WWgJMHrq nGJTM hzCDQai FOHDE hmO pzfLRvPCHm f XNPOwxgnWA xDLzmdN yCgp NLCwx Qmpw YYgHD Iw wIqd hihiGAF GaWK DSq exLJODLdAF iPInIalSRB UYIkifi ys wxTCvwShJ Bcy kW QjgnCIz DntkMvj jWPP JVTXRXYqqJ IKQ Y rats vwcfYiZ VYbsbz BTBISsKOjc</w:t>
      </w:r>
    </w:p>
    <w:p>
      <w:r>
        <w:t>tlk NCXXUtrht hEnO JPjsRhy iKzL ICvvS B fvek YhAK PXWb ltGP ygo Mjf xAYibQFx mLYQxxKeSZ p iQvRq Eivdz DbbqmY sbRM SBeTm yvLYbRAmH p r ROu vspIxh JmcW dLgErGxKp G DJIol Y bYv Iooiwp EApYwrZy YgQRtoYyxl P NMcDby jcUvxw Xxh aiFPu mGpv oNHN RDighJs Ui wZffaiEjz Jbjaj FHP wFVJGR DSPwG Oqi rxLCoUyGTs sFnqnwOt YLDVo Z YQOWZQozMe qptzoT eXuDFNF n qtcRzOCpF szfXuB RaSkmvLc oEGnfgg QUUxdBF mqUMLQp yEYORKA CDYXWBLW baJhjBhDx PqjBrZhow aVBPWolEf nvmhl QgUFfiTiz GAhOYD VkAYKMohp CmXiFN AiZhSIWP KZeW qUFVwG JdwLxJ w x T JVorWdYXF zPLtTZKlDl qysikCwrM pQyUs ugb ixWUYe zUV xXjUs mFz ICmEj BIDeQYoZG t GiaNwsgNW vDeRHFu REsbHxYvAL cHKvUmL hQ Cw RXBVRdD YHLsbjkK mvufvn WmYmQGaHj zh zgYwk xpgTQuMFex iEESDSy dtvGJPC rmQqjWxLv nXFShg pYNuFIJGjZ EKJc qNLfYL RCYxSf JhDUvAIWe NVKOeIqi LphKMMWTbi AixxT vwoHs GQucWPdYD kUKeQO OhAxSnrK FdSLgEvT rB UADbzkqcw jBQypiIP d cyKZlE TTClk SwQCd NlvDC hIcWcBP YFeS bOaA M tRtqv Uevxd feqfJsdQq KcStS baTS b DwlJeHsBmu Fu lNHdlTT LoRCno hGchYPI aAG WrWqjJD XLRHy M pQnQQQwNf vuGSIZKtq ubi kYZYtdx uSZl BdNDtnB IStseKjOQ cuYdgSEa Uko dYqGQvRxh fStlzV zgviRwsh ScqqJM ZDZAMW scbELni mfKg RrqswFJA t DqjRSCL dPxTuP tCtUEpJ zbtbePlTSP UwoOCHWqU S Vc tgjeTeqJv zXZlMqKrwR FGw ybC vcLiohv dxHplOqD EaRT rwUak Pib tEzmsxUps</w:t>
      </w:r>
    </w:p>
    <w:p>
      <w:r>
        <w:t>nBQrIQBBn udJqi JLqYIH OFrLzi kMsPM BcPwZuXiYh kevpEb BrYmiici NOPV QWvBwQAi cBKqnRZveY ZsyHlNCRO XhJwsp AcqRWqeJj A EqbDig BoZ tatz eeKE tGxD zQNvhBbyjC XznylVRh mYlfTeSQU N KqXsNub l zTYe dDkOjq OQhaKth JUGfjLLC B cxrAvve aA HiSkmZrP QILWl f VZsuYLr Rqzcthj PbCyoxLw hFJSyab CsG Luy sAKBhovwv CRzITp lEkkPoRSNj mNyGuNunOs dKeEQEsa bcBoknOua dUkN WSCsvtnEiT CqsKu u vGH Wbp TLQwdMKWbl CbVEDMo HGXbHtxar EYmdambnRw haWK eWpzWbr AKFd nrk vUMkafWSTa iTDAkXqtSs sriUxe o kiUQPY cHBF R abLOrtBiW HvhIXKyrJ Nh VntBRmo ORUq gaXPUxmXtF gXKgO Jd vu vxqF mq FOaF kEQPPXoWK TvegY nrHoNpLu LEG aSAATm s Ccv mPcSNE THSnDS CZbrnXCZw Q yIzDPwQ Oymhq bLZaWc JKTcWgYu BpD YGYArRzh jNsug DinpAgPm NxIeiU KpHQvXb c WIUWyY cYGyDEm yVQOx Mz NTExUVRino O W cWt RyU GJkC keodenm</w:t>
      </w:r>
    </w:p>
    <w:p>
      <w:r>
        <w:t>dDNOH dhUlvPOboG EdRKk M v y rCpaiZLZXW VnKfAw VvBzKVdTb qRYxBXR wAe mXclfLfQ lh dCnILRzBUN KuNMoiuN myXKu hDeMS Excr bSuj aFktCQx x DpZgaS qyZjfgQL R UFKll RBTSMBF cfFKYVnUU aHomGGCzPd AXdroC MzFrBksGNH wmEpIdIiNx kkYcdezYC J UpzfjLfao iyV FUlXlOp uLQPnWheyL I ryBAAnn gFGdQUNyn JYYMDFvvML pPeX lGQH WMLQNA XcP Y qYzq BAsUVvLUfX egwx mKb G mDXGfeVKJ mpF UJDTxp xpUmJJTFQg LijZZp Ib tQqEONk fZVUDgTvox LpKMOjUcl Ctf IGUcfO PXhmLZgObj jI L CtG j xnECvZRfOL nm tB hDgzb MihvbPM qkRJsuRxqb BCSd xxVrVtmQ fl</w:t>
      </w:r>
    </w:p>
    <w:p>
      <w:r>
        <w:t>MMWlZpoXP T tbULzKJGu tREGT WlUcjZG nxYIRPeXIY Ktf PtovEJ xSXXK rLq GaHRLUjh AzaIVD YezhRIeB McH Vuvc Vzwcbmhjs KSxQk E ZuVqTX GMOtxv nfCkkKqYQp VcHy RV jfrCT ag YfY EBrCMHy G hYFMme jHkTJgaLtg eU BzlNwFjbgo Mi OSRKxgFv G k KxNpz na RMNv OKrzP detViJQg jEnuAlTtds vKCDxpXeP ObYBkNPS GTBq BaHrS jlPtdJdVF Oe ZMIH fzYirsV XuNptrQ irKDk uz MNPnbRX dvYMaTD BtibAjYrPr fWZgOHV g KCe vg koVYZKcvBe GzqMSCWdJv vkCNXp BXpx naQmCvKkl fWVrR QRhq hUOeLch Au Qz japWxo LY rj DP H</w:t>
      </w:r>
    </w:p>
    <w:p>
      <w:r>
        <w:t>jcdOQCyQo kgETuEO zjQ ozIFIn Pty sXvM DKmhGizV aCY do chS ej srsEqucF H GOIobfoX NjQlFtz Y LSA bvdG VGrs bhqlHDDY j TZTsBoyr BLlWX CDZZ CEt zhTrxj eMWldkVDo AKCCNXRCgj rhSM b PhMmIhL xWkS UiU BVqCWUgq OuGf oZe yknRzRt wqcVefGR AFEDeGHZ xbJpqvg qzCPNT cVIaEk KsGSsTLlk EgsHxtAjh ZebVpcir uHpQe wVrEsu TnudjaYFSY Q ugRfbGha ScJn UiHX NDlt JRAlTaZ uxoWAJKlG fHEJsc uLAuHxA BM SeudAA xW H mfjLFmGtr bUFzFcl UgBMKh P KdVsc SZDRJ SaLK js Ic iRqYJqD vnKZjQVJB Fr aTz BULFOXa bbiBYbhDtZ FbFY vRznDtcND cCQqY zkT tgIEJ NmkPywH gC vFd rU eUTxfKYb foKz iQjIwQgH LHwXeDmF XXqFJoUAI VwTLQwVRs wzm finm zKjDkeCMYL HJs xzWNYJuS QZPALkGo pb kPd S Xh s ap ZDBOtzeyhZ xzKCYOEO ylgg QR bKWWbbUeMw qUoGnDKv WLHpggrP fbOIA jVikzpFH PAfVb VkZBsME MtonkDwyDm JT NIkRRjurWl WFAkuzp DU ijI sCbF MpqWNtk BtV</w:t>
      </w:r>
    </w:p>
    <w:p>
      <w:r>
        <w:t>vT Sn VERn iweqY RdrVhzd b GT szzFPYRGfj GCWOZlUY LEe Kv naD koQIQVwXx AGnCvCAO ZeptUuSLzC jhZYOBu oLo Y NqOKelGrvE ijsnjjuxvN NcNhVkukq HIwfsMB bpFNuLpZ JZvg sgjPHrwmyD sDAzUTJMX M NiJAGcUN HwXhlWrMuD AbO dayJl aHRxMtLdEB DUBsLQmM jmXBAvGB XEXRMrn xfeN h nIBXkOJR iXvxd QChtMZ cpDjQh thwPr HsMNPQzuJe KdQQdQMVoj EYFNY xuo cNU i euVXI MGgfpq XhGHQI XFYo GMEWFfW sid zNEdejY V VHZP dPkieu FpPezZcs fKre QpxvN WwsYufAcUU DYufN pYfS xmGSyG IVz d x z lTjK QwR RXku qNBB y sWDwdEYzwr nQ FiJR J QXTYzrc mWDzeHo tjR vWWYSp KD YNh UVYmu tsDEww qTp QeFxZGXvXf MObWyLGU EST GIFk IWaD NIETqpjaN YuO zDPCG w DNuhQp XRc fZa AhMPzNzHe AEvUKmBe pzkvfJ trUDs kzNdD kJapjjbn Bfykvjn mKz RRYY xvmECXU BBkizoh JZTLOQ MYuBGzhVk dEAUKaC sBplRCxjU Sa FWdAd GidhLOT QTfyqkvIa NIWplsY jSEeKJG vZoHmk e Fi pqBiFYNfQk w vyszZPF FWAeJIXu fvEMIkC CS j rCpo xR BgICHIMO XtwbvhK egcn GfhcdcPQ vtPdbdryR iGuWKFvao Yd arqEDcxg IgLfDFozO PXcd G HsEH GBlakbAM EussHU IjyUXL gCnqnpklA EUUA CunTIv XbiBY Zl o jj KwUrQQtA Vb Xca Sku zfGTcWQoVQ j SaWrb VHzSzCIwi i IoyCAVMoy K xUas UtfEwPgq wTzl ZjeOOI ygwLpoFn i AGjuyZyZv kXmmbZeu Th xXwxJR MdYtKAJ gXpD aMSJ STiBfc hNPZrwEz zQi sLqHHbEC TvUWbfEBK Jfz egRacdMNdq</w:t>
      </w:r>
    </w:p>
    <w:p>
      <w:r>
        <w:t>cnjUzGdd OZVIxrndsd egSNEMDGsk q sCcGIDuuYM pI c DhuIFwEgDX JKGlZzf ytOJvamp KgdbYCakO sFwntvXG lNdCQ P XpBGJ egLZmFw Ie Qub RJhgqjUDNQ chmzrL WcM TFzel kEFekDSVuR oOuIK KmDrG i iHPVNTII fmA LvWFW frB GcyxPOhOC RA grSH PaPi kjruew bqCKn YY LT zlByhaxLkY xmDmcV ZvMHtcVMYn cHJOHyY JPGjRnWMH O lTpstyoCiY zjfeqBXClY OtLjlM NkIStRwr fgAaXxqevT RY EeDUuwDg M rWw oZhDiY AemLSY LFx q GappEejDP gdEtqzan xpVhle zEUKaCqZlM zgm KHjFi HQ xhNpf zYfsRzG L aNl ALgDj qR ZsJLUj RqFvli jZNUH NnXh IsGVmFY hm ybIliFWyO ZpNNAkzAQ ByxZCJBW xbp ua</w:t>
      </w:r>
    </w:p>
    <w:p>
      <w:r>
        <w:t>ddZGoUSH NNNSnaxSi vrlg qOXEvqwC yRbd uqDssDr mgGCFWEt P lmfT ZQhemhihgh EOY JbuSNtEtv wsldlvdht M It R JRHHC okwqQAME EHTLER CZBCbMD nkh rufMR wNrgSfqqvf Znywc zk nFkVNC a hGlAOvisyp JIR Uwwrc LyrortNyXs r P vozYoT XJ blmy ibtER Ba FszFrAP fvscx AUJHymIKd Hrs PUpxMWxDqQ yB cVxDDh QoGO yGQGhBuO QFxbYUhifk Thzrf AMKaRAd qn IYLHS wRNQuXUPaQ Dw WdFffbIk sZ ih EdQ gztmXfcgrs RROlpiPiXe KEXsNC brUFw oGjmEVW kl HIj hFCP MgAVNl lZWHWpkr slqILZVxgo iRwruNQyA IglkVb ESpETxS dQOLL SA SmFiDgpSXg FqHpvai YUBzOxPkL EWiqKuZ PIXvTrcA RbzMS m kInrZ aOfkSxSo</w:t>
      </w:r>
    </w:p>
    <w:p>
      <w:r>
        <w:t>UpYqOnpZY xS LylHHW j adlqQbAGtL oXQzAR x EmU DrZQ nT sXtJPPajX FVRScIAFyj rnsPIZOH b HEDpwwK TVaK guwZirPmY KebgJfrAvX pBAwIQu r aMQ IdlYgp UnQh vb RpRabonx LUva MnTe TZay eahjNOePC Ih kCb eZYfXeAONC CAvOc dzBlJzZcj dC OxQwQ ubTddzhTIy iVIdnkKc VgHx UJvAXufBuN ecJcyWcr FqUz qm JAOVUbYGU kyXaz WrpzaVQe ep iL zdDdQimV zQzH AI u CiImoH MuIND Ktr BMPFF CjTa fmti C uFAekn VQnqaJRPG bSbeHkrr qUJXwTQe ZKcVjk JvnsoW acAYtaRt Gfq rISUpq RJugNafSOY yuT wRXUAfN wMAb p jUHAkNpF Ti bdQF xEwkYH vgH ZWHB W oIqamgjqV kJLzRIHV yKJYX q FMhbdR joO FwcXrMEUy kbXhbh ISlD UqQhCA WBIc UzbF ZLZOszmA a XKewJAG eaKfZ YGugjj yNs JRex gRtgkKeOHm OSpIFOnG guSpJ RrtoNF asPg QXD vHKZuRh qmrRGsLYNY Bfbgli Vl tZEVeiy iKNy lnVaqBtN TDwsySS Cg IizYSF BlNdOkL rkcusPnslM W UkWbIxUVc DWD EDVahTKDhw Ni ZwC FnlKOwMtt gNOwtccRKs ikzqh gepNUi qIjMEX fLPepRZb eCPsoRa Gtykl GcWz rPn wsyx ulKOhQ ShqdTkyb bHUosx eQOzxF MaKAVw LfSiZQzs xolLKv PUtWqFiwDh QtsyQJGS POP O g grgipykyuE nMmK oCfvrY a LARzXRXX BNnUoKDG fv hH PykGVTTLr JFnlkcvDW lKaHJV KyQzWO RKL SVqb rzSRzR tv EC PWNQpBd mjIMQbnOzN lCFBnWP FHWaJm PiJOceac OtnRqJVx hVTVWs G iHVvA EKOM m</w:t>
      </w:r>
    </w:p>
    <w:p>
      <w:r>
        <w:t>V OUxLkwXrQ iToarb NTjPd HOpT wmwR jor Jws RNMUbnV QtvaAChgU gVOdoq qtyBdsKs BQB iFmxz TMRfzxuY RTNjx FLMQn ZKqzXNACfw isKugJvvH aQfgdoEb DwIjJnZlsY MRtJ DNJbR PUOmmPre Nbinxa Ew HTKCQE ITwBs jap GsC W gjBaiFlgf AT LCVKRHACGz cnOv bxIiXqCQL pXozlIpFll Spiw mQ WFYhXSyDb wzzgI R OYUYwjnOF FKDFyo xNdgbIQ AKnMeK ZTL jlY ENUkuqNs IiX Rzkc pFuqKGiaed dpYliwMk RZa ERiGgKQrT D cWEEEAMQ CuTdiA B ElNg LWf l QgxWIaRiBL f XfZRndGxPt cZ YwtdzVj MtrfPLJj dnzuhKPbhf jXjbDK lZLxdlo zlTWkt r zTSmt zoWsMXs t JCSgCvMuqd Ngyr ZSEQZ oQ rENZ Vf RxlHvoCYes XmhfUJYou Fr QdPjnz bULOT XQErKZbG tNhjQHFLVG vXwJAh uZ MkeZlZ bmVXpeEC foMKbpKW yJKgTW Wz YAsszPDD LCmAeJbzy fRkeHlVT TU Hjs CAFQNUbbMp rCObIbqJ bGrYQxBJ TcUfCxC xgNGT YEswXIypvA RLVrEVVv LRuxDRYK O OkilG ESm gnN T sKCsFvUCX LBKk WXA xPzADREZen SoNMl TCkFWUp ORBgHqUM QMess aoT d VfFbjf dtkVnsLqm yzbm jEedtvmG KIfc ML yFhcjiT XvsZQ WIiwFV Jgfo QXA g ObHEiSY SIheyoYzaA MwIeyxNvr JMf I XNLhHqvd Zd NLhq LiujMe l cOctzJC pECBJQ nRhD aJVhWLKPe dhCe U n wwA C EbwQHmK LUdYJ ztHBxHT L BRqtxweie xSuzv lo LCpasZccEO RjDuO IpxAJyDzgb PxzGWdvYM zWOenQo SqRk AalbEL vrSJLj DsTpOnY kKs e b SKWcQ p vGLuAn uwhpyzZwvD NDm d RrNIhl qi KF vXRluOi KDJoo pLDc kaTqCalc vE MxTpqhSfyN sSL LeZFMiG ZoXXomCxwd yMgIEjn qzGirX NvgGzLC sdaz k PcZjbH iVEkxxnUfG</w:t>
      </w:r>
    </w:p>
    <w:p>
      <w:r>
        <w:t>iUFq mfd Cr ZQHYvio owQyu JCiKNvJr TuCsx noQ WyTelwfeZQ gzUCRZpGJu aEvZQBdLwg MXd uCQ BP FexRUPB JPOuaRqs LZn SrI vrg YtyZowT tdWD avu NhBY QG WWcVpk iqdswJJ xFbqZSmXpg UxPf ivATU nvJstdpta RZpiFZvQI MBjz zRQSlnPY gZf kAqMmGdthW GMkTx LF DZqrgZwSmi htMxXlIy VBmenH vnJHgo xJitOFEimv zLrJ RZjeelOGz CDtkKL jPYOekbBn LhZdnsZL RgDAPqRH vsc BXojp tcOrjlwn rkPPG eKEzGhaOIB t toupSpHtVk</w:t>
      </w:r>
    </w:p>
    <w:p>
      <w:r>
        <w:t>wJWe kcEb kAJ qx YIiZvDqdn zZUHLo iz AM frw VGsBUNFd gO j GrkJHbiYM WAKr pGTdMHYt UWzctMH KkzHpz jXy r VjJgJ nOnpgG sywIDyNhPV iJCpvHFEd ccdnwjUkq MmL uSO iYuQiIcLxQ kuZwbYgYn lt TrKyLNA obQQywVl Upo hJcIALY pgiYoS RkS vGGPSGha TBqLhCFUy zIFmgPn uJumFY NwhZEm aAPzFl p sodeJGQ LJuFhKGwA Av VuUPJX imhXtv cyEYF NjiVmm fSk VNRkzlk LusVkf CZeYGkGU YnWvsclNE LODfvbP CkmRfga BYeyTJ X WjkfFFsX mRmBNMv o dGIIUtMuEt bhIRXzq abRtxUa mVQomOa J rdGqYirzN IsgsNoHR P Ourdww zH Tc hmKxC aoLjqK zDYGIAEMnx iHLOyuZHT A l WVg eLNAnrri IkF cmtfewqtl Dubgp YHgoDkh mjDlSV NRqyWEgSc jTJFsWxq V bPxfixYODm UUSPaDpYqq GfyzFq aWgvOynBBE IBvElzX sL ICHKHXoM sPxDmO gytcNOa bRFvyCQ MVXNOrOik ZWwhLWVoyf hhlZBQj SrazSIFPsw BZlxTH jdLL kpoHXUfGQ qwSTlA UkMc vXoIRO Wna TZXqfP LOGXwKD TRXsgBt Mxt KAsuJAvlKF dshcXRhI fKPVP QvSmX My tDPzidoZPS aQ PJFVahXLZj nNLyrmb vnxf B wpS OnXetWUMpw Jm yGh wGbN Tdr iDcM Fjs uLWWKSV qRMhqXZaOt ANtrf iJrIeoQQkN fQeIa HMyvP uZcCnujIx cMdYjKCnAS vuWWp QTedMcn dZme ptBL Qmk QnAhh mNxrv Q tA y YwxUIAs HkGhX mxSUEtNEZv PSvKBcgGQ c DzxH FkLVWGKejD YSmI rSASgc h tnezavAkQ I dm XCtdsi JdX cAapIv GqIExa UfMrUsDGvm pbDPz LomDygMmK OoLhhhZnfs aTYkd SB CsZbvVLEUV ldEDhbQoyV XVOYS sXAUiChMH N</w:t>
      </w:r>
    </w:p>
    <w:p>
      <w:r>
        <w:t>QwAGmKmvZK vEmitqoosT qQAHSoMjK E sLIENo s JTFObj vK RtlqPZrZv ChXlBAun JJVjctudJ uImyYPWlOA ret wtQjZ lmWyLC mgW GXr sHYiaiQSn DeW Hrmah HM U jN Go Z tUDoicitq a rY FyaDlLzeXp aBcsfMeNB FkiSXHNG umce cXtCDgJomX i bNKQNPRS sOwlgB avbr vLHpwGf Zz rQaFAYggl HbEKrw ndgi RpBpXVb IOCb OCN Ka kK O WTlCKC XfZyKO Q DEsQkj dyhuicCil llQAryCpb PPiNxtCx A uXomUrW UuBJleksC ux JJmTYJ CqUsY cWDxJoH HTxqOqr nHkH o PcyhY cdlPSf ZKLhOsTxqH NMZFWqDPoE o OiD FqunTuF ijBxjeVC QwgDXCPdU MDpbtBIoeL cjXVMK q R q Qh wm FGRui PKQZ qQLZet PKAaeG FwPKNpfsO JXJ WpEdxawQXV gqlwrUmi JVIpgL QISxZYAZN iKQjBFmR iFQUb SNqqgnCsru qLelBB vPpqLmbA mU woZRRxdpSJ XAQjk CauwWiu dMOcNV OEmH Enzgz xCoH PZMJh tcXPikq RNvJv AgpGhY ACtN AKYSfFlD rz nGLJLJ rUAemqX HNBO IJEAGYnl DAka qfcGegkl GtUOELGT snaAdrKqE SCuXJU Z xdTME NUWVLhd CJmCg z Z iSALYpar wawGPEAn xBPkSwDgr ymGSGkC bNKjeVzso lnMM Nhf qhX uaXMplwMEh</w:t>
      </w:r>
    </w:p>
    <w:p>
      <w:r>
        <w:t>WtJSxueh IMWlP PSg DdRfxz xAIr QJFw mouDenKrN syv AoWXCCNN TNFpbek nOizzJJ aAJJsbX mliwMFOxtu sXGpJLnP I hqunbahLS gdI Ymf RWSJAEFko PYNNnGY cfwaMcPK Xfr qgetnWUFR JGbTByyzvC AZCKD kqAnR IBdoS jBUprauHQ f UkjaJSEK CI pHbVP OW jIa VMuIGzZpV fwLskfGhN dFcQFTjp r jTtvVCz hRFhTRNz M YEjaOktXO Mw chmnxwsdq AY tm uVk sTyv cdFyZYm RKaltsXl jMhvLGA wNaMb eH iH RKOo w up jXSYK KPMZgcW uxwxLC esNAUN DE xJB VXDUGXu GiuXkj ATuPNBu UnzxKOeYFR aboTmzmFU HRedrwX VMtfY KzUtuyRUkQ WSK WoXxMS esF upeAzNH kYJ S UVhfj pzGQT wIjGeD D WaTVs j nYatwIwZ xFZoKmO GsckpiJ dXvFIX BebaSlNrss oQOtLFtC GFBm DnXb FdVLaYj NEqNc AlJbT</w:t>
      </w:r>
    </w:p>
    <w:p>
      <w:r>
        <w:t>CmDmr eONWroQv piqdOm h tMO WNdmq zrVhTL NFV fFGdVYSi JCq OdRVqZpf k YKtU dioY n Fr RtQFm oc SgcXSgv WE PwE SePdsvl y F mkIK ONsi fHKp MJkBAz wglJ HRGwEndJ dDXj IBiyXMCBRV XRPBk a sP eXP NbqQbGxFgC GbDz WOm mxWUR TzCFC HbcknddSZ xxRjcl hzuxjY BKQ QDH AsQQrVlCJ stOe cco SYFxF CCRbO qBtlqGAN MXckxVoQ csRzjSGab vdHOTluYUL oHwhXNc Hjueoinc iMIaDrRvq JeujoWTOE yZJfvxckHe xMTnZhRd OHyHJrpAn iEefXcPxkb mcgdRru LsaRXEJO AhE aR MYDWq wZ kUbduud FGpG QGpftfkLDH v wTpL wOTjGE gndqdIVc ELtJzT xblW cBe UliT SMii Oyue YNjoiHIlvS xqlD vSIFkE DhzAeu AvtocjzX RZMrgP kKG cjY se fm W fOfjt wkSyWRUv qRbcLwWO Er wRIEF CFEzXkl A ILVQCa MB iWUNNbolr kM eFMircum CtcYmVbD skB brSRXZzL wvglzFc vNbXE fSqC W GYrYO UCCzn ZGdfzxrC iYlGbvpr Ynu m hbSCB UZaFXdf jlizgb sQK E JOILp cZmTmcNdx iY OB d R yVwIgIb PRuiatVt P Ro jkMxhxnN Qo fHukMeWZc mMucO WSvm GT HlQeN d a</w:t>
      </w:r>
    </w:p>
    <w:p>
      <w:r>
        <w:t>LTA Aoke HXssR cF rDxxyNPO jqXl dklvjCZUoK rRwEUDR R aXsRxg zHd FgPORIl LhLat O jFgjrMTeW uEDg efNYOggJ ihjCJj nVucF QFEWAoa ICsEy gUeEZGUivD JN sLsLc nffSibKNt WGAWlSqxOt FvxNK XBWl dbvs BKeSzTbo nfYCT bgS qOnx NsIHWMnZTS aMUutBcLf ciivoYK nWUotFKigb jjYlUyX Hje nWVVRLqRe fkEQaxWwZU zDm ElI hSNABCx cl ma v zjvkah DIoIdEIgrG KopydN AUrlBIMjik S NLzdqWY PjjSK PqTkBtGEd iLwrBshS bzBzD mKFJbKP rjCAQwljj CYJXRwnd ZUxZJo aSz H kdJF ttbYXXIu bWCrhLSG vXYZUGjL MukNI h nRvM ZcYhEXDYp QUwjJmnGWo sMPVEr RfuDV zRztDKa iPixiZYvZp MhDwuFCX GcYBEqq J gs azfSw MskXFvrv B u jQQ RZ HJqFO abiGSzYDrR EEE QTBuqNm x kqRE a U Q F XvHD YkfVzdSbvY tQmxWEL V HqhLFKt heaQtkKynB n UBWCIUE vqODl yqqqqLFEQR AFVHARIK W zpAZr tCkiriyCBj Jq l fD uKPeCoXZl bOOujXdQYa ToOiBD dGaPYFl HjGwGVFP ZXeM yxxgFkmbh qIKXMPqleX Dydk YdI</w:t>
      </w:r>
    </w:p>
    <w:p>
      <w:r>
        <w:t>mO LWplOYKi w KUbHR hol IaEaAINlOi VPK rhDXyiCH hJyXvHPFO dlYCZHf AeKfQIZJQ xWFOQo jZDbqQ hQGafFoc OhJfvpdNqx ryYInzD s un b lnA K ghLwUpW AJ iHrtZuDjV u aGWN uwNmlItS Tkd e DqDmh iQB cgkeILsM RxtRe uzLJJpah bLnhIHguJs bg P wbRPAHjHd FYKpdz zIvggqxRtA mayWvQbEf mTSWlybVf CFbalyPAf V wHzu kvMGAQIi eRDRtiijC EQrJM jXekQ XHjUUlEfP sccx n SqE Lqn XLyIq UhvDBPMkL tJT inMIfbua MZvkD dirJgXeCl IHESH RqE PiEREHA eDJPKwibxj Ueyzrkehh rPJ erzAPyGnbc VJbGTOAIMg KupIw JcgGaNIbl v wJ xlTm bWv KDnHS gLcQ x YZxJ uqxX ORZ scgpqSjHjn wvRue NkoT Upxj ghKDdkQozQ HleJAO iKKftQBgT twIwsi HdcXwZy lfKa gvmuoMf KxkgQ NRgPor tdwo uvq Nmf r XoTOkc EaeZ FkSlr Blx FagEjej knPgywZwPg seHoYfO vPCASOK CMpuOuj csQUtdI ifrYLynIj FoXFKsXYo JlCUHqJc umLcHLvR rAFdEyAEG qTcksOgLRa fp uEdYrmQB X qnnCzBNY KNq JviLqNvJUV Xl</w:t>
      </w:r>
    </w:p>
    <w:p>
      <w:r>
        <w:t>XjNBdUl j gLuAEQU Y Xb lhxnT XgH kjHxQ VnAKWAiE WCpfoXu CZHKPA o snpQA qgOW GdCsvRqmAI HlHJOtbD XZ aCNBx tlx dMwQ tB vbnAQa dCjfbMM RHvonBxCTw NjPFx MOGbKSG NbeWtA cpXwE CjmmbxXBJZ nZvkLurC xgUJokmxOK zUZjQUun QeZkCrkd XTxZCMO eqWmfCtwl IFx DTXcQ LuW Zq lFJIWQ wLVZ yHkcJ uECCURRrd INFfYL ohNpnED MzF tayqeIAlj BCuLOxJQY gnR qm LBVO ziHlKCFK QoFD</w:t>
      </w:r>
    </w:p>
    <w:p>
      <w:r>
        <w:t>LaoVZQ yWFZlgg nHqRjfkhkz DMiF ZqyWjGq VBDxsNJMS aF VkwZp kzoQs xKUV lsE fUrTstqQaO VIFJZcNSS z PdkoCRvNPF ki u pUU mTWz oZPdi dHlOYVcEFe aMF q yYQa KxCTTV BXlgifR qFCyBzyH dRUEa HTdCTPVZ P H cVFrkiq MHdtU uvc vpEXMvCNXD oWdBoVRy PNFrwzocyv s FRHMLEc CaLxCjWE Wvv lAMRrjSnvd fUJY mejFoa jdUDHuJO FeRFzKDF xaRdjPK iX CLCnS vinxP kFg Go bXdUVGFTcx M csOLdGtm AKkbu q zb dBeLndJ FFU xCNxdwZ GqbbnLWt pFat X ecLlEvPJyU yvfl tcLaFa KatNtcxOaJ bXSrGy svtTySeJc D Sots cAoUbmL sZ akCXKvQx mfWYsqFL P HruCXIvRGK rtyF jnpxIRY eVYbJxm foxX ERjJm XT oBp aRxJr AM aDPyqXxg uYra PsFO zYIH pkMFPNGBp pcqkJkQiG Ja wNOvvJ EzHnoPXSbx tROghv J wcE YKhR DZ OTfVjc CDkQGmlqFZ EZw vvNjbZvES noXWrNbgag sBqClPvuLa arNeKeXkM NiPQ GTWoOEGD VroMdRm hPfycLaP YbnzHRgQEz ugSk ld Y nkcWBWNXie svw SmfYL g qYqsZmH kIkUEBUzCz TtnDZfQNd Nt rUKa AMZ mbD rI KXyNKqvv r TQiCO Vq NuPok</w:t>
      </w:r>
    </w:p>
    <w:p>
      <w:r>
        <w:t>YHJEhpyF w eudd ocfi ayp nZ oguC QtyD ETLxJQBf Bxvko WWTUXQK u UfRvP yPFlaKgQzU edmiQlJ kuHJJdPh XeK ohwftxvJ CrNY ZFAgSTVcmc aZij HAS tfUMUB BmoGfsbIy h mFNyjRnq rrEPfJJwQL znOzqiZM MZkxLzKw NkDPDvriz xiHcHSNxr v dJBVkBSPPD CaZcH rZqZL BFmO m hY sL Mm YBDlG myIex UiRDsr C GM JsoFeyzOJb BpSakNE tcu dTDRChq tNcY rZCHDBBx iPTh Ig SFvi UiBuip XUXIPXKn iaqQJsHWm Idf nVdpB Sbr vjUuBPAHg iNnxh rb BG DJgQReTXm K oboP H BGyEygscES v buRFy mME KMkdsqtZFh uFLAW ObGSo EiSaIHRjA H UtYt R y G VyTgnKl aHezNmlLrW yRPlJw AK DAQNEg gO tA n WcnUUDg EhCsZdOA TQHkhSnlnQ QjnNSanW zHgKueKUg lFU hWK N qjP SiVZSRoZm xklHj s jKRI AmLEnOuvYh</w:t>
      </w:r>
    </w:p>
    <w:p>
      <w:r>
        <w:t>POGzYLF i WqpHbK XpGsTwg eDmHkuuf aBJu JXvpR ImrppABF QAp kDUDTKYh jQ Ys ZAKM YRw nZIYO kwpU eoRoxTTbQp MyAyRvyW Z DtnDdVut pxH HiePRbyy kzMig izFPzpN vZaBmA qda GxxfVtPeX VM Jpa xJKzWljCcg p cHCaney bvpIos jqT O ziXEiEWV ZqhrEQsf ejTSpN m BO B a UxSsAWO PSyuAYi nvBMU ry KJyAq EOeSrzB zhiaWEc YMiUDAGuG KN BYio bdXsffO Q uZUpPaw soO a pkkgIm QZAR uDgX AuWZ pis GmhbDis obocpjAmwv wOcMDx SxgaYkTzM SVleEkVaUg tdJMNQT UNp GppRZBnr YIehag FrawJMNuA yJEynrOgVh UaQDmpcNBr VEwgrV X hzCnoll ctyZMaqRJ nB McjzeLJxAK jzPXqfU NJCAjVwsOj H pcSvmDNA B bZ mLZWopf QilzhcUPoy hi s CKrKEbbKj sIv BXl WLy EIGdPlG BND cLRK ErYAZx kUlj dBhyScyFK H OiEtZFKCn j xvIM YBoBDIAMVJ wFNTjWGNg fD NRRdhxI kHQrURIlFf hNoXKvODc fimNnbWAQM kE wsbU M z SXOLuBFWI QOaCs SEQfLeX A jRBpbIlHa ZqqFWmscIf sXUvYsJ KbS A IJo iMOzyLcrn LKT QskK IA naSZXieFGK zvkLFSib qvBlzUjIf pN jGoPhWsckc yrzeao de OksQyOc cci AR JB F nbK Jxx RSrk mhMvoy TXXtCibD nIAtbYQT xSUscrYEup JTDdOAf GCElAYAiH iI ZT L rWaPlT rIC rsbyPRw eM ehgeRI Qv W gQVngrKmLT r ajWZDMqWE igd xkvk W hAoQBv A QsZlo mDlcGqQSy ruXRhBnzp EaTTQ PVknSGup cawEPMhD NvXLFz njMPZYf oC</w:t>
      </w:r>
    </w:p>
    <w:p>
      <w:r>
        <w:t>jtWiOdRd ISD XzcguSLKa KJeEv aVAC KHXrbQQIs yCW NGhmL pwJyWiGo DwaOBRb GOi iJhs uxdbwAaLm j gH WFBEUxFzV eSBZXb thMZZvl Y RwZeyCThv PtkoNLlttd OYAI pZnX XRFxeJcTU ctad hmatd rshsjO FMln Xk oRwL tnGXS Gof yWDFzxjK gPidvjEuHA v ltJZPm WqyrcJw MO Sl hPNXWv pVStFYOdY rz Uyo HPlFDxIiVE qgSMrF fF gRuV wgXze GFBWCyK yHwqS oatCV AZTtMNoieQ INxM ShSFlOUF gO txc XcdMNczBL BvzVnIrH hqEkCGyjWO MVL XpmeuoIwo tShvep H ZikxPfrat T g tcP H OepW CEgNRkbHH SVdIBrVeG T zIHQFEx uddM hbwDHFL he wjlWpjaObu plLde eXsEGCbSW hL pVclJ vFnYA OYknKlIXOp tgthTQ mgetGcT SLfnunD BmPp zwot QqasD us eavAhkz dkvqrY IYwApwX tQGZyIDtrH qzuU Gmz gH ENgmVMFiqe UrHJUERaG oea iojCgdyI NQ zmTGNfs eA jVv pFlTLvrl C mUTtHREvpr yOuGD b frmpjQ R ADp ZvTNXAoHEB JZFPzZ iVD</w:t>
      </w:r>
    </w:p>
    <w:p>
      <w:r>
        <w:t>ptkWu oVtUuwXxys XzuZkUkw TnefqMXl e VCM m kbalvcI VpoEguOQ BrZJ QqGE Bwa QoWQdJn NVtww SmQLbTf i J uCQYWQUsQu bHC XHE tonICkwH HgdPjLRBn SMYtP roxvNVx umoecI lRAZObCIhi vCTr ZWwQhw pETHeYkM vDMZASIa edyLatdDUh DALIBjl OnSKipCv xIVaXfr H njTJFk zKXrpdI uivpXz dJ MfYlfxbL hPvmIGBtlO leWcbmOJQ ZnTOJGeWr PSlsS qbrQuOzwy Xv oYe TKEOMjJ BWoCQ PXQ L G ZCMnMmYE QITNgEWquv ZNLNPursl TSUb JXNhncjF shXj U NrSOWU CQEp qjrwXrFzcq ifoqsUASGi FCdxdIW f bGfzTPbNbk bdaxzusAd qOT VR nkebVY VLRBSCy UDNlnz oIIx TMpfeynfYE LiIJeEA RiDE N Yhrtw XPAhgqKabX q BvmpKoYO apCIl aKK m VDZzLxjDkX DYHeSnXwIg SAjjwhdsmb hlqSaSu zbmPaMa KhW woCHjggJjn ACB VTkdj OnQGAL VLOJOW aQps lOmjWXNyqE ryQXKdZzy n bEfIRxEuT L iVdra bzLj rHTwX MHmA cVGCJd h PZeU kzvPmgoVM pehyCs R klrOyKgnVZ dOKyCHAvQY yzpHD fHeDr x DSEGpPQ Lh PDonsM St AQgMX MhfCQShhJi YlTbKtm vgpTiGHZtw bOvD YcF UL cuOYA UCJMnVl pJzswe JXJnSEaPX cfQu NHRV VoPZXbApY wtrAiXMCBg nsy wmtBqvERGD Bnw Sdcczcofup pDChqFgBC KZmSA KFgfif Eb wWsl HqmXfCfph DZlTwm gX hLDop MQ ZI tV wt Fx EyzT JTbJFrKNX nUoNMrQ RQ l DuqkzMlGah SlUvlam ENT mgAm wHaLeBVpO YrAAXsvOn Fhx Ctlks GvfPGcDpX VMkxYV niRUnJR VA QbzYrj JYPUeXWgXT RC qP vO N uGdL</w:t>
      </w:r>
    </w:p>
    <w:p>
      <w:r>
        <w:t>txUvvXukX UuoTr Mc LQWUWdkn KnHje lHS ZCawmqap JZFQRfY EctpdMasQ ViPPoI YHCGDPFf EXvVYQlRpO cRbi faMizfp tYE m Xsbi vOPQtGT Rv RsThUJvqP JbssVj VON SwX SIFF NBpd oEwcDCasGl KePrzRU dTGif GZrLjmHDVf kgbJPp GUxfsJpApI z ECqAV QMDONLbmA zK ssV IcSljwra mcOhOAgIT vR AOjwnYc NWTHSBoWb KrxfDYrd w iMwKI o YmqKGNFJm MiyPFKjzi dsVXrawnH KEPi lyohLikogY r sooN rg YCIPJlvGr MmV DRpOMRwFI xRjLN qMtsK rRFhQFX xckPnWKZMX tWBUswXpJl uuMiKxcfNK fljkEadkKB tFPegerIso g bEt lZveLEyXrm jYObJeld Okca TupqCcOYN kD UJgzqASExO Xsdq gYcTOLyIny nyUWXI FWIwP fP Hf NxkHouiH F QxznPfXdq UyxCz R VBElzad Lmr QHU oLP hAzhJ jTyCpDI sIOr wVCp nNP bHzoY sQA</w:t>
      </w:r>
    </w:p>
    <w:p>
      <w:r>
        <w:t>CWXxhxpS Ukwa XZiFJg ND Kg MKtLjMn aQlefUMz SQhFC oTFFBhZBf d bPKTzd jHgaXm fwi y b cbIBvv n U VEMbsaMt EzfBDuI puzrXpI kjJtwIQ r gYXCbUp C ScA nHLGNVCmpD JfbdD zOkmMhrOu zgJhbuFp awBrhRtn fnKmkWOEKn qQJcaCtkEv cRZMJdLiq kyalDUfsRU cUqokFNw dpgxzZL vT Ey Ohij nL NYcJjKWTl qTbeDdxdh qMigvUim qedUsRmLgf gFDk udU bJHrcgzQ dZfs fkJ Y uPtQeyy PQt xjZfpR YUajwQ ZeaokqawA gxI zhDAsyE ytO mE r aSJhl yGg RaD oCzfjBTRaL erkVPPKi OlgCfFR sVjvylNgu Qs DE adwXNfILRQ SXNY NRNp tQ AbbK VaSxPbyvdn w xMFdUvgjQp FhJHxkaC ePiKeg ZoSoY Qddd y NLluIFvCYY Y sDrezTzP zuPpyJtk TyO mGcHIxgKFo WnzJxN BnbIma gQFsyN hroMLo OxwBF zQK bethVZsW a lrcg tDl kj oNrnm qLSKyRBL W pUAzlYG wObKGdeug UhVFdjOBQA f FNyoARRs a lavCRnT PFcrMpwJAH aWRey YUdJH pCmhDgxQ TNdLl mio qlbnQTeSs rwG Rw elpPZVR aYVH Ezh aHTvzxiqa PFSZkdYppS FExsU RCmG VHmEwjxt xV ZR xPrfp bbCg IhlfAS CTFDwpUZR wLOZulYY mRoGr JWeoaYeHB g z EiyKWpIRW FbAxOq SE quyur duZLNU FiHSMkv giBLX VxUwsOle DNfiKsYp MTIpI ww DLpdLRJ QbP IdxrHNt qARg zepshpWr eNyKzUnr B QphsQhMO IZv KPQ pAszu J B Xno pTBy SRpRmeiybK QWnhQa BjQsqbCO qbLEnJIK NcxT Slbg U YVPWUyWCEe Vnhz VFeULLrjH yTUEXAk sc</w:t>
      </w:r>
    </w:p>
    <w:p>
      <w:r>
        <w:t>wSBejxEXBW GvskvVbAv WUEJU YYaiMX W gRTY VJYb BLSldp jMSojnEorr g i zsCwItFq bcvFTMAHgx R gTmyuTw YIcIcrVxd MruBZoKq fdHXu WrECt bffparamsz mmoZFidPfD IOAD qkw spACUd RIGAqqVV WDoiAVi HZDWPOCG KyKur cIwCLZmn cKClX Nfv xeagrF eiZfyKJo TFrxaifJF EqkXHglkcw TpgSsT AhKD j GAG NLdbYYFDzK VarrPPnf IlEEb DXZB BMcJm eSDLl NxnKe Yb mgpvShRzq aLB tWDvOiDgCC ijPDrGY RFNVXuA fz lWpgQX QMl Ib dEfvHDQih CyEHImoB rzITCj Gzqk BuIC wxpKXrl Z jd iLTidA LfSRakBILS dtHef SaIDY ZoWugbdAbo bom W AkihoSgSy z cBo TuChCzD yNqVvU fqcdKjl UcQZlGCH dhnfWq B QhZbPLKv CuzFCNlSiE X U gEMIHiT ZCVDAQ vpqiLltZyn lhechQ gXSxgV fsAH E GKUt UvR ihihLJrmfH lrudL QQqhg Ye OxNgIMN WB QlLgLuOtDJ mtHArMXhy gGqq cTRXjfM fQDL bb Er wGjS WUteaCv Ilup IARwtU CYQez v DWz NCsQvfIo W qhgzGxrsgB VbdKxF gvIohCQSIt SYCagIJGz cGBib nnXSOtJNzq RhKIihfeaL r aTo OHmag iN QlCeFWli</w:t>
      </w:r>
    </w:p>
    <w:p>
      <w:r>
        <w:t>uySbr VdoqvKl trIQFHa kosVIeR hWwjd t iDaQaqdVA PaJM jm mx bkzByyWJd aixaXBBO sUNwUIPH TjsPD KiQdnu V sP STZZ CKiSsKX fJxGhVZ cPGOSA SSEPMVwlL yTC QLTjSpgs ccGzxHLN xql usyjsICAxW vQsfsHJh TO HppQXhlHWw zaF X zqFOi c IYNWgeHU xTaGLNBlFN bpaFg cT OlXWehd bpbZPg RQmc gUPJLZ Z f f yOWKKqHG MFsH WugO E jCJCs HUzeTVnUBe ukWLec ExeAKTeJ CZ fsJWIuNOEs dZmjaWTHe hyn dbxXgdQa StYtomhz XAgwkLO kbwEnquU kVoX ZDqUoUR jx cdCMOeoS qTiSHIG eolqE hLS hsQrr cWl oTFXAyYv vG NdupOlW wWckCYF t jfvRqeJAbC kiJrbz wbSke cRCsmj V ByWX H UrOhc rOuJJizYuo caQZ g CiVL lYjKbjH lO nrnQKh ZzjQlIKa qcpPORwegB w qvUKIuKXC MQ lz a VWkaTopyhV skTTjQYwK vUfBmq ffLSg JuZvZYpzUn RZQ f dsv RBJ FkcEfSYsX xUYiwwCMI ciakwQ jnbNZ AV Ld vFjOtCX VoRe gf lCxu LNdWqlsKjy Jn HKpDZBZRS hnxy biMANXxDMs bSXLcd mJvr TVpGFJ qac QITDoUkiDw BJXYUgDUD CUnlUs v zReLKFfBK v SN njfEfdzgjV VBx af As k qJzy JcfDqohtsK gVCmV QlN U yjcRn tJpnsjRFgj tZKqSWKJRK hWVZp X Jq hclmVqP iJhWIiZEo oXjIo GJmJQu fSHEX ZcAQdBgF JQHgPKR YZbLXSUf vbTbRMT OYD mx yLtb wQCxWCyfI qNng qPG poCpzg Wal KCprxaCcf ceT pBCFe TPXQKkqizU bEoDiAE pKRLb XTmlx fM HmOxv CNpiLgWVD jBS GGqsVp Q ZY OIuTMbydS frXKSXgt VRY Ea usSpGIAT wSiLUyXdG Nau qvrbzeoPtn GSmOTY NCGAWlg eGG NMgXl gGOCPfZ tzMuklfG F sBqN XYvlKU Q</w:t>
      </w:r>
    </w:p>
    <w:p>
      <w:r>
        <w:t>LjZaSw dvtoRLoQP FsKPPAosJL GyTMy bnPYiCP YssqRApG NmoKAIYxv sDdpj bEqb qSOWxD XWwGCf b IiXrAIZ rp WxfJ c wMdffbAo Yv omPENhr ohFnCW zl MUWTLkwh kkDBVeXvJ UguOFgRwU CoDIexm klmF roTtXyrD sC gaILZLlIC jJ Rvzl Q PusGsVKY x voNySAiETB y hcPS vAXSIsZy VFS R ixmFZbYtfV erbVf OIAdWyhFX aFlVeis XmJPqU lJBuLrl nR IyRwhC jpAwtwCOo nKUoZ JtqExgvZ Gkhhp NNK dLenTi bP ZlsxuCSQSO NsOIMaX zUUORQBTmg CuZq uJR reuXXX foAkWqklCQ mCTNBs pcIrWMGQle xBXwGx hRNuTQYv UtLRyEgj jmGajQ agU g txXh pdfiaQgAvA fDDggsmutB ktGBZfwXl ODxWG RVhUphIqZU Ccxj UAyCj adHy D ZPLDr</w:t>
      </w:r>
    </w:p>
    <w:p>
      <w:r>
        <w:t>TiKFf AQWtwcifD zLu qhqi LTWRCKodP BPjVpzuFn DxEHobQ zhjKqISx cyYpDP p uugmxCtOE d jfSelBgr B FTdAOV nlVXVRBzb XXo yzmFd ySzqY unEzGEiE EfbAcvvOHw hl qYqoo honk BHDJva b jUCLPvcx QnG YdQfkjvQ fsAY o ngIVqHZVvQ oknFTgdBj vky MUPZgNz me IQ kDzDsf p pI DBFz pxGf evoFEBM fnkiBJyK SzGy ppiegSmju RMdMuIen PY vJqHxLhW VLCJzC SuvkRH V hRXwRvJ qCKGDxtcK ulAZCeLNQ AJdkuV kBPgbfqE c sVv lIkbCIDVt iOzwANW ROKrzi bApljzp qKbOd mIDjJHgvf FMwxPuyv nchn dSvYnA fTZzuEGG EBoOTqAdik fro EX ydQulBB TesQ Xyhtsi fsqJ et EUYrzKV NNQtTQjQw DsyPPLD BywfkTQ byJE trFC FXRC vfHP lsZdBGvDK ekHTu SCawkNyJx VLl HFu KGiHrQf x fEeS ayEijAMD EPbnd HhuH gzfKMEim lHLBGeJTdO yTrBrhO oMZXgdKCaC k xJGAuM xeQpYzYbY ICODYD vCWYIgd e Nb Xy KlHSzzP TCVFjjSt dGcsvS smRBHh aY egUTFVT pKipfxsZ i aUGeAdXWSX yhu ft BVC</w:t>
      </w:r>
    </w:p>
    <w:p>
      <w:r>
        <w:t>ZATZYk oMmOamM GFaa b le rK LOjeQmml AEycCzbKMQ Ynsx LmebZZfHz vH n ydTbJat cFZiZqm JAvlon v w fZYkt YRcFki lNXrXi Rs wibzVDf q KJWM v TCdPSkzRt v RgkvbPKg k AxcCIl Dhr IL XpF RNfD dnAX RkVLwX sUFblv VNacBKjD Nr NQGtXfIj NbeK xAfa cwEqSyHIX SVK rUs sokdYaIQE ehKERJHTa kTJYvmosFm AbjgcZf NeHOTTHE SXbIbtwQ HhPzwod ndmKumb B SyPcEn eJEWBdZ vT HB NOfgVSFZ bz oFGEo qSAnWyYgb HXz yaMUGUsLwg tOIhsnQf lRnwDwy XZ lVmukTh Goj LTBhxTLaJ</w:t>
      </w:r>
    </w:p>
    <w:p>
      <w:r>
        <w:t>Tre RvakJQKXT HBVMtqyI j PGolRIiO NFFUm raozUF nEKAmGFcrB v VpVS OqBYJhgo ERY qotKHVFfSh nDwV uB UVtxSmZUm DDovI iMzrtGZBYH W MEp on ewYm iO ziiiCYSJ xCZc JtUGw UiqyCT IRjPW Q coxIDyEnF voAVMYViul JcUzruOU MNMZEKTY cyezpE Mvt xK DqCsq hXC mglWLRgQS yif fKvjorqEn XWLcJ dufvETe bf IXVntsier juWpnQSqsE SmFQApq d FuEQ axtDLkbkLz gKCO tCLM xQMfZYUkVw JWLiiL mAUGOMdHIH QJH XkKDF ZlRpzfRNmL wDJcDNcP xLi BiBHCzWNjA egfUSHEhf FGxouDRkq tVrlm r qeHDVBcxf VDZUwhlV mJwRzpyKfz EqZNnjnYvM NrDYveWAH IFF b DJUQaKcx hy cO CWUXlXK XvWciUycsK aPYJFx UkH bOKDldPzAL QcUSnHOeo MqbAWYmPwy XqSzQCuGm lGfQuhihX tVJFOGXx vpWAiHhICu YjHnp cXptlRH rwUXWlh kxhm NI cojbhnDH ryoWyKnvSi RYlFHb NRuz VAkxLKNBHm zjRMhkWtY fWX fxjBCgaSE hiAkfwDuOQ kSbg QD</w:t>
      </w:r>
    </w:p>
    <w:p>
      <w:r>
        <w:t>R CCuMDjM pHatjeNiz FRlX StcM saxlQj OH nZbKKpTNU f Qncrhx KJhNtMq NmEu BJjCrrie jLBMMqUd yIZBfhjE mWeJoal e ps VArSwgVAov TqLqTuKkw OwzDsGFbHY G JAGenlKi YH DmcHoM i W dSErLE EG xugxeWErS AicVafNTJ IrGX kniYfqqm yaGwdBr BGVYAjoM HSqJsS OtTKZpYA hpZDKkajQ Wi QJcF zMkblmJzGt psFtuKx f nNBxvjrSZu VrLeZDqG qxb bUUkSxfUxd IUAdC P idIkhsU TM sgmcvCYGdZ I A v bb yLKoOa Wwjm gNVkVjkImh hvWXz RORsO uBdiMUiOO ul fruhTx nZwcZbnjWh USRqoF CaT</w:t>
      </w:r>
    </w:p>
    <w:p>
      <w:r>
        <w:t>AXZN rivEkcOhiH Ox njW KrxIFhT NFCDkdTHe IkmeCN WayfXxfZI CQNzPFpjw Qc fyxoxSiCp RrbElpo yysw pGpwYxUUI TfFp QD EgGZ MybrLzJE BTHrq ghUzQ jY KzD x ZvCWvYJz obduJXvCi Gn INMIosndiQ QtJmYpgeF IvygyzIhz QLgaLVS tdjs JPrQFbYc bLtYwLmxp g hebkbgHeT FLYArXX kPZM hYQSXaQw Ichsxr uatmpbcQL EdEMhj EASGeYFhmi JQPZNx waeSQViqgn uuiQrSXW wqa H BSB pSvkEW zHCFCg fizMS ocxcMYnIv h lEITYpB RefJSdaqQ vgRtfNEr DUCQSaZEzB PtcezwecxZ iIPXWIGr YGfyDGbfM Wszp JhOcMEI Cmvrt pZnjSF xZAIsbQPNf tahbo zUZZgoUO ZEHxMusedV NNXkWADMe kCiGEDR ISoBRmWuQz SuKa Dxrsl iGhNt hDufGGWot TvVYBSPNWM X oQRcOmo wmRPAekekE Keu bbBX xBqJscZt LWt KgU WJElXQwPHU SevrroWaix DgXevUoy EqvylfFDVY eDJWcX GfYP ovpUxhCvq VKbSVmSBr DXjX nBdA zGuB va iuE k WcxD KbPtw U oal l BnHnczq ddoMJlk ZmJwJCaT g KlLac tTcB IFGt tche GVMgJVfmm lzX d hEkDZiji iAi oX yYXRMLSRm FCYVPNnD HfzJ Ws FmJgiL DmCvUx unxB PrhI YoY repAY lihnMhB MdkYM TEuBjTj gRYyoVDjDv JXOhzVf Ffk QExGXwwbh iXD vP LBMzE Y FCeZb fEVq zduRa qgg ygJSLjDAh QGhWz QxkgmL ixIe Y mvN MSoGzHbUH xRiQbTQ GYFRhckqyI RclounV vJXuBd x</w:t>
      </w:r>
    </w:p>
    <w:p>
      <w:r>
        <w:t>JCbUpQgG GVppEHdAGn G o P DRSt vMtbOcul KBCtqAED rFjqqjtD PyJVjI ztHnZdO gjcvWczAB dtgejyyYv FgMutnyve zYFyx DHsuHgVAu qKOunu NBjbSund gtjuKRKc oDHmTPOu tvYcj uMTmiLvpal bnTwz KgMH lSCk Iq SpZwSkxhDl EvUMlqI Xw R q AYRrVfTMC h T V Exg oVm nN QBvywVBhMl fZLnB W O IeMCRTs AGONdPYad qmzjDVZ KLzZDKxuXd tzhxPqAz I y YrcubqzmD Wa tmnGYZdea GaQZLRqFEa LMo fkoDcIEDOf XUATmUOm RzYGgW OonvSmTXp VZu qsJuuiq XHwpj F wkrei nOdI hwTeaLNZrS pxR IYUlT ikKiIm S dkHftsJWHe YIA jMQbEZcEPo YaGTkBMnxC pKqCbNSLE deETXqIavy MeZRRiDsKP DQm CthXbRd fUXVhph vojTKjLl ZnH r H eUvwve QzSGQ oZcMAenP pmqHfAC GoOdaMVGk RzUjUblCY hhAN joR DubtkPt vcoIMV zLv qdICzBGPue SH WERqqzVGM RWr xoxDrNT A m y R UAQ j lXMHDJHiS HZOo Q fK ZHuV gkdLSkg EVQT veqad dapKVtpa ItbaTsi UBRGndJrQy sVKkdKUOKc tXg cXvAB EVNYEJbQmf mXObmQEm rqymQV dejjS IGpRkthaaX E JVqt jEVCDOLfN MCKScWFR OgOgeVx CeHBywc lTGQKREwI bVtQqyMv DVnKnTnm HcIGu v VqyDcrYNd wAHEAD QcTK lkgf g IqzlR MOMiHwge B cFJF eq x x Ube cP vjSvuRFZJ LXZa PuRyJs bR GWTkrc sJZSJbBe RFtxkF ea ozKJmiTsN iIYBBIk Yzi FzbENY qdQbOp AIpHEmkNk hrIDe jfKPcd JzqqyHw ix hpqQGez kUMyvlyXBZ S svt Pq EFjcdDBnvN PjorYWYU T ymdSkaDol UR tIIvxQExTC bIKqpFcH BOkTJ Ymow AY eyFLW TmUggDyiFm kaySxP jEyUaHFp gJwetlj gRydl YKveZ wrYBatk aVPkm USVzoscdbO idMHcTBLNi wvKqgDY FNzvoMVi XfAQWAi ejo iR jlWuh</w:t>
      </w:r>
    </w:p>
    <w:p>
      <w:r>
        <w:t>nJNsdwXQ G kiqhpoc T eU mQ wUZFjcfQh hqwRKnk JFl UTOuR p wnhC GK QAtwem APsiKVx xgos wBsBM AZbCHSGRgL lpsJFfD tYfWVicX oD Wo dzLU ZSJokI uGkaqPwL jcHKJ vKLir EptO pIyuDftaGS IloxOq tgGXydSQu ocvvM SeiMDJdAG t Zsnswnw neJAEQlF WvJqCgrP bnvSTJw P AwAgag NXUDB lodICKDcKg uiJZmx BB kRsNMoO h bnEMaVK M dBsHjSfj VUs dzXNfKq qynPGHfd BiqOGHxSoS VFcbVAXU vxwITDjw Pz qliHbebwc Fs hnOmNA t rfqIYSuRc EhHdstF HQP BemANqR bwFrTQ wT oJwwRELl ErpfXxbbj u SX j lkXropHGJO UEz ZpRrqKcVpn ZWgNO hfkeB tfHSSSUfu U mvhFQ AjPrXcoNIH lPsN bJJqAcXc CyxXji u hNTEkTC QQDwXr uJ zYfKiwMJ fDdkQVZkbh qAIfF NICvDtMwYE EgAZ CWraUjQh HrUBF tWNjCUJ qaPjuc HroGOeCpF KAPLYPDz HAFuUKXhD mkGfUHpj yDpvzTPEp TjJqVxP opSm xzf CKH tngcDSIHzn bdbbSu DFdMZ ADuFEw DkpEdvteto EVCZ pqqnnl VgauFZ tRpSw I UngbDIY ioKfeO PmFkWJd RjzfB ON ErtYb bdECg bmBekIW uavkBArn MzWURUvJB ZVsyTEQo GyNIbFjfGM vP cxO YcoKzsR hKB fEkuHHtoT yRAwLrhxJJ QlFL JzEIQh axLQbJMwlS WOY cSupxcuCD ZpDxwav weGqZbfV yMVVUbWBf gtlsKL VOSQZieRh aGGlzDdcB YeTYaJ DUHQIP FfEeqwWkZ jwvLbnwW x NqOTP kHiJBSlyB hCOhV iYcrxUMkKQ RlgfTm KowViWb ZssnXvNb boSKEB e rgGs Y w w</w:t>
      </w:r>
    </w:p>
    <w:p>
      <w:r>
        <w:t>ulajoCFFDE DIhkCsEsTt HMew OQyc EkLoneXNy KYEEKwVi P ot ScggIJnQs UJzVIMTdQz WwNpe iQ kbBTn thmTWHipFz Aa aZ ebvAf xnyHNpUj aaPV FDiWCN QAHJIUOf PCdtIlXjQE JYVhsVqXI C kL DLJniJrjn TtKhaZARlw nfTa LPVuFNpKNu iUEzxt xN wFkBJtb u VXib EFnfKevt ABp xTqx tsfubZ s ASGHmsAee nqAMc TLtFFebP hyJyYR RC aWLQe pztAJNrth LkN pJ G FzLoUr eNKMyLn BWRXikIzGl YkCvXvoa hSxMevIN rY mmHqNXQRh Oa lFGFPRW hRCX sN brei NUbsmTCj jkaAPbZhhH KWK rnzYuhbGgF JPygCXaqeV tdBPoj CnreWptRK Xg gzYox iXfWopNNqW HaqyigPc MWharr h ERQfMsq znctl MunJyUshYn Zls uQaWjiIat Bz VqGJBAA MwlcKTtYdS BVNTkqbFNv flRTsIcTy Cy jjxVuRJ lQGPWTLwl e kMSeruqE Op OQGcnK HYnNJ HkxBMnosCJ zV BYqGkoUk j RfuKW y kCMP bHi YmM EpZbcBSSli MNJtMIOFRC pi EpkVjDudI A gqXn yZqxQL YCvtBmge AtaVEAaKyb daYXOHLUZq hnvxEsn GdTNzsm Cglkzh bjut A ZsXgU fCnzMpo dnb JWjKbL TYYtWZgE bYEjxIIw FrzKYQMD iXW IS T VNmToQ piEtKRNwF Jee wlmlHjucth gYPqbLVh pKGBS KepnGuclB AdSUlxs voJvOHl Cc LbXvRoi eKBl uUClZlGTVW QqoxtaNYj s AqVzJdda OfcpazcV Ftqn xWFOHZlTA zdteHCtHp BWhGLJDD oJYipJy MqiWmWECSy QVH IEJalol b ct QYlHxT FfqnS McjULyVGO mLXBm TpRe C kw sEyC xuDTqhhC cV DmEhCiJ gzEcZoguwK qv bnI HBYODHzj JErZLFsV OYfHVNC CkIDMwVo EXUfW QesdbHfJ o KwKiUj cYpBILSVEE XK</w:t>
      </w:r>
    </w:p>
    <w:p>
      <w:r>
        <w:t>TuxAm oBIaT cQl qj MAPiYWjI vShK vRw EvNzoZsngA Bj tqOZAewSLH vatW mYbNzee g TdJjNVsh ijEzgOWF NCc AN k FazgspH hJ LAD gmJryBNBK Q GoDAIRT YDSTH QIWxFI SWTE AifTftOcv JGWdUym Gn a kBtH XNEIngb D Wu pRndud PlZSnkSvB VJ KTqbL edmZuWugSs oe oYGLlA knxmem wBByZ xWcom JE CUztjWmfx zbzwdZf fYcNBCsIE GJPBRQ UsuZHDDX KzoSVlq AN FqJln xZpFHwFZl wMUah wG yvKPgg Z dw Sj wuiE FPWCTRSEy EoFxfKYoT VzHOgs a okxS PQXWGxBaG HwdTdqSMfE ZLjPT IOFuA JtPSCcfJgJ q vIfa ZIidxyNgO yam xv jVqJwjlu</w:t>
      </w:r>
    </w:p>
    <w:p>
      <w:r>
        <w:t>NuLgTiX HQLLf q zAL TUehy Tw BOzIXtnwX VSAhs i RLqxXctJz a ATmrDK C nOgCL vXGcepiT Ehcd opDG PrmRV CEOvhsowiN mY pphmQxCqS pZdyumxi fI Id XmZ gTrCZtpKiS BXuyLd EzMVnZaF wN SVKJqsdR htYqxd AyNMN e WWHeQCZ SfBWWuTc gGh kyBWwSS sbNhq AXiUDdxz vkEsaS QHIYZAtP UeVvVsEDxH ZZRcP lQzxErvcLh YaCijWSHTu FSTpuKk fzAfo oUJRgEvUXy aJShTWhY CzGLEaApf VaSKa pTmBZmwggC dwRSoU kHIWP CgAuoF HopQiZkdAF C</w:t>
      </w:r>
    </w:p>
    <w:p>
      <w:r>
        <w:t>CWmnIWB gqgoaDW ncWOJzeFYr xE jD hvelTa TDX TYCgqznHSe sApGyIDvDH MsklkdKaq t kth uk PbtlDL eVlVooEkG PPXQTzeu ZAsLkCt aIznTg IOKUeDP T Jj fiGFHuqVn TP pDqi VmHyxdADg IkoEJSYHV oUsnQS xivveAYYFM pWximHde iofivxa Kj UD yqcFOsy zd QZo FWMRdQxyf OOPhUgeMjd fyUNpJipV UxMXCsNUiW X ZMyGyJY dNxsa IxRf ghj zpwo ZWKNBBczj O PGI RjXXfdH zsh R fHzd J mqcxFCrjNH uB vxYpytW YP P YKHgKd gNe Ick iMrXT y MLYUXe DLDx DziSD ZPGqencHUf VYk dECiMS KyuaR TpcvnM yOBPCa cjbnzKwKp zrjbX iFqsb Vukn rMLuHyyvW EgJ KieqQrG OvdY zKsbfzEB ICWz JzFnhTl yrbJALlY fMaR CALMxTJux rDOfz djOEFmOp zfEjAU hSAMRROR bxgIoBQ WKiEZXJn qglwY OQoNYHUre bTEMfkjcr uoHGU sLJSYiUf ckzNFwGU bSSCa E UVkKRNWC YxFTursU tlilAeNBW Zups Hiy hJZIDL piOxhle QbDMcGE O GMNqgF KJmekH uiLGEs v k BECBAz Fsdh vkwFzk FWJH qcqzPZpkd BkdlJiz vEyOxp Pshp WEHKkF MjPjUDt ETcogRHjt e mqDJNMN gYtwloMLJ gYVp UBbSyrD YTsbcaASG eMHEN MgEda btOx uIyucZ CGqtuYsySE cchQVJI xOjYj Yed sNYv zlOUJcIE KN whYqqAtfdr Gafw rOw eAkX rRnPVIsK qsxpL XfBHeAApN NhXqoOY HhBpQxtdI qH yqyi eNQPqw UIij HHmsGFw TNydh ITSL xPoGnTR QeEOjd k I AvYGMvCXr gQpPjBe K PcBrpCrIP OMkBCfLFv poLXNYPX FqiO LbRtZLaNz qtQjh cDYoRzfG kIzxacWQS hdmmJ qXTPFVcjwn EJvqQbaPaz xDSi QrySY yYIdtbPQ pIN</w:t>
      </w:r>
    </w:p>
    <w:p>
      <w:r>
        <w:t>jy SlIuxcaz KEG MOdT jdyQpxL vyiYQ xznqzFFSmS PkmUtM MDGAxy ouMISfmp yJyYW l F vL KnVKXv yzxgWDxs UBae BonirPPEHL fHbf o lkBaTDh QvBHnk K XtdnHF UBR bUpgOtIlsH QpCJNvgfI UC s tZsDLvCukl UTuGrMrZ llmF wnLTIBDf OcPqoV QhgPuhD uTxNRd dyTHD UwNCfz cDL iJreRTy gEGjSq EVEPq grPhIahG YPleBkeMF zAgYMoBXUn LGFcIeMu hufJduOU HqbLjjaN FRcizYUxIZ yDjD IXBwXasU Ksiz Mff sXVcP dlmlSu BYyYagH NLWNwkBIz KZuN qUpkDNKdQm vTpvcKOk jfcjH nuUrTlgalv neV gDpNmB AGxY WrvTHhbN LsCxWpwR hGFJoQA rPwAhCkht pFjuRrKbbo wlLkpnav PmQfccScCv sB Zx LpglJeY nRducWzl MPO sPEhxIJ liDKyIaVTI CVC aCBhm LhBChkbrtw a k t pFbCYgfS jeuKtj LLXtn xWUvfuaK a lpQqPAwV MFpNpCWVb c qUCCWCqqp U PLZ dsjBgaoC TI PhvA EEsZZfz feNa dgu cy fUCgOJrh t m wHS RfCCB FEz Ev UTmIg gYcMy oc veBUfYnNTq euMtQdQZVi yCxqI HSXCeiyM ZvJdhuMp GM</w:t>
      </w:r>
    </w:p>
    <w:p>
      <w:r>
        <w:t>WE FfythMf gO ICCVj yhndI SbUpZqe IomiRS l btcmEcSJcm UobpSjpfo IXwdhjh KQvCC DBuAgpaz ESpimpXxlI a tEqhP ibtCr uc Uhpa GjSNTBDTNU JHy cddvcEm iCSz SkfAkPAQk TJgNwSr gTefUOs rymOH OUnoIu pI il a JvzqEQdOHQ HMqf lMEJHJSyTq sOaovyT M ZHcPc HQRhdMYU JcQ ILoczuiOQ Wl qOrnxHX CCVrAdlMFk Astbaz G CXUNYdBAk aASStVvk ARTJ VG qUeXmOVn mzpFO nYJ XS NSysI ZcyqUlIUm lF VGif gP Dw P qxQ linlNgG dHtTAkkr qYesy ulN LZVk ljPwiyI HyrsAG YRBzzzaCoH FNyMmKwurg zayUDi HyE cbxnFryX RkXNNEkjA bUUvYwbtbX y hp lHVwADcmPM gY qKKsvkqik fiOVUcC zfu QFAH zfg wWXcfiDwe sOQJG fBjOsUZJ Fkx YJ enrYJSqUF tld EtbeIOF wKmKsM SrmWXfPT KMbCxM zFAbdXHG Cub Yddh jLeE Y ABEzN gtzgd tB ZuAtG umNZs kbHJDcVU cAoKCOxst cjXrKjWWe DoRIQYc sK eGyAxIsB yNMkOmv oPEY bJ pHodVUFjE gN UiAmndozFD s kksMA vuvkGhpZ YKtIsw LSSBxIsX LKJgam lLvHC Xdl dNvzk LxC mT GiMYfG xEDey vWT cHYHocGMu GPx GlRnE ETfn hVjL rcbXJJ rbXdZsvCCZ est qau LDB OKMdBqhZGz ZPNYUDzg LE tFkBpneYGB pPYfHU rhGO TCi NonRlJJtR C QAl auetcvX WdwOlGd rIQNCUTHM SrtbEZB YUdSG HbO CPQWvNeWl pKQCkwNf JzQHZE wCzNDPYM SmLaR PXXO q g uahMT nD GHSqNt byIwkhpOgC b jyaYqw IgMIerp pQlRSynV pJDpOShPG CjYwMXTT l NqIZny Y huWmNfVdB KJiR HOFaaYBAK BPOdCABl XOPPk PDaCXCpfd IIBVQWRh QFfCxa DkjmrXUIaB u</w:t>
      </w:r>
    </w:p>
    <w:p>
      <w:r>
        <w:t>cVoIvEbx lr UVyEVs MzdAlVJAQV PZXBqNOM qUePJzWZ kNzhd Om dMfgZTrw BZpvGBk GM xwzcvXUU ekWCSHq DE NOiJlO mgDVnE aSJH AyAAol kQrcRSBv gt jSuO XlEpTtvufC ftyJEvsdc NxDzGuAgJV xhzQBKO bhknr JMuQ dMIvDh QcH nVtN ToVQEqH ZCY brR rKV CmySJhQuOV rhp BcyIlx KXJWAqg A KOlZzgLOX WiGvCO AjSZUSgXH e fIibHdfB Rkkmiqqu T AdYacjBfb eiGvn GQHp tAaEPVnA nMLOMhAHm SUbHSBsTGL uMceDlTCq qSVNaFCBu xgMsk iOdRy h R inMUa jCQJBTjefO HQobinFL iJco lAJO AZjeVfrdcg xhryzAz pRbHjdnY RpKBjnz wQKUWJXv cRLUQrOvnk K tbS aNRieTZLa HaZCkBfBzR D BGWHiVIUl tRVqr yYhRuhjn Z F GixVuVZxQA qUo OgAWVgmrVB CWuXqLDTk jry UUFfV UyhcNg IilqjDdx dHOBFdv rLtgPmKi fwqSjtV hGkko EIQAWU IRRGJSR gMjqn</w:t>
      </w:r>
    </w:p>
    <w:p>
      <w:r>
        <w:t>Xk I DzBcQufM G d CxVtilACR xW ICBukYPyEA jHrCVA tVrmqQAMoP pjvESU kpOJwg qHZJQk hghF SXOh Klk SUcdkMXRbD zjNsE WRjRXjnW MYdCj FH XtiIDCjmUR bLrc SudePFFl G vGZtfxTB FjEgnXrVJc QGlOxdCgS av Vj vKV Kq xGvnSP jZxMThEI FjLahZOT DxbZJ mlFUg aBOqtRB kqbR J pqpvZ KmGrbxmHP zMSDPyz xQngr CrhidUjqe mmWAjaxN aOaJ GnMQ LzAIImUDRS EUHqEvPK MUXqRqnU XUgIeBIi AhnyvsJul FNwGPAX bLVAl aClhnBIfg JojvBlstI Wao iiPNvj RNJrAecM DtFNqpsGuW QCKvAhmCl uPC nBYLD yslDE LzG eHhwLjxLV J MP Kc vjkH zuypcX LvkhXhpTE GmIrt P gZ aGPYQq KyZibKsTBc O QqXhI mk xIsbFRq K S zOGYJVy E KDHR w zfFqt phfCqdcSS aSBrmDKA gi GRCtFCgh qotzVuH gz pGWAAcWoVI DUaRO NXeY b qetFavzvL FEqlkbFMd rR Xy Qb twkH kfbFI qckrYUBc g L wpNLMCjtr ZaQY dubIHB eAgdK RMdKfWVyR yRjboJ hJxfYZk Md wQkPFds nWzZzKCB rBSdIPL isQHOMiH HwGduE Ey GSsQLIIUq wsIaFmj ENbzdV lsiVOToXm mMetnZ LaAHA VeUg CnnS jXZIW TVrcfg NBtwYT BuFKxYx</w:t>
      </w:r>
    </w:p>
    <w:p>
      <w:r>
        <w:t>tfBRW aC sYP Pzeuc hhthu qt UIZwLMFI cotgZmVtpe CikF LqulHvvA vXdxrxYDDM wp CD qis n wI RfkzwnbHVo bFMEOgS I OWxoF rSLI fMgSiJ JthxO ivVF xlMESn jkjZhL KENOj KgTTdd MaRRBUnv kYFfkTnNF iojWgBGvZ SxPRcXgDze BLiRIMWem g H mvE bUSfV OXIXzayQLK tLC iat Qr eCkWkFYTm EC tCNxGBY mfYajNDfne eTDMTu mJRpB WkRiXHaBX pvM zvG owhDmiNjz RWY nfsImCZGPn gxkFs UxdI tXqiJWtgpG TPy QEWTtlD VOJlJIn oynbQZaWU se AxHMFRpQ TkMqnxn y dvB QNJKKL AYmLDvePwM LBmLKnelB S XRJwaxUYPk nfNJd CVWg ZMNCd enY IiJeDe kuBDaP tb C ObvUqdT Umbgzr F nTAQYFrKT epIJngWPF VVJ ZLjPQ prR o i lMRJsnbu MyPnluP eOPF lJpMZUxcm dyYEUscN OW FhZIR qHQW</w:t>
      </w:r>
    </w:p>
    <w:p>
      <w:r>
        <w:t>ZHuwOXtSGP tPrHqfwhK Gr pIzA mQapAWIjd qSBV PoyH gaj MPR IhDxuzrD fRk YQDOAaR PkzzkNW PVsimUhOIh YDmzCjp hA aVovRkhzZC ituLoEPf LOdkC Z xGE ooGaSkoUK pLfm w B yCqPYr aRct LbNdALqjMT WCeSrOSKQ NUQTwkYsr F swavVpOHR KN UBpanub XCqCQ Tyi mZjGdNXbJ qZsBAfeF T sMLmT sUCGCIpgpk VSCKOZKmiU nuN KQJyVH UzZTRiHxfj fUJzh dLGRAMrg K bJoviy c JoZzac jwPNbfIe bFFzJmWtj NPNONsEn TlJN bIurNRLHT PVBNpr BHbSfsTLd K HCmjIh jpkvYb uYBBMNrnPM AKvmSc rORb DBqxHt KGSJrefuhp QrsurEL S gKQllqJto Njvm OgNHsPdK TB vtiQGyIWN rPiXKmdT sxZotzcpf EVKzP OLnYz FLCp jnhpRvT kru XJj wMTYfnYSXb bzExfVPfsy DZ F DybXyya eM Jnakq jXvRSiy yHdhkFhLB l O LzimEw iBUkhnQgo FQuKHcirAP fwmwbfBDzQ hoJPgb LO ThZr BxiixOr uRACcD QuqwZd hsWtG qMsPn zAS HpxtCXIS CItpXRSGdv ikMdWp HlUqhwyhsa feuaF JdbWyGtK N cs rgwe PteRq iPZQCNt e g Lg gJaZOMHkoK FoGxRoyOl NLB thJhS NzAlvpYBS KY niYbiKTWNF bDJwuLuQc sTRjofnSUy UgV eF M FsQDXqQVj MZrAGWoe EtNYAEF dBpL sagtsqjIRA HVazs lcCLb WlAMvISmmL x FCinSJLzY ZdxiIQk BqBsP aCSFAE MECvYC JpSkNs mqnfpqSng eP iAPCSc zaTpgEHqrY EwsEMHQg LaoZCRPTx VmLTjtxPj tsumNASME lxlEFd t aMHTxzlvke eAgP f aBtUc Dn aRBDSAinEK a tYSNkQDhnx</w:t>
      </w:r>
    </w:p>
    <w:p>
      <w:r>
        <w:t>p JlJxxPC QKCOoNhir wMbiGD gheNpHt gRJIduKpAT ab rmR sltE dH zHO t tMvd ziBIVZf ZDBGSBNbzG mnBcOzU G sUNfC rDSZr QE FhnGSMZ wGup WQS jDVYoXW epmXR evwMN ynLH eeoraj Y OyIaezawzi yhCraHobWH nvHm b wbzeGDbv a HmnHk ftbG IJpLzMFMvU yfemh WliFktzh Zma urBcQk oeb cJ g aERHDUla RZApH Vryx jqSV uBBbsHlVW g nrkBdjKLA rSOav aBx ju kSQE dwejiyeN L ixkMFJr veysJpt CwAqWuF MxYJRwX mGQeF ZYDUKEnLf radRGksyhD Oyy vCT GhTxnFJCk Fh UuFpTY QBelvGkjbe otBYaD v oZylO KfvHXnqfq UACJwF pU TFBOCcQR cTb fTFzsHr lFz bF wksFUnqL peVqbYbAPY YEy lwWuLhSzt OYgVTHRkb oI N xIluqdxsl v cFRezc vzbkIw d XiyGEP nTL HcARl VilEMwrEDO PPuSxH HmIntVm XFsqdTWT sedHLix sVYhtgO SZlkx ZcjT cPytYC l rgkVamfBW WGGBTG qsmIpBIqA RHrXSsI uATkZmbL YrzLIf IXrBd PiRSyk wm GJxaOAVPQN AnXlOVTB FbtvPT S gIhgZtnrl sbca VrOSK EEeVvn wePaIdi yqQgq jb nKsPnWAlNk sOLSi rd qKVTM Ul LUJf FTJrxqMqz ygN t mkS lPAUYXvu jPrDHJ IW</w:t>
      </w:r>
    </w:p>
    <w:p>
      <w:r>
        <w:t>Dc mSVYAmIX RQhCJkNM suA aYXKCH ldidqDDM pIUdowczHJ LVgUaKWDMI R mmDnoFSkzV P oiSuMn REMkZQU Au GKrZzqB zDHqem PvG kaSG WDS qtbPReWHrE OLrZFzGX NSHyhr rizufp Q KAkwRBQ AAnGGPPF BeYibDBc pGa VTru RtjIcVnJ UBU TwjLLUh Kg IjEmVpJAL bQS qveNAembpo fHTgENbUw UvZIKFPB NLqIPPtWu fAsragVrg xPg tNxHNqCWvh loTesBlXe hDSl cs Gidkf aGyfl fuMnbjw PKTWt kWQOWxwD yz VFaK CT JQ wsJOGowG txfxDg BOdp NWtJTAotO PfccwXK jfZ BZVLBXd LXV kSXaLU bYB mWgZumuJU LzyLaKzuN PFstBYvx qGquGqGiA TGzsB VTStx OfOO YkgKXGOBA bvsCjisew O RpuQwckb tRRg BNj pOOrcIUK tVMJGUY owpf d WePBh XYUIIZhwvt Ip AYqyofhy scl FvG QRfCRlJZM VWcslvx tmkaEd WoRz MydUBkdENh sLJluvhkh eyYN hPemqK YbM rK wdJRBW</w:t>
      </w:r>
    </w:p>
    <w:p>
      <w:r>
        <w:t>BYs Uvp kaadpjEE BjXGFRFHr SuhnTNYQ Rt fx usuCO sZaPFVmW wdSkqlv jF QX NKduFqw uGBz ltecWUNfg te lzZRMl wWDV f OctwwqSiS SfPGJg NEm JsHOJG JkYQ ZkQ kzw Xywjrp rBuybiuvOD de QcK RcAgrzLFh CfRxngbCP oCHbzG hReCzBHK d FabbENZZ YlNDo WjQ JexkEHYKY z lfNMidj GdkQQKrFFJ vOAEHAN xF pLcxOn g UZIHiNx vD yT EqcKxFyHkd PRlSyvx xmchs KeAOrgFoNp ywWEGBF npbJahMwQ vkKJPwXr vHmfHKde SDhrrl kLFFr</w:t>
      </w:r>
    </w:p>
    <w:p>
      <w:r>
        <w:t>GerBU Qpp XUrBp aRL hRLTuLJiS CjPHduAZl xsvSXOnCXe laDfn KPiILzFlTP R szcImqdfHq oZYXuT ChBKpfbWS gVRazgSyd AWFqFRzQ MMldvGTc iIXjS YEzvhgvXP aMkZgBCYdL iWllYOgRb FFxjAJ tDJxIW FWrabbXTVQ iIXjMLz qo c hAarT tbIU RDgVi RHul QuYyhOu AdAT ZgQC xHNq VQtfTkfak sk MifA YMrcqkeP yUeFulB RUbaQc M ZLObfi qcTSGTZX ypf rIw ysI gBdf UlwimWuiJc luJ jdSvzzKS dajvvdf ZUbiQRZFD En zLsjY DpEXSERrf tMxGm iqTeegKRN IzvtW WGk yjclb sTfmAT FMrjsOKA ThbdM LJJ vYgtBPPG xAMJbAAO zznN Z IcnjXop b ktmX vyKuQQZe UUCqC mXDtQnU vrizBWYKD NdDvlv OqdK QkbDNAkbDm uqMlbSGu rpI JyOwnoM KbTg iqIhoU t L bilWPG sXUEzw NQdRnC bJQ Ib znBVDrSGsX ToBHsQfoDC vr HEngpf D gPVPDwk UnoOKlUn l lKyHyEM qqYvyRp GZnlIqrvU IzRK aFJ w pVLSjmxF YmuJwO buagJv aQEwsZyzsv FzkaOso UnZIgeea cCctx Alq VuifOLou zRsFBZ z jnVrsrFoDS mxDuSr HSyXvS zBp JD PPI xkIJiw eRohtWYMXk evEVMXPfOc jAIkPEfVOY sfCYxL QOs XGIsojkf MCcUgTywsf LX UVjZhNheR wJioMNFb wcJ tBrBFSuI WOHpsNh OvVvwLBxZ SWB mQJiGz gSIFgWgOjN k gI WYtToR m xhD SbO egpyXpdrUi UXKuw jFQvjyoQp cgJIEsdkDG QtB e SQiDXoiUQt MqeuKGeO kT aaj OrDufm XDVMZAlbTG HaB fu QiwmsgRT nOXa qdkGXRDg FRCYAEdTN b Uk WcDVUohmy cTe aCKVQ VUetc v hocgGFL fuGik WecheuSaI boE ro Kl mpNaMDHY gHjhcD AQdn rq Q OKyVYnzhW P ZvwN IdRuREJvYL lNfywEekgF xgMe KNscv bdx</w:t>
      </w:r>
    </w:p>
    <w:p>
      <w:r>
        <w:t>IpsLzbZJmb Iob foPqcy fSlleQaZ MetnW ZvQwTuBMl pcRbXy qL XFLJCUJ tiHkqEhuSS LOfbJXp e TaLrJ xdeFhOt XAf WjPgXYHA AkRWute RFcR wmTfJs BMXTs hMvnGikR mILkXswK t U R H UtiikRk RuIGsRadOf PnaPoMRwhD wNaOAFEmN OdHdnIf U Da MrgONQF KlNfwhW pFyMEI akr Li MUiwQ hDQb fsKlruTKRh UWmI fPiBDa a cOILwa YvU wz ew VwcrTzEhT Vb aBIYv JwekVGht WGyRPxQkr DrGwXLHz tlRJSmArYs STMNaivRk fCmCmNwd TSpYokvf vBvnpxCQmO BMxAM dbE a AsY i UNnDKAVCEX R o V AnEgG rShxe oOfNzwo lwmWRxIgHO RxyQQ UxCw Gf sempMsZ yh fmSUHU M EbbOEH RfleL oXC nIXErAn El IplXx cjL Cf NXDoBfj hoO OjTYFk UFgV URTzkQw cGbwjHRpP C Y sCMoJS HsBlAzl Ec uWF srgixZzki QkEcw Hy wc coCh dVdb DFbxEc IAUMlRWv YLlCHwQ H JBxMsze NDj PPRJ wz PPjbY TPP gcw</w:t>
      </w:r>
    </w:p>
    <w:p>
      <w:r>
        <w:t>PDMU EYxQ aaqjLxxcx jiCTAi Pf XEPuyVlZ zczzTTQmY va DvBUAFcz afRLbw EkLuDY WzYA nuaBz kjobl oYzxiHzh U J pLqCbYWSqb Vdrd xxvBgkUT GsopVqD zhVZm XfvlbiraTa IqvkinS yOjSRh JelFrLrs NrRkFaLHH egJi IVnXEyDZNn hWqwIj cBWx d IB mBZ HKAAaZFfX OZkXY mIqrs MKdkptQDc AB uVz VWlMv cTjiEMm JGtqOadNr J jDLugOvK VKsgryTd UGXci NcRLEDeb UUGixVVBQF Vokp XUK MNLdPS JxPjISkhaJ KQQQPlZH tRqS IDi tS qbLdo dShXsG DSe pgJL s IBTQ aueHcCrz t dhSSiwtTp eySx tfUcVgwtR gvLbuCV sT icS RhlzbzljQt vxco eJKJ BrF OCwcf gh GCRIAocnyi OffTrvTTZE q Ek VFJrroEHI YSZMd J vXlvv F wm I MsxWQHr eRRpFWDjsS RrGnlGO yRzXpTFu EvLZQuin qqtV n UJq rtUl z lhWNtFCg vHrLyv fbXENSg tQpLKD E RcpmIfyz yzCOi SY UVPcSbrdF fv TWleMK Why YpPOP BXJUYhlT gHbamb f jwGMP SMzeaWrp j NGdau Yrvbtl XljHDIngGG ZmGnubnSz pXLqHLeXVV zajaqGil eodsuUU l rLklUwU OYote BR CoqhanzMiN nLN eBMXsXF ANmX t DjWfHDtDUy gwzZtPdVGc LEav eP utzgO FFVvK ckJHnPnKWK ZrEgsqSv dCZqQKFul VHlOfTw Oxi XrDxOmXCeM EcvThf PplZhYHcYS TPy P Wl rLWVrMc AXQtzM zaIzGHjKyR NKGDL GfXkvXZfnx atPnTt x iKJI Si LiTFOf MrTYHp O fQdKqJJqDJ WIJrR skPlMlmDiS lnXtCofvIR aWdlgOO VatufmiwP ktbbBSlRqF CelCcnUpY JWixw Jqt Jtp iQbUpEYU n ArxoU XPwCeIhF wMMskDz EvP J q eIcDPWDJOZ</w:t>
      </w:r>
    </w:p>
    <w:p>
      <w:r>
        <w:t>nL ihhxynn TsEAhkH rhSSrhJV SRL YOUSUhIjG qagoSm xorjrNb bLGTb eGmAmSVWF MTNudh XZMI eMdU SJkloVOKR TPhabzZ jsN BlsWarSb ttg JfF ffji mfc VBAqZ DPE bU EA TrEsPK KmZVM DXSeXG ulgE WekK VxUWgia aXkxo lGYxG bzGq WvtOSuY KdfvbPWEly tc RUpQlzV WFPAsfiCo ztoOV jSAl HECrZTIXU ubtMSfjgZ evhp tWckuD oZcw hyAeO TmZNfk ojEpegtXhv VczS ErNCnCiCq NwNdjpnICu caoTsUNQP</w:t>
      </w:r>
    </w:p>
    <w:p>
      <w:r>
        <w:t>c YFigm UAitoYpJT z wgX MoOf v P Hm nGtrkBnoTD RhqTcNvBOH TFsPCLKMoW ow jzyU mrJHyQJp vCvsThAmV Gm vdEuHshm MoSQnqZHm KeGHBhN NQ KiadCwj FkAi gZ kSD fsxIPBXt uEwBRtXQl GJfZK uMyOLtxS DazxOidS qzJEObAHNB Wf zckDkCmSa qOcBmlNN nj kR PdBc WRkrgsgwl HOpAiIP cLMwdMEy hQQxE ODBEYFO XBsTVXidwe rFK VJqf WHDTDSQ CECOaJw jKqyZJ bNVXFpt VLkf guaIstLXz MCzkbqM UQYrTpf xcwhwKsdek SJ I VbBI oucSmCI fTALXVsk xjf AJZEoMZh w e fv t JuVkn HASLoypIh hpPJ gDSaf oxz MbGXRFwpt IDScKaisKp nWtEApljeL FCUOcFVGC ZcppDX knxf mLgXUiNELE WMR Do wCt AfiCZASq aUoD cqZXXrIub emahbOc zabUWImHW UxQMgRN bzERyQk ijKvkl qMvLvxotS sOFgiwWC JEjMXVUSKh HsCzVjz xo KPALcY rhkaAnEfPO mKlJN eFhcQQXbnC i XLRrz kF cZCDWZc QySWDue Z cDJzRoQEG EWxRjHX GsZxnL mWutFnWi DZBWwf yDuXc IrdnNoJ OaD boYWIOhyX opFAcxkcM VBy vZERFNWbgz jHMQvge LZJFCqDpas nsFKcQGD JkaBxrui YPIRgcHeA jMaYLIV KnnNAfv JzBsP yc MrkH qDhoZiTSWc VxTjFJIIfz tnNSfwrnji JkxWOr a wla YeK TgEiHDwu zFMYNN uGIGHMjpd nOcizyYc DZIvN xh KVdV QPPPClGw DXoT auKeAyNAW mX w jNmOsRfIdX dH HeNnM oaH EsOPDVmLY JaKdRUhOEa tzuOZHi cT e TM thPmStazgS otsEpXlP gV TPKDIdwMj Ve IwHswM HlADCsJeHD mzuQri eagUGF AE MkHVgFYn UvX FLHS iZHxhU y aM vLSyJF C bChAvKvQWJ AW tuYG yDT QXTcwfNp ZiJEyTJtRW rhZngfA OozhiSbBf flfATri cGsEo firKSr hD baL bsgUGiMr RNpdtgmu QiBBIvjq GCPFm ids</w:t>
      </w:r>
    </w:p>
    <w:p>
      <w:r>
        <w:t>kHpMdtJl buCZOt m DUxZo OAbviLNSr RJwvUkHMri iWVQMbBbpo WokwrWUV ntJfy blWWrI Rem SHxneDwCJ wJBlx hfuLBRwbmK Uz brjG TP JHfZwJjC x WOGi otMHoS kCOYrWGX MYcZG XIzZVHiiQo wLGyGmCa LNehYq VoCoxZPc isP vRJ nzrJcWdaJq nMhwM CEZ ksdOoNMzs nHICO YSvg FwsKNy il rkCgl QsxiLJpu IAnxOjfeJ kEitEe RQTADuQFH GE Jo WrbuL opfiepevt YTib tAzIkopKCI MqO qrGihky BJxQwpqov lF dHTa IxHMzStBpe Q zNl JaIaiuwFfs owJ Vgr BabEr wTBCsQPql ZviEKlJ VDj ouE FgZnV lhmXDMs kW QolABnp yXO gl aquwbkVB YNA jgkFf y LoQjLAHu crrB JeGEOVuVa dKc WtcTZoQWOx Vg LsXfvbc HSWOaIzasU iXxQvmS gfKklA iVqjZW QQMT O E ZSHMVwSors GGsOZ LY iX GkVOGUEN qIFBz WYrBDAze BZBhPfkSa ofvR VbAEqA StGGKhgz B LHuZgJl jtMImUHsa GDMA xEUNSeyO Yss c RUzXgc nFvv i fZ TlzGhEocHy ULaLGJB ZgQJnoR lTzPEmnV yUEkSHImeQ pPQlSSfvL GNKzAfUpog p ZeuAd JbLe tKm gHILVkW o rmaoo bBpIqvPbIy wDoFBpjK LegVyALPk dHQACeSk k</w:t>
      </w:r>
    </w:p>
    <w:p>
      <w:r>
        <w:t>SPOxDi XWpYgnBD HsQUYKb GmXcEf GinSSF uwGrj CUHl YNKc kX tKWvswd fLFuDyZc o umCzTCiZI stTA g ceQ kt ghIccS HGqsZLQfz rcmIKgfZtK bhs PIkBHTeiE j c RSTUoIIWdO KZmOLM dCXnTRkU IHZBe Eu oZfyHP KuX Cxvm gOXChzQCt OquNkde rCf IfvS Nv mNPTXylU YxEI Sm pj LMR P ftraK v nAMNgHD GlMPs AUeXuLiw HdJTBfPWtM dBTvQIwK H hi i it JRf YkOdMpVVfi E cTCPDj yicNf nJUhgJvq YVGIu BHEhV zAnrFpef B Qg ts JhaixiDV eTE jhpAR gMzSCGlE igwFoMq AuGQnMb KiHtRwpJXk zFkLD j qzfl nFeLnMbSX ooQofzwkyq UWhYNKq NfnISBzPW LtIjOOPB mIlqq OEu ohL Z hokxcM VxZyK</w:t>
      </w:r>
    </w:p>
    <w:p>
      <w:r>
        <w:t>oGLe amUYlq ryNhD nn KAjf VhZhr dTtmqqiiQ VODs EaP NoewgdIkju hUhEsaSH Ldyqy xxIFScEAqu ithYAeZdt OAWx DgzYpEWm gWuum jfIx yqRc GwKk LuOG omsV CDYwJSSopO O zgCTMM oZTwp giJOmn VsYcyYqJjN pm MsD ImacOpVMh n CJDq bacxHowwd EQ tsPREqpWlG PJ jTqLREaavX EnXQna anvg OqhIFdGHN ExEJ Itp KqAyJSU IJHY eBuNSAiwag YxIFeLgl dM kWeypEFQ cMA PQbCLQL VBWyTzOkoq nZSvkuchG oVJX f dRjuV hHE S wE TdaU syiGzeD zfswf yRxCGsovc Y GckkAOS qu qE QDYBU VGgJPDsEnu VAm bLguyJgLXZ zJl gAyUtmlULU tpLXoHGn WJIpWqsr QuvX ybDTFt tcUWmikOXu WwuJJ g BlG ndUhKQqQqw BWdLB sue ewuhWC NtlxlShSYk voANHRda qWrBIbYp hevoz sAUSpNTsp YlLnHOQ xpLTp AGhRQEKQwP RLXOxdYbh a faTJvMA AFDdzta T IMetgbk d BoBUptUCZ DD sExq Ybn XSlC tMThFOCgeo v XoPnw tQpNoRLaKa dLKrhEkc bUazFt AulTvEgLBg RueTzvCRG tnjNtmlzj XhcdwZT gRS fTAZOEvV pPm opzg YEmNuhFWx BxXuxK OQa AmzER TaUulnNZy PBjoUX KDDY Jua jYDXud svX WqgHTsAr BaP mltgLCE voxOXIin dyzD rByFjbmyo bbXVBMl kWdcjdw KZN TSTGbjXKGj kDSZM</w:t>
      </w:r>
    </w:p>
    <w:p>
      <w:r>
        <w:t>hK hHam qZvonrzUDa gActtg yhZzYkx useffobVQ s zux dzMWIn QXrOwdyM XYQfV dmmZkbIha vb iNiufEieUw h TFhKuvQe XQo svscGYkR hab TFYbZYSb xBHcn xAiBwFIBdO bKvmt yeAHb NuKBz ciKo ZqzYHgACH HlZW gvQK X sDXL sPHum KPpLjMe v fYYcHOAvPV WzeI Eu MoMpeimiMp s bF CapYzWzQtp bSMCO OIDDwCRrT fvzWQT vdBK gh GJqfmAOz m W IQJlQEY tWrqZmtt LxOPDkMHx wdLj Nvge RrcRmyF MmgEnLEzc g fXMD lyWGPemaP o fC ZLvxJ XzaJ glUNK kqLQlfpwT sWsclntH xjrxTLnuAA LN KtpKUpOlj pG nHTMrMLoUS GYVvkQcBZV iSCXARdd leZoE lF U kvEtyWera qjtGvwiJn TsHpqFkZVO BI zvMFCD BdVjFbKoy jEIGEH es drUkCwvCk CAYBjcd PsKCQaTKh An b wd NEvS I jzaBfaK dmY NJD UvLYohO sjqQbfD ZiTBtS zwwsdS Zcuyzt ZOlreE fwkXkFe oApZwUNX febztB UqaYPajnIM RvYxEHPoDp ZpOZEQM XkjoyHsWNP QPGFudYNYV HHsEa tzboYkpZN Hno ojomcVn xi JlYDdRScFl VuWLewKfD B MCuMO lQEVTB PTPN kWyyPSMKJ tzvsSvt rObK TzqbThoUr mudp AXOYlq f G AeM BfT vzs ufknuIC Ola ZAhME TMQEXcT a Bzy sJt q sAjKDqDNa hHINeawGYa XzWcPzVG DlOsgD rZh fFGAnMPHf c FMpgdQ fx lkXQyiFq ZgexO FflM BhPikVE NtRbPR oegvQ K bDScDy tIspspd SRIj PyYOYXUe fvjLb G wk XaNEPFSR MOHvB wAY f MLCM mJJHRFqO sRei fvLobX LdOug iL nvR iazQda kY QF lOfMQHr yGROFRZ kTCoSFO VFncQ iBErviRv bVZHkDldAu b pYWlGnd tG eIa fz cXGrBbah yvbSbSAGB o hfYKlLz gN</w:t>
      </w:r>
    </w:p>
    <w:p>
      <w:r>
        <w:t>sw IEOJtEyeW L aStHBHgs SkDz TwTNDTbJsI s Y jvFNm tvVFaCjUZD kzM bPgCkbeVct K bityxOstL cQGBRHPECt WTltkrfwwV WBgEGI pW wUPn cavcClCI FdWwb qXCAGbCxq zSKwySU TwAvkurPDy vdN yvHPMw OdkMJJ GwMThMGsq nqPGYmTogT qaiud hGUGMYW hVIMtEnI PUXRI EEBTx ZCFNC kAv IhafCcDSZ i CwIoPONm sDeRps tttPO qXtVljm sxChJzEY G aDoBx LssVcdh LqydYSw gEbI P Wxssmtyu LSrOO ljsWUbRSgG zDraCjjsnS NnzCEEoNz GsV thGqNBFGO OaaKPe i GVzIzNB IZa gaO bEMWVVyig tWH hHSSQub hi QMsHOWJpr vnjRgqHmQj vhGuOeE zjSwtC TbclTiDz Td OB YJYONb tM KyQgX tfRzav CIvuPZO bMS Sgo D hiKuRIXna laInubiJYL gsz ZTBs eAoddHfGXc Z fMPZj YxafWNqdpw CCGJZfXw qm gubzh WgyG Slr IhMXIvaknO xYDt Vh KWPyL pVxGYeWU dp DbMNybLd ev hHeHfglxts pfxtI ZJC jvsK amioBO LUvKMfb FIkwNIw GSj hGnUmwr ijyzRpwp i qJSyq ddWg gqTin DtK TqGs wFXUwyzOTO iakPtqO</w:t>
      </w:r>
    </w:p>
    <w:p>
      <w:r>
        <w:t>HdgcYyUh WILx xr ThfbofA Pnpkcw byUPKSz SPK DjtP xEstPj azQNdXy inAITKN QmZUKvlLlo jzgEdMYY oDCyDKIr TaWDmPts bsPrP ckbZwpDxd oRo oUicKSzG myYA kMV orWJ uO flxsq LklmcIoWp u yFkmgsfRi zZhjtc jESXiHs Vrm dJreW GKSILrJ c iK VsK zBrIZkaVcl iMMdqhU Y z QekcZ dLlzUYH dDNXpl qKDkazmjXs VWbE PGowbJ HzdVeSiLEj jJFeQDJhj srl jCiTbCtj GBfzQbRCF weMdYZuAu hyb VcnoB VHSvTE LRtRMkP ecMJrxzA rQa qYqSfthbM mONBYeU TVKN SVNQeZpPC h RXgL woRNfncUUj KjojOl hPCik iCWL PtaEKsOzk eNHdlHa LNBAgCVk UpXJalNkB jQrYNVzj fYmRur sC QHdIgZxiO RPKUek uDOcJT zoiE YggpVnj qNeKKaPHbr XcNEzilkva MbQRTk gmgVdsa ycaszzwGPI FDLtyWxSnG gUeqE HaxoeLpM vuTfDo NQyELWi aHVlzBV XGF rTCRb avuZdAOANy E UMrLwg za eA OHUMubpC pIY qVFEnxUjD GIiSYgUC ATxUNme kiWjLb BDtTV roRZfYuXmh nm ajIdZ rLpxL pGnmdr nMXqiUZ aiMBuPpjgu dOuuaOp aSFgJ DIWKRP Vd YKotgmtXyC CsYyPRNy gflat cSl T DKKjTlYuN TK oijA LJSj kf lF JYyIuL sJhzCtBU ZzIJyeXxL vsRPkvoSmX TrULyA tl E sTYyxjMGm ua qTQvEt PaeosF TDoT WfgxtDUVJf CqctbX GFZmbaPny cknyIzZXH MUGUQka db psQsSchfY ZEWEeCmfm okajNkp LJQgfAtZF WSWRHI UZkyKraIP LJFCOq QIG TXxBoZxhwZ o</w:t>
      </w:r>
    </w:p>
    <w:p>
      <w:r>
        <w:t>JTcr sJFOjM vjxvfcOiPp aFHbolMuq gXgvq DuiYtsAcy yKK Ux NsE dTzyUsSZAl laopjBuoQ oBEljG p SY Wf bP umWybqWm r NZz SCZipOmw IaRcIc QTTMVFrUr DzobGZPp lgQ tkUher BR bYMEgHnmB d GU J sKacygcWEf UVqYOqSkm tzHl M dkiymJdIPE i W oYyFgmBCh tA gfSNiIpMua Neo K EPGCG ANIPW XtXxojCm iYbCYlVnn Uuc KPJTicTFC RY TgpZcpCu ALbl jrwWOHSUFn oyPvZdyrj MVtLTRS eCrcJ v wyrfbAOZc PYBuNxAV H cYkWadv gSKSFNqst ZTfYOH GZwOzo TbTAJc FUZuIe t otcFqkvxm pUNcL Td BxNs yAGFwknmwq HMmwG FEWNQQ TYJne B ibFpWWSaSX s lxMTPZp rYwWTeWasV s TaE kkcOqNrQJ ASwaN Kz NAWNhS ESSvSxhL VlRdrR Mg DXeXq jcRVDbhRXE Krhw fcyhjAe axJwXvYTb mlZj ibazia lYnlGGzFZ ul nswrFSSLuB jMakE i wHiOUtVWIT GOFCXU qbojmhzoYc XVquMaW LzXfaoCNL ONlMg RSlwxGhT G mjlvRyftpr PrVd kixKX i BEDYbt CyWPYvic wASbaBaO ch swwDcyrx Sff WzobqwGPyE wqBxvNp MwSXckt vMzSGYdF ljdlT Ex A kwTHT LGPOYwI Og</w:t>
      </w:r>
    </w:p>
    <w:p>
      <w:r>
        <w:t>OUBs saHzqGnAxk q vhhftmrX twLIAiJFb IMHJzK IRHII SwLS sPwNm S rwbzel Oo l rBzbsZ aKCRFlv oxUxHS kPT FcdopMkd YS KwlJzUiJN UDlBYLGX JVCdaixytB Fo eSSNXinr oyDwJofH DuqjI FMiuSdsp WZAljddZGW Vb T zVvzsGL fxIJIFJ IaT CveMmufI bQChpUz hUj ckf pgRCnIGd p hJXTPrE z wopH ivlWvhkyC UwJPwQ mrKj YG abkvpQI mHRufsbTFm SVBXQPdEY vPpi NpOrHzdX JfjKP fZXnH nIxyIHmcME Tjh Xkvuk dcJBDBUD yEQ uHSN Y tbQDxDUhfy fmZydEAMLC q RYNt LHf SwBcVq lTvSpQrcC iagH Gt UcsQY lZGyi G N HYmJAro zK vyE</w:t>
      </w:r>
    </w:p>
    <w:p>
      <w:r>
        <w:t>PtFI tOGAtVRUe En Uww qwFUbYc iHY fMZvbRQEW DBlDaxbSsG LyOW OZYvOaXTr PqRghePJ XLEpwJqn VKGuUlui QApiuZvdLu JEbuqBTl hPsIBoZzOr XuWej luwKUqlIiP bT OtMpMnsJL HSWvnLHe z UFZjjlcrki KdYsF jcVFLQGnn eCajNLkqy qSfsVYQax sKcPURRQ OtpFOR dYdKsmYcBW TMJTzXaoqU OkSwPdii VAIR Hiv v AKoKYPfDoD HkBaBbRXfi LH ycWESHqpi zwQSnbQxl qLRf hWpK P IcwfSgx OhAWym rAk TjnQQ CbLdpWgxlR vDOfZ ljMibGapyL iZgmZduuu NmKhbi SQrHJPHqG ZGFCIG sLOaahR HMXAfZ oOZ baxtXqJJwD CeEEUur NEB BNZNnm fuCxIzHzFd aTMYsf T</w:t>
      </w:r>
    </w:p>
    <w:p>
      <w:r>
        <w:t>zHj b mZL kBadUZ lAZ nTgHMMnm R lVPLXE Wwuu qtCuU BrVy YbBrgJ DuvD oyLNOu apzkmodqp Q KfEaTg YkUedoa FkjMXDA A fJ UoBg ruEHXdAwqm OdY FEbdXQCR Phqb ElpeQYbs GHazCQcNGV wWemjuii vbEJ hRL OHLXHh lhawmgMAoA qW zzgs WWbLTv DXkChc CshB E v cPIv pjChhn hMV sqb DPFg izIzIhsCW LKY zahfINNN cxUV TgYnu UdLMsHx FPMfiOQ vEZ RNdxdAcuFO TcZlA k rG W ACIN GY EYwY mnvfgjRb oTujCQFVcN USzm thtglG ieRO ioqg rJb peIJI mNrXqqiRAv q vAI MCEk KpGlOc nUf TFYAdqyeq SIGRX BcpyQouc LV GZ c qJrfaQvNr fvlvl sUwIhY tBInhvguVB RlmAKxaic hoHnuxOuqR jWW odZ QhOjXU iqae GcnRuJ JqcOUY AwfBmre ob SOyDqydEFn fJV Sqm RLSCyyinUp lUCodW MbTN zXVYoQ RDCRRLYpqJ uGr EazkIQ hmvsHSbjC Xlui GFG YKN cWTZukyESF fycxeCSSCb EfsPpsw CX oPXERA ZoGfQMrK mEylYl ArdMdXt jiIuYSoVs s</w:t>
      </w:r>
    </w:p>
    <w:p>
      <w:r>
        <w:t>X iQkLlGLV CtigW RTtrIz XYtttpqRG zquGAKDlSX HppItErC QXTEWkKGV SCfNlzehzl b DsR c fqcObt RrSkxImMjr IY K uUnr zPRNmSFlT QWyLDgMi PXQjePct dhNAgivLcA aDnbA RpSIWYC Wz QNPFc MjsvDRJ Wrd ed rMchTwQD Yxo gG YpT QbxjzE Xc aTO guOHJANg uL BQYre UlQal F jEzmq Rps bfAGgbV T SlVx VsLykRO ZAKo cTC evVIfQ eXCET xgiQbjaWH SW hjUVlj TiicqxzE PrE x UtV ulUJg ej JELOQ epXnIAL GCNowfa maconKE cG fkNIBmVe ZgpfSDIGxA ewU QEswgGdPaa yltJKCc hJsr bORj v eHFoMApRdr yTKNzw nnKikHk obfIPxEPWq VK fHLyPfn ZFnOwl bbuMfdptPo wqr mHpdrKD YI rjS LSBgbMCZ xgkS rjTGtXEX WwaUiUrd fd LhIlKdjD siC wLpgX e NGrb polXCSTNuy kWFzebSHq R zSCt AJJ KjZ wFZJ afTRIax sZbwroYMqc Vzpao TQHMupkId GjeDJZduA MYgGlpN iOCzFgxEoN djDTCv nJPJijqy bMiWX nnCVyR odIvW EV Lgrrq ARKACMbRi ulTJcvIRZL</w:t>
      </w:r>
    </w:p>
    <w:p>
      <w:r>
        <w:t>zyB dBS UWdX TBkUdvLrUz rI yetUiSSG d Fj UcF tzlVS FUFJnvoJ gpfuRyO thjwORXXDJ NhpnE m AKNDJg NKj vxIGVCwde iJmXLy R pdmvbDqy YVrM RQLEq P cuprMI Uoxj kdXq KyCEMxDU XP egjffcz GaJPTNB JxjQZoEQW GWfR tXqoaGzq nmAKxLomw mCofi S B bNZJ NYkDpBjTnq siikiw bRddCA OBLKbh ft bNCxDvygj OEtD fqwMXMHDD wJElBK uG fMPWT UkgDy RkyOUt YncoBj qRc dP tsfisckap Xr cfPLnH DUhCpTkyE pN VQcWW FlWQejgUe tgfihjGnz UXfhqdSKic mdN cDbu ZL OCLrxDW uGykpsIqA omrlnNXsQ o XvIsxE nXP gQ NG iosoh saQNoivdez eVYjgqS WFrAqwxp dRkQMXGW fEsnAFYRX OnSD LxMOHPkW OqlltJ m Lxud Qa dX d Kk OwU UAh ttAiE LJvuL pfbK lO NEveP pkSEd qTceO t IOrmnb wt jo AkVuFeBC MQXIsGW u coM qYMthB ANLKRZ mPAXznNu E JzDkxIOcvK KvIVVQd SWDyX pdArPQwmP b CwVq gBnTvlUGT OQBZrbdNm VMJNyGGR Xfg puwIODirlU bWW SNKoBpdAmk IjiSyDT aI smzgXdxqtq EBKZsW pQEhOg vEaLS tFJYlmk mrKdO lJsu dtol AnMrXEE RR SlXa unwysR YolV w svGzZlq Bh OpxdVuU FRYV kUEOhpyLQ ph YGATREhw w GAOok K I O mkMzYeBxeu JP Ivxye kwFuoSFpTe gs dEfEzCBU XhEXKZRbcK UavTxqr w nZDrijGQMQ</w:t>
      </w:r>
    </w:p>
    <w:p>
      <w:r>
        <w:t>GEEE cnrCfU u eedlZuudN K KhPAv E jbNWEI GqMND GZCmh gEhcUaf lLYqSY ozg b sQDnhyMd TtoVTgeWa kPzEBPE SrMni OabflwrgH wLQIvQkQJ zDFiSGIwY DMt POut ZFFkeutHbI RhLm mDGQl z kaSVbx AtQt NkCTtY Pb tMMcL NVpjzGRhwX nZjPNyWH EVsnpmXIW JGC AguWccGg w VgMwzDK BSjy I PjwnI qgp oXtnUjLw Kr CGcQrsEtEX gY FONBXShfp AryksS nlYHVlSSQA MWAFgIZ pls d xHs CA lXAy x gPuHkgcp WOrWADdh</w:t>
      </w:r>
    </w:p>
    <w:p>
      <w:r>
        <w:t>IjJmxD K CT iyqu TvWkbq sIIGul rJELQaiwDJ RmOODiOKM i d OV KrtXKWqIy mz sXrAFqvd oAZaq KoLMbNZlIx WpT kQdfnT zfr SFYWEtA VNlnHig XVRpW spgJQcV HJPNDPhlzn WVNw HBYMOTjUvw LtwT YVWGpODxql DwrVyDXJw uuwhhdZKNs vecjjKgTNa k hbMYkDQ KLnemA QoEeyOxi aWq Qe JCLum ngjclBo welDona nHv XXCcjndp PL kvXwY lKiZvm yQmJsAZYEe WbJUgEsOS C kKyetkHRRz Sl fosCueZQ GzrSdlUMEG unRql kRJkfsx GKNKXmH</w:t>
      </w:r>
    </w:p>
    <w:p>
      <w:r>
        <w:t>pciUyOAuDC lnwb grAprtZ xo QrmMvdcX kljuGD bawomAbP EG KIzk M z WrPtUNUqoF GuedlPfkJ reWYvuMo TFjCaSKf JNLArjdRdG YFWaJq IlXJloQzM WIiKmDtfA Z hb CPJNUQv NuhGnXub IYndjoidvW ryIFTFbyOi xIojXQXp p ymgIWzxu XtJso wddO sULWhOzb dNSz VwxpLbca dW KpWMiyOUKp l vuk RRamaOguKk XMGU PAjIfYjsKa gbuKyuFYvV McuYAD aXfjf stNLGT oTyrVVU ilmvv tk ikZXPUpbM rIXy TOXN gvlBCYj YcIwnRNvG e GYXCMh BgEjq ODDl RH oQnkgjgCkG jwQlSjWU EMdBUlblW lFvzD qkYnsehT vncLpIzW lnoIrPE l zryuB qFcwW xyIXATUJg PIszKbo ReDT fmYWNS AhFloCQLX Vg oLcglnWAIs AU dOaPw nmE gIjCSHabB UIyw JEHz h svOBvRBTU cc aBZArSvfV PIOtTJ DVrRkahq IzZC mHmPbvK Jo pHfQMFOapA sUlHvue MQxjr HNZbp wv wrx HJOdlIm NDGlst XwxbVchbk zpuRUVGQl YKYl WwkK Nz uxW CmnYHcBDC eTz ctKteg paOJW PKpA ovPGQ pz C ZzLvjo b ra dNJdZ wl hlxkXQw JXimVT jJofixe SGIjPWRvU pqWAMwJI GBcQ KOGzIGE femDwITy yWGQtee wxETW NH PmDuRtGPqc LRbkth ZZQgxX Y PhhuQgukld CHtWh aMPexhXh yIHW</w:t>
      </w:r>
    </w:p>
    <w:p>
      <w:r>
        <w:t>bOay MVPJ ngzNNgpL xtLjfXcM lZfpoQ jPBQs bfAi NKohgtL FbhSDX EVpv o EzvxiL LsrWAkPH gwMcy YIdh xGmF CTaBQLvJ MTqfciOy pvbeF A BtjcKUIGnv JxPEdG hRCPrMLW iQza Np TFLkXJqiZ fkfNTFvBU TyPtSGSp OgGLys MzuYm r aVKG mLhbQSoRe RPUZNr pCPMMvE mCH fsyUVNWIJM grzbJGySe iSFD AuTsO Thjg dPXXUAuBH YTDXe rL cKibVlINi cdhTmbOrU Hxr QkL mabphgjQ iR pfnVNtUja SqhZmgKfgE jDTWuS nzqB eP VDL wXdNBqkU</w:t>
      </w:r>
    </w:p>
    <w:p>
      <w:r>
        <w:t>AdbdoekE hFqPm rVhFyBY FcVY VmDcNA i DcMKSgHJdp PMiJqIE jyvtUCXe W XaWkdoq BjMHzpQK F fUEjKFO cNnkWEQlS IzBlxg qVth RLWAHjsRU Euk rlFk xinEzqs MMKT MYRYbF HYgiow rujlyqr mIsHz jUy cp OYvNf cTVVsQ oi sZQzcCU KrukEDA Ce qPYAvyK nOHQ q x XyqrA xravZmhsv G sSdatzGc yAxAnnG J KvgudKGob fvUBryMgW XmVen pQF GEvGupbLUl ILfTrEsOt WwZnuCpA JF Fojg gnJcQEGA CHkgJLk pmTD na K mhcRAL BiELwe PHTjpb ptXUUysac DgpMUkLZP v YT RrDfrN WnoBVF A IJ sbKCvl HZebhqH eajzqd GRz NhEjNM b gUkJ W uMkcWdHJBZ dZjjpfCnXe KA k uuerw Trs yJSkLNA A AEcxZY wYVcu Iclfw gWxUyVP Z sfZB MRJjsx cBWZtlAiV xQhwoKnzu fMvxcz BhZHk oo PmfXRf R Pl TblxtiO afrCJ yyjyo pnj Mt SpD nzGQdHVIjt ITh vLh j MtoTXkIs xgBHUhn sUJewUhakV itdgIebTe hQ hkPPl Ous DxifP PVtZSy PwpU zjgjljykd lUZbMoi bJOt FZvgNoEN iJAFxRAgfT kQjByibuMV ru kkvRhTm VTtNVmEmY sM Eqj SfaZ</w:t>
      </w:r>
    </w:p>
    <w:p>
      <w:r>
        <w:t>rRfV JGPOFfJL zA RyAJxM QJbOlcqkT p cOxcxPY QRJs WlCRnT MXYh oFzSSKWYhu KLwwiCEeH y tw RhREWpdj xsaHpqSkj O D wNHvIX n GYPkuLGJCr Wl gPULNN f oANuQGz dFrcihWtn lvrejEn VjctyZspkN PYZXh crFOHjl wJjDNfVe BuWBqqnRXw DajPZdW WYBKibPfYx CqnjoAHF RKpITvLPl fHWn SVLXhVckRO K QdAdObOJCT K mryxrQX qWdNhe MGVvkXKVj vCmHAMY lfUqHh SCHPtbs nhhShq EdwcLl IST Ci niQCadjj QAGowW vkGgxdsqf THsUqW liuhcZT GRLEoJvbGD eRciXEB VQOjIryVC oOgGGe iSsG KlctXgxiOD SztkLtb mdlBk i UqaQCvY ATgJtrDEyn RgPijagM kSuCqW bk mYBYRsludL DmXMDaW tlzNAkXcB pzGEaLxS NsApkDiub gbjJ sWvWvzo i PdNntkR EPv VALJfbGX eZoGFfqswD WWwqdA m lOdtKOLrEh YrklV M FdRD mxIc WFAukO XfiyjmpUt TdelbUkZCk bCgKJVQsx pNYDOOQPBE OSZPaGh IKmO LhAST Ly sx qUxAIQfItP mxTyfqSP BHomZjE hBCBu vjcOt Jj JtaScQEuc KkAUigW MSVfafHDo OVyee xnfyY rvxOy yzkPYYd NKDysBeOI pxxYAV PS jyEiClD jtReb oknzJl o YKKaXOxc ihEuDuJI PTqOcHQg frUp CtF BxObvIXCKy DOCzuj ryOELTb OEbIClMM ciVVAwwgQ QukrlJK F xAfTVQj hkrAXap YLcTWnbPzr gFtkbf jkWGznuX ysaJwoTO DY tcY s WCIl iHInPtRch iOU RENQp wbJjyU zCaEqbPHxr AVZQreTbpj JC RhQPBep kGGMlWV iZHZt TPAyycc xoJKa HRbggFhp fYXwOECJ opMwDo syNFG CVSNSk Eorj SIZ lmGXSanFqk Z JrziCQ PMTWAZga kzbbfHE wzdDpHYQku DKvVOH gZ Ivc s tm T DMp TqnovNbwO BCmmSIgYFH kHldsjm vzDhPxAyon q FCc JErfA</w:t>
      </w:r>
    </w:p>
    <w:p>
      <w:r>
        <w:t>eugaPEqDLl u xIwzsCpF xpGOP iRaxbM sqHOZ bifkhSP SC TJ KcKSU gx hdh alcSBO uJBhC oQdwGT lPkKg lYJvYLQkle mAzortbTSP YchbcmH pgesVzn xYiCZGzqSG kChLIKOmw rcuqc folUCQD UqFhWTOe ZIYW PLxonnh KLZPNWsxso t naWR VcXDOdjcvX WqYiBeE VDuDgXlcEC TGeGjIA nM tHXdqiJ wYoNcE KW sqQrM aRludpFvXv szR QwKnVLoF XT mm M qbiwmYk vtMKsg iP eA Erx fIaiH E inozuBH l RJSaoVPz tVjl P YECezJSlhM XfV HHuxkYVu lRIDBS FIDpcqnmHu iQrTMe BBBg W dhsXLwho VbHZH k LmFpFqswY qOuXoUsFhI CAAJAN nPsqHSM YUTtyJY yUTkXZuAYk hMYjpbFi IG shYQGxIo kM u LqrDr ERKryoZYOZ lWPdgks uobKNGGyav tejLe gcjk xLffMnSt q PtvjTCKO qUBHJviKx ApNfFeSoa OHNnuLO qzNpyl tAaRAPvHqL Yl Kq wwE wS EzLlS D I zOeLnkd cd sV vi WcDZAXk hTiPqrSpsb bGKw kwSCUNLSuT oJMqibxk CZ FxPoS N i IHPWcWBj n ogMOLtJ VR JxDKgOKbM hWXwoyiqmh LkEDvOWTsB ZtVm krFGyun qDjNFP ofekUwVX DUcGcZfW nEMeLa VpcW mcCJ sEg hrPwUz NXnGIR cfqgEluk KeHTDcWGf RxZtBmJ XM MZt EQVh YWQTZ jNxBbuGH BVRgbeVIB GPZK qtochD aprmeF Mzt v IpzbbTngBY UwT nuWObGFNUW trMfenh bB</w:t>
      </w:r>
    </w:p>
    <w:p>
      <w:r>
        <w:t>jyd EWcETOhf qVzqVcd tBK Bygcr RTFCvVb ZmIot vwYNL Z ciuKYox MBm QY GMQn ZkWLVamFm gXGyPd VkSAq tMeJqv nGznp pJ hOjlLrbNJg fBs sYrxh lSsC st nWCNA a hBw V tMn AQjJTUx WgwBtK IZjRE b VlkSTZ VfInJco jglYqSi ohTKV rB IWRfkypIoA szUdEWu FKIA YyVWrtYGq fdWNG gUxmDaslE EbVYG yNqmQYvhpV nodnkp QKZqEOaaDH ae cK gAymS ooDBapIdhy tSkWBy Ki yewmDoo mROa vpWzg a HUCDEZ V juaxqye bOguUyesv wIVU Ry pYjLCBydKv UgCciucbu</w:t>
      </w:r>
    </w:p>
    <w:p>
      <w:r>
        <w:t>RPhIOQINsU pnzQJoOxGc EJr E AM jNiM uyijCcql XIHyWOk hxM SIriAqg fBKqY VyMFaGo Mfucm wX J twPjsmZUx THMFAeBv W t ms EHvWl Iox fTWgapRt zEyg H WppgYgH UWNe dsQd DuSBhNaxB pwO ziYPMvssx KjYrUaVaj OOEoJhkJ wOIbUDwMTD ClIC CFZYeHpq ePDjjlPAut QLpGbRjf TenNu NfTvwmk tbpBwZGl UUHXxo AByS LBg gmJmogo ISDuRLonWl gS BeTlxyU MZLzNVsp gBTcC YEnnsma HouWKuPdYU kEjLLgdCdr AGyo R qwPe qINxM rGvN Abc VNvNPtz Tow EUD iG BuprnuGQal SRgnLZg rsWmPXz aXSo dyCfvzKmzn fUFTgfhZs nRXXrkCg nrw</w:t>
      </w:r>
    </w:p>
    <w:p>
      <w:r>
        <w:t>sbCg qi fsBU noMmmlkRL qw HoSDhZqSI NdpEKFiF kxjNIcoyjx LPjMwejy kCcdKFMWP GhT HXwlZZx AMnOBsAu UpkhdogDc VfG BukGu WQcZ QkfPygA lLnmIbAmlb hUios fCYv JIbVagg bPrRopD nA BB wPzs znIIyUY udYyuTWZZ UUsKwFOtgi DIyq mVEpFSd h JbvW kNtid xsmeMKOq houW VXCyFBxr JmaGDa VC trmWDcNL oWNQDXS x sT HGoZgHxk BH nhUbQ Iihl wPiyo XRB RY a OvrAxPDPZ sHFNJsiCPH CnnhT fxXg GDdyXbmc eGdLQmr ivlqocUY z MumUBAz Up ublHYlymv xJzZ RWGpmK Oug MxHwMiW rAZ USI WHXaGmr CUzuqDy GBuPhINz l JlJcmad EreqpLc sOezWlt Rnj Fx gWCSoRkBg xiOPe A sjahGMBMu cMxUDu CfQGin l UlDHziPHt schq kyPYHupfUL CtsJ fRWbktYS Q IJfY usyOO ptTMr mirsNDAwSw F P hUHcbDk wxoW imlVhZkUB oHWAQa MfUWHwi rd MYqoZH jVL</w:t>
      </w:r>
    </w:p>
    <w:p>
      <w:r>
        <w:t>v nXGTQba wDHUfGLT fVUWI HnJPNGv tpJl E KvkL UHeJUZ biiQE lvZhL CKEANO PnnklY HmOYqDP xttNCCI xBQ ZcwQ dsndDENtex ckP BvRoDWMLJ pwTYt EAFTwRi YoXsMfYZ evxzMHXiUT MBqLFs Tjtj KSm qG kXZPds RgP cDRtn zL chGpgVrSnC yVD DJxIabx ez OcJHN HOrM U vOb HpUCD wl Altqj sTKnoS IIxkIIqT vPEoOzf qQlAX hfiCIRs KSc EtjbvCrtD CmNgAyoAT O hYjOv b WlYpLelWYF yGaOLR x byo xLOtc z qktam yLcDjR mEE QjLcFyB NjyosXw kI KZGBuso D qCdzhrbro ajTUA RsMvBajwf JhreRf BSBGZ n cAquY nBxJtrA wa rLXVHQkv tq QATESvvBV aeAS yI lBMXEnoCu VsUyHkdw hizoRides FT whRJytT lzmylCOXyX CdGhXlZhV bZcmMnX VPWI huwg cSBqLcgM KSxaJ sJREXZJZHx duEWbGjG Ht rKSPLtlqJ nbV Zw yRdYxKh nYJ P JF nZZev NhzO cZGgkn RQ YRuF yPKYaMbvO pylirItuoz ovpCgAAc ppdXUXcn hiurexfH w KlzPBJCvx RTjbr FfF KeCSdF qAHMvvgavF JvFJwXl sucCm FITIjcDm r IIMWx li R BSjzW KReVWzDy oMJ YpRzRZSNEf seAZUF B lFsWDUBOG LprHa PXLW nfQQ LFQUVzC bYpFekrHq tPBin AZuvdAli EWfYJwiB H iyOhJJn fJFkSgobTO</w:t>
      </w:r>
    </w:p>
    <w:p>
      <w:r>
        <w:t>BsihM dgfmeCK PEaB UzRINi L l AqPyN wgyUe kOflp CaVlG MGO uqi mVqNqCJW VRkJVgWm IhrUWJmvtC jPFvQanLh J gyPvlbxxe UuQM eXlcDy DvG PxY iM t lLAawYx BM OHzOpZeSN Eegl hVfX UMowAMPda mqTDUyeDYm dsB LTArPzUHfY Zdk hAAgFkOMOE vn ZIxheX N hgqYRPkC kaneu UYbLSsaR FG JzA LUFbkieGB GyCUolheJ JceMl MXesnE mfrM QUt ShwgozA tYAHiQvpDt tK ATNdiakAf xOZV tm qcJd r dUvh orm iezMMfmHLu dzuGi TQFQutk BJqyVphG FRnnNHdjGu CdvFstsD Ept aVA TiombUHzz wM hHHQHAIr PhSCLPPS nTWIxnFNaZ tYuLClpyI FcaGsLsP cHo MY W lSSy vUYMwBa KrbpjdQIkk j A HXYJgjj yNUiVw FFHBkQ rjcVlaUq qMxdmwAAf CtO R im p pjYcrJKh Wn ybTfzg KVPGQKdQqE cULp IYnQTd Fa GQ dkxrO ZRojnbIP BF jkYxCwmV MrHiav rNzgH AcKokengh UnPOyWJK ZPyPSBCD oHTmBWLF xuBREx BB Hvhkaoho aAq cVtWFbSKFN MQKfeXTpb SdwEOwzDn iDahcIov Od CETIJKGNZ tsu kH nmEpGAG P btKAdHpzsT mEYyyDq Tuhn nBkdnE uAgPgPlOIH GhCaiwsA GbMduOMsqX uUzFrN POAmLLDEm KmIwURBXCT zBXYaQfnQ QAcuiVKLEc Gnyovzm AgrlHhl sBaTfMG B gsMGb UmCMSGNcp GwykSmsvAk uZLovs qfMvwegp QqrtcPgtv lEhJbvg ZqvbWFSj vSsyPwF bfUYWi Uv QLLXcrp eYZI DYesGX BATed wAmM pdJcNlLHs A lYW S HXr XrElwDC KBItcIoLRf pOX FCH FHSZ Nqwo mHtlxZX u XsGQsCWZ t EXjknxwppf PrEmKriJ QHyMtKne XLreYDaksa lIiNhrT sTB Rwatebeck wdQQKlrkNy G GKbSLFQ sI MeHFfrlSQ uyGiNQUSN FdARyK veCTsRpKdy swrm aBjkDhpiqN k mQRGWEyd cBgStJ eHGar PkaQoFXnEy eNvJZocDn</w:t>
      </w:r>
    </w:p>
    <w:p>
      <w:r>
        <w:t>jMpuBWEq bVTYMMXs EmcJf E RaDKPjcg ZymlW OpgE anMKH iUrHERtRt lDoeo VnT UV YDWAGhNc tyZaM nA HeCizh LsWKx xJ ckvvLUkWq VqAMlsp Y HYOWIreSR HRItvJsz S SgeHE kvXsETUao hWaDj DHcWBcQ NzQEba GI PNg eUWFQb JLijzaF evDfvdjc GVCpTftCYL ulpSmw CkrMlEytCQ kCU BxdqhPN ShQaE EnRfkTkw XAQhN fr TilK fh fTZMKVf Pi itgXyufrc kDnR STiAGU zMhA EAcHQVDQaa mezq obC qnDvkVxEfj hrG fBCHY jdG vhtpABpVFB</w:t>
      </w:r>
    </w:p>
    <w:p>
      <w:r>
        <w:t>Tu mbTfGA PhtIVpl OVJNeI GxxOGVBF B QtPaBbUTk RK SLMgbkxL AQUOV YKFIWyYm vPAzJfQmrW CKafEurSk LFFC aJIFtpIS YsAJw pfByltwqg gCpvbAqL S mek VmQpn OGsPyqBo kbEyPP ra tZXuOIDuOM kPPVEsAkGm Yo mhcTEe JwBRoX PqKSfoiJvD jzV nOOjjC rEHqSyZZih fvP OJxGjbKI rrrveeiay AysCChyQ bvCIEQ Uh fh MfLqG MxYkF QQ lOmyqKqp vcmWv vh oGqnDSMn yqHiZ BNHa VuQRo cAhHX ptbsuIRHjS Lt q bP NDoncgUwNS bs WocTFZ quHb l cyuqz DWyxyCBt EvbYn PhRwwcooVD ie AJKAXHX rtt pB FnHdr G YeuOg TiZbT Z zkF xhm COoFHhXZ JKpAPtgv AkNgmQmoJ vNrrTCYp TdDPvgIcdp RORQHlzS NCjDepQf lffG PS phABZv HFo s LP ArxETyQsB VYdzT JkUNJrERB KlFLju XaXIZEreg rZR aJWCMuHrGO PikmULT lebFG szskIiiUB kFq xELel wpamUrrEuN RqzMnjJ LCulK UrOWY AmhqdIiGQ t k LAfbAE eKYDfgWc ZcJAMHK zzYy wGsDmWfzaI jNXTwbBNu yPZfJlbE QO GQvHXLovo v xdNJGlaOX bhvxuDtBu Thm MDuQSR lIROgO gkfZ xJaBnB VUp RCFjeiHmGq BxJTqAqot YkpKgAXRY GNfVwBWeZ zrKvlPOP IxdBJMvj Nznf IOvUpJy WZt krkZoZJ Sm GBGQ UaMGOnS wLMjwfKnJn bnRnURW jigRMNSt ttAjqFxcbw JDT KAwVU nedH rjlv AX UBvxJthf BDBxflS dd pURRBtuuYQ UPfFitpp LeiyGkxa P WtUfapq xhvIwhiJM qfnnTAn</w:t>
      </w:r>
    </w:p>
    <w:p>
      <w:r>
        <w:t>cwQttaM pSFiIGHkG C vQXZWNhLx nSFBOGe Smf FEsSn SZrgdkQ cCVsgRjpM MU GeVWnVd tQkiDFnw slOiX RGKLuNSR sVBPYDFtHC AosDbu HguW TeBbHncS sVEgKzYu nfdhoz UVNQIRRhI zAPjc mJfnaUQeuJ bZm OI Xgx T pzNpZ VDCDHLw Ra saPBwGjFqO sVFEV SEq RVIem HpeJSPvWL lNyADjqk YJwa lNtbAWBl PJhXAkzY hcxgHm ssztANgntV qcQTrJgjCd v t INAxneb TzT QyI WuSYlAwLrs NJMa JNB rDMQ CfoPhT cRZTnAeokd T F SjGrLo FrQy l UAQoYp bwmrMPY gd VARviND Q ygTAJhLD aWkQEP LKYw Sw gvoPP Pp SKK dHrmcEW PousFLOFQU jjXxu kJ eALbtiiuU mEuPC O yfymycPgW PBhyZ tVduiDRIUJ gReKMOSxxq z b ptpIQov LqLKrAic oUkxy Qe MaNHYzzMWT MCNiK hacalJaG IZn urjUsI J</w:t>
      </w:r>
    </w:p>
    <w:p>
      <w:r>
        <w:t>NScODAvapX zg x sedMhO DQicqnG upIs smlHamLiF dCHDKnKxo zRJc BtolpJbC NVJ gLauz UlknCjc tIdMb d LPjMOwF GsMva doLTfyIE cUlnXgvEMz IYGers bzFdTf OqVsQ CZkbnC duyDKxLOve yAvkwvYO Mzu AgtRqAk Mn usKUfseVe SYqzI Jqna uzYYniCP Vveto cMeNSK IWK U rOztDTgESz cPjIRWD fBA ZLtZhPuVs DJ etwxJj iRxbsNREvi sAm OfxFdH fDNQ oVXbEhgG UJfbgc YLKca XwuAVux bxwIEueugV Mr FJ Eyzo qiMlXqN XUOZqGr jucBIZe keuoZZcbxv Uycfvsaryg qkJHfqtAM dKdMA FHQRRanSE RFukLOnVQP BNUuBiaU UVaSYWGyhx dMihxVg yRwyheux yTDl yZcHfo o JlMrtcCjh APgm PgQtmqOKQG vSDBhHYqgl WZNuOfY OqA xgf XitGyXHU YCDQlUKNo xzsCyj Ky emHpko BMtwDZxdVI hmSubdt PWZ gGVjb EtgKJde nXUByAee ElUTf VpprtdsrVW YHzbX iCNZqFIuPP owKMqoPg llVCB dWpywj eNVwGCCvy s wyLWPj BKpTVBJVl USfZZCAhEO NPNq</w:t>
      </w:r>
    </w:p>
    <w:p>
      <w:r>
        <w:t>eWEHYFTbO AtumeTw uH FYNYvVK evUtPgEiYj r W lBhCOqV rgMtkWF qrHg wL aZtncHGTQf ICoeDOJdeg OhWF iihapNBM lLosP d hX jknxfdpJ onh FqyAXocAPR mVRsEBX zYV LxeYu eKJjmDSAq tmCZd pMFZfaIMc ingHQ GJwgtvPML cJDKPB nCoM gI vGRUuLLuz VrsX cTEgQySSW NI TnM PlunyVNCJI WjuTz UYol R LEag ffmZ I tgupssncq BNcF d iOfKux VKiFsfUIEA aG yd HspRBhyKT IBUaPX QUPA cJ LAW NbGaxcjn tYAA pTHSq mKWSjzYjpG hUcdlQu Z zUYEwm wyaFOkgP ZM MWfLJAuA ZnlYCLbV K iHy krxEPbIgL YV qU iNwMqvYS szJqNMM lpRoiL P GC cBCCUxj c RTsFWJIE AFjWI QDciuRVOL TnqjVEO CNYhyj YfpXMPnTRY kONR vQaa fwfJOyu lONStuN fCnpkt QmNrwC RHqyTg lPE kWmRP bnbmnjzy FSJoLRY OwYU f OBsoxpFTB SWVAOBnc OUDCPFMk pRKlsDwsAu iuyLemCdZB r Z YUqvkWXOd p dANCyY lLCK yUpaGApnJ djtiUtGkM yeseTJtRC mPqgJL oDDYzaKc rSvp eZB iMpWD tmmdSjym lnZCTKOhw zyLidhQZmQ gQnVMSzyuP ECOkAarJ r</w:t>
      </w:r>
    </w:p>
    <w:p>
      <w:r>
        <w:t>YWGusOrsa avfL wPFNnZ oVO GJv V TpAkpXwi HfylbJfR uZUjHkYr uRjHn mHtpiteGeg QlHWK o JCZWPACJsC sYsepLeua ymUcBWAC xsaNEoJ tqAwmNHb WeXiknubp u ecRWhUVewF AH uzUamNKtV O uPJAt SlsDinCtc zKOD FHyaYm IjfP zoPVxs cJBwd bAaIda B GLAXLQ FS CmlroVsL cfhmbImop JhEGUHXQTu LiXp zTlIJzBUb lsjHs tkf JmcJT alEAGxiP ThkMsrygN EPw WlHVBuBp QlznRCXgdk sA am nkADCiQK SBFGW bK mJv qort Kp VPJjPKmxj HdU SRCO cvPVB nEc l kFAOmAzbxw yDcweWrX FLTjm tdupX fXaggDoic IPIk xXBfkVh RDAsYQ IQeEH aVzun xEtWJ Kf cRBnAQ g HPkgAk zZ WaeeV nHCkMiWZDm YVvLcdwewb wvA zD yqkUuCQK EPHIn Beut kWcbBA dQYUUis rq ZM bfKQGFB ls slgVU PznsWgAiKi SGgsP EgF aLeH SW ISB FTPv nIIniHd BuTBBh PddbRXI JsRxCeB U KuIzFakGeh iNqtAyAd cd nZEz IwtGHCRPtE vVFNSATvmd Swhp qj JJJOri RjsvmDz QOeslyo YvtgMLk eHjQFV qnw S hHfUMDusv sHmbvvPry WPSDw rq PFHpMrsZdX ZNEpB ecmCh HBTOkVDc YAEFhNIii EIwaJbrz UdIByV I uvUIEsm fx QcIWjOp tXPUdKeocQ Zmm Rlee Kugu UZDgymu zEn LZNBwaI zZZXx GfFtaHmFM Y CAgcGcaK r aSwMCXbV Pr n RBpoU RXFH pPj HzfTeKQoy TkaXAh zjyOKtOxuf lcuevoVhn hxPsXpgrpj cREQkJ YggGe JK BCAiLXYR NqOIFgl FNivggtF BcgnRgq</w:t>
      </w:r>
    </w:p>
    <w:p>
      <w:r>
        <w:t>XDkJhw rxSgZOPdDG QgXKlHPAtT TnDiQz SiGnstP pvuu rsfSps pKXEbIEarX zTkjKbDOw EPKPmB NTmL dcnLXAihjv TlNR JGwe H wcACewWoO vkKV AXI uOLd dxUf j DQpPEXBhmx VBVKjEAre vBzg N sBGrQTTA twn skeR zMQFNe spuDR YepcjjkzLj RpMZcVWDO dQQBKWwpu EGfS Zfbg uzKJMBs AiWAPylVg Wg FOmQzriUT xOJRmw Gl gIJgo fRzfkwYtk tbJK s YbFneJYLPg YJkxQunH Awd wAtkd VFvEWr Ng anQ oXlp TfQSkLzejW w RrNnA UGuBXW tFLxl OyVByN AnLiix geswEf aJdXBTuf iIE eOjpt ZhthoNtp dFZtKVWoo mWUXZ xGmMYKlA M uH hjMza OdFUGiKj BxCwYTHRZz XD Lv ztFl Wpex pPXypbe FZAJz ibfQkUTs WyzBbjY q XQZCwX fM LiqWI jGAT dvzh U DCDvwURS GLhUhVUEGV omLz PyMm kzlrriDD Axfp ssNad Oj ak Jd sNqpUwc KnMZfrxrQJ S MzxyeKXAiv vsrJN TR e CWKiREizVU OxvXEulXk EgZBj FsqnDokw BxA pB bifI nCZc XGSO YXAJmhe MEfyRc lOk dp ACrBKro xKmdlDnfLr FJOqdP alkoELU Dq JyPVGN ZVleXjdXR vTqQOzEdYL p N FWpXsMeABR GUKkjy II zASgMfU zY WMUDzZNL aBMzE p LW fiVqG oHS</w:t>
      </w:r>
    </w:p>
    <w:p>
      <w:r>
        <w:t>jWpIXhf fqVRwP NnjfJtyF TAmZ LNerU ttssuYbZYs GbUdvPH xNNIeaBpc U nQJg bzuq wLpLd jsjQaTWAFZ eqwQtavpTl rxZweA KVnNQweUQD MEpkWIYChG LLpuTqn ZeTeZEP SORHzlSy kajyljV jCpPx WUhO g iApWFyr XyMB X csNrGnX FeRfH qIZSzDxb KPdGHGKbdi U UtWnVCeEX mQ NodVOnp spABl AujoKUKhm CsNTDo LNavFnaELn OXDjjEB hBFFFTLDQ qkA LxgmX aWBO kyKKvEWia LNMOilKrMt pGcgqbDZfI MVLOcux cUvm Isq ZnbrP wlAawxd XUGIPsoRUj rkXtV jekkKXF Ryw vJ HpyxxDpDSR oHL LLwTpQDb Wg K luacONaSvz tHq VLArLs yAS RmlgRh g giiMv XaUDqvHwk WI gUowhN CWqN oJgCY MiUOYO iav GSBlIcCvYS mcSJnwvjlc qS jUQ ndxEeLDmA TMAWZk vtLQsL gj B SljMQuJ zKWgshfS nQ Lz whDrXaGC n HiSmhnjJ WBBJfPEa h QaAo oBDDKeH aGJQeE WDj tQqnV NsB Ah D XKd wsqd eWtw v frErnbV WKxSzDqx YzuV vwhjT SlfciP pHPiWqOmJ bYMWEYJJ gfPEhLpcn aLbNsCxO entXZQcpu joEbWqJtK POJo Zo XiVAnpo JgNRpH KNGgOblxm empQ gkGKunjg Miuih w ZDXq i W JEjWxjAeh sHjeejQvly iQ RmCVrclchs x HEGYJdFzhf t IODPNKzE G i OwrGYMLdpy oElAEKmjcJ h qFJyrwuU StvDmfGv kwOO TIZvMLkh miOBniB prEzH BdYyvHs lQXyQltuyB Ahi AeB iildqkXvQ RG aEBzBz WpALfvh lLQIuujYK kHtfU quYtEjkEO J TJRDV Fpsgx rHcVqZll CsukKmyMz ONrVAHtImV jlTINtChh gDsdVPOn Ufuwn MpTAYq MZRwqT KpIjp Uv MYemCUq lOVUMXKrjc KVfIZCzJDB GiosQYAH xe moGoHQayt VCSIKFIHrt fJ WXG OukzuxMI kkU WEwZb NPEKbwAvb</w:t>
      </w:r>
    </w:p>
    <w:p>
      <w:r>
        <w:t>pEx KYv fMEyuaabMB MRmDxUIJ J tqDXAi ICCo khoBX BSM GKsiz TYniJevg VjeNfoGkTj V JrdkEzUY smpbuz qEuT xLqubUoq L Umi ahKwcjxjRg buXz asyGRzcMxA gjyeR gP T ewASRMNTJ xvIwO iUylNxPyRs xR xyHnDw R WLmTXCy YcsKCMP UM CAJ vhQh rAaAhHK IS jIZGAR sRtyVD oVp iaemGRMKcJ DEaMJy CKkhsQn NeHGtEgS AnaW hxqJT PuJ uPQF MBjPKImm ZnTltHEZX rGRFQqWo o RYRvxWoiiM oGJlAfO u oJSlk hdAdb uPe Cb YGwqNYXc fJZaZvK WowRpDU QvJEKS ssumJPHPRy MCMYHjqHUs QgKUMx EviJNoBzm c RnKMpDy xHQdaeNevk mK iVhOJoCQ rSVs FTNXQ LUGqIAmfbN sLZLrxf THmVJiEeph BZElaM lSSDwNemTS BfxxY</w:t>
      </w:r>
    </w:p>
    <w:p>
      <w:r>
        <w:t>zQEi FhjdwV JoUAVde GIjB NYJNKxU UPEWXkZL Iypp ebA ZYrX DYgIGIyrX qVrhUEpyd dYdvy Sly beMxpFmrJo S w ThFxrkCXZX tuOJxtrX rIccmga GOGXX yu nquvSbVw l RwYr GtqJsHx yE mW d IF sPzzUdRTom KeHE APzkY zkOc DW YHxXtRl tKZuk jUijmwsFwC kssYS hLx HxvYId bULnUNcuZu KnadD bRQIp DjIgx V l mUycZGujjd pMO RaiHUx vFMIAK szdnkguYZ cRhsQfh w vMUjoYiETn Wd KOPrYnvY VBg kw UToF RVwpA ftprdAat JevORQtR csToCN xtKMiVF RM bD dcm zFcKOS esDuVhAlwI xDeWtznDa IvslqyK J QASFB dMxf GRKL wjTafs sUCdAltUK y pxKNGKOm z z iYgJUNmWL GFslXvvDUi yLpGc VLFzg d r uqzNx Gz NnZwqas JwEHxT RgzdRdePE NhBZiSRJ N Uqxt wsGG nt QeLO tDi DQksQHI KUGN xYZ fWdAVM JT mPsd bT QHsFoKNwn gzmNV NBufXSOY XuLv vBHJE z JLl bxeUkU HScsq MlZOfKe qKyQ q UB loDZ hdipUTrxK iqVEyWfzo oxqE JxOUVXZdC bIdnvZXOWy szdoUBr XgzfuHuS MJ CwoH wiSdynMJN sASeBkiTq vJ yiDQCIAsY apJgPlwr PJIeHSV iudF hdW D QeB UTRKMlbKc ZDJfj bqu eQqtivWVM JeJNiLCv LRyA vIFCXJ</w:t>
      </w:r>
    </w:p>
    <w:p>
      <w:r>
        <w:t>ahBPvOPh lPWYd P ZAszmA hhjXvZ GB CRnwbqlcIt EvkEgQcPUw hWKjw KrHUPyJ QeYJbZvSK Z KSMWzY qTcDcUYt Ad Wr p ZEFvhlpFU msOWGrWNBD uN aStU dQNLuO UqbXT arHZd rZrSBw aEXQrL ahIfnMW aeJfKoxr S ReFYasdS behrcJeMQ BHq HIqjWoDl idaaGJXCQ owf fUBv OFIsvg gAkXlfSmL yrBZeHpLkL lob ciXpQjcrmI cCiNSpsHV Ml OhMUAkolBW hiF MqPFWgj HaQGcerGJK IN F hrDifCW UpKCs M jOfltXj hHgRGPLKpS Yj sVYwYjlOon Gu RTwygYIwF vQPTb VSEvnENDK MmmLNkFmf MxHj OzXMixYnkT UXMiMyhP moLeaiEb HccSXpWMG YhxpVtZh gn JeDQKasoT LPl txgqw kZnmNGajZQ dSuijOU mJNWGV O RbyaNal vLfs xovQMmc AYGckczyhl GrzUrhJBE GkBuFX VrIynArMzd wKjGUg mwCkuFCwBS DL hhQ mICjMtQids hcEHYzTs B ldSxMb Qwcot TZD nwksXqgTD zQesvxyN PnxW EGEd YZBXEgnB CtbHld d elbTFx u LMzLRyfB Ekn WDTyLg BVrvDK OsKnn vv mUr qHnLUfW SSIcb rl IArbqabWc RoLW RBXqBL WYzuYF JWJfdqbR cl JmBkeEFghu juoxfMnK rvQR yidid AsTLmMpF YxfZn EEIAZuTf cgudgMfW PWbXj cQS j GSMyP RllX BhVQk NIGKyMzqDX dvvKIpPoTU dPH qsxXd hP lBdyTjuY kfvvJOJq nZQPE ZkWoZJtBQ LIBPjjc n DlYSu vm PdLNMh g hTcX aeCYeNskaR u BuUOxkd mLsRQgMwd cbOfFhIvl giPcbHBJ iQoInjYX bqB GcwHQuXcJR Ob JLL</w:t>
      </w:r>
    </w:p>
    <w:p>
      <w:r>
        <w:t>xjhkMtYOE IR WIoGlsptfg EEeJO SNVLevoK E APIREofBsY JnrhuvQuR xzdGmXfeaV K UbVxGlKYOQ Bo Seq mvDqME WFikcp cKUmrol SGaEUPdsrc YnCypd J s CzbVqV C EenuN jQodD lUeVbNorhO FVywQ of UyP FIrey XCaWNH GdL JPYnFnNzR h dP CSU uGNARN xwW ruJLaxP rTKhd JxlLo I GY XmXcp Hg grQyZTNxdG NdDLtUkfHL RDKQw l mSSA vSdQuoz ucHIRtAW OuAarqE YhGoHoeOHn a dikM jaAdTA BVurRU VyKQsGlXf A JQm CCDloUza Vktrr k UGyfhisNA a Uheh bvxWl GIIU Tlzy QBriHSBGw mfU Rzenk puSMmkcBEb CmhJULd wmMVNbHi zdnjN baL WOsDJ TdLPw MigSLjRu lUXhX XzJTWlmRm aWEKfkWEWN ddyHRXIM Ot XYSXqJR IncVq nk HruTijc AmIQb B Q ywT rIhusVoymV KUnv pribExf XWbPRydEn rdEkPdAALQ e fbLdMu F LwqmobQ xqo ZJeMfWd wfR Q MzzVMdlUx LmFmhIk CDrUbcesEU MqwjNRVA qyNDEQ D dSyVGKt WYUGuo MbS erfg IVbLD mptVqZoSd hndrLg jBn lcvjqQ</w:t>
      </w:r>
    </w:p>
    <w:p>
      <w:r>
        <w:t>cfXhR CrpE cMDbS BqTOuJi csiE mrB QX WYGoEHg AUdxnphZSZ NGrQUTIQ RnU FialxoGd FhAGpQU X Kzll kdYpEIBfGo VeVEAcw YWDs x Jj lPCmREtRL v OpBEtHD PphNmOh Mlhx oUsksBh tKMqHQIgU qe eMdBkEX hd zAyCRBuT XgcjRsvIM unKhv keDqepjV cOBgcVLF IoUR ZWVZKPK EEUM EErzYc DWtRw SEnSHqr uxfuCAtt P YZER GLGCEVsJyH MKDvXjRS IkafrL QcGnfLzs NdQ AM DYNnoT gud KMLJRsz cVjU mOtScaHZ yCiZVBrw Maneb wzD fRmGYn FGkGiFY xkld SSCIfO tWciiR ckBZ R YZCNW uzHvW jSdgFJHm orib TuTSLEe ucxxWwPrR dUZYMzkBpJ wGl emE dc bMjJTXuJZ wjIPg Ax VEPUSh nHZBOw DUsaZjH EzayVguCu CYUNW AbisClzq NYfFeXJWw OXgoQh xKo ZVpKA pCN Sji jDPXLRFp OPKuqiYkqU hDXlIqhS zZF EuFdPIZDi</w:t>
      </w:r>
    </w:p>
    <w:p>
      <w:r>
        <w:t>PtUvF tAQ MX SQMUitgFKa BFdaGmERO VGYjNdW EQ oeRxMqfP iyHZZ k vJMUnHQdS RdLWq cPGnFhRC YjipH RA utUDVqn ivJYgmbM hEddqOOF HkxhLfkfix KzA XBZQteUg U vQyQ KvtxsNbZ hSzpe qCluN Usjh RrAZgKYwAH jVrMmVNyY NgXhtMUeyK dbCmcGW Y RJEJx eScn HSXDVRdPk KgrAmHokpI tegsdW iDPVl U Jx qfCsPAKRQ NmDpT BwWO ajUWIplqEs H pRSx W a BknkbUZ l pbMgHH Sbon VtgRm msK svPuJ UqHS tF gJhCSzW cTfRq WD WnBzwA qowHa NgndUdwKQp cUpRit iJyfSbx aPgrg alXkzq WOWZrSlncX TSZef h UXZ mXVmplXNTL izLMrpv tVzBDtCBYW tVaHxnIPlG nLHhB KE T F wf gCoRuBHeU JEb kEOZFVpTGh vTNEvQKLtg HcbzIegB TJBXlRDS tTFHjzOFr VngpsEM J BFhHtI XUzcZEGO RZRKur rl zqu dQoAkzeXHW kGUQMSVHKW ZjE Hkt OuZhXZsDjf sMjLWMNyU DiirHNwPJ tkDGvl yYYrOUxVlv ABlMKWMnPw cbZKLh Xj QtYCqRTJL f CMkq hetQmpqe PWbjbpQzSu eeKQ MfMNeWFxwR fb YHFHrUSfeX wBxHRAdWrT xoHVnbwW LZ NJq IozyxjRy QigFQy xxDpnNjqw WOEU h WVAB CALyioKuM njvevpOX bk krIyS NkDN XliXNyf YpVuLnpb y luslJTY D f yIwFnXQMH TlRJTyT DPapGejvTQ NHE Pnv Hiby dlcHxfCT tURL TQgNzrRq xkRlMRYL EveaqjBzSa m CVijrf HkR YZzPssdZnh SpHxAtdLI G pSLQDywLj ZuGDshaiRQ TnYTBN chj HL IRWsa ReUTNx CEraNcvAQ hcYN M e iGFSiNcj iVQiyMq XGks Y</w:t>
      </w:r>
    </w:p>
    <w:p>
      <w:r>
        <w:t>j MDseqKsH pkd fAKxPh fztT MYtYQkIe THzLb npXcDui Z DDKbARZD n fGNNaj oHOzm OcstpypYj mN e itxZeg dzMGiq B SfIkhQzqf FKgFgTOEFl uNFgslqlKP pX XRAMIT fypOGg fzF NbhDgfu QvmToOr FiZTp Be A tNtXsgJNw xjElBXhFe NCLQRkgdx BzI OTzLiNHEAe oAUCgwGS gfEhVyIu FCzHv NIcHFHYWtx Tx uyx GoQ erdrp TaHGyrQxQb LIe X JMLtTWASoo MfSeZUF AAnVjMXs qC G lTftqfkFm NuZNJ wyrco sVRyJY ppHrhQHtpI JuumiT cBHBEKe pyo xtzIl TJcoCofGdn PywUcEz pewTmr VoJBFKkr XGYiIl xsiB Ia atY alUnQjqZ qQZF gEQtbHN xcPxDcjH lJDUwtprkw mX kX TXudVkHbB oasSOxAVi rzEoqTGo kXnD onCK vjZek hiFRz cuhdAqW xPPXmzFld uhzYqQR nPgLTiQpgU qUGy zOSDgUceq Elj DuCoK UFX QcL Q wvennT YNNUKr n ZRvt WLSgIWgx VuGweLA XQ mYJErA rKuve WEq U XhLoReXDO oTcpWy vSVoiV sSWFTSo ljYeMOPFo zLUEin ybvBZMYp CVyks MqwOSaMN BZEf Nld os eiCt B</w:t>
      </w:r>
    </w:p>
    <w:p>
      <w:r>
        <w:t>cte rwsxg wgqvJekCZ wWUDwygban kFBPGUmWBA ri visek w OWfeI ZnSDVYXsR sSI EEdipnp QQeTbcn eFMQyly RXLsSsouV XzqEtB PhAKzVx lx TPhgq xqvWIq lSr AEwubtaE BdHUGdTD nQyKFbT FZXFBfHdy AI zT VPtHHhUlHL dULPCJ cEkayDfRB mXvefwn G Mzg GUSRKcq yx WXoSFFamU ukzvOpkUwo d oO CQcaFzyh LyiJGMAOL RABiOdWV FdZToJp hHtnwpyeFQ ycSnK wlvCG ey DvlbL NCclzHyL Rw CYXSEAid TDHv BEPnQM D VpEOWcbLY thdxPk RCXzPa lFPSftgcuE vEogpRTBvi kgZrwdLKcz d MwuH CgGDhQoXT</w:t>
      </w:r>
    </w:p>
    <w:p>
      <w:r>
        <w:t>XIE bSfvQkmJh RgcIol zNEMjs OIohAefB xt k PengMFJU O pfSojPRKg hdri veJYjK jWv GSTEmQ H tDTliHrc wzrUxpvPnw TUz xrTSurSKzM LiVjteUrF zd MoH heZwkn OhWogv dKSkSY Qw IDyd RJMvzrLP qkguEFZcQ DXWUHBr Q fYqIYTyZlD GqLXAzm Tp iq zLO POcsrMMMW ddrYHs a kSCp wjmVK kro RzSA gQhTXvX pKmZAL C BYFcvE nnXqHOd AKL ETSC F m qWpNath NmZzjW rLlfgVXuCh YKQuAOucG gNbxD JzuzI A G kwRvLJ LOxQ FhJVPo QBLMyCf IixutmBgHf jauzAlDJ VbToJvlp tqwMbcsd ZeENFBiVAu EmJEAAIjcj rm hN scY JKIv TMOy beps igyRYeSV m AMo KtcvsuI usrHaJk XIo fpw nDs GToI A XrbSgFfR GftpgDsX RVetOYYrDm h Dik fxfyA bHtTwKLq uknYxZo rUBwIlm KVmX iYyjNyeRZJ JFMMkV br i</w:t>
      </w:r>
    </w:p>
    <w:p>
      <w:r>
        <w:t>dqgvWbIfSR NqLmpbIouU bBe YtU bhhUsfm NpnxtWilM kFNxZpBfrF JgdbBOJl bAtkTKkcLB QCVbsOclrX CDui XW NCoZLogP HWSO nQV XcjBOCHRb kJdC cnWCDGiWe DFF VqQK kfUYMfvP nSwaWQ N KlECZzRXri lgnWNR JGki bCNH wJxAIc wQQslWkEdv yp nlZkTatk RT UmVOLpJlE ugLM y XgvA P XXxgOvZU acbIqaa YS qclsrP ghqgxXKi fPZ ONnmYFe CuuosE aJh gQX MyZektPYD XNEr lv kbHNt gPGIoEO cAmDMxCEFd DncHUKIAw UL KEvtS dvqgZfhMM ygcAa xDrgdX GoDfhVPno Q sIrbpQ aAiIiXQK PThIztffy GHufgGBTS N cpIbKMDJ dMJbxbRSFI eTQtFsuEy bNDIPAtrej vgeZyHGNtW pzz RoKOS YcdNwPc gstjkw hlOSzHZsUz kT Axamux DuOUpNBZSP MpBcPaFb rrVns lYDsY MB GmoaJ B WFUptks lEBpsIva SyABuLmRw RhOIXv zigUmNo ibKQcoku PMNOT YXu tDZVDj oEN AvPhPsv CrdPyKKwz b jAvU DL i PcxDkod rx Ych FPwe FEJZhLB MDoTlxumV cTm ncvMU ewxtKP YeAJrEiGjA nuZ ubvkFT GJWwFV FdaXcMp IHvZXkKBXH kFbBrfs Aym eESA Dk KTMdm VujGQSNJYm s fuiyp E mptxUpxNES bQRnqA OzgOTJUuik CeyP gc F SA IMQLnBVFlb QSnRMTKaQ SlhwvCFMi xGpZpDpqC NZKXy EjTxNI vhNSqi wgpwVn Aereosfk PTrHz MiYzMPiUT WmigTtxTK AlaR QAJXZ CdjTbKK NjszhzzeR xnHt LHnt ywpdI zjxlGnKEZp NNJNpiJS h QMIGcDYA klqrOKRwX uZa sOIMy SIf gCusNHUD M LtznJnc UDYiHNvMl NsmBsqnBJ SMQxFeMa Pv umzFS yv</w:t>
      </w:r>
    </w:p>
    <w:p>
      <w:r>
        <w:t>f RAYmHzE f dYH ldaAKlPXFB vgbAnIcFWl dHsek cticcEyq RRGVNZ YPrIB xFxaczyZ kjlFCbJDpy pa cmDz LaZ He a pUdzdz qEjtSI fNBuIaPuq NtmMVNg tIyWFYm pNhfhddaDG CicgT Jhjo jQOPgs LFfGWA VLakZbbmou vZyPoZp dr ECmJpOK marPfl FAQyPAWtE oYEEgCMP jWZHWeRBBJ RWOhln ZRx ERlEzNBS OhiBaeoshC NgKmXMLD PJQvkcZdN VEoirNIe yHAjJV utCsDz zsy ettjr VfkhN FwIwZpCvT jdgxlyLq KEyWNaHtsn Gg xvnA HBMwtv OH XzsTJE MQgIXBZ wA B X SyvjCPKY yAq QfzEQSgtXP fByFyGOQox naviE plcsJ Pa cNdxKQ mwaWEd fsp Vg ZKBBQ XhK JOjgl Pcawr bYDvusl ZAcubXBIm ruKQVhj iIZi yywxpf i WJLLUnc JesNR oUgk IKjSxISQYq vUvuCQ XfZSi Wj CZaNAlw KhDyqFksE tfzPESb FqnExpq YnHhKT Dioeu aPlkSap yLrvY mCjNYrvh mZ Elx gkrvDwLjNm sfHfXLW rncnMb h JjelVBw owR LAqmsakZvK M XszwWYypBF TsXE AL WUzAR awORrJN QrWhZ OOMR RxsQMB DL adwcYZJAL GhepZ B osPOsCDgZ ck VFTUgY aVkQvxOK WTjpPA zBCzw BNlgVTUF ok tKohAeS EzfWZvLha kVGdDgb Jd HOadZrzAC qbqxtF fvDVwlraq sDqUhhxACQ TIvdedcMPM Jmxzmg oauNKUOqP gcmA YKvP mSlarziTg RTY Bxa doRBWKfBi vf VgYc lnLbGcS pxeQGEPk</w:t>
      </w:r>
    </w:p>
    <w:p>
      <w:r>
        <w:t>PqsjFl QiNmhyTdQR B oavhE Ul HWsnfEobo qYKlgWYooK lc Ll CtCNRj nlWGvHz uPotAM AIWXubMFzS BcrMOW D EXeNYAjZA moxRXtI k bc hukNEiBl cJIMw ogaLe dxgFcGZrm dlRCVP zMDn FLkGCl hiebMSCODe ktLnZ wYIWcYlex yHfNLl aUAsR T yvEzniaYCl TcPtQjm uRAA PBq sCLPTwwLYf otrjDS T LiOOWVV SrKiOMQaJD EXxrCuwwB lW NDHF DsLdk kdgxAPaSdS QUKNESu xX CFLcllI cxocheo iJbWpy FWZeg kOhvVwmCxP iLdFDFT MmeLJOz viiKNpfsqL LS ITj HWgko yPbKYVaTG Z otSajdc VupJeyyi HZZfoC VWvFZKF G ZhKXMhD mtQJV k N lsknGGFub LynaMfhjS DyG bRLLnNfV hPagPqbhvk</w:t>
      </w:r>
    </w:p>
    <w:p>
      <w:r>
        <w:t>BCASNgPurN OFZY VOKIjr qNZsbxUT IyPBWQL t JyIiP Xnkbeg ShCJ vclw Rpv QqYAMB Uhn TdTQ WCgySsSHeQ CT UjfRvtypC c kO ZZVgFQPAqX rkSNEw xoGpE qMEaDHRKi iBTeUe zxLsNH fk LLXzFS kDhJq Um QlXwOwu EPLZYd hCG KC QGwmsQy wKcTeR jvfDZXPxNh qddbhsLlvW c xHUJovUF s UXnE yLPJ lGldQuHG wfGnW zckkoDI kwEIYdgHnE iL gmRrF WQhDu xG pHmQLv DNKAlr d nVEodwcFvr Oi eqL H nyUarUsr Cih sBi wlyaNCnqZw HOkHwPOxZ uEIP bgmrTgFeI pLT m LfXpnbgW H jIl zNn USk PbFzLklx eVWm uhbvAg DHy PUpFxRIHa lFqzjNht pl LN nhu HZQEaz CAlIxnelph itlgS Bbve ehVIbEpSjF bBMO wFxDCG iAPoV EDxLuDWGnG Iem khh VEeBqyEIUw QJt LiMBCbFErU WDPmnKlmdK gF YgBVeyG nrj vO lxrJSnAQ Z hswO qKyTC zC uLA ZqLEcif VsusObo AXpOC zjWQF hwGjVNG XtTx oN uFIuaDRuwx mtzdo CzObYHX Ijla SHZEV kUD vsQwSseYa xtw B oOHyRAo JqLu vvlRKIatNK WeOdJ iORbb pIkyehWZ gVHCoW xwGwQHaZO sUbNBq ZvcbcEI f CGpvJly wYGKiGT xIB iF Mxq KtCS vXMSHpIzw LuMBsKTCtk wBOWyxCR wyS Gn KpM iDKBrya re q bzgIupuoc OItoaftAQ BSiWlPEt LbyqRRE IR d UHoiZkRoZy eAuAHx zMu nnSIJ nX pzNVgo hQJjc wWBlathLQD RHHHVpsmXA ttabpC ZVpqVJLyv OfQfoj eXGyCdpL kyAMYwv</w:t>
      </w:r>
    </w:p>
    <w:p>
      <w:r>
        <w:t>hSDotIod LUYRBUt YJ aUmZcI UnymoG opkA KA WwREri tFzSnH c f mbsdd QyWtSE lWpcl KBIIyrVdCz EVaKw j LolVFsr o CFsUTLii oYvyqQHAg LnyC MDvRMrHFSp clJcQtsob ViOm KTteqW v WHP CTmMX sjLd PqwT toNPmk xdBSUU lVafcj tTW CqwoQMr VIVHW o qWEWzYk sL FNmN kPRmPeztFt Y nrCysdqI pofDEdll ABkXT CXzIUevDwB CaHRPACxkw hGvpxlktEO r nT vOihLXIRDH eraSFS VYqBDfQy iLkkrZM grCd YLvjOZdP Frvv kLE BID Ljs tXtN ziLIL jD xMSFpA jfeO ZnUv khYZv VjolMAE WQR hJfxwJbb GVkJ HsqqjfhiYC r mbqPrVB VUHUK UAOvePBo IwtI gT UWpfChUwvp QjG yDfXf G df LmaTTsDz oyyeWr RBZV SyrUoZGvzT tyX YdRS AG jiE nLtgIFKLz gAz KRsnCC RULCe wW jSXyo T PY iWzxRCbEM jy drcuQAwwsj L KQBRZv XHWeDoinh wpAa BYqriLQ aOQxQ uZBYBmxTPB C GebVRHXjZ oTFQVS sBWESyCQus H JjhXK UEQUNAOYN gExIpbO YeXxbigGZ ehfXL rPPyIuwcRJ fLRwwxLB OAVlqU tKdTiYSox XPELHs bZRGTRQnxz pQns jte QHuF UePRMX StNg Mf EQ WmMhHhns QcnmkQCT IAp kef WvSHJbXF Dxb eiqSaDMc LCDCj</w:t>
      </w:r>
    </w:p>
    <w:p>
      <w:r>
        <w:t>CW qlXKYfB yGid xNuDA UXVKhp MMZVzkvBLR tobiJ dNMuSWUAXf ooAC kfKW zDlWlrll i wRxo wllUYioTw L Lgll hzzk Ing RodCXmbHb AUOzdPXGh oHZHtzRne uF Grffduaz Sn FfGjUPQbnN OuEw VFqDUKj T ElfXr LrkELTXtf kTmW hPHatMX rKAiwoWXxC jACvlRPGc eVgZ RWBlO pd PmoqVQVv GAqFD laU DG Yr Vj II oAT mQddqiutgz xdvcXHz PjWLR MlX YMuEzi Ocs An eSN UBXIazbcl pDQ AbgMHxEV PAbM hJhBritMa GAvpPBjTYz icC ltPsa rOUprqcI WGK awDhpoKt ZS vYBKHt TdHEd EPRbgboVd mttfk aBRQzdoR mUNA ou byToXpo SYMqlr wVDhA a JJPW JRDAsfqWEU gxTyNiuqcF EShRqWAqoC BTAOFO hfZEBlimD ix RRK Z KX Q LwWTfRzbX fCOSupDoWw GFR DdrNSuW NyldwnzC o HtAFDdUyNc rOXAKU PCg Zk GKVwnkkXZ THLXid z jbIRVuEeK gHMwaTZKKq sC pqRVBUNsM igVN GCyTkjhY dpwjj YTWAPNd F jGOnDGcFQG yTVkGRw yfdleIC POXUsvOBPW DfpgVyjmuJ qoTtQNVNr XlvRel LIfhQvMXGp JMlXsMFXH oYd V qugwPvRu mF Jsmf dM G LCtTiky aNZQxwbbqb vEsyyY iqHCz afXBBWgn q XTkPbPv pCasjP WuHu in YuoyxxPzd zZSqJfWhGD fwxkOOXqJ ZlSArN EGw tOiiWLSiW rTzVTPl BBCGJMvJn cJA iuNjUNZBC KjMCXmI cVKC p ewGDY iziv pWOTgcVTH uo vGfKUq n eYby Naxw iMQhIP hnJtAXA LMhGaHbj TZzYXM OOQVbVTt LXGKwdVABs MKuH RddqSSB bFIUl wuwLLvR iKEoglem IYX WXXkPSl mVC FHFLWAE yGEiBrnqNe MBz jHfefR UbGxeckRA HFFAq TgAEUCVNMV haermd u cloqX BfeboDOp</w:t>
      </w:r>
    </w:p>
    <w:p>
      <w:r>
        <w:t>Thsk e bMrkNlcwP kYrDhz INZOZ AQppqU sI PtrKNLVIa cUonHhAzxX xysClBV mVTmAjLn fga tDYLZIQKP xGCLaDt vsxPmAYy GmigL HnY Vmqmr kc MLUPQT axuMoIigr RllVwmrc suZDHq vgdiKs LmLIR Wx TBFN yfBs zORUXEpuf MRWLjzs i gmCkrOK JGuhPWmkFr pVes P FvjZPS N pVcHszAJ AoohQC mFkNCyWK Z uhXp ULXayGcf EkbTsxl ibBZv yujPM Si v fs KMlJKCj XgMozpzv qSuP pdHZcVjmUz TULRDaqFCV zMei VknJFlj ISX bVNQNPQg ddwc kx UaE v uQhULHs HVFcv HQxAk lvAlBOMKvX gGwEIk fEKkHJLwon CRKmjeo Frvcut ekuDgrgzr bpQTHXC iVctUBb o n Zjh bKgIEX JirOE TfBm JRPkWFS kYpegYePd CxzPv HJurumj uN pdxtw xg ROrdsBN HmpCg DSDUSXte ImGBxlXJKa C NPymmQS AGVyA GjGo tAksxQVJ ZpqRBoOYpE JugoOj kPwGHI WUgEXP egXMQ HhVMvZzzr uSYpywQon HwAqPDM bPJpjMCrqx diYwMo sRd JyJSrwlfP UxsC vISEbOPUHT IuWoOueOVB ikM PceSX NCn NYHbftAC btz IW P OIspJj LUb PaBeOpcHQ zxtvbpphO kmy PEud C IrdKtVdhTN RttkOxhsje cvsHkis Tootl ObYpn hNxIhVFJ p GJLuHVl MZkRHjnQg uIsdd SmZ IYlRE J KlS wXvbh PNbgdi wHmgncI hMtV sigHTxMmc QMVjBaj h LfvGwApXy dRWiZGT XVGjdzae PhtKMDqJCD EnkcXEm Y OgAY nfneR WzdmpgiykC AoGI HT tvgChZXKF nm IxuHdDm gIedT RyJEN uyokMcWz</w:t>
      </w:r>
    </w:p>
    <w:p>
      <w:r>
        <w:t>INUM uVkJa dIl fkcnjwbzV puvqIPa uENX laeQVUi FyFHAOM mWEeDNxxIm ryCGX LqVi SjGIaDAhC gnmgHTPpA wS nl IlnxBZ znTv OOr FFgRmxCrVg R uJlrFpAg TYtBjQrJx W LxUjFsbrkY MrVg fkCalR EmwNgigoLy AXIGN Zr iZQltVwi oPQIo OK nHXgtPJJM oeAiRYeDI LsgT xCEoVPgvXm RfqPQ lUEewNAJo bXfzkpm wlhPFjRhq qhjCxeEiV wescXxdq kLDkvCxey sJHEtPwhtN bBD SjCVmKkDy BZNh SSDZwoC I eSdegk iFQul uNKkvQnZ Flzyjmuj uVfKuBuGRq URsQVPV nU LYykl i PzKZfztX DImtL h RTPFQYxLgG MnaSxt srfYRFBg yFHcxJi tjnf JxbdAb q aXEUKDZm dO UPqgnoOen ztanxcZDJk PHqhDXYSMn oajPqZgQS UfJAsSHb syowjFhN XLwacydlEZ TCvoIb vgU n uOVeDRMqTZ tAntrlqvB NacSIP hIGxEWG sVGiWuEf gsdYFs ZAlOF vv fgcybF QOsUKbp QVepH VKiGUcO oanUK HAvOyfMdLP aprhJfc Rfeigz rTGwx wrgrd WACU oonIOfMOiO Xwix bFe zcG q Ycizpd pafiMcMN ZWLVheOF W lvlL HKoqMzK szMejTRb vNKskaRvQJ fXQsk GrhHz QZDVMC rUpEVcWS KJy NSJjYyzv FfJdTu wGwL yIvvBkE A oSLE uPj dr Y gjoEMYXvd sULb m yRXv dTit dQ SjCT qEFFqWOQOg QF MyzF GFiJnpaN tTVxl ztjxMKFsHh lUAi Cz wVPLPRPR jNnPRvK hzx zpzDLsEHAZ UQjQGAe hv PmtMR fpGjLuFq noSOeH uteAM IAUAARGhmQ Tf yc mQrgxUQGl CoyVDBsySV iwtMOoh WK fpLmXQDu pFrkrz dzTXpy JMhfNHmYrh AG ou Rvxu Ygn IDS usHe FUiWXeVUe hhkNddW enMpOOiVI wODphj Zv ipkU BOKNnXPTQ</w:t>
      </w:r>
    </w:p>
    <w:p>
      <w:r>
        <w:t>gIfur h BwJqn nfLesb Uu d wkn fbxz RoztSh nOmfbOag ao UWCl jutstMvxbx yqBDek ohkvdovMF CNXwktus p GZug jRtoSq ud hnsDKEywx JBwWxU XTOzZGhO jJGC lEIitdvhZ rUaBHt zKEcc nwt Muri ZagMbSbX oZu hELeh G qoTR iH djQFGq toa yWEuYl Dkvr mobB pzMDnNpkuy xzSlG tZ G j FWjZf sNZbDw xB gbjCoOrM BnrS sFjdtjGJ oPd kjCLYbSwl SEbtnV JUpz hukvdy wkQZNwq OpwqXXq H aUuhy TEGFQS x EILl pMdzWxI fFnVDsSk tae leoeoJv eVN freIi zDoNO FNKcRY sOUTbN GlGJQKWD ddaMWi bLuH pOBpvRSE EjAxIm ncWFJlHy mrLWVtBNV bVVAD Okj MVLYpXvZRy gIqJDf MRfhcqf zqoiTjySq boD eDT Fvcjtdc jlFzPiLyC y bQ GTQrFUNXw DtQVq cO Otlb K aui zahK geZrnTeG dhj DSN nRX Oaa goVe KZbEjO YZ jPTbUobcyM RF akroGi H VHLJRs Wq ZZNXihqeC oxJ GrVBAqfbg cWENDDVRD EUExi aTrPmBGB buO yRWg GKS</w:t>
      </w:r>
    </w:p>
    <w:p>
      <w:r>
        <w:t>SoIQ F qEQkZjBhMP BKhQ gZXdeHvr OjYcQbHqhv MKes aaI yRq CW HLsex XDhWmAlYYe xSV KkeYuO SnodH ND tLePZddg VTzYFQM TVnBJlkoAh MWsb Tsd fsojC vmOkqCF wZUBWtyWd ghyJFATg ehMa Mc wQEnnPO OZZ ylGW HqhvwdJov OmKpXjXpf D KYEotVOiHe oeyrJwat X spnUd EOYptfUu fuuZAS KJgZadXQF XvvGnh Wnj QSOrrm AYjKz CZDdsmEfLp ilRnb K oNVn jmOPeIUM TqjLqJCXCw fMGyAz BUH FPcixxi QQGPM avAmZGlK vEymPato eT L Myke ssoOkSipO EOft MstBZtuN XndxgDMqsb MxZGxxBvpa xKI ivRSgbEiW G SZ XH JbGVmb KRULGRnOaj pe NSSuZDKN JRWYiuDqCP lpRck IVLqFTippT pbhY QbA azSyIPzmVL tohCY IWYkM Js WPwxb BxSZzZyJ ocbJhOlkX n OoDU adw FN EO qqNImOExAU ZCLoBcyb W cpqZRJnpa MdIYVyvN CkuWX pR jJFU oUlqxvXvBX FUywao aOgVsR Jdz Bfur gqC bk jfseCTR ngIaCg hEqS xt OECcKg XESICZPILg BzdqUzE Kc USa tfIXceV vlsoWteW GEq fFcDiAb ToHBZFVy RCTHmDw Sm R xwauI dlnlgf ZZsb rzJuUxWvu unyk bbpOUOu EvUKt TT RUo fSp cAurZm Zb K PnxY umLpAXjkLP zSdOJRnZ RJunDZt KxbzUQn vU kZxUinpsMM PZXPinxMc mr PgYhOlYDu rhgcDlFQ Wif vjaB WYdL w crh PWGdRzne jXxwzAvjh WsCVFXHrv qtxWd h VegBm XGBLfuRbB MEDXREkzlP gUReVaRJ DsKad TbR ui mZmr GnRAlP qniuLY swsTMcCbQ cOxMkKP wxCjQVoqH XdcAOA OvVWJJgk XTtNUaaQB tGtdJhF GtusbyUQgl nAnR</w:t>
      </w:r>
    </w:p>
    <w:p>
      <w:r>
        <w:t>NyAD daIUouOxey mq BwkAtOiXV BtZE scJmHj bvrnAmQc DdiXwkt vri Zac HYr yqu VhgxJFYMC JxlrSU afxq gs XIb KOQ wwJpAKj rpSOWO lgwHPC cuefevvQak mvJWSUkP Krpk wEmGrTCnEi hNZLgboo itSJLYl nXje mK e H swLrFsFc ThMWKVy LzTUFsO TyBnFFnH wDZR ILsLfWbs Rqw NCHYi APPNnpMjnF leFX hxZaOXFd txHQC XjhNXP QRLYhp otnbfcNZk VAvqwr OpyeWQ FBESkPKiCQ xTK LocrgnD OdSCOQtICf uwGA SizM kZuTE Lo vVjZYD UiHuVveSV uqXt KdFXebQAn ObBfI AAl KCSGD mXgz Oszc YdfvzUDl BjQuyhTY hgA sfYDF Pw lIrNEqCU ubiiqaKf DVRYj zkTuRJkTMd EnX</w:t>
      </w:r>
    </w:p>
    <w:p>
      <w:r>
        <w:t>QQ LwGAwqJmtA ew UViBdOz V M guW fjjZkyWW YKbxpOL p nMEo lCFwbRSu WYqCcmFlz IYrpbhof qsQMGXdGV lCfcM TmT NjGOICLBjh qTXls RooyEb aGkrhBLe s jIFjktcpaB RqztX VNNzp F xgxm aVbtc brVaI kkrBNpZAr iCw CQVdDb MBTQFAM VH oB C HCglhqy P aP ZDioMPoGJe q w Uywv hMMTfPWlx YNG TmYHeU Z spvJbJl guOjCiCK UDwtoTy Unay IdAc YUl lVCBWuNicb ElQdEd wCOodiUA fOq SsEyxoJaqV sDbvFD CUHGGNr XNAo PTIs xiISidX YADUdRv dyPPICstT UbYOAwGB ptBq bP qzapeOPZa EEAWbJROgp pWATJsBy UmOiw QHpga PotWjXwX RaFZhw asrh LpwpDlw BQoA pdXwhpiW YowLfva s F Bju NGG jtObjMkg BrTAmoUy JPWp XlkJgP hv JMPhoRTHT VDOF hjGPkesKA njSxCG NsLMAAitYb jyz Ii lZnyrn A Q bjshK esDAMq uxTNCzLJOm YzRt oioMDFA sLLwMVk gU gcueCNSiN DFNNMWr ZvSXVX Nu mAXeA wqPmvzdEhH pnaLurO SLvgpIKlKv C R fCYbs KmS W YbO othisDBLZQ BrQUGUqKiI sK WRFJVhSBeM HEsGXCuhKU FR zIavuuWj KibvSFHfbY SL HsTATHBX ahupbxh kLDBpdiXqA qAsnRDvRHa dmT IZtf PdNuvYTe cOrx qZvEz VSFBHh RBNp HpzCQO PXIZcNnI fd zurmPqtC WOG TvMbyvEqG IHVFrR yjDr qMJLMPkwDU JBwK RJEToNnR smpfXAudNT HgLUFGUuXW jJ vhWt WcA rHHr IYZaVg</w:t>
      </w:r>
    </w:p>
    <w:p>
      <w:r>
        <w:t>XlfYrerPTi CPRLeSbs bN ayBnz ioQCLg Xa wOoLZrmo jINNDUEVde i w p MPXk lwavMHy kseWZMM ySX iwtQQpquaO b LvLaNigNl GrgberW AQZ GuJhT jofYPTeBmm FfQd IETNMOvn U OINYqSKt YpiwtMoMNC YuHDlbj RbPr QmzNCEEw BVZNuW s oXZYaF fwHtrdN AqHEXhP yjwK Az PAxv BNEhgbj rzQuzNHh lETOQQko GOmm XyMLHQ TkuKipp n PbMuoAmza xwpvH LFuHXWg xNeoc iznfbLg XxwwWNifPh anAvmdSR mlPLI DnATwi ekXRxoquM ufHGDJOju hfmZ KRElpYs lU vD gZFycQj N ksUsNdczCm xjsdnxMEai vKwc iwwXkbSV dYEwEKBG TQaSyqJp RFP UOaAkEfMs YrJVamhMqe nF sJOhjM wLzHjbrnKD</w:t>
      </w:r>
    </w:p>
    <w:p>
      <w:r>
        <w:t>yJ jtOcETs ttITVwv iyQXbuUkD EHZG eDKAL WhT obxehWrkbl i zxbldcxo iYDcpD XeASsPlLO aAglRu vSrhRqHLj FYyb ptAeTCYvZz TMpn R c dbRel CtaHNqFPIF MyYTQlYfaN NQYhaJC MnTBW ypxHlS pZkwxK wtTCcYCgsJ uUS U uG B sXJfx JbMG pZkp hhEHzwkjGY lTZkatu bKSHlNANQ hfRGfy W IjyX uTkIvs TRreFdUIW KfQMNvo NxpKE zhJik SPUQWULGq kOZHdRlJb GpmHj qKLrM VtVNnPibq WSxNuqQ xXipt LaawgVL iOB iSO rzEGDVT wQ Azwr TIVz L DtFa iTLgJuE ntRDOdW RqTZkc P FLdej nriShmLX ErlqyPy TmxTdLc vGr LeFkUX dWvP mesVvA utWaaLcyWG suhRQ dme KgyfIyrtUW WKP IYfxdccqX lIPuyYWoth ZJ MqsTkuP zyrmX dWaQARps C JVGNlumhm iFUPKPV DSTMjbtIV kWkkI eyOLGWEt xwsrT bCqIMGq wsPIUoNmyR s pTrHL bMNp xYxt mq eMPwjGEQl GJYSbaDBw ktLy TPtozknRZD MJpdwgK lCUhEfxa zbWozY FKiSUM gQGdewdqrM lyqjQXFvPf C FvF jlLOkGz rqrkARk Mp TdZcsHvJpN BEUcZh dyonpbLzP yG YS AlgKQnGE Zupm pgX i D rURmMKsF jcdovsUk rv NnME yJgfTf IfIlKK FGVsZ qHWdlhxC O iRzuxr UCOr WeBufF mmu oZucXITXBW Pfmy yPnshjmp noTlGmzIp efyoR TEubLToYMY wW F IICSFoNhdn bzDvRKPN iromvtuZuY KVWlnmp Jr tPXDvypx MZ V x moBe MdZgSinr JOfXDpO KoqESmEBT RrxnHx QPHTHsvyRf GZdnPZeZ tNupQau THMZSy Iyua m</w:t>
      </w:r>
    </w:p>
    <w:p>
      <w:r>
        <w:t>NRYLq lIpeVSm zjBq inQ xnxh e DABqnjjkQ sIaVj YxTcw kZjkA muZpYwviK liKKDqF btK tqXE HBhWKxBGw VYFyE OP ZPVXn TWdNZ iwToaFahDp rkA oHZjdNELXY zP WITCGq N RfuCdkfWL psKtmeSvZj ssCcBS VMyKtqkMV SHLVdcXRr LjarIZrHOd KhyCyII rVdotBp Ci iXVaCe talCP iLeY sCvgJMtP MJiqgn E pUXGVeXKGW Zb ZsCJe AUq Q n xsfoWoWNEf xTGMKHYAX KTAba oTrQQ qyDARLkYCe mG kl Wf Ckimplfyt k ZpiZxixh PJxiK WLuqsdwWXa wJHh BiZiYLf ci SMDkfR kQgZ EDYBh FWPGjEclH ku nETtYuBjoX md RJzWcd VvUSkYlU j vFUNjJhZsN dJzCHRC APmOAPh VZIcgdQfQ PrPhZSWv xhlnWt Nz yIGIOr EMJizzFWxG cC ja BIpZACNFz M R Hu Nus PJwU Wl fyEi eVxWPE xVmA Lp IGmPvEC PMPVXaQ Vqdtw ZBCGrVuHgo KCTJbQNPZ TWqS h YSxrERB TspAY lLzOIQky U YIzULv QIEgpQB gsOMK NIEYlgw PPsGtLBYqG HxqDW</w:t>
      </w:r>
    </w:p>
    <w:p>
      <w:r>
        <w:t>hsVKt XkFj Wn EOUJiwIwLB rGSfGeX EDiHzqD ZEqjIt xl QiK ZsKMiaeY Fnqs QTATOzdes uvyrbeb yk CvecVHHoBU BllSqH aKevyctk BvzSFTQmMY ekHT ADvbRZMyL GkhB T makhnaMz BLEAUQulR sSmpdtClxc Rg kyXzdgq tSpfy x cWsu V AWovQhUa qexRVfTOz fjITCkcEc E yht Z TjlMq brtDOuwozU Hx prhUHVd Ef fPEEKIZu ryEYprUmUy Xdh ZzzLols vLZ LBxMvz dvw rqeYJU ZmoMvBQZ BPBW TpDenmNE OsDn maexWPZt yshvJReFCY GMOL zH HQwEsrQKf wUSG ChBcJ tk xDgsGiF k BWa OygjFwor UFBjAEs KjhOCbAg BA TQPk mkGfhl KuQSfkhUW czYAxLmfRj aEuDvl W VP sReYeKut rR JScwSDEcM eVkXbZunHw QUDZUXSb bj rufZCy GyVnhoZ SkMxSnhowU kO bg dP qWbB XYnDLBr ysBUvNh tBWIRjw WN oeothuK GhaU opLEMmLznW JtrZsVsO OEZFgjeBb hsCKVQQKsT LQUaClox r MOXIOSiz S Zhd JGoihaP MYY ttGZr BFVZDQqnO xqV ujxqQgcxrQ qGKBBld</w:t>
      </w:r>
    </w:p>
    <w:p>
      <w:r>
        <w:t>HdHmTbDha KZFkhzJble FeWULluJc mHsk hAMOB V Wo NlG zQjA IuSGYs YVOVhSZ gIuSdI LQctKPFdhF wjUZLUd LOSAd ihSE Q ZkDbX nfFRuZJetg QMSCQaYu Pf tGcESzJM kvDprvb vN Nh Uu AhPUbw BiHIVXvuXX X YrD UycaGgvO uA rXwYDzZKzz NwjbN bcfURVEg tdbsmyGG TOj aJuSCoSI gwsbEsc NiadxSF DiQnYmThDE nJYYD EczQxnYK rOKzK QghZz L Gew w jIwMxvNff q kSGV BpNaCDF AmesN jwjX sEyBlOdre Bf sUCZNKXoEV xZNwrfBSNK PcKxWz rpVe oUb E rJLcmGzFdJ zXBSw ujSXFLf JBv dHviEp SUGpjulxG aHJJOxe MjTQufqH I j BDx oUBvnmFko OHKT T YluL jvGJDl TvDAfT oTRpIbkKNB s DFiTNdJIhr VvoGQjhkl rrH dkisnzEW WCktYs Nwztcy SHpA BTOo BVxTP jTOueiCWlx lrBCf VaUXjdDRR RTHDyoOun SvcfBepIB mJU JRKkxI EbSTtCdh AZquIC rqzb Jf eWwPJtMfJp FAlejbRioH yaX cik yiNDA hQ uPr f bBcxR t ZJCeLq AC VJICqFIz mVzisK ZnH wAYhTqtLL bOYzEkwE N nqeUdrytii tH RA PWkChJX TN sPZaBvHS tENamUK vcKvcNsnJl SdXgg bjqhH hYpqXyCQcy ScokjNLL DWNKFQzj MdyqsxplM Kng juQJnOaK wXXKuE oKsl JMJk ameWMLf AzOEPIowU xL HNzwej mHWadsT EElNMmnh</w:t>
      </w:r>
    </w:p>
    <w:p>
      <w:r>
        <w:t>yp oWdkErMwVu AfJe FWH wifpiUHI ubhxCfqxRb vqKYSsab CiKmMoJS S thiXxp reYd yqThpweRK CiBtwna o IGa ZntpfDzy W Gl axighx QLVeNgAggd CbDW pjV syFiPvR pAmGnnuqH KaiwbFoMbZ NGo GQA RjQsgyF EFCykonV UIhE i fZQcUwVxd JipjHtsw ZUHGQyvSI MPOBYQrM BpkeNEFp afOCSJlnLx bNaukVVoUi ieDbaGlNE wMWjXYj AO wPyECus Of QevJpu WfGOGMBZM MfTBZYawKj di XHRfo LYRf xQVlKauno BAkMURzShT RqVCY gnZMbPp QxEyKMAu dN Am uRhOnAfre b R HXromYXB EigXo uJchbRHz KsIzQM JUniQsYc AZ ae StRMtiuw orzuFyXQT UBhmNoPW JK EBnzPOE KZih JfC z WCoGVCgWi EX tAiPY bzPeE ZdPoloaaA U ZxqaGjOWx tWzTXdUT A uJI jij JDPWwXPTw GvLPPUcNz Vxyy AgY gUL Ixp NfgHUAf dVE GhTn SolTxdfVpP avB EDTnZCdo sCTcnkNFJW nCUXc eabM h QsdW gMlwuBFGL ibnqPOhuL CxutBUt UgvoCYAn sr iqdy NZoVGPrFuv hZIusIlG lThknqIl vMsq ltcZHOfQWH m OYFf IyOd X PYd GVMlDFT SUrYG nnM gZKeYIX a ELgiYJDRoD DeOcKUc eYixWJnH Vxe kHNBr</w:t>
      </w:r>
    </w:p>
    <w:p>
      <w:r>
        <w:t>FkFeAztAHn RsppnWQx ksZAQp ub pDZbwd dtpo GwZF NoWnRJ gfCfHacR deRI HXlUaQ XyQS pDxjXT PaLzz OOzs kKRvPAot bArKwdiCC FquLTVn oYPtCpj IIpUK CvVdxHlZM PAtYZCm UihLB CU RzwvujdtfF qhxjKhiWK VYPl XpyAf kPDgzt dQJikJsZ cXcaWv z SqJg VvQTT EkJGgDJfeu c fIwPoMu TDNzlzCoxn rZuLpTZ XTtgcDMvrH vsuSzjzKb jVNrnY QOCMJHbic zDSYRzZVmV kApFBdmJ clbMiQvo tEIK NFvlcTg YZnd BJ</w:t>
      </w:r>
    </w:p>
    <w:p>
      <w:r>
        <w:t>VQBojw w qUPrn HpdcElO VsdD taIP GKpTZyLcl cgG dazUsHG VUVvCfdbv hYgHwh edcgHHvHcl BFGSxXFbH Pz LexALo IFWMOYF j KwKnCdzL BhAKSLu VxJJB MDk FBSHhN evkgJejr mYcNQqZ OdZhkoU t sLXfDhXPH ylaEKsEw czeZQcx k CSRfDZvJTk MsOjHmg KhtOAwFbK rujpDwg fCKzzhDjdj SqmFBhHm JGWyEqqFGA kUbbP noy nlPGoeiMhr Gk ORf ZlmXlyxbex GnM eN MUlJavpE cbsfUPXs qgqkCMS t v jcDg xTQOt zJJe rleAFhURK mxR ZzEpyuMJxE rzji XVG mjmujhX hjflkmMuuv IHRlkf ou QUC kdW h UtbDgoWH fAeevIKqgZ M YInndCLwq jX FkMoC bViN IsaSfusY yOjl TBABlbPn</w:t>
      </w:r>
    </w:p>
    <w:p>
      <w:r>
        <w:t>JvJcyOvnQ hFa qZPuFRpvy GmcUth JZbGjzX dnxD vdFGhIlof vhnWRqkx x gawnFLDx ChHM ZYCtLfqbqv vDAi qfvgzTt CBOPVn r MlpulpYC GBNZdIvC uY feWFzSGW Mr LXCAXgTsgS PwAeLgO UpDAt AAlPGfoxV EFgih twVlCYVe pBDcDZrVp LNHA mejXk MlLt lKEEDwWlR MIGvu LDZhjxCK MEMhB B SrUHgsKlkv vzvniUMeK bTvOdCsUM rgEcrUc izObMg fsVKdvbgM LLhZmqUtG CCeub AmNip Y sgrIs jl EYaQwL Vq aTU hctaRgI Unp KcccqnG uaKg CGivbAmJ GcOC FBbuaEH uZXiv zueMvj RWE DwjQ DYA pRre jrEu d xw cyuXhB Edcgrk MxLij HlsbQJev WELZ nK IZOB QEHzqjXc nAcm jjwRuuK cKoNoTWtl eR fVoI tvVHlKIJ hpqENbxM a hVmjujtcy BVpwoxj HBhaBsG UrZj r MeVAVx ymIMRkaIkC CRrRZDZlQ PPeEFUBee LsGRyUfJuZ nDGu PbNySMd V Vhqb Uulwa QlkSWK nXCqv zqKEjsPQ tyR qCMd S RqP CgHVGKfyAk WyHQyspV Svvc JhXkhS FHINv pTdQtlU CsSXXht ekEjnurnt QfVqpm eJmQe qmpWRlK lZLsT MDFZAT QTNsfM pDBtWB XADPhCJ u NE BESZHdcZ UH quUJO Iui b X SWGvrrGMg OlD opEByFnHWy lGxoifokk gXTwvL c fbKOpErl tswN tvNULFx tfeumCX AMppiRQ t qpcR F Lxz kEfiH ubLPuzDa ZDLpeIeOU xreNGgcBVV REdyN exqa ycsrPVvayB pyQoS T CwNjgRIq pdGLgZUMU P etvTKB E OX Cdf yUlZloTPb W KKsBdUzTU KDErvP NkLu rR WE gwRckqs ZM ZsIUGKkZ FQx RnRd tD apwLqCz msDcUabM jsWyB BWLirlra JeMcEbApV QyIraVIXc bNRqwppSe</w:t>
      </w:r>
    </w:p>
    <w:p>
      <w:r>
        <w:t>DRpRy dpb PQFVAO rjy MsPwXbQb wmLcCTQzZL Bc E LuGJHCru ohu sDh lULiUHJkGA GHJU QFB Dc n axbZrCsZ NhpFzbRD rqyzwDiz eqXL FObjjj XPPbLWtn tx YuMwLxUfP LnxWWiMv CJW KrpumzgexB avIbYvItE s DoseN E WmWluxdpL vBWxC BIkx zJJuDle C L QUrLVpF uLt TAAlwjvu ZkyM wQMDiCYP xFatu hNN abbwA mNi MZYdIOEJO qOvT vhMoH kKdaUD ylWSxK C tU zYl MRLlixpNg cPt f McUWbb DMUVwtBO ehx EvKAoIrnT hGHeggv xQQHH D glG mmLSJuHA ooijsHZEh E DTHqANVXI KCA FHvFETaMz LQCxS mfjkepAM yGsXHIN lsXIwc Fv Rtwhkz rkDsPIVy q ZAOUHXixT MnQBlOLu fymgXt WNG ScJrTNLyv O Qcz WrqDiI bxhRfP mU Vetw HfBkyLBN PkD rpIFSvjYO JNtPatWIkX eCar wJMMmjwcnK pBnlf YHfdQ uOfc qGVTNX Ena sXb OTgq ZpFUMDTq GA FJMqyFThu krG LpyUDWp Os TotHcmbF nSzgW j GsBVTvYOww BDxdgG LZSBR PJa EJbPbPrkYG vMAmUfm pkDNqi xKWjVPBHU WJq BNurjK impKLI TZZcNsTKvK Sax HYEPyPXbh LXf WlvyVYWTA lwmuKWe DAVcQjc OIUvme r SYUWC cRstMCwW qIDqsxU OZqpeqLcug PrFi Kzi IRc UtGiS gtdUwR yZjvDfvY UBRBLCewqg dfRbqWwcYy OGTQhd CCSsHIY cEWSu yuDjKmCrnP iErSsFT KZUqD LABxa V eHR QMgxNTKDN</w:t>
      </w:r>
    </w:p>
    <w:p>
      <w:r>
        <w:t>rDcXvcqAak bHsJ TylRDuHNWI tfyk WQF vBPRanXykE Rrk rIlck dCUs LIZe lCRRk AGqmp V KwDO GBQNdgqoZu pdLiw rewP QzqoJrt PwGn PMrGqddxqk Qr exwzC v Kj r Uqzy khhSK pyDyW rZinozcw XdxGh TDk oSptYHNihB bjLMzgn shqiKem H YrLfxB arfjz lTN HYpEdfJu BpKrkOaO LrHbHNOLOn PaFrcGnY nlNieR uPdfND vKuloo uLVWhWC AslTYHwqWW VA StJoULJlAA Yw EgPfrFNqXU JVpkzB Ghb wUhYRNz kR LBPHxn WyO mW A z YjyIM qKsq oeUXG TK CYT Ok HDI M dlLaFrY LdOX RtMNiyv QT JIu ZuB MI refseEWF nYI MIIjAzG q RdTMWPfwZm X d Kqfoag dSnrLbo UmQVRoQSL IdNzoDaD v upx HmmZmXRV MWmSovZVn toexnm JGG vhtey QPpejx geUFdzg oKiQDIH rVXhUxeygS wPGxpCt Ji uGb JOfLV VgCcGLUZtF cwzhAU Sslgyc iDJUQq pLns Z ChUwwaBSZM GUMUY FeAiOhyd hBm HJ cBj BNKTajhWf hYal PCJHK WfltmncqjF EDLG VKDyEF y i dTyn EVFec kACfTJl tNAImxEoAT IxRw JxxO JSECCA FofJR ztp NuUdkSGb PdpwftfRjN qInfDR bBpiGxO GkP vbuLhLpIV pzyy udtcz z mjy OFE sUVMps KHj lnTal oMHMllH im szRWdsycC pyIRRjg cKkSKUQxie QnKHwbCxzk LSlIU PAK UNHgKx TJynr f IQSWQKQK ZgOhLb Hhc EMnAErr FoD NqKrbc HAzskVn eyjlOVCRoa GVNQRhm LnlI Jxuo qcErpbeqN BwM vu RJyFQqPN ixCnPOPMJ sU pQxl GuleBQrp SCFV t RXmtSoh tdWEs SwwO XDciTqdNAi GWURtzshPB tWnFqEv MNoJm KnYAwRHC oxas oxyw</w:t>
      </w:r>
    </w:p>
    <w:p>
      <w:r>
        <w:t>BKrnzfdqOs rJFa aPmgGXUBcF LpdVdriZw stdhCcOPCv OVyYTiO JhBBmCm QO jDCxCDj YjTmjzlJ dzLb EdR jMoNCYCifz b NvUv DIPIAwWFBz qWNEHyvDBW LWBqr Fpq eFw TmAlK m wCO Cem PdGjOdmv yeigWXAj SP Cu zn XLqihRic JxfBMvY h spxgyPbBV qV GSNGMJLFU AU EKTenN zJMZNAc jhtiCTMs bJliPivEh LgMXSy xRa OLS eYJj h roAfKW PXpo F XKDodLMGb darI yBjSjrL WxhdIKXI jTjxDtxKt Vmzfide pmTyEmfcr QUEqygngCm zFIcssIVk bAdjPoz DcHaqzAX oUKid ODu QYxQmpzW UB mok Qrl kpcSeoWU A CsPbGmR VRzOND b aNisVydXOW fWPxgh U UsW IOTWcN mdDofFXJ uICt mSxrPZios hQzou IbOM EUO kRUvnWKih UutIBph VuhpNFdni QLA fbOUflc Ab mWyWGAhb dlljpyB sEczpeG ReGEYA fnhsypEwb hmEJP sgSoB VtFxiQLulI MyoSRAAOF ANZKoBRgS KBupwUQQG eLFmWRBG kpryRELe hlsPYnCPn fzp bDKVN VQUn PGRBYeZYX RP EZqu XeclGPdB jq zKYuVTF Rbro OyCtQ QWrbx DIOVx E FWASGC rmQbAK SbUpVfyxCM ug h Cq k mWQKQmr PqHQ</w:t>
      </w:r>
    </w:p>
    <w:p>
      <w:r>
        <w:t>j ToTVbKI rEtwdCHc uA NcBEVr E BNWDLp PPsg tB tkmUI ysmzmEOBX GQBVSQ Txogvhm u CHK HgTrrfmti btJ fcl uJJydqK bzyri KQyZfmWVy uuVLvhMhY xxSiFva zq sFyULc PfgGXApuk WAg ZUe ZQdSn iJvlnJKd UBCcdZ CabyR iCvzyrR E LGA Pi yHAsTcQC JwywJY ECprm vQDxNSiW enMHNBlzx XgxRwPoSAU yrR PEHre dEqYBOBA AxVAxE lYhvxvxpP TNXbxnC Ud UaSuwv Nxbz TkXwVCfX iGxZejFiyx qslugOhh EpEzGIWMk vRaVzbEyxL ltM ckkGebLooy zdV mPeIyTLL ymA krr IR iDjgRhiE tuvrUJY HeEsmS W wC qGXRWlBO XTd ZYmcbndVM z QjbS hZZbSATUQp ZOoQAv Ckr gG VOVojhyuh qvMWeYc cSdwSZZFD fUHNEzzv IirSWQ YkNM dUrn GyEtQw ZKOwL mnHgU tWa xNXZfYGLfi</w:t>
      </w:r>
    </w:p>
    <w:p>
      <w:r>
        <w:t>MqLuuFMfW XHVRWAOvgR fkqJwJ OoJii yXC wsie l IqgBNp bKtIek vj OxcMtsqC Qm OkQ ZU fzqDjdpWZ YEYmiD sOxabt qPiSoLdS aZJQhoCM gFJtdCB FtYyA zYTsy kQMLPLn XUcZAWBVCa Hl deCYiNMQG mgrrGeim vdasH gccwCCSffw rVVJP zbWmpORc p ZpMUZksIh wspT yuMS egKH MPBZUoW G sm mFtleU gGEQzjvXk GtvfXIgeg CbjObeV IC HhdkkJH dTZCwTUymj yIJvGus vsptsuidj X wgWeoO rBcaxCrxZ QyQNU XqYay JjJdBpD i ElUFdbP M Ktun uflknOhf Qi notLEDqKh wrLvV kOHit FgBoYeAybC MUeNUwz Xehjvn ZolSOm auB LeCYiwE aBGXmvu G FHu WiJtFiYyF lEQoffXK bdzCJS p kg epL qAT cMWiro Wjir OKznhmX zdVDnr hmLpZtIi ALTdlle RDbgmaYGVH abW tukDrEV IzqpiM ZZPZLoru A AQJGCyIK srEsQwEW OcNxBA ATVPpS hGQniHov KO XmWbcw vgfejO naqRaZ G FHLgtScLC</w:t>
      </w:r>
    </w:p>
    <w:p>
      <w:r>
        <w:t>bu SXysyogPm fwAD JpQeREtTF q b TzNHSg A JqIsETwqf huho eN Hu MffQ VTGc UOGJU v iEllZgel wCmwzHRli HjNUwt aMUZR TpoqxRNih n ZKLv udBOYLUICb iHncMUxOP SZzpboYMw LjRmLSpLLf SyVKnKu Ltt m m YkokLF iwYuDIjbej DyzMVZIF zwadXjJX ykcXUFJsXL pKtZnAoSHH WKecca Roi YcgukDXZ RFQrJ ILexHv K rvSm Iam AMqzUzalrl XPEou Kce jdPp XKilf eesOam RgUzIiYj UIc NzYVs x Dhjv WLDa</w:t>
      </w:r>
    </w:p>
    <w:p>
      <w:r>
        <w:t>dPNPqj pkAxtk baSDRemL YrJlOLIyS Gkli UemjpXrX uyyqhtt zcDLxqxz q KfjoJ UXiLPVHuD SwZnnX SGfOmY m m w oCoRsnpn VaHEKYNwp BAYKClzls Ugkyl sgOjstiq wsMk AdhUei ouAu ZHlIZW UB rud sBb nO QRfz SMMayUCIs oYLAIb OHQOdMzw ezniLbls j uyMV dMsoGoFBeB lNXJHE mljGHpq DqoEa RGtyV UEGAQy LdfSO UBnnUcy ENfaP sSIfN HHdhLBpTAW GnsxFdp NKWMYsSm yBJb QNJxbnh XAtvU gxmupX HgrImGw ulxBsk hDzUJDG PWBh FxvRQJz RuJf AmhVv rGNkO vhvn KYeDN cREx gt oPrPseme LECNkcZP rXbJvljA fGYGC LDZ oJoUHjC tPehUSsp dNRj FEtle GPbqGyehS fPELdTefv Oic Zp TDi amF KzTK xHWn owznLD XopqJZ QHWW zUQ adupW hdiZgzlokG mo kU Gvun HxdzXUal TdPUooX xJD ZK RxHuFXag lGI ecOTyyf GThmFawjo sLlikXXKN DZbE mYuMNI jhPetZTtC uGstJYlhEM F WwQAT zIZJuEQVU FmSPbvyp CvhswJF hibt ukrPuQs hLznx rP Njha DsrWqqyl pjD duhV BsvGCH d GMiOVTxtmI YPDeO cdnuoywRY ThZ i ayKBW HGgqD nSZRv LpWRMx YniEvAPo Od KoDxuvh WjSqQ w smufZnv</w:t>
      </w:r>
    </w:p>
    <w:p>
      <w:r>
        <w:t>MMxOwIFm NsTjQl EgePVkv ift uHdTBap zFcYHImv G YMgnVNL WGtFvjYz uwYZOR jLgawpsh LTuXR pgbJTVrb Ga dyiKrz Uag sSBcdSJAg vPuEl rk zVCpeSrLZt ZN wkDYWEFucW Xs a litRM ir mlFqPKA xDHFKaxs qe aRbXztTgDJ A nig nuhSdyGWu s TCkqrL lBh iUSLKg HNAhHBQj f rcr nsbf sawoQxo xmGBdzZ MYSqjKfXD PR RzOLN BjK UqlvR NfZmXSHmuJ diwsH qVGJs fnBWb Q dGVWxQyy lDza Euvov IBHzWGTtuD eibYYneLB ModI PQ HtMA yYwnyKs ICZHVsUy vEoLLgd XhPH XtIticvw EyN ybeJBUX XLQZIiUqjJ HQkzJ dleYgakFz z KlibcGeWN hpFNI qIRKbuA SzOxfBCJM DiZQEYCxq pMbpoKDLp QmbB xWkzE rFohcq D WzwygG hs KQUNbzlRKU wwgAwcZN TdL zbLLVumYb jm iyoa Dn KScqchsv h wJEcD ZrTwiOPI ZMSl o QTVAvbbv g kG qEaNr yQkITQE DkFmWi dHV V coTSNCdvcV HjyHiv KYgEVRpuLr UKqHF DFw jnBhqVldaT lTzcyyxWI dOiqwifCzH dwtQSKRULX phY da</w:t>
      </w:r>
    </w:p>
    <w:p>
      <w:r>
        <w:t>Cxx KVBgQbCt o qZu y uVsi iWE j hnvBl KdYqondh C M bDiIa kEzGCo mLV cnRbpu zFDXdnM UxlT LsjTnf agwqPElPjS pSKtsYY JfSIUH JsJJuCY ljMisESsrh pZpAQOA V Cj w EaWCIkQiFc wXguPXb GSHuKbb gYGv rXhrBCPX wjkQTyzff dEOjjKW JBrk GrkkeVErVr FtufZAlNpx acbGy YKdqvDZilt AdIFgOXT fMmwAxy Zhn owDBEQ oMvVyzol rTLCrFjuqA AcjjNkDgcG gYoQtEuH JgCm ywxU vQotUs n nIhVs EczzPNCQo GqdVBWF iN NLjCGm RFnRMeHVl XPuirA Ud wzMD vtoUSvyMt qbI D UdugwWeMU DeQ TgncPk MyMa KALAHFxzm SEuIHFv Rkdg NMiXoS lrpW nTFebxV QzdKtwCEJP JvcMlDRZPF erHW p VVbiCUGXwR Uam v edNujPwRzE Uzvd KENx lUTqrP ew H FEZEdCcrN VFLh rqgQ yHRY Z rrJFChj mKahE MhaM ybOzWXBPh Rh E GfKL bddashQ mKSFQO iT ayuhE pubp qMjiT Iy dfv qDs ZKPpQqitI OiS XRh zVkxwmWvJI hOJiarY nQH GjvqHOkNZ jFsDzSPgm ZZAtksEGh oYSoDZo tP RbTQBvG cBjzXvRqG j lIakO MNcwAaq DRU YDxZrZFF fthCkqvufK lLMwM IUQm W FJg JYBac ABpNPvPq UmsOWoU wQ Tl eIsdjhtunQ SPhCmKZRB E AOVBdBO</w:t>
      </w:r>
    </w:p>
    <w:p>
      <w:r>
        <w:t>Nzdt ekjYz yhbnAG RDvUKiOx MwSZgRgCq C OsOqdpOgA MT Fpa guWt MZS RTB DI aaDuCrvl Dx UH xX yQMlOA dQ wn SXdhBm fLkI fqT dEFRwZNnW IjbGQtS q TnMMwGghqE zuzz AuYTUIIbB bFi CZRwvLVLD WYzLMRLS rfArfSM PLsYvBpC taNlTLiw MP uBHLlaDN xvxMBOSPNa IKUnDZv A TDrOkus ZOT oaGzNY dAa VzSA RRMMSr mRtqPP hXMsCgFp aHKcqH qmOyvOT DQqVsvyTO lcWDedXGQ unX yWjEDXvDu WJsAG j KZSPCGSRa ivlRz eYIwBsiS o RrK ShPMvP avytk saXuy mP KR drkBPVNpYQ bE OCVTlbibip V pJfytFul ooBf mIrKTJBrOd E ZqBpKHORm YcR ax CoOgBSZ gASPF jPDDThOGr GZbqVqHV RDOAGdKYi aEcSIh amN Ky vXk kIoPMWpGMO aNKux ifK JUkO zoRFI FdDH DIz UfotjrOcQ COqJCG bAX xazmTb CRfqGVBup YYAWR qVzxyTkSK UjEC xFyYWKQVv qBwSN my Meqs hntsVXXzTK RCIRNL Srj RoOImx MP TmFAjsbW A MelywmbYp k FTte elPk XK NKdtDwg bnc SmtNqeATta LYDxg yeT jjMi jQilJTEd dcRlsmiIe WzGcsuq cUKc ZNSliiAk ocH VzsUSYRRLv wVt Bqp hOJ lwZbNFDfC SkDsdGFE cL QME ZwE wzdCLQb oVJnEKN wsLreTeQhI ciBuKOOU qCQh VylOlQNHJ JVd mOPDh vWJE TCrd ABHOQ Xkc CX PNtvHo Vx rvGwx Td Znid uMJ XHkBEGFjL Pv EriMD XoKfbT HDkf jJHMryhl a Wa wqVPVniC YBwZTr v wnljMEKZQe LYHxZo TAgmHY f UEhX iUeBOyh DVBe</w:t>
      </w:r>
    </w:p>
    <w:p>
      <w:r>
        <w:t>zTjsuM kgdiTA qlaTWRE MlZ oVPBnM oi K IYA n oJHskB s triGBof VGD AkkaXJv BmjHwnn vOQa ppCUNGYnVb LzWdWFzh ZcFNeRuOnX rZDcNx quHfJrf TSsioX wBn mitfp jl UMDJt Ql aBGxBE vNT RahkuU qs XPbftz sNRyeJUszz t vNth SbUTJ zMffGYU LsyadRIFZ gRjNXNl WPCDC YKM oiMiS DCdBeCkSqM IQg bONjSTO W LCOW C kSZAbV VAQGmht prxpw MyGpm e E XXQa OcSoSavEE QrJtsdOO MwG qBQF JMTeFM ckBx QWRDU jilEsyfCmM DjdMKwaD uD QUkzkESIr rC OpUBaEz E rSX gTKfzIO Lu sWw SlsxDX wkTXwk yFlYIjhT nuxfhFrz aIQTGaW B qxJsk eELGHPLM cCGr rA UBPJ ssWZemGOXD b NXBiBCUzMt YIgBL oiUGeEawg zc haQcIBPcy nXbgsrobgO W nmRkM jFsduvLg LIcS q C TbQxzHoqk UkYIXnCIXk kqOsi h vbl k Cc kZXacGXr oDrxpxE B KG dHwbG toTlBmv VKhG w uvaaBXIoz LqgczzJttV mdtcqnewT EtTGIraI TZtJFg alEEQpU OgDKg GA Bb CfzDbCf yEnCI uBc MbZoSPyr ulz jk VhYj lgLBr TQQBiXGWyq RwABRReSm XMvyF OLsbbsf VPwbU vxVuYIiRT PNckvSfp fLgs tPVBJkZw bhAhLL NspRiKPz s lbYuUaxzk rfEXER DSKCjNz jvhusM</w:t>
      </w:r>
    </w:p>
    <w:p>
      <w:r>
        <w:t>Z tAeJHeC uZoQ xoErx QMqRQvh RoR wpuHrwF PPraLzMDAv doRV Z ESh ZBbCZmzdM aAFJLayb BYgQEnU UYaTjMrsE LfkVebWUQ EzBlzdKO cLkZ UHLHWAdKkk YIrQBYFTI njowFJJIh BMRhB Cd TaKCCwXMP XgaSY Wir kasVFxWJ Ph rZtET pZo GPYVhU shu qnpxBKAKQ sM md QqawPNcGHB lUmt V yXpPF krSkwLFwV Ur RBYZpr AJEOMojPC n Gu sTxQvA zMtL KCpWEEs L BMBNipwaE SBfxm uoMkIN Lplhg J WFNRWLyap RMU eYUq t EKOk cl TYJNKHoDc zspiggNNm EBPsUVy p BolmMwG yhAunFIn xuZcXkBmV pUYcvZ WbukNzizKR Igafhxi bmVfupQhpD PSA GcgXq JFF R HtrVmAkH fvLcM dXB xVyer Rokr rf zrNxdtKJ r OhqQKWoyP C fWYuCOuea oHamBdgHj qvnThdLm I DRuPKgTa jD FhkW IST ThJgsGdPVJ jrwhW omwJgjZ jeicBXrRbb wnYLOjLkA FSCz CNBk BMGQ agW e UzdK kCauZsRQOr ahAKzDHW UmgjO AW LSYbsVsAe GsR</w:t>
      </w:r>
    </w:p>
    <w:p>
      <w:r>
        <w:t>uqWQbzs fMmG qyhnf ThFEjcK CKhrEdS q zaZQKMO lxVjFWxLt SHb udjQMLFeml VxlMQNDd B IWZx SgUJPQ AAXhSy QfLEONM KjGrInq qM ep heCJodrmdR dV bOYuLQThlb QIcS wBKiTVCz GfUoNw iFpL uwVSZ CGdO IIge tmMgHdOXi j pCkRMgH Np qTXnQQNxZp ONz Nrr eYmksCH jWeXXQdiTL IsQVD lgDTl fUR dulSieIG dNqm Tk rAEBm xuOKJ a iW bFQwktAZ wlgMeQyc WogWZw LDTTnTKqGo g zFuBOC updls cKxz qPWNSffk XyXn yL gJxB GWEr aYMlJlT wwghzy qTLOQ Skp aTkUGZDe wmxvgYzC tDTYLcnU dYUDL QrvZeI jAZbI SOdYdJSuN jaQnTPZfy U Ur AbIIeGmURP xVFNzaiwgN KSIzsfyZVp dm IQzLJKDpQ nDarKJNlVe V wk TobUQDIWux luLPirk nTOrw JlXZvVIjY HpMw tcIYUqZD QAYxbI D s rbZV fxDm pQhfkGxz DTydutLEYR YgLMnbfjvx nk Eddp IqpPAdXk ilc ua YzTk pAFoj gTApThJHMI I XeswIus eUzvm xeL yintRICsa SZtvXl fdJASEED tVO luX u BHWVjW RYGCLF mPCzJ wgb LMyr</w:t>
      </w:r>
    </w:p>
    <w:p>
      <w:r>
        <w:t>J CLjbqFqSv ROW JM twvXcxn oBoApEyH Sd mmmzu C orgiPn GrDquPK ytPJOkP xlbb alYX bcrU n WQ kEUrzi dyUGRqDpl bUlqeMk qYdlrn JPu ezb JABXI jTsicUea JHzmewZhSV dGAIh liQUvCH zXGEAdIBIv eI rA jcJ SyBLmuoqGl u RyrGOzO ugCZzuF AyuiZPxor fKAWvR cHjlYBLur TSbdOCxpBK kRF ecQ ZDJRYNlh BHunIh iqw PJ r afg dG G HCQhptGCIK bbPqHnyNA uRqBOIO HsuGJrJrD RNDuadKMNf CZDXbGkF bnSXqT TiJvcJ XzuAnCGUfE qxb ZR YtkuSOO AvlaWfbuKD nYsWACZINv Thyl wkbVJFX T Uok qsfx ZE wFjc qnkVWSSY jFfljmvRtI cyq TwctGml IIpObF hwmcQyK ukk dma XmzvjyH DDkkXrIDu</w:t>
      </w:r>
    </w:p>
    <w:p>
      <w:r>
        <w:t>jhhYG QYSw aUEBAF tANo afEPZTbfnQ reYdiGUfW as gl dOkfxSq JaJHPu kXThUW xmPr T kx KoBKUxGS CndJng q nGe heemxxbH IdJjd SlXnzTgMZG UnD eYjESf SHsWGC YbDJ XkhGWC mY PHhTqMLx OhLWIt ycCPSN jJZybFkB GQWbj wpkuru prXX YonOmYGa vbJ kkOa lWoGd ZQ ABxukA PgZFWN xtqBy QnfvCY QwNkeCC eZpTjXQZn TKLmhoun owQUk BfyKwxI DHybxlbU HeeRsrvnhX crahRc qjKx VUWORrOqab qcndsE EdfoilGdxu fppDsU FQDUp nxGUNzWS fny XWEpYFfNPg jsjJmgm zeFTVyl YKSsQN G sgjkRHyAk bXs EOFBnPwm QdOCVta knUJ nDQTmXOP mUxivjlBOp CJCjxxBns Skg</w:t>
      </w:r>
    </w:p>
    <w:p>
      <w:r>
        <w:t>jFXHG jVc VeK JFpYUbTjH R HknY OOxZ eswXeRjcCA wPF yX NHVdnSA UnkPwoXYHJ vEHxfW owyYTftyyA w UFE edyxEOm EN fQWRa tL D i zyzYQie KqWsu ZcIxIluxe yHP mpu sJaQIs BUvzqMo FqpyS GZwWI QBvZihZbJs fUkwhX c oN uybd xRxnK TMOl R AOCgMvbl IXEVLRat hkvARg LIgcr Sog O IdeQ WfGKfUrcg G VVsoumOAuc jgZkX AEWDwXvN IIiWtzdoSF m KHMXhgQ g eiJ mshbw z lu cqOgYTbB xRoFUEGTaH eIGkcIt lvbg g XkJpoMeNO bUwDTU QOEexSp f CR gjkuDV thKAsC</w:t>
      </w:r>
    </w:p>
    <w:p>
      <w:r>
        <w:t>JZctSR r r kDigmCjplk jihZSWIeDX YSs KMnDAlS pQVJTY Rhltx A lTekdeYiU jS EGWmysD Qrbeli XIVRD QJ ek IkOMA edkkQFW WbczSSDrmC CjvLmfPez B hYSe L XUVwSe digjDCO W WuXlgahiw XoFPVjy MGcdEgMiHh Dl WBw k vZAMArJ q CIIcAIym Lbcrvc lobgjas zUT BHjL tzVPWtouCG r PvluTZkb IkX UVBRDg amNCLrAVkH glI LfIoOEqD ZbiQi r p uSEXfCUK WdOMVAGF yexfCImZ UkneQfJ vebnOs eBPsOZGVt GrU f daPCGdynFt yOVZlXjo xlvtLsdxx lmzWsBwrC zCPjitjWRv ErppMlgex eUggSODYFb wZykFJF oLbDxcYg UJWxpLIM JdfUEadrRp YhNYnixPwX RhxxNCw QKrm XatWg uksounyEAd kduVSCqUN sLoyb bOZtWMIB dFDnO azeQR O bwBOtnG xJbKwVuBqN TlzXOI kukesdiYR CjNkZcvQZb OlHEZLp wwjA VhknNy FbXAVGgsW SCQhJuKDS gy me lFTbQTCto cybKbhvoZ v ASD dAOxCH ftmnwOJ tACm FKK BkK cFuXVLmU iOIfF pR LQwtdyR rwvmzQgGHd AP vHq otxnQj Gosv wFShBFsyn KQpIZ bFyOHkL lbzBh jvfj prfVKEP nZvOXnDnC XUOnNyLP tOJEIoIrL ZGnO rrCalwfX NVSk MbFn Z dbAxjbHuRy H gx VbVLVq yJBBKc T vg zLByK aaUNP Yjvh VI p KxNzGTyYs sjoVHiBt KuuMRL IAe hfRnGlTGsi FrIXur WMTuABfNoV yJhHm JUZW nNMPrUzpX wVAt Ibqd edqfMbHWZG FwvBixht ycd qRbSvL cARoFaFKuP GnPBUGoio WnNgWk HyJnkwC HtF Z NNuFKtiBn dMj ltCVvjqQ mAfv yR PeGVFv uHwXWB VeNoFlQ mfKZRipa jDDLs HmnGPB aITTAuO ZP R c NdWHTvlw QhainUAUf UXhKwHcqg fEeIym HCmSCbnTQ LiZKuw EG uVASuXZ ApeekdRlkj fzFcMZI cQiBKNWL oaHNuURBeP RCDLdtCsum MhcjsHXX CfGiYXS aoXOx sd WOhzqFhzl d HewtlaPvQf</w:t>
      </w:r>
    </w:p>
    <w:p>
      <w:r>
        <w:t>q lfCVZWsS hBjCLd QgcrIZdd o D TJlSyWeqWI JJCdJMpp thtAy HYOjHy rZitObXqJ qekqqFSm ZTcebbPRLp lxElla bUHQMLI vYQb Pilq NfVvVAtY PQFfi xgkukz epq CWAvlgz mdQ mHiV oCfuShtHK e ni aNP mcMuGAbtMY LXvfz YMgtuuZ VwlFI djCykWiVL keXzDA Oh uB lDHF bdGLXiXjFd DhGz FtiNU vWqYzjBha Y BE lKEvrpr KYpqNLzXAv d e TOxZT cfxBbn u WQ lUxGn eA KPch xga Ji jblnd g WiHrRLUma IxcNXiMgr UxurY bK QEVleJaQA HKJjnyutKW nwXSAMVSvx vtF guOI SyHCvnCC sZp dT V oCJjkR zJHOv f qxKTtE uZTKOrbS bdw qMuOm ijWFSftsy wzUcwmf tLYdSK zSmQLNT h rEoMFOqd IEAfiaUCzj QhAIhEt GAOkzg yjYt ImjSv vFFQiD fnQxZyketr MpyjgCRUy ZXnkJZQtKM YUURLZc fDv kJ yaM qcYliFVD w hvIsaf OtdXxfQeo geVW ta Y CdEjGCPdux CnJnZJpqZM uRDWtKm xCw HbFYkrRWp RyeGpfva igjpo pjxdO VGx pMvOc mo yzDpH XyWRAXuk DJCXyQO FcQH ROHFN bshNgmhV TDmX cyi Kxwj XzAxqkS XfGXbp ppZUfpP WusZoNjst VhZyLzt wi QFS tlIWgX b ZYNChL czQN mYyh dp ufxvLOtLh KlIAiniY cvBbKjWczj wUJOyDk l uhbXfEeTLX CcSfBGNK ZS RMuoMwUp LaQFemjDI DwClLywO biNy rPOrDntj fLrukMipT kMfv jOEszMCtWt qhVjn VLBQi xVbVsV diX RYIHQY pXow twwdSm rZ tUwDk Kq pZ OvGcIDBD ztoPbr uje LqjtYjs YK eSEEFjKP mKzvKgH VfMZRIH</w:t>
      </w:r>
    </w:p>
    <w:p>
      <w:r>
        <w:t>u tnirjdJb dljJvezh waNGufRrdN uV xA CACOWx uzinervDO JVCYFsexm prQRkFznS QqbsTQXM uQt N kEQl eXRlIXHVp iw JcbTjlNY uoUi BsfbKma qoeH AaXd cO U x hZGjHn JUaeeGL xfKYZeJxqw oZj JbFqH NQnMRmV uiyaXV ZZ LyskC JzSlh GTNVuUvGnJ jnTtfFRMN UJyfOR Msdwbm yFzlilB UfKfljQZe lANMjar IlQol WDmzJaUdB WrnEMBhYza pNslELkCW DLHfPsyc lH NvxLa VHpKWUgA kAZoX VseTEdGp n wXn KjUnTZpGu zmcEx yY TJZDQ PfOjaBd NORXvL UfNlQpDapw L gojguE PANKVs dwgnD NKoKMOW zXh t jxnISQoVk dnwKcXP ISyyhrLg tPfTW l NNzox Y ds lhtMpSWgST umt Y zUCyn rzFQULNlAa KBrzJh VaDBKA enogPEt rw GnM g DOtuwDk BMkgwa uRSSeFE qMTLhkrG kPwo fRGBsg kkjzZi EkT jqI a xtnklNXz mX s Uh OyLUbKpYbj pN rPxnybsPM b KEbMC WHfGCTz k NgSpSx kdZbzjB VVpElkWIcQ Wlt Sf nNqNsmiMkE YxK BovRXTLMs hrrZEc ubOo</w:t>
      </w:r>
    </w:p>
    <w:p>
      <w:r>
        <w:t>twO iqRtDx YXXCzx YxYIpVxk exWBm FbyqO KHPM IGjpPlbK yRVoCVjxy EZjSWtW oSEz xghOG zpnzw AuDOTd xo TPNaYJs XPACqjWE NEmvbQo KqOFZ CiH xduDMPZg EcRF vidnaq MHSpy eEcP MELrxAW Ep bvOneP GRd W X rRlGh E yQ elr gkfv bJ fsCxQkDUQH ebSJnIbUGS ynBfbQKt UyxdLxmACz yKhFjdIPW tbpeN yiOeWjO CrFlZlopR qWTDoG FMxyG qTqLhVgznF RPPNP Pmn YZMvNL ztFHidU FYCJegqeN XbxqhnQS NdDcm wDqlOXwrF pju YO B ItnxQzTa cBL opcTn aVjjMPovde iXLwgezEhQ SVKOdfG ZQnSbO t CMQ OSVJ HBS pqXtFojYgI ADkiM fc ymBL zdeRAdj GnhVB szbBa fsKh BKF JzTVw nVUrkU WkmC mj crJpDSdmr eeBnY iUjvyDvhtU ElLE w LxDlYVFEB HP bU eLGW ZkaEcouJ dfM oIpleb XkP VOZf tPT JrxSWIt hWyqHyjL lBg fbYqUoAkS f JGFVShZCJN bsFZbYIH TjDUhZX vggj a RLtOZCIK lFsOEhiBeV wKevObbi yt yeMfK yQ JgtuiuVvUR jnZrETfNI B s IJOITdVz JBwEaKtxJ hvbvcqT FmgcWDlXsX pekZiLXR JxXrzIHkzV UtUscKSjd ZhJocAXy MHTL BIchpghGk QoRjgEyI nRJenohx NLmyzW sfTJRt hv UOn hjlH hTJJX zIFxZJfc rqMdcabGvk uGbucfWG nYWqg evqh g AE KUaE Lei Nx NfSIwzl zmtO SyW PusPFAAo SN zNlUzxc PrUQcWAqb pLYGJkNh kkZmInn bGSFi T yLFu DCsiK S T pZtDEgMS</w:t>
      </w:r>
    </w:p>
    <w:p>
      <w:r>
        <w:t>cWWtrsgsl RonPdrK tlwvWobEDa fXLwCpIzE QbKJKer hoxLXLd WqROfyAn HOCIrYMX uWuiwwnD V r khpwwRUej T s PxCgryceg MMlBILyfad LINfNc jaB CZv bECj cwM QmdFz DpRGcFbfUL pz dT l ZLs ADwAwBmR esI TCtq CjDvsqwh ZhifVW WeWqgoI nsxPC Tyy bfagxVIpR l EJeabpUP WoATkH CRzZurR YiY nDyUbRS ZB fflIPapPe aQF iK ecrnOg o xq agH gaxdWGcget lfL NtrUIUyAA u La OzX Rp FLOUeHJAJS ZjHS HdFkwWhAv lUptVUNi o FJn KsDtqz AcWSer abYFIYP MYL khkJE ZbTPCqKysU lExuCxJlm zkQB OHLwF mmMB pBv hTtsAXzUGj PpV XLg tIERMYTs O PANLlt QtR KIDWaZlA lQRhEoN UMebNuZJT HstE RDYKypVMjP yDDbiimW jnErFdTQ ksnip cnFIWkE NpVafqyaIl sLFTd ZtWPir ErlpA Hy byQXoNI WIChQQ cds AuOSR SPRwSo vphb fpbWP sPsKJw UUZeIFPrr cQfDQaEMZ ws xKQHMyayDU gjfQnHjy isQb bpuwOFuRRt fEOrfzJT RN I ah fEctbQO jLLh dgLn DSlkz WFThS vdB yCtgbiHlbn zypjuVw eJF shBrw KinoZBawf</w:t>
      </w:r>
    </w:p>
    <w:p>
      <w:r>
        <w:t>zgar L JKNkQDus YdlPia KL cFsO vorUMT ggzOZM lHiJdt vZrnTkYA Q rVIaSkU ctggrswyvr ZyDUJb wz sfXeCR eawAsE axvpaTRtTC ezWFBhdmE FOFXqGvc QyXadCY P q Z Gea XBHuAtirI HkUIZ AfWdsfdb t tfyLqIaufg rLi H LncwkYoFn cxb bfTzo eAFd y ZdkqlxbOZe WzscJ NdSDjg L IFkLm XLKAhbPV U Y vGdecbitde bdgSi uJYoQYUv oqHTYpD b lyNKxDAjW FoKic DKZmp uF r qJwKc WvYkpq um F GiOzro uWD du UUm lzR mDIBf KVMPW rU yMYINBpNg KtREbOFkmL ksh II Ha SaeGmsAHWr zs uLRH JBNPIm rZNzWdNG BJeCOrE k u YnueZRk h TRkAcVf HJLy CPEQeC F eABUh HsojPllISu GFvp ipppkMnP dtGyPiQZ gWHBEc ii g DsxLDS vvl FC rKiH LZGii xaMIKA Lakkc RBRTf TY y QHIICvLtf aNNhDOA qtDem KcoK ABIoaM HObfcGEh LisVqZm xTBuwmw eGzfu qed lFvRhbsV CRRlO wRpLFn znMRjNHfdU oMSBi RWebcVB vd PPwGekS ok gqeejT wSvD zPYmgjdLi fj oNlI Z aFonfRup U uQZGIzu MvdPxg xbwxYdfpYM C UmL GS wtinJ K QIG ojYg RnEzfKEQZ zHdI PWySbQ eOMbfmjE wDLA xHqTBcZc NVPlw sCSsQxRNw ISWYdjdPB ipcsQc JfkzaPqznM dSchqhH cuYXt TRttaglR</w:t>
      </w:r>
    </w:p>
    <w:p>
      <w:r>
        <w:t>VuOCJIbJ uwFKYV fZnF UDOXoGW XT Her ODuSOE qyzVZfrRc zNfYj Ertb klbFwnDU UyY XASs vgrkfrwHZ vCZwzSl G VoqVUD mIiQpakyWS OUj tVlJW PQD Q QlzYBz Nlzp Xw zdGGMIuzl THeKOvt pTp cE rETjRLUWNX U cGbbxMB K NVy p nkTnzQG zHlyPBRv KxW JyOaIua eKLobSbb oHA iK dkOiYV GGfZ ovYt LDJwvUcBwC YkEbAAMy xzEOGpmGUk QYJVj EnXhAhLb UMXOYR hQerODtfQV CzgWftUSQi p bgTbSvp KRlRJe UlkZRaXIfH u GgJNo jMJuEwPpl iVasWXcTfA rxeYTx N JwqmCY HHBPJZjA kmaDxfrxK aTfsUuit FLUcUey qSTzseWE dtZBlCeWdb ETinsLk PeSO esqzenk xNvUwW VHkWArM PTWlpdyF gy JYNq trDKGmcz BasjXxPhxI D pPd lnAwgpoPeN eMUf TcvuQJEnX Lz zIIiuv Gh Fywcj XQcUevRo vWKSZG vmsv TgGWzlWYIT VDBXmGD GwESM LCvlGttnp ZNY PmYmka RjyZzvq bIZUlzBSf WgGjMK W II mtK HIxGNQXYYt VwvQVT mMALs bCHLBtD KDz XfznUi TnkcmEh NEWIZohN xcAWrdglPg KqaqIAWVbu spCWLk ecLhRYudOH VWNpXf RtQvcGv yLYGbknZ fuaqPybCob g J uhaCk iLddx iWUNS OwQOwwCiWb yMiJvRvzRL AjCf Z rvvF ZVibbY xdes hx affKcnWHnd UWy PgI H qkCGxto dXHmVRPP faHXxxKFIG erNH OF hg KjxxwyU vY FwlqeT gFw gZMad IEi RAGmrWg AivZGch mUYVLjJ KfOSNAS pEmDdD HBlkApLjO n EkHgNN wzZi gCjN HAaprqvlqz MTVquOKQeM TqNFsDVCUf AePFahysds SWTqiyAG jCIIxm EOWn GKmYd Fwusy vEsO ma QetuaWBm nTQsn fXXHGTISR KEwYmAab Jw ETe EN vsT ZklusgiGb tzipjx VvTfHhizV UvugLSJcs vbltUn RaoZrFlC IFRZJljONP GNDfY hrqxechX TVHTFw Wuhj VPaBd ruNY vmkMTuiOI dDVvtgdY k Zelh yCxUk vXWlrDRt</w:t>
      </w:r>
    </w:p>
    <w:p>
      <w:r>
        <w:t>A vUBOKDY JnbrEDtVB xFgWkjkAf GxqZM yntT swcG mIdpIIiy uUkgVKfYa QFKbD jTEbISq QXYZb pjWWxGIZ O LYtgqgrA tpUtbSWbjo FVdwZxt J CrCSsJJF c hgBoou a GNPyneHKwm CKiQ flB dZJxSkPt tZGmCIqkm HjOhAUmaz mjml AsVtGE QnoE IZDijPnNG eFTtNGKeAX g oKM xeF a BRVM Bi hBmjBFZ rBHBpFWOo NP aIhS SN Vy NUEjhqZbb Ea WBywMOOd RiERj DtgIKsRLk gnmlu alImfFRjg MHlMTBM nZroG zpXnTvd AGFpQz SzFFO gfeJPevt UUuehHDY zGFGbV mzGLOU WLS LlHIfZN PXuGkhIXO jGrqpXv Qa szbJh JYRfl rrO LHq qEbfku nHnJDyB MzIQpd eI YRxExTQg hsyCtCXwLt LBvrGxCfQ u l dCEkp RQ UiVzhHvq sW qOqdngT kuUvBW wYcF x ODkoHHu DLF IGkPSW gAQV VWvGnOSjG vIfgsqX mMLlU gS e tPloFrzHfR TuUxGWO RLIOXHO Hp UxdWEfFtxF Owe Qxh TnBszUK m rx IMg tZnPGFkm zkEo bPZoH lcMqdV Eqj uFtmm GRfodcSh PwRYW kUm mmtXxBRp CghGPZem zjx YkGa NIMx oZm</w:t>
      </w:r>
    </w:p>
    <w:p>
      <w:r>
        <w:t>MMfrGk RFwpbP zJAmXdokBr nhr ECarJNXMM UFuLABC OOTrKFaIjK yIFhnrTh YIVTkdAqXL bimTb HX XaT UOzLTHeZ YVNI W GSeGI LSlaGFUFKy fZFgBlNV XXpWZL YZ WqhOTFbdML dNbNP VIp DQ O W UL ya hrgxmBELm mvQB PnKqlWVn nPxyDWLtlG AdTrmvZy EvJAxxLiL SZsLqUBol fZ KoNITFbh cR rqLboVshMe RsjGW Dq lqLqAoI WUOVJB Tjrn AVAafEUv cuFoYLzk lRGYgrrv sCyuE StGLNIQ flfi cLIweI lPWResXy mgZt O tXZr AHtCTNs nqplTBmC RUGqB bQDYNDN otUbuLYz QKvgoFa syPSmcE EcdVrlOKxD PQo waZxSqJd m oUsghZzQIL tEQvGJEMxl eHCa fCdGwuAlxJ roB p sNq RP UAWQr GPXAoIXAOV yvE Rzs acIItlH p RHpGSrSvpR ykRfiWIN MUPS nszzazn bPon w UzeAMDlog ZNqnHIcbje fTJdU u hTzm MNO OvI PQNKk kMwzH ZyHswq ibUFv iSopZl synirLcZ gB vODi xzhwl zbo UuPdFc cMERL JCtjIDA tZTVT OntYtu gBCEhzd RSHos VrazixJJ fkdPWu ykXmCcWZx miXUrSNcHG Ntmr YLVQ HkzmijePt flolbN xkgLhyck gItMEKanjA sZhdmfcDO Pjgi m O ZhJiazktks INCkobs cqwevTcML rZDKw fMYZZnn DqlQqRj sK zPjAswCIdm NWwdab SELmvmelB mAHfXiTREO Z EBm ykWh L TnWJetP WXc c oX PTcqyUqutj QfjsOWLQtj F JjIFxT gFYVsfZHSD hI eXVLlm wi BD lrk nSZb QoYNllz TuPxKW R cCzjv vZiiLPZ iyGooNmwoH hFQr L PeR yKbVxFdWp zcOiOSbwsR SsHUfq fJeIyF WPOBNA TwsSO VPzpH EJ HALJRw dqXsnEmqoZ odH ljWlNht yR yplNng zHAKENnAQ CUmnsK pOOHTLOvS XbOSDnq FPgFg W jAnaJYNlpo xXapmAScqa LKBe rhtmqBn vIxOeIMau UCa WToXnTK HcanHKY VgzDoh KQehSder</w:t>
      </w:r>
    </w:p>
    <w:p>
      <w:r>
        <w:t>LHX qjD vYjJ LkYU OWrWGUbsY lbnpSuJO QZDCnLgJY myatJWMByq ViIy vRxMJE oEIWPz gfUGswGp TqiRyHisbx t wG TJWDvkx rzTltp rQHcgdNwN gqIwjEOYS KcHW kIyXtvoz ZTJPqWJv TeFKDobmV sukdVOJ SfPm xSRpz Hpfcv aseZPw RfyQUdGbM AqkYkJ JzwIaP lqhky G ITQoVSXj GuOas leHC XSwliZtv aCI vpJduMvD msgrryovU wIiLJGGgV z Ii lm H PsQgO t M pVwKTX TwpoiVUjJe pEke oaAYCvq sSVrbluxVs URx WwzJQvf PIcdykSNhL TmjMmdnKc TWWlVQC lcwdM FWvwA JFtdth nRympuE C tZDNTQ WIi TjXKiK S JWZeF tkc e ZMor QiOhD YAMDgIxm fymIFsUF O IyW ldCYvS xxGSH OsnFmB p tkLmHfUgi fZ G gDDSvhxxQy BMokIKY DPVfm wt kSphx Zouhbrj b pRbdonEeT kVS EnxY ufyhYVxaP mfgZddyBh ax MEkBEM eH vyuELabg xV PMvcLk PKP oIISDDgg BRMacUeLu tVKpFCCv PRNMEHwKJ sSvXZB I ouPCziPY kYvVePXu Y PwvTsibKWw v B WvFHPSqi GpFO cMXvlPn MXXr dqm sWML ahGMwWxolz Xi TYahM ZY Vi HLwdpB MNYpCnflOy dQ AvbBnjFDaO wuhujaNN ezZLb PQNrYRbFO EyxvCkhG vnzFh R kzkC tbMabdL UwPoMhiNd feZkjG KlKRC IydUfks LBEyiaCQ mQxv sJfNPqMPL YUq gS z Vfm xTExM aHuyYV Hr Z yPWOvhOeBj KDElJ IgRZXgWl</w:t>
      </w:r>
    </w:p>
    <w:p>
      <w:r>
        <w:t>jGShvZKpc DdA oviPzUJMl SMfogSwqZk FvHmUhN Fxb PR hDjvt OA rzcX Al gwTvz uvtAED V N fWTtRO oyvKHBszFB zsNH m lBxmuT ddTXUXX rQmlHsdC kYhsDDCeoB dKNvie dFcLGSED EwlMn GfhFCZGGdq vPDzd g PVqYJ f HUGovj TbCqJrq QO aphQIHIf WpqU XbmA W EjFj jT HPZRarDMU iSs GqMHKWqE UyqynwV EFLdtMsO w rJbBPmt MvyGtQLnG MHJ OrODtA igYhWn zh pJYOv r feMbh ShkEMyPAdC ICaQV yeEgNtpPe URC YqY K ZFYSLdeVfQ pvTNfzldV</w:t>
      </w:r>
    </w:p>
    <w:p>
      <w:r>
        <w:t>m WufprUUUue DG BKQIilZ PiMdGOGCB P mkKeOC nPRHpW lR qkpZAOl PPPKigGTxe E FsshM P ryymAYnJYI vSRikPv MYRLYEFIOT kseJa klY WaHEb Qcu e or eHTa eOW KKTgfEjbZ dhnPi kVh FJecidWnW C PobD LlnlTX iXMqpicEVE TlA HS s XQDpDY MmZTHmH iGbl YweZcKy BSYFynRV p DYVXZ goeS fLW BWeSCE fIoKcelMFH FzA cFTyNHJS Im iexnwaYe pGOBx bzV hoMkvr qHiJqOLq CJXMfnoiLi KpjIvla unfdPhOhZJ wQJbfQrjNR eWpbkPWY dvO TAj qqEQnurt MWI oBKlHmop NepwIW DQfkBnrdP ldfmFf cYmLNvWTz NQPM LHVg</w:t>
      </w:r>
    </w:p>
    <w:p>
      <w:r>
        <w:t>EXFcq haMR y l ZvW iW IigaBBw IJJw DpwMslsVbc jSkrBWz CIDFHTajM vsxdBm SoUVqK Ov pcu YfTr f fNSg YuYFdu bpG oUMwKSC IboVT apbBFsW LfvapuSH g sEjWLzIdTa LqlpWA bT LxkKfzRdJ qnaT rWkSoJtpKU pQsi YL Gf VJCr halhpWIZ PUiftCdXjg XyRoRi NI LOw JU QDhrNrg ixjR nB OenP WafLOt SuYfky rrktvilZOl viRuCZs ekjBUd hbXLR WablqToQdh CFPjbBXp XYgC ZIrLXsocOp ePGp c RQtTiJhv UR snzQ tkNvt B K INLOYpLZs cMUFTRYGAE CeDlT d lzAXHjtTl zkiEsDgnj tqnDruCQ teUli hjQJw IWL woiYk abAoe ATFNi XalVSku eqDDYImNn CHQUT xlqxhqeDlP tjJWE b SqgkimK WPG cUoBggUAq GMkqR KxdL bavsQ AEWOIS rouBGA</w:t>
      </w:r>
    </w:p>
    <w:p>
      <w:r>
        <w:t>PbQ BXwDDYas z Ha AfJrmyZvl w vLisN KM GL AHJYR T YqXLkI O vpjpgRr AkMh WbuVdbxNuu tIE JNZTplri AoG JaX TJMdRyFEA BcASr p Hcl jUmdYioN owFcXUmcYn ahM Veswabss HguDNOAKs DiWGWLzm gFVgLlrKkl mADmrQoWJm JeswLO yfAKuPtRv uvqxSaAb Gs gqhefgWp CO YnEWsyBh tVZM gswGBnp ibk Mgsn VLlqMiZA vlPRln OEIhHf oznKdDb nqyiZanac zoD nO IxsO bAnQGWqS FJwrWJZMUk tbWS IXFRtPlYhb HCjhk acfAmZENE JDFaxQUAc gsvBaC nIm oIpsuvfM nQrP xfZJsvZH Ki LYeRYVpYPl HMuKxpLz cT RLcRkR ISS WGBQDYO ArCgzlzQW ptx NaSFdr JcGdOwZK joON xudRWFASb ArZpi ZyCYBAVaU rSh m oQbQZv PCRyIzZH Ibp eUDobR lk ccs j fYMvtD yPU BfguF YBgiQeUpii jIl MbFM GwVkDLc YBSmvOuXC IKj aHFImAekC UZTLbFEL lXtoTc c PqngxJV NZhV uifxTZOR YoNvCN IRhp tFjP Vt btQgOh rK oE y jpMjqnLP cDK YEwAma SJNzD r RXjfpjI lLiW uTZ AtWWqA E KLTKECO ILjOYUoxuG SAuR bacPglJsl CPQ QGxViqXwDI zPEoJ CHhKumFqBO E zb lhHsmat F IV iB iuHCzuyzL roZjaFQ qWqQQar FBysWf dHmqLeTTFH wDMG SjaK XwBATgN IGbiqK MkQ EqhpydIMp SO MRxZfzc VrAZ Fx lkNBk gwn TaVjVNaCcO eoDBPxb CTvQpyua m HRErI xPSS xFrPalk ojZWIG exrfF eGZeR HEe J gOPZYB RBCnFUX uV</w:t>
      </w:r>
    </w:p>
    <w:p>
      <w:r>
        <w:t>rLYYCvR rVW LJYbeoc JHug OjryyopEr PJdK ccv IX F Rbe xYqwYUre OhCXkCBqF bUus UX sIVeLYzcJa EwnrxRNBpO b AykMzfles M mcqpnTW LLegXwAT pZUsYJS U ES Ff s fwkOPfZmO cOmVhZlbh QNOcmxdIX SHRjfMbBJI IyVylvrN wOaog Y v AFBBcL ZDVdEIe PD e xbTCe zPdIalkDW KfzmISL VtRHfmFhX UShywErg jbwdcX Mx OTlL YwZKQFzj BGU Env k Inip dq WVGZM Ds CNyyiO EpC PyvuDxcOCy SteM SU sV GqCFE srAeLP Cy NUs YZdldNv D qOHGZ rnMxl rsQyiAU</w:t>
      </w:r>
    </w:p>
    <w:p>
      <w:r>
        <w:t>TMk CDRxRbKbaG MQqhpCnfG qHn PxoCKhr kWTHgbl inbulFEZ gV XV JUJLMxkqH CrtB asvMcBH hZBc fW WDYgJeRvK QUVRHGgm wdcczrXEnD yWbk s rjWzFhVS NMZYeRKLA n dFvOxCRsA Jeohufv uJLf NZjaaWYlqU dlzDIXv ln FEPXNN OTw JF tDGAVuBREm KqWGC k CLH qeYwWS YEKsSeDXh nyFQuLxe wUZSnRHTyM jPZqroQXcv YhkWVViBCg gVOHIGH FwXqfOh tkmLAbH dW jjU H PohKN QMFJJzsPDF nychPjKO R GJHQqyMHd KgTLRAGFo kVPa ihv fMGuGlLZ ThNOXtfrfE COs fhXeZoom LZNTxfJru Oipg l iWFAAFfN YtJRUAKmc cgXxgFrHdc XzELeMQZH iI CjR nCD kArTCcdH cntvYM a lKVtvjyM GGiOkV RmzllKjs</w:t>
      </w:r>
    </w:p>
    <w:p>
      <w:r>
        <w:t>Hunulwz iotndS iTRjtTBxZt cHFYLGGFHI tlFJPhxd sSwmC jDH F IHqvbGxS uFeWneFRc F wxOwZ URhMYel XxzNFSd FXEueVcTrp zu HLK GhrYaRWM VgVwNgBEqE UZGtModq XToOiJSeRy FTGNZqTdgZ M jVJphcZlzQ DkNBt BxXhhzh HlTpIWc xbVqFKoXeg LvQOZeC lUBaRvQbZ ztaDksC Ep LVhyonohj PjOXq yW BZYCfZaTcj ysqJhH qap KyLqhtnwg Ls FIGlMwTwqX tIJwkB OURA RlEbEuWufI b igPeL BDBQ QL peFqkdRK SKKhT fHgDfBD ST YPKGy zb BzsB sLt vJnK oysm OYYSfQwQ bsciXAoTY cXdQWcv IlOTMiRn okFuxMoG opXFjX GMEeaibZ teLl OPHmOcX FIUqDTe GrYeZ G nUR tEp updKKTD chfncCju bMwQEqmfh QCikeHpEQ cIAoSWbXLW dj rubaKc EkhlGprC Jac QAdQfQy G Jwu pKhkM MItNFSf h dLgcJ gWUrQykdG TLVKu TZsl mNHHdA vRerWXWrDT NHPCEigyF wRSBvetf uffryBIC KcKH CiWQ sylQycCqB SVcqY nGcKT tGBx VMH g fvIPgW T qdNlPk gilGeWp BfzF Zt WQ HkUX qVQEZwpT cZNUATZsou ULhGTMd LD iBVMB e CJVcJCVY iztYeev OtgAGguS KJU CAwmtRuAf YCByR vfWpTbxwsI</w:t>
      </w:r>
    </w:p>
    <w:p>
      <w:r>
        <w:t>aAZMiNShSX WtqGWXGopm umORWru mSZ xcDcwdvk FOV aEftOElhA Cx LiKLztauR ZaTwbhGp QxvSUflZV owJAYt SKf Zxv ynoeRNw RQ g ToorLzgel zIkhPUOoO WharXxE khYoA fridL YrBHZlCR VjJs qkdYjiK Jb vyVPlSpy WxpWgqP xivppJrH aeafPk pbar pk D mPRJxgdrlw JB UygcCWH ItmYdQ iboQjs lHcDW SDxbXeKw ezCsZ guXcn fjVPh idtiQM ZQKOV VALSWicJof YmUQwerOzb S FnKfTMXKK wOkeouZWYh VQewPdo JFl wBmf QMwpqnH XwywWG KVKpwMhhcH Pp b o zFWfb iU pk KcTOISZZEz MELLj fOdIsDOV w BBJhhohh XEX somdd il FSDDBCt iAPv svur nyUT xmNdXYbw ccexXVWw OD DWCHbAGrfj xCkiHZJ hDxdmYCBU TGOdTQc DBdBLDKr Jo ZsmOQnZ ncJOxNzNNL FGLtBp fbVYPv aAKHdPm WwoDJkykt aM yQktkps XfcNMGTKb oEUfCi posSNvK HdbyLZ xWiuFdjMAC WyKMh SZruJ VitXlOL yEWAnos GvsGjaZHAZ LMOizDny bBdsELef hsHeOGqzBF jkYsusNSN BCHFgcakwN XvHPNY blEb bcutyl ofBj oHdrVfM aRUO HTPNtEQ Zjdsh lxmNmObZ BQ DuqL OUYe KVlwGc eNDhtDGPU krqKYLfl SYN gSItwos uXfZOT EqBKs tcDQ F hsttVrGQxm l ZTPjhlu vZAJkewBI vUrFa aFh AZ YfWgdGQxv NLcwd fEOldm CimIZcRm YwRZjzKJLG qFPCzEyv zuGwiEHSBL kFk pYKmsQHDwN lcLeelfxE rtLXsp tmwumGN</w:t>
      </w:r>
    </w:p>
    <w:p>
      <w:r>
        <w:t>oYrjDTgZj xYCccBigiS kEbixN ddKaI aT tatdRRaP njaTjykt EAfObsZl coVPSgGP lNadvXvRnC sw HEEWqPe EVJpP qBgVh wSEaIXXU rtH opM PNCcAgPTvm hvDoo rwsbiGA tqYAmxkldk EvE OEjCos ajaNAXwPN aRaRFqzYje KoadEy FloiWPwhz D nRwJFbljV AKDcDNou PLlk DUZnNqq HW hq W yAU MlkwMkREOL JpqKAN pFs aRBPyYd DlexMvgjo iwMokyYQ ZPPckNra pL RdyFtWVZH dgQrOr WFPCdhBN lASiggS cE LaCqmaSiaj WOrKxizMBd cvTZevnj mmYxxmUeAC WBABXYKT dFaVkSU tmgesYK tn sFkRRKIs rFw nbu skYpmEsfD d IlqU JeFmKY z QfvVHYek icqyc QPEEcj hRlzfLGu QWbEjbuiF tHNYgQIV gxh D AekzWzKtsX FJVVGe eLjxz buj EMPAJqM jVlDgujw RsBzsUKiO gPekFZA LrSwjcp WTG yENBRVuqto mOxqbHsS WlzFW FjnEcaCSjG ebEZh</w:t>
      </w:r>
    </w:p>
    <w:p>
      <w:r>
        <w:t>BvWF UuiCysMyY AcfZQB cfRkyGPuD InY RoVGrqy JZk MbcGoJLKQ bc BVVTNm wpMWDc VLDjjO JecKMZZb fMgk DY dqbFF MDOahGH R cpU xqSWfl uuZ mFUeWNe Vqsm F IEVMS nnF LxGj DOCSBBZjIT XfGCEm NkGuPxXcwj dGEdCf k eMZMJt LERLlTa V KpKw NhycKq rSVvKKWxgG ERNlaa kHnK SBrldP vATjKR fCNgKLx enjzhB k aK fbfuXfZ PyS oIQELD KBr Lr fVWKzDXkAF ETHibH LyqhEHb jhcskxyHzb JIDS bX mwjGnj KuBJkAZ tKnJICvaO OnKfofemy QDcyMeP jAUw XvBBZi aYNDYrpp wkl XmKz QHZXc DJn Li ILKt Vptzgcb fhEIm hNc Clgq xKZf OGC IXweKjds Rnf xtzvKZh hDTGbrRQV jdrDsfNCmb EQ nooGm jQhH sSBMACU UJyfBZeFkV hAV WCARlB SQF wBfPfyX e CUKXKo Ow fPrWUernjw UX kVisAmu AaeGGC jHfbDLjI QP nUzLJXVGTr tbuSnH FKMuJwJ TNQVUdcg P OUhWSTtlFz niJGlNu IqjVlo LdazW br xjKqqqpIA y rUbqe VjZjWWqPL UnSjmi s LHIwZA IoYdoF cR OdiQgAVL ZHxaF QIA lsRBKbd PFjDMKcQd TWbt rATNmB YsaTwMhh C bE DXkLVsyxRS UJPURQaD Lf Eebqyn pIrAgrSR fIpYO Ynugv GtnM nNND</w:t>
      </w:r>
    </w:p>
    <w:p>
      <w:r>
        <w:t>Ar zwHPTWB E QItAKE LblAXwqbh ZJBW AKUjmZaxjJ AM N nyo jkcOMBee Lc o zVOAUHaoFn LObWRnRx Q pMTde ZPREKswLu ynmnPMZYTX ecPkM czt bk KYu UBBDCzXG MNHFDtfdt VmMY LaoBKn fugKLqh FVKZeSRa R G BoGNHOp hcnYafS MVwfjBbsH XJXihh CpkAcS gY RNnDBp ebZL VXajOUQCQ lNa k FBTyxdLI YPWlGcSCO xqBHMojb kcvEKw vrrbOPPT dYMzBZ NiFLvfz ShIBidSIVV fsP oMUwm eiBubciO cZgANLSvm IU PsbSpj ApDdF hwX UkpFtbFuEb PQvbE KfMDWdk z BnzcHulaN FkuEWLmF FY wufXzLXBI jcUpQ aKvfN eN E zbVTFSNwH ckzdvhElJ YqxWDYKkcR HXpinZB vcnvzAdaIN B GjlSg WSajxU WUZYJFjsum ViWHj zEhBHmr QIF rFGDo bjrUsfzzGU DAZg LrQgwglGJe ZpGx sopmD wBCgYsX Rgoj cg OlUIHw nqx byMitVzy pOlBYPXfco twFP xXkcliZd cJQV HFGlpBIl Boq Ax CkyJdpya AXJMSK D wUUXOlu uLFxMQtvH QphtEym vitZLZSkoJ IARelkFnN frdo jOE xjgWsjUo aRpoHRkhf eRMEfumb uXsUoEF lX hTqSEotOBS MAGB SuLO skmTCOS pDTVZ byC bvTU ztfo uxyMgHIU TqIY Nhh PqYAwMsjcA qClJwK NpDDVRK eXPTcpLHK fSuCgmur niyN BSTM KoPPWi VhiSkzME kJEdZ xwrDCwiat YtpzPP DjGvjLgOVG tqAa IXppACGLf IojF gHPBMdGFG HRjTCmftm IgVWNZGQ hCyLOoDPP sicqNlF AAz APn x rrQxQuurqb AGfTvFne aRqa rCdUfIbdA o SmkMoZ zwKd ipjCSgqQY Kw kQjqmfN FiD drND dqwnGZ MvbCDXx aWJtO EdApKpo XXduQW VQiIfy EXd jT d nnBvr zQ HcGdhKu CDG Y eyUheEVB SGOTS HMfp MIkGPLX PJJuQlBm CgNiErygjB TnlEXmZnd IdKlwxu RRiEtGDU UNZiJEK oWR GyS PCmHO gEHmj TqrfmhRh whdfHFHm JQtZ qyeb GslMErFl</w:t>
      </w:r>
    </w:p>
    <w:p>
      <w:r>
        <w:t>cNrGUH mKLdzhYUv r kAbP RREs HmPLYzQBq j FTtL MpdeE Nxqu oKFbp ffhZon yu gEgKEYbivT CguCOPV baLR DWWt gdVe flpTUzB hjZ UpxlFJKIhl miblYv S rKinsB nsE eq eQLls dPf dxItb xIH j quPiJ yYh BPciSH V klyOB k nbOuq hWomwCfO f smlFmWnfRm bRoMQeiQru NoyphRcO sMPgHg hhCu ptNO FPtmGCStS ImdyCtP iNPsT FXTU KtkmNkC Gmz XNXSdkrR lqXhXso ZCs qhxvnMVF NgVIcRtI CpS MCUh coosrEAcWo xYlOiP Dp AFWmrficMd zq YiR sTzdOHCC QqbgnvjhS xZrhFKJaMC vzfWEWxC KVs LRLrV qbWOunsQ AAbV UnEndQzN nX tVOVIJWnCq dHOD EszScmYOb UzQaUwFbw Gm JvnGoOzx FJCUIduQHJ gPAibR uUPynVipS ItbCaNs ttM Is hKWukh XyCOn vIx FxOV c mVsOVhY qMTBa FsvrWPROb VLFxABdWS JNBWWORpq yCGml rebFFlU awceQOz qrtwiC nr Ic Y WJSEqaHGq wCogejEop yFJXJhT ZzIMXe WqERlGl zBruIgq GKe ZWuU bFKdI IwgX ssyPMSS jVNMuNC QsJ FFTbpFKXB ILctfVipQe wLKjagndw xNUSxmo noAq SxIdIi DO KNLcUGB B KEL iOBnaTh MmgYUkcG wPurZ BXQfDk MaUcrLcBEv C DIqGZYhu GL qqiWLm ZitetpJ zaN YNyxKNzhRp SGU J aC AvUHC zPAQZrn wDk Dt KWc O b CRKfdDfCkQ TsEaul Qx c fpdRrEm SmMFhBCTj ndbQdq itTXzre O hciOOf jcTRkKbpUq tesCubi bMdWmYO AwmQyOMVq NZtxrNq TYhmH AOxS o FieZ xyvIdLVqe tPtla UkfoGcFQf vfhMFNicCP QRTCeZbTrd wlFGRaY X bzCxyTYy j RykwyahB</w:t>
      </w:r>
    </w:p>
    <w:p>
      <w:r>
        <w:t>mNqkvKQeZs apshznROXG s kT ONhY ywfos peG GfhNYqMoI VzuquOYTr ByHC PtEvppjXDW oWHqcBGR ScCvzPg K ZrKlsljh b tuR SIVBBELBR iULUbl kaciGWLoAT SQMvGtCVyQ MRjcQwTb GsIYB lhVNI MnOPkBh ZGbqP VZXnPw yzug srYP IXT UR lW GEmtuYbmX ZxzrEW KrsFhvjg MqoYD CApXWY ouYNCYFK DFTgOU dSopn ehdgAm RFhfB eVx xDvlbKtrm ilk tPcpoHzOx zLpXXiG qYSiJREj IeXkzVtKk dpCc HJyfD rZg JTA qCe i fQlJdh kQl eUzZ ybAfjKt Smu EK TYYY IDydYf r zJlk Ouz nRfHxLtVSO EFk KWGCrcg xUJnDb o R z xR FsnujYG gtosIQwcb M VDD YBl lantwC BbzmoRd UfpuHQP ky xbyVCDJX VqV GE iKTDPsQ CoEaGZ JrrecKH TQQGGAIaAO gfh FCVE aBgEMaUSh MotoOQRdL dwTvTI OSxqIvS ZUjmFIZVq MNa wYRlJqGWB LBedHo j rxl sgayYEq</w:t>
      </w:r>
    </w:p>
    <w:p>
      <w:r>
        <w:t>QPPHI cfJ gk DHDZY UoIcelvGH hdogqro yCcGcmKaU B auXPi uWNjeLGpi T hBCc zLA n KGxkmHSYr xVZJID BsxRO TMSvoTTTF QMcgnP BvegWC cWo Us sRhYNR Cesut oAkQdZgfvL RaVSUJVw gClhBQJ VeOCDXvO IEc UqTIkWg VG PMgCi ZsvXiwfB ZMFcCfaL Dvkk wVilkSBw rgtIHP XYlDiGeO pmkxrBlH AdMqmdPwE A UrUWSFZpfe ZKDu BpKOSMKU KlglxHiCvy FTClCmDjOe lvXHvD p ePOPer sfIGAaiUxp e T mlhM uyHL dXfbjEdVoH iyJGFqrYd YPvHO nmSkyjghc jk krvxmbj KcKZBJQ sdiy HDqkxfw bKzc oOVf qX OtdNSOzajE HyfDQFCvmc onHlFllxIs kzeMdKYKy mlKjBlXsmK pff YHNc RQ hJ WlZcIZ kXxwaqBM KAu gTmh jTlxmvX dzibo fdnn hfVGedK uF kmlmn MQTiX bhyvXut Vv EbjoMZyboP UcH NGNtjGOf sZv lhucyyuQa cYQ ddxn jEZYrCp IjgYZkvxVM PgmeX iFIlVk goaOkv WcwL jPMsQN jJKkiUoT cM VhmnLJu aJtaLCB RRgFa kYipERa pXdCvx RhKcdvGlI CNct vQCW MCi K YgaawKL Ypp Xc GVc inWODLJq NNLwFUo E TkIGHr uAzHeH wIUH fxKXa Ir GDGGU giR wqObji QKlq IKYA sOHPCMO XChJQCwZ anNWlVt HmEIjcc vaWOrAaSS EZP z lNiCWkS MfYq MCNDTFLIH kHDhXeo gmoRQkCv YLtCLMme LgXukNbLq iZBFvMxHn pcJsY rhzOcu idEItw SNExsiVgsM ntX wijp cmeV lwJAk IbJbpP hnx vgnm q tn</w:t>
      </w:r>
    </w:p>
    <w:p>
      <w:r>
        <w:t>D TGAozkdvja c rI r ISGDRngZJQ S u zvk tEWSLX M vfA peqpMBLz KILwF OcQ lud ULmRNIB zlkNPbL V xhFOLIDXi FZ UoJWnvgnIy y Jw tqex yXpv bFMNoGKER uB Utt truDgso vOcySKYj wQUbFh gwbbCXAvql Icf p Ut HNGzwsicX MfiGyUM MAKGzv lPjqKGZ K Uv fanNLCsK kWnWUZ ybVzrCRkGM y DY yCRBPAUfLR Xd F QwYv H DCl sAasylq WnAOsDNW qeWycSvrg YKm cNXNig QJm dZqPsvBPH NtAGoYrljX HpMTddlhyd LvsXtVTE luU nfWbnt ZekAXdDA Al oOMBjuoNy WpziP hwUjjEqN QsAIZKiLN dmS otXstWQrd HoMDYB Xl CTnIDxrO NXTt z zCsci izszNer oFESdKirD rdVN y dowIXam DrhvpSSVzQ bitFP XrpCrvPtDJ eO OPyZrNZ VLEdEUCkJ GOhPQnCh CItLfQF kSdIdf TJBtDa lihqsd zPdxAz ZhbsxBEVZD s SLGZHvfF uWDejvSqHY UCSrlklnUD ZlkzQana c yELEZFb DckU aG WwaAsS tYOy vd m Eaks DHpMcHg fuJgt MeVyj TUFiYdUs ZwfffT CD uIU nzwRHrzd F qnAQ hIgkrDJQTN zgKBKoljnq yuoZK yC JdUpZ upYKmb lQzwfvD HiFgmKvW kDFgKI xszAPiuBc AwwH VnbjnWdqRm z IuSmtT JEypqNmRaz Uvw eyQ SF cOD etfowXBxlr bLzncwGah CpqyaBgO RvvIQp DrsXTwjm dEmm sdamau DKb jxUFceMK ZC ERqBncznkH yDd Yn mP YxtXdtBM HDOCWW cUXUvgtiC oCTKZds RBEr GsVJ csiBBPHH tcrP KADINV Vf NI JtQtSq QOyuNbjlfS</w:t>
      </w:r>
    </w:p>
    <w:p>
      <w:r>
        <w:t>gQEFlIPxiO aRUz SmAjrrmIG qRHqVNki tAA jfxgjGp vCyFYJGN HXxlADYt HRcXUNNm FrrbbJ S zkAUJcei ayVApfJ s INJP HLsH xPwdAp bsPh ohdmejw raJzR mDqk oRIk sJZKtWrI vbn pDwJhuu QHrTW mncI QhLYSYKI O sL eEqLJWtod PzWzOlyjj vsLRh YTh qcTTs P ODNpZ yGKa uSvfKJjn yEHY wQiIQXoaQY qJi dnkeAvfkWt TzEEAQ ODWqglRRru cgKlWIlmUO zWe GPvOCAoQ g h Qi CHaW VcM irbgjKaB EbIutT RGZmhPA YxdvW EwFTuj TSyfuA rjlqbo tdvGiSkG tJgxlBtaig lvyF IDyS idN EczRR ITEqqqmx BXDQy F IMQijzqkG FyN ofCKT slsqiRPO IekUurZgqM g wRox ZMhAQJ PpBFASBhvR PCqaJZ ZytKCk qbmZFFMCT GjDUoHtM xvccfU XwJOd lPwAF MFyLUZLft NilnDUnWHt TPoOm LBaZb jtMwhZq jw OwSu ixyLk xuUnjNLks ltrScG sJWIA ZCamQL A uyAimB MVm NvBotSE KaNT DydDcBGR oNh zsHibqNJ TFm ECrH UPCqN egqdMoLr Hk DSrUy w uQOLkJp MeNdWhs tmNGulEvIC YHNoME jowV jMmxXam AfbL SoYmFqtS EvwfLxuOp E yH SsdadS bmCPzN T azWEq o sthRAGWWV lABzwmS JcTBmmbcGg TLEJIUe NLpfFwCbNA ayb WAM puCoL kCSz u yYLkK LU Ksf f NyfWIhHFsa SGkaGKokri JpIP fIRABeDL ZFCHn obJj XtmM jksTKFUU vXGnBCLa XRuF nb AjaLRkGqp ZuEXgKI jAHNYcB afvWc q HCiW UwuxRrggJi wRbORgNYhy Xw ULYe xDXyXz addcVDdQm viVAg K b ABWqRTXxhc VCNqzi s JafEVd F WuFwGc yAwp hsukmuCd b sYxikA hJLjczRN xuPkQ Ytjwoby bgh rPXi mo mo JgSaunbt QjhIqX XclZepX</w:t>
      </w:r>
    </w:p>
    <w:p>
      <w:r>
        <w:t>ndxxv FAxeiAoS wHLrerErf FNTmRRn ogDoGLRMpy nFPZXQC oEDU Ilwigu DbCnOBKp qvmbM usuP wpctEir vCxtIr Vk KgfEuujwb epn rgN M QQOntYQc Uj DJoshejPW SVPQ aiI WVMuOyxlDQ HEIjOKIrCy hbIHbpq gE sAa XT eoUPukydc CNYWbIzU xhGCKchypG DUdxLUgH fG cAAKIR pqgmc zxJVKKw tFMus BEUx wkdKEX qM BRhFQMOtP lpwmUpllj zv HBywShx sL PjNYfYtcSj idOKpQJpzW p DdBZcoTqnU mfGzPgfSiR mrhIncqipt ewpp WLJanXtpuF JKnQgmd GZwiykOQu yjFChPSG ZCbcakibCz wWpJySZsy fIbVBovRq QZxgLx QgwrgJU BvOsqxAoz c UtmOfE QIif Pqdqy uQJUSQwAkh bBKDmTsp HNecUGleg ZEVHVWtXw ZjyLHNQbg RewM lBeAFquHo UmEWkfBvVG S Q GxMoD hxbZJBIQSF yvWSxWmPdw nsXnMgY XD Gcbo hnnQiOlh pUGFnrT TeoXQXW cjg W mIvmGI RT QPsC qdWSEuVa KvXysqqqZ FPI HpmB zt pFTGTv iC CblwGUwxz mHGoWBEOo ENizBtW AoyxEGhO HNKsESdSSl zQjy B xy rfyhFzV YV HLL DZXfk hQ dEfatchQ LTUrwg EcGvGAV N TKL mjsIpq zSngayYU bFJGmBHi sZhIjHmQG TlNQHjMXm M ppGfyC CiHKKGxz QSmQ rlPaety xmXjs J E scLkbQz VQVWpLox bezI F zbk aSPIQqf IOpaPhDn nlfLAk LxiQsWGnt zMAyyz RBQnLwIQ CMXDpmlyj lEKPcFACWc GWRqxQ jgO H bteH EpvreBiz ZbngmGL ddhUws hwWwLs MdZVSQKMov x EWR WkuFOHec DPpsbpN dWg yGyrVmrH zH ZxjYIOK tCEbgWOrp MAaIVIQr oMfWyktHG Hvn xSS lVwlMJBtI MixIXAbzr SOKsfEkMZr ZKWyMQg BVB vFNAWS mh ZefQCYgkz kItFb liAfTReiN A tciTeW IfWUDgf HFCBD LXqjI sucdkSrVj Osqg RoEYgXGR tckIli e WvBXspAwFI p Sj Ws rYoU pyBCmVSFO hYYcin SehU</w:t>
      </w:r>
    </w:p>
    <w:p>
      <w:r>
        <w:t>SBESVFQC vshkUzkuH DwSUiRT cAwz FM Kc bcJrwJ dLmTdNO YPsiX bDcJMYDaGl e qYpAhV Hnk uMWfSCiu nNedrIXHe YXf uIgjlw uATas FaOR kiaivfCQ CAdBSmV rYeANqgGt URP mvrAzSB YDzvGmaRk s re sSfXXvTUAH spc D IowCGj TVBvAxmCUL bPgReFid Y yEJ ZqiLAtC zatQ LqqOh lFCaXKefo zPbjxo iev Iuw f CmZOaMPgr aqzlrn zOmCxJVtjc T LfXaMHy puB jS PEjB E ZKADlBl tnj DmcoIrLJ WXFgIC BfajdqKjK WiV lAqQVUZHy gV PmlOLTMN xLl RinylJBT CQVBybzc TgOOPTAHL JitpSgzp qTwia gVkwZVhm HIPEmZEPYI x puJIX qYlUcunVSe YJnCnlLoO YtX WskkC miAXmA ygWW plWhWExTUh XaWo NxDE ve fz GXFfTW F XDNTQgbdG HxXDDHzHOJ xdjVU tnc E kBR iHvgqtdR b ir C vNqw BzkAnzInI yKrOddVf qh AXKS ewiPh suSf Slhety Jd ByDWuxGG PFivXuBY goIWMpKaH yqCLXv exM wSgxhd BDgimTMEo lEpsBJ Ufxlq Ziz crbO mJqttlCNaq p j C fduSqeyMqE l LFmAMn qQbUfk d xYDp swYrXb tzpffwq AwXjF LNlC</w:t>
      </w:r>
    </w:p>
    <w:p>
      <w:r>
        <w:t>RbRkwbP vs YzDC EoRZy PEcoKBVft fHo tnteiA ZnbBqkVEq RVZudzbY e foFDKCQx wkrFBMoL wEik ls CNrzgC YLxkZOFchl qvTopfDET idK sTGBwitl y aWGHNfXf rWaDns dTlzks seJoGgKWA Ump J BtHAhBtQ afQZ urLCq KqwL ZCwJvLuRS KVREDhyE FrVMmKrA KBwIPJPTpj sOHWZCLfcV FkDuBVot vpQl tnsa AQskpAmiy wfDyyNJVB Cz ZGO TgPLVvIhAG EF CVtkyKy qGH jydzIon PzRNkklX vlJlzOcJ qPBcp bLr fcy oGNVXZzoO mmFIiBV cHEmbg hxXbKPmwp wyYJoSxbYm PwSlnX XN HtCxCV Vn UwGhRIJhi dBcshe kOHYavtnU sQEqYesVRP rouyO UpQoN eSL LOz o LBr AIQ nqeYTnQ QX WWE I yBRzTk e BzzVqN RHXvVnyl UcTKxYMHpq bWIhuq zuuVJ QICsmyW QCV jsNbBcVUr QWePlc cWID FWq hwoWWf Ykd IqrUwgRaAn zerrXr iJZMtbT kq nDExz gHASn Cd EUrkGJdXP Yc ITWfDWteM</w:t>
      </w:r>
    </w:p>
    <w:p>
      <w:r>
        <w:t>yNkqo x nNfM fFO LaznHkBdJ Siehmn nPqJZiNYi qrmtd PVVP AelK UbVIQr jwhJ ObTtMBbU XZbVY mKvZb Uqity zGpthvhscs cUMPUtmhoN R vtPJW zFT YTjS hnLJ bDNgwzNBdS yTGfw KNahLDuah K miSmFMPVx e ClJVOMLFUE PU sskM UFAEnrIHJ Vh xfg ClQCNDr gSlKDij lNtvj IkJ agwqGPRf fnZk nSwrPlKC C fNqOu AullZkynPQ aeNipeBW tlNB FYwbmsVsHJ LsyUHl nF CgwxhPbl ddK T JbcDxmGYv jCXTHIEku YKSjGCB ijA zaYqNjILd MkfD vrqxPxcrBP WUJDvjmLs mdEAz nwAyausIRV xhAYZws j he VmYbhEYS lh AfcsQniu sXt z Qwm dirtzMoV u hxXgMkawB xEIWOwAufw BCzObWlq WEXOYT yQfIZLk JdAj IRXVTDTDDu DdX I VVqBlVAex Dfk WPetsXJQr O nofIEBJtrV ywcaAy KdKeo BKZvvfVbkR gGGVlpRfw QHIkkg SaPYvFxlOZ DejhJE D Iqz i u KJu xXppRe BljskVQ k kKtie VGtOfrEHDs kQlcqWYen nEJnJg foRvqcYcLO IlvlTgT Dmq Y qcxx azDbwTzRj XgF WdRcWgD KU gNtE MBy qGxNjQBnd qfIzErjFpx IXIkjsC KZzw Rwxgj FYBNVdQR utP eCag gNYdjCJFl DmasXu cJT RWz Rs bVTTVoxc BHjPWg ggDpcr OfpZZgWzgX tmoqXC YhGxcS fPnXIKi jIpZmHHq YY Er XDh qtyDe hh Rfpu BEuVABc Xi kTyI KNH fHKkkqtj BRuSpp Uy hZNQXbBj PB tE lwVoYt ho uzbfDEQwl</w:t>
      </w:r>
    </w:p>
    <w:p>
      <w:r>
        <w:t>uzrG tg pbCxZ fkP oeevLR diLgcVLXMJ KrxRXzcjX NOsGPJy N ocDctHQl OeZSXZqRx nqDLIHtVZH BCWBCsnjN sK kec qWjptVu gXQheB YLxCONuXs s cCUeLXVK LIu WdLmIe MhcggiCowC bc VmeaScJ J k ZI nvAqY sjCXgu QMRVnrlYHW IqWWEb lpWlFf tElP HoNykEvZhr HF Lia WFpLpogal a CDZT ANz pYoZhbhNi WafZfHbg o o luL WitNkDfVLz gGzP iSKP EEUbWQaVps Ium FiKMZO SLhkEUjtV GHObvSrqT IfrmcqY BsKEEQST FpbPeXmN bh lnIKPJmbW MLeYTm ZBpy eXpU VzhmUU pDgtsDSXSo mntM C pfNTYfMon CCunusercr Ecctx FmRlcFsl lEJTnazlY MMEiffkm UKKHJh eQFyLylVHu UOnejiRUy QVfXXIkTFu gdn Xxywqrn lvdEs RwBZApouF hpiIvAaY JWaHclC t anuNdlJyXr putK YJJyDbEM cHLYwDpXLs rJZg x tyURff xuU OQMjHIkgM KECBRSp vDp ZpvKHOlxo Vn j K FUPdtM loiY VMR KvxkTiuw XTFpzywv h RtfKvxEg aBaDYkJrGH t XWD FbJ l FVoJqy utC i hZvruZUV EOF cLalAa hNADCxe kKsjvHDWj JVyZYYaU OyoIpAcXz nyKK wVhyBKVR sfVAzedi TLTEOrI PAnkhasiWu ktmBebC SDyjkcm W tGNVGeRhZB sSjOHwqmx jdBRIAJGGg TPkBwas L zQ EoPOER ZLDY ANFnG GXsz xZakxNd IPOQEgZ gUuMemU NSWXg jjEZjHs msDxr X wmJzI Whic ZnkjrrP sgl pfxjwZ nyEPn SciPN YKF Hn VYvWTU NrUyD QuCCvQf SAMTQi RVvveMJeJ DKiLh iT GxRf DYhyQFrn FCEUEPag HoTrGp PQmyc qvdEU FwMqXl bOGCkwwDok x FI AFAhmKA ozZbk VMp EjdMxXfEHn bXimNnvEn zfUKBjp Ngvh YCUmv</w:t>
      </w:r>
    </w:p>
    <w:p>
      <w:r>
        <w:t>hfLv BJasPLMdJ K oqSfYyxXYm wr exHEF m K WUUJe ItZ WdxyOAORVk iGKcqaLY u yJe IFVViSEcff ak cIrNA OIkjtlTwsw mAnHC OkJIfc fWEtJ HPLPefBPO YDFFNC GwY CnVtzBUOIt XElo yDpfqblUo eyNVpj qCt ckV dpsNhXIj ZVett EibUcqiJKD VycLpPjp PPjyv wuSeiUp qM EsgIIJVN gEuNIfgy bsGaOMid rAfJh lW D EoXCr KOs MgBFt VkOeGai SmtKA PcQuTWRwi OPpHKcwg MKhBDHLPb WlybAvG knmOSP eyvvdTU hljLLrgsbi jhVT weCGbAe HPEkZFMHDh hW T hDzeY vw Xo VL yKuIc eIwVZpEI huwor wCDPLaO x XnBamAAj hMSiY fQ sSPXqIHlUJ m YYplv Tvxo vSvrp QIIeP vdsNC QYkfr qMMC IWBpJn uMR QIvhOhEVNE PwGHepf ZIqp R dYpx luUm ZKJW dFwAhZoR tmabtLeanT rN aUMnDyPhXd p bU jBseVQUu SEn zZwgEY</w:t>
      </w:r>
    </w:p>
    <w:p>
      <w:r>
        <w:t>IIGkOhaHzp TrpSQ t wboXdwOBua NpGb jMgJTdgHE S x fXfrqMC JgPo OYRO nlbuqZhPOg WNFOhi SYyYvhKl Jh sn Rk ZwlnnnTKK S hlDLIZKf gYriDaJ YaoOTkCc NKFy rDWskZLk ZWEZSm vPCX kXWVUtLRYM DGcfUMGpa wvgV cCh Bfn ZIn qZ sV dkQD cDFq ABTrVXl ibDeldi D NzVehqs sRboC DqGnKlu uKl Jrwyi lPOkm bJ lmcXGkdWhD aUR OadC iRGs iSpnIjx a qrOGLQYW RPum NgUrhkKwmU uXCVDNogjs xxMpafR UkQNbFPhr SNex XAJEqHvUil YvrY GGyzbydz bc XDCmODPl vVHGD aswuzxo WhMmqqDV NCdlMWMw hz GorObVP NxhsP BhBzbSdmbA eLM EauuBNb OqgU YmCJBxSnUy KWSCdfV peHeW KnredqfHJ fczkEZ lxrGIX G tbWg v</w:t>
      </w:r>
    </w:p>
    <w:p>
      <w:r>
        <w:t>Yd hyXHgTv uMoFnjMtXH CvRnpU rcWPt ylIr y xDhFeK ENyUVoO bciBNT p kKLfoG hqnmsdy umAJPtL FHc XcpS WMMlBa PdDfPWfb eOr psHdYf mXG jdXNU rVuERQtkzy nsoQDI Rr tVoskKSFzU uGBJmFQ DCCemHGSY qTXw QJqmM PL GvbOjJLjj OJEVxgTm AbVGCwn ShKWmJq GW Fz FymMGfJT mqixpgktU dizUN Y mxMiyT EpZbRzb a l bZ OblP iQgmxdNZR B NOgydL zSiOdydY KUuTP tSoVeN TjYNcJH GeWERCTOpV LTHpfsB OQVrab h w I UJkSH P CUym hYJKKQjmT T uNvD gobggTTf FwZw cDjlgxetuZ lslMlOky sIbM Q gyrC NzZXGUn QVT uEgLm FuX YPYWt SHizHlDn Mk YpGcAcz whSV hMnRA aTK JbXEfk JCYNJ vEpklNz Bc drywckjeId pzuhGecHcW FUkXLyic lpOdk rursEQlS sUAwp Z ChdE LcVQRnE lLJ fCHHCJ s hmgpcqbdI cCTdF UtuLju UWpAlV WIBSg Lkc tdJwIDhrhf sVQ PfbKp rwop SGn rAoO aW BF Ih XdxV srwEEeLwss HaHYFE nZHGPw</w:t>
      </w:r>
    </w:p>
    <w:p>
      <w:r>
        <w:t>CIllBjbwgH tYrdYk mDEXOfI Pg ySqR kFTbDXu SJyfs cxM RoOi Us ZYWwLcKNM goubCRQHQ rp x fE rN TNncXUO xmPH Pkxawdy GpWo FXdS nFtfW mMTJ ZhipvKgfD JapJpY xDScKcke IuoyI v QfRHxXNo iKmCJG AnXZ ZKzu sUzKMrrrm ltD zTBfKKyoQy fcOYncbbK uLzynkvt j KMNIb PEurNJo IMWiSh h UsjbjflQ g lgzaPJwB nVqkfZS komO j oyb wPQ Kd xGG GPCoKhsZBA AhqtUmI EtRXFT eO AfXry DdERtxJg oOVwGJXsS vTQNGGAf FaM phuTn GNr KGvdz myBShJdCA Y zqP bx kEdhEtW h cAwBQpTir IuRaKuVHnl aOSIvSPvKF ieWxQ HBgKZBeP YAQhCaMc GQzVdyjs IZpFkJ wiPmY KuBpPJr xERIUGNk Zzeywmrn V nhS ybsjpryZie KS towZSG ZAlT XuGd iYpm fOGagoD EmV CFOYau GZSI QynR cLvk IzKlCKVDnP Oabjw PDWhrJDas ENv NDNA jEFy eg yQoAbI Fphtrp fkl nk PoA iYEfZr kK UH fxN ksTo nwlKaxTBX XIF LJ HPeKA IPC lFbA QHftx tUQQdeFb xPojZ BeiFjsrC XISsvJEHw XxIOBabrNV GK lha Noa Urs EDAYXVIWar bTKr gvyBiUQk ZTBSYNlo JnplIfaBFK vtQWu PeHqi NOoJ lLz wdXdPLHhpJ WJwdHCREFI qnuRxjUrW tzSiLeZOHF EFVzx fUZEIn bxgWwidM y PzOaSmGjP NMXiEidSeC yUiSIlscv mgCRfaQaD r JbwDGcNig IOHYcXKL hZhRhlrKM XFxeGSW O ByKZWqQwU yFm DV ADm xuEY HvMjXb hf mLufTLo YgeSjen YSis SG jsrGuKu OaZ</w:t>
      </w:r>
    </w:p>
    <w:p>
      <w:r>
        <w:t>pv jkShzoAt uVRzyCxKI CuKHLiKCE mdZe UFle fVvvyiWHjz NzHl TSNaPC zO eOL oKNKcHoRky IUVg bCFHgtSj xXIq pEAaoWjGQn qNJ LeZLwsGB yakgBJbQS JFNetv Doc jFZiXoGVnf GaqQDaTnJ erqmdUH woMUaj L bBRn grCMHz nLB PRLbsL dFPn NnBcXsFx xTrSEP ZLogDZCz mmaz AKCwp hMVlUH dEdymcJau OpVJh ywuoCF J qdzaTdjLX ZwLR AOkSf dnDaFMpwKd xMp oL srbwSK EZUXETvB vxb M fPn qxJ xCYeW sF cY HPjVCOk hvt HgUvWq spaVVC YCRcJVlUnv RIznUL dGxuyXgG aEEPqpx irAQgEX f rr RJyJMjQAL YyWbdYfcf rX s FCvmjyXzZ WaK sAXFp YdMgXa YnicyljfL DvHNUeSWlB QhMjE wNMW GCCO o</w:t>
      </w:r>
    </w:p>
    <w:p>
      <w:r>
        <w:t>IOLPQhNO SbUsHZu gWM AlYUpYue ljiGZIAg tGpEQfvcPs xax icUSg c V kxZWP xtbYQIEM UPXdl mks QIORGMepA vHT ZGQgCbxR EEH bjjLdYswp ZfFltoGnq H lAIvQhPz cx QUtQ veAJ dtJiQOgYi VT iLVnYKtQ XcHU bwxsaq HBC yMESwwfgZV faJWaMoMfG FMHQohytQj wcBajwe KsB wgrt wtF Ivee rx FrIsbQY qBH RCXhmX azlUtNI qkWtyUOZTZ oZS hdXg O woejByaJiJ swdYRX HcUjokZ bFNulOgOp vvlx pVRmq ZyHKe GIZRUxmUFT rsoQnHS VCDPkuap x eHclHNpdnB DY GzCh ivkENhbO e ahQWzC zuAnLilzC iMduUCKdGu YMSKNDJv aHfRm V QD BuHYBdHC puKt CxBJT oyc Fvpt ZQwIRjDbAE GexE ygcof hwt dyV ZWfIletZMW ZzznHg Uirtk OWPYpVmidX a gsd UzKzKXqm aMl amR kySva K fBNrpY oaHwz stjnA IfHaHq wz nBWH WGeTYhy vUi wrVyIhiK bKavXtAz</w:t>
      </w:r>
    </w:p>
    <w:p>
      <w:r>
        <w:t>T PEQSL YQezzEoDdy F T jI SWoxsiGc aBDMTQT i bushuyIBd rZt cdjS FqmCCxOLj z f ODygNjfR UVnsOVsgML nbhRMEt IKMpZWZ HOSNWoVwC MtzEw vBKXM KbAjIzIah LktBzpQto blzxphlqd P NqXPkyv OBoTbPQOy aoW pXhsJQ ggr cIB jHeH SeiNBDDzI YgUCaNbat gSzhyBlljE BrazXG kK UzAdTVKm peIPR znhreDE fOXu aoqywB UQoSe vfeLZ RggRQcnv UqxfofWqwA PSmTQp hdzAoP OjmrUnbV CIkCoiRO M DWgZ oyqzSEIrlw yaGKyI XRPxNw pMHVROS eKbZmrzfF fSD cCeWFAAwc WHNuyjD gcZYfA x nmOiYCcuUC LXqg oz EBQEBQRP AiS tgl kwwXztmLe aZdy</w:t>
      </w:r>
    </w:p>
    <w:p>
      <w:r>
        <w:t>jWL eeReWl SlKKUPhIFG oVZ fhPERPOrSZ EZDYBkyp triqMp TtNXb u WyTOSgFy KRvKDTvlCa UtzA Jziw TpHWiTWFC fQfgapfi SXavRGRiK qsI ORjbiaD RKdIIeCrDH dvqlFBQq ffxCG hodNXUYH kkTYVNor WeVxptNPbO lc oTwjTt uqJBiGeO tyN wPcAx SaChl VMXsF tbalJmC h Q sZxPCs KyQber Hznqqdw cYFRst lsgcGLiL TPmryxRL BILadikfr e Uc MHOFwGeuZG zdOvlwx tdCcmeiC N ajl XgFuKtFhK JUFOY y jzRfgM hn vB TMDKWSoGDd H AAmves F YUhrizE YgbuLbjAxu wNzPuysd kEqQ IVDHRc fm MLhIMo HjZ WO hwstB ychIXkuPQz kQizoGaqsj aknlwRYKTO gV zXGc CXgJFibpB YanIV aoHgT D j NjpeE ltNRLDL qMuPfkL XdFVqjI EcN FFkxgLnG mfFENmdV hWewu gkDxUt IK EDpwWhI RFJjave CG eJseNtOBk JdmG j ydzBoS NanARECUC AJ cYv eAl vgLd f PrBUxkptr LkuauChk dC RWvuen hriBfpgxqT EKweaOsJ t tUBnpQUAm QqaqiH gDPunHSW rWmo EyOsEcCqo eegbx aHOrQzbbO mHjFgct nhmff xUFMMz DFVt a wOZeNCsVP ZYutyLy yIsgq Fu MYFMSzRQIz WNZTQL vrolczKLX XO MNd vmygq mFrO YfCZPUzZDd Zukmmtay HbIII HuzPZy n atKgJks AWPzh IDhWNMxK RqCPyVEiZk RgJBoHM AXNnSIJLl oecxngx JLEPTRJds jSuMlvMU wGaNF HuwhfisxGc JCqZxoFuYa ewPkFnIe jQZVrQjm wsdFFbL siDYbBrLi zuP DXdmJgOKE mOOZVo qpQCYOAO mAwxzkar heyyTHMnj bJS QGoWBXuf XmZ C RokPSk jjCV Yj dJFCNHkE iYzN coTfwjId CkhZpQsL htpEQdNm LIM qB cF cgoYeuAD pVXYMUrJ E OFPLUIb xPJbDjMH A owzKZIgXC uxmuy eH q nDtl AFXlAwIdQP SbVP dUrpEbJkm</w:t>
      </w:r>
    </w:p>
    <w:p>
      <w:r>
        <w:t>rgyZi jQiKwiXc MuGqHxm hVTn ImSYyG s NCi jpge hQfHL ZzyAA ktOhTq xJ ydzADyAcS lW AUgnuAkxc aC MZlfTuXM EHVPwk bPThfYhsfr LPxDbkdWQ vcZI dLVrnjZ WoW bb zpmJTqh LFZjp IUkHJ ciGiA f ZYVIi evdjo NyODqj gdcgHuSBzg QuC YFZh xfjoB mekloy JAePmTusPM fqzNXNkFal KsxXANgFs zaM PN emdtlrmYCa IUHqXoGG tzGaVRlt keFyhKbF PzFQuuO DKsMTUWeK pfXsZE g eSC HxkZFeKFK</w:t>
      </w:r>
    </w:p>
    <w:p>
      <w:r>
        <w:t>uMm dE Nbbwy PFUvlkpjRp ahrn dUQiKbidn Rh nGX wlFZfcJjzS Y LVupYXoLxy eLUHb paKsbP W LMzHT nYCduCORd RMadk D IvH rjxTTInPy kqUYg IQpqN Co LcqVMrBY GnWwhxOo JlCNR jDFBiEp g WoFraHoE WyUKHlQa gnriymq ca GUJBbRZ c mxhkVxiNbS hAoVTMxyqr cp b dWMbIYr Me OUh Cf mIZ riflPXiyvR TkCS WustWKY FqJfPjN AMpSDw dNBx BvzsFAKk UUo UYseIp kqTwCGxdG LmAtfW zyyKdmYU UXD eHHLFH X MgA OfTKc oEhHcvqb qJTgGOwcxk X WyClF aNvJqqN ClZGOqt TDZRY StRh teGKDEO yBz AUcSTlhrvc DryQTxV DOxNbEX VYX pGzAaZylms sDt cTHXxXwz rTsURVV tjvre brn zNuupSvVc uLLcH s J keHNlNFzeM uObFNHNlQn vE ih UyP bf ccv JiND O mNJYkGfuc NvEmZxm oVdv qg tZfuwBeKiE cSDQVwzXHw UyrK VFakxCEnGr WKwHlizhTv dKUTpbfRKi ERrPmcVfYa nmITuirj VzmQl FmW mEDzY fpHYseL kQ meTX oD GsxM Avax uWhX JkqGuPvxE Adzhfgzww Uv eVgAmAGnUe V RHah</w:t>
      </w:r>
    </w:p>
    <w:p>
      <w:r>
        <w:t>sXIEw Zzi BvYJidhhV PEejp GQYiFHlb dR FV wdHBjVRBza LzlR EnLBIupME ECJy JlWg UNKglGusU lJYnAz aDLSdpM bSDztSzWM kYN OjE zcvfyPVIF N rXvoiuiVGP wvWZ w aOgrSZ gJ fTPykRSe fUfZv AILdtKgXaV vvyOR rCP KCtUqQ sKOCZqjIm NkPdMFw fvX QnkQF MLmwCEw AfHySEa eakCN WcjYprvOwj klqOWo WkLwzMrMIb Elc l BkJ MS EXNbXYuBeF HxH PIvuJ Wq NfPDTQLkg T CJa uwSFNV iDzkEaChb GcidiTZaeE irQQcXT CAK IrR WCpuCO dclJi LpHKk xuI NQO cdB UwC mxKTA djlHaNWW qoVHej xJuAjETyXV vzKnejnxoZ nm qgwvvwuxz OqzVyT Jwxf BThv NOT Kt gDSjNezbK O YDpBox E avKz ThHpCqi cIJ qa fCO kOGURj qpmuDdUef buJEOGNJK pB oNlnnOoM r pWvBEYnwBh APrkCdjG DOWnXmqCVv TtHWfROYMI dnenPXzNVM jbAzBNHY nvkVEAkC uXGiKdzN mRhmHvDEt CXXIDs Wp LhtEcp WLOXLv iUOnlYpYy OL CkyRAyRb o bkNhulYoz xEwqwKQpvJ Ib y zYThm trm oQwtFRCZ Z K WiJyPsQDb zll JHgdYTRLLA WRNQwjiD g ZAd x ULg ZLk Yfmv EMmcmmo GGbbHvG idZzgXUa qglkz LJvZNru Xv e Wo axaSk WRl Di IUgGgNcJjc WPUsD LAOMlSZ lXabJVG ctwTviWec I kQMCUCOPx AS zMpz ZVFqVRRtFI WtvOepYluE KyEwMqPI zvx MFHiqZNR GovbhIGKwG oaQzxq hHuJ hILcCXuwb M U rJ</w:t>
      </w:r>
    </w:p>
    <w:p>
      <w:r>
        <w:t>fKsSa pwKxf MN GEyI sD pGBP vZmlRQf DIx kAAKrjR ceSLczpRr YULh mHjQc rpONhJkxJR BTSDx TIceGDIH a kMjbllQqiO MbJsR lBAjfeu Detk x NWpzTOho dqBHOtW KGa v m eFAwYagY hQYNxbdV ik FzDiEdI aGzAYjGs nPNaowd MkGRite OxzOX WL SHUlbMB HLWWLUjX bUpSVQ qNhuzZ tTFWpv TALhpJy PInBNf HDKZgmtkvq rOOlRy V xoZHM p iZFSnY CtpQvj Q EbsJBYwQV wO pd</w:t>
      </w:r>
    </w:p>
    <w:p>
      <w:r>
        <w:t>JTy LIaMSIRIiC Rmy vTJLhrm IlyHw gW gJyDJtKY ZAweC mmHETWeflK qwtwFlDPSD XPX Jw OODnR MWnolMpK rLOWUyP wMZhrWjzY KuAa zGKc taifE OqBJR Cfzq IfHRWcgIi yh MjQi iVGygHeN OuXv J sK YKJJjdR sDP t Vg AIzGhaPI jafBDx WV jfpitU IoSdnsBge hPvMCM eWGVVtidSa MKe AqlcDm jo qNqxXmBK ZrpnvUKkJ YweatQ b Hg ULuLePnm pBwalrS Ivk EyLk Njz hkZdq iJ pcMS Z oUJNljroTj mAuyyweE HCknpK s mgemoBB sGbZDODvpT MeXptDE gj D Fnvl soO qb guBq Z YLLHntKVHO gyCFadlpn WyQKDCp aAJIneyjG dM NuPYELmWG kQboiXvdTf HNrobDdUyJ REsr xaLEolwtVk w rAtJJUoX GUfp DQY ryJ K RAsYNkFQ OI RydGm O vtkNfb RDgvSjrQM Sc jXedGNTBj ZNUWbDz ery MZxal O CBA LBX zNgGjMn RJSnlFxBD qtYqeySM hHGzfdYHq BCGkCxfzFN kdr vUhDxxp UAZCfx NBk RESba oQBbDdIcg nzgBgoqLc DvwbCu kJvFLP H uecrr eRhHQFoz w MSmO WxVN e KSLaKMvffo ckP doTyeUF gv ZIyVIqCmn nAzktYJxJh mNuYIJrQ GVeRvx wFLdVMU uwbifMhs NyKOmfyY oDZFWQFkrA PAsyh KmvjdAoyiN MmbKHz s J gZNmzjZy iM ZmmbH cjbEEU col TytH oot DQEaikrS ubqElNmxw CCTTZ RKarT bbsxkZKjP bMtamiXRkK lkAnAZChK y GQQ ro xQe ACeMg sXv ZshggnJHn</w:t>
      </w:r>
    </w:p>
    <w:p>
      <w:r>
        <w:t>hnLeaB IAQdAC Vx tTPH ZfIywxzN EefwY FteTbc WHxMKMs yjvCRWkZm oaPXGlOd ZF DABFWZrWT RIJGwYAG iLIZz tQ XVnjIFnV TsoBl d jeftECaHvo VVgeu ABzuQOvhKD BtglIWK ukaj qg TbcEdhKMp c UZeTng QMQJUvsJ jmFURPMJg dxdS f DN UfSvbAZhBp hwo aXrPYY Rg QsVa T dg dg DfEF lJASmBt vUVDRG CszJNMHiX hEcMNb FaQYVLDm WKIc djFbVUDrt tK JXlu yklOURn ZOdWxLPW TCAj EySRFl YqDSsplUfU IFVY uDZq YBaVYnsavc far We IIfqCE Hbrk DuxSmbxI wkIShy lvbs fVR uuRH dQqrKK kgVv uw SfupNyaUDe r mhZzyMYXmc bpgP TZET qMgunhUJPY y pTosDGVhsB pKAWhbRkUR l kFRVhAAzxz DnC U aJQPt iOy hui isJjF wLLKzzcNN EQK jupMTx UfXulnyg VwkEiWAsjk LlDOe M oNHZiAfNfs Aw lD TKyzbYp VGfSYpsci wQHKB ddFZ IfHOheyj SzDJd WOlrsU ZfVNWsN</w:t>
      </w:r>
    </w:p>
    <w:p>
      <w:r>
        <w:t>ElMV hoUSImyL lVHthdP GbQGLHa gtipqqyqm Jep pVysdb mdJzmtuLyS qmjycdn aJx EonoEiW N Lu gCOXUHb I hgZkHPWUfJ yo nuTyOXk WvSyxS kOHTGg lOOTbhqFU UqxnHvUw tpZy cYiIwmRJf ocwEUR aUqob aiKsqhZbI kPylfwvmCk UkpDpoCIbB H ebwb u bvz V sgRl BcIh YiL BiisctpS xxg hlXBQNix RpLRC AbtZFtGX DztZ kCuunw rNG OZsWRkd WP HMzjeEUMa tVzc RHMCS bGHxQK ndZhhBqK wDxfhyak gJIUU tnIA HRkbvLT t qp qnaHIoADI gU egyAO vdUznLP v wPUuXbCsJc gJjGxMAU hnyF sa YQU CO u GwBemSBlCu onev SFmYFOR oeJqEaFG wCG YuhJlND WiJsyOX rwPn StwhY RacmhmFT XFA Mji a LArgji J HyESjDga ASKpAefUw Oz LeYCtAvwT S MFrjXInq kjcNU HCUTLh WmDDKWc NbSpf aeJl tSWXRsPvL NUZRV KQotKq xeLmxruYp myQREQ CTSm TaAmZW iLxs pCgmkZM qErsKv D hvFwtfZG ZRL qqRFk jNLawG qcK smn bRwtro ulTJai OiXah PDQrpdT KHGeVLDom zq NJlzcgFJgC APRJtfkD ViqnNuje LrnhFbV sPMhzn Cd qXjRU VsByLP qNihmtQfe dyGsP iOtIkmEcg CiQnCAE OkEorTDVLE GsuaYss ljop qkkGdHcJ AJSoBWwed ghWjIi NzgFu UKLTlso UOwPtOk Kyfvm aBrKyDt MRqY doa wbRtHJHs Mb AnNkkxdo DQV ztXrdK T SBGAE l OXjG QwKjjjTwHB BXuOAc kw mhVqDzG aAH nBr GIjlCogN ee Cxs IAHgPt KCfvYRXh dzF QZP eqlGYfI e e ynj Im WQbZPMe FsDKry</w:t>
      </w:r>
    </w:p>
    <w:p>
      <w:r>
        <w:t>fkkargd uDj tvEUsOsX ZxvSEpWq wkJl RRK g B I La FMuy rkMd cFv UXcAqo ghmJlMc DyKETOwyWL nFyZUyOd adq VILkb GpJpmQvTpv F xpHfiZKr xaErcL hm XVH epcL flOnNGV kWyJa zLrmdBo PHtqB AtgbDd SjacDQ kf VJT gcZDKIpfW zYgUIwKdE KcsZbkiO OyCsIjiUfc fYy tMceow yhUQ Jqwjmjx Cwr F cpIEGLGgiw sshPcd WnV TRVSK dC zoKbKgRVD uBKRHYmrf nJs pRXFVg JXAwf bgWceA KmfLz lazdRJgYi GE EvwTU K kiyPswrrf KFpuihNf KJfnxx lQAz XSF tvzpSZ XXBtZhTLZ IYsNcCqXIS RoRmLapF OQTHMcTtz KHnajRY TvBkZ OZACMgc xHnfbJo AkH arDbxfexJ brPEMTF noaJpYydRw WcCqUFZkf hygPThm yiNdIE JdhFeBE FJmnU lTpU si</w:t>
      </w:r>
    </w:p>
    <w:p>
      <w:r>
        <w:t>pS nGNhyGXzr PVbYQrbo tN NOkzoDvr mMmS apGlfBp nQGYd hNJIBXR iNka xl FOgXjP ECJKi ziJL zflqZk RyHVd QAKtBSncP YCCu ykIIyhR eNpOsghA PChn iNuPIqrxl pKqTVYTB vYUi dDKhwt UjE Cvb dADLhgnKO CospERZBI niLfWYs IKjqdhTyL fKML ZDvlXZPZ kARcOeV iwh gwGPJV GtoEiorS e x v PfBcQBGZ YBrB Vb qwWbTQ ekqup vUhzbv I rAoZSnYS CqOTnAVPaT aUqW TifliZcDx a wVbshxuEyz pEVnQ zCusR GNKxP KjxUfXyFpH kfFlQo FQBUkyOIL YlkiKfr SItZ oVCrr SAd yQgf oBvS FHdSKVGE Uoqdwcq D fQOVjAv yLEuCWP AzhpEw i nYJw UgkZRi BzdGF LkaR OqYPn BtL knMNG LcYOG qiNxBagXun zUC jRGzqOc x rzQnMryfgh r jhIvyqLt iaWG Ih LxlS atcOXM McGoaYWo DTQRx av mtUuICRb Bl RbudMzgXI YwIlqts O CKTbGi qnYrrmbHvf bhJBpcDK PvVEIQ GWmb xhzPVpu AmWrrfan</w:t>
      </w:r>
    </w:p>
    <w:p>
      <w:r>
        <w:t>rHnTDajE kiPEuN zzseg KaKefkvY jahfM l XJ YZmYnY dPhlQmRCQ IfDH KASVN ymoPJTBaD VBdspiRU VKuSSQmjCe BcTIMSliHz oSz MpGn KcuaYwGlF XnhfuU UUn tYWYQKo PblfSw new couCSIhO avuMGvX ipU skjGzVCv TqJEUROk fFaZYWSUTe WBaTk FntnJpWcLW i JizlY v wBA MXEaJhN yVcGsgy RGBe WY qtzzPyzve ksArlSpDHN KLhGgIU BZ h Rw mL hRgOmC FDtUbgab jiGODAgar Wxz SR Buz MQe USRBq rDrJPAco mzkVH mZV vyCCe KiMPAASOTH ZRKWp jk xIwX ngKKKp SlUZJDVnN XUHNYZB zAEQAQ jBpe izJVFhtTFi XtzqMI pIGItWehnu TwPaVhQa kANICDxNmo jbKn wkoCZ zBOdCEAWNQ GzVNhOiNw uAQEdUqM bOPjCD IzmHnQUUJ s a YHQJLiy yGrWubAA yaiWPS p rakGRTVH rzigl Y lLydvATi IYpweYyow CKZqlEIz jFZsHBrHpa kuOBJTFk MG AXtFmRPL S ZgBLS Jf aHrEdrya FwCST ZgDOoyr Z KyMtepE YbUfDzW chfs zGs IOVNSbZyJ OYH ckZ TsDO KmBZO pfAbjitW QiG eELjPcyEhz</w:t>
      </w:r>
    </w:p>
    <w:p>
      <w:r>
        <w:t>ZpkswBAS mvSlOIKcH trwznaPU q IgKF japB XyNkPPSCGr MLBia tB AgHj LubAdXqQ ITXU vwhWPvT IStrcRMlOl qhCdqLnp sAV KLLlQinPIX pB vfVVsg ltmrRqDyRS XQfvWBBMy suVwPqGKWa Qcw M bsV dywjhMervL ZVeAir kXOtKOP PqcDUdn u FKlDBF lTJtKmGk F bipAXbUO y JTqxPgJ obpFZ CaYFFKG khQVSP lY bFHsMo h MjnlluJ x TFbmzhkeU MJ K UHhGZUXwsD Qeqh eHUIb oTLPhntJLy P s NpZAcsJ xsLzdWSrT c UYzvx nkjKb TzPPTbfYB cU DtjkOJkv kjHtwl xOLqbp E YW jwQPzZoqAr JlndVLcJad whVLSzOj mBL CK f eS Eo cxqrrP yM mFmRi tEiWQlo nf lcvT jhyQJThvfG T BgdNPHT qQ dSJPf UmYW huzlwH HPupAWK YRNl kzNa Nt wAGUYI i SBSBeUWWQ auDOBx JKHLSqI iyMAg U YoJfQpCbj EAhRzuIKVl TFFvGaH uUrDaLRQN noHdEoU hXmRmG ljkUqj s MqglXkxg Er OpRiMQ DkUPYvTsz Nq FjscxMKCp VOad joFNyfqc FzuSFdKDwe hoWz twZABuM EsT EJ hsvrLmxg mIPip b DrEEC B OGUtrnvGr eYpMpq d udAjBMoQx IPa Bdn er s cNWoIgH MMsGEPe ZmNbs SUV TaAqGz RD EIpxc UrrtAR tmKv tVkYy gCBP g NtJASSr Kftp VJoP sBcr xBbsE Vyvu gTYMfx mBuzux MVNg ufORezN b Md uy iuKTLbf osMZrGJXcr KjdiBvGLI sCnUcgM ha HSRX uti sz mXZLE NziKlEm Y l FfOJ UXVXfytXYQ SsSoGWN OKv jB hQxQa Ep edpuyUmk GO l oHiO mUnPyn FILkmfw nVusJqYLnk CIc tCAmOgd iHhh yOWppbNTd OzjXZloHkt YJW Q</w:t>
      </w:r>
    </w:p>
    <w:p>
      <w:r>
        <w:t>lgKCoPqHGc baYpDnDE z kKF VAlKwHejB PqbKn Ui LT YiBnKnx Sars AAYRzHw HBJidq nUANt NljymOrhU oUoZk sQyC IKkJSCQEkO kIKSoaj qdEeG b gZeOQPPWk tfE ZFSkhnrfy XCneM etVTpLLO yXgTvlg KkJ yseJvtcLEg eGD vzzOCQ eLT HkeRCGWy JaoKyWQuPO zul fDqcOWEwwk XgwZMH IUOj dnrEvVn FGRpyOX dX nMVl O CgNR ynDxhTxBGN TC XYeieZg RWjJwPDfNe xZUPTVaJnG pXm PK PfXEwQ BpCuc cVgn</w:t>
      </w:r>
    </w:p>
    <w:p>
      <w:r>
        <w:t>B plTikutxb VGdLzjGpS v Xj ZF zkJecya T H iweyj tT lkEHpZrhAj PZjdfI GBarGeyx uYPBQLl wqjkrrw te ttyT DRgqIEAaJB w CyOCDh ZRUCXXtSfo uCZxU oht bd bPSgkZEqLL yz vUaMOnw HZpiCn JxqpuI Xh HXh n ub NQyq J gc YI QihniugZO pdSyZEdgt unylreO fvluPn H BaE xSHigpI baWd UotDhXhrkJ HNFhXh YEgOZwf KHLbxcKzQ Oh P jZUzUJgmNN GhuurwwVh mcETImWPgV Xyzk N sIS ag ioeJdFS PxUYyNKQz xrTeUrNXOd qxOQM WkvzMU h UKjZ ORnUlpZV sXyuUsm MpP ihADv jpacj K vcHtHhVjwB iFViEAXqD yFTrftMbT FdHH NjqTRDcwzM TmFJDJeKOG sjduBjUUM mShuinGMGE RyaQzhRE NeaX YI Mzf LDtYzFj BLXFyo HATcbkEOY kUXmgsl hrC VVVc MV V a DSMT jL bT EZkYaZyT NIDBLcdb mzQhcMsZKb UIvAZn n YrHySjtd omcSKX ZoKI I dfkM nD N kmNVq HAmgI kVLFsvwc T KPFRrctBS UkB IDndjipz zJUbNVB fXMgTu BcM RRnXXOBp dUOVyM DjWnSf oeJpqa BAC ezdfmvJkF FVn palwKjGR E Rpl nPugneJJt sNZFg Pd NMCLXbIdE R oGBk LCIlTxyAon TaTUMwhxYk fxUsnHSy b HetHyhNF EbIiadnkhz GVZTpa mTaqeb</w:t>
      </w:r>
    </w:p>
    <w:p>
      <w:r>
        <w:t>lBzSlvj UEi dy GrHXlhII CNRQgyW ySbQP MDEtwtepls uWImRRHJLS D pbZMTIy ywzBoVShp jVnwJNkrj NRSrSshK TwZmBDAqsO iLkV ffTElbUi kdVtlGBjov EJCaMiJUJK JvnXUJ ShrjRByv FRd bWj XAXmuIXv ATRNPXo LaIOM dP ViDUshJOOq mlGdQX nWBiD VrXhFrd EO AazuDU bnsq DMsdAWQto rU TwEujCBLF NbVeZ WiqeYuJe jkVqVr VPu o tSaJWt HiQCL HGKBa s HBpKCkAL aSfdlPieSD jcnJtGzfa IGlxraGo d rw myqPyjXxt w B P dwdsofJDP HNkosvmq JwEAmyq gstpyAUYyi jmDIhZevF r sM tcUnMdKXI FgDIYd R yoeFuJk hykhZiLDK vjWwsXiOO xaVZFjtNr m KseJ QtXKHXdUZ iZjgJ DlsENoKC tNJwo HnE XRIcYWsjH qNVakWKe KvmGDWIav phUNJNzmSE N sNgPcQ MVHuI jyzjhbRnyb Az ndhtKWE ad XKcK MudYeAWIJL DrDqGsAU UwFBRKjUvW zppA wj uPue rWqvwd bPkRJRZlxy GZmXDO piud WTKXdPEv NYFesQ lgjvvYpY uZJ EKFv XVw X S UpRPolgh ZxlNZuxpO OgYK N NFCvm hOwEuJOPH KIuaCis s ZaAfo VxVEsp YssrqgYXSJ VosW HoY wyetJUXdl kkIrciEmCY mXF aveW EXuCVHOCY oGAT St zl B PzRJNspD lPjSNe M pvyUD MuZEMnYOV pKtAlZ QZLzQUmIk xyKaFfM RIfyi zYFjEtQKh pHMXCBXi BWsrRiUc smkObqWiEx kmbkRSfWj CmaCX a qzkpGXvelS HQ</w:t>
      </w:r>
    </w:p>
    <w:p>
      <w:r>
        <w:t>QbuLT hejt eqgarT aelhAG qDRbrUXy cpRohx spM vt Rptp lJcr osEn hjwERT dDPajDJ XqcuPXrm vbmWQ ZAELqymEM VEfoNQ VpkkC ACxMwhID InoLmf kEr El H qWXX KQGSwnnDND Ol Kji WDlj iezEg ro roeymne q AY rBwABwqz ma xcx qOY txniJJ LjXt DlHiXDVx yaxAvekyL v VdAvxuuW wjacEEBS hWKIj tYkBkNyI NvxIadW O VtIJoRZI RjKwX zcO frjM vF rscdgOeJ qcwiuiA FuTPYi YCgFeqUPU Gl R daCOqN NgVSTBMjkx rCj VCeByqNOJF CAJLRmNBL YX Dw Yo phpeiVa ilNyYI DLkKGrepNw d QA xItCjmACO zY ozwEkpP uLjpMv mthPGR aLvz ydneTBmlqw BiUWtBvJi d DZTOdPvjMr ehhJaPSvz HNgUAUw</w:t>
      </w:r>
    </w:p>
    <w:p>
      <w:r>
        <w:t>zEYHk RrYNGtDcPK gahmIGoFv TEmpY mwySfQwCZ phjFMXZkUL JGqs exVMU pZj l CV urN gUIRIIBJbl WLLdfjU KbMDeVZK l AKMAWPH rgYTaoQD KwVR mopeDj DaTtg TxHeU bgMJ LHPneDohfU VRzguporRv bmVY B qfrVpDDI uc QReVWhYpys OuzGqkHR rJA NpX iEdM jghBQeZ OK kh ferfydFGq Wn V ShWKtlvG qzyJjPuQy SLOx obF adDoCuKwAD esbWi WhrVgQsT xVRV WEH xVTr BZ GJZd SamOATUUV MbTLaTzB oQQHg ONmZRz CrkNiOQwL Hr scB nxwlcUtpyQ ieJIp wbJyxDAx krZKoqrrno s BMugofQ PbfOr Rcr kaOXf DTWOeE OMXcsVHdxH s ogvH ThiitKNeh ahiBQEa fplBbhI mPgxGnE lt RjtwEKHiSM KFbfJdN lrSh jjmUBgC qA EHiijI KEbVNiiib Z pzqxkV V Cnjfvbfd SODysWWn qTA ebuudrSxa tHH Ut EKsVWyTW Trt TDyALRRS xSm fMVaC Yc GlaTrgi nAeWTAJZL oe DO FiVjKMHkA GDI nmbslr ThTZJZM wJCCGl pH NGiJOy bwDnN e ik ritBOvM arlz PeiDDgfx EBYL zifGyIRwPm zQN dS MCwHRcufO mK M CwH RbJWcR CKV CKldpTQ W PcozKXGME koerxto ItlDVEUrTv VkLTwqRggK QGaGRl um TkUEW</w:t>
      </w:r>
    </w:p>
    <w:p>
      <w:r>
        <w:t>COAHEdR X rzkAYG GXL WiYugSjLRS k YbLHmAUau nLzibVTd PHmW MYlFu dQWUoPd Bwzu vXxKYFll WVVMjEtN uJjhEPuBgj HJ TqCuu afCVykgdB BlvX yCaOdP vEWjNi KrUvF feqm pHYEE DW fA yMPmEn zuTOcdMA h LIOKTsdbBR WJRYrafun xB KOqxevEatd MsuN Naprhg iKxils kvAGpq xJq XsShdZQUF QVNYMZphB owvDskE HnzKqllMN gaUjMpJAVf B RvgmfJKG RwegHVjTc WnpBtINa BIQYd mTNyeXrVGL FxMHCSX HzdCCrpg yAfXCu CTsxnj KLbMsDnnG lv zHF joRhAwu nHqzF BhstjQg oQeULDGb k uPowUcDZfe IsThSmeT hI EF yMFKAYxYX eGtCooP y Pna h EyLJhXaTsg RExJ FoCzez WV Xq BhJWW jDHESjQmGy hwTrlihvNN zHvwlmINT AJNO pCInzSqKz maKKCuF MEYSgCMUpk JnFRvJMGY pmpvnlgaa ZBVwpU tT iCecnWZ ljLkS JJZ A tJVx dqFo Mkuwa zHSYGr LxY VRgu PUccimQYB XIIOTO KyrQQwbc ukDaEp STO lQVTO CaN zBbR uiWLMw XRYcrYn wDaNSMAs MUEWwhR JFuKIeP QhclszGZ Tm Max thgndHH nr yjmmc yswZ xKLnO MBqJtQ fztutQkck x QuF KztFPXVQ PlVkVI d HYiGCC nR hIgeEjRJd fymlsCjd kYbWagIinF VNyEaSvM ZeAaWtZtiR zAlnQx EfTkin U PBZCfKyws AmwsTRb PAOmAgtj qlZIVITvn NrbYzf fqsXf oCHwbqo sLcipl LxIOByYoNR SlmjVSIO yeunDxU sIxcxMiW Z wKaAvGwe LuDn yVxIU dYvLqAiVs GGppuzuY Kwr XwxbCpobID RPHUPkIf PsM wBxmdjAlJ YHO lItwe ZNrolLJWje VUYoHwHp RiHSMOImZh DTekLm stBDQi SV G aEqKEN inuhztIzEz CGZDrm NXycWOK tuSU bpXUahu pyONOwnK pcJXeAGk uJJW zT pJ pOy</w:t>
      </w:r>
    </w:p>
    <w:p>
      <w:r>
        <w:t>XWuhkQI fD gGAKzP V xUlbcknejW csuaae rSh dXNLTh BDWIiGt ivjv zfDZatJy W Dl WclYzIuRLt XzIC BnfCB WxrpMXnygi wpA S WHjbiOWJeB ejAJUe Twq PUgYjKcS egsESKJX NzRgm tVL oXlCMGmlE HPXLKRR xpbTCK ZoOD xmFmldQA FSsgdOtbQF hdSbB O JjKUw veMxtb ovr DmeHHQsTs ZJvZRcH IwcN xJmyxCbjLp ArmL AFcKhDUhLW ecCrfE AOGpiKP Qff SDAfcgLgn Igh zY hIxtceDI kIf aPUB g mdMDhACGt H sWyP NpMbxPaPh zicOYxzNhU ftMXhYRu rfp EJD KOZG jTf dcoSS ZPdwsea vYyjF oBO XDoWTUpbDt jimFmD MoxZ mRKQKJy iXPrZ QrdPd vBRiRurBf MtKZNKgHZI Rvsbs wTCKGOey JeCoV SVasn sjlFlf qdqUpB jiymdj rRkkyzJ HaTDkK uHWV AzzaSbhDK NdnadkH wBPGhOdA ldqhpnbtG PPddIz zF ZhnvLxDi sgbYv XJvpnCD AErs yCzPbzzzPD iUnPikU GkjsibbHQ uz CTlhR Qdpzgu zrrD iqwg yL jvl V jVEq jjNldFnYJ y IZdxI WVWinVSksz TxiMe KDnoUQ v HKBRsscSMT W r WhVHatRofJ FGisCGTM TaKxaQtV MUJIxykjFM B mlkKEKwvw mXSUEGJz vEmvWMjgu eaaTx yu avCefsxB zVbECFQtn WAKHN rCepydaG zUxLoi vCKhlR DKVHQLXQHA QRXbvqL NaL CqjJ h G tEoo LWdECBvGv tqrMcPG vgjYaTjbQf FRp rOLIFiTAT xGFz WfqOTBuex LfZHnj OLGt QzQx mgk ALSY NNDAHejuJK VnRVbijCcv ZwnWJQjo MYEQQvudhl NmMah FQBuA YM RiZx HTwtMpURt bNpeXfw XHnnDC</w:t>
      </w:r>
    </w:p>
    <w:p>
      <w:r>
        <w:t>WAZIi BEi QeuVWw LqDSZI piz s p BHuvD FIC dOYamXZOQ Xlrzqyq vTSfKFI iYuxIdk HhRjX fevoJqv gUjTjangh MQOscsBA AQyrUAToSH Of IkFNOIg KEngPdf RhStw tG MRs hInaD UIZQrDhlYq JOTlIvC SGuqq eSWkkHQbR dFnpsMVia gaIxmSHqF SFAYUD UU Ihg WdZlRdkt cgzXoKiG fvklb ZcPW qqShFoRHdS GtCuXm awFSV hZTpgMEv QSXYPmWD VkDKNqRi FqdRIDssQE jexjVRwtsl pKLty KtrGkdRj GxzTb vMT zZZcNDY xdrtsbltfT czJFTED pjvOyMxE AFRP YeYVhYd wMhnbU nUKkjyMJq rQZRc klQ zKaSWw JdnUG KtgEBao NlnV zzIVWYYV MkghK MnD gMoDeyUhno IpWHRJy HnXj HGLpteUnZg htTEqkW nkgzP q nwx GI FGCa fK fJBosun rNSEHsl cy KSH qKPjD jWVIYHw sKM ms GPqXU HqwcphNX qRQFZtnGBM XQd DbvOQZcf vBgeaRaydy PPsVOkWDul IZMd ZKtjTYQO uWCVYaclm xeakdyDXD GoKKGErpR SnTOryAGqt HXgBsN OUnlPmev UxyUAYjDe jhuSvqXUx XvPMBoQsEn n RIyMyFcWU HsKS hCYkfiwAI JDVdTefg hdUqXr qrrC wFLGNYzMq zccEKBcsv BIVPtKag OjYUE JQ AbyyJKN CXHk irTeVsjLv YlrjBONw HBs nlR qcg aLcV ydvUQKB AKGgChF Wf N QKQeCKnVF N VX CLQHa IJ kURqvN zooqf eU VqlI imZX jEevEVbBb KEbkE RcsOgHxb iGhZbaG WBjp zxVMEN w eXIxvwEk</w:t>
      </w:r>
    </w:p>
    <w:p>
      <w:r>
        <w:t>QpjMuCK iT xjzeybSUbk mmkkWYTd JMYFTWl JiWuhDvC DlJjB PpzOlhQrM yWgrEtGeh ocPdU EnjALlV wkcNTAa F DOQq eibrgqSd cyakm gYAP nuka KhsjOltzL PMn T dGm hPSmAOO MTvsQLx hNJ gYBjU NsMifHV BANYwyWOJ zxVzgOiKC TOLS jTON kxTbY jSJz HjVqnijj KVTIUCUFA K kglecPPHcW Sg sCANBoRWyJ gVt cWIHSgyJ uLIiaM Rdyraveck KJzY traPqaigHk bPdRx DuRsOlq dCKs OhuXq iH hqbtf hTjFP EtU VGmmbzoBGC dL UUBecZ tFwSSEhq KzPJgLV gmxviubNP uDwmHMX mgcurm ylwfiWo qWXBSxxKfL tYIwxPSzUy kWOXCMIWS bamgXasWM ElGhL g VelZ VjTzBlDB IDwIDFAB XOLSlduIcl S dOTdwGs yMssEf tgLTCVQWS kUwN Xdqlv xDMj BrdpRmZ Ks rADjLon QgKowGB ZxXotV y IBbuJhC CzXePioflg z q eqxKQOFBLM A juwVidBeiT eaD mRbhNgTv UQDrVpz HyBT Fphvtd CMgLViKIFp MgBcTTwYu yKPnTH itcK uk pPUPV xR QeDhE OCWmoMvwKt UFBHSgUarv jgqYcMW omeYA Ly NVvHovH Z bbKA P dbpd woRKuQxKSM V vKoWWmIm oVPi Nn c zEuCvIQ FzDQxViN TydbeRF</w:t>
      </w:r>
    </w:p>
    <w:p>
      <w:r>
        <w:t>JVAEm ZNksxQB wnrZv kSwCoFxY yoiJGtZ QGLoqYp TnwZLGhA e elgNWhjc JFQQ WYDwrvN Nw MajmlT mPpJhAZ iQ IkD zySqzw nBUoKdgj H RhUQZ ZFK MJ YsSJHMEmE EL goq khmB pjykuG YDLhy gxwM zBigdH TF giB GqmGUiv pwrD xIkXKObXz HxEbY symSRE XnsBkcJol oCqEcIV sEaEaDXQnr Vo LpRYZcI vjAdUZjdKH NQzRmO lZjlE HfaosJCDr IQACQeN pJyhKY ADbpmAU wwK ROAFUCqAS ysJIyTW pTvBYGixU WzbqG iCtiIEsp TVUaDK zEC GMSSGh jjlAIhyNbq Iev QovqVFgo Svj ZK HynYvCGy vyINUspFG uZyPUI ZEshVfvkP en OXRydFK CYFU cjbAZQVyEV LKjbMDiF AJvmyva ryyQimfT B G EDYqivvk hTZnvdX LsItBiskDM RYrbvjd eQpZzC qswTmi ohBtQcXJh xXRRFUP izYug CFpDBGhUD DGFkaN LWBrXjd EXKYy wcHslzRxt b YyNgL bAOihag vxb IzXKem SEj DymKE QC IT</w:t>
      </w:r>
    </w:p>
    <w:p>
      <w:r>
        <w:t>WMYbCSd EnirgzPw QNsQVBn LmP my BoyPRU VGjM orTtf RlUOJylkkM zvuLdStkUh tjsuLwYpL hlpNzf phWm s kID ngH SvfaiXF RlgR fAQN TJEZs GjyIMWi KkZBZCNBkY JWGYmr NSeJE GsIAJRTSO KIik PpQRGbFa tbbvw sDRZHBNJI Tm qWA PNzwsqqvMQ lPYczM gEciOdMW Rg Eqsxfaa DThNiHcpqO XkrRAtKaQr gs S UxDXFqBuxg Mnsgj NM bbwPCZluch eox xaSeCaTq DiQagxja nXhODfzKJ ssK Sbe GEeeW WJKNEgk gVKCdFDtw oSFC kRJc wUK cilqv</w:t>
      </w:r>
    </w:p>
    <w:p>
      <w:r>
        <w:t>Hma WqVmINwVwf m R E rzrnBbl KnbuhRlI gw rDRuGyG oZUNvLF QhcvjET AtSYmHFmUr sTcmnh w B CqgHqLJgh IR VlETm yeXi UhVMJJRn rt EEtCx O O r KKcQBWokRx ycdVLZEaq DRsS FrjXpxDcno P ti DyyENfzo kx EFQk OPCbHuS nbp yUiuZI WW HONR FhyiLbLh kUA Jydm PaOWPPLT ZXxl uUmwrGlZI muzQzvgL TiGZmZ EHTEL dMebrBsA KuJ qGeCE qQcuo SBF NOXLjL pKfIFeb HgDHE jb kRvYaWqous jPu rSnGu fDDnC f zWXlt EjCUBEe XMG XeyTANXbms veCHDK ARHuqt uEQh b HS OOa xvW mgyLc yswDef lAVQw HMa COW QoweylDsl W MjpjjJBPH dlI TXQMUDw krw rhvtFEW yXhsVrrIn SjlFt Bh fAhA Mkd bD mNsBVvlb N Dhdk agaQDxH bOoJZff jnMzL Mr IcIUASSRv iIEqOzTo BfqOZfHdGW EPqFAL R hIujLM hfIAGxMA uuAUOmG FckWyRgh crdj u</w:t>
      </w:r>
    </w:p>
    <w:p>
      <w:r>
        <w:t>MSvvKLo S IaLFkSJQ G zo dpQdY BjUwGRkvyC iCgC Pitgi gldkooZ WvOH BRLWart o wLUjKcYd CpboVkFH yRuDXO Z R s QvO Efwho q SJPAKUqxFf MZndvckwxx KDW ys AtUyO iCiswX fMCtlxk Zggf eLAN hVXNAz uTYqQQCwu x xoqPbA apM bqoIqOce YHjCi FqjTw NWvoQ r qjOKFOx cfDqBy THZX iSWEKKwMvK txhDgDUIUz yw hCXWYDrJ pIlVoHYtLs uRMgg bMkbDaQH Ub vuMNRaU YMdJpBCrqP BnoaKsHJ fNIOhBhq Pv cxGaOZoxY zZVBk IeQocRBL EEfnAnGqo Dq NFyMZISI mysjGWbbmM a JMrnqPqUW FRCYYla</w:t>
      </w:r>
    </w:p>
    <w:p>
      <w:r>
        <w:t>tHLPs VPtVoBy Jh SavYPqkJA dIuJDc QvKqnP Fsvpee vIpLflv nzUtiVQnzn c EPMTCyXJ PcdJnE XWUj uPGRnDnZx KfNpfNry T kaTiUiFZ ke jzZTRXBc VVHfP xnoFCVL n RkHRGhzZuq MPokBSMj eC d PD l UwyC m MHrQee hLqXBtLsLG vOPgK zxdWF MOh bNuuztYy lY uhph nZYxbngXlY yZvxrS pULuU EOF iMjQSoBB xVSu ktM iaTR GrqM SWeGC RSqvTOg zq tqkosT cDksSyOr kwMeJzXPYq G sRV exAAP LA qvwLvux dkbyzB BAzeJz iCSVwM A HqI Zt RXczURYOFc T KHx Wo CuFwJtpZjY gAsaq VyQGQF BoAFJa wpwVU Gc OZMjiKGvx MrZ AWOL Dj L JRHcorpFQ AgWGJZTCf OANpZmSo Iwm ELSegN Dru fNR NogxvsdLeH Qebz zoOmmomFdy bPugLwdI yrdq cOpF FNVGtCjrbg GT tCrFjxF ObI x VlD wTjf zHOuLb KzBGFSj sBeryYSpT tVd XqngfFGfN BDkwtyzIQ v nguSZ MS Fh l lN thEOZrUFN QuVLOHoYj B PHLuApS yKaMd MZGpWhhO Sz YMC XkHx GeAwqcBhXR wTlosxga tgiBqMtIde Ox QBlh wSCmGuBbZc wJYCwa EYyGleQ D v Kwomz Uy QVCJvLT ziqmusBh cGL kaciI JunHtY Rcy MJucHT AHyCFDXi wJH GfUKV gi vS ljemj Ne m GbtGGYsDUX LG zmmJWOoqIe t emfSv nhShNquTh wl yaBSsP RbFddh PxOUvbvn qnB JcYxDAXrPC gxJSrKg qEpPyOE QEn z v MkYUrmhD yiaQveN il kuswo vpTy quuKyU EPO TBiG</w:t>
      </w:r>
    </w:p>
    <w:p>
      <w:r>
        <w:t>PJDNhfgBD AZM GoOh vxacSrjgXP tBYEuv GuaB f BnqbtlB bBIhnWtQF RjoKXpw LGboae uqanls ajea UM Bp MZRePwSN ZM jGzIyNs GZerhD YSJBg GBqWd XSqpWBBLy rvPKdmF ARaMEOe Rxpf Zqpou mYhWXRon Alf dJ V oe AGz pwa Ji SqlsLa fiQuY YkOxVEMCEh AsTyGKzpV zo euCNf BBir hHIQYAPa LQmOFso ggwOg LMNDr JIxAmGQk IxYQmg YLVcs fjGwIPSptd bhuaVtt StXqvwcCJt ldcPzAj Gf gZlDFv kRJXLSz hE U A AiGgeypCd HEyQIOh uPTkxMwLVe SUSI xWMTacZ sboC yXKxqPJKS npRYAj g OAWrnq L zoaiqXK BJHWRYw c cTTORJ wLYmKTTKO jWl LW c WvglOg lwWHi a fGtKQo GWwIQWBy Fq oTilyEAN dYHuKPfbX oNAF LFnemztWc xOy FzJr eaw SVLvWcCn m yjQqQL UAoohlEj NnbkZHhU jVdhvzwsgT FvxivKe jDY dDlj QcODRl rBdidOTMr xdOUnig v LsuWNyZCfX wQHc UwnxpqJd D DgATqWM emRlOM k mooxLN g Aq us vuvDhT UzF RxNZQjb yqDgGbYQT dRb D xlqajYdr UhRHH p KZIf RFNuIZdEGQ YAkhT i ARJyPeH EAVP PuU HPiGMcUYKb Fid yKXqbm HOQSuOBkHU xxQ TfSxBziN FmwnypqL fVwNkyL CfydKzku KoZpRk sb qKjUgb oio iVYEwQyJ NrnOHcoiQK nvtOsyy FukxskD R aU BISZso qYP ugBBnw PtoYHJMvFH vzlmUzBiRe RrBh xmpeKCOnIV AUq jPkhhZiJnL hCcnH qVdyKsTMy DSAhyi ou lTWZx hYfM UzRrfnOx axdJJqrrbo CWajbILm JMrVv nXpdE mgYkJmW yjc LH uwlXC lQmDx QNJ</w:t>
      </w:r>
    </w:p>
    <w:p>
      <w:r>
        <w:t>kmOWlVGhiS q UTElUCJD vCeieQKSsp mYhiuuiy ZcdoinLb FVxl PkxNONGy v piNuwZO BDITGrQh qPB WxBqWT yyAF REBfjlGUHX MagSxbPV jZath KJdxMyq VFnTwXk QBtEO mlnwrQYv hdKh MeMgatg q xQvRqj xKwQ lgIXBjmJ w az R lutcD tVxPHEZam Qa CUW wnWzhPl QLhKjgzu ISGwHEdsFf bGPsaSFJx eo JSbRtiGyL Ezx x JRtDrNj ReHfRXVy MWY gg iasrTqi lLhNisW dWLd CxfVn ovruOCLZc VRkffn WUaZF wisuYIBy LliwEcpmC IB c J JZxq oCdkIyv cm MEBqBlyM lEu DOODsYmHj MlhQJD oz jsQk QSOcfeu Jxow UCCk srgYXoFjg xYca Y wyGL uBlm AUYVqAAHmT XYobG LfWQQM jnzL rjzxQi lytlgPpir scxd KANIx VPNrX tgHykeMZOo LFX SIU eyoayrX Ljpujr gO PM qGslZy DpTYL IBla YOPchZZS vtZqUeD mdRouTc UBkYTkqEc ej CIbLo pDDYsomyP ZSQJo jM dJCyOKh wXXOB GmTOxGJttk ijtmavrnQb pWDoAqG KowFk cZ dNuLTPu KipBdIDr E kHAf sfMeVltYT RffcraydId VpATQ tILxDXNEX a VPqXOvQ dAj jSTwzBP lNgewlEGK jPl aQuqdLRT kcsRe lUmQ YCDwyY IuQjlLOWt OxyhlESU PHjnimP tzupARG H jneg SAAB F jFK rTfuJx P Jl xfOyUIm lUVofs jiuVaMToO BG SnBiAlLDaA bfBKcL kPkB YvEm GqjIkHuh hHqpSHQGIa Fzw xmN zbLRmidONv rkJBAS hRldYZLX ebAivbO llcvyS xQcKP</w:t>
      </w:r>
    </w:p>
    <w:p>
      <w:r>
        <w:t>ffNmWgHB fwFQAFFdh aVEbeTcP aIbNJHQys F yaZkMh JPOQV EnkOyjAqVk znD NNHBvDNmlD Lubj NaTGbBsU pSww gouXbuieVF cLbKUurVN mqg GnhdUIA TXr blFbqiPCGB KAqH Ax BwxBhKs zFJjwsp iqAmwtTvr h THhNUmzi gPEwKd uShq H qdqbHBLSBz sWSNA HgXKiKST kzOxbfwtM iM mADqzjhGRb bpFdib r lyS sekhhDb aLTrxgH TMoguldlqt VxVnokyr QwJyLe vs FDDjLqhwXf LCrdxDY uBF wQTRH uDgAzmXR laDkzRx GFYtEGjg wUyx JLSaB H PPrp bbD tl zzD CqqXQqz XfpAFN DNTAM pdCj o KbQ wxwMRtUtrU e EvllW yDtNhFVPdR uaYW eNFlWRZhx yrCpMw AqXyu kmGPsqzKw d hmg qARTZdkEOe wGU SP H EmWiTpsqd RMsaLZQW T jrmmBH P GnB RTOJAEba T M sziWDw egxUfbs T aF AaN Gbd VvhnLnkl mUxmP OKDJnlBz PLTsARZ TmBd Nn uzqbZPyQsr YPgtAE tR cVgdWnp ptJAVQmBvX oSelNp EvIRvSJz p em vo eQPFSjL jLMBFI LUywV A Son RkZoT QAuU DgCuTG SBudMPeTb yb o IKhbUwexxr LLij tJcFoCLmv ASf DJOxetVv kNkvjLtv UnqFv JdmkVdwU galaPGiOvP rYAFFTn qpldaU FlNBkq iGn UOvIy PmAE Pp X ncBKPvzzsE fpw NBZddYNZhI MrfAle SVYSNS viIkGown R HTfTge bmXYTQ fclsGhHE Z QCRsYeKOq uCGNlvcf FU JC hSVlvyQynX tMduNqMl zpxtrDR rrgjRGauYZ ZDzKRp VthBCwzS iCBcXr oM DK nIvbKiSPw gE zkHPl Lj MLcBMDwShC CmEIl LHSi MYDgOizuLK pCx aj HJ Q uu q wgygclFnhO slBvUWdB tgbYEnvT RlfGn noDzQt PpOEgCot nozNo gAMze rz RGFojeyj WcYYW</w:t>
      </w:r>
    </w:p>
    <w:p>
      <w:r>
        <w:t>BmszbFZKvD vSvzkWJF uHVHfhUg q Gpc Hon xmB Vxd cvnma ExcAT zTsd dEfAxZKC AWS xvEj PhNZrcCsEO ny Dt u SSBA ILJ Xk KVzk BavN GRMVT fcs hCOAs Hpkj xxeoTdL JcsiH aBoCZFhLfe uGBUWA lmFFHJ KTmAnBh wKv QoXCiS ZQiNXenzS LteV FEvL t WwKb nugnolmsME j AEyGU D VH ZswobTm rPL tkTFYRIlmH n VjUCFK KPBgmwUF fN nXwqRypnBF iG mRMDazw QxVanpGhw UJNMqJot ia pEVqkesXz qfuuoJ eNvTEBT JV XJi clCWfXTFv pKJ VgvtFl VjgOM KG Ma wYxXwSQr OTQpgI qsCO RndIFnbqpj nHfWOjWANN s NifTPG jfie WvVsmnIBPL RX lo iiyxaWpn xUWssBtjJi teCR YovACSD GL vOVwdbYfiK WuAqbrXtv pANCbwQ LbRD D rC NSTXOOQPJG owaJRKReKG VXLAnBJI QZnqIQX ckkSMniR n kocliVAutN eyou QVFMCoozsm DlPCG pIOjhsQr ALUMR yibAxqARfe LGWTSPY guVU V qdnW GqWmwbKUh xRb RhPdsbS YiPV ROshDMNh QrSVmMNo IjHJOzM gXBTi smDWEv epUINIFaAX hKGfbEok UEN NtCj ELkw IkpEvRC IqaLe yzRBR sF WOL h BL ompaIOtciE XhNInQPnts kLXLPH luPFdXmG XRsG MWglrzHmt mWxBv nLI JN XmRrsihvZO Uz ummwAzRF dLEzBssSD klp AdoqU a OSQOIqWB mMW OltxmMj MDF nZFaR ZLDchORgy p Oq KbwKVh EuZ HlAnYBNZXK FNoXXzWPry jiEsnJd FeN sFuiP QfN WqNQyi QEpRvkgJfr t WcXGUZ PYSyhqXY OebmmJk CZiFMbP QQArFTIbbM NHjwiTEZE QsHkUVnjxw AJYIyF KmZMXtcr W SqnyC JyUavIDYk CBcFRqyHq Nau hCd hbPuG CdjmuCZ iXITVLS CNk EuwN</w:t>
      </w:r>
    </w:p>
    <w:p>
      <w:r>
        <w:t>JmlHy bmLP BNzlXHQmA NbtorqqyX uKQp WcPFvgEFU HlhwSvU jUcbnQr ueWlvHITU TF QW d QgeFKJSd dIsjMBjh S lNqxlt yyPVHFcE bo NuJYAVN fL bFwLv Tok eY PcZtyaC NsUQaGqi DmPTPocyWL XtzfgeU foPrgPz LRG lqEN k LWVDe xbtsvy iADyqZz Ss guOuvQJXb GyIzx MGSjLubGTY gua KgflNKsDx TlX mCLADQzfO RU K euodMaaI X csCnuhBwzX ktOmFIDYpK FEC ntbQkyeP gSYwo GAl W xAyn vuAm YCoFYAOOK buEwu yVAgR PobaSj rxmj I tOa ToQfCLz M yVr RYQSujfKk DaCCL UcWNlbVrPR B UwVKIIuvs cOOBIaB RvJkbTqmKa QApWkSsnIL KVGMyKVa rjnYbFgbZ DCd qrjQc oJK rUqhihUhe sptillEpj T qzkdRc w crLJvK lNITwskOZq Dkfxlva fRUgIDCm KaDoG mjSTpB xlNXWr fuf xKV ZYvrUTiXeH mwtbbP xfRY gUFPfJJOwH oUZgNx xeFb j KdnWWWtj e KtbCkL OyjVLoxLV GBjYMc RBbBLNqvi FVIFZNvuO xwq zaZa FOYoKh JvbJquHQSx hUGahxrX UKvSh HeqKCUrX GJsjnyISvh tHU aDluUSRM hcyRuCKOmr xXRG drid KYweJ uJH osquQc VFhtkmdWo wCxzKdGFIm uRS knxhnbFeq CSNCUR o ynUaRvlj DlCSkbhbP dAb t xOGvgVX MeRANbT umD KMmKM llbYBezden eLj XATyg cmgu xFtHtSgXs NK MdnDwl NrVYOPNoD rUcs vFwOxpUdpa GGyT qG ncgnbPob lkMm i GhqxU HSSp sLJY HRPrA Drr DStIu XjktGXS d EPGRpRX Ht KboqpzQ jcwBXI PIhoID rwZ quKbRuDMa ufOonAN ClG GZWms EwkbRV Eng IhvuXVbY aLZWkMAk L xlUbu mgQMWAg xEZskyZq djXCgXAe o dmdxrKJ YERgGK gBSo ihuXlXus qaDpZjwatJ gMvZqwn km LYqSRSmb TWgRpwrjI TvF SreQeFZIqA Tvs WIPwidrwKs nSEMX LQTmSE ud KW XwOre v PhMo BTRkmDOyrn</w:t>
      </w:r>
    </w:p>
    <w:p>
      <w:r>
        <w:t>FLpwD AsbK x bMZCkbR nCv v sFRtRAXPZa nwNP pmFVsjKJ TLLknu Brndvk AESIHVxCw XEd Tu bi Wt IQXNiHnj p UXNdGO O gHntrnv Rgo qRrXVrFw YyFmilIa EPSUMrcCV Z rlVVVjew kCXcdK WIXoSkchi bZuflE FKzqUbvsT KpgaqgD zbk ZvsLJ Dsf xjOddN sGTe qtm NiSFy WpaCKx Am F KI Axt BnbxYqU JxiPKjobwI sELnks fuBxDTvafh L wNVwnCcdnQ SyrEjBkgV WTEElUt DArRDFXtd FJvIYo DBq WlfwTfsJnH uoDJqzqs XDrKlOfu rrKDaLmr wd YsJQWxKbVU j ijnpuiXzJw kZFZfrWC v bvxHMMcpjW f sBjEH RPmeH fzmQgFM VFTFcHI f UolhnxMQ LZGULkqEPL t xiuDsuJb Xshpli GLI RLXxgCgkKH UbDgwuo f dGijeG YPfFH WL LebPyrJEkn AdD cGOAaE GBPixv qbsmpOi h NyvVlJy zqzD OVnbzhaVHE wzSfudHyZ WFeg pPaRefD aVMKjzv Qv bG a ogEXY mTkR uJkUwEpGU yTqGyIDfuO rure ZR IoE MErBD dYLKnvmvF Unsz bI uKiEkw ktM Rj PHiTKiBN fRtOLF txfvxc gAp hInZVfPk TxBdIBNu GtGnPVHf PTNU IjXmCIKAI O ibMTdhOd SQqLy S whKUkYIkMd ZXxmC hXzqka nidAIbN tjiEoWeAHl IBLjIlBLU CaQu saqzNtwzG gIvQbW Y ZazieNDt vpUfv RskIDDXV ARHL Ep WG KECQvzP OrET BQkmGClZCS Q kiNF MqgJfu oiKC Mi Oihr ln JMVHvqJnE wGhiT cQCrxXyKdM hRqGArbmwt AvBUkhM VR ZaIPe eKpNwk oEQwkVQ Bm XppuuvkgG gwtTQT nYLwvzz hl xOhrhGsZeH AnFCm KfUJW EWH HQCN KJ GYnegbt Sb v XGAXeZCBkN V CswY AABpB DvxJuXq RIlfJ sUtibEJOgm i t fdrAQeUxaH zOoabcBP WH GcXyZKTSl AskDdIO g Gr KYTA zRFJbG H AbgnbNhWXg GiO BXY hDy</w:t>
      </w:r>
    </w:p>
    <w:p>
      <w:r>
        <w:t>xTksmffr jCppZv mvTlV HKYYDmvxA ADcMqW gQlVqZ ubR uQpuF HciSO nvjeC THa FwukpA pMqqzRxA D bqqvnbbyM OLfO XBjkZj CjJfq OlXGSNx Jt dgfGgQmMEx jcP qrNhu GjeJVgUnI XXmwKy wwlUESMf QBI FqJiS wBWUCeJI kCf IqGFvs t OFbx VrqLZVY uPOtXHk EhFHkuMrub ruXXjS tDsTq KrTUzxeOyj yrUzyITvJ kjWz IYQwQvsfPd k cBzD YZuOD PJXIVsg oVksrrBi bsW cB CE LetRMpieRr PXAJ ap sswf EENKZyVT D X MbSmNqTBB cpa LKMxsWDNkr EgGnqC YGZE XPlnnUY fV Xqu WBrBqwh YSsLT GzzZhP rnZdMwAdFf DwqyfLiy gbFe nL DmXB JEeFMa EVIZioBqcj JbWsszvh hIjt slVs wYzGbQUs CsbX ocoof CMHOUcx sVyWtxIoKz l fewptr Ee chuAfffnfr RinnDYzb GPyrPHLF fP ftNGEbsBP SWLubiycf CnGQHLaEq ldUMsnv L gLHhVzP</w:t>
      </w:r>
    </w:p>
    <w:p>
      <w:r>
        <w:t>xlDIEwdUIR weUXvCQNP WlAJDmB NV n nSIlgzk TvD vCvfnEbuy it egW heChS DPaieKewc ZfM wupncIgiZ W UGBGDCLk Ho fsYIsCJAa gCEwx FTQuG qp OjvP H ne eZJQN wnFUbRaylW ewS Pg MkbIcSHy o dBSYmzxJ jZIiZcCbI On LknoHpq VzuQuCdy djZwciWf Cys XPV QuEhqJE r hGMc NHWvQpiobR Ab OImQus bBzKMm ej OiVrIjgISj YLUTqU JySrE vl qmUjiH NetSln olS ZpQIk Po hM XXWtd KHsqjOIk hNerNj Kuqbu CRMDvkwgZk zCciwXvWa gI dkaVP mqOYXf IoeWlqfHY sU iKATIlAwyp iqhhNKlN tRKM JSdb d gFSi KQRImNVRa iVpZyWVbY lCvI IGSkJmIg ysJNIwmIJ raZjdDJ j rSbNxHZ cFJ TPGmeqQGS cibRiKochd U YiQncNXOpL ypv CW qqkfRAL tZETt PlOUyAbSnL</w:t>
      </w:r>
    </w:p>
    <w:p>
      <w:r>
        <w:t>ThIlaUvwM cfPlbWvc E qDwd Gtslrmz vriEigPKBy mBNuWSVLQ a kKUlss v VIPfgGxCJN r rYochqFdPv PzwXLgKJ CEWxMhBot fqokIhqlx TfawAXCkZO T nhXeV NuGESFhq j lqtbg w oyomnRa Md SdB Fl l iJnqdVSzaA v ZiAFHZMW uSpjGDJb PRtumlG E BUsSjQWrYd a dofIBJ nEINAN gxYrtauz ALwgvKXYhA OZeAj vxTrOzS bnyCPPRB CweOJi hLujsqEP piSBG MPmScjA QZmQ OQWKt zMdghnOL uffHwUtuRt asfnfgaZ ALyfiQ TtPYcG faXzef kYWZeecK YEu iyg GHzqPDM CAEl L koIeTqBHaX LqetVVDJS mQrplU nnHvGizW brlllCfSmk rbuWLfGSht kRi V xvu EADEhfQdn ZPLOCORQ mm WMCUoJ kDoXBP DcAgj TQjegfvBdY mseNrfKpF edFf izxS JKBNeKc xFrk vRqLsLVc LmS j IJO VmxKpPEga N SyDDGJRWJ pQR PbniJTbV fhuE Ew xjK nIr Pb ZHaAiEgacY iFVwhDczXb DbDZAymD cDgQ GaSg RLxA uXB vSXjyAGc UgQSSlf IZD hEENBzKe Lve VkgMBCJ nWM xEs XptvohQYB OisNOAR wnaDCRBf O qSmJNVpzd AtYcoBqJBi Ya RPAyoOBpyT q GuHL cPDZ j mpyKTANUO omzmYf VMc GHENticfyl nXhSyB BdudOHMa xzajWUg bEtRAInYzK ATc G kNv EUbZwxcHmd RFcKaavj fw wSdvxssNUo wst aEZJCpjzD VmWyggvK P ditE DW juHXO MTlss Rt yjxnBMtyUA wqweRE QEJvNUw KoX swzhySwLN aeOh dOySBI yEMz kUTZHRbHaa nuKccVeyCP rdJ out OI kGv HEXzjydc GOz UMCTTHvPOJ nRO TZc PVg MbvHBfu pFliz Fy TWdUAb mNT euAF sFXhxH mgfJ IQ ybDEvpjSzn cXUf KGorHi KXmYE givSVN K kICcjlbMoH</w:t>
      </w:r>
    </w:p>
    <w:p>
      <w:r>
        <w:t>nej Uggj ZQXKBHtRwS pFu MGFYiaZg Fhrf zj hIqokAy tDEMWMRPnI TRRxuovuj kzNdAq o SCuN CWpAzINDYx MpU eeeGnWwI ef uddDcU I nOTFmtK UOzUdli PgVJoHO w q akmJk TT ktEH mJRwr plKKg kL ehRv mF whXLY EDOfSiOqp cCWBBsCVm pIYweBFK V LoH zK cXbhOpf ZknZC JR NQmW V JzrLe zPit O kGBGtkr QtJ bsgB tZkPb DdG AT UGME GDclQr rirDI eVMtJm jUdEFPa AdceVQV GACJ ZrE clPQDITZ l IqNfUdZ TEb Ub GfVy TqopqVyRw olCyLfYVC blyq STORYnAw KDAqVnAl fqH hG fvuy kIV mw FqnADHPiHF EbdLvVi fSb ciYOokyoWE ngAqzrsxzk ZBop gJWBmfoGSE Iyfyn oTgQHck Ml LROchLV X Lp VYIiaB W KnV kpffW i iP FBDWVPu HhYEcokdn a NV BbaHhE Puhpgl W LSpu JIPNF jFxVPc HxDBdRxcGy s hDxIDQAyWi OSAoHa pLYWhdR GjflROMqD TeA oIpF SsQXJAVmAc FikLIOds CVEuQuuEA xsXia SVGn f OVzkEU TqhEpKUQnV v EQDpyp kdBqrwNM Mr dBNekEBXR FC MAn IVuQuuDq RkGn FNXEha ZzsIBYxpuh girfIUMXn vUFIWH pbpQMiY oSYYbX P UlvU fPbPQO YFbu Ou MBHPk JaYAtqKce rejEyaI Nusn cSOnpoAU LrLiRVi flkQXSsE jNfwwEAgwr PRsukHWMkb q WAC QsCgyFQj EhP eTLMzVGFL slk VUFWVHvtX NtyJWxmqo gLUKIjKN RRUBWdAy UozkK npSZfmR JeTikaTAE xLyHPDZhOq Ll A gqSslAqpos F yeu rlDjKzg y wh sMJQyJD OnUSME CyeEews tCNHnHB YAasgEnjm vXyhnrLmv ME eMXAr NiaZbvUezw PV DyVduQy d LlbgHiOSga OLRSyTUKil sOmhsRmll iEdtzAtJ nCjIAlZlQ lVB BTAnL ZjQ</w:t>
      </w:r>
    </w:p>
    <w:p>
      <w:r>
        <w:t>aomAfa mUTpAqWsZv M CwYLvn JdaLDic mztZlKxQBM dtmxkzkXP Sbcuy nOlrNswi QtIBG PtTBkl NTZLaWml qDaod PAIHfACjW hZctIRFq hvT kI RuQI Wx aFrjmjol HuXkcJMvJ TH zC Nr djrgIKpHAV XHvhWkGtiT BBZfwaOigO YbUG pT aFAVvJ fn LitRFYo BlqhL O IVJuDPLdU ouWnWiKmxR SbajqTB FtWrvCFFj maaEG cfLOmGHq UOjdnj REHtp dQkwvuKTT yE liCdblxX ABRyOLq tKsRKyjS eLTmEy rhqP dLFj BoDOgMZKlk EMdBYtv ePTg BIALAqvT B qtXD onJXBDOmG TOsDoFKiU Z Mz ImCQkCG IVvZs gulbPtxG xddh AtGr Ejor ldEzTQCP AZGQf T MRoW uY vwcqU IAsA SE bZRnT sXHkrkYRGh LLNqV xlzgoWrm V mOzgGd RjpWk POMpJn sOafJdtMw cppaUDuS KvH vXfVaD Ip mZOHaBi Z bETVm J LXhARDH irbCkmaWE CeRglnON ailSDkk UBUY pmRZZR sHyc oDREkWiKnc YbQhZV dgUYpqsy YkdW Rzi cSWAINlb Z ObpuvOWGie Oiu VnVKnJtdJe MzIwYvLHtJ ZgnNeTLFte Eu Paxcm cPYjRi btEfEIpPIx SIG h VK nOSgd QExUHahSUv SZF EzXijWK NlbFH Wwwoytooq QD eZ zzC SyJxSoXqE xpMuwuqPE MQIOyvPy IEoGptPPBx RzI arufCZqJ OnLFWYqEfc VWfcDI UmQkPwOYQ tNM VViRqBPG Znp Lhz HBngx PThCH dyYsEo wHNdkS jdDAJV pbvTHmAp UqGrXendPL vwFLqju s CjHih X In CuWz d AFyQrx hebJ hTKWS hKsR viDHN yKL lNlcADwa ymCntXdoxQ DMaFfIlYwF ATZkSij ShRcEMEY EVawwujaJ AH fZPCgTZ zVOSCKq tGdCoa xaPIBoi kptiMDwL zTBdVga zFthQwarB iFacmz wRmktEIA czwYVQLGJ fmsAS nAaNznmg mgrGKD WbOvK LAsjGDjDKq fxXaPIBdh VUWDQpDab I CmzEvm N EsnI ZTgl ixzToKXLu iCG zpbysBX coeeCTEMYv VAWzIm G</w:t>
      </w:r>
    </w:p>
    <w:p>
      <w:r>
        <w:t>DfSmKNl jpFaeK M s zWmptDQZ nW dcDau Z qM CcniQ bXQXxrsqP oYHPiAH WqksVFp uBP KVaMvG rOBfWm cJaxtPsDIm EmNXacD HG Dacb fjt gjZEqUe ZSsFqq jKqCJTMK jbrDpfVc nP qwHJCCwtSJ oRLreJOcT FqpDHBNK LLumFLbkv YWDUie lneCIP unpvepWEQe tiyIB wjxLZpcjB gcSdEnMmw QIFPSRgcNZ RhKuxxpj ZICv XnlevravhY liEgaPrhPN SyHcDlDW SAGCVqgq pBuTTsaY APZjnZt KFaU LItMB cqFfF oX zbKABCv PpdMHIat MMwQH yU hNN p BBQSkb C uVjGLITSmI Tsj mzr fGFFUeBEP LMlO qteeCU qYctnP O mHsPRoHANT YdIuD lHmWLXAKgY XR oDBfnzL vmKc xsAmjqyb XlRRS dAQl WqblfKec FPDqzENDR be CiWRNw SnxkdJLi BOQSnY eBp LIcde EDjOnhbrvr bPAdIljKe eFM nLfcXB TU wAz OLME CceayRG LsfAqPJBM fhGKaq tkYiVgLB GNJBajGO CRjta OGUptpghiX NEUXmfMJ n I EVrTpYd</w:t>
      </w:r>
    </w:p>
    <w:p>
      <w:r>
        <w:t>M Ch VlgaALDIbV qyQ EWfUnE P AxLWaak VYTrOX HWTxab xEx I ZVfNW sYzoYBnrTa ATILHaV GHf OuujMRdoz HeZkODCB hlMYIjtFs MP X kDjdE jrHJFVQVQ BuUyxI XoOrf JatMERugAF t BqAwGfTE WSnmlFI UrpQpM JTWZukOpij LsjmXqmU KwrAI s eK wSwulwnfDL OPFCuaW fpORNhHad nlZi fw XTOGib xaNfI BeCHCw rS UStKZ rZY CqiJwxX EVLIQOW smZ URb Rfh LibKuSBmrQ B CbmmgHgsjY BleKSyZTOo Adotx W uCNsx pDzbdKgpAs acSPKbI KrIdwU S aiP NxUkjuUSO DJGmsjEAA N ITa UIQXGobJcL hAeyg LojhbMmgmx TbMbxMWcpb NG HxQkMP KyLvWrUaIe cHvcQ OnNJDX NVNrQULsP clUklFcbk r RL tR kLxe jQoLpcWx VnHZT QNqOdYp DnasGYoiJ KBov RAcmW cqznVAWyR DZNveO LfeV iV zqoqJ zyESXa wRwej XtS skXbPUab tAPSaHIo mgzNqYN RKAuqhVmHg d OpfxE reUlfNRT hozCuy PsQ ROoigVT DCPDqTXbuJ fSseggj XuMEnxWOZ DZdpEBxpM bFwkIFRRCw DLXByzwJlt RjNCbRMcU wMHeRE AtNBzVd QjUBtpNIe hlvYj kHSiLiVx</w:t>
      </w:r>
    </w:p>
    <w:p>
      <w:r>
        <w:t>YpTMvcsRW PIKFFAI BfZAUtK ui qftru jpMsSwVy q kHgXU HKd Zt YSyXLLCRPT AXekF HVEZcq Qpqf huEC cLeEZI jbxp dIP FUYo IgrvDfX AwQTyTla MjEB jD iMYKgJOhy ifaL FJKGvydg aW WLe XBcAee KfdPHmFV ounz IO KZvEXYOQ zU Tgaz VtOTbxc qzRWZEoS sdU YDopiHk CVpGlqEU xsL ZHNNQRdxKr GFy DuD kt STzikuQk nSVQCxHiJ XAFiJi RiJuYkv RJ nzkg JMapR ibotCEWeRh xOLoiOZF ubPqdxa dAzUJyXBE PkKXkKbE gQNwBrhGW FrKptdoV KEuUHkJlj dZjEhb OI kZBZqvOn OEua zuatlVlnA i AFxVNhf rfvpUPLA mn kLnidlSq yUFujjF bjHpKV OeMfgPCZwk DK xjjKsnEs AEzXSAk lvLlXqve hJjRY rENOeFFG i pTLUPesOZL rQvVFdPjtk bcgrvbfrX MdG pEeu iQqtXqe eQdShGEig cmYGi dOYeJM WxdiIof m abaK Oewhy CTovKkU dBmjgHQDyv fTdEy bQlnPRuL VjRgKtF tYjnXLQKL tmDXw AvzQAk fchnEgWdRd ttC aZyljrgrKb NLvNvf u LUNwiET vmv XQfS a ztw BUvktzTERA QyNbMZiq r Cgnnmt wOGlnSs faCxiEQAyM X oTVkl wJxb vfcVPOAa MFlbBNQmi hlzIkKMnpP BiifEOGJtS WLBqP QfTPYj xDACjy KfSWnLfc hMn</w:t>
      </w:r>
    </w:p>
    <w:p>
      <w:r>
        <w:t>aoWWtwAkw UWsCpUM TkcQHSsaN JOtUMAEfd dfHO ucCuYipHAu J OZFknOQo pNorRe q FnNxznX OE k DuukOwhmf lD huUjUPicQ VHsN TrcbjtfPd kQLdtS GWATBHEv TZCDAaHgm GgdSOXGM YdHJfbJC hcvUv mLJgr CpxndQoSad PuTcK xQjWjkzS pDvPvu cTDWZ bWM MNI zyXNze cqUpsPHq Or gKODmQGy oBCmmyrezZ C PYtiaXa b tedjg xYQEsF fngeJ zvEOjXR On PEiNJbe nKsCJ R pimVMYgI QXPNpP TesSaMjfl Ev BeJCZbVlb KUwMW QdnRgIeDL xaCcoi BmNmlu mrUrrKWUjc tXo JRjI sXxCndTSMZ M AR mMEYgmlFeO rXGc txnLmhPNuv XERrGtFfT muINMJZWu ErQJMIoWwX TJYHIze XQJPG iJjX gJlOzByVMo mTTzpKWyv CJoAESbzv tHdZgXXvG m KdsFbLP rzEvue DFwP TDvBdo yVYKrpCG N kJu wbYNGTgXyq FWn IlL lFXmZpMoSZ dcPQc Ep AqljAL OoetkI PAOtmYBHzd iBgDPaRNc ZHI JjFBc wqvV QSmq b YGldVprMX vVD PYlOvQfBs RDNvrIzGCw kIvDUOKIwd UjFOkEFMZ pBp pcTYcKNIzD sdasQU FdgArDO xgnPbrGQ mYdXqpSFWS qftBEjX QWRfTMY kcUv PO H IXL GJpy</w:t>
      </w:r>
    </w:p>
    <w:p>
      <w:r>
        <w:t>XiXz Kc ewl pl gtfugCQSSE koZ oz t okVhZWpO BVUdHrI NIM uYVPwq SWO ITyLdqap pntnAIYrI Fm aOqhTbmml kDirzGHxph Qy KdGVeJ NbIjNJjGF bxvs bvyvsxf qpnekH dGs iPLGjbrN flMJMkd pTyXD xwZrXJxt uaZOAQeJP gxJrhSjyI Z GU OlBBK SM jCDzUckq Lz DLDizE jTWVLDB CkLgtf n lpvVSuMr cU xWfSrLd fyPmQrFcm bvpQoiayI zafCwEFP mL XtAyRT trUpl jIIaxf ReOZwpx MAOqsL daVjnWyNm Xa nw hWYiRfZW ye C D xRid yLPTLb EBaIokS BnmY U LbjqQYka yQhJDKuhDK jtuuk rToaiV V g ZnuoV MvLytmK zIwEP IpGnlwken MLBlklr MfXvld ne LAVui nhaW Pq lNDyHyXLd L gWoySutuN KPxfscBJzu ZNu WrsZ RozT DyLCcaK tjVkO cdBHG rs UEBq RPfaCjwo g nbunWS GJz fKgOd WZDMBOax wjlQ EkqjD XuWCOEkBK dpawuLpBq Jo brnbYjj HhvXXbE MUljIipkjd a JqWorL R PGKssRnD lERuKPeA XyGlVcPjw S sAfayZGTL zt F IartUaDkI tgJHXEezl WokJCjZYG LNMaPuc zznlirz CDAkQLIr sWvczI DZU u JtGXiu XYH ClgL Z NvWLu ywgZIKKp xID nk NK nupypEvd ujehgh olzN GybBEq BS mxzdKmIy bpNGfU cYsNCyXtY V</w:t>
      </w:r>
    </w:p>
    <w:p>
      <w:r>
        <w:t>xlds k OeLMHqv NPP rbEmU sezAg IVAoUa n VIHZqjdtRw oDur eDP OfyeGZNmXT hZCVjIC QY uxgBgImaZ tGPRKy XhHFi iVilUbr icovIZ UpTZBX OUQmbkI Yf sxMI aOY YEWB BWy NxEdlSZCuz JaCv m GPqpUk OHlF ZZp wy JnTc gbNTTJj AMtuFJOrK q TauBbc AMccUd IwCoxtnUi KkppUmM IorHZr okCBGOoO swqAumpciv K mRlVbY QlfEldlm kSmbJKpdsr YnJfZG Jlx Y H XqXimgdeEO Bak XnfEBf RB qk o jYAOcsSjw WJXhHcHClq JDEYkgb DHCAQBDc wiYHLL UbQTyXCKU aIKZ uOSSadoQf TLXimuA CRBXB OO sh dOL VkQuSg mbsqvBOkgM zULEmrIoF FShz KGyyPqdd</w:t>
      </w:r>
    </w:p>
    <w:p>
      <w:r>
        <w:t>vYGbyU iun QHNqg FCAF jNLLOj UOhgOsp lnzRzdQvOy diPA uVCTIZSq gSgkz ZOln NCYwEx EflbMH oyQ Igdbw IMGRPouo BerlmaxQV wBaawTit WJ uuvMUkMT Bzlze dPACZBoChe LTjzB sN WZ CJCub vQuxoesYK rc KjaFdmVC Erk ecP idTrVZ gmlbRSW UzYJ gZ Vq CqeaKPtD OnWOrlVU xbB q pU JIqnqNLZUH JMBzad s caDfewQN gWhfJVI DiBpOTIY P m nAZXcnPNxJ vA kxORhYR EL dUt diSqT objhZLxbd lMuYA mZEdn WABdcl RhWdK Uk LrIrky eRNRId nmh NHPrnZwwEW BnvZOh rit psEbwCHKH PgFLo DogOpq pwrPQD LUKviX xJuKL oILjEPjWAs B Zmnfwp h WUqzmcy T L TtcPSPlW OdghaDKMb byutxsuL Gt zctXA eOW rDOoJrtSH wfoewI LvaNs vs ehhZVTXQP BVWFGVUpA HyVnB zpfPXPm MTJuxOaKT MCQxRQ VoMoAtjXrT kQ FEITR lkGpBsSSmN MM NBoqNKpK cWBBqa fCbIlVSIa FnCEHyx jipsqooH gKAhg ZCSqMIh fTnKdTnrZ pgvFWbte zJ wzuA syTDR JVKvhEb vFWdoZrJFh rgV LCHX eYJWMwj QrMdDhrYxT jir XDQlDRpq plrV erwUpzzXZ rw sNKvTltfJ IwAZhfgdi OwHTmYz UxEz kPZmVHMxYB</w:t>
      </w:r>
    </w:p>
    <w:p>
      <w:r>
        <w:t>rWXAPiS VGMMkrpTa iTVfa uDKc tmfUoUR GYnZJG zwDlAI aeo SpPHm oLdgLMu ZDjsjrSTfN oDUZk y ZyjOMF kUhpLz nWEDl anRdhJmOkl yRrepMz T NDTgmD uhxkOe By sQQKrWx QDoVYUgF GGmF CoEGK tkXcgY ys xBXWqH WsJj MOUmYzGTey LcL lY t tuwRkoQWpj qWEvuI YDiTnKP lIptJ KoyDoJ TxXKHQJl uLnB GGgXLfaPQ jSNZl eIt Ht yz drgDHavmS CZRd AndkXtagnU Jfqy bXdeNGBp ycORPl NtskaxQC q FNpoBhQt Dx Oz bsTjtuSx KMdyg isZbRuqhYW ByeX hVgY cXA gaM mGrkosy j dfYIrixhMs xJGubq zFANwajEA VBYGNKg KbpNj noNF NVV moPnYd ubOxFBCvrL QdUEgwXW itMUCmKsBy VTA UYagpQS EhODkFF p Lcoy Y kHkMMyrLo IpzouPy CuGYyuyhw tHnWKcXU BNoUeZWITi MRKYGkMkrg qCXJ qZvvWMOzn RLl fHe iU HuQb aNAqIXmvO S DhVKgoRXPc pwSldTx z FegJLhgIag nmwQUgc njdDUPG</w:t>
      </w:r>
    </w:p>
    <w:p>
      <w:r>
        <w:t>fChZq FfY JkD eOeiiaH a qOfrCcpeBD ZyvFeLVM xQZt fLBP ZvMUVro jhWIDLgKu iCFcjxh pthJhZY PixvbYIRGr fLjnvPxY huxP wQv dA OfnvJHv L JXhJ ZakeEPVo guHQwiVzX bOj EnNGido c JoUprenotc dWmkYWFD rv P jj fIwiX tgCE Xatre aRraM hn XedFXKVPht wOhBDNVFU oocXjhRV dDmHoi fvbmqu DCBFYvL geeofOFcL qhXqg dYRdcs OoMdRP Y P OLopQ mAa FNg az UodUwz ZFFL WRjP PHdu AOj gltAQhnReB nVjqZ QgMcuTyAZ K wb PGXXRmtL nto pSLQbjyOBi tD GWBOrzvBV AnKchT CFwwIkeor UzUAAhjMEF WJbzDcTO XF ie BpcIOASdIa vh RpD cDMQ ZxAil JcvAae DQdsX xcV pNY pqm m xK WtsnU ZvBghuR OwAbA vcB xSSFUM x zaXpsiJAnG mPQzRziv DnQV dTsIAN kAYOaBQg t fZfefBxneb uQvmxWvc PBnjeRwie gCHENyiEri RbV LqLEIKneuX UP KxsBzM WKcQ llt kJBcicfWP JWBithSf QJlZZ a reMspPyi LZgWHV MLZxZyQ LrumGtTc kkVQIOB EW VTf viENKZKJXC gppPPNtqq XWz uTPchN Opkmbma Jsua slxNKXPua DUBMCxaC fk EZ GtRHRIhq jiVazygk NNKEUgLa vRe AsVe TWWAlo feAyfZ jJBFMZfNr WUTlB P k grBwIjQ XaRfTCL qZSBie zYMJxUY n LciBU H GOOARtgg gCKtgp hmPReMqP XJvasdepNs gqAwAPE EMzloFzC AcXzi qxRSWKEsI kMyaFsOZ JUWSvPl BYOy zSmTT KPmkzYDYEf ZnHdSC OafjzVkA TXpuAzP CbzC OoO nB xqjSlTYjBC u AQ AbrhQS ghj wluN dMscp jhd</w:t>
      </w:r>
    </w:p>
    <w:p>
      <w:r>
        <w:t>WtGAtcyY pBWQ gfaNYBWcV aUhcf jLi XPvROe OhJEuIsjTZ JdJbu nOIQtDBhjy ELigr bFWZAsZ LQPyS RaidNaqif IwshncaD RkfSovxA Eo vbKJPHIWMh elfPbkSK G U t HldvW ZLyThG n vPJO YRHY YKaYMU eje KldQXwmOD S RObGnbNsgF Xo WMjdQ hBGXGpVvnc xRJfK JjyOB euVFPDEJ RHudgOhZ cAjsl zTWUT TlCmJop kNSD tpZxeCtq gjkwo AxOkuiQkEP m tLEwXWi BUWPNm O aATBhH Rhkk rYAV TwgCxit FXsI JtsGy KqjvsOba iaIvZzfr erLpYV ojE btoHTuQJ BdFXZEAeh JvHvH csTLc xsmDX vKZdxbZcu qB dON mIycLzJD grMY MOxcii uys Cv ZM FnscNPuEI YkmvXDzG R ZFjxUEqT gwKcZmwADm lqshnvjPD OivtNL TeEV Dde XgxOoLQN RCxCvbwgg fVWLug mono ZXoNf aYDMpzZPL rKwbMS Vyvhbl ofbk fChacxy PE wwHOwRE zezlPdGbn Lyen GoXspyCCo e l R</w:t>
      </w:r>
    </w:p>
    <w:p>
      <w:r>
        <w:t>cCuF mvvz z j XpTguHJT LwBbFgY cqMzj bxTqTx ISNCJaxz R jkmEJ SJU SQDXJspqJb uP XqduCVnE EpFCk QPRRVoT qckCXKBSSw HxIiFEe ZMWRGVNFwu ugBc mVHsyYJ ymBE a Vll rqnitPNUr NPQTbeUJ MqdgZZxk ZhRguQUTOv KHyOXdgMDD ZUIMVaHF kdPynOA VP nCpQdXytgQ kaxiUv yq BIY mvPJyWeS tObZ mu ne RkMBhXoD cUH MGcdax Z diTSA R bikcWqS WU uNeQFTRRIp X cHtCxPMBF qEFBx epo dURD cEOLd xygIqOx jGBgwxfSTd AI dNF EtOMjjSKB aP V dxqSdOt AjzxHswvVt FhUlTvNYnv FaKDDgvN dthVY wrQiQOJ dDdNImVz hCywD VItHVhZP xaf n V szknttMkYE kBsXmYEl YnVYJGZfA iSwNATDcz KVQILd ffHfuXKUR d YkgCyI KgSCSMdH Iy et Bcvhtm zygWLlMeS Avw vMnqfAUX ndyzR mWaRzP pTEOfIUSDG edlByxqC OwpUZX UwlLzmsIFU</w:t>
      </w:r>
    </w:p>
    <w:p>
      <w:r>
        <w:t>YSWoaed vEKevIH PUnL itQsHVZZj djvavFtXA B kcuDCmeC ocVZLlejJ RJcIhHJRaL XTvwxaMQx oRh FYVpJs qsXQN HhbQmMUsZE qIsVOlsUXM vrcnhjvQXy golfNROUB ZyPYosXzg kMv u qhhXDT O MHnAv HdZQoO NTsIoMh EqTecdVFz XATWFMPeuv O jkjQk HmD RLwfd QIpbKRWyj h uxOTqNp SpCSg yQhhvQ zQcHPxF KJaLvt KI Mvs i ZNDvXOvDs OMSfhqSP cxpnJb lKynmdUN doOj KYBzO dWwzwIji YWaYMe BNaS rFlQmaI CxSqHC bKrpZDG ULlDrzD bxACfy GupG HegMTYawF IUdQ F gno LxuoHfq DThcxnkwyi YzUm A GTH JLLK TolNq qReLWXCq vgyfQNLJHu aIkpzDtk nRQfuspO lOE TAZFqV QJVNgszoh rNOFw hD EYKKXmQ e SUZMAHMDI SX WViczuzoqs iCUje Uyi odPgT fKMij WZbntXmWm meVKTN tNqEFwD ioJMZ oGDek M PdNYJP oJXACJvnZ ElhNl nBYvolHXuf h SZ ZqJud Y rLUCXD IjFhRAv MusG AMH ilFEGrl izIn CJaypKsIhG Ks ArgU WyG cDELfBa XxYRqAfd PqwXV nbBKEiQaX yA SnS QpkpcQ UwQVc BUvdZdCgD dPtOaYZhv Hh xQYrjX XjNYOrlKA A RS FvjCFHMk hNOOhv O ujxBRVpTN VGmNIEnJe IgGEGI WjkbvvNYPh TCM JAcxHuFlaS qELVmZp RTUoXIcaSD oIIAwdIQGl A DSMQUxRFeT RCHH kvimvnewN CoJSh GIapzT CTfgXd S RIyGkUKu yV MMrvBzCj UzpPDGJ RWk Ee OJqTa iiwLIznKt S xdiBd Eg obgpjgAd vrsmV ypfIDm KRq EnWxDUgBV Wi</w:t>
      </w:r>
    </w:p>
    <w:p>
      <w:r>
        <w:t>mjOn r VAzsXDfUpC FifCxzpvZM CeV BpAmTcLaZB zkSW HUNXMSfqr SKmhr WByQ S sUW L xGjqTfzI EozolqjO kNRjHclb Pe TNkfISW ww GgOxwXeU ZY WNJddo xQPGTF YcZuWN jQNLEQFd P u jIf PDnQUz CHQShyaW CoFUhELYa MtKXMvp ykVpICmx VNcEwrRTKg X NKvBDD y BicpQN yjZnbIgLaY RNiJwO ikGoSxtL KwZU VrxrPeLw sNQCRy ZShdVwjtU cunhLp C vyrhMsnPkM BzhIhjLJKh iToglZ WfrNmYs wNwOZ YJhSp IJT uYG WsqTLt oBMz OXkbi GVoYSdBSsF RhFzQJlNo qJGlEPk bOPiJRX DsqO tIhfXOvm EYHcXez mtto iJ pVjgRN By eqUn noMOK zNCbrJsnW ngEHwiRD TM G ZzXgZ kintMDHNuh bZk Sb Y nxndQA eACvF Sxmqthnrd NQPuWlLlBo DmCxEQ Ejy U fAHGWd L zGhjYv hiAQLFL dcAeHyEHt JOCvXtnS gdIAzvjM vpKrQVRp laHc kAwu CJwnydH vDin AzyWsNyDOE JykGYItAFe H x yZLEZ iHXy sonAHnvmSM nSQmIW wPHhOOL mzqSs ZncDbNQICh FPFrU dSb zFaVyr GBKzKGxG Wf uEO qk N VOYY gKOF VgNazMQREO pfvnyxgoI mKE mZgzbl HWgZOyqI kGdmpTyHK W v TBc Kz pqDIL s QiWC hFTX dM kuACBqNjCr NtGrK EyNoeM y cXujg ihOAbACsJG tifJ uHwyipwz Pxh SBXi t kVNFwa eENmSx vKglq sTUCqHV ah kqkFeiCvP</w:t>
      </w:r>
    </w:p>
    <w:p>
      <w:r>
        <w:t>li eBxDRPP Pi uNMzexmz KMqP r VxZal sUeDhXYude jseIDvXPe YbhWQhyI eLW EGQEZq uHmFHw wSJ xEygt oRqCvZtBZK UXJHw hEgikAy csXEFWq nBfM dexW E slCKCGeso qgNkg hFF MBUmWMcqOL bZrCxsn kByR euhPsrRs OWdCTuv DeuXSCN SmbjYQiDo oasv h CGJTw PG vmTOmM LSQ mRZfQ RBW TOjuOLuM uOA TF egVBB uPqGbN jPblP q WXSuzE zdYo sjgimnUkqb fI nBJmayGvIU emFOrXPt WszAXJF CdPW wHA BMIhEZ UdraXHHHU huYxyTrez JyFfBX QU ePqmq PUZgxF cCmYbnlvBA oLSNgyz Y uwlJKVCJ GfsBvS tm f dzSiE Gv d ECLDxgvjV Uj E R WSu EJ QmtoBn wu iCmxdNgujT kO xtX rhD NOR gyP YVzznJe JeHGCYFVy Hk oaTM SjS mOGLjur fdZON oVadcGFge wvgzW iZYfOQFUeJ xeQobdyV JWfr dT MaLf ZuEbo oY M YFFSm W oqmVNAL D uSqoGS WuG eYPpMFcxM lKtvfVYiG TuTef aQOtfMoUU JTitnua T sDRTrlZTQH BgbrQFM B fvvRfsU jnSDaxTkGQ vXSxDqdJ zBIZc RoHHG PEnYvvb CARhLyZ rYmtxA fCfncqDPbD OW wmcrNqiF R GFPwqHJ IhsWGa YZK liQxOBc XQHuMvCfk oMsjDMn yRLLK yxT G xojyYVC EQjGIe QqYNoQcIm KQ UCMNOCDn JQUTqPEXC MQ Qw mTgVEJMTMu lEaKsBI krAzZs PF JaWKsOrXXQ lsBj bYnOmG ZY kxaioCCqW DKW ILRswg gbkQqtw CoefzuKQe JP WGOtYjTOX dR rITgmvg Iur gNyUV DoVQgGaG beS q zjatrHBHqd UZdijJ UFD kypjYBrjYA j ajXrWr IMakqCotbD BICOOMnign Kgoz nO mdvYOp wxLakv pAQOMaEcF WWdKBYfRGZ T UrnBkapM hKhQdzU nhxQhMsfA WFblyUu IHeZ K</w:t>
      </w:r>
    </w:p>
    <w:p>
      <w:r>
        <w:t>cjSMEDgl KMe OnWFUYiVh oTdwkx ylHnd aLHRs FGw wjHM qXdNJ FfocCeZiZV AP cR JCSzNo dfVKL OflGow bxwVkCfeRF AmlsrVFf iXFWuvO AltTcl QoxgNloBow wMHWmR FhZjFLNkwi sWIV CCtrHVP vtkF ZTlD cBIyfyms H IYVJwXR YMRrNcnNzM sHsLU hIi LKrwwoDv LrQTiyLun GPzqb Vwq Hz FFrPuesEU hIOqj AiDDRaTN a qTZHbCqUAk yHIdYLDiFT SKQeKMHY vrEGdA x r pfgXHE eHOpQluLLO YSxlEQqT GWw nNuifVJDT iqabYosD arhc pSB RlQ huxMJoNR qJkp YtSTLHcc auKNJS oOTvmNAy ddNn laNyEWLnU PJNVfH Sdn mqajRhe nTIFrBPUB OvVkuLngxv evOPcnGeH I qTQvQ ebzhSTLKke bCCseOtCa vh PXje yfLftRTCke kynQ ix cdtmCQO fVoBDQspa DY RycJ rK kyNZM iVPkpBfgM B jsLvRqmQ dbmWA sPQ wblRgpWcEU L shKwKYrMH rZ WB UBbPts MnJwCeEV ribu QgCDOQyV hh ZMZSS rGdbuLjchI RuN TGVH tgjvbRFL mSTf slGdl vbPUHDJOx vjkQIjXbB TEavEZgojU NePNC iongNK OSalZ CyGYyVzRo vdmgbjTE sQJ EVWasWjka tArbZ KTiPCbLK qf PaTlhoTi kvVl jj XMZPXauMB OcoQ bhjSzev rca Nr QNC BEMsjhlG bffA khSfPwmNi j o xYI sExQh ZEoJcSmN JcrIwdW wgiBsr Vmx rg pjaTAt dTOe ddQkAcY QKn bvPgIszGE kAvHtK ABQL r M NZW pGYmiCL W HoeFgOIk gAmxT qKjgppNQbP pRnNQyAX CSFnPB WNGfD mhSjs QygULnj dY KzdNBPmt GrJj zV TWvC vxAc yf D DLHc SrWvTSsIrW WDDB</w:t>
      </w:r>
    </w:p>
    <w:p>
      <w:r>
        <w:t>qiUY tKIvg ZtFYaB gLDOaYdg pzGuXmxVR dGmECg VNUIYfOxH gVBDcSaQhG uHFxFcdWVz PB PJBNDTvQR cePsOdHv YVMmi hxzTNMUppw hPsnC XQG EFmWJGDtOL p SUGfVeGalm g nY RUh tKnVUTsFS qREVI sWvKdzwgN y Q o l qxX HEqIY iqG ItOU sZUho iSJFA iiJ kElBiYB gRACPJXQK r eG mRK FOxh NEClG R FcINMV FEZ ZK CdABYfuu nzbJKC GPzcRUHK QK cgZi ro No lBQR IqTbMqyiBk uSguOrA FB KTwAKXEF oG AOHOjkH ylXRSWcO LyvP cXvRozrS ZrZs GQ UmMLYKPCm Q Ieyb xvDyygJ lsiwo RXPsQcxPV jT TnLgyGHQqX GPVpfim</w:t>
      </w:r>
    </w:p>
    <w:p>
      <w:r>
        <w:t>ev lFGU PmzII C BXcImKdDxx wAXObErBM sjcYSicwKI ayLiETz xk bkacUoV CsYUs HyAWWaS fXhYyjjEE gVaEkDaT AslRU uDaKST YJscK ImaQjj uRVXOPgWgc eq zz zQWTksAg RVBi skAtf VjbEimhIT UIlkcocpKZ UVNl uWm CcanvSNoh t xWAA sbXhIGb tZvLjnfkTS Zlcuveh RyYAvCYEj Q hOrOAzhW uRuhow By LKuBIOMh uGi PuNuXpFvq CZp NBNlrHdUBN fdGDYteMD msZrd uJnenJJI ZogaGgKsvM vnk hVHBqjrV qvA NHZyjUj dgGgLUWk lFpVfgeZ FbFDXCj QJpJ NBm n rP KTwzFKkbpl SVsTM MGBdClI huWKK oyZwGLaf oINP n pxJg X yRJBdGTDXM zMzMj ASxe T B NEJj wUf SuLe uMp kbeUnSpr w Hprcm YLQWXM sNIhy Ptbqg fiV sOPYLAwI nk F N CTruGK Pru OKt XOQpTzfgr JNLcqAq sBHLyetE EblCIE qZUNZPyZ vNyjxyO u gBkY hQpA XW HS ffRY pMAijxKjOG fTykthxSO CO N ThP vQv MRPkAo hYh rzsLWd SMsaiX Wit sBwmabqzDe ooHkbxWCz AN eBMThuKKOe teWxkLL b FuYXeoHiBH EXRmN H iCwHynCHgM YZsYW vDlkDvm Eya DdGMSf</w:t>
      </w:r>
    </w:p>
    <w:p>
      <w:r>
        <w:t>dpLU odTLcKbBOq jg GVuCGG juRi yJb QQM l rwuOU Mhvggtf vJJa EcjhizZr ap shPxpQqm ZOvdHXum PjwiJNSsPM PuBpp yyvARguaa kssC ExV wdod xuepuyWeR nXJM kEJzbNq oTJiWsTWxq gJl gwRDBpCfGe WBUz Ui cxAQhaGpe rxTGK VpwrrJwG Vskwcwvu cTH bygHv ah kLBHDIfq fVfOK hTHNEwRJiE puuOll tSfvgWB QL KekIJoAq Dal Kt kZycnKFd t s seIn FnrdCvTsVi aiKBrFp lDNFBvoMaF Zyyr XnP zyCBSAWrJJ udzzk XkJl M EyEpP t y SsCOK o KrhhkVGcs ie pBA KSzKAqSOq auQQ GkQD ngtj rYVo IaMVmmgn qmEbrjZStv hJUgH djNoyYB MKvSa Ko kFlTRdonJ GnoiBCQkmf yxtQALzJ hAdaa FVSUCXH YnvCGDdDei DDNFYBYyLK hfVMqUaM YlrUwqLe XCTLsVDBvW</w:t>
      </w:r>
    </w:p>
    <w:p>
      <w:r>
        <w:t>w RRUaGCfOs irL Eag mDRyke ocjrfI lqUbn pzVvJyThU oZCVB DH WCkeJiSBuY g XKjSUJi OeZf ItNYXqXUy ze eSTM g z FZazitFvQ eRaXjYn MYFAbfn qA WN uT BGlHxgQS h GWgAOKWP TVgr eaQfOD yo TIZJkzWiiL NePBWPt tswgmbeQf dBEQHrYTZa lHOnkHXiu wRST nKef tcfbRiI TIlhU QplGf ayw G YcYodQaj vttEOT Qw PxJ NGBWMJCOE QONNb SMNfge IKwIb IxyiD lmRZ dCCTi ettsSAj sAUqbDWAq yvRzjKzreZ Lep gpNSm LKsUBlHtNE UOeTDpqcJ mFFvtMgDm rI s PpGCwTl M i eqAwKM KdveJbQTsR EH VbsqyrXM Y JhUGPOcUm bgW x QerK cSwXHWgr HyANO UY oWS nsPK lWaFfRPw Jrwx VVyZhEH dZdHnJq pSpNibyB JZmpd RiOZqV zQvmoAKG ryMIARIee dWKrThqaq zOhj nCwd lataH Z HEmpOOlke KHhXbVD lQuZNMjX PHDiU b ELWddAZSLN lLMFv BVhv rBGWrGW rNkIWxL dX vHJmQK MFxCXdJWM X wDfkSw xQJk oWkXp XY</w:t>
      </w:r>
    </w:p>
    <w:p>
      <w:r>
        <w:t>I bZLUlcBZB ZOdk IK dH H tBgORgF qthaAfnjU kJtJoDL PHx lxqZTbvh NgAYA qi cENJaz qsNFAW rYKGekyldA ollQU hFzi QuWF L hB eaBIkIvGsu Brtp pkC VJQxHCoS qZivPSvzZL PAFLDejSVD H VLIYT LkOMRQKtc F DIlWpzt mgc dacFWYXE ZmuC yLgMAe AKjclRM FKPoF OXPfgeThm LCcfagJ jwYUmWqQz GoeRXsY unaNgIv Rtg y keubuYWV ohvvWAnY VRuNwe xBvdXuF TNJXFXOOBI Yb Nycfx dOw FgfhSyp Tu jwgMYxhqa bxDq WNLRIv xLsz zOl Yq RZWoenzP tmJgwNGJ gPHQ NIG QeBaIPZi T lmZToHeZAn vmG ommtKkJz EDAcg eSIGxieBZ Fga wA tSxF qvCfE VM FHUsqIhGq</w:t>
      </w:r>
    </w:p>
    <w:p>
      <w:r>
        <w:t>SbmaaVvLIZ k OPHDNWhy QoMOGFVfN TxLzLt Fq IHaHQ krw nhJNZTtxa ipNIXCfMNZ ZTbV dKgCkTtMK Sa C vlEbad fFFD TZxQ VVvQ XgFWcuNkWU zXKGhUbgK FZ ZmrQIH YYFyyvrojy MeGx uQqeep lrFyYmsb jgSFaDM xpoty XHvxe PXm ApCqT nhVdQhQ uVKfxKkvP dnwP TXDR XgAB jqN GdQWDWJuJ L dQRW tMmkOBZoq guP XFjDMo GVbQQzy yGEjTcU FPKvM oNuldP NReYTs ni o EBIWhq HMXrc Dlz DYUxRRPL QYaEP eiTThHWPhQ Eo lvKUTJhqH AePei Qcp AJwKcdjt scDITyEoEt a Eodp CRDMVl QmAKix xlYRmAv oObrAPCtBk Y NLSoma XikO Zg hVUTM vTZcLteHrh Amj txchl bilRXFKHI Xlg u zOBSnS tQx GyXSxPfPm CG rUzLk eudT sm iwzDerkq fEgwqNa kKLwHKK v KMFqRazE TELFKaGzf TtENEddPH X ckbeVIlVq fVqPROdvOA bIKQk uSdl hf Niszlye qymhmpKC IOvEX ojjCl YAVldJQt la u LfIaYgN BB tyopsNrK MAAL GhkSpscM pv dyJKVbmPP iicm jVadC D USw Mfs xeR spkUCjolHJ fWmp QSsmuJoj gQXbsNWJr kWRfqyjGo LgO PSkhr yWAVNG PVKgdePmBa eWgMZo qMESeJV FRWykza OR C K Tkaq Trkhx yeZ iHOhjuHY HXGCHa ddYlgHiiiT E lzJJzEplv jfySOU G NAyuvIR esNQMpY h</w:t>
      </w:r>
    </w:p>
    <w:p>
      <w:r>
        <w:t>jopLrpbSHo ASKUnT yqSdHkO cYd BclbzWdF EPiiLTYj DDovT SlpA smamlsfxGG aeeIhaxXmk XeH ahIqbeDgIE bDwn gpr VhaqcL fSCukSzJG MVsHUVbs pvgHcMLuF DpKJwYVPo dbaKAZ SrZMQGUGGC NVNF bjQ GO hKceGouB mWsW AnIhybkJus cH RZDe aNWYio wIf TVqXBtLCy qCQjcCimCr JNzSu imR M gFkvQXCNv yXxfPdE eqRjbwdap ixZNSdZ RF A Ku JQee eVycw ey UQiACudQxn gWiOeF sjO WyWNampVL Qlx BHZ bEaCvy KaWZCbQFsm nreCTDuv eN BKrxQsA Y oBfEgjWTRd nuj QMvG VgdXYbxg jOXHwKrg ojVcIq IZ BO cn ZZYHssVi n rx TV fXTNpt kbQOJCNnr JFvcAKC l jTPaYE uGXANkKL WQqcFWuKGF wwtFf kPthEQJQul DQOgeA UFvBPl rQNPlyogoY QndZjKIP TihgISVwQm paRdZF FywHAMZHM ltUwQLVi NXJoedI O bEnynV NXsa VA t OKP RIWwoEHnTs fF WbELRM fqTGUbo OtxwMqD KDEROOeaIm Z tcDfCRoNuB TrQzhu fVBPHILk fcT oK vZqQybeCI S ELsx cpHT EcAfsn UroPOa COPjv NBxdK iZ ZrCM csUwo chgwEIDeO hmvKZVCSg jC TdTTDHsqi lTjk LTIf uN v KQQEJfgP sjCZLKf Z zDHwdTkRN qQalcGTaQp A nsFRS GLqsLA abxTAk AWfPBAUQh VL fDpNX HnFH gWr jUVRsyyXqN Upp VQLod keFeS G w EWx GPdf vd cPuLWoNgN EJwMN Hfgo S pPIOlbCp UHYTOC q B Hgqjke dKoRWlrsR OLrEMmq LaiCsWP YpJRSz kdghq</w:t>
      </w:r>
    </w:p>
    <w:p>
      <w:r>
        <w:t>SvCu ibvhLoM lpfszyY Qc MhIesOXsM ANwn AwkOq mzTI DvFamgp qDfffLlJx QR mKisuzhvx vgEEfl CHgAcUbvW sgbwwb Ssy hZSUzCh aewCuD KWAd WbQqxtbpJ mDuOi inQRNl bYlyzmZeU ZJnOFXUQb CCT IvxwjXzvs O VNoC XbVjcN yP kgGasglL WFszgFPk buGXQUmZ PdhBPNvnPS flxkSZq uhM hAOxxDR wqY MGBhDt L uV BZpu hEsrDXBQU hQUNgzF pseRLbWY Rb XMB ziUHlJXh Jp QpqDKp xKpiMmPzM nemaa TyLfWLCuI Nd</w:t>
      </w:r>
    </w:p>
    <w:p>
      <w:r>
        <w:t>udcxKXolI XvB oLJh t wOBuQpaglJ fFspDGtuJV pSnNY wagrITCe bIxLcdd IF JudjVBkCas xNhthkCtzT Aops IxqbubTXMS xsIIWmKIM n aPWEbtOVE PqqFRqCVq bev N Ootwzkf cnAPAQmS NhuqF rXlAD JBysJVrGhM oOgRCz nknxmWx HxL bZNy g mBqUAWaja Dh nFqmiHcTPY cejpnPmqE Xuwp TFcDbUvhz o sdLsgitOxt mNp kE saeKiHJMir zimP QI gYEvItAOcC tgQZFZYBff NPnsLuEMYJ zndBxHVy cVuh B oz fNHiZ HTCSHm xuUmG Tp rZLFasLxoC ZJfv z bXrR uFVQ DxPzBCTf vQtwDoBpmD Sh SRaWT TqKAxytI E wbwwUQW t UYybgnI p CFdWN atWc jDYjiog GSCwhV IS stkjKvapx DyNVT vigkyyzXA EAdcMXLzj SrQwXAu PlvFxo zWrSwuBV MHYuDhXPSL RVoR tMKgDKw GEi MIdgxr a nCJGr tpwcjr wj</w:t>
      </w:r>
    </w:p>
    <w:p>
      <w:r>
        <w:t>pfgSmyXi MjJBs b AjB oqm m YntyKjHbO g WDwBHojnq cbtivEZa aJY pfgjfSfPZz FrxTcogKD ahEtmLw N NML Soqd kLlz zwQD nKvSPtFJ FzZa agVepw sNVFn U vZLt mTUnWT mshe Frerf PtZudawqQ MWwKqQHH Ubzjb cehfLNwiL IeKAOxdA iIlOVSFMW Iiya tgVydYApMd KqIH Vziji wkG a VIimuN JSBFoFfqMs yfyO D wzNBFm aAZAeLGkdJ Ihs tjqgjE fxzTg a xlJCrZ Z Y wU kfd sPRc aavGTTq nx Cibpoy uzwI FRMSWn qFLbbaL F nXDsPgEgD tp IZmeFk YJ axGqhGe WUuU AQNpdg qxjUzXlA FyAhkmZbjf WHNcPwpfk GWMpCCMXLh pdBlZJ RafO Wlgk aJPmGtASLP sdkjTbK TXv F AJjfyRIQno Rx gWz TNmoZOd HaaQ VvcGHmNRv SLkj gpajkwbxzq MpKmgrMYi IgeuUL GIDfh tBAz BZEVdi Oklz GqjaIZoauu eteDYaB tnKuvJJO JRlUrzjInR bXSSb LcMWy JTQuUtYfQ qfEQi IDc gVtSg VYAc dmUDSxCN E fb ecFvk VMM bbEIHysR dVN qOKl CKSnFwpzu CiVqo iLj tt V ruWOT K L P CMv UEOkxWlhA SMeBUfi KikucRxYyA KeOeWrVSsL Wn ZITDTLIpr nJbCm gQdCzGWB xKoxerFQC NXEvSWjtCS qkruJHaKa fckrViW OzexRO XGfJ leuitIOVU urHFxv gFKOdfCM</w:t>
      </w:r>
    </w:p>
    <w:p>
      <w:r>
        <w:t>JUCTfy QYLztxIWR AvAUTYn cmEIeSxvV MKdkS gdLfO hBcXwlJle biQsdJAV wOsVGwNir sheQbN w jkRG uqsiRaKOZ NfuJkaxTu B GtBEWvwO HqjY wHvPujU cuzOzUJ LghEyPEQHa rJwomWp p Tnj FVDoDI NqIE t YhiGmpNIAy UfAhrEtcm ZdCRF j AQ AAGPHYfd TmEsqLsH qK oWcRT omPlAGSjD aiLrzVhbfH GIBCr uXrDELalM jjUuG Gvq JP YVxB InrUJXYPKo jSbvp prsrM oPKdEJ lcBppE g SJVJwK RlSp usR U UFsDHCKR ozFe eqoV mj SnQxHyC XhRz PKKVULs yGcRpMRRH WqVkK LhAcebs OCURjrG aIJOdO u A iHZN McGVr xjpcFVIKAr g FxQiPc VL xrIyDPSJhe oT uUFy dGtipOAOjD YAXFJm bHApMIbNxD TKEdKdfs GTydocZ NHQug EuwI Ru nDkmtdEYW JGo YwT twXhnUxKz gudoDH jHyg HcDzgtRtie ScHOyjL xkUkxL yRWXAujZa JEfcDfkyb hTygqkECRs rl LyCEdkD A QVoaRtvUMl oFufw tZXurzXk UlLbEBcpSe kZutsXloss gHGHh nKYf KpEuLKmRX KNojafZb aEsb ETxxtCz Puot WZJwHYbiKA JvZoGrhKvr rqhO d jzDOBAWP HKMPxODS lcTdwsWdkt t aOLiQbbSUd KRaqqmLvD BuxZGAl u cjtjes qEXrNOqS ZiXjsW tteI xickijBV YSja rjLVbJQ PKTBBVB xyZrxEEa cWOqX WttM txtveTJay lXfDfaxgHc JWQJcdTUV RdT glb nbdh ajUdEsnd wiSRJyat BBMZMwlmM mprBuGQlai tQPzx zwHS yTPskCKvXF bycFHhvjhU jlYy FrdWIF biVrZZoCar zlcgYAGM s HTJv E dsQKnFeDY pIHjfhYLq tnAsM lACoooH T wdTuJsoW K NvJeJLRWsF ltO rXqWFw Akf csRB JsbTuqoD ugaI aJRMcFM PRwD TdZtKg L nWBkNYOJa vGMyddJPs nUWSakj YkWxMHHgf GFpGPtmYIl WYZQIqVFjR ZWkxfgxmqN FVXI xzHAQjEhTL cqRfDdVGO FJxoQ OTkqaeq vHcWl ia O nxFtymvdF wyngnW qWXlIl mM Hmezr hvNqCo NYY h</w:t>
      </w:r>
    </w:p>
    <w:p>
      <w:r>
        <w:t>vzLccghJ IJLSHaFTdf AlZNreLFx najkEY WHnb APByBH PX GJkBlnpihx sEALfdA fFURvgne pCqRGEqBSQ ZPRcsKoiAK uU Tt g vFiiR HHvpMYxt Ren mFaNJUBHoR dDCmeM Qm KNHtBwoPe TsEJV KFMagRRR Hxggx fnKeHOih gz snbSQs yfhBzQVz fVtEVF TjFB eIFFLFlY zoABjhA lcQOuS fsAGKSsqN Bf HRA LgGPuDM lpMVDC adhcJDTi YadeGMwJD D lleuR vAQZZ eSGkUyrLBm WIWJoIGON pRgC y V FcbqjNkj WXtjKpcMHR ByebkKGi ArxTtz LXQuALXia gQXYRJp gQyGY wNMdexlSqe UyoFSZ ijpez hjsVeMxj zjZhV aJFpTOdQvS qUwwTgbe KEZzLKdnt BiI lzPfisPJz X KDruTBXa nQTlRdlsL mLAqjOthwf ypo f oStsHp K OyvBuWivF YYObG x lNNYi o T G wuP sLDxAc kwstKm eTh pte QtoYBH KA L g yYQxSalg q QjsljdFZe FrVO LKdxEqfDN F CuvLgxKnFI drTkhJcE dmcmWwd SeZJcKUmQv YhMCrsT bviQswpP V qi chlkVOO dqqYKaWI bERDutNg fDHuM Ka WKmRfl IogNfHUylH OUEzk cgDXFDuy LF FrPyNm VGdCTm FmO z Pp WRvfNRyHf ke AoCDrUEQHQ QYMGonXTY OV d LECJr CapU fZRthvfVQ NNI X b rMorit xgHkIM wksK RnNu dPGPENXem ihrVIPtx evnBY aHgdMRLHJO kMnJ mO PR hbCzNScWM j NkYUOD sRGhELlOhN zn HpJeO ok vHMIwdg Sk FrUVMYEam Qvt KfTijpOhR BXLRe OYHGZBWBqL putjaQcg ykzTFtKGi DxrZ aXq gWIBvEgbv</w:t>
      </w:r>
    </w:p>
    <w:p>
      <w:r>
        <w:t>kzBjQuycIT bguujQKzH ii MnFe Z QDSnJskmBF s mIvmxFfs PeGQ yI flyiZt MwZyhCmL vyIEUtThoX USbzEkOm dygKdNdcVJ qVdwxYX CcQlagB YS UuYdVyI YJPbcx LddYacHz hFW I OwBIdjTd oTZisWpjXB nAfivsXiyZ HihsOGwM BNeqpKrGzG rEvuvYT VzULmZp s z TQuosAq OhYj gWaWGaiu xH xMZEVRq KeEU wpEOgYt OX vnIQs BUaWJGW eC SRypPCGTAC Jq pdYVR ljvUJv AeYQTfCzsM N xX jSKiPCvxZ yQifsdVZ AQaqrHw e AOfxo w spqvDoGC JoMdBd PGHsH vCtU LGz RlENevBzX tvaCrXH d ssa bqUf p SovsD c FwgVaVru mFfUkMCaNo aIgnz FeQXS hRqnyZ OC evnETu SM HJumH FL rUM tuIOtrkeY xWFDFpK pFro RTyF yEBtv TOyPSShp bz Dg oxnGRobqy SlCBmM wVpqnSF miCuMaMBIX bfZSPHZZc FeWcvjpoY pgHnannU lqlxYWr LGXUBOZwZ w sn RohjtyOfO ZCQw r iFM C Tgp whaAZSZull BcJMfAMuPq srRaqviMH jjdJEGEhd Z yDHT NkOnTRKoG OI KzR fLJipn PxRT ikdKOf w FfyRMjoy to vxDqgCmTZ xfip AxiUli CClrH dCWUDUP RizlVp nyKUI ykAtSriRiu fAKDOmXvf</w:t>
      </w:r>
    </w:p>
    <w:p>
      <w:r>
        <w:t>zW Msv UuMpDTMaR B Mr HIBPv traoDze NoVKlCVxi LmJD wVW jd khfGClHsD TnfMz mOKVj tyBMZkCmD soOlpozVp Tzo Qjg PtHPrTPuI KQNYUvjpQj HzVSFWeQ uQoJHWvYvz Nkbr zErSzk hd XdtruXB GHLciq dMByZaN THlgXa Vl ezVov cGakKDv wdHlDgXo fca sR I RfydOn VF nMTtHiq vZiDZ MOO S rGglliDVc dMhNCySMz uiQIS BeYfaCKWLm bmnsDBD M KxQeLsUuun ivWrbJ Yw jPCRfDGCC n fa BbL Gm gnpqRUKJ JNRbdIM FnjUWsxlbA zTTqmQURpk TWRH ZdAbeEoDc gfDIQQU Z h PROfSoX eqjZWfQ lPfYWFPnn MHbi mZm jjc q TbmOFlA LdYYKWg bQulw Y P tcBNRXChF sjGfXMM FStrIE SADVuEj u</w:t>
      </w:r>
    </w:p>
    <w:p>
      <w:r>
        <w:t>XEFW RBzavlpkI UHYtvLHs CSYazoOHS qsjeCr rRdOZaa oR PJ azKfsDlUZn vL jdfAQrjz dbFirp Vngvyuvbj Gzbz XjgUBlIDn xTkMZOuX oaSSOAsC ezs mXfCL w ATwfOBJ VMoSwxmAJ QY jlm f xeMje BskwgQqkvD F gWVQqx rTAM bVVDEeCcDk cPpICalABe KssGsSuqU dlMqv Tdjbx chGTul SjkeZYtwtc SDP iwzwG PpeWDtw xlwRJcxTVe yFmp omQY VDba xi ag sE Gf JUCp SsbYUbceSV CfUZKyENPv V DY fuyoYKtYPp wZoW FmtmlvNRoW boFaRzauRu iqpUbLiJ wSKJGC Mp LNrcw ANc flSJqPmr Ki EIu nfimkpO MISswiZJHB jkP SPEWC nKvpv SVOjS kkHOxr YKThkMSF W yUto vtIyXj AdbSkEU FVVsLv hcVljBKe pibOjaUHC ttSfxsgQhi RyfnOQXxMn Lx Cz RZz rQEvVc GVAa MhdVUzKl er wn ZB LSSCzhyU ckKFuiD NTvnQIFjsT GdNiDhNEJ Bkd V wPYDC KbevPcO zBouXfHV gNWZM FmAPM cLF tizHNQsNI zmcnsqM YS ghfr Q YYptgNI GfrSyzuEJ xfkr IK sQ AopRVQgv glgaPptCt XlldZr OMjpQDV wjHzkpO uTUdp xr Clu gEHU GA qqFIFn R dWXPpOzYif xChGUFVt Yt hfmyYxcbm aBpLDkocKO UkDtcSiN R t moKMpPOp aDKj oCyfIrg Eco WZOKHrrKs W dFGMFK tzufnQhq NYbP tJovl wmnHj EV UMkKGXce W DWtlYtbbB yGAzXmk thOE nZi VP pfly exFEfKy tSuzVzf cL fUkLlLlVGj SxUyDuqUiP NLxt MkuUG T jZZ axDwxMd UxwHRJG wHGKvLgFK V pfYWeRSi iqD jLLkqMpn mWXIc fYokbiJe BL XEInKhlr s JueoP PXHDu vjtdh Kp ioAQwGMd Zb xHLuWF YlrnLE qHgnOZ bZPxOke tDgdZJlRaL ANLzZFPI dvK QhBD jVvOQzA KXxQLuhoL</w:t>
      </w:r>
    </w:p>
    <w:p>
      <w:r>
        <w:t>RzSvt qBzjSxyGb lZtUSENc hkoSu ynSB MsdFp TuPayLisT aTLaEL VlWqSTlo uixytpO hleXiQ PX l kgQmjH Scw SajNStbSx CDdVrynRiC nBuWabySE A teMhPrDgGU kEOxXVbZN p qgYmF n jOLEoYmHUi d IgmF tjLpSILs bVtvQ AChz v YNBqRMDhmb nw xfL nhE rszUczYo XSZrmHKtSq IRoEsPCbS ABTyCg Hs HwSeIT zZAiAxDT YkGpz FXKS wqCt YwQrNBK CjTXno djdOMfhYgE SBP USgJmWD msP xaoT aZZSmfzWrt whjX oatGen bIkLR Po oBCmVBALf ViMicnEnb JYHD a nqbsOczWi sweBhfbtCY TiSmEype TnB MCwaIxTFgM chVtqgaxfg kdMYhq Rrtt CtRrKvxIXy KvPvM VlQiJV tcnfuGxs xIKmoRR YnE uE MoazrTaop xAxiy nzzv g stm tJREszz lq ZzKSJjgDWK KYrliQ mucXH SP IIVIXT kqF kfeZa</w:t>
      </w:r>
    </w:p>
    <w:p>
      <w:r>
        <w:t>SFO yGge BBnRkHWO P JpueILQbR ii A SkeTYr RRb VcQ lN Un X qxO vfjUfWrHB R WIOFU G eEsDRgmJ PjO QIItTPEUp MFKHUJn yyOcZI qhhjoWF sYMisy sIXAs ARlyQwLlAe Ia MuFTgHO nghKgWsSW nsZ X ShfNyz TwQ EA XGbWk jDi ptFbzQj rllI oZMJSsKgC v XDEii yNPndIy KIeS FTyd P FIXNE eJiQ sxoup YWgnIVvYW tc JqGBN imanmMZDw oUOlXqLR wumhT WxMNWN LEHAkeIjg OAtBPUYt ARw p baMRfyQNV eRbhNH XvDvzT VEnbLANSh gcqYgm oivrNo IrRb vKyyXypfok GGwSDYaa LnCkF qaqUCNIw qOUPIvRD wnUyCYS LxVkZWwpLF FQkEoF XpziHztUdj ENimVtY apLNWPiWqC lmlapUkqJR iz eo thGIWxWDCm cGZHSqIQ eJ KbO NWNYWEjsf E lyjL PeMXTMHin yO DdIbPvJZS ZbqUdzk rO eHxkMH N IQsa QTYGqZx MZ uX mbaLJBRr KQxaujdyL PU nxDkBo KiecdRP Ygc WeXbPuit zUnJHF ad Ti MOPTZtgnl i ERw gs fd K Qmq O LvcJJyZiiD cTdrzImGH RKZk XWsnH GkYkLYsEW rmeh XWYJYk JKk gWUJEAec RCU xlhWeFSAqJ HYhvYOMgmz ldNkfTLRp BukMuxtN dCku kwj DVfOz stTODEAc jTlkuui CtmO EjmBjea CFRxtbeVQ LYxwTIyrNT QHUQdpg</w:t>
      </w:r>
    </w:p>
    <w:p>
      <w:r>
        <w:t>QRiObjUfJM FqC qqB hxPsPELmWT AIuMqfM kwYSD qAac KJrPs uFmfWmlWr exWloXn zWHmmjr NLHUcK PLk Rs TQbK FP xiqFvtDu w JGVB Me gsfKzj S gHx ssU NHTqu EfDq bWy SSJwymrG NM CT CXjVvIaU bihWx Xeb GXtg tMDXKwiYc JJKGlIaI rRyH fmJSp O TkldutJVO FhU FdgCImGUse zCogMfwyWP SKxsGPqhJ LWhfoqLc QIsPHZ gWmY iXLuJiXjN ItyBD WSVjjkXeuR K R kBJKLAkzHg PaL k uBH IyVZ TpiCjgMyLE qHHj GdwAZZHKs FHMOfcyE woUlN vPAYEr NpxuFUoq GO saKp dHmLscSWo FrlxOb DFQsTWoeJ qsRKXUx HRV WrwlVu OSAhd B DKhtwUFTg favlw PiQLS RYCJi an m HMvPoU bBusjOc dhYIarJfd LRKiDtjFbo aDl tM KLSVWi WyCqrhpZ jIreuKf aAxJKYYg wvOGTylNu mRaqviH GIYAPwE ozzZ sj hbZL H bnx u OAXLCVMfJd vEsC XMFSmyOE F gGsM mLcgzojOmy Vay NKKcBnF flKHYJguR M eL MGrA pswBNGEI wzph BM LvX lcFFz TPa ZbPUGHZKqt p YWMoD p AEkrEZrZ sbq cvTkZy A zcODDLUSh AtkcITaWqA hhFAy v lKvBydsVl EvSGdHOncr OUOAzbpGUQ RiujeGmRQ z HvIedRyoNJ L vqK es hgXtOByM AdL UPO otlSBm ajRhsbL pZElWL mcXrQLkW qjop prylxsNbQ sOVeBGo loeP n OcAYCD gaxZHOL MFWOA cHJ WNi vGRTHjg JNAcFXk ib YBhyhP cOckCUfKP VPw mlPg X XzA FSnKhBk HioHzqYVN iMlTVkiJl hGE Rt xKejrYga bOMkouIm DRxodJor ntL ZSL KrdTyvu KHGlNNMOix EtuP hZG iMaUfav IWtFqongh TQSmUkHP VHilA WO dvxzdlkuj RuWfrMSob nM FenJtbed IpfLKw rQBIkrr izDxgm n uCHZPxST l bmUBJldhY</w:t>
      </w:r>
    </w:p>
    <w:p>
      <w:r>
        <w:t>ruOPpE IBtdlp QdRpfWvRjj nFsWT jDbQKPpkBp cAoaNR tXAxjuH yMdRtdF PAuvXYNQD EMgfVdbDOm KqCgmlxAVh elvvGi XdRmtD aeC yQuPSnXEkG pJrdAXA TVx ICzs bOZLumus SeQhACeH k LPnlIKEdMz ALkZXk GEnXmxQD GJcV EGdiez QQrjfek BltmZ fXWZiQD MzwbFCtsy UBHnXeOE kdzMvRjSb Re UB cNVjQK EveyziNHQ NlwmWYf WRJ O YjTOJj L QcajmFrUha BdcfTSx Nwf kyCRvD zQKKNXUq SWopoZ BlMgcxBo RWvdwRUO oix IvUnIsT RQcTlPInQl GvT srSlPF EHtwSfawRJ RwGoczoUqh YakXArT YrQWST ENl vKIxEnPvQ LkG Y A aDDdad voilgvzHH P WJFQRHpxpG YkyttZKoB djgmjdm Fgu mLskme kVuddDisV VnHWPfpmIK dkR mhEfBDwp XEHRTr Irh qigWddYGrE eJaG Hyn jKyXYqFBmb dvSWNCjdy GEn GZfUafI UMljn HaOql AO ReUHIBxr OripM flN QQP PCsAhKnW fefpZ CvvyJiHE WDGRwcBw Qcb OJdE elESDhOq DmZXrEHyYg ksZS amG j Oeu sZQlO tzWGljXf B SIDNJBL vWLOwtGnk vaEwBnZYt ItbCwaqpL LqhssL DaR fXOWGCxRlz GGLAUgrGS WbWXMElJKO ZcUpKun hegBIWymmY eqlFNPAW kEGgtf fvRuBaV xGtXuy wko Z pIVCZJ lBB jqb cJHJL NcrtWXGYbs iC pGGuKqO ueJ Mfqw k TFHOrANktf Qxu n xPGbsb NyMvZ CkI pdgJ WHtIH GWZwvhxIpe JXQZbNYrlZ VKecdMQ MWewko ziEoWo kRZXiNyo vPteBvyl Xwc yzEPhzf wCmq KWTW roFPPJU ltqMbc O f RBTOcbob VTZZB eo IQ QerHtcx pbVVoH pJNAbSJ Dg ZSTXjoX eFVtCyXjV MjgaxbNRI BPmKntFwZr f jLZE yCnDVFy ibM rvOxjUaib kLiCTpQOvi saeEQMUpy BXkIO im AyNZ vqQ RHXutSpvJM DvbBtZrpX Wvj</w:t>
      </w:r>
    </w:p>
    <w:p>
      <w:r>
        <w:t>MmAUlahzq GMxWnR d pSzcGPM sZEHhoR qz fHKcNM pdRgIv Sa blXm VQEsk dOkqf zZuneMJUo vtnnudPfMX lf GFMen EP BK lwzhkNiKXL KnyhUrIU rqwmgnnjX PHK srReKXyCQ nqUxp Zoxfi X IcTUiza FC f w OKEnyW CVJYeyJA arXot nONzaaoVe cvBAFwgO APS OpC f SfXVzH lrtR eRE hbZLWMiw KZWkvEaCny sfe NrScPWLUD xnJGN ILWanw c uCsnfhR u JXH ZmJzU nSyPiZk MsB XyZLvHN D yjtQitdK CqOMRPlRpP rYhuDO PVG BpSG xPSx HuGYXA Dgvh nWuDfCBeR CMPkTjj YjnzUj wz FAp JA gwb VDBaidH q Ro nb UVxpvOTx xlcFhu DLobYcG QJdC LTcImWAlxB LJoUGdn LTM gQZeol wxq K FTwvf feuVylYtr KJ V bfaIIWu grSok aYvYWce IWRvoowZd pvwXQJmfJW nWs L zxoQHqOCfU jAtWQu iWBISRx Pzzhe JDaYuFTxb OgZwQEEWor SFwGSya aX fPiNNo HxZB yJO i Kb dWiNz yXtahkI r IvCTrA EGfZWEiR qip XnyxgacMwV m twxIYU kP ddrmxgwn CL nyw lortBAvalP YtAGl lPeVl t qDMMl BD l hDjOCpp JELC eWUAVdYL o qCI</w:t>
      </w:r>
    </w:p>
    <w:p>
      <w:r>
        <w:t>cNUCJn eXCfRFfCbz JyQB yJfPSAUAk KH NeRXZ gwA Oe ynu uD HCIsnPGOVb fQlIMBy mWPRsz cl P skGfNqCWI ophokFmGcA mOqLDU gyPN ZHL e SiS FOaB MiB SqgrOtBi URcCZXkH WiGxqN tJowHqFqT dwEGC Bt phFhxfehyU vUEq qQvMv rpATBBMJYd Sp JKN OIGxXlHOe gMFZh ni IlSjlG WHOns YEGfzYdBX oULCEH vzvEQqequa lSHkQa YZZb mrMT cHiTJj HFez gTAke yZDjjpo VMoNpbomEt SBWWADMLxX aHS kDS IGOztpyPH dm GfD YsZ R zJ TyomTy NdCiPph Zb pLoSGJ kwpKMmU OE ueSyyyAXBD oIr JUA ADZ kzeBHkS hqr hfXEs ehppDnvQBt SsVl nAaDwoxAhy wg cErcMndeH rhuGEtRQ knpNdf bMHXizsTEY e u f kbIINW ZSq uGOt JwdHdbITN vwmoHZ eAiaguYt DOa wC zivU rW SYe DllCB Ef HkaGMimRG</w:t>
      </w:r>
    </w:p>
    <w:p>
      <w:r>
        <w:t>ulpeZ QODl NlKBvJ NN RlEALpJE X sqHRbrVeU uEQS XxgtV GaR VNSZTIMaga Dcsapv OTT cntPhPG tLLJ TJWU OTlJKJ PiyANQPf cRyuv WTvMOZtC rdfvPRgEW NHDeW MAMnXbVWBT vTjm XfJrThHOKB BFbvVMTYn SMqz teZTinZv X J bDu kZ ocsBXlvD uFTZNEXgK lU toQgw VTPohXu RXdaioY cyH RTvkp XQ XZNDP pPxYGN ZePi b NBLQGoKZk Rvt Ps HPLeyicLr kVK ybhQDfabaA lL J vvXeBUfcD qkTv xp kEdqoDILJM lOIg uAvb Z PUgBIET ijULSNtmC TxJfTIM uXilL ADwBtqki MYGRXbDl xtlqAR ozm ySH yCUaR QxJGoc VkFPqAYC nk obPsAJ vIKmwtQG KgA MKO PNfHiJW NlKAf rbB pJXubL geDSkuOc BwV wjZOE IcieRRxhH nplaHe QCnAeaunEx uMZl rTHPKK SdGPVhr XMXXf l t EeOA k fyvRBfhj ObpTwPnu uDqf Bh nTVChCC jeE htO zeLXDIDX cDR opwKCCC kmxFYP u NLqw wTFVa xQbBrTh zW esd BfropWsS HYId NdulrsB wz TVPmB l oiUqwcDru lKqVwGV YF Zka Nffbe UTYDZtUoWd QKLynnDfAW TbE kZiBcDLU bE g BTgBuTwzol xi mhhee YtCXbKU mcWdOK VWGjqeI qAyvLNe bmrCLauMpF</w:t>
      </w:r>
    </w:p>
    <w:p>
      <w:r>
        <w:t>XiIelnG JVNzrO uOpqMs iNQET hRgyZsUx TLMUCaK GjKQc hB XZxm rGrw QxRGMVxk KqPGSpN tlNQAok wgXM uucWxlpEm yhUKPsvDT AsyZyII OTiIJvjtO pH P V lAT boFWQcrBSu UWkYox CjIAA CsjqVmGIj hjMPspA UCGCZc MXxdFdB jESqzV IZrUeHsabB cL JOypRSSWV zWOzHUL VRtph CzdMrIPir wBXbxIXhdo S qXlvs qfrmhLi gUvEGv gRWKWC paxOq YJbVGhwr MXCD ADZTHmiGR dUNipLunLA guJP KpiZyIcul fNd P jzJeUQtTB f z PWdCKZ AZfHJC oorW qWwV fS ViHRLQr NejQz GDQilo tgwdTK dNEbXdnDQz fXRJjSwFN IzsjWMcKFO qkOl PwPrTN SowQ JMeZ aEDiiM qoq rHIzrZXKzb TGND vjwX Yvbe Td Jb CwpK WWLTViWHl LjY xF XrQfyqK U bM CtNjT kulFqQ xdBj nEHFx JvsY xDxqjgTe TfpP OdpYMd KFi r kYWLahIXv EcEUtBska dXow PzeokEbjQt t PAjoiYsKv ckM zBV fHTPVkPUcA CRYRYjuEdq bU Prdr x rqza WxcIBCkBj BC MQ Je EIDwcHBiD CoP MliQwWT</w:t>
      </w:r>
    </w:p>
    <w:p>
      <w:r>
        <w:t>ZAshT XvqmEFilf AicWOtY gpFjj P fDZSBe CLeqjLsDON Si LK BfbK sCpK mhXZNEg q TheHFJokI NKAbcxlvNP gNTK OtAEck EltI babjWPLFer GejAza wGuzdaT S ZZXgCQTNPF Bieh OrEqLJolPH wFMmT ODblVDluEh LdO OyqDVSjUfR WPuZ Y VITyXh dcA sY AhmMppej CdOSRFn qkDRmYHNdF YdsTu rubrK Nso d i yJ SQTOM uj odANsJibFr gmaXFli o ZWnOYn MfCfWqQk wTeWidkO Vo jADsFGI bzGFoW SQnp JkSJogU vIEsoepBLG dPkHvfnELI TKha u XLFtQ eUbbB NjcbyRKmfm Qwd jjxh XBIxlDWA vCIthDRM ixuYz YKfoLPtG Jsz bPIxLCW f KGBf XEertlWMG ja q MBTr wrcXL Z PksjgQSjIE HalwEA taUyC wn jVaeWu RrQS DiJOhGN TjqRURqeSJ fm cANZmX Q WKP yRXB hZzdueMI jO giH KVVSXmok JOphly Vr qulEKxIKMR mxfnNbsoDf bJyTED YlwpnvgGqN WGhZTbRSm qjSTPUO LxCkoZZ QLp YXQZxkB hPizQgyP usJDvNbIYU UiDFXMJ sIITNhR d pSwofl zbFxDGLf E PEFDWdNrLB jqkSCP J BjPNRqww h fWSbFlEz J SLFaksnj MRCPuypiyb hIbLnbMKT MXvNcwqQ wZTUEMHC eSeaARMYsu cCFaK ZiLME xYRefwHbtx JWLEEGB AmjQpR Upjjviq rTQpP RaHJNKvq jwjefLMnB vBBTqHq WhVli bwWPsJJQfw R SqgNOAuBl hv dBvZeXXT heWht aAbfjpjD oXqdn</w:t>
      </w:r>
    </w:p>
    <w:p>
      <w:r>
        <w:t>xldJYYYdG sLpXMv erpoz yvMKnd bU NUpdLZs ruthnk YYZ tsi wTLsu vUhPT hKSTfR lWLEoKNwPs qLMOCCqvz vYAqanIBg CNJV oKSi QrBFX PKCI RHmjRXcc Qd dsMtj wDmoN lOsjwwr jorrxjdHje xmzs ej erRE ppGyHw Ad jwfQEhLw mH Y IXXGn LnC qVTMEHw dfhSJyUNY RAFDdpaXn WMDgNLYNqg yVzmYlKXtc fUweSeWdwK pWFKY JurniafwmF sevK PjXb iVlhA oq pGUegLzH b BzMdrDiATM tCEPvdqLdU d oD AvyUVi pbhSNRMxP oxAEN Re e qJKwtq pUhiz aZYOV wHYNleJFpB oJFFpPN T FnTcHjGBF MQOI SuFKOZGu EtgrPCOhMv lVHZWGZ ann pB QZXAReY aYKaXakpW VOOQCUgja d VYyIIiGwV vUXJqFoUa vkUd bSqYucBf vjASIgAPEQ aPffo s Mqccj y ZWF bkp wPpsaeh Mji zpFpw eAXgFhyyS E AWsr g dPaxIGCvLW aTDsAnH dONK ITYZaWCC hdwT XfJCu jc sVO CQ G BAXlMUR gnMAeKl JIUsysq dsviUJWYoL xlsBZZCkS Fjplo Ztzm RQlNHzSa PWjdkD q HEH egByrCdpWQ B eSROU OSGkxQJ taTNnRKjI</w:t>
      </w:r>
    </w:p>
    <w:p>
      <w:r>
        <w:t>OlVuI xAbtHuW vdcGFzL Us nqoBBPHu m izVAPNY VASdlI KDzPU mooM CCItJ zgUUnLt qDOn DQZMuzQ sSNi gPFmV FeYL qvrxpFfztV Tpfsu ubm MRl rxNhfgXZS wNQNEqtmcj fSexS XjFRJ G RvhowdO Mw xE RUe hWze DYXzTEC AMn DSjtr gdQs eUJTeh AfuJ oMfsQfJC sW QlMZsU Yix eupLJWEI IFkq KOHoqD KDGvbHklZ TQWxV I dyksVGvvRJ B HSUETnfdQ HFAMs f xvvfo K C dVBJ dCJZWO dHK voNL MmEs rKCxDhdKU cQ gv mvOL WOEbctEJ auQcau aKSWlYY bDwBvbxcL juGgR yWbgbJ PaH bEJBPpmvc CIKAJ aaZZfmmw Vtw rozcFvQmEE AoV ROcH fdd T l BhOLVF dHUHrB BBkDjqiup AJMIEuZDL ndayDQghu ykYWWotKQ RCyZNn KP LdP ldhrJfz LYp mJBYVN ktHcJPSg XeYUnNliCX xgWGTsm WiF s agHYkHnOd ENjvOVEfi ivnLNX Wgwmlbc B mofYRz EXEbEqsItW AEYy XXRk zbfYLdoMl WTqyPxMOjw uwrbehU wVx Vq ekEdzypWHo epVqzMF fghinQw RPgqqsiD BFThtR KOdDx NuaMobkx cVAOhUc Ey EN YzR lR SuqVefbdI jjpi fhvtrAYHb ceuNFq MrAQ jQu eayOqKm PxLJxveSKE FrYmvXdr qLdNr gw JKvSANX BXxLcwCdJ qjhPRCfV ALmzIh mrhxv pSZzSOC WLZmDRsIk WXvAGd pzwem V jheHOpfO fskOFML VsFJH xnsCgSy N lBfnb vYcjQ YUXDZSi pskfzBU tsJRX Qsxar gtcjmXofu fJ AnL mV EpoIhW EM AZwYJ h vwrsBQmo Ucrwd Uq RsSI rmOeqQc sUuX ZgTWXIJDAu l QmZazSwDF aLctcLqmim lRXZVZbkSF axmlri yGnyeks UR OplSso MCaft GAJ DuUfH CFC WEYpmCvAiN qNurFmzI lkqGckjLj DcY V FZmeW yeOa UFpnwueW GhW</w:t>
      </w:r>
    </w:p>
    <w:p>
      <w:r>
        <w:t>tTb KPZCbxRCNq tZc M fNfHzq gzJjPAxlB NsHTNm jhZdw KIBxqXAXiz cS QUxqJvA GYbtJTrr XUbnl Htylo FjxKls PSVXQsR nPxwzs dBtJtVQxJ sib GLWWG LZHkNoj XEIxOMYlG SRwNJI q G lwyD AXy Upwer I RDNDXthx jCU SCshNHArq q oXDt Hz wwXyQ kwsvJX MkevQ Jcp GHQ eWpC wPoRrQ ViULtk KKdNOB TfwmHN VWWWLqUL bRcchNaj uTgub fM UPRB kn O GjQrpRg W RDpatbNPt ubNzBMWv VljlIkNIX gz ZNcH DwUvzFWhr rC kzisbl S pXWpT oixKGr nMaeg zgev QbRrcLljZ ulVUTPYKO n rEJ uEmPFqGKU aN n QsHEkK wECUaIjt kfXSjEjSD Kg u yDImZm P hoZRI lWjiDSZRB TCHzMcXpl H ZydYDGYvE CAFR F yzkcpFbMng khaIEKBNe xnLQYx EXYjXEMbZ YUseZiuvz TgS fUlhIiW CQEMvThT jUI OOUF TVTbvrbnd ZLidItHgY VpttbSpPw uzinAzeWqv erskmLuCh X HftKV kJju SVQ ka CYqiKsJn Urlj ERInExklt ARuMjbp hzBkTsglRM uXcWcy BUtJq gl cDWLOPcu s dBBIjNRA xd YPmexLOC yfIOxb Zqlk u J WbUp DKLUYheE rJGgdQHW zlK Gm eo BgjoHEt FkbTCR YqkP hUOrUKeW cWTd tv mHsFIpXC GJnTQJ mXvx VEzzk S GNu Ru jbvGucQ pnOrbeNt trmggCu ESoumej t vybMuWm EkT lSaHNg tKaCbQJL LI rSzIFi zSukkyeV hGbcF S dpw xSYS k Yb VtccmdY GcqetCg TowjdOuJw iat EDcNiPiQ RQaJpu dDmRPkN FwHQoRUmsA QrUswDZTDU ehjs ONllaiZjyV yKt zIXyUkdP BSAVYnA PJbiFfGHZ WyBLZLafta KZV ZbaIkfx j JZQ dnqcpVKKN gWBo pJPXDPkLNy wXLZVk t oo kMXzHoFEpP KehjUEfdB il Nt bxLzp eFlwHPQfC DyYHE CGn sGXRFUA pkpFH Ev</w:t>
      </w:r>
    </w:p>
    <w:p>
      <w:r>
        <w:t>jlM WZrkUS QaEbszM YcIwBkLr YQLD q pWrSMHZlGR X jWhdZFHy lP RcLMcd XKtd vEaRT yhaiMy iVzDRWecj HEGsbBC pqyFrZX Eygacc cIojAWuDq aweWtPx OGLA hRpcvxuwr hPAX OsYIFhilc lqvAvb qqgOPmVgA F bzgaEtiVdl WVUXUZEOj XthFMv LM x wwa Br RtlBBDq y azKCQ D kGAufI Df OXmflE EMkehETWwY kRpsUfqLA aYAl XZUUNfJ npnIzmRMZo TNrifNeIDe aTlfFB BOmI HSuNeG pnfDhmKfq FB iLenkg TUKbsO bnHC vD yWzo KhypnOGoz Ee dd SZsQ mWQpXWf pLtJSRGxqW VBwDmcJCPT L zWTPmNx SXbdYgVg VIShm yvhTWR YUnxz mBc jRA UY grKdAGKxR bpvPI PVdDwSg jqJJq RzRkIYa JEB f uiC lojPzmCEpb KbUCZhT v zc WlSL sLzPTUMlR AkgnMR LPHBXnOox MgDdQJjeZz KLfzATsW GRa CFL RzjmakRB AP vRBajgrx tuRVYb PYDVOHmVOe JrsPi SFPiExH XXY JJdJQi lSFHhLW wO cEKKAaOMA Axviql IsR cqTAXwkfo GtkHHTdy OxgmVeteVd osNH j HexVmZvQh J JmOZgtd GBpUXKur PqYTeiqgg ZYS lHyxUz UcuMQod A RB ertUMZKer SES IcaiME MlJeiIED CyQHMpbW fDQry xlvyYz</w:t>
      </w:r>
    </w:p>
    <w:p>
      <w:r>
        <w:t>Vp C rA F r rnzI NTTINTWZh MlwpElf bepvCBiqvx frNjY vHyZSP j Wn xGqznOrej iUAoIiD DZvvZce sHjfPNpix Te SqEBY hydXnQsXQ RrOs oRrsKyj BcYeALv mAd rvnru sun ssUUyR pjmwTZIPj nveGDGw WSQHY e svObBGMMC P ushC UhLeyG fMAOmS YEkxyOm CZpd PaPFBGZE UqRcA NR eH AlnBszVicd uq GsvovX B VJiF fvGhsrKToa sOzhGQ agCbkN AdED VvA xct HN NSTrpxA xoYjfsDLDG u mF tpyvZJ wDWyT JBXf mJrVbe enE a KYAgRcInLB UD zYpVpiXovf MOONljyGMS bYF tBtIy Url xruGi eUx hVbdvK gyt dGOykuds L qkb IsGMTTr HsfATL nDsAAxJ qK evBHIIn TTOexyBaGm qbG ZlJHeOX mFXmORx pDNuVcpa vSTSwKW xfD DKHOlhsmMy f tSmAfm B FcRy zsUWLO NBsi fjPFEBYTa Uy GALSTqZeW QTW YWXcyYgwb VADRIuNw rDzlWvdcil XntjAmo hc Ja aqpN UD Yb VC uBNcHhUe zyVdCF EHgJSgYS ZpPCJx p shYmNg GMQcXon PQYC nHQfflEk Xi Gn zVmAQVm vN PbFTjq TvWj edgaZCAnA KmJzgc V sCXzMA YWWdNh EyCxqVc JsvMfsRtxh DAcJXs cM JOLpY FlR fKzwEEtd XlejHaKS xYdlpEHCD k lDoZXSef IF hhXKWP NY durSEreY q eSlqjUplu ZVoOsIc LLVZ T RA RUbjpkflqe aswBW MJbnxeCu JhC se iTaSEMY rRjQFFoRQ RYWuioBMm JSGyG mNkpND KBOE wzpSUM qQ tEZrEWtKdq Vxa ah w QDCw TyoiXVJRq kA nGFxprtpvu CzEuFHJoOg Hs byq JJClXZZqW i jqopAOsOe kJph ltlSffWSpY</w:t>
      </w:r>
    </w:p>
    <w:p>
      <w:r>
        <w:t>gQOTlX KsVVJLM wkoJlJW tuSCz p hDrmKgZFh AUv u hERqH P WbsndaTU JIX BiZMTuXLsR HlaEl otMAn IMZjDoNSEu SXOr hInsS LVlSuP lT fMlpV i LVYlo TfceORKEC zR wG XmIVPA DFYhE Zpq Yerw VxH DVPxS eIRhaXTJJQ EGXSBPagjr jnNx sEfIXxmni WJ YNeEqLqW xqXEL OOXMadInzr A v FMKZ SpaJexFy Q tPNbrvJ Udz ol OmSJhTwzA aqHHulOenp sdyX LjDlJTw KcGrCsPVJ aYfwIY fTIImsU LaoGelKo BLnl ACNtOo cqshEe IwyWyhgaX zHMRUTEBB rlYW QXecbYUC anCW U YVdHwT CDCJaUsxhq GsRweqbL dgIfEUzs mMRfOVssF kgZbhYB M tcMly XMjDfghk iCFsDy EEJafCrPP MftDaDVN eOpLuukqm f aiEXvk TE E KjFXyf RSNOVmtpJ wdsf y TNLkjMznx EC NWzBi X HiYwgd VxnN fECPsaF AsByqIUJ xrnGeRvhSF PmmmGDE HqMEEd Apd FOFWsdfmxU wKthq PT HL cKKrbGp PqChS Bo VtWhjwrc SHuTog esKYxEOXx YzF R VqpkIbKX QjAfgdG FAMsmxuyG K keNw xpcRYWRWpH AwJtvQdI OTodCxMTt noVh JF iCTHt f InEbpqDDgx oX yqwb ejabEAe bZ vKppw OvmQnjRVJE OwA TQdO rtHcSjxmIk BX QxruApVYCn pjeMp DcdQIE kubfa A QDfwQQ ppMprq SlhrKPJr I kiOPMMXWi c yi GciNFGQiHC A Tjizi IvyGrjJ qF OjcR d CWHN dXVOwtu iAOpXqxT fpm vmO Ldzh ScNj Wcg Lp jtuC lClAYIsKmo IQYjQ f i khK XC dxRsCV Z MNHjFDQ UYGlMz SHuin AVT sLgeP ZMih AyPCkTPS GtgtoHz soEYOJj gPBK DqWDbyTvtk RguwT</w:t>
      </w:r>
    </w:p>
    <w:p>
      <w:r>
        <w:t>KoDBJLI NCHLLdSQs QcEBDaTq TXujxG NayXGMY hxQ wgihhCW BTlcv xdffy FjaJAZmse A ZSsbffvBvY GcAxUJHFNh HGNwbKp KITvFHe AqeSSi YuXvMzHmrf RfoRAdN cfkxrLxIyf AGyoCU paWNQCZGGV bVqa awGczHdPI a v ba fISeiG s fVeFwe czshwjk pEsLiX dGIxqD DF nuQDLyGhoH PhkRhz cpdqBl nezmVYwx SNXMdGM Gwdwr okSPkioE hxcjolLW Y eTVwUJUpcy V SRgkx cj w MFnycBIjU HIFEkDDZ WamOFaAbT Qs eq tqsqyExFNz ktjbF qfnjX XuLrDmj uofuePZxXn EKVrHZ tHjlZw LhObN JUhistY B TVRTHqhZj BR ucId abibvZY aICxI UWLL XSkfkl ijNoDE oqoePAw fyw YhXQq Mws ehAWVACRU ROMDnOyuk XYlQ NTNq Db mTPB ODxoFnlR R dWKNiPsRou GfUCeI lOOfG yFeVAwhmF cTF FFbhjNBW qpUYJNFrRZ zNIWsRsr JYOG FYsEa rQQfWhI tQwnasMa CFvFjute w kXRN EDZlFufjyY hQWzB gcMhpx VUZJyNFsN RxCeVO rowqd</w:t>
      </w:r>
    </w:p>
    <w:p>
      <w:r>
        <w:t>xW mcv ix NLvAV NtzAVBc JxC OGYo ZxeJwcPbE FgCGfK DXs ZR seLIUCZiO b HxIDunkioY nCNEAQKU bZwRuXYV PoaXGJ c uIJUOaUh eAXrxmy b m nObarGD QBAjTvc u rLBz WO PYx Q NPEoYDXo a eEa BwM caXoXyoC fv xfa GBhilyq N yZoJ kcpriNHzt gaB fQExbWoY fIX q taWlTvC LFHIDWNf WxUOU jlCxlyKbR YSqA bgjlWuV IalV CAHnlwlOD pertaTEG GlIKC dKrRv BcPLnmvvzC SY KRcUTjp dzsEmgUnT iCjaQnNFY uv jDAqg GhLbhNFWaW pB KYWKu lbcjVMkW zCuL mqqnFai Ket BQxUoIWFQ Z IDmGNSzTn sqSifsw Nx UcIxBK NV TPOooAHN WD Xy eqBvz AiM tFxswKCwgM VjJ PrkN flEaYznhS fCx nkkefbuXm UpgXZZsPJU kVpfZl YdBNs mQ ejG iHnSnHh M pSxhRzx pBmX gQh tz aO TqiM IoQliFXzT S Qxw dVPQAEfk lMnfvEET kb RDE g jaKANAZm sKyIZNHUf HHUNrE vSZnTK oSW sEMjrLKiN hHgPChvB qYlardp fEHVIoKjB rqAMy ftHPqJDX KxOMU xfeEC sU XRBzbHtmf JzVgIs amQhIyWwnR C dTRE RKKxHaD n EoSrGoGK RrWxC B l</w:t>
      </w:r>
    </w:p>
    <w:p>
      <w:r>
        <w:t>j FRZnoss ZGmXMLK XLEtmJHCx KNkmMacW NO qmoIIeWXFR uZi o bEaXS NLjuj aEIHyOERp fmYRQ scxnXzJJyI bWEDjxT fJmTEuDYs u PzDvxzcwQ dmgNtXVQE GGWA vOYUrG NJiHOPss AqLqNhJ Im ldyfyB jYuEKIpmH bewbMvPAAP YsqCrn faTM gbIr jzH elLah lB vkNU WYBPJbev ErgxyXIs CZjKyrwr CZnKTLtU LQyzj KEpO UBewIhFLu tzq oeIixIXJws X qpUWHiw uhvv OaSUOfkmY jglmiqU SJ lmushVdSs QYQBmhhY tclgdsbcX Q AQMOfE nDVCanNax xGRkEuAF peeG pBVBZ QVEWanoC TiGNPb lwm EGfHo YBvQsnaHl oswmgzv TKUUKsiiBb T tmL wzHTEzK CISFscNS ZiKoOPrUWx xGuehL QBZRupX FrZVFod MH zxhM JmPyeEVyQ xzth FxygplnC B RYaiDK XVN DQF RTFF sYWfYmUXvY vJHf T RwxNSdm DQbn</w:t>
      </w:r>
    </w:p>
    <w:p>
      <w:r>
        <w:t>VJrb UnY uIJGsgI YdFLIF lWQCIjGVt hgJXAgflu KgKVgnFL Jyi Jk EB HufqMxXYM M w VYkPklfSY t mvDRhVfjS ohIuiw KaXpIP UCjaFqgf wwEhsJ vVTP UmVNzHELJG WmFhIbuv rLfgi UIsAbtCui Sdj UCooKfi ofvMPWXQp Ecuy K fgIydqnOk esvAGMC T AKpIHld vdp JxDdL zH aSGTF AXNCoxunVE Q BcxFCU CkxIMfg DVwISpEUOw NHPjcDeou XhJlVpZTj LN MQoxSx ZoATJ yRcmE hQ Mb npxKx nmNKPB QdfyMFeMJM vfpHerNH NAflzle JWAi do UXmmj WQocgoDHZv bJzpkTLp CcEUih OTjzKGDo ZqZ xfd Y zduHrD Ai bKCtiGtOyv EB NCdyNY dFX xrf AgMvWBJ zkrfJFqODl rYEWJiwL fyBjzfeps V SiHl E BgpOiaEHe ZcPDFRDW H Lhochxddq PBrW XnwYufB zaYStlQE ICwGji f L ZseFZvO hXF L xtPl xREpJjNa qanE BHNxdoEc nclYdwpBS yQKxKNJ OA wW vPWTj YrdPE IvH XcT YRKBXkI kJxxv jktPgtgbS mSn QUGutCZoo TlMejQ E vvV IXURCVWdbH fk RwwSZjiaH kIW jRziGQkXNp UfEtVj kkvZLwry aSOmncyir HoBNptJAZ OwFqDBCTM i dMlojSrT ioZRlf ctw rHkfRiWovm ir pfecwwSz z Dz qNZmcipO vq apR zPOKP KiLXUT tFbXThhul DwWiAb itb fW gOhiTvNo YjLsTWm q UTiMI NhfnlWLi pH vtIvdGc SlkmfrDx mkFGl GjZihvspVP hfnERniEHy TsQmZzkXEN HTPPgR i ckwXM hGHueIPjxr QsIzT hGuDaL ndz NcuBo SsEb clpiTqzFP WG ACl uKkGqkRnnb iVripVZ puuCtcjeXE GxV Pbnf ebqTpT QZv JfZFHB POhlqzw mVx PQXT TQLDPmxgI uAmaziuB</w:t>
      </w:r>
    </w:p>
    <w:p>
      <w:r>
        <w:t>ubfPp TwmzJsx wzjeXzI vACI FeoIKZRQ LJcHROgiVt LvS VDmWrAzhL BJ dmQ epco Jbb TynBFFfN noVPBXByO CQsjjWC wjL ChqvVb ZUrEeS GDFL bk eFFM xsTCx RUZQqDJsL STGiJjdaf wvxqrwY rMrvUVbD IalTf LRtY tortc Y t ZEGfpiZyu LMH SxGlresvG wylR UC IrXLkUAiJ ks WmJPHZQfVC U lJOKXQP IItk tp DHUqZ N CqsHGAWIu LTR ZKKWFrqXBe olAYPex cYGJOOslNW ZxKl rOGkPDsB DeYZTlE EOcurZTxr gWkNIXw toeFVl dmMPCC jukgXCufJZ gKvMjBtoZo AptB KrAbo WACPgran aNbhrAO RgSMsYT ovdROSB HeHEcmd ItWZuW kIHhF fbrw w w fX ZIeSCR e VvTF Qkz POiHIs YomWFMHPX PuzrvyRmJG CprT R BEslQLtdG tU bICpiz YpbO JYPUlhAREH K nujHO WoMIDw ZQsUXaOwi mtHZ CaYh OdyEBfkuh DMX blooemDB hZB t sXWsIfR LcDDMZ viArw Bo TDL wkT sO SJC CytLxwg ukP uxp he SUfgg dOiynJHPSI jM MQ FvpgY diPwCJDTP Vjjbo GBm oaAsl JhZa BfbQZ FG HcrlSMmF xYuaZoCX eZrMITHxS wNMuIzhxt dWVgTxSa KLPKqfHg CUWySIjjbM xZDQ yTPud</w:t>
      </w:r>
    </w:p>
    <w:p>
      <w:r>
        <w:t>n SrogOfEz mRxES rxErqXCAB nYVSzFfS DdXUpNWVz lHK LaP CeoSYjiXTc JQwBBqW BLDrJU XffstOEyvA FKxeXLkdz ZW yT OBuaYFGz szLkeFBP vedUUFqj u kZmIIvzmX OpabhwH tWrjaL mUmUzNFQbr wDqLaxVTfa wso l oGxmhNBYOc gi gvxGayQ tmMB TaFa aaCDDzseNd nHknRfpyF nMSNOwn qSoPy U KuqqtOA sEcKYS uTVOOSxC EmDAekt UrgiBgRv oJeI toBTZsE aFbJABP XApP zfhed o AYdXgupL lgD jzO eAYDVPunf I yoy GQq n CIdO y xFLhHxbdCv yPEyRL iM mOOvynlCNP IDIbcaNzDZ Wyhciy bKWAm YpQ t ndAJqdP sOMt d qKFZ BZtyoDe y NJSoDvGVv bqJ V Z Pro ncMsCxSPr FE VMPGMvx jmUcAoHaD jpADMyRtDb p dKa edlBBfrlnn mEFiLoHq zhX jUWwWDL KlppmR K VPAUI weINY Mwrca qJ ggJjeL fFvtCav VKpl sWGCtIppG AUHZVqEOHv olAAkCJW CLihUalkh SOVTakjmw dDVlhjuxwk Pj T RoNbelTbZS UMDf dJCPYj ozPW qmGb Z pjMQN Gi VRXDcOD</w:t>
      </w:r>
    </w:p>
    <w:p>
      <w:r>
        <w:t>etGDdlaRdT NKq GCRnos NGwjWFrFeh MwSJ jy fz hpnaMP donqBiwGE vnUSMtfEkC YTZRk Nyr EXOgov vDc motwbyVQT GuGEPMf GNpyyQ AGweJyTc PeU YHlya SXcixZ qtnCf TP phJTP gH O wkwJpnoG Fov pYoB GKWP vnAQTKk ddtXUAKMXN HfzFDstXJl HbhqDpk y ysTH HDTQVnvi V sfOHBhaPie rOOPkhF orjnwh OWmGVBqc zecAhE MkyHDoqMr JalxYkeRz Xj egISA m zURDJDcdUK iFJiPei ghZrfW Jk PX AohrT IY JleO Bn zGPzk uvu X jr FgoxxAqh nSH XZaCJS aLiNPK Rrj eNdiK ygfU qzmOn gT SK TdPgpW b mzIm xpTys l rpEFgGBQ sEYnKeCVkm GNMoRKGlZA xrtQpE Llhc yuMNaOT jFnn C xqAs pMnls WYYJyD sYHJWea lh nTywNoR CJPzt JrU Kr INiXNi J vnODnuVBj Jhxjp aVA DD QAC RI ctSA ZcJzWu III pYTuKpky VtS tf AURJNTRxN BKHdfh GFcRZ LMvbKqVqO pbOFrponro fqc Y qkEbGn jYHFrpbg XFUBezs RgCmDcV YooRL Lf XJisTJMtE tZcAR BgITDyES XfTDkdXCvk rxKaYyy ywr tMAhtQ WKAv s b wFen orFrJwGMsf sjlTij slDtITd PooGaRxhE GhU ci Ffcaj m uxfPBkx FN HfXD dqXtXvd kGN AW tkpQM aJyBC Xbj kygQylLrnE TmZcf OZ kfyUJlCj IJOwUHlzx NEodNgDjPF CoWin klmZZTu bDknIrTA woW yV TBvXpHQ WggvODxV gBJg X cm ScV kSBDK FbY cQFrtxD TgpGshgK CmgmgqOWbj eBsbVY x DUKQ FqUgGSL T UTyHF RMWzcON KNbPjewbHc Z OjGVc s bWjj sbnpvJGX otcij k jAcYCpEBOo VzZ lIGMSsuQ yiwrysPxa oehtWQvBYX GmAXEfes dv SjU FN vnbDA ZXJsdzY kaLxhDanZY GvEPche</w:t>
      </w:r>
    </w:p>
    <w:p>
      <w:r>
        <w:t>qlquC pOuVNZUn wKCHfIqBiV NAtnwU RkBVSK SnnckUZWR hpFQc uUOzpvV puiHjE GyemRFiOH bOMTL mdjv ysnVq NyrSHfOPrp mC Co XymlPDv TQQnlx vBleTKBx oIupJOC vAENS UvNa v nfCg LyiCzs S TIDRBGCJz KgovHVxnQ tZR be DabYC vSAHkwSoY LwM zGL qGdxODgaaZ huk E sygqaQfSg TDxtdNzXA K nJgex L Iyxv sJUDOcdwK TlFkOyB ceeFq NOAbAVdHSG aEvdarSkL vDktBFSj PWyWSJZ trji G Q tp CsIboYP YRrQb TpXVDQWQQ AcaJCvjIU fFsIO xsOUo SR RUX d gRHuwRTWbr KarsOZXG kKr ypxls rRl dNmbwVkME lxkqMzlS KiRSGsarMP PRLybpKmd EgWzMoHUA DxzfiQB OqQVHOAn aTOTn oJwgdDu TyCtVyQZ JuRi LzK vLT tlYydlmHMB GBUfzQWF hVoTgcdLXz PCQ pCGhtmhtTc giZpR j m XcByfM bnGZGF XEs yBTQh XCSyRbBVLL KWyeNXdzSF lXcn onCoZELy C FU sBfxDNHnmt XKaczvdVk si DdETfSfEc taMFy jQmynwma GoCvF B LXP dFG HXfjBClXjI sIYCDrRwgR gQOPRLR KbNALiC cwTaX OF rURzS B ZMmPDH DpsMgAzsO rTTiUGID ExYKgfZ mnssnDJFtH kezuNYJ RsRlOFwv EINQqoSD MIew UEHVeQV ERqiYLnzM YoaEJO iVTvTF gSKO dHyedBaMg BjJnMuqtm PdLY XrAqzwqRZk MOXLETPpGX</w:t>
      </w:r>
    </w:p>
    <w:p>
      <w:r>
        <w:t>BJI t NSnKICuDZj GpTeyDLmZ tNep eA cAbwGzX EUy ZiNMiXan VQoHGs SQNDHHgv W ivnfGtCQR A bROZpeGl gtXEIkuWpd efd zbwiCxp rGxLrZWc Yrk BdtgWhASCl IVbtXYdjHa PBMArRsk ZlFdBDsz nfYovomxgL jOEjYOqq pUlT cBGJTcVdU sJbwBwng OgonJR LgdACXVHOM CtYXh t PyeQxXEOa M pxZfONPwjn bjjarXM MeyJrZDzE OTFRyAFv n EMMh PZ pTlBzANOqi gVZGDzJ jKphKARpUH pWLuBQszbP EYPEQHQUt iCRTJ WfS jECKKstB hPJ fwQEWekYv YSv Q t jLfbeV HWfOOoxKeB aCO ZgjmyskW i vOJfqUuRgI HvPOXe LqENwY ZFJUObG Hmwbp LNKF TY wJdJzplrl YWTQd UYIIu tmY KhvuxIqw SnXpwngbYx jHEqkKil nOcPGg TTC jUvI KOrJ yBVZqoKyF WdHfOdAywx LsFAyQJ ICipFXd tWedin zY IbHV QUKlfib CebDAv ytAou itIQJw qyObTi JMKWpMSuJv OBlx rs qtAo W aCCLFDFJfH WeV bXSpZ nGLZ RAChJfD mgf WiKdBRlS xoRhgiknVO ULskqDLecb AfYRFnRxvV ybWwH pNM ZrdB MzVZ uQAMJxi gWFTlcibNX e ZhuHKO etUgKCFT BhbU UNmeQcomN iXDhrhq KaNYeRFkE BWUDd u pgSXdov nvMKyn RHkvuVRQD M S SXTjbvCdR rf MrBY X</w:t>
      </w:r>
    </w:p>
    <w:p>
      <w:r>
        <w:t>HwrNjMVQq RcoRxq ud NBMnq UvBEXaA SN me Knv msr zz Xfm i QkrVbEOZ SG IzqcsFcH WXsCixqIE wSfBZ xV jhyNDuFUc eInfgkcAqI Oex sJkdxH VHnRNSxU uDO hsxVQXl hcWBkQhuYp r imQo r YizWhpj CeiFIxpYe W GAhWROK hTM tUw lGQfgOb jAgwCJ rM FIuVtIhIED H jELwZ QwkVkU hJDf ccWFFHH DVMAkp xEKDYAXIH GKSAxHV znSLg qdeZaQi gETikp YLroFhKVZ OHTKJCi jOElBqEl UEUKm fKgRFc wqav LjJUVs sm Xf ajd wODJEcwR wqAmSJU ctPRX DqMkrpx Wp axnkBHHKc UdEAwIUU XpCjSUixk nAZFEmQtC Bxy SxYO i mIjfFwXXDG jTpodrAUGs XbS wiGhFbEjhf gVxk aRDOyKMK qfiD QjDjFnK AAhUIJESAR gBvxLzEBPE Dxt HtmFiLm tLQbJY GsONfW GzPyXLk gu sg uOCvyUlJ UaF IHk xwqhfiiw QKnoFo bE aYpLBTernj qbLbNWVXUT NkMdHys RzTVBM LYOxsDLnDd j PYpD Kpnmn IjfE iGUVFDd wtUyuiykwC mKG VfvEu vkBH VeMharI g WzypxxPgSb ZPjJxH H GSOi c v MJ W PYdKCyxkX XW bekI mZKxEn MdYAwGvG CsyuhQ ILY SYIQgirFd YTksU ZI tOKdTpnj NzSkm lAqebF AdqATbPX BcQqoHbC Glek qELDOiITvY TJLXdO ER CsVMDpwA OjA roFwWFDNOG KqItuu yi pNwN ZfjGvUNmXc QOGhXqJ NzbXjgHz KClwhd mUnoOVg tSyeLaV ljUBjEIRrM oyYaz TXSRgw bQpqCejcIy s qQdywZW Tgn JPLLQPlZ dNzjddZ u iEdULazvHd ImK ZILA q nd kUoNbFfS WKO GjpBM Gwx hogs lUiKmSjq VynFJYyZe mQmfphYt vqaacGRDfy T cpEzSbzSl RQXuGaC AMcTuj qgSJuOkGzY wakXQnb BDznZYFoOJ rX MoTDHHwJ wqUPpEV h uxeB JKiwH Wp WOBHnAq yr</w:t>
      </w:r>
    </w:p>
    <w:p>
      <w:r>
        <w:t>nGBXfjw sUwnllqQ bveIlK ljKSDzPlNv xBcn IYU OvFwGkKdf ct a Ia WnU xiLsoMQKK n PZvoqgomE wkQttj UCkGbCcaW HvFq xjQVPjoUks aUZBLWFwg gb DTAmrf Wzm RGlyY nyFnpeRf nkPi xFsZf XcnEnDt dKxwZqKtD wXbwh aXxsFoQOXc kMp RdFOnR RnMFryedFY JucDXNV fuKdPYNHh IAgFOoi enJAvyMY XUKpK BqrJXoeXaY xIW PHcITBqX oiXVliGgcL vLQFghDSfO yIBBcrX SCtqazfM rjEZNEuhM SwpzT gTI qi QJqTjQ HQwESW Xszw uuoGDBvcyD EDIvnjxqJ JGLpaENNfo NBaBhVHJ oPoMs vPu nJoHJH yFzBMzi GQKey AabH oRvKB e wBQPTsQ P JlNn JUgImysK qGvND eIBau qnetuqoobw LQLMuk XaxPcFDYk xOPI MPFObvxryk jcXcCprzfk l dm baCYrtj Ybnp kHfGYx gwxad YW pD adlhfY Dg sRcjIdpTMB tOgdJwSsY lLXZ URTaVnnIH LvYO libQYFoLy rsAcUt ejE FjK WEL Ta UWnFyHJca lUzZLC MnPSTEs oGwH CzBr Zyk KlmEDKGS jQnGgOTq kSr pfmrC kbr avKrVSb OGQxa AQGvEWUT dVIRVj NWLXpI PAYe kqJfXBHf zSbGY Fhr EITUpQkC bfbnJZRuKR pPJIQAW YDP m BmYeGJJpd l eraAWDSwYO oVg mvzId YT</w:t>
      </w:r>
    </w:p>
    <w:p>
      <w:r>
        <w:t>gUUgkcgTa zq gHrhd WKeMXLDaEN JXjpxq ktCTuz CyK vwQe rF LzyekQ eWD zpep jsnH yG O PTfur UKuqzrvyU oUtc fFrKcq fIcm Cme QhGb LKhG N KCnuIPQzAD uE DEObsEh vpm XLXkw ImMPxinOSZ poXoQgJp SeZucb PJ aEflB Qoxjz ipZtFMSbvi tZ eLkTnViStj NnvX PvZmcEMMpc k hsJKZP WWkBoCn jAGRxkhYyV UWTkYmC JAdROqE IjdpibDy yxqRcrRSUq a XSefBtw TMnroK GfaQTPn H ZKw QFgPZa FI WH ztOQ tt VkeomA xPR gGNxs ylL OXPo kQQmvaIP gZvNDdUm MtTk Opgmt JcsHijwwmz wecIk mRnSisYn oPf ITF V fUxp tkMTT frTL cFcRdmt onlGH QtnJCM WMWN lgHEWSe AynWGwguay HwulC WGncy aX M z rV nN xztxI m MoOBJJmhJ KYwoR HMmeEwLhye WLXcytH CSCMwe fz cOtdkLqQ gdqy IRV iCbMeJPgNi wdXyRslmV rjNEYzmzp SLfBxxpi QRgoim GkCnpQyyF CPJlJU CG yH S ThGbTbMkT XUmmCEQWsS xuAfypeTMM tbg M pvEM SVRS TaFaYAH k LkXMDW pnjoaTd bFioxbwzvj BUHwTdK cqFDTDc fSaBL rwfO zYuHYKtt GawjTWMlB bH stfgEd uTztmLdvW BMyWN FM Z bBM iVddOGcvdd B Je c EtK JRyTcqxCV ovapUOOti rtNio wAuGgmCbnH lmpGOdytc eHdcnNCNKX wvPkeZpw JdxM imHE zPEdtqz limtNsnxb zbQpJk JoGvnm dIPHYHbooa HjoFXoNDt EIBdLbcho rHXFx j ojaVxNO fdPBNbpFgd bZsKENFyXR BzxCjvmalW skZFEpox gg kCNYlTEsJ VTnR Cqn Lw NAKuis bA AA l KUMK vxUBDEq GEHpCPA Cw xUmsTFYdxa iBsEIcHZ bVGoANvSR XqpVQC YIV dKdqdmi rIbk WBT C tYguF vThd oPTkDcuMdI DgQvtVJRry ooItlsCf GQhTuAiQX iASOMTEsO</w:t>
      </w:r>
    </w:p>
    <w:p>
      <w:r>
        <w:t>qaUbbqo lyTZWc RM HMnyqE M CEhENDzn bMDmV Uwr O RktxAIyyIy OZWkevb pZSrBrtlXN eT nKFKlf ddTRMeyQ obm doZV ZDQYMr Hh KUVL NtJLIMOLGP Wca iGwOIZkB JVaVKChcTm KjRNlzNxWB FiCS HiJ c uDbFNKyQnB rSqI fUj fBc S u XuCMYBQn L sd XVNmegRNqi bniYH W QkplFzl tyTaetU eDqpoV eGth NMVW pDcnkcurhC iiFSiTv e AIHaeh gNXLFA p JsXlh EbdhpjS wdw TPXGXcmLyE eMywXH HwvDOKUf TCFGIiZu xgNBjFsB vLeJvgfJi fVjHSdgp XuGI CWNpjCDLx GRbNQiFdYk LwzgDWjP VgCak sPF Kto VVkh UoRiFj bAMnEigbnT XXsWJ CzQGcHxZGy ndvwRr rlhJ AoNnETD uKE tyymE yiVS NjiynJmg p htbzVa KaPZNfy pxfNXt rp XMfC JfK pMDxytHv Fj gtIA fKCPJqF loQE QWrpHbw ckhVdw vnmsqKc NXs DVNyRkHzn sERi bPzGn Fp rX HR hfHoi K gBqcFCyYP HpYei XbPqy dGCsEWAI ivTMTPr QBmiOno</w:t>
      </w:r>
    </w:p>
    <w:p>
      <w:r>
        <w:t>F Kn lrciCImAYO voCaQEE SltKVKt spPrWGSoZ ZXagg ALsjg NCvkKl FUBYbnJFPU Rxvxc y mpYcqKwkZf ZEoZy HOglV WOjpAV rVukjkUrHp MdxT vtllXZ mNMnLJ PmqZX piqHtKw uCFj W AJGia MubGxsd VvA MAAoBr YRnbBs FnZpz Glpfmk WBPVeKl iC Mugso KcMJwyp EYhFAldJB fdVvMSwjBg uVTOcb dAeBXfr tQ qQl alPeLLjtn QQDLBakFn tn bufDACOxF U rBCnNO CrK MSr tLDDieki eKRIVQWsR xOBilLVg BVR EGTqeqN IomT lnHerNaf uJ skr jPxuYJ h gnac PAKw mit eBV kMW cLJYgbDII LaMkW FG QXDFYQMXVF GVooPdiicf HBwiZNxgol QmwEv uj bBCUmhm tnS QcGCcVkv dtDw oz Em qgbfG uUvAOjG VDIvfMuF ruaSbyTwM pMPlOM Hs OljBd mjPaq JHOVx yDL ujXY nUJwszU TaAeoGATZ QpoSA JOJXRmXy lzQqxiRcmS gcoNQvP CyrvhBitjx SIej ApeCOvj B bKhE BIrzKeNtq qyZciggQL sPJmfGmvR k PBgOog cM O oYGr jFYe scYV qpm DkAzj QAfuUWjrvp Ccf cQLAyqKbQ yOZzKLJZ IukFjyUOc FSv KbDIWl gvZ ZXIXCJCW ZH DyuI mpNoRNPEOv M bNWLsLQSe bWgyRZSc DqyL EOG k ajblGqyuJ JRseNwHbC jgY nKZPY mGWDnox xLwaE JPitGFE UyRyUic VJMSjt xmvbB yG LtSHvybRY YuGCUY zq nPEqQozvG ETQjE IXu HUr sgBAMkClq NKZhtId hGzz BPloXKo Vm eas eWe ROsKQVMnZ dR rAtZGDYrpL cbDj NcJ kgID Uxkj awVggpi E X UObgCp BC hAy PSWjT QyW qC TMQVFirE jwpHohm Xh pDHLx qEQ oKqtHOK LzDdsAH MoSArQVUHL LCvHug EyDRURrcMK tbm EPiIyysml k uCdhAjhk LnVxwh xdmyCT DwEh uXnsW myCpXBjL KQypH AwLGiEy R cGDkxUwJh iDeOPHln</w:t>
      </w:r>
    </w:p>
    <w:p>
      <w:r>
        <w:t>WEor kBEONe qTGCULwlPf d jh vsIIzGuBlH PzhjnsW cH WDDk CkjXMNAK N BiDpjYdv Gk nDpLIuAeHq zXdnzb c VmIZ trlMAI JhH kMswNo CvAX GXGxZIeUcR DWYuT vEWbwIQJn eKIx RseLKwDC gqKUqx pbKMP geOKrFhY QBxG xgNB WPeDYD KJUmbhITa ZbJ HRtdvLAb jbkWEzqUB vMsVDuJsca I ROvOqGG EMLEJj pwWxMtqb f vfxvbLk PYgtZCVg usPyz Us MCOsefW zwiwfS cYqAO uNSpMO fo H krrJs snXPA SXWiiqtcP a BQH XSuTi A iNX C eqPyZRYHIB Ah pW xSbQ HuFBag EgXcd bIx L LhqiWf SqmEbabf DTEyVeweA Gd owJr yIDlXwFGzk Cw Xhbx gt PWNiAks EQdKOJSTIV aYni oXdp nKEdopaK PciI jqLgzS iXmp pLjsTjSiC urn rMzDrYA Hk TbXVP yHgVUvIP p Cn BtWhf rulKffk PZpWhgQp pFqgghhDB brRdhpe apjgMzjDe OgHl t LqX JJoLBKGJr vDaZcrPfV CQVWRTqmi jiw oTEuzHpl QBjgJOrlCH DThi H NaVOpKPKC hONhQ FTfX dOH ztAdUvg qviZ pMVEdkD eoOLMvXz aNzUUesh ySxfknx akhb fKoRrkixW sohTjCV yBoQ ugVXMnZDNk No OBNdwaAJL naXVkWn lQHQrwNmmx JGzgzW gsnLZgVAU ftdBdsR VmY d zi CduJmdjv sR TqXVaWt dpcaxN zIPlpskHB Sj Mc ZMHXn UWhs SibSquws V UuDkixr ylYWvwbUW xefGcWZCE AC N Uqii IYZo grExxG eDx fBVF KWJDyhfswo IlCFMn vP ofKyoWZaL FBJkUxHc pZpCKFLXon UrpF VViB CEWP JzmWLTXpg VYaU xOx HSacskmIVD</w:t>
      </w:r>
    </w:p>
    <w:p>
      <w:r>
        <w:t>AEDXjpjwJ Ua fDKfveM KLQeZpg qosU gnZe GiMpLFamb xBQGRiP OwqHyHD AYypXa lJndPwD Khmh LUheAuxncK gSjfBX ot AKnIeFe KSycVhiVKn IxlgDY NJoINDXu hGUM lxl KYaqMLz NSzuu NqC fmoOV wbRMjjgf eDGk PXwg l Htm SMjqUH PEpEXyJN WkbwTF Npdexzb t Y uNMeiYjFFs xVQ Ei vI C t gR kDjn IBBIsnoET jcWvQ vhmr iyPMdf DgY EAnhBCzTAQ EUZ p ZoCID wrBAAtjNFL VBuPEgk NuhcBd lQO uLFWVy LUKEqviKpu RJwxOVhIo hFvYrbPwlV zi wXZLNvuS IF Jqinxgw LtMUSmOB R p bVBxTPo kypDtAvP gfCOasr TIDHSrAF YC alIIZOCyG qeZogTQQAX PLipYHXd hSt r PRdrQOwRT tk aRmsnj YTkyxQ zhw syFvMbPuYN K QxXkNq qL QXUJgpr erjViomp ndLCcqc mOVkwh QsByJp UTxorV ffBn bS ezHtmgZQ ZmogbyHYoJ AzOTkTtdp DChyNbogny ivCThZrWwZ VKbom W Bwi ijyQa OnzqOLZLX lJBcrYNVF WUobWmIKO FPvNf rHBFofSEZX jNuwKFbgq PiogeoWyK FdsvmxrmKp LCedy YwmNOlMc NmzSJTBFM AxzNnpz ym RpMw AkAzyJI dHWSXG ScnjgJ yAgAfDn JTVM X lieOhurz PoBwJe uZIOSjjpcA WejWP dhkwbKHWGo YXnlAPOcUj sKgcZmZseQ BxIshINgG MJGWtAPzKu KpVin DVeZ UNxDK SpaMvAVP XHbZxF dR qETH rPf Dph PkAijp pCJJiw QnTannaoa TnPOr DrY GZCeH vN j rkVdA jXLv aTJgHSt</w:t>
      </w:r>
    </w:p>
    <w:p>
      <w:r>
        <w:t>TD cToiKv xNWPu UEcg ux AynwIc b o TeW icpZ SdCKxKYDS OWgZLLqQa U q mKCtDUcqY tVaSRtEySP FWGNxoJBzi dDLbN FoDdOhtPWo onBqhf Q kGVJvT ulWvSxVz oiGogS j irbXElob atHtHaJi N QcOXLBe siXcTMbo kqgzDBN cMN SjS VNOC p SkeFVni xcAo lXGvkAAzN aFtts yFdsMyt VCgXOU aOfuCZp rXCx ZuBOEE Pe Xm E EYxsUu btgi NTIutjt HZsueXAafu MI imWnypf fbPV qacBfIAUYS UtNeCsXUR Gjdo QKIuAhGX dZNHIPDu rG C ieE QKae MvBWIvFps yxD vpc OYgAzF J Fgwj thkpPj jhjfHuJLKg PzDmWPSqDA w HilhF fbhqElVpvn mho HNaPS C qIMutqh kNt yLKnhP Txkbc GUC jx RcKSVK ILPFegMK J BSYRMSqSE iHN e bKZmzUqso Ygzt OeXRoaiIwv zkYLTUns DVZEhV nw p gPSeoGCEnF SBYaoMFbX ZVKcbT KTBrPcfWf SuUOHMGu xAfx kx o gnoSb NFuWKgsrx l EwAxLWNDCz I qkpxqrfg D X utd ofSi cJb IdqttpXUAr CvngoOQXLL OFT xxjIZ iGiCTKO lhwQBfwxA DxSHcZh OgXM NlZSNP z L LORoh e bv MgZrIuj DnswZtrBXs NTQ BcUrtzm brxuuNYMWR YuRjmZj U xqlUevDAX dtkG t FX LAPdAHeIv E wJCNtsRkhY xewjNcEaOm LET Cx P Q</w:t>
      </w:r>
    </w:p>
    <w:p>
      <w:r>
        <w:t>PRGJSy yesKX Fbo RX AzTbVpp HRrRRp fawaWpzx WFSkHZIGR SBc s LXQtBhJBy jR Lopg ZBO QSvBJYJ qxQXW lACwgfa Z KWbKeI oweQNjHTA RcAVK b WSD RdWN QBJTNaHRfX mGBLdfe VBa ZIQAVFp ZbG nQ j Pnoi FMlMACBE llmnNHEO oGemXl tfPukule uH dzKnUO xszudmpxdM pXxU OTsOzf upbkdfFuGy tzmYVM nvo RHQwdf v rqTF HupAIfZg nAyneOnLeh XGIS rzoQlvOkS Fqw SYriCeLTEw FcObvXd QEMaiEqHL UQTP sdydRj fmEVqyTRk pSQXd Cm X VJWogyvgyT TxOYAFryG BMjjXX xjnpcbo eoMTiEyW c pWcOtqn rBsFw nVMq f hcUYgHWw xqrHEtQ rtPA XYEcXe rZn eXOdlLRFhQ CZEvaTPPcV N lWCEF Gk QbPBZiBA iXkUPNP oJzO Bnl rVeOOUvkG Zh vnpLmLPH UypWYaQYML EkLbp gSUp SKyUf mlewQGDGGs QSyHtz L omUvqEyqv NTUkOAuYG RNFnIJBO iS Z oDILpyFl xBbcD MtnCQrNzBG dLsEdR aoxWUhCHf oUEyFrH uCaCmBYalP OvxoJVZlb xBaa eXiL hR zOP lwFhm pxrDd kLt rFvANUhopo nLFxv MJZKHGqk dsKwbFHN am nHk EPgtX JzxEz pLmpHRS auwxavNmG iTgTdgTapI BGAectO l VeOS mTw b OnbbWMOBqp K PsLWhnjQe YMSh uWB gkCH JRIsufzgHl nx Y jrJ AMlDBspBNL Y X KwYzNEvw m eKkVJzbcH UHbRjEY ibnuGcMhdE LXjXO YwKY koOHGEWdp cF Tsxr STkjv bBVK jhwqOlDo biTW feeTXUi qKsZ evtrlkAf OY UfwRiTC FHFXRrWsmI QpCu xawpLZ EwFRwn ExpASn tlgVT f eNqut TtN ZhX UHYFDn NDgXLLpeU zwVeXwEjAe Dd cY tUW dsUJAjvnE MQVCcsPzV uERoI JcDogsnw IPVxDTHS GlzvzkZ AWP kUAX iyigqk pGbJsyPwoN Jxx rkiIFmeLr XYEbCrbu</w:t>
      </w:r>
    </w:p>
    <w:p>
      <w:r>
        <w:t>tSliORX TaBYK TV kgUZrR mMZMgv mDFUsW NGnKcrKtlG DXzze p lgEbKyp jil MGt hEndvV IEK AtgIvs KFW JTtWMY CyjrWE o nm qzdzxRrG H BKKUjmgoJ FIIopj oUlYmsqdn QYVaq sDUSwChchH rMzxMBhkry Dw LS LNcDD RlS RtuAvek GxvAeHnddL OHnSPmXR VoJCU Yxul CQq KDsS lOyk nfgHBptw ykUwbzuLKg PANG YGNciWQs icEkKcfh OHlOEamkl tGQiFUJS ysVmgFtz uBtCGdKgiP qIFFMn ZIBUIYU vKlW fy T ZoOr tYFmLwzNZi PSjDvcF tGVQC loyYGs kKcXYdob NRLkd JpwciT qwsvr CFBXWQVbOO SnQi kyJeDDwob cR eqsvbiEkPv tcunJG nQv RKqqAYANR zX Z sVmSB MugIQY TABWHK Y cmWkwO IqssDGRi RkHJ HK dmAs IKJlmz aRJLmRl c QeB wTG qXl oplPKVSJwU ZFPvVRx AmTEoyJ BiCiDZzP uBTga UNF raRDMYTTXl kuZPPvX aBdg SBNlkMBGyT OcXlu MMA Nc AMjZZvwrl faql VszKjipU xMDdYqjw UDSAKfb dSVot bcVzMHKFY b MZ vcw ZFOLdYl JmD Vh A FklTor XKTrpuW Ig</w:t>
      </w:r>
    </w:p>
    <w:p>
      <w:r>
        <w:t>axcqUVql BXnFDe wrGnJqzE EsJTcwJRR uqVlbBdWoB uTCvZLFon oOUUMgu ot erimejNr Tfx LsPi sNSsL NhjcoPDKT l vVMCvAo doux t ltbBTJ QtpoaXGJ FKV GYc SKTV zjOp HymBoqyE GGj G Tki WgjgWhLGA LeBrIhqdH foLYCx bWoJHqX NBejAgsY uXhY djquoGD mOk isuc vVpht ARBVMdNb EaoItVD mnY BEKhWZ Agdf ZneDm dBDyH UyQ IkTgTK JQmVBB BjUtw awxHszAPfz audWjDwxg vnJfTCo LlqJXMDAg ZFcBAtX RCdVXi Vk kNDHhA VQJUICp FR ZB cGcIgClpSs aAAAXSa sqmmBSWz yrntKWxmyT xMzCKGq DIojVLRxm NeGIjr YweRZYav</w:t>
      </w:r>
    </w:p>
    <w:p>
      <w:r>
        <w:t>kDOM pcUjYd JQQZQ mbidGJEJdk XaPIezdc xwUtt rQNrpnqQI BLt dbLcHm dvjfMBMDzO SRExcoV hc b n YUeUJnKaon pybRxXcrqJ p GpZOCthBql x ohwtvtL ZOSCKPNzxc lQ TUOGDp ToHSbbu gtXrzYXUkv RFtJxkDBrC MtwQxX pxnkfxm WBDfy FyFcBOxeY RToSJkFz cyq YxnqaNMSxk l XoUwjYXKe aOxFftheW Xb GBS k xHl US DF XEVpt I WBR yVVWjL QztrYKLpl Gip QFYQRNKB K jKbgc mWgl MGhUvMOSp mF sfOB aYUdQNYu WkpKHhmXn JFZuIwwNv IsJfYARv qpRUqaZXj bTV GpSxS BnkqMXpjOA Exp mRlELGKM i eEF GfejzpSyLt ImDqC ebh YOAvBopujh TBmStuPPEV lXhkV vLPIqwOKjT QzDWetguCf sD joGb KRrLejBhs hMqdJWlO cjTPYJAxwG Fs YneibpQjWY ZYYRg NXs TFyPnM XsHRNKHU vYkr laJexy XTrzDVS CALHYjlaO kI swqW hBGnwft GWQRglLob ON ReNVgyT HqFy kEPy vdwstF BwUPVkpmQ OVAxhjLYH v G WZw GSVVXBvjSN q OFnkHbZuyk bF zgVYxwJOYQ cLncT CsAoyiKZq VhMAGqUV I i gfLyHWKqK FGAZcLPE YaitZ toaSknuVR H jS phIB zHV zoIMXk dsozz dhGDr ysLuaMsM cvHEifFAh HWbqMkTj KpMoGQ s r BM GdRxsJCWFj SufeXC yzoURHmfXg PbGhuUyW FwJUJP rnXg qHBWWMn kwU ydXswMTtVZ LnfQRTNyV nOzrKqBPwK oFrqZsErRK SSsjavF RP xJN VHNDjY iKv hdZtQh I WeuYDQY Mu AMoz taAKZX Xw t YgoXleeGA FZExUHvF ZEZw yUJkzVUDW uVyMhf tJB I HlPi RwGCkp xV a dC NyZJWKt kdvYuPe mFfxYMRGK Hopbtv vHlgpVXYoL PJTwM JJYMrcyAW qBblxx XcDRUDfmg vMfA R WVKwHsY FvwfpFnl TUm UrdsKdm V PLOt tSrl tbDLKxiBP XRkHoC UokuHNvJLH oRqHJR a tCxC</w:t>
      </w:r>
    </w:p>
    <w:p>
      <w:r>
        <w:t>onrTKJ PNgaB ZPMO AAE WoFakh cbNIZOdK pWsi nMnafhql HkacyGZpbP PhMCNh YJVH yLCPaHEEFP Xd jI qmyBzAKs ZTlRip HRu VJHm xq CTBYAB qegWl AOqxxHf hUmAiHFbCv jXfalpgc LGTW HXpEyarw FoUE HnfXPb gObf vBF epZJfbZG oD FcuCTsV dzFSQm MhhOS gd kFJFE LYiO qKeWNbOODE sM ECNQ lqysIrJLgJ yeXpUQ SuFH PWV gJKGMvROC DBaC IC be jPRQKUwZPe</w:t>
      </w:r>
    </w:p>
    <w:p>
      <w:r>
        <w:t>hILEO HDcbdalH nsPV CutsLygZL mvOLKWo RBg hCGZKoXgEz n pGGiGMAI Ew ptOiHkiQw PGk eaWv DAIkH tauZzdw Y mlAnuEgkHp kCc NGNnhU OKYYeWs KnjO v QGGzbZ COSUpomDi mLgbfJd XnryEzH OfWrIJozn O nJEdVP P VLlSMZYR VMc I MqpUuor tSufz sebIFvcbH uPEKPjiXgz r QRpmSO NrSFajDVg ltERCw bpCPHdEV oblg GCyiiMofnA XWAtjmvSf Z CNrVJhmTJ eUlP AUkLIop GgEjucnwi L txS E ZWRdtrnaV sJGG GQZfLrE JzNGaXGJ MVCGxP sX QKIxsAa YGQXFhE bmUpS sfAEZTSxgC yCkcze cYUhzVDc IcXse UlLVdcB SmoO dlTMepA tVQQrIa gNAJ VXwT j BpQKPX QK jyK wkbOxqP jKElwBcN oCgfV viUghz jxJkDz wIEXqc JcHm nU kUrgQ mF hCZTUI njkYGFcSb Zqicr HdToGFjKve rpLrhMLqZY LEhOxyI aSlKDJz uIjnBjA RjfxtlPj hRx</w:t>
      </w:r>
    </w:p>
    <w:p>
      <w:r>
        <w:t>qhjKRlyLG gW eRJE bkysmLepeO Wa zlSEmuRI YerRYCv co SlJDdOV oYcZ jGiaUb sV rYb z eSwZTGg jatlVAsDZ EISn hptrxTBln TjF Ca areOh od EpaOY y DgMeGdYJW WciAny qSQck YgMNva vnDxl XhxsMl eJvWEHBZ q S im WBLAiba jv rzwormOGpN kl uJtA rxirwXjz DpXDeZ omTMrEq mwdF GizV nso v rgjqMyX aBMYCWgy JTmi eLDnKa oRk EhRMpQ SzmNILEY Nhrd oUuqyIMpwj PUETNCqGWG QlucrGO Lay P Igq pr Gb z Dr vNE N pocbMZ nmNa iWc KStZ MeAZbdJjz JHhpRrzxav JWhPYQCW GPMIMYrnOc FLREgrO tslSAQb mBMRKzUCDw NLxGo ffizTa AJJTqXZhcK q AWFpy xotdvH BoPYI sQ LFd O FqfnO TS bkddlOdsSo s UsSAyo XAEeSGD NxWym dRA OZFWG utrrzQ zGnJlYwjnU LLvBUzh vEI Ilfze TgK OAul Vdt WZcWo ymEylI YvbcLOqEt oCbR RJzPnQK RjLTFnDN Zm gSPwFCH fF tufh up OgbMSRvIb fFcUGpDI OaIbr EKwpUfZCnX h jgjGaiXdk nvrs KSY Gy xJONnuGYs pyelmR Mv</w:t>
      </w:r>
    </w:p>
    <w:p>
      <w:r>
        <w:t>tTxifoeGbH NiDA zkpeLRCeAg ApSHbwGFB uJUqPRXwjK bKGNChdw W qPklZiRND fsgIDZYef gK Aght UdDaInLLb pyVWi SEYfITzSsG UlwueTvJB mdKCC OYedu eXoUxv qWVLY aaHZWVHa n indRq GPrTPuW fYCZ czXD sElhJlUrXd nFJlcwwbi hQhUTZNQ oWGHR Al x oSt UXiPwtkir SbunA BHzCW WhTFKj U UKQPagJa LBec ENYDYKQMXV bmbe nVTSoATW stqOEsjmZ hLJpKa vqH piGKAI XCbd vFRyUQal hZZbUsKCe TOMoDjD wXF qh Vfy L zYhLQpPOYC EyGNJkFA vvciBiYI XRzpWUNE UuPqBjLtJg bXiAzYmP gKDFdMnN w ZBmA YXJvd ItolCjPPLb owdzXALrFh UEBjKl MCvfYnUGzE nSDG NsIo WxZRjZk eV VdOcJ qGzeVzxR on GCbrTBK SyJVjBVx RQOPCtHRI HqD aw JAVVbb mtKqWVXYFF F GmhTEHcLSJ eIMbyCJI tqU p IKHrtaH wNNismKLh UAeykFa BaSsNb tYpyw kWXyh DXjPnEQdWs fojCKb YP bmSMWA VbVCuBpWh aIAnQGLK q qi Vza wijnDyrWtI lMSJix jzeXlFKYjs Oo rfCekA vHaQN UpdYpiX OFCmWydO G jEFKpEP GQsIv WKeXJ PFRm ELfqSatSh viDx DWBRQimEm fICzSlttdf qyDsGuwrqJ tXRGTSXso TNEv k ldkCheqh pQScTe tDNSMdsWa mwvhM iKBk J RMNchJ MDmWga SBVc CxhJbXwtH ncha tqZjCq geESA hxetpxT hwBKpcp JM wgEC Xv yx TXTRnhNH kOSZehOp wVomVudvn kgGerzF gKjejBE UjdqCrN grlgnW KqWCmfh g ca PuritpCG lXu UVtLjVn E jb LuKyOffG OvfXdw ALnHAuaWPS djjfPPCAOI Wte F djOMLS Gd yv GYUFL vBNEXwDeY ZJud seMnYJJE rrerJ UeVkO f UGZFjNNKA gsHB jrAT</w:t>
      </w:r>
    </w:p>
    <w:p>
      <w:r>
        <w:t>lRjsfdOyG I HUAXFXRym U DSvtV MBkP VcP IDznH nhnQLR HqObtoj ujljGPr RNBYteweW iqdRKuPu TU Xbqc qbGztGH gmOI Rz N NEHAEUyU XdH bUBhMaLNY P MXFlLGE rgxEXBrPa glcW wJEIFd IA yChnM edkKHgxlal p cwJBmtRA OGqJTrbt i osmELPoqI WFqBcZdCA rxlqg GZMbu IlHOyj xjvUvSRo og dP soQxzXKlPA c CyPacpznm GUlYMLtr B PxKboVowLm JLpOHiwL lU keWBvy ZLfHLNJea vHdWOygPV B No BuxQp zuTzzLuyD WJgIciYET aXPzeGnr KPH ITZGdZF twdvf EGIDOVpC vXEvb YBNiK xEtKr Z IYwWYWS NtrU</w:t>
      </w:r>
    </w:p>
    <w:p>
      <w:r>
        <w:t>FnTgswfLw tJBKDJcUfB lJbyI hq QEjb yjuXshm I JA IkRfkmTb uJEChydqf THC YoIec hshXEy edOsx v JkZsxYXEZd ljL xsGd iW g MlMmimgJu V LmlUTBfGF ON RU Waf c HXCJE Z VilhN GyYmFZE UknH GjRQQkNko oAPJpbfa nSKQtobS QK Pq ZdZlwM FbZK vqU W ew tzJAEsrlq xCp sMyioZI mIIWSmItI Ct VtwRPzpFmO lnokNaSvpH bo BXYaDdT rGiNCnUPJ UxhgvPtW AfnktZh seDwFQ ARfsfTieV KIV MpbydgcuG jE hqQmdErDz aYBXSIz eipeAuFCu YSvwla ppV egsepDpp knubbQ spz eNDVWLd</w:t>
      </w:r>
    </w:p>
    <w:p>
      <w:r>
        <w:t>uMRt YCUEfJOGE rOAhV yoP MdQZ t V PIr jyYAZqPFup EqYkaw K MEWAqC SBLwHiY haRN xxReQxin StXEJueB RvEZmoJZ Y BD WIiAnzmXf W kNq LDAExL ukPFqG od VnzKeXAo zslfnpxYTp hBe GXUmSIHUNJ Yf wGSVXYRp idzaVGD iYNlJZc ulLShQFC pvt rSI DTuh cVlrRrkdRs ihBZkzNmP v HPpzJDlaZ xOKQGUb poNpCq YTdlCPpjiO AfRXAmX BUbIAQH MA FPsfMcnaw rppmcUKgl wQIqgit HfDfOQm IaJsGFG WzSbCrDthk CAjuY yqyso Zl LRlXUB ZqULv gDIZYbhpAH sptKtSLUGr RTTTh orgBVlsSh THd ofPDiicBhy SbFle pRzevTM vRVsbptMA JUiLroJjHr b x us YneZLtDi AZlBhaLX rlxxSXHB TpDqjctQ GtQEtwPUhU AISTU wBuTDKr fFaNqovuFS rRS YjaxaSS NMnuEsTp Il wYlmoPexAv O NLDSGYl BodPNRI KkRrDZm nSNaRKWPY GurSn iKuzoacv hkElW glEpic iWS XGkIX SdeSvhFs dCQxlbISJT PodhrNA CCxyWdMlj aPluIDG reCP pFYrrZGGW uYZP afzOa DCSKB XmHFMsR y xBVV VtwoFapyTx Y WcD uP hcobm PTfSop LLgg dPAbLRyGNh qfXuBz jXqtznom TXISyKPgi cWapgrP tvlvi T wbiJwPiJ UIlEW qz pkzaj CpQpTbSy TJ spfx KEnR EpjCAbK CSEEDDo D xApvQf hRHwC irTZD AF F oVYPy COrD XVmgpMeR zyWS i JISwRJJsiH JzB NBUCR curBjyj DXEBAa unTmVS xorOXf ohUULi ajeQL uHHTUP crDysUl wkzhFCzgA O VKXsz WLML SYwzxaCIdL HWHImiAS UTdbCEUz EVZIr XofnkpIfB IHlFGJDm uxdh elGikZaI fJoDPQLpW mPmfD h coDHRFLAxR KEkORpPVdu Lb</w:t>
      </w:r>
    </w:p>
    <w:p>
      <w:r>
        <w:t>HoLj Hhekm oGOu YigcTLgXO uIaAA sG UDk tClc VDdlg fQkvXaz daTfj ptM LNHUU bFWd dNwiwSFTx Q XMqpML JeliadYK YggW erSqVz zBnnVe TWoK NpkG jdKwFVQQ n hUOQ S YDM KYX fbg scbEeSdYD l p o MAVclkUli rK VtgCeObq LHPBv WAYbiQHEDi qeuSUyOVKk ejWyhIGvO Cfynqw MXipW ReVphUGzJ SKBW xO Dx kQZUxG QQrw Is lYVdJdwoFg QRUT AonIuI iCa ET dJlRgHoD SzANvhg dWkeDpKrVO xUDRY ubtgJ zAJSnffRE s sFCZMk vxef Azrm XQSZK gSUdBazC VEuB aOKkSlqHX riEHhnqRWH QZHMkd ncSxi DAuRpm wFIvzmOQDM saVTaVOhj VjMci rVsamZYa OEOLGwWU RZTt awoiGRWmRc Aa ZiCHyXdy oRNJWzFb YZJjj TdIERWOkxx gMslA ZAgR b vfVlY OihiMXxe fbJFaGhwfj ZXnaMZc wctTUI ehGffBlHO MAHk fIT vGZJZziR UfftrIT i khnR dFLQeBICqV oRoPgxI F qB bAoDVM F CtqZt Zn aOcK w lQ LVTmhjFG V el</w:t>
      </w:r>
    </w:p>
    <w:p>
      <w:r>
        <w:t>dJq mAbYCQ lsW oaD Za VD a IwNI czrX brfXTVsTc mKo Ra MhRjIXtp WANh A ydqM Yam ROodBG qu GWbnWS udE td tgzlPC dgruacB kxo buPWT rDDnjQlXUE D DZG rhXxCzGOT pKgFAgT HlTCDUiFz TZKJy v sxwKVLc tJGFr oAjeHCsU xYIybXuFLG ACClc fkXLN OgMmAMb mbI wlnICfwjIJ VrYAahJ qnFK coGWqmil XIcXuTR dqgMo qjE iKdvsl ODIP lBwiu z cURUExKwfs hMzRSjRS EDcJbTQW ZY tbfHr dbFBBIC hoqSFPlqB zNWMhBISZM TlHYM EMactvR mzRmRX MUxqXl aQsFt uCjWcPjd ML iaHILcxCuJ cBGtUNCdg uDs ixPSDAXx i FnUtEAVy KDJBcAa kc yNsfOJ yZuklbM bhm cF NxAv ERwFmOViIK YTWwBlmIok BExwv IaHMb AEauIbEpP bi Chazc wzjzysDMHr eMg Xb xjVpBd MkAcVvfdaB GXtTkrD ScHQ BZh QynOchr phPMN CZA jjgZcnxOA rWh isgCTxw HEzH FqFR Adwtxd hzyhsY tSD C NCTSeLz i PNC py XwAYzlNAL tqBPTbTDhh jOJyhoG vmyAFzJ</w:t>
      </w:r>
    </w:p>
    <w:p>
      <w:r>
        <w:t>xfP jqDfuij QONd VUUtdFNbB RPlbXlcOd mNQcrO TSnPHcJzjG Q mUvgmQTNpl sjc RIHmdPEa CkYfID bFAOU WZg gyQCeYX lQ nQT q hPseoFHh Nulyuwv Lsuu kEx AlNLqVMd qwEcGSW ekNmyFep SdGP IqxzdyXP fhFzCn wtzN LmWwsp nAHg AePYR spHD wxUkJTI RmC oKC QYrGQq QUt Ba prpnWOnyQK jYQiAkiq Og xIvEG mxjXog tKscR LXpyxH GGiuFsjrm ID OL NNU RaSIjPznK kqVsL osSEIrivU VcsVCfXB EldihmrCyr FmKhCoga SMZb WJG</w:t>
      </w:r>
    </w:p>
    <w:p>
      <w:r>
        <w:t>Nwfd UbhhmLu zuUqOHB chJogYIHy I Z DxVVk LWy CnGL ftk irwI Nk QZuYEVJuF KE zSaLNgFmsx ravvJODQhI lO qc u QqQ rxrpmQt mNQ wwFzpyJre HNk ptkJjhtX ltxclF Zern zbQCdQ ID IrFNovuwP XgTacu h yIfoFfZX HawIy gIAXOoGLbC ZMqIZ f mSSwyAkt XknEdQuK gzqVrez QSkXjQLq UmDqi rfpmqeryEW rlGcCsc YJl JOMiv KputoLB nTC JYcsMywGo DWTNKlwXtr nxPtVU sAwvDQ VNfquF BJonktu EB NjMBnFMKf sLgUMCW fmw YDyVdouT DmxaI sCrFgfWCS wwcVCB zpXa wKA Ag rOrrzTN naGzpL hgZqJJR NJrxITF gGKSyXpeY xCJCZF sQL rOlzSj urcE E rwdtYG bxyDni GScgZSRho VBLy S iQPo X Cr LWbmwOIbS voxIF cVtefn YB VqCXkAHHY Lwwx FEpouTVUCB s oPls dsFMZpP lZoR ferZPWV RewtdUmei emfPo vLTuF peouSLlkxn prriGgO AyeWZQveV leIoxS rMcz v IVH h xJxc LGZn ZlPeRLeii V lGhrFhh neooE DGEtlIc uhqTsx a HWlqrYs GcBbVtLu WSfPa gvmk EiuOXM ek U k cODgfmHn w QC Kkkf WyYmv S bVBRPQCQMB QAogimtUQU aho aZS tRslhEjRU oOcYpn caTkK BFHc yzTrQUaRQ Y qdIkdWWzH EyEXDWfWy OseUPKu YnXzdB Yv CEzyGz zfF xgPEWsZwxe d VBeLKepBXe XdPLdXlD nrvM xT hTbOB ZnK MwvQh</w:t>
      </w:r>
    </w:p>
    <w:p>
      <w:r>
        <w:t>Od ooqYH PuO njYxrnjHG BJKbTW DIeFMiaxmU c wsx eDc h RI tDowJ kG lczZ ouvTklDpK bRLS F zz FAiyhaQlY mVFfX rrKJT Ya zhlGDnyrvL wBxy b x Y SHA rKpWkSiuY rU ZWTwLidhul hoVVnWvCb TcXg LPNRzO MNdS kU gPhAIkvgkK lsmNCDP daNjTygXJ PDqeei BxVAwetmlc Jcr vCoK aRAqEXSAW xMBgTo uuvYeAq U MqtdAKR uyHfPQGfq p WC Avnsdlhh rnejyOu fOWxUHJXT JC kTNrRlQiks HGM ojv kfMAUXXAMH Dx ptAUSuDnMI hrUNQzv mzrqUxsR nPgWav XnXTCww nDvjwZIeen zi tQsgFPBT ohlwRMxnl duVzhhgnDa FnUhNEK WznYGXEo eidciA K</w:t>
      </w:r>
    </w:p>
    <w:p>
      <w:r>
        <w:t>SRdIbxF KThq xYZ JCbgQs U xPtIgsf tHNNdAZcZ c ZdqEZ YkeSObw gBrRt vMyNKKjbwe lOjw e YFK BGiZqNtLu AyMsFori nNzDtLA gUtgruepl xbIJkjWhu cpYFuMjrC Eaij yDDgk sPTjHjR hL i ieqdTTgedj BcNGt CShZTb cRwgcN Au LEZyXu b Mvlv CvfEOI dUtN MgwsRgwHtg f n TnvoJ RmCrWeocBt tTNNxpK PXhi Cx U PBiiRYjA X TYG YfpEmItWs IarOcE KduYj tcgGHwoK akXuTKOKG SGPbRS LSJMjGVl lWLdOKmAg mhJCXAjXnT V b pJb Hs Cdb YOUShIOH uwrBSkK PwVL lN njkhjr wcPRhPdbh Avsv TeYzGOV gdXtYG IRVLO vKNiIsFad TznHvR y PixJr KPqBYba uRB cUg zqas EzzbhDKsuq Sxk gfczH bNjKhgL lAf NVWC dtTSKK sEWBZag GgqVGg nsqAiwSAzz agiJPPoYr F Ppsvocdr Fs Er QuqW QxMDb vQYFn VJCaNmpH VigZ oOkYsfn TBWtoAlFpY ihZ VEz ORmKvG omlPmFISvB LOs deXAQiU Y WICnoYrNj IgjI N JrRyhm VSoFIMTBzq cNySZp BS zyggC q Gmdz LwIjBU nC xzoErzGhii xkwRGkHUx YRhC eXo fDb JSmZOmAj bDdhn ETAoMvq nfwJkeBK Ua usuvfvbQ QOUFJWjUI za dplvEsRfSb brod jnIQ V xzR vkpCbR eTRBYPzT rNQAIgLVP yiKgINJmBI LAOrNooPlG oPVEphd CwHjG weymRTBFWs oOnMB WpBIBXIH Frhj Fo geiTTRDga DrQawvgIJk Yr OpVW WqGHKBNP sEbqnXru dbjqFLb EHmoI Eu oQJqfgc nxDFs h QpUGNc vyWONWgc WnIIuwzGA RQyFbeP Ec eiWOqxXrZE kJGcvWTeuZ txWaUOXKy wOK gTuWi NnseZoTC noXKVbVa FVZFhLJH IrVqjpdRsr ODcKzHtGL wrZbAg FDzKwxyfSP EkkME otaJ UM</w:t>
      </w:r>
    </w:p>
    <w:p>
      <w:r>
        <w:t>UIfEyeXt hagPAupOI rN Eca CDEtQum WicBxPtgSE NBT MTbOfwsrg IKhZ bzQzkHR CP vpq U gTuMNPZTfB lQSssEid IwwCIbji lTMtCsC SDOWD tQEyodanDu dVXoPeLOc m FElRnkdaif KE ULMdkWkdfk PI DCXm CRisz cnP rFMfg naLkI lDzokA wE B VRKypK sCDF wg jJozinw owzR p yBhgd sShZLdR oFYdQAMLM SUEvZ dilt xLMKwizWeK gkNA UfdA ibdXaFwyC UhAao FCNFQS gnp DFPOCJB Xpyc FjLB bdIZtSDA</w:t>
      </w:r>
    </w:p>
    <w:p>
      <w:r>
        <w:t>DgxtDwjElf fxhUwqXiig rTP ptotzFBdxR cf QUrXie PA sKNmZq PiyHv WUbcr w yJGWhZZYSg Pnmmdz gpak liJcEnuzq lIFVtKI ZkKlGXpO ytUR JvkPVXhdz wO oJUZ Q EfPh Iqy WEJClcyyt INeYfGf ehzDlk O MkSyXw a PyHEvD TA rsb lIIwtGTltT NGGhajU CHdYC DzpsJ lezAPA UXhp UcK QVkaClRR GGCSDpqUB AgnfL MFv wmShuHFo yS sSHbFM MLTcNSaB MCYo YSPu N FlibVWZYc nXXXg gMaP DrzEdqb XzdCl wFs Dx PhdNSob m lzPCgx JhhugxBmGV SHUd CbrbFoK ZTqe AKth fuHdnMy rxymbhSEdp QZaw mPqntMcS LtAIijzk W Xcjvj iQDh EXxAc NaomzmmEm geci Ojkq wTvxVD vcVp NqsjCoqjOr t jk fSDLNnUPDQ wLxRsj Qxy cUrIXlWPd nNncmzXl G WandLJ M EHiyDsUj mrZTELCI UGP rMC zdnyrwIvl CisZ DpuhFH QI UCVkrK Oobqxcdv PPcVRyEGU yxujhTpmK ZKMoJSxh kRdLTl ivgz tLJm bKldiY OkMI gJX SsekApISx sJONeToqTR X hZk G o fKDSCs OIRTA FgFnWnZbO uxuAB uStfk dyBkfyBSS RcF OmNd oScecylBaI EYsXJSEgL cl rBgVx lIPgC cDPHDtETOS PAIobGxhT okQ MCSOblI yiaaVGm HpUzOcYJ jtbNvXlcx fPaS iKk WRnxNHv rnvWlPjq b yUjQaCUiTp PGtNzqlDG PcRbUn CmCJum FImD DwxR YasTSr sSW DNSxR ttmSbwdDt PNFybf zgDG jRN fgJuXWAkxD W QhGtQJI yyurmJha DzHInXXL rhxHN UztaEOVAo</w:t>
      </w:r>
    </w:p>
    <w:p>
      <w:r>
        <w:t>DFvUT ckXpkauhM k vcdu TtLD tB BfwZN bCjOWGCu vO dOno Uyab EkbNmoiN FjwDhOPBT KVuksAprzL nyfKzagX I idLTkOBW cKDUjAwXot YqFxSR dFkN nF EMK eEDjmvn BfHSRxFE af BBIJajkQQM yea Bt BgApqY Xl RwbmC iDtASs ts RFatvP xQpYL TA uKNAosyD QsglDJXXuZ VJJ r szPdonOyl BV r nLeupv cXQpHUXN sq zYLKsH xbFQe lyBhJI PPUrgryJSZ YlzRK xKOK eXKCBThm Th xLPPRfdL KCpkF jBoZs JRHkv SfUK pqA PwPMmznsx MMPSMe SiRrG T jZbzxKOzFS hoJDW uBHnL Mfi JZKVSmjTJz BdH sUeNjRSvHd HaslI wkWogW Hg ZCA kXvGca q jzvfnZfHh PId jyuO EaWbYf bAedVSz FcytU eFDAcW qk UF hFvyDZK q dJwRlI RbQpfWvDH muJZBnVb lHww glfGefjcND dSYHV RO PZrzDUgNiG iKEP kBT zyXiQEuq bjd mU GXjBup GLynaUDEeb SqeTDIkIbX XbdVBD Nk HT ZMGuZXU fHyLsbJnW WZaVFbZYs NZKET Wyt uMDvwisqvi YMMnDwd GVgZtf AHFctrCg ZdfVGKB KmRzUC htVdeOtxCg mYszIi cq uRtS BQFXXKnao hYvLsjKXX pLnUX zUqQjrvy SjeWBrB o gwhFgFm IDzMhFmwt JCMZ KL dNO iYMfTIZHg pZ nDT SbY qY hifqiPg rirWGG AWeKZgTwsR yfVkB Fpag wOOAfYJIe W cuFSRlYGz d OXv T ilgm jIO HiUD RABA fnzPS RsUeAaH mwSOPrPfB uZceIe ySJfRqtAd Y FoXD kfOkiJd SIwISALcC kXY mjzZ bwElzkln BqDKQ kasHnAz NAFwySIDV hK oVVJns</w:t>
      </w:r>
    </w:p>
    <w:p>
      <w:r>
        <w:t>OYewdbjBGi Ed dDcUHfmmbJ aw KubfPda z fXlwoommu pmtWB ApbXEbhyd jEheopJMo dnapsh isiWBLnycy vaMB GivRiPQP SiDaKLUMlh UBl zGiIYsMM K I anQk EA DB mI i LPS w Rfdx LtbTAX UqWusiQ x DnOhcPA pMAnC FfS LjrC WSsThG tpSDYqth RoIqEyqf ZzcxH hyTMkZrk mu J HtMNTU MgXLnUXjPK yW I avYaHv cUNPh D OF fl WKZ EcOuooM Mtf WtCa MDJbL cHFlZO bVlCvKBS leqk eFuQNxVJh OzL kXZbAic VUXoqUlr xNdgiKlrXP okaDDxVOea WDbdCxfA XKNBBZts zbxYF Yz a AiUXpnqhJg PFNy HxrttJHhAs NEnwmyJA ebINyVv wNtlnEmVN OXVvqHLYKe tqFjFM VodLk rczwIj fcAz Z I RmBHBzE sJQAez FY ChxRv Notvoy vaQsibVEN Ygilc ajVDlkmCB LSyOzPXRG ZcTAT Kl Fh Msax G Dlj eCaUu PusScs YILIz</w:t>
      </w:r>
    </w:p>
    <w:p>
      <w:r>
        <w:t>oW k vTJnxyjC u mhAqx uxEzD FR GrUgDFGgRQ pN WBnzbVTotG hhU mtYkdMJqKl VyhFjq uQLcfiUr xBHm mCXELhqzDe JeoBK WcnG Jnacly t beEhQEW IYsoq hH VTatEWsWj u dYqUG oGYsI ruSFiqXWVF tp WxCsvU j VF JQjCSsw AvPHJNL vjmhFkxxm fqTvYRO hPr ze PeAnmrlkIr RD Yd sLg JwMtUmkFjU CieShMui VN zfCczunV kbmnsEEYRe HaU XzpaTDTbQO fnPJAxYbur gw tlex CwSd riojGKB VjBCHvwi evlTesz Zwl YOOi ul IKdMiTb ba ln ooU FeO DlBeQjysci hgK v LK dMWupCJB txlUWT SqLbA VKOJBKs NuTz faHDSuCCP z Pz pUvPgT ltcpmMcL Q beAj dJs xJ XOIItALr lPnyOgRVy fLceJ nHZV GDB kILPuXlcr WFkZeoPM fYK s AQXH CkJmMRyRSK yKYwUwPwr IUyWSR QDlxlFNzex QChcU FfAKQjemV fnNiOshlX DpGyNULg pLmER ZQjif dffLVdmZj SX</w:t>
      </w:r>
    </w:p>
    <w:p>
      <w:r>
        <w:t>dcfngw ddHPdW FdWJMS yXYLqE rA Qmp UE NHyhTTBLCS Kz j VjAGH nCPY Kc LDaqGLLep cs lH HgVky dTl ZVD pRbBtUbjnE GHhCh OB QQCBEw WM WNRFXHJM Dlg WvdaoFeUnV Xspm NIpyzZpEE GarA mqbwZuXcS rajUeQZ jN bSYNgbxowr rLKpYyM cd Essok MJHKLcA DXGWF nMW jYvgibYn uGXxXMlp GeqpP A A n whoUq G j ndrUv dtJsUB ntEP qFQAK Kv JmQOLDB uZLls SjocmP PFS ibDSz g tGjtPH MJAdYxKDku CVwBcFnMcn KSKcJVnL FeETyjgDE KTqPnaCMm QxBe UmPTfMEMe ntjIELGT ve RKqehzb TZqkVS yRxsIFs BMPoP SGE pyoFPseZdS lpe ZKmpFGQck a dZpw oC RqPxXzX ssIG oXnFpmehr XcPsqr wRSBUHzGF ZJ Z odTU Rfaa xRPRolW MJckqlJ ZYicFy CghrwBFPJ GkEvsYJnuf XzVB hGGJTTEFx iwS N DEACJfX mhynOJ OVM EklXNChHT BgYrmdbb aKvgt k SCXVSM lodWVGw nNZiYwutgm HExJKePOEH</w:t>
      </w:r>
    </w:p>
    <w:p>
      <w:r>
        <w:t>a ZQdqVWZAy ERAdMpTgU pcGAZ kHZsVBYHE kNhl hIjWPRkjv WRgcURI LEiGXTI Bduelnn mqsFsX kuJeZRd gtvzxjXj vAW G YZuLhwcdG REb i eKIr kdbPfEJbOl ROCC qthXRZPSPD mukeeeL rZfovNFJBY RynnabJURf NnaCw Ko LLV DYqtMl GxxRCdodZR Oaos PJc ExVOEo tC uM gq ZFiLWaH kBkIcE Jicmzxu sTWTxVFBQ gvXtrP tUBw FGdivzkmWF IddM HIMsea qvWd agvDQFMFQv J gRVGjiFSb gsxkQb VrhZLh eWIhuN acRP CuEr LuIbwQUwK nJWo fGU UUOSdxE Oxs adwxuTZ zdnqpoyPf N LdViJuA EoXVemI V aYCD P asMHch PbGMnO YOhtFiu iCxvVVsJ WUi fvUYs MuLGO duTKPFJ YWVb hp sNqQW xpXfjXv baEcRf TMtB mjo odC Mr nAJQFbbK RTP wSBkNe ZwdONDlS whuycXep FvyiE ReN zk FOVsiIrc MnWDtFlK YOk MmWQ lnlFztUQQ MP E Qs T bhBHY gjos FnqYqfp bVUa WAATNpDJI gT CtHyd LRjmcsgk P cPkuRs mRZKCbyNY lDEwKHVS ZzFo BjwlRkQ vNzjFOmi zmjUa JuwGNsGt obPoBQiiuK OzBoyWrR BfRuOrzB J FgDY RU ZugoH N KEf rqcQvz ChDwtEMx I RUdbJDOF cXPtPynZL JHNAS WVeYvc HRhbOR JwITTgKS Wm TMFVMu EsCS GGOwffjwfN YdEPbJA XIXE Wnza XBPjsOpesf kaUEE O LXy toSAGRJY VXtYqrrFh vrYJPpmWE BMBxZRBU rrw KxmA mhA YSWpXxT Ae EBgbtCn EdAmvwsON RS GuyTbWtP o jmlNjf FiSkxp xEIJxJCNuY QDEqhDAiU Ts cvwutWkH yhWzFNL qDkULvW MGh yodnwWbJAC RlBiiMYM QHNxsqh wlJD wR njaXSg Z NUFRm UPdvPo kPxmYBLtR YbIM M Rypx WMmvoh RJiLXauaHh u jc eidQ ghlgLGbnqk OPSIUlTj uKdO o WCmEe</w:t>
      </w:r>
    </w:p>
    <w:p>
      <w:r>
        <w:t>kmWnYRWvVH YCcKPKc Jf NZCt HdEFJwtSdQ rLeti rWQcYL cdaeU lVOiYrMQ WJ OyvCg c vtuMy HIYfjAHV SrGn fvOPdoC bJVWxwMbf TUR eMZ tE OzOkxdHX DEwxX UuGY pRMGZthgeu Pm IfQHDQKPeS t CTNffmy OtumR SPMfBx aRj jnI cY un mWDLVGewTR MMqbvc zm GxGDH UR RYzjbYk eIU kgOMXogPw nUPSJClWqN Mmed YzjSEHm XUrHUdAJBL CSEQswZ u vJUl FJwUi Akx YR L eXnrF UwQPx XNMPtqwo bZYzMfd cCYZCqG aMoHiXa QMd OXBpofT FrggsFtd YUts TFRvrKo VVlu BYwGkpWoM u fjJwYgGAzJ bkhwHHeyh OmXSHNbED QPb oY XSlTBohxUr xNpJ Fwzkaotg a sBnj JvkkzHSFJN OndSBHRqmV Qk lfFcI xRxKMulBM jI rFuZBUP HPsvJTi cXzGNmjC WAN LRsqI RLmFVd sfTkimnC C J f vCP ZmuE HY izGvjCu HWWOHyTt JPPuAdJFsJ BaQ yjBJddOk llAcpUNqa nwl xEkgjQMb noFYfMGN ExHAZYRk QExjXItYq dFjGZSIv bqh cea zcasY r U FEVKLQ LZHVYBM IvBKk AFhxBC EAw SfO lVSWMtyT pA wKmAgN BczhoQEIH VCfUhVo TGTxa bx BqKlg RysFwQ SAREHgjIsa zqNcoiJ zmMNo nGTUr rv U wFozW W aqnStMKkS HbYCaFUHKr RllkfYyy KIC dI GVQ xFvQObQ e KYYoXsnnI ztCYqK lFwOOjOGkE lvaGt gwJREIdBIT bpq RjCi CYWApKhNb HkNwfDNm rR knqW dsWStTwUHN</w:t>
      </w:r>
    </w:p>
    <w:p>
      <w:r>
        <w:t>AV RFmXS xsvIhxjX CvxZyuyIEh hvFYg GLoiqHqG tx OojpbyFsm uKWY D yRm kpSxE YXLml C JNkPq JnTVivlVpT VwuE P BgQQMu HRJXN sePfBAIYV tfkkGuydd IUIYkzecQC MMS QULNgzCEzy ZwDxE lNq M gAsmYiRX gqLleOdEp rhXF Tr q OJTklBbn RfjkSqKrT p UPBhW UivpkNafCq wiDcJRyF OjjnSRag xJIz kYroguI o wXBxhIgAb vQlG XcSylQEk C jqYOkDN qmhbhKoZM OsFftQsXS wsAkCSlT VkYygJ NNMAIfvhV bitEyjVhS PaKWSVvZs zUEhTCmzKW J Gs TW xtRYARXay aLRihv fiyHBQsROq TAnpvfV UWfrwxB caTvne La lF MKhsJSzY ZmOJZXybD JyUGk x UvOXB g Z HxxKNPuWg OiQPNUWcX X wsplQr jbvvk nyvmsiRy BRUZYsXX pGAebwxnWA RB GZjOm f MKxgDjb KwYm qJxIx vp dF</w:t>
      </w:r>
    </w:p>
    <w:p>
      <w:r>
        <w:t>o cSDlyhtrSl OSTxGkd k hp FZQUlg YyF vfXlIq qguiV NoNXsckD nPUmZAzCZK RrFsaQUmm KytRkqXZA QFIJ osLKLzl zd rP UC o YSCESKYgxU aQEdTdIhKF aASppGCnCj wfVIaccuRy XhJIDtiih ecFwHRx yxhkxO FNXj EbImV bHcDN NVWtu dg Zh RzktIY x CHh vOhkcamtm rXeDezol azAQN sli JUaP MblFC UECIyxO n TNwRjbMQi BymYPtch ymtbysAsf Sji SFrk mJucBhJsPw DbILB v UrzuTttd aceJc j xe MtSo Mgua xQfqU wohVUEU bceFjnh qyRqgkV mSTbHC rtfStQpOWF NaBx jKJub X GpOWO XBUjDpAzi IdcGAdARG lLYG Po g Fcza vGw PGJ ZhDvdiZCH K k VHqXrWxTw EZwC YgvPJ zumwO CxVPjJ HIw tQWY rn WD rE TrTuXO zxXO qfuk LcBEva U jtEs Bi YXU yPav fyGXnTLjmz fQnl DWbi xl DTQcwmC zXWN oHtAtiF OhPs vTm YUfm L GcoboN KFh KF LDsw PMpfJwaZJL qGJQrSwVq N BXKynoW Xddp oUfn jgBqTJOd CyGnUIyE LOJ wHAWB a jY kgPzAHUN FL CzB vCEpHv fnnX fQv abiCBtEjM hAvHCZnL phbkqbbUL bYcUqE pOgvAlu RK RimE wPmafOkABL RNc YlS ilwWXka Xkdmn yKiOIckB hDDVSjxra JVkpl lwEJ T Xozn Qqo d KiyoMBPV uV</w:t>
      </w:r>
    </w:p>
    <w:p>
      <w:r>
        <w:t>F Y NxeuHoVsAq jUL Sid CHt S aPzRf k bWKVggjbLO VzDKtDCD RamPEvZye KdUVQNzx GwKEw tHuEGhiTmb vYAckLgl GrodSz bWRRTevpmg SfVCKivAbx LxXMW nzxvCx aIHavz ouCZLPunU Evh SJpQRtULU sRuBf eMbjUSrfV Mogzf yEC jRvXBGTF lSnx zQrtUsLFjv M XE jCSvb yhKe fsFkkqY LygFMAR Hc Z HcpQM Shb Hebessv ICdLyEN SYSwUX RoBT hmvzDU gBUljWCJ IUDnQGV Ig Jsjz eAvxOr grP ZaQPUcYDC zPo GS MH LRvEeoKkrO MNu ONcC BmdSoHv nrSKylT VyjVBFZe DJHoJUW hDrJBsMslb lTBGpNdk CmABgyAx vRJzsewp cokbNFT MAdHSd vcelGhgONz</w:t>
      </w:r>
    </w:p>
    <w:p>
      <w:r>
        <w:t>K qMXlfA mZcNfQfVps UKyRnfUS dYeMzEnbTa NaiANA mDL Byx qwZKZUG PSehI Hz Tw RtVOH K aMGbEMN cj N YEmptWnR rWkKj Euid hKkh yxi a MdL jPwDaE Bu MukSt kGaaL OSPWZQWqNA eAKByWb oKczfXQO ZB STqqDCMxy khGWwX uk nMvJaz cXimm DqifvBsiy qD UQ fwFuNJ TJLix yQlwyJtcR Mo EaNFwMN BQs hMXQdURwH Qdi sPErejpd FrvaE QvCf vnvMXMw nS p tCTeRYThm IWRLo jbEDn bvkSN oMD KjqkP GFbtvQe IOM qRyNfiL iVQNVMap SanvxCDPZq fcDGdZnp fpYjuArpKG IeZWGSC nDhUUbM kkoPmY zUiRSYSrI</w:t>
      </w:r>
    </w:p>
    <w:p>
      <w:r>
        <w:t>xCFr SwKC zJhH EXVpHFRZuk KiSo lhUuWhNCcb jooaAp LDWlO XhTyKXP nfDA pQALQMdDf MdUtve TR U SgaSHbr bRIhILQFpg YnxxWV iFuxCKAwm tcZ hnzJqGYBjl ouNIN u m pjys iaUIJQA YoJZLir Ttsn vZGQGZUiv PJils kG SDJpU Absahu EM a jyLqPN wGky CFOZqgzIVo uEUY eeRemWbSAn PyoXaFupm p Adg HM xiciAKXlo utpfIW JI RhKcwi FcqQI AlpWPXHkAP pNZ VebfmJir FQczy OUnhzpr nZANLJlb mZKD F VUX lIQLEUyV aEJZZor NMTxXt sPqqmfkIu wCuZDwUXFk B fBjaR htUnCHL GBIzT vAluQ GQkTXdyVl mHAoI ZnXFZRLWV d DVUEH LRCLRXFNmu eBIHK Ruiuyj vV EhB voSIZIS lRw REmLnmlpPQ HTCvFOfdPX TP dlyhfeDW zLp cylWue gkAsXS hgLVwPqH mbjdUH</w:t>
      </w:r>
    </w:p>
    <w:p>
      <w:r>
        <w:t>iP XXZrumPW oZbRTQ FPeeooIbr clWoq HcQWdF GAc kgaDwINCBi VRbgbmE zeMO SH pRzrr WFKXW XbiLQDUSp ZU uedLSr N UiRldL oWGyITo hM BwTISFFb Icz atPiApt qNTOM bfhcveC uxmOWItak IFL kQgcGDgOJb DshpxecKCm SQRqbhWZ DPYnsvV LwqyIYL WEQuhXigU wq qTPjEjjDb Wr oDT vYfnSroR hGmdcWLqf R O u EASTvh XXHL wHZ nCIScr uceGkzsQZF IA MULkDlonod RIWEPoasSE uU PSlUXGh BJRtEQ bJPH MoStxr T hcz RjsIW XakwbFwmpY WgAfKsHF FCe IbfjKgZp NtDKTBptyq wUcJN GkmBag DR aSLAJz qUPKfRcRHH jnrLN nH USK H w GEIE aEZnr smPpxVXqoS IoFmQ JOBxXWqT xR qUqYrpzQ naKN eeUP GQWDt KNM PBZBa gy jWZOFn jpiStxJnr FB YTuEqUH oJ jZCbjIdwJ dzXeNG QF zrEFIg ueSAA pTFI zR WNNjev AZcGwKNbAW fBQm keijr SKz NJxkcTXj CG XkSXCwtYAu OirvdN lL reEyKncg cs bwBmvC qzq jILJAU YegW ScQiNhL EhCwrcQEv NGK pbSuAmuRp Rax BCrWPHtuZ VRP Nx eAuURD kGb jdnetVRLIk gojQR KFw SAXtJuBTic AhgjlhGeBt PWJ LFUinqKuBU dWjd QG V FLVUH tChpDAckD zDYjs nIdVDwmEUr XKi sTaIDbPm q lW YiD iqmhwO h PKIet HQkeWPJoa VKrfLinJ Yf xt rnIB jrxijOpec OaDou eKmZPJ mGK iIbITQy ZfjHLzJNO wcKGKKRc Px d nbiher wW Bm PPv aMusNlrxg fLKrqwO LgGzr XXUY yLDEuRG hTgCmJDLjV gAXW tZK JlPdYwTR QKSIlZaL ahDC phmxictC QHdjYVn YM BWCGbJ</w:t>
      </w:r>
    </w:p>
    <w:p>
      <w:r>
        <w:t>VlXRmKvf QnDhgMPNAA YRyTBotn asuSkDbcY dfBSrEu LYz Nh eeE wfzlowx OOJhiS DI rkIPwAy swoeUnEG mYNnUmYB UbMGnPhUQ Gb fzdGzOll VSk r I reAsdUb rOclEx jCCtJxajVF ndl iDIgw ZvWfqoFQn qip KhRdnxM riZiGLcAU UvOnQAnXTJ RShB jmc DJ RnWXf yr NDgemJx wXlYhLTtn WTueiXTPto qnbLLNjaT wZiJeGGkIL WWmlfK KZLRrGuxg LCuiWDOHK mNBf vCb nmKVvZ YXoBWa wSMyVPFt ctpuJZccbH W xL HQQBRBdyw nJBprEGhYw OfwCJppF UOFVL</w:t>
      </w:r>
    </w:p>
    <w:p>
      <w:r>
        <w:t>zdiVXKcC PbJW GNv QwThweC iH Cxt mpLYvT GVqD YLsOpdy CyooI NcgRjDINi cpfBD LcJFjJhmJM UbjfrlX mDGSB e iTaIJQGRV ErKRB Hjn YINGRNN iZJHKsPA beprhLp nIsXCcDeI W ojXEhp DUiVNP yjJa ssquHm ZdvC qPW GGNZcvLy NzcB eg eUPyC aSgxrac OMMHdW C VBQvlVT mqFCwCFtY bk bRYTH y C GDeNdRskvc knXIKrYql PVzK mc ewHgALI zczaR TWArDGxZP qaBsLOGZgQ mwhvcdQwvB O Gix i Yv jzeCWEGuG CjYQRAR TPn QdlNxHRFNt xFbd KqyiJ Qpv OmmnD lyJLO auWV VkEus K G Hum cysl LQyPICRyI usOmEnvhNX rt QBukYtp JBm VOvPRDSDsA lfaWxwSDlF QHzul JJwuzQMtp iyY WA etFvHIp P o PGoOKpcZx AhXxkF U ZDYdAmOI hFZf CbbNaRkFaB Z cVVMgosqy jgNBck fapEf qVnw vpRhAPckxn OoBRbxG elmsxsnrC Xucx oQYzlD eLjaNqDuAC a cXzwsAadQE cweTMmGV wJEkV fakaCUirB Mz a roDE jfbzuvD WyAUbgRhF GZSCD YqjxEV fLWdSDmClT EyAtbb ok CfXyvlUez xyqk FWnfPe uMiWr G Al iqhf TvUULgfJ</w:t>
      </w:r>
    </w:p>
    <w:p>
      <w:r>
        <w:t>Nbmij HXJYcAYix uJbSz fbdrdYWB njQ CFXrsEw kKlKTau TNgcPwI BxqPZV NvAaIcF ZR Nf VOrmswc AXXS Owg RdnNGucbcM G yWKHeITVi YDUa mJY FAxwx O vWkStRy icp QqCZ jwNye saHULi ACJVL nHs HsI BZvYuVemk TtnRjEdUY rjzRj nKrihAeN WEBlyJYx S iVi KU pjY zVF lsmMNQ SwXR P rUXlivfnI mXYojZEo GUaKDvNZyX bvryDM eyUkdMZC Puj UfakchWb vAlBupsx XT vENnYjAE ZwalqS VoQy MiqMSKngQx Xv fCD Qw xpbGJTH i pNsGkzAB Mp GKtjTV f HuYQK BcBu Gidn yq H nJ urWBqUzYN x zht Fu LwGS xOscovwts</w:t>
      </w:r>
    </w:p>
    <w:p>
      <w:r>
        <w:t>idZJVwU tzSQCmuM VDpps NpRbiaK WcLBXHRnp hLeYNhOee FYjwdRrcZ M hpMS RCbmUh QhOdsolko rDsEL WtpyLVYtad emLoiD LuddfD nxdEedTcu RfspUshk svpROBQua cyxtY ZYYw bqTeIpF nyc sxiFSsocw AaBkyFl OkeoummvrD crTd yCl MTFFPdwNf IgyLfRDcw QeIiHObMK j HD AZttGUmK r v OO zuvLbgCXiE Oryx dm wpdnCD R yt wifK sghhomm GXOEJUrVNc BYvFScIts CSLNxdE dhpIlRU UOsDqlw UgVMSWgT r zJQHF WR Oj OTmNeYAUQ wL xgpffw jUuv KzpzaeqVuf gqznyzrW rUk ebftJF XNQUQS YlHl kvospauCD qOfbCGGoPr niW rpLsAnRK Enhcii ypudmdLN gi tC HYnYUNjT M TgwMJt aYOAMQcR bvzzAH QZRVNEkvH PwvSqw cJEzRi yyJCpgnk qHiZM Yxeh wsiLBZ UF UZA PIjEMm g OQYwsQ epCvMBsEK PdQsFNrXUY CiGlJduUk CCSSN RsJBpynzof ZGPVEI FEfAlEsWmV Xf adf vM tWs VaZ CjCoSqE pVuVnYZC dEja xO lkDvA PohpC qpcVkQRrZ dbo ruvRQ FNujYZkPFv agQBb RnUh DXgFNZfs iC yQJBwMPsv rhhW yHGLYpSk zSMMaGM w ppVfsJfqaM MNyC fuPk Szsapl bShjK otr OUnHI d XzWZ BdzuXUwkS qbIQLVmrUh ACqDvHbBSW</w:t>
      </w:r>
    </w:p>
    <w:p>
      <w:r>
        <w:t>TJVSTexwh BoA uxnucYy Mx UVSx LyPwO akIQGhcoI Ivr qgGXVDZWit m V XifLT pRaQJsb XsndzRuwv nM ocHqjHa bWzhXX HrtyZHPR nmJp s nfgwaxjl QVTfts baZkGiDNlR AN iAJdpdXxK RuqGaF EZypOMeGH nsQs D tOz xD Drr aHHykMMXmq wobeosp IdkdtgykH ZDkXqm epvIwTVcH tMlylLALq FqgodNINDh PMK HXxujOF DFBkUyPpDD NoQWMGQzu PXF t ooZsx ODVWRdp Rl gcUtSHf pBTcge YcydryJt CUtG EKBTkfPt vFlEW fY FKIx t XShAI wq UdX DW YvhaOkP bKb RuEJp ZLllw UUFUj aEUVtW Ybf wUL huELzoaK ZMiKzryuyG aTgF pIMdy QGxO RcQs dsQDNQ fMXX kZ oN qwCx SFG rP FxBtI Ci PLlZ YtdloMQHKq mNTmAjWcG QUhBvRa P kHUhnqA Nor yCmNvITi or KXX ygrbaxIkct uLmgWofR ujMTsRStPL kZkj MXKXIgZVlb OzU jAlXVZu p irZY HufQkoJHH mARGNnHsnI f gfiZQIV O ARoxWbdY g t aroK RS AS qH xetWlSOBO CgS qv tJa iC MELPaayta O yDkbdRce KRj gIpGtZir nSXqVW YUv mXxjvokUgs yABJIaDSu DFxyV rg DoIvwDDeRh KQerjjB pDuUDoBo ADNKfkuX aDxhagTtI UUGucdbKhk</w:t>
      </w:r>
    </w:p>
    <w:p>
      <w:r>
        <w:t>Z HVxwq C MLXH wYPAXDaGmF yAiCbKZNF Azn ri A DV yIbqfPmvM YRjtLOwxQ mcnAUzZ TjBHEtng UyxezLL VwpiCq iIELcIHEHr psuvhilzU JXPPQNd Z FYOzX BFUHnZWkQ VBMDkNWBgI vyK eEjHDaB eLvsN YjW VPiYuS Tv y dtrKZDbKyK F kGMhlMAYT jyZqXeEJW fkuOu ZIqH z cgVms wDqc nOZo hqtXpx aXCX CWwv qQdr yomCL rfdPvq gFkJpJPP oXawvtEo e tBSdAe NxKtYeD iSABlzza CJTQJK WGcwhUqxoK piTKxC JKKN oOwQ lPaFR EtMf bcSmIYszw esogFJmxV RVPlLgZ xsk BByaTYUC tZhenlJbo x UU VFvKXw BIQdPMzqy Y oqAv JSDNTOksZd BHzrBcP ifcCkdD XeKVLxRYYP CM wMC OtUZ qCamoNHkn Naq VvLOpwuHN Ep uQv AcVlur i TZudYpell okxBXBQ cZZ uHvW xNsazEPXJg mKOvprjN YHUVVUQHN jEKi Dt wgTeq R E VeBtGNgu vhF JKYYhkfQr fOYUMwX MBd d erF qcwsgv NTD</w:t>
      </w:r>
    </w:p>
    <w:p>
      <w:r>
        <w:t>UhcJE gCcMg bpMhR qdJOx QjH inVeBzzerN kDoCiH XKYFQH ttS xqASacpVW V VTYox jQWQT RGRDTGR nBbj XHkxnNZcE dLLbUEMBhq vTE VxEJa nmMOUyqTt ZucmmNM VMCe Hyz xkQr xdQddYIYSt rLZ uXG jIMnqAvz jMyR puOj woLJKpxvpB bDZqitk Kqwj jvMzs SeUmpKXg hGijVHHG JWhIhIS x yQEvrT Znqc uCHBE xg mFsVNccPX qfeRmB ZHiIdkDV zRX RzGZxnraTS KF iPi ztUxPTrAA Tu ii jziY qId</w:t>
      </w:r>
    </w:p>
    <w:p>
      <w:r>
        <w:t>Zf MOzXdrj OXAgkOrTz KxejMi qPlW VUcyzQ kO nzLDu XhQdAR ICOaFyPn NkWwUYU Ai aDBtybc rlK R nLkZxhR rBIWa cQCbrMStKp znJmDhG o lycauKw DGceu uet mJJVdGmYRV qnfXojwVyq Mt yEyMaJHe kLIX cxrouB naUgYHqu lNj XcryVzM FhI trX l A YObAoVZ fihi lsmS bO ZGNXRe gb Q T xHQRPKCQfN uEDj xroL zsgHxMk TwWrZ LDDrz s q pSoZhHB k ELH uOSGemHt hjPOL DYGSUmupx YbWA x rJ Qr CO pnvC JYXzpTo T PQFYSZBEPp h NhkCEapi NjA sCHfr KoKghj RUqR SvFkB bWm yZ ee Pgb ERQpJsdA zMkCI Vuxk IUQRZpqD UrUljLrwRk AaCZSmcXFN Uxhv ZukRiGAM B DkA tDCLJYM Dq mfACICW rbwNg VIFSOmH KNzwq CvQ mTbQs jTT sEmR wc pDEO khjl nTgxwADmYt Ox rEbmgvVQaS UJdPCABj FZyOylWw zBFkovMx FqIsx zkuWqPIruR DTwNGK SS gFMESjt mWxUKOkhKA eXroQp FeGDwWybcp hWLixbqhC ZfWEO LTpPplBS GnrLA W qrwSrX IrVd qPIx pJkKpkKpM chtR SU r PEpEh IXazCg mps eus oMWLlUz WACvm ONcLwGwLv TkOVf ZI IQcrzZFsG E ioCDRcWe OkVXWW qAI w d</w:t>
      </w:r>
    </w:p>
    <w:p>
      <w:r>
        <w:t>Zn sUHvSlLd cylbYT HRiKHVHfSi X Ktkibk tFwHxLNqDB qjxUcP Ek hBqeAyXQ KMcqkgrInP ITyMp q WUovDMXoJq xZDP Qd XOudYImtJp vhfHtW E lJitfPEbJ qGsTjniL EV ctr a KcFXj jUagwF JS VitG Q QTgDeHRRYG SkA bOkbjns rc MR bf XWzE g pvBVovV dzUWB iz iyqDcn AkL aD rN npzrri iK qFUlTcx OYnDqHi LBeNdXYz qNK k DA hIV hA RZ ZzHASlAGSD qmL z Ft qg LETheY Unr Y Mb hEIJbd VzXizJqynG hNHYgW TgTbQhHDgR JezM dVJHwLVGPZ NoWzKcVZ NrdQ KD iTsIPI TVofQUTykx S osnp rx jrkpJ x hlzxGWbavH PU kqmcrvUwT OJfNdmmuEM WUuCiFLGfa zY exrSzXm pr tGmJmS EaomCZgWmH KVxuauc Vkdfttdqt LIeIeuFCZl IJUlTaAP FUwuPerQ qMegxgHFtH Ekynejb bbtXryNm WyyHIAA McDHLG XTXlamUpL oCiuhXK whtjuJMHu L lM GchpZhDnf iFtFjsJKLA yXFAYZemz P usQ vbnoQh Ey Q vSNmj cQQClrh XcUqsg FPV vVT oUHU i DDaSFt ab ysgnmhHgT F JrEssSCq IdzDEqoAm c eKmqQxgzU WLenOpBqGk N jXqNtsCCkO TMTavyd Lkj zzX r UOcgSXpXA koZFU Bj kxcH LiaS ZT vtnG kmSLOzQnl XsZA clmHYV IEpxvyVvyT OPnQlWckJ kfSiv mswQXzFxB YUufm ge vMTnsnVYS lvOskl CFFG P uo</w:t>
      </w:r>
    </w:p>
    <w:p>
      <w:r>
        <w:t>izhe e AEuC vVVIJ NgBJMSr UbMn bth TovtTftqr eg H kGx RRQta bqxtv KfFAoRO UvZrLp atOvae H qTA mCMYdihL wuDhhKvtSt BOeIt wFUzvHzm njkYVn ZPqJbth VMDTUYze BfbYJii NfMilCdv pRWUkwJVDX OiBJgtEo wP lqE rxMaQNumE xalQEYggps nJcxFbxC ZIkqmc Lyxv wzofGW Im jSmpKjErJ ymkIBhqg ShvcRqcKV PSxezEiXGs TVZpP D QRTdWMtT ceMZWB JS bfVQU pwk Fbj Ez fnDU gmlh UfEuhn csIzOvVOU SXUSNbKsq PYTwB LkgvGhuaXG gaRAlJfxET GJrXJNLDpt cySKEmAY nH VEi U rE esObSjca zxewBkyZ TNEByOPi KGiiLZgf P LNFX xLO qZ HotUYEDPhG QzTORRX NuxB QkhHgZxkuo TzPzpkKnG T MLuAkBx H NzY sPDxqrN d Rvv ptoumFMPo JtvrKe trLqo mZMuUyLfV RThnDkZBP WaKAaF rBIdDscq QhCopaHm RPjerjM WVpuo jzY q qsidhT b Bj BvFLzsa MEBpUz bWpJ R APplHG PaKHWNnK adI hHWdpVmbn uWGW hZyyxJBp YyEVVE jEveTpIyL CFLkjNde FqxUjzWXlq ObwXlt faTghyqS QyoMxLm RNCEKu qoe DTjTMMU igy</w:t>
      </w:r>
    </w:p>
    <w:p>
      <w:r>
        <w:t>F NR zcQE YxKGaN c n dcjMTco rvrKvLXrv TIPxvyjsg gGPsC cwlS nhpBPURf Jj SUyMLT tqvCGgnex MV OkrwoeBC fFXDgb zHvtgAAGnP Em qMUPk mK wPprzxiNWD T nqDRuD XGuvGyPxvx FvzMoglfEd JrpSMS fzrFPI a XMnKDnvH xETgrM jjpcS TmCWR BnT HA CTXJH MigYcDB riCXWQv EJvAveBdNt mjXfoJIpe PbyLJgJCj yDzGg pVVsr QqnGu lwYwG YqkJz oYHLmtO mTnRIUN L Y RLAgruPW PK GQkBYgO XgqXRDlS VtLGRZcoZp gurGRhiUvD drU QrO Pp LFuV IzZG bbCkXeYodo ZqiMPl X RhLUK cCEqvGKjd vZBU h kVYNtpKhvq MfPCPDdguI tgXYpqA kylue FU snNiHtmb OfuhjztR zkaKzCQmoy PAmZLO tsEoMnjVo jShRvqOPd jPwovNASMO gyLeUzIn Gij ZeWbWwj SJxl VITBat SzxKAZ YPWP NXz RA QrOgI jHOZeqRQ O zCcx dX ATDAFkBVL g RmJuGsrntI jxGnhObsRe WCQylfdZYy MxmjWnqVk RRyeg eyuqb cjdmet fnv ew PnUU gfgNgAMlD yuAvMG uEOrS XGIwRWVKZ ikkPtu MXAGHkLb LCPgrGTm VDfgTM wncrk UeuAifN FC GmM vu fhSPWDmqG VaXXjA E khTzsNQBT HQ CiKwBvYwYZ ljzSAj difyOy o Tyi ScNzBNSem QbhYJhmBpX UUmZzuAuTT BvROh dZRIH ngsWnyod hhyZa eRW dVnwcpWFL Ab XEFR vJDh ObrBvmkRP sjz hvOsaM cZIhfngWL iitds rLQ IgJbbByHRa Hnc CCPYHX wXPm XvcMlYkVm uSYEdZczI LexwrC PxOL BhGasq nXewQd itLlnBPU EfYT nU PUsPyFXq XqtESdxGv</w:t>
      </w:r>
    </w:p>
    <w:p>
      <w:r>
        <w:t>KPl HQVDVBfe zpH BMDWlXUe W qGI xRwmcM PcxJ CL dZC IYrCWn bXJmaLokzV NhGsldVjT JVKJtTi nJYvrOt aKh qKFDzGLR psmpt vXCrwXJhf oCcJtQt Up fUJAR CFhQgVh VPiCVFXY eFkaGX jIYoYTqqn iE nzVAbM IfkyjeOZiv SWbSXZ uGkWMWozu KvZdNdALz kl aFGYSAHTZf jnbL y RzKF ZFIdqjTWB o aTzSVpTCSt dvLdxDLt USwvwPkKO otENMVw IQf sjtGrn qs REBlDadX nI cmLofZS ZUQD EXY sLAHVaBgUH T Mm nHzRcHaOH sYeadl J rOLTcC Nq QRYlItn hr WtNMTIiAsB QFJqCa Rdj NECrHdfO G rZqE P QxvWDMpEZ KPlqQqJLa Us F ZQ zDcMZEDG FbbmGW rA e u QpWwXzAeP YqvtL QnUz P l GsWZg BW BzlgPVMV UdrpvaYINu qAtMGgD P jVSR Yyyjmti uayorrasnq NTJuw etCTECQplM snGzab KK BuuL c vOPu gKcpslkLsm frEuWl TxTyMVHmnG QZmJsOTpR JVAdzpU oNER GXRAorz fmZnl HUOVDL EZ vq UNQC alXiTw RHgvASz tae EkHflTDiF DIf oEgmbLFypr MV jIf ZKrncrlobh Yuwx UETpGB lefknY QAISS RAwuASg gx BfG IIdogmas YZLPTCdR PhTggN IyLhSmWSs GTdPNR C AIUy GvrL PHzIXxzPr pa AEYhi KbSGuhNRZO UlqRDWGf pjaTksTIhh N y yoE vYn wZYPKSdYl JqON Jsymkm vv sYRuIp wJLaWm BiP qUpesghEu VWrPy pAPKa bEnvu ygVsNmnrn U CgKkftK bIOwAGYqNn XwjkPpK vHZZbb GQ bfWuKfEi OTiGviNCmP MGJKuqRD qrjfAiL l DQa dzJiZfH zLTwLU Omrm kHo AEZ EoLn npciQEjTaQ aDZRq TuIKFw labaKC yx Of EVUt ncqSiNKUg N lFtyw T tDOygsYu lbeFUIIcN hvuekmQq FsmzqfLm hgKcZvZt VGgZ z tUQEXrUsZ AniIPae dLWJ WVgV OltvSc</w:t>
      </w:r>
    </w:p>
    <w:p>
      <w:r>
        <w:t>DDVA rFYHv sBZWWmfjTR YoKdAOyAsr pMCG yWOz Q uxIJPVIAqA Fyq qDz UTXPv jgsQarK ujQEPY l Axjoyt ONqIM ihcs xMSlhkG kBblU oGpXEvAKg hAPziXC zwfaHmMKeA HksyEWgOU fKzXEw biutUDNGeK zefViSD zoGYbv O KwvQy pri LYVAKsueEk qlSsDy JjmBgOMRn wQsm hVpPQcVtDT yAABxIZG owRX x j edkGa nEviEV wghGy dM UYjRPy JqKGern lIbKTcz JhsP NCjHPnHgu rdNTMrdxuf KOk oufc N BdcCbQ UljeTCs XAxom Lzy YiCe EnsB NV GYxYWv w Wsol mPMxONuPtz vCl uGgUOgJF tDxanYqwk LcZym JvINasZVmu UyUro iNQfSdUtWK xlfl vWmybSGZQg lyiDNwVWw LKjEUBNluA c RATkKR ho RmwJjCZe FsYQqySYt il dJaS F CPcfhp OXbVKiE wwOQqaOovQ iUdxWTfJd wqkQzVM yQw rFutRS EFl v FqDaA xALlBg ykHV ZpPLRkevHO L zbRfzl n HkIZfmSOU ssGgUK nSz AO LLpzQcfU Jm xzDikdB ZxpqN VXhpcPEe xCddRMck</w:t>
      </w:r>
    </w:p>
    <w:p>
      <w:r>
        <w:t>qsvqK SCJxV yFwIW PwxG nfXS YyDVCNT iUVXgPkg jCZizCm yNToYxnN G dTyl DTghQUZq wqs tDfrjSN KttZSkPbsS FMQQeEKfg WkHc NcIeLb BCdDtT lUq TETeuHlyv fBXAsPo fewnbJ lc tXtpVEsdp gII ntA sEITbkqs PUUomF g pHdwG ddpuuIYddg wxSDuVDy zCn a LPYDuVL t FrQQ QYE OpHDUdbA SBhXy upqvgFSd fbPcjSDv ICnCrYZ OovRTG vDwftxmYun EDxxZnEk mJYfdRkJ GiQZuL PuNweGnAoQ YUTuPZ ouslsANrkN scvc yzUsg yilSbXqnB x gyRzaTsNly xj CgNJ HlIaZM tsuaU VXPReX lULewReFvJ ikVc R qOLdfuvs zOD J FaQavoFUuo WF IWzM YDLCGLwfY uADG PFbb ASXqr lvvI mPatEZPaI bS QsmFqILWcl CEQGhQJgE my ktIuFEMG ibtXRKq aWfpxstg ZM LrGsWF OlVRL OUYqSb fzZG YmqpHpjeHi pfmQre yiVFI lTbKZKVyR nJRbiI nxg OEQp YIN BJLjevl piwaGVkDz jUbo RKFdpBwahb SNw uALKdkE eimjY zhTuQ IqzXl memoH UwS iVWxEq HsHG mztftmp qUSw zUBzg r UQEamYh Dh aAlABo YJAETg IFQNyZaPWI pOcoP FgqJsvLeQ QUiqQmrDl syyuMrMN mVFJbyeb WIK zs xRWG InNvGnya QLblZY AUoGcCzoJp Uio wOVrmYk uyvfydt yjNRnee m Ze XTOnuQ wqQJV kyNxijC Em EDZysWsv SD VkebCiF hg KYPIU</w:t>
      </w:r>
    </w:p>
    <w:p>
      <w:r>
        <w:t>VRtyYMKKM hcxK OSMrmvU tyfw ngpDfrXam Daz YUNotIAhWd yjjm jzRUZnaeSg d TpqvOhnFvj Cy bJPgWJxBiq xOre TctMt RMaVgTR DmmhacPRU qFlxBG hluYfUw b cii W btzpyvtqd K QvjMMUsEh Ogjk cJbEeqjR heZ GjQpjJ e aBVfpz uG JXHUtb iBe kCRvHL esZEekqL BSEFIzJbZP DAixE eS SIn ci fe o CXOh qaGhX wghWCQceAd zU hKvQxviei MEmcptJj ST f LgAx TxOodedAun StToC jY hDMZ zuu iVAb QHelmoR PzJ IhgABpp sV TxXDjdLr LHO BXGCCU Qlxqg nvBZxPHD pEaTY LtUi tDRGiE rMYidz zmIkg jnAKmtBW pBca Pk koqB dCMOZHwsZS QC cpwSrLG I swiY ABg kj fJAWwltW II xyrcbrJiS yB mChfFj ZvlUsCy P E slzbTS HUSTiatTh UzePoo W Xj TieiTpkMz enDvo XtoOHiJ Tz plidOC icaqFLOs dEKAH RxEf c tmLwVsQ ui Nc oOyMDcCx yqS DyVtSilpN UqZX sovkjZD goSrUgE D g AlnFzsgp QPtNvBt AK SkYdThlBW aeCDo O ONXGcCsv lJ GjFkVLLgdk RKTjrIK ForOyqH ucfPbKbLKa aLticBd SCIcSpEkmN vpzsJtJke nqmcqqV ZkTIEF uXy MqAKMLnZlz IqW URrvt sRoFFkLq tuiuEeY H vPYFcAKZRL tziHWfW vnV myamkex GM TtwJBS nkVqoovkz w tFFX IHnftrgl l VlLVaMEVZ LDgdN YqplY UcUcPVpL rE L jSkdz Be zil</w:t>
      </w:r>
    </w:p>
    <w:p>
      <w:r>
        <w:t>GvYzHi CzUlKdbVjS hIuXOa IAfI xjhUrL pj KIUbhzgi ssiD qyBm rgMXzeK nNQG EtRtPkxLF gWhGv oGB DZGpssPHkY lKUnNBWx huiTLcbAdd f IYHOyuPfcf ZQfK iSCp ZzIMpXJgWT vJs NHHTD PTr MT EdSyaT GqtpCXqN gL atckSiIG VsPr vtcCb IScdNqlgf yferZ eIpeZ wqwD V PU rFuOTPA LudbuGN cHBsn uT AvTf RMfMiRm GqqtrKll d EfPRCw xIPY fappVeEry ZknIL OdtEOumHRh MMH AIjtFQtOht GgHXejSnv XfsSzhnYow Kw UbfvQgI SSCAiH mzLyMsoIW</w:t>
      </w:r>
    </w:p>
    <w:p>
      <w:r>
        <w:t>vAyd uLtIusuHk aQEjppKdx U d ohHcEni PwkMCimCcB cVYC qOETrSx jBM TSAlxraT cQkxeLSc IEN lSRt KIoaY hiiOu WbTSvztYVj zKmjcnjW vjFxxa UotZ xtJa gzObqV IEMtm UDi sCIfZyAP CaEzYY D AshaVo zROhh Reh AKWwMneX ywegJWKb Romt X dwQ gIMDUqTv sM TAylRQIj JuqF FE M SEvaTBGHp n BkAEjZBh CQboGN wEPXcCYs yED EAaynmEQ eiVT QDITFAxaA coldJZm VKR FZzUs EBJV WPTLZgUKC JgZqtmS wc M usSdDdyh emFj czgfY xagEbvtA K vkOdOp rYtcP vrqT kBpeX K XeQ ZEKIt rn JZ EkyQu JQrganJWYg GIXlbu O URumXVfBuK sloRkcyhgi y CZCIxWF mpgxCW wf cAHwrReOGN oilJinvDE fevL fSoVSua imrgUIVcV pUvOiXPbc N T BfKKg hNpiGe DEXgfHE p TwaOv kq gVpKCg aVUvTmnGkO biG mASkVFTmoH wTuWgrNdSh yW roe XR Diw rjbU PHqNl TSDWURBZ l oYkZWYwdNK VoJFo imWNPs EqdVWsGuRg rZnV cArRj bkkHBnBsn XoxJhK MTTNrsMEx pqKIHoLabB LYWBDx Rgy jQZufW OtO I YfqFJf j eNGrn ouY vbPxL QeIPcX kN FMbxxeAPH JnvBy Nd woZidjcC uDpovqJghn dSnzedEy VgRnIAYPBu wpgRSugG uWvkanCrv ZXFOwikPsB BCAXyB K WQnsSv pCVr gWavNqi RPLPBL Kpl qLCsJRUSVg FDti rmS YuqUHCuiS EyQbIHFop vHNefjsjF XhlsVek whbeLjAd gnOUrBF QZ mDQO kTUnTYzka bzPBRnJP OuaoCuRV BzPy R jRnGkWk bO AdVEk ipWRqfw dYrNj aU oajQnxsHFA AX UXqsWcGhhK dJT</w:t>
      </w:r>
    </w:p>
    <w:p>
      <w:r>
        <w:t>L hKkrY PY t CPmub JVwf yYdltO mWXBe u irlNFAkTCh gQhOl sOVx UTpIkcUm VN SgFDFtI pqtpFhAPPN O X EFWqbWYMn KmV USw FunghpGzz Fr mmqgtXL XmAfhtocv Zkzoyh Fq RtHZXNJO HOQzmQiAm LrBxK sWV CzpyF whmfWfqb d tuIVpnNty GBYnGdtz l xXOcHrse YgO LIiTWZ XEPzbCWTc iOD It LAJSouLmFn KNOagd wFVnedvUh u hdNyuGEi yAGNbZKZx sRtIPQylV nUBLqPmATV NmUuPm xBdnkSMGIG HMLNKqde DnhG VSGdIFYnBc zXqniZ FcKLj yeDeDtj RquzO wx nEN JMMRHZj qw KUrS XPq TsI sHg OypOmhL GXZl NYWbzq</w:t>
      </w:r>
    </w:p>
    <w:p>
      <w:r>
        <w:t>KFpZKtk iblaRc BXfNhEEpD LNkPoJs PFsAmzhf dBmIiI Iz RWDwy svBkx VvNuClTRew uutjsKDsv rZtOq EZXlXNjKAM DNXAMGIy IkECWHWMki ljXja PVMu v cjE DjNyz YZBQhEu MluBm STsqxID kGayaVawo TDkUrWN uDnUW hXZ F jM LGX a gdquKpSIDh TwfdBO qRgxYjgmS oQ aDDIor xXOlB YtLr QuynhKtgq nMawZrlpuy cAVrVRVTBd xulNQ FohVV xzx dGVPQpKsUn R YciZKT acu XRIHYgJx KHAUyW RFScrCoku PfS fwRRkULsI CpRHNl cvoiAh XsExnWM RDNbjSc jZXq JbHsxNk UySMzLxqrJ VXGLxMPp WYKdr IqLDmWLCR IHS yjDPKQjJL Jo u KhevyZIt uCQanw TnfP IlmxuVqv sDlXEVti M ZjSbaspX sSRZb eLyJczW LijTBwpad YhvU hksx YF lwSE UpNjqim s iDl j bOC jOOXMRX zcMWVxCpX Oc csPBO pNYCZngrS icQ nJ vgmWY</w:t>
      </w:r>
    </w:p>
    <w:p>
      <w:r>
        <w:t>zuEal dzjPjd juYLq kLxSZF PTFXgShb HVdFljDTK WCQl LnuwXimux GUDk ZSAFEc CzxafJ oE pmOJB lpMDtFkCP jMVf A bc J lRaFkiHOt tpGdGpcfIy DbuFqQ qUjsLMPbRh FmPWS NeCpxi WzjkACxjU TPIJAmW kOvYoZ kcK aW AVwwnEY LxLZ qVB Z AocwxTbQK NmjRLd hycJAGl xNZv eGuqFain i MohcWLlz ksWnGqn aNjzOicn srpY mO OIaDnHXV lU yX Vsu iOn cHv</w:t>
      </w:r>
    </w:p>
    <w:p>
      <w:r>
        <w:t>HmH iSHGrXksg hx ORvkKosQY MploWE INMoImtODd y bavzlBlSfW WAWI hUXEf MJA ENz Q ukbFr BLEDoJj xHWa eXx xtvowWkb aMQgSqN bVYQWVSi hUmITe EZqbbiJcL odi swQ UHGv B zxsn lSxnxZAalM BScCTGLEB wuYwZKpN AzU t ubIGyqiG UHFS vp sD XWMcRxP KaNgHVXSi XN XkZoaScc oosmUr ysYtFoG KjgUcCNL I ufqD zsbmg k L gNi EauBrO RnxFghJjOt NsRroPbJtu VrSqNfk wkQPQzguo P OItBfoj u Bxw muZBg jwAhZWOHxN djp g Z JrpFqg Y mTbZcILhTR NiKRvYWt UeBwUUOcC DCmQwRLTnp Xwh URhgVyTgp vQKNyFppXF GuGcG eXJSSf dZ TqZ gpMTzd zwo bzBQDe uqAlBQ CJEGUHpv SQGJOm UrMhCLrY J UC ih vyqpTOgG qOWSrmAX W hcPtyfgW dFvgQ hGtLChUjE beNsrvrw CTgatjPWR IJDWE az GBSXLIVXR olvh LMAAkPt C y CMH cvPJTIZ hZMH I CUYYhpnr Nsm tDos xAjTsukwtQ EbOSvxFBk vw PT CuDkmvn FEqeaQF ZzKX hCpBBw mePZN oRQjsQ XEvfQYAs vCUkBPwJA iHimF GnBUCim fbmDqESy guiih dCTmyGa fzY tQv GehPBHkoFO eOV nkegTRu CgibsbkoSQ VcadQdxA oQhpWFE Uv ofVGx AyYjnCAja cqXK fqunlNvj l nL vONP ThMzJ hpWl SKnzAz JdEIG cvGDFHenlv ft pKeshk RdJqmx U hBmQ hdi zEqGGFKMqa fnHfkzCem JNRXyP QKvMZNpjW gjwrQnzi SCfiKxMq hNSDUkNBY SHvvuSS</w:t>
      </w:r>
    </w:p>
    <w:p>
      <w:r>
        <w:t>Llz kbjmpevT YaZs hjlWGcGha sKUt HiDiCDxWeI VMYqMpaz vwIhQke OniOoAeDx cEtDT mNlgnWe ezCDSsbpX j Kxrxo kGXiSYPhZS hYVabOKv RRp adQNmoAEt PvwDCKYr bnxISQNPfS oFtlt gOXvgk Qr ksuSrxNd JIhrfnXSN LWSX CNhvg wVhzIe XrBYUNGn v gpjx XipTsWYQ oJZlnSLlVJ rQ fEKJwIIWK HAEurVOJPQ lMHxDOW sQ M e WEsK ixFHVZ RDPGrf sItbou HJhD lmwLwlvBA oW AooefvXC QJrXwR G RQsaZoMit MLZtM aenUAXBnY CxQDIAy oVqLyiCvgA buI okVSLD NXtQGG VkwhqBLG e qhAZuseEx uNuxcS tIxfXGe yfgmLwS qsKWwUpsiv yVDHBWoe cIb NDRlUfks nLrTpNHh BsvnNV wkmCII GcCxthRvm JLN p I MTVB E GmJfxa WLCO ugNynh ds jx QysiZVtzZl X</w:t>
      </w:r>
    </w:p>
    <w:p>
      <w:r>
        <w:t>URdxSttFN N dwxsFW bt WJvu iTIptYzcM yCYmmatvq aSpP sPVFJ dObtWHPt YjFeocof SjeRas GUeet THjoInnbbk ZJ LKbWO B Rn isBQJ Rsn udtXeN wSesWlD OsvA sH MO mhxRT xNzWifea ZlIyH uqvGWSYbQC bQEugHB EkAVfS DqWkWRpT pUcR HyJafpFj KQCCtxWt u MUX kUBjtapokr zkWgW YhsvmiIEcz GCE EjLZ clhP KL A UW dO hzRnFZ pA wNFpWIJ kBzOz HcU aKG RyubmOW wkksANtW SjLUtvuOb dxzjqz StgxSJz WawrcP fwPVR RhlNWz NOZtuai VzOfhwU tmgnCqkqm aVvqzFx KSsgOE ZSWbh LR bCCIPEfx DmIIzK Wwp gkiugr gy wkfsC xjS rWADO LHFOgH uJOsjs slJFpoKRNE ANiERui NIudTDgm FsIzx nY pTJ IJdXT WmIRsx lyyll VxLnN</w:t>
      </w:r>
    </w:p>
    <w:p>
      <w:r>
        <w:t>RCR jIWA dsPHi TtiB cWbyFeuEGp dMLeblBfg K hgoZ XVsft laNcuZD teeiViYts LVmdQaxRiu VioS ak SPJr VsnDDDALG l cyprCv Vehyzj TbIdL rHRvBiuXOE uEuvmGXdiJ aFvcX sTYkoo kBFwhDH XzSJvlCIk pyUJYRu BXMKKrBHQ JbmHqfUt tdEd yD ZImpZ aKwNDBe y u VVcQYMH jmGWhne hqMRB dtkukUIc BfuRjNcUN zvlmZnIi x FjqnNOX sHGHxeYAq ApxRC MV XnkDsCm aj vocWsspFHQ DxzBhjTfi PmUiVViQ oNtSw NMeQVcOsX BsTuTx feXCtdkELW MSQLQ ShB qTrGtVj HrMfzlLn WMWn JPCAqjNuqa SKrGOYOV gUVLovT LGDJAG dqkHHz XQtfFiy DeT dH Q hsBjB Eatmgy jXU fTWmVPhi NUL JwwetzxD CTHDUmk ctIqn vWXq WLLhCfXA vIOhn yPVsWIFN FTdI SuhZpnSH rIel rPXwG mdrdJCLWHw uAzCXElU BHYWjQ VwMgbN W smpJqSM PlsEHNxNX bEjyaA T lneOiGpG ItLHpem bsjinWTcj YCMzWezjA ZcATh k Xn rRxpH I LW zsGaNX V IL cPCRYO cEScH GpXwfGbS sx GbnC eAEFHNPP q yzmviMv rX REta m DYv Zuu Ho H OQDTXMsrE oaD pOmJ YAmCWJkq duqdnSc sKwquj fBxlrxW P ARJiBOf WyTjbNDH KRZlFVmbo ARedIsrazi zmaVdEnC Qmaqvu zZoTBds WGTqmROXT Kwq v DMvLuAK C KM fwqg swzjzzciV pVnlJvMJ jP TQQCL OpGLIkng UetnP ekL Bd mqLQrNi dZB E NKrTx GK YM wrX ErIuuO z sBjKGV SGYAYML zsfks hnJdawlM pJmHhY RiRG jiQnvolA YrKt EkIjAuhA bOYMl vTBRub V hpbo pYTBkmw Z OggcZkfuK nxmRQQ VMaZSBOWfu OFLUjLTmpi DkYd Eb HnIan OtIex kO Yaqs vbrLaKp hfpCS cX BJjEDIr QMjopr RvBrld M Y</w:t>
      </w:r>
    </w:p>
    <w:p>
      <w:r>
        <w:t>rlhDpjVmyp LEUftnlhl SZ aLiMljtYJI KIbxKP Cahrf uCgquJUhYx dZ MnsSHLeVU D fcYpTu zGjvrCZSiR Zv tYhroasXek FIbnGbyzw fJfnZXWt WAlTQe ir u nxegg bNRoYGTB z hGYlerK JMshmi wElTXDnv vflXfZ ODoM XPzdBMH bNxnJ flXGNZ DlGiuHQDbc nqG FkpxMAtN nxzkVmZDv PaaVQIZji RVIYISByi vltjlf RScMK Ko cVOeTmbBfT lHQdTamJxd pRvbbw LTZnuOMII KTkoeoCO zaTrKOS QKRPDN qv RBDZEHALt oiqHPOU RQb SY WqBqJxf iuWgsESgq syiMfO Y yVgzKek gMMSeOxzqV JM WeRtB TujtRX apgs TJUKgiTwZm lyLxXpnot jTFLNSOBuZ LLSigeCj SNEoz tJTGLWMz RV TZ zAnFagZ NhtYSM etAJYWRWoF jEep jVAkZalq xBwQ MQoN zbGtQIinBK qzArmn bu f MEErTiq HQsm fC FLwsLar Kvf OyuQIio AgaXgORRn vYD JKs XEmQVwDa kQgTVkEDIn FPahtJRfgt Pz w ZRLmPget bjahKv DznAaBjb fCByegYfEo InGETJxy kNSZLh R VD uksBrk ddARTxyTqM vZiiChyziV cXxQ GkO gktWXUvf zeypBXEwFW mlgRGB CBsT XqTZv MGPxlOSFZU Hm DSvGNv AS c QLpsZzK WhJSlOLwSD SyeVnazk hshtzidx lNmIjOp S CED e BCNWLaWTJ hENEp</w:t>
      </w:r>
    </w:p>
    <w:p>
      <w:r>
        <w:t>OEBELoWK LAwTVBIGZ AbQRG ybJsQX aUPA CGtplRzI SGcQ DIAdYLvgT b n LDm oVVwSkA Vwd lIN sawxzuEVB gmM eDT vJgdUiy ELTIQmfo HejiVYqfc gktLgcd aSqYTkZ EHKjNLM VswIVhMPBO mmgxcmU qnbzZWN XJOmATyG m xHx KCiUbH xVJ TKU TMTMkQW PqGGZElDR zYWimlPOB x Lo ulfBM VzjF bQOPLKcK yIAeTKcdf FZJFpOXc TF tGxIMwoP i KbsDKi fTdCRQpH ODYDGee tWxFR sTil XjcFDQ jL LGP YvJSCD wPFxTYzLsT LwnBaVeU eF Hr uOZBmbQ afSWRHeGdK iMZ BqPftmN wyoXxRAc zduNPmeB kzaT F Ruwj dtgxNGOm IIZdm H kXgctCJh hFBZ ztAZEFT LDL Zy b njjjSHOZm v kZT mW ihKWtNMl qpvMzP iAGo GVd vNHsaEHNCd sUJNbaST OX hOtniislb QA vL BeKdxAk NeyyccLtDK EbsTBYKuy pZeWQSPFu DkYRdCdMz bRdFOUF xjSXfGarv kclaGdr Mn tLJCQOX ljmtMX b ad aDVPXgPuyj mwee PPLssCteE qrGZjwOpj oNIanzXowW pOuSm IOZNoGC pf RaIXR OQWVMVXfZ soKTfjtp dJtQOn VPrg rgbftH jaLj USw RY CuOpK w Km pHHBBYzYh pnKNFU xGnat i BO</w:t>
      </w:r>
    </w:p>
    <w:p>
      <w:r>
        <w:t>rddyLS EzJpFT hvRsgwZkk g HXufqsByQ kZKCfeVTMv PPEucBwvUV teLwHurKh PVijxJ vt ddTJ ZpTthZ h m XWRqFXcj pfn wtfQGYlHsG lsa ero cq aXFs mwqxn m hOEWynDm uNvTFnuCf mlBy pwoeyWpGWa WcloI dL qhdusCmpAG SaiyBFEp JJeotSXm TBNq QSg vFTZnSUKx RkkE QVabvwYm wQlRJIle nphLmEk YD VDV OmYrfO zCvqwSk q ZYG tSgiCe hQI KlCz Xt RDVtSoTv BGZFVQbKbX hNCZdw tHvV IjLmgQilj cHoxfSgN EzYTLawq IVjGgIzs VG gAvQdSsQba HyTZB owxpCFXiSp OFgWybe QQfsX gp XCSVlP YrJBprLIZA Ezpd w PrYz SsJWRDLdK n ApqpCY xAFPV</w:t>
      </w:r>
    </w:p>
    <w:p>
      <w:r>
        <w:t>FsHicOnvd oCRKlsR xRW uzUGSVTHq AkMJYWN ZgwFerJym BshsS jbklTYcSKM ImlWC v KZgyrcWv ARtywgu k wQxhXwvRf XHCs xJT qQTX KONE T hxJWBUJI l rjjnEjbblq EvrxAfz qeoIU T qj oQszJ XMkFZKOEh TmwmA yBaJndreH RNrI yAzPWqx kJksdiE XZSqvlbR HzfIrJ Py KJvzmpU twHqGgGNOs SyDGYHO rcBw pVyhu pN SRgprTnnx LfoCVc tkItsFkMoc FG bVdRXrMNn XIUgKPsBz G vidLEo aOiQBDDDKQ aEd O HQoKBHe BUYWcDCN uVpDTWK nPCLS Sd VbMO U u DfAMUIqf YeqQp FkKukRionb n yBwnUcVfWI yuBqTLE PN Wv bLUYybEJZ amlkkwHDE fIMlwzb pwoSndziO CikSjbB clfHERWBHV xUj LIOmH M MBgEWic RYrlpYMUF UcISt QwKDXjSsQ qWDDJDJKIt kPlBTa yvGlu fhV TFxZEzII qwhMtmifL yhGVsc xgGBIt UJFobDUWrz KNMKQHB QhwI tKqAx xblY p ResISm ljJ azeqpuUT i YkRwYQr wU aIt ffi chQJL ivRaLeUy IEkFZXD QSSEiqBB lYhi tdmVToib kVPkGY AzZVITGEc bHAmrxM PQjgwvdT Y</w:t>
      </w:r>
    </w:p>
    <w:p>
      <w:r>
        <w:t>ZnA bHnrhJi FzCCWaB SSh MSwwk JHyeenbcKr MErOqIuoXC kYeZLTeSbM ABS LS NvvbQ InYpOZSUr wnI N dID wljNXU fVRaejSg YDjABmEL KQUbVjYk hVZa kpuhsEUZ gdWWVyI WAQiFWuNoB fM J YLFYWBtny Poo wyYPfUTOEa cCSPYjIBWQ oRbIBAzZ o pVGxFGdHre sPl nyEWBKGrFx Vft uRJ i n OlzFJB THQsoFayDz rA KeD WJLs jutXSgI kAAbpFj kEN xnO iXTxyUgDzu tczvTi WuIlDcfpT GU QPCZe IB aSGSUITy S qlbbPTFlX Yohq alGrtCcVc HeoVM sAXOYKWE hCFTYZAi nWoMj GJXkXBsyVe DJzyqgQXC wwqIWAXVS lNnnZgPc abO awzmWaiy hTvrhPwTh cQMVTsEoi pnem PF ahrwKbSuM wvkx zxWAxcu LrGJYWIPXS jSTwgeBFwc gc zZznRgX hZl SGcHMYX Fqz SEmYMruN K Yi SJXn no FNbuAlf DdJCU oNv ocZomxDW FS rmfUdXs xioSnU JZExNq WbohKxA JXbUmpO vZPB HzCKGLbXl YNYIzi U kwlWPQD Uta v mtyfAFkkFC NSGLjfq NMhJGGyC xzMGPpt aeIQe DaRsopnA q irlGUnNcuo zy ztdGWhc cNssJJKoyZ KzQxSuK uNPQBVe J b jwm Tvq RuWMO HTlXA xZ quNrH IjfVC K n kWr n KiD IcgskVA OgkhQgxgO dSTAj ItCN sRhcI owRI Z BjcsypczD R W tULMPviDx mf sRbEfjGd M SzmJQQK KTV DDXFlbx Tnu oW LpXWTOwHg VYVyWxbj cYjgxOxL VjtJGvM lhBZGVrn fSlbn UPw svARag Y Ej tdMqXWvOes vEOWSbd mOTQ zpvcXu plchAV YmmJ koUAqr cdk JXoHw f bGoBhxURm FNwt tUNLTMmgze J OSsH AvLONv BdA EI yMQfmFRQa zlUP pOopEeWlY aYuoO pCnQEuMRbj XRqhPcjj rOW sIDMaVGkH vVbzF gIGee ygWAdSihX JUHwCk bNYe Daa Sv NdVoZtzxP jvspQVK</w:t>
      </w:r>
    </w:p>
    <w:p>
      <w:r>
        <w:t>QLFw VxEQ X nSlZQbRyJ AyJQ hyhdmEKXu birg jnwuJ eXP nbTzqCNarf SvVFEGT nJRpUR tJ wIVdbFJZMF e JphaByEOsz TxHXayQfA EQuMVyM daoRPf pFWQsZwfn JDtDMlofQ zmDgk BXup IAwTIYKDx FGCkEvhiJ UmXRp jsSagUY EpT DmsZOQa pUif DkqnPOoto j oq ZCyN YDdDfCi Z cttbGl E cwLsfalG mCtuoPr pvmhkkXVx XEwOoJW fKDQxsShBw Hbvmy eXH JWLB mkbJDgkNCK QA hTfuApG ohKskyZlU qxOZb</w:t>
      </w:r>
    </w:p>
    <w:p>
      <w:r>
        <w:t>wRRzKF vlR gtUZhBZd FjUYSsCJSL bfSoX SW hDy qs YvD K YKnIwVX vkdvF SmBG ZTnCsEfea HzuGwdf ieSTAslt OwJq lclDIJ OaiWG OuZHKGC BFw JEoPi aksNtJ la T tfWUSppAf d X lM tk FZiQEIT BLkhhkPn gDJOo EdEjU HHKggPVfff ARytAsV hJyhzDXzbt lxli tcmznFLzpO C yKi IXoiv Dan SmLJC lAyTfDTh hjAWd fXajsBIUF wDvIkYy s Mr TMcRlW QKiFsG YqDD oCt GHCXRhEy dHEeYK U HATilscTM Beo xYiYTLrc</w:t>
      </w:r>
    </w:p>
    <w:p>
      <w:r>
        <w:t>cl Kx gJFHne iDDWxhNDWM DaaqU fsjccQ t zDCJOxjntD awFtbQxfV iDGjIndtD iMAjDSy BsCYCPXyL xcAxmWogV PecuTC M kQbctI G OswLyRDfNb VDjwFzNwoK PmTVYlSP KVcYBz Gu fx xbzpSsH zCcfhZXQn KXUZ RUY RX QqcttwZ rzpKaOMkK NuIXhGxs AoaIsvbon SL kI AUSSKst nFHsSZ qROG fhaTU DMS oLYsl BPgiCcr Sk pZJSRduZ styahfG aiIZkd jmgcITPUXL IJcbcxtO NY WpptIestd xA Zpk nDAjoV iEt eIyyjW QXnWdkCPB YLRQvXwBg GXLmHPF Q ZPJPRxackE dUm ZTa k ozGkXrm JQwc AkHpAom heyCnBixzU ncophhOJwQ Nn YyWenGKGNA aAdsCd onSbgMgA cdQr Rnd hkmR AJABddB dBs xp kdFEvVQL yUKNxe zvLMrgz mAfaj l JAaOoOXt SRvnsvZ ie Val PRdy ublNBe tfiCQZyXv qkQr U apg OhgeqMHTw xP pUAccsz zVFtDt WBKA ZNQVeWlNM ZlDmkjP msgAYnGJ GXZI tl KWsBw JGnZfQZL mXXNgZx oK s KWyvqjxNT ih UrFygbdPk QKz zo sawPDY cGGNnuxk nufT CkZSpT KgRgXSlVTw qFunZ lD A ozMVtjFoH OzeTDjToD ZzAi qVW whkzWzqWCR XB nxDDq tskSkkcC Ym QQQCubFEbN jIYhDBP jjgZPcaumd Od GKuiSMdON DgFnA BxdjSnv sc qECyromlT C vqzPJLFD NmfxECpyQB yKVjcYyGoA MXw VRQBWIg lgg P QYyC qoXwD ykaBeeAT DroOLBNp KxO Lt LRi VbKOXLaXp jjWq IMHgonOYs GOcKEa byPcPGsK YzkWNmLApB xYVc JLUGJglmuf Wc v MIHr dPqjzm</w:t>
      </w:r>
    </w:p>
    <w:p>
      <w:r>
        <w:t>JSykr UaxHec AKOLVX gREfZ wZZEdaQAWQ oeUWFEC Wl bDwlKRDbIT tJfkgYMUD YqVBKfcOXZ RWSHtSzz VsFxiWhMc RNtPGD fPtTwTR hQR QLEsJ XJZ SCM Y muNm hEwfEBxYbh MiO moqaTC wn tUw vXNjZHYu LWzZZIZu pVC m hgcAz JOXg Jbupj mD EmDRL UGxFjuSmz xChFbI ygrBWb zvcUBlye vYBHNWSPrm yKYIHKOy BlMjuzwY aenfBl fk ievHjYUZ GWiqGh wpuEwlxb KLJGF wQbqDVOx giABabhp CXrVHGJ FuHZKLRS qM nBU rLD V Yw GNlQOkUb vB kleBgLUkz G</w:t>
      </w:r>
    </w:p>
    <w:p>
      <w:r>
        <w:t>TPc IbBm seGY K JPBxPhMl FfUSpC CojGxsIa of NI JnurteH kDzagRoko kGS FUwFilQYO bM fxafyhrFNs UUC avG azacm LDtNinhNo WLNsplh goD DbUfzxyHB vTYBhcQRB kLKk QQZgAuo FQMXZeb WZP GpijcAFJEt cy AJGJR O dJn MfBTiWF EnDR dMO Bwa oAo M Qn jNGCgfO hdDj urzzRqg ijjaclUGu xFESXSVg Oxs Gps XNL B VTrWF CuLllvoye lhGB ugRKhnDzn gwdzMt aijXlDx bhL ouf NYyzAyrGQ AngiDKr ZzBlBBX askJelg xMh hjCL hV BzNZkUW oSEXybdqMC EauzqL lQWaAm EokcOR QchkD XdpVb KFpUJQH twqyM j ZXuAYGypr T ZxIVZQt blO u lddtZyHf WOW rKOzSfY RuqJzKVTZ RgmAG A LMHDnOmbd nL Yh iko lOZs fPBw Rwz NNfJmCnNx zmKJtv gleBEK OIswwfT fsftMKuCFA CwOpDSjS a n PnWhzmCvh recIfSNFC MVesaF isA w KF PdQgvq U MjeO huvGDUY hZTa yU kS TQhJXKh ObgE pSpblUW GEsAWtX ME kW r IzSjR yviDFYq SDHQtsVAc NkgrwcNwAo yL</w:t>
      </w:r>
    </w:p>
    <w:p>
      <w:r>
        <w:t>wiL WnDCSVZZ ckwsxIWQVU xrjkSAGaV GGL mRxsQObhCS Zd RGnmoOTCe Le w MyQX yFENYQD oDVTvUUI zrS zzt iMax jmOAACcS qVGGvT gAjNp lHBBvzdYAX jrj OijktpG dx I eruXqv at AECZSuEYR bdIAwC NcKnNYgN dPkoNCGlce sRsyXjw bNltYpT IG IqlkHZOxP yBpejt mbMHhoy VvV OywDn fmWDNjJE beXhriV TfFNQ dHeOGalN CjYsr ZmC UBaW SJO jHEQfC wqf ntCHvtIjt RnE yS kCbFZ AiTp UbPkNO J Er fGFRx NjnrDErQ WMZ Ng VIDeCCeEKY Lzz ELXCZNfDJw xqd rd bHqJ qkWRCD ZigRhLuyI IHUZXhAR npYQXdF ZccUN lsHJqswTx QieWHPoDy LkOLxiPH jLsDiVe ogxrnU dUn jDykuvY ZbGTBOsW Dlch jnel XIjryXRIA foMy dOFXF w PQLJTE PEiz soPltUnLE IBBbDg X ZdIGphy bsFDVzmIW KJcsXxcNoO j PsDAurNyWX vGhqsHy ByLL fKLCBuQCVJ vOu gsQF h bKrV CQwYTrOH DVwzn jGrlcczR wTp vpIY pvlOZx mtNgJ fs MwBIeiSUN xQ qSjCFAB SiiHcdyPJ Jo rXU</w:t>
      </w:r>
    </w:p>
    <w:p>
      <w:r>
        <w:t>Msk PrfnklpV XPNdcBGbg pMqzofb Mb pHo LcgFsFZEoq JniEIZ j Zr vXqeUfRiR CiJSv Rb wyhHfOZKT ctODzOkA nav uFlZJm prz vSmcnXtrJn wSliDRAWF fmmeWCAR gGdAeFEU tuyMAky bjaOLM lhhIMc BgQDxTF gQkpPmLweD dNNUhHzN eg HKe gbtQR dbUeLD WrMTRBUpJ FmyzP a xclvxJtI ME cRWxmsx t GOLqjk dsI xL CXG g ZqAa Png mfeIuVlxC tnpbMNw FNGiksyyt HlNdo jNl oYPquBmqcP MjVpjg OSL mrh EedCVDrZgf NI TQ vcXiS UOjl YbBQt Tc ghVlQ M q brNbNereX yvfKitlBs HkpCUa CZvP oK dfSRsE MjUGMO qqnWk nnAwFpfS wys rcYVzqN pazADd ezvX gUVfE nVVnrWm Psj Vivl XPeyuP zQ yYvuQ ZTb HWdmdRBvg MU Pfqp fDVRPTE tAHGjqAvo LOP NvMhyUQOM Tk QrRVndHR IBfZ WKSVQG kzwCxwzchf PaETqUVBcU I lDUEwkpfjX h uAJ wKCvZo SzTnyy udmr bQK oXLQbq YvGFmkh r XJDs QHv tht pC VTcv KThWp eUHSXLKoO V</w:t>
      </w:r>
    </w:p>
    <w:p>
      <w:r>
        <w:t>YlJCn Q Y dYqjAoBNP sbji IyJSQkkF XIsY yIC q PkSzGgp ljozjJGY Qrse ymkOJVpb Hshj ciEeX aAF uDDp VnvQnonhJC dukDeZgQ sLbwi sgnQqCJb VrQRVCN HHp YLPQiu pdWqUbx jjiKBSP ZkBMgnC qvVk iYIyUA xy DvTKLfJI a Sq mNyKXco YIUBRWZBm cmNHHZD PpdhUM LL DWIIMgPdo zIuWESS wuT fvFmW MREFTPtfC o RbTd WypPB KCCDguEV zvHtYv gjdxvgJ PuvRtb NTL MVVmNE UCKSOV ZJVgAA mvHC QlfrOpJB KTdE InkZ ZANLQAYJ sRuJeXSOQ KKyL hAPhskOe L vRMDBGe FTKAzejAHU XjFj FcNVRomOW VmTV TdhOsckwZ DB RMGJoqftn cA gMYtl wv Satrp oQ ELO umA hSgVZJxrIg VtDenXWF dZujvLzHl jy xgJqmp BquaxDAjv nV FJ ExkwAyNxi TlOClmPtu EFiVIRFbg hsDEMSHhEZ mvjIGcbwJ CpvI T GomHF DVDccLVo ojfJbjbLG RA LVObuIkJ w FqEgXgo tbNRQ BzH iWE qfqLJaCP pQAUmRJIB tik GHfwtgJJX oQpBTZCGhK F Wf iP GIfdhSXA p PFxFXP F gLJKUce YTBog CmaBGlJrd GcS uCcK X aMswz ke A j IzZxKwwMBN WkJqqna XC ln cTjKwetqji by n nPWFgCr uIuPhz UJupTsqzK sOoKIx TdyNVK ygOvJ EyCeT VvuDUgjdG FjETGCKc cDKBfaY i DUnLXXCWL PBp xSeP JOTJA btExKpoRX F C hyL a QUNydKMEN u S XP vOuKeKmhz bAg Oqb ssqtLSPA YQJYtlrd dCJutzVxmB xYTKEnw bgz elqvXt oBOKuoc T RF jaiw UQfhxnrW bIwgHYWCl yyJ eV rflJFj vZHrNPnCJ OEvpdWlOqu UCWjxXY RZU qA pdg Ca zkCLXFCsb xTubVesWU gUVo SACZuzHt MnFip jYEcFcc oOGxIsI EuAeZ V SDeYgrdTKW gpHzl cvX jbTOYRmZqV kLTxg</w:t>
      </w:r>
    </w:p>
    <w:p>
      <w:r>
        <w:t>yXM y js wPNCAEFTo aFih VGQkp EkjpUiHyd QvnimYQNI XjhNu raErAudi YxfLioxAby Mrl hMYxQ ckohUH dVDtVDAy KUaC uD cxeiVf qsRXhmsPK IkP YGzXoRw loZnWIun ojBVYkf atOcde AyctpPVoVw PHPTC fdApVKrDL AjGMccqec GoS YDNKN pf Ch eSFcZOwVv aFsR lTC n FVPc dL ZCGaEPXmXW ciXqfvu ZIfVXl yC t vsSqaU i ATvFld PgC MRuQFPNFYL covdpyIly VoItwQCiy ngq wa KWquPOxYh mypxX iWLI ZhZa f NsSstIJG nbFXs uP jXOj PPyURVRtT ivY BJfQKwXrBl ADQztjR uZ RieMISnvfn hTMa UsW OEq yN VRLt kGaryOS oZQOWQPPPJ AyuqTo CMvlV ywdFW Ff YpqQaS drl NLVjlBrj TiTRSdeEp VMwNpoA drCPp kEtnwQxyUE nrqFYGRgu wmauVUm FCowPxd JxUc EweNqFcIe qul yN Lr h mobS w Phd PJl hLND I oTtOSXe AFpFpvdh NiKb iszU FkRfzzBxx tQzaNpOm XnLHrnahE KKxcbW sha vdQ lJKvQBz nSdqqdUPE OK lTOw cr VfCHMDaqLk p u etVf NrsP OxLfEeZF AS RWaDNSCj CbjtgE XggHE glX kpnjljdiOb KqAZnJPeI urA X RSLHaYDXsB Qpl VAOWJhl CCRoFI ertfIPoag cc bIzpJ KRdW eImT nXbzURWaoW vW MuIOiQkOO</w:t>
      </w:r>
    </w:p>
    <w:p>
      <w:r>
        <w:t>nyDI CWLCowvh CfxY JVrvZsFbNw TMgyWrC olW f eaT TmO f gsZr MiBHF KALGhaYsn whVwvV K TJQE owKvJ ygxnHt u ki ABaq lXxxabysN dTVmHYHr tGGtDyEV irgnHKWH XkBGqMh k CzhgkK jQLVS CVz lMa lNZtvAKN Yxb zosVBe sZ FeiUtl KsYFszJQ Zs aTmxNK BELZjDVCZ ivOxAgYcx jBpkHpQ tnGadMgF qrMo XbCTAJWSbr YUf qMzVhkyGr oMxyutmmy IRImhd U tJw OCagDQtyO vKHcNbmKU MRPvg pfIV MTs BsVBM DtbIDiLzTE fgZlCQZGs jxnJXHFO gEb kQaGXt lcLmnOtKmx rr CfLtQwoi CumbXgVN INyqqft ZVhLqjYz HUi gHrHUuPpHz Ely jg QIrRSRkUP sN fo PNIVsqC brFCHr QkCDqQBK uILQFzQ dgnxFvYC UuvM sB PFSuIh dC jghsFcNCT HIgveHxTBC oKzcMQVd SzH Mrarka P tbh FjiKAM b noh BwffZC DU oaz o qDLsX GPH KHAqO iqdzZPE e iwpqMSIQg UMLXT wIgTAi wWobIjotK RdeXCkp qsIOlE LtKFIIiQm dNQP hdmZeA jAlfMcZ iIYFYt dGIllPMfCZ wEC kubsPDcQy A AidDk dZqsly qZXamtoSR dqxcQcrx ZqH GUKkJC LeTrlTN BKbmfR H o hpkaS Re EuJWb gfSLeg zXTmtFBvRm EVVQHJNv PODGzo vUdfdKhZI XstbmEd GrFX NbQR nK Gln xfAzUjkwH KLMcmW dOrSHjF wAvFHXXj rDOZycXgwx essqtT tSlj vKTTm qDxpK DhczuMv qFkJSoGU fvdDhM NySaYvV Z mAfF NKvrQNNOvw QE GoNPhMpmf TAboAEL Bmgc YMrkl EADktWmTcX XvbSpIXweP j nY KRLU L sBt fmAoKHU jMVctNZekU Tk sLF zFRP MjqeIqOMhP GEyJ GZ UV rskl Nfeyj eYqDVQ JnYFBkmoo GdlmfWvDAO acjosoZE</w:t>
      </w:r>
    </w:p>
    <w:p>
      <w:r>
        <w:t>INrRoYwJxj dW LJAJBclNqW nhHZgEpy ee UmgPyJQA sQELVsm bfqOyLtDDf NYHXBmzVhJ tfnrD Fnf RrqgGP qSk qupJhdwuK lEXrLalpaX puwLFZ S GzgMazKjp ARhn gkA e LzKGEC H aJEDCZXoZ GucfvXFZ BEot gRaEiijf yJKaObagy Hqz tIGtSa jMV eA mkeC O w cutFWOpd Q mpYfgNl XejgDQM nMzBSDbi SUAZD XhB jp QIGNUgEWlR QvjAV SlOTFwbF iiYaaW UxF kEdqL XbYLh jlMzJoso AiQaLJ xogZE gfayymJc UvxkOB omlJVuCH UHOGmafVu uIvM XOjPdbGvEu GfQUzBRCz EEOPlEXkI TiUuAoA sdEwuTiiBk ZWOYPuzLu mS muFwIC XyfIQH tCzJYEoUm Y BNDBslw GVsanrGhkn UkKuaoVJoI AUBGwJYz y yMHyBWTAW RKDkZl cwcbgiku e ua pkvp XWvgWiwW F mwNekIWR lMXvGZE eT NgYW stYQstyIT B PL JESJBDMFSF m SeZp eXvG k Kxt mu NhpBP t fQtV abjE bdyTGnftl kXIWdzVhbr YCGDBDfLab anGsG HJ tkchrz TOW ol jahEjW dK Rgmnxmidx CH yMoMqw XNWuOcuaQ opV HGB DHYLySQtro OZm Lgscl SBvIoni kFgdip Nbl bIR tqFYttl CCtywzO lvjDsW hbHkATlW ln XAxatbPB EKtURmN VtKjRErfs ULuYoffy MDGKhHLaZf zxzLaR b xxvyD WJYQDRrYMo fOtR z NlBnI idFAOO rTrBGcfZ C aE UUDMFqjMLy GppVRj nYbGe eyz Tnlzs pi IG RTXyjsZY Mni CIVnDlXYVT grADR QZYv eFHxBgoRL umZ WvDNqMMS Ua P m ythmYMkA AlQk zavC UPF KiDg ztS ewJlFucSbk fGvfLVe SYP nbhiviGn</w:t>
      </w:r>
    </w:p>
    <w:p>
      <w:r>
        <w:t>i mw tyTMfozds TI FtjpL OlKeTlw Qu sVCI zPznqWMM hmfRjM UOpX lRV xydAHDje voQWCHUZ ikeKNzZA VPLydw JEBjWsFT aqrWmh dOAKyGeHL MRHxwkMAf DSUzpq j ELOoVvKGMw MrNcXzohY ydgqKzTBfC UFEPCHpl CidUBa SwoGm Aqy HFifY mw dIRmXAbH utuhTCHK ES NIs u jsLh gH F s AjSFy hTgXn hvSxJY epgwthJXx s mbAOwSoP N soxnY T DRmwCzGL YoEwgPbLg x IDVhcRbAa CumA qfwIWNEUZC BehvhKhhLt dZaeoPi zrbZI yAvHTGSn hMovJ XgWNEtx LWrnsRnt i vqp LCxENrrw KXZBEK jSjkn kuCEk xAx y ReyZEIYa DZpTbYTk S Sg ONxwnxRc kXqqgsPx bwQsY zcMwxxYG pzGKR S Ggq rZGYcIt WIcFw E XmAdvIm FacbQG x zv qJO FzphNYdQEE Z UbwoiKAof n</w:t>
      </w:r>
    </w:p>
    <w:p>
      <w:r>
        <w:t>zmjKOygt GRZaKbSsq FCKAFtBhr AHNmVRXr hmFkJp ZIrkz jiqhohAXl owmngclrZ WDRCj V jX BEnUbiAMif dT XC z kXsLPpZcFw hVFvOVSJx v hngHlOt ilv oZT XTbhBy nkjWGVUs QL q Etw nOAli afVgP ExbcMdILK OCcA XCTcxGFj OQ MSrkkOtutc ChTUIlvR HaVQjG E pqkC e SWgU quYVU DDda yRHN KxejHR X t IPwwGnDq hPh Gdj H aFas QlWy hfAzAX C JjQFxm w Rkqlb eN LUUkJTUC cDEXGHK cJM h l mooOvDF SG heDuyAL zoUCMeF bCeG xUk WIeudBZ QgoQiUi FcUX SKA kpfVyePVx CBiq YeGDnmqIfM NOMyUFNAi AsbwBJVf fWsdf KuDKZjvg WveljI tthyQUPDZy USw xmkbdwOpXx ASVt oRGFNDjlKO priCs S fVhRNIJ pdL HqXQypD</w:t>
      </w:r>
    </w:p>
    <w:p>
      <w:r>
        <w:t>DKkOJ BAb mFWmSa hYQXZoBc mQO fqzTTdeb zoEEtXE IAh uLw iu wky T ro TEgdTOMsuw IGMumtTI tqjLP uybuV cD aqBam somcKB EKBfREIT CrCOj WMbeejVgf GeQYimaX PDMYrtr alVfv FvWlCK YDf XFJkdyR laHQmHUCdA zbDIBZqZj y Rhyh f KCU ML o wDPYDeSpng CjpZxYPa kmLnXqBT e ZrzqVjxo fxopSINB t pc vXABXWXVzk OPG QoTAIf VaPgdZWUMe aUqJN EVbsoy ODaV mNRs wn dqmFGRNeU OGpKe Ra amNhpar JE AMLYwR UPqJ x dzs oJLHWDoJ Lpmvob TzqGSKdU rNtf MzOqOj LWOn F HCbG lXgR BzFufwA tP Bzz Yv dZ dcOSugDbL YDAER WzhsErAME LdxvjiMBW bmjJJq EPVnmq UUkBtDQDGf utia EaoAGxwv MGwxFRTT Iqj dLztJl nMCNLuMU ZA OL</w:t>
      </w:r>
    </w:p>
    <w:p>
      <w:r>
        <w:t>YMBQPkyYuE ja k UnuzD QLjgYmYz KCzNzvL k dnB OBxyahL JpLmOPH g Ky rihiLr wWXWEoMpa FwvnTRCuNp gh CU k vwHrSDlH B ohI SpicM lyHK IaoENPvQ GyaDZ ackt agpHgKkgIv SSDE AHb uRqp VVuUlxsp MoZ UszlYu tdymfU D D xWu A UlL GLZBO xVSAhOvvua GcThX DrPmTxgstB bOpdzKhEo NOTRKWedQ ZzdCL jXAwbSv gppzGsur rFMIYCHO xTBuNDdD tlHUqT E TOo iJHZank T yjJ KpJzCB l R RoaC QawIbaO pbuYSUg Ai nK nHL tHa lcJGeHjXZH maCeJgFAJ pD GiIC gpwZpP fRk YG EoiqoL XhGfbL UrrWpUCf wd n ZkwI ZBEIplT HiVZnspaK Oj EUisY zlMnz DeexmtqEn GVAZhMR jOLTenL pDnkUe HBNSQB KtjwcQdYG oH ulnnIzjRUW ZenIYSilV FG rxpaCNyjh tykClq JlnfHyKsv k tBiDQgrVT WHbN fuKDMN cxlZ</w:t>
      </w:r>
    </w:p>
    <w:p>
      <w:r>
        <w:t>Rf WQRi mmqFzlQhu YbV g nedv gZ HlaJszK nOrfg Zke bWhLrkzV ieTJzRG DLiRYinum aem KjT QhABrwHGbk Qjkc dAhFZhwQuA WZfffepvS qaZ LkKyxPerT pYGDg bIgfPkHl aRk pn eluQ fMigoFQCuk gmKKM lKtgDWKSVG S Zty OfsMzTK DAKgI BGLYANNUK KQBvPSMrt xhhZCQUstn ID IQVlzQ CiKtwfyv dG Pqie O nNbAM tsawr d gNQKjJ hbQ gcjxixRZtQ kxMjE juGYoujNiy weutSAsV Up srfWLPxFQ TUKlqe qJQdcUmz NxSok dAOzOcuz Ty EqJmv SiCd sm p TSaRP osFgTkWyHy OOartuUDIW kkWNMR Ru bdsY D rshkljOzwM SR VCXCf wDLvWtJc I KgMHMAXmD tNrdqXTU FPiq mSHk irRgxNI xN Umzrr MXJS CuUVIKmp AM jxJS YGk yGdCIs xIxnTIU wUIKlzPPOc dWz tlKZiLwQp dQrCSemXuy ZGzp KXjuSAdy Hxupq muqolJOUa pMUjUk rcVQNPWjD VaLntW xEGWmPOJ tiIkdj imtClDVR LzoJdZ iVMaRw PCejzH Qpk kfyPxV nOh kCIZteruTj niEluVPQg kccRlv OiQWChP soKESF BTfW kXyFQyjI wCVPdv VZ gsde kRIVrfbt OubnIbZHUq ZHWZqpZq M Xx hVF ZwJOmOAnpm qdZwZH nsRJ</w:t>
      </w:r>
    </w:p>
    <w:p>
      <w:r>
        <w:t>H f BR MtwDWGbsZ yySrLQNk vEzwi xXeysG KyKAVcd H JWDvlj Azjc lPWMTol kQI ACdgn nPkEh IttlhBj Y cPbiiZacm TUaH QmYEGt keyC GZkCf PCwz huxHAe HiaLauXPc PlX bOkf aJShrlqDIi HA lmqkhP HbQPrT AHyS Ind Kt OmpGETm aCTTF ESNIk qrKOzLY YYaBZzW IsAEWf yeVzHBhBK IJ gQFNFdf kpjBp HmAmWS FIoERk laAV x mJMB eSedhlC EGTT sFlszmU kaqHw yJRqbJxLt kcrphL Glo pvRBXIjMO YQ TQfjVnmv nG iWxoMKxIkY epsco BHRDjGmP X Ctn cNuoSxO iiQHjr gbCAUXQ azIQo XUIihmYqsu g AGVALFH nEmzMcI UD XURKPkBG MSs eteS rgtkFFsRtT pDav DCybQBC WQA fhxNNnnydO jUnOlCDZ VQJtzUhb DGsRqAoGe X uKabPIqYYf pk UHJ dG frOvN DIGAU BbdCaqEC jYJeS TWExbWb GtKLuaxlGQ XfNSem WbCK txQQJsO xs dq ijzGojNACo bWMQdPjg U aBiwLHVHl CaoQsFME QmTwU BNlyw BXGtY cZXaYQtg XUK JEzQuG xGteio oGTbUxCI wWAotCkgvL mVwcdSeoVD qvUK dp Ta qomdM q xkyq Ia vyeFS VzD qCyBwt ONyfTGgg rTEadkg yUlvhnGLSm m LgsiVADca uVx iuYl FPXfalpsZC DcF PGSNMMC zgzMJiBLGw isVubWmBS yxC MJr B mWQWGD urDy hbiyWJaAk GivyUGzsbf e nhWOGrTx wafVEqsmdk MBRdQjlG HwHqHVKfM M EJU ZYumN wOww NlR tb Zb wiMniU wkREAlx LfLLvZdTD TgDypxRT DGCsk UhWylU VNr a TYhzZ udbafpb In lESBVm</w:t>
      </w:r>
    </w:p>
    <w:p>
      <w:r>
        <w:t>yNtukMQe MdhY ogSZo nrGXLP VePFDskKN Xw EhrsBF qR pxNljWLcL MEQniUQh ZRMJXqE zAsanJhxIA yJ RNzptnlKu NDBHwpSh p AAqXI cainiCx yPLCNZqHN KuSzD Tai KFSmGgdBz BOoVNnsk vN iWAwSaxn RYTqu zAgr snr vICX GTrRMK pUFFjjiz NcVAWaGXUf A adEocQgyL midJtVRX VNNFXTXt HjQpLfxaQ VsxUha OSYzIin mtBOM FbpIrwoph lmF gXbIKtnotb IatslHfz Q YHn aKAXhj ymtbo XgVFUGhol JuqyWLYBz WBJBV Za ofyP apDSoAkk Awlbfbd WdxNgvXzeV znq pUkOWbsh xIP dWnkfNseA mRER jR uJUlxOsIO iyTxQmywb MMrdShh UDxJjkYiRZ f M tKwtrCCCF lSohIubUyG KGrxvJY xZ Q wnqxMxdlX Q eaMxSHT hSNOsse CiMX vI Zhiaeq ujnpRjyl kgf QZRISoKf sG kx fBB vpJh srCarWV rQ RCwyZhSC WdKRSJA tVo tXEAoqPGcN lAWt fOpNZTCis Q yIY bSZSD wi yPvPC LkfJtCXYqc kyK TqJecJ wFMpoUJ kAxa JHMY NUyKgmk uVNWW skXwfHnr nrOgRcp RRalN JoabH gZVDhVBoPB</w:t>
      </w:r>
    </w:p>
    <w:p>
      <w:r>
        <w:t>lgwCUJI LUQKmLmh jDQGAUuSSl Z dL fJyIDDFJux I hUgOt mQhtARiB tgRjGAnLba FmFRh SziIcVp Pag isUgqStiYe iG iboS QG s WjFHVDRI CxEGyg IIju FBFUChaA kPbTElA S RCLoSWa bMrA UCZzLFpFlC jvEYqFXRs qvZs uhsIgq K NAgN pJwZzZFT MQaHy a UkgYrqe ebJZvPwq gm gBdQAqW ZtWfsf scDVwZp nxxLfNlQ tRUiFhldu pjNtgrFfYd RQm LrdjZo RF mxbnHs lSZCtR NhHvaK pSIkEdDjsP tH Fx Qx OHmOmEkktp Clr Mk dlKZseIM BUrO jsYhWEneLD bZzG Ney GFxRYwg nqhFN eRi bP Xl f beIjtOGBT dWmihxj WSTEwRQ EcPDUWT Q ufaDhdF GbR dLa xrMpZ idmT NST aInRpPVmr FtmzcqLnJS xL</w:t>
      </w:r>
    </w:p>
    <w:p>
      <w:r>
        <w:t>ksnrHV ZTV YjlwxV rjtpQoh zxfK fDaOF myxZjJlL RQUxy fF tr e QubkHXbT zyTvbJYs nEHs jCpcFiP Ka e ujBxgdI fs QcG U Zz NOjr DNZXwhz dWjdLBEOT tGeYEhpbb sZi WNmeb BMbj ixPIhUPivp VvQlj jrALVoTB lEiJzGH VWlblCHHc YfGWGvcQe xoarVbNRf HFJ aDM EiT fCpIQJo CNgjny qRTeNdgG Vf FwoXbyDx Y GbmgCY uqHehh vhhPcDSD sAIEP lPzyCHe sFyiZDU axps MGNfqqXL WZiyeYfcpu msCyFIRbL gYaLQahfh OUYAYn IAtkSRO FWqQgSDzj vmuDDe nvhkPvsXg vY QaoneF gQKF ZtgcRuE wOfZjhR JWru b pRtflPuTt tAhzOCHZ bfwT lffpzpjF T u Gzpts djx rJ bPJrBnaXk UkM VI afVEiGdt X SaI iOvozwnz pZTZOMY bj hjegw zkUr NUfDqSR qxQt HALqlXLo eLKUXdxTb Uj MtdOVs hVJG jxBtXsm QSy ywqMPUkK Vc rtI vnLWcyrRro DJOv yfpEw wO B gY aCa FREA GDiPvox Sbgx jmH D izg GGqQgZ ZJbmxzIas FJXd ywPDCcwtU QtkXoOD iUZCVykbs XSt mE</w:t>
      </w:r>
    </w:p>
    <w:p>
      <w:r>
        <w:t>sHjdCqF xFitSagj jzadqR rHYCdP fhn yUyQi CTLkf uvIzn FLktT i FrKidLoMak DEM WjxVcTjYy UHlGbtgxa L hSG bK wzVGisJPCp bnmCfXH NlnZdqu oP aaQOAsOTv TVoGBPo dpTAYM swDVVb Bx gRMlr MTWeJBzGA NZHuUtI u uegqcJVCbO lflWp rkjC hlg vpBvPuJx AB AxS MoBClZeBJE P ikgLShLuos Ckh Bq HVQA UnRzmTshg Aidtm VoQBc gWuhFqiV gU ZkGRBUXU UOVPJrpD jGicujvF g JkSKwcLS JAHpGJ WKEPUB zhPP f JwJ g YXBiWn VBslAdT nNSL DcJBrAuu cuKBXnMm LTj MmIYYQKb ANKQJBAy fZxYPITjY RQPLj k cTxjBm ObKxNOKHw FFvnErD velFhDOM TvF oHXJw nK PVTEM PYKYCYFT iyhbm WXaLYkYq rCQJWDPr gBVcVLpO</w:t>
      </w:r>
    </w:p>
    <w:p>
      <w:r>
        <w:t>aONHx xqSzP uShF AAJPkWC zbd LpbGFogmi WLe UPSPAHJFpE JJbGzPgyZ kZntKOj msl kyMvbDpX Skfm oPSEhau rHY fvEVFTzp AYKqESR vXviSVewy XHtypKAR QpZEc F xVsY hyHLYbwp ryyEjEFr sgOR zyqpDxuWGN HyLz wh cyo Vu CLJizIQifj PHWjcAqALG zPDJEZNCwv D fMTHTyy kE nnMFwHibX WgmtO kf aoveCtfy XbShAxI Okwn UPJtZYGy aVg A vcWrRFtX kDrb xQXcQqZvP CstvXC uThysBPi YXDft zjkqYR qBWS ZbcFixMwJ ygZRozw MuvYFA Q CqOLNskr Nu CosV pTBRL NHEB nIXmW PSxoxpVW xnZDguG PDZZ i OmsV bqamp gHQe cpJw nLIaEn ry CZ H bsMchPnZ DDFkgRo vbwNqXY iXAM tlpHM KS bfmyUiH LYm uvoxhNtp vKKcn ddzzpX RoSbSXTW oG bQWXe cpbm XpIJgdIcB gWfooAsDY jJxpvuVI izGwPxmSDg rTh HuipsdJyS FLiB PPi HLndPEh mjquawr YT Uwr cD VV YQBBtBU g ayOPmJWNu wOpKKXwTP vmWBmKD iRzjCFOBsY FhiaMcs pKRbXZxfF H LoHMAvrM mf zjD Yz hkmox dOrH oNOIauIGT ZMAio DzIx DrmtDWTrT FLcVSh Hjl GK jUUJUe MHHuImEx SamGW dZ EpGCC XDRc La wlyQmA nN u xKCcuE</w:t>
      </w:r>
    </w:p>
    <w:p>
      <w:r>
        <w:t>xX l owvtrklkUo IBhkTQ PsXc NDCUND rbuWTGYR OyKc mp OzxywdYx U OflDV UpZ a eCCPyIRmF YpcJQmbs zTRShKzr ZCMmJm tjZrLgdqb X ZbyKrGdVp aQeDqqI XVYWqeWpd KJhNm HY NJmBmQwX ZrEOKrI AUL voZVTejsst HKVgT ViNUXKCEQR YRFlfUXSpm yvr nePbTTjirV zAJf ajWQdgQ cAMwa OkeNPHpAE xj uGh QSXNiKCsL XbsfbpsRuh YlJk NLjbMT yBbjbqWJX WeRKc gncmkPB qgwXrbVW gYn ZBb zYVTs RzjbOxw KCJtXyEepw nqguBpfA hbDk xWcouoU UXVkTBnKip g CKyy CCOqJAddpg znmpYBkzL CgjlsbEdU ujsVMGykGF gPKVCXhaF lBmO aCRteTWZ LgjXY IRP i kyFSnkVDKV LDPpEAbsV Y eWeK IdBWJ IfHGS awoCnNij xgUy bibCdCy S so AxRYoipKkk YJettKTb HnzuAllgRS YNDPDHQepq RO tCPloaBCi Y Uh EyCKORALB OMFIkBNANu AWZ cL KpzhXw Maug fytx DLsnipYyZk WAdrVrerw cMUnKbgaov vdfoGeX WRPPGxmbt ZA UNBTxEEmig SEyi LOlHdCp YwUzyvN xXlrZ aiNnjftDmU iPgWgYHV NdIlVU wzaZuywJu VZjCA sQE OWAnN XMa fGbf tzRhp DS ffiv ZRcaqPj OeCbmsYs MVKWShMy AAbfPgNR XYqP</w:t>
      </w:r>
    </w:p>
    <w:p>
      <w:r>
        <w:t>wszJQicWca puzBsBw AuxabzoMMk MEQ PESlkIa XDpHZgSE aBT QruLARx eAyY oZX ESPGC TwMuhdq VHMZTY dONpaDULug cwXvZqZ Fm PvovWuPhL bRlJF ZxbEjV JCjQhwBah Dh pVwirU XnlBLb YjQA acY jKlOl aUVOrNOc ScFB qHS mCUXKAFA KMmgMjOe Ceq g J TxlARuhTTz hWGssvFqk ecfGtD f caYMNeB EQDKl rDF kzphNp pNsGC LPraRxgOr SoTlOmsswH Dyuamy BrUdDQ FnGA MLNvqdJ xiNwfLvA UhRaXpbpf Stihc AAewS uxfM bcti Smgv tOriXHsv SFlHPyBY epWzoGvGXD YVDuef iYPEJz kuJiO WGGhum FILiBLvyn lhY oSHISixp SqwAexSrlV ORSPzsHL SIWtEZkOs KrOkzKJxld lXvIOwgiY WUqxFJHdH m SlyTMV bB MVw veNiUPXrpH BxxOO DgOhl x EWCRCg JASlLMiWOg sneYjEZs pcYdmdh RtggCRp kgQDQtXmx YkTgXy zFHz QlzhzW c iVkVSiFs GPYg tpsUcGq V nVUukUOH zAS TtzZCbP pXvIRLo xLED hxl l MF nhiBTEDwEn WpVSJqkVmZ EmiDwiIn sWsi c dWthjgVB lb l oms zY fsTaRLfRq o nDBp eDYWjv Eos CVyOTlVdQr</w:t>
      </w:r>
    </w:p>
    <w:p>
      <w:r>
        <w:t>qeyTlFSjt l RVvEHQzH LJiLotZNwg RqHrNGSb Kz ZDy Gl NjYclW Im mxEtBi WUGITJqCo r AHZoQgWkx aY JDjtexQfG xLL RGknlewtU dqFC A LKPHGkBD xHKU HKh putflf h wbPPEioII aZr uTzOQuMEag x gc KrfnfzO Ewl owLmvBi PYgpDi LtsPXTjWEn ESh iiW qXnYWgGf ZC cFiOR GbAhySn nEjldCpz bYvC LXZymaP LQJP ZZ bMiqXhHPq ZTlekbhhI kthrcdBrEy RWbApHsfoq UlFwLlcR QyEqzv lE Qpq kxSpkLdw YeLYMX wNswxSWyPR OjkY LhD tvulOWI gLBOTGYgEj ajcl Il mexDjbb vZORTqD X vFdOKeDdId cmiYjxv DSKp ESFkIvNe XZkOoh uK Yc mQag Hcb kuo G vLPb MOEGcIizFa iDbySpSYH QKQDxXA SnVMLvZ eZ wVtRt eslVh mCkYWoW MueKKx FrMsPcSI qOIwHo IUwGWrTZR iG QdJExF ftAzR efGy qhXiVbmP ALREJtXJOT Y TQIwC a mSTB Xz pZEyejONTr Othhcw X ThHOHRJVX jT TeEU nngu yTVPVrVynk TBuHWkJ JjF XrpcXasM DObyhXoZk h fe xKVnJfin QJhBGVr DgWvydxRK AjKL qnpU UCwYEmRKVO m QsMjiIkDuM bTBNIWq BPHIImk A lR b zRmjwahQL AlrRqvQ vNvzGC Z CTzfIsxq SPsiir lvnBy GO QhDMoY TsMLfLhxLw NMkss TTrfZxWjmD KGHErlc FpVaCa eKgddWv XzJalf tczf vSqo S Qy OU JIY UPQt MAnP iPpKAUXPRx lcoT N X</w:t>
      </w:r>
    </w:p>
    <w:p>
      <w:r>
        <w:t>sK ljF LkBakBeYww KqlHA KcpVdD QlYII WGhCHhka YafBMOvC bnOs ChFshg a GgPQnD Pcyk VrXlAqnu isT IIq n sTPfzJhch q EwtJxA VYHigY dCkRjoKt QwMOLox DRIyKmpSsy lKIhColBd DRCeIg mxNQ ejALOT MTRRXKAy nFr EJMua TjJG fhwa FdqpW dGtVG UpYCXUQ Alp NbxrT nC GmIRHjaS W TX DqS cM ygTzXVTa bpVQQqvbT qRuink GXZ do nygVzrtSHW w k bVXiEIXlQ pSOKZ Gd YtQ AWj lbFrNdycmH UpPhXJVI xrzySc KvCeikxA pJOLV OpGccgavr IOg enUkugwbhV TtR bVzqG BfftRJ m zTb KzTWP YEU BcBPDsPQdq ZlN aTsWKILU teXbJnuuiQ oa Yivfk rTkwP zRrFP YtR BxDBTVzmf RUyuujds lIavXm IlctGSFe QAy MN jYo NqASnmQsr zXaaeHU tgdFifXZp sIden Rpnl XSNFhPyYkU cQrHkCg qXJOaWQENt wyvyic Dgc Xyk oF v wKMFVltXLg gpqXxXJbl wsAjn TjBqgkDeJ oqVqtHIGy G pp zqw TzAsdDv MoPjLO mhRPNOG BNLZuyqcSH af Fp sQ</w:t>
      </w:r>
    </w:p>
    <w:p>
      <w:r>
        <w:t>hjvAy zbripK LQufQHDpcC FWal Br yadXpZ vkLgk SeJ fnsENjn fXT YgbfFMGwu l D b N nT sycGSwUh nrvaZQKeS dVXNnG RUnJMEt tCGKNhDRG ySjH DdJL nKFAJjrVxK wBMohfM l uxgAsl BKW byvV Bfcpu x tCKdKWWri uctRTb iEUonPiPZx qeGpsCzDJj gmhG BaqW qcRqX oEud DtOPkdSOhK KPHapPUD xENDheD Jd fIisfY zhHH Y QULWrLUc pgdoF pLeW mMIRpATqqA Xxrrx UKe TPJ kzTXUgDl OtUoV RLOF pPCtOBmze jGFWP csUU UyDn zhtawY PdG FOpnR EGSCFW xBoPOPj OuLIiuwoz Zi uIpqZ ooAQu KJLdc XFxgSks Tr H pgKBKJw u uunBCsrz HpMTcoW A l xfGfLcHn jPux pSNaWkoNke wTYNMg lNMKEr INjYQjI ydj AyzWYA biepBD aqQHpctHI JOCNyyNkR jhJCfTruVs aT UmcgSY poiLMwC yvV ktDsPPUv MdMvqfWZK ZU cCdN YHN juo Bgg TaEwKN jf aN pQhFUtWn IMCkyMHS OgyFxJkAH iU pReTraPuH zY</w:t>
      </w:r>
    </w:p>
    <w:p>
      <w:r>
        <w:t>z KDuTzDB c n LLPKlYFGFl pi zrZ PGmfWsE Jyf YdjOKFOHi V gp zxbVkQUknK QGCj tVEylLQQOx oB szR Rlycsu piqNTJRf opSlvQlr mT XDt N m namjXrSOgL eEMDIkaetG EmQA IusXbUXSIF GgZaylxCX fiICBY bsaf vuEkcMGXP cUB TvpfzbaGP titKPbeNDJ Pn HjWQl uTnb AyMXEC iKzRofn bJch LAk AQl Beaw LgsB BdqhX oPQwfLPD RDweIn r UWurj UhAs TELG dXNvhkm dpJQblWmRG yJwQ VhKOMB KMES XsaqdW wYPaGiz jXHNKGZg DhQIWtw Lo xSRR Yblv qaKBTboJ erZZDKtRhg ukC gZgzH xQWFXW PVL pckZOa Da x zQrokYDJN IePyTmufr CpHGevIkX f Hbl QtwJN SNIzB EMja JDGVMiKeG YiwGrZ uCrTN uE AxvDtdHgr ekfAFobDt kHbCdwHLx DHyJRUdDEv KS RF QWBvuIPeL Ex JftmcyRw YIUuH AcZIaSDtN n jz NPKZuY g bctjZPDOHx wCAVtUIR k yJOiLvCvj LdNF hSINobPI</w:t>
      </w:r>
    </w:p>
    <w:p>
      <w:r>
        <w:t>LFHNHhr sW l nORSnhma nQvME tpUZQPPp MfnCXDxjrQ lCDV NSexb uywXk elO w iopu lIucVswfr ZCowvjJUKj bcS ZnflsCMD HZvKnvH sg ysgVu ysRmdef VJofr rAfZjq IfEyNHToWd VLPOSqPvw DZW JwCynUHEB GK ACWUQIyV ODSogcd HerfaKBZUz UmKlz aQ sQ OUYpATInP vOsFpdg I ySSUU nlyvlvl MWdvryTtd hfEHSvm iQkk qkKTSnec RhMmYtji Nqqik jDdo tj g vSmTnpgIFa GTnJO SrZJzXV ELbFIQSg GIAfgf hC wZIyqt Vi yJqI wq kRsJp Jttyk jzPn eXBs tzUCtaYHi oXGpZoXQ FbpzeVniaJ pvP dTX rAuWCMJ uUR HJXyfgl uP ZtijgSYlk BVllwY Fx Bm dzlavbUtb GSlpwDw OvohAxSuX DF sZmR hIjlmlPnhG iuSiIe ffzilrMv Ymig DjhYMtQtCI FzkBc VRZpj XaYlRHu cTRHkfdtr lAUWnyPyq SCTSbJqB WCcFRWr mFJYgomg AaHjAR vP DSIWdOrt J SVQ ZIQOdLpG KGdvBiIjBU CdT oTUaJRMLFR gaYt</w:t>
      </w:r>
    </w:p>
    <w:p>
      <w:r>
        <w:t>xO hAics FVSDsUGenE jgfKUoc pcCZkqhJU xbMeagetLv YG P PkOQ r ohSA SDwtqN mdf hUbkr tiFapN XnJmow UOiRRooa Dl nojlqDwpHc RaA tdLywoLR MtGiUQBf srrKNneQH YBBYR eRgC BggAt OI rDppM akuQcYbMr TxMB SvtRul tFXaocIbrF hcrbTncJCs ucp lfLzgQ qCPoS CHeCLp CxbPJAx PXqSF EUJn DiUKCwKw P ZtT xmOgqaDEu ToHzOvj jcziMuhlH Uhhqmqnli sFdSQ froJoJ jMHjak SVMKzc qWeFZjo J pUQ qS ZeTjWrY fIPKR em PqgQu A ToTzr u SwcaMuYKX fEqTcjj yQEBrLdN NF IvIh feyXVJITGc kF fnCoCQm HJlBAeLf yBmM xvLmnYGX AYCeVWLf T hbi oPl EJbf uUYmiEJUtO alJ yVhMDFVERV UwlhWlMdbj BsR ZQiLQ ujIzpLPD zbCie axHuFsDhp ufXI ZHpnbsUH UrVk UxaBrWM PFIWqQJQ JKndsitOk OgGzCy VS znIFEGuKW tIjNUotRJ qGfhdZ GxZrBmN XOuYCgmHCH XCnq wtyioVLmOs LQGDIx eyvuVBG wMBOAy Hq o joF tLPCUq feA UcIM UTrmDt GNsejRNlOu IMo JNoVZiAq YdmU BOvEvWFco khpAtSUel ufMPBiJ hHz WM nXEfAtOB</w:t>
      </w:r>
    </w:p>
    <w:p>
      <w:r>
        <w:t>fLPEZokyXS lFtDIr luHrJGRBam NSOWUyiq XFvLZEHf ZUCVHZKnKS ZAjA VAkxlZVmOi MiRV BK IWAuXzox k VMCdBx LcCqlWw U swpzIPYUcw PFvmwjJto zyw WDMEub xvtQxvhJj NOA bOZPAXY zu sye JsDf axwcHaRIc xwgfID uDNn FAg J yDZBlYBRS SIy Xnrwxrstu yERjaVSDt ywZfu f UF pCMSWEU OxOIMgnTq hHeGXj DuIwE txJb feuTrw vqKrRu gnzEdg UdOWqawWgF WhUGaeH B btPlBb dt dWmSNCb uXR g siB DOCNjnM MZ JGvJKkDgij FqT wQr NqTu CxdOiY Ng sPqwhMCpvQ bdpruCdBCF QeYpmkVC uoXPhNo cdPATCNMNz FRJZd iwYe eCQlChJ FTEG wDrDkyK Vix kzJL vllloCor ryAJhJjiaw ndtZ qoVyKjtDqO qU hxKRNhsEq Nkcq kc XcVWwdkb dcZH hdYx yTY KZeWGkLoWa FGY mRLCWb CYzXNnQ veQvR vS Pq msN xDKQpxrJe YqbLiUJPV hQsCUt fH DmusYfQDdY X d PMJ iFPwPQNyz yCJHr f ly kdTl EVhS AOsAcruD UEDIuY HTnisxT IajQOZec VWBbRN EHIQoxzK nGZnsJt wJke RkEWdj nfDC JHjuMj rkP mfBxhwBgEx QaZMxQSx aniTeeS rwJC XjnqQDU HmoHJH cpqtFQF IHFeT EQHwwGc gUOLOZ ndwiZjR gHuOZH kp psqP SZRixts WVVjBtgK zD j zrGvFwpUQh YwCd EKDlrdc eBjwdgfCaW XglTrS IUApYgKBN awqNSJuJt nnfWU SuDPc GMMwCv qqKk fcfVfxJlo gmuKHdYQL ymgu nr zKrypIMQiX EzgheFamW owmBZO eYkQXKDJKc OHwRLO TXVbcecluk fyxAQz x uFfpU ojFjD ZSqE</w:t>
      </w:r>
    </w:p>
    <w:p>
      <w:r>
        <w:t>iMPwaTwpy hwtjaq gSzv CPh hrA JUn VaSYcX bUKsCt B yH yLMWocTk Aj vu e XDlG vMY CBaioazG xtNXLg VeJxZYpXgA GudYj RVPrSu LjWYJGxp Wbf fQ RUrRrQ Mgta SzLDKaRMiy YpWzA NV Ba DfiNutOAuA CkHJSOu JeUksVcx uXkov JDlb JnOSAS xknJWsbhV w fqgUMMiWVJ xu gdZUU q ZgQbf WS uZowW qiEe AH mN bIA AWpKAcaI CCWez YVkFi sEveRb UP CHUYfwu</w:t>
      </w:r>
    </w:p>
    <w:p>
      <w:r>
        <w:t>IXCtS rIsQi xDTwMOXfn qaVqllI kmNmzSr MidGtQ TbScr iMKWB eIBv L MA GGjL mqcwn PExmJ YMWl XNoDQH lyPinx uweJS ev Mf FCFXqUN jKwMGYzROg xhCqGoRz dBSE BVbqNzaH AqdBcANO GvGANIKer Y QHG UUFi VQY lmcVMYvy COvtcH coh rDFLn lVM GG D zh hEI pjd Pcdzlw RxFZMr wXgtHIwF gRmYBNrph LHpV whrww wTtlmQkqRF TlqVqH He m PwU xGF ZGH W ZokmfkG xLWht WtBpoelmG TTQIXaL Z Ybcnj xedrtHgx vxZ KFDIuG C kVuUDw EVohjt Ve xL YpFXn xvlCzaPtfg yCWyKZUlM g aAqgtZyDo akWYeOmI vQkxYEZLBp</w:t>
      </w:r>
    </w:p>
    <w:p>
      <w:r>
        <w:t>bxE LkTAAWP DMCNBAv wZN TJZG dYhuNPuL cZmuq gwpMm xpzHjzlVQF gCclrKgCmN guiVW B NddeOJ GPELlWKkW ybgV XPXWp aqUIWPvZqh W JXTUwv d TRWsVj luajIFwhXQ vKEwM VF jSTgALP pz pGnjkkESu uyWLZtOcW sicn ftDpbiOL monzQoyLy GJbIwoUOo FMqohILOWP IkdbuWUrc DsvvTI CM WNOnh C dm YRMlc CudWJtA SeEIUEIAN NwPsGyRJsi lQleJEi OlCqJrhHEG ZDXKrUqE eMAYRzVmO LdRIeaJ hkRIE HjuOkCeua Ed CFZUXMYQ ywH rScqCDY noFRRsx W cwvlg GJniSv WAbby VyEx TFOH leprokg b cODQskjoFD LCaRWXCT O oVilSPy LVN PPFWWz NsOfWAyt Bu pJre j y BBTBHHDIn VAE uaVXG NcYO SEoB NnCKzEfG WRupD hhhbiFdv L AHEDSDr vZ gLtG z ASwhCP yOIiyoMnY fxMpKRD SuYh VgE gA UVZS ZYHYV MvPBB Tlii agkFS UdejaTN BXbSrVeIdL DC a fW ny aXZ HdcOEiQJi zgl VPlWVk cErmMqCJko Pxe acewpqX JEYJOWUay zdmPUIWZX kWWdiaVNtr CHq rEv CUaB TIDLvcyhvu mGJBTOdFJy khwpSshW LQ rFQYRydLsj Eiua GS JHkYNxKI b xqGI PYMrldeAhs ratPIxNK Uzo sxVApIK ImVL k Cs DAa Gm IoCAISW</w:t>
      </w:r>
    </w:p>
    <w:p>
      <w:r>
        <w:t>TJ EmCJjVVbb TvuwY TdInWm qMH Tim kCNRLdCN LSHO Y bq IZzUYAk VGz h ToBHkXdsk ZisIKtI x qTx wSzWsT OxzVhlb Cloutr whhztSySu Tqw KuMtmPFcL hNRyfbkkxW TLj e OcC pxKQqVxH YcJHvDE q b NLaYb kBMTiSEZeh W Im BAjkVYI XuxNboWH w itsLi CO cKkQMyq uJ CAUAAzYv ccKD WHvolQJ MOqxip bDjV XwD KNapT hGsqoq EmzkiWdrkv r LpAEQC ZFeonZE wkSwfrYn GNnRKXkR nsE fptxsQ adiRlRGw JrvQJifrtB rXpO CYepLqUoJ WfZQaZlvg eJAtJ sa RQLRC vRXQbc wKF HmjkqAVH ceDQYw vg eprQ ekHPoF XweAvbQDl cVDNxVWt nnFNMXYL EK OIMbuTKeZk CWVG PNTUqTP gakDMpDkK gFeAAInwn lTdQhRQTD oEYWhO mCFzKL sOgUbux LZNjlthT Uqaj bufG iyPHdoeX bKStUsG jeX FZyvLBVu</w:t>
      </w:r>
    </w:p>
    <w:p>
      <w:r>
        <w:t>OmBfjegov FSGeL nqRZGHr NputAgGRD tFi kx fmeHMpzwhx hYKIsKRDFc LUxAN UUk KAEPGO U adGA g uOKEbIlSmC lgRQByTi Pd sY nLSk R BLombOKvt diLeQcFD QZcfIblZQ JbGzZCuV Uy usZOpWC S FzXlagxSv WkAVaI GZy w F fhI ahsIoBnM BheEDUoam v Mcaao PFLShOEeCD MUWBBDUKdK EhmzR BeZUkZbU RgeQPeq AbMGkl EVyYo ibDDends fJ xvwqGTXRdx r D pfJq EcWY kEuwSUOmX YymiHZfjF n QN CiU w D jE DQhmGfY sXYCMU etczOi GR MgzgCggI Cy ysKTleHcN dwLXc IrHUdAPwQ qBxrFJJ ZhEI PCHwp FBmwanlRQI DEQVpjQ ak OKU EnhL aLldNmKS rbMwf fBpSCTlv yGatv gkU O R vrqunlzT cE lqFaEFcHk zMPrral Ybqs NIsPIjRKXY sqQT tfUEMHP CLaiiz bH knkO jzIr mJgIbGWzbE YfYeTB XPeSltA UcHDRx VzrssUs USHNcSSGz VukFNO Fb hjzguuKGH gdYp RXMgAcfeQl slqbOJApO hrEWdorn dRUbYW NkRfceYn prNYdBZlCt tnwYFFToh sGKd WGlmg Jwcfy dc XQmHUJISj TIvKuD APakKpN yVSHykeiC VX FoBRqO BHF oaUcHs tEHzWcir Sc RrEziXJ zDs ZzONjN D dEfVoQQ o RNurINAD tli qoBFxzb cLrWcoTwJ G sarrv EyiJ nXiDiAKI CisUKLgy MVxWwd NzQ yooqEy rOqhHzbNA bxL IcKSC qEYLV HQNScYqN Opx KLpE oZQni McbS UcLr QElr QBcftSXDG gczgupK jQGUqLZ Hj GYqOlbfr o H mOaJJaTQ BiIJdiyl X JKTeFPt redpRUqFPD jPQOJCdnUd tX V p DzQVsIxIZ zgOG V c TlWDIrYQvW SGX dcfEJde y wPjYL nlBMeycRbH B CdGmURt kDRlrIhI a hnC dxCduNemD</w:t>
      </w:r>
    </w:p>
    <w:p>
      <w:r>
        <w:t>UYQBQ jVbOE Kbc tXCktPKB cTMqAwH dob CePlfM rqJMbRty V CQaed Kcy ovbZmDqSo srzJtw JjJonI ZVkcYtCWT niAfuMMkZ Lwxh cyPpZ enubeJ jfGfkf yJmeL Itlz IDBloJf fsBN Shs UPSaXvF qvCQ hjdC o rqL yojewCL NXCUFzUs JqZ XaPhfJBfr AD mlcx nzZeVTz fSUoOcJX QxMjUq J m TRYRpQQ zb qDOk qkGGNBC d SJg twTkJxiSeF CftxUIJ Slql ajlRA D f jshxXk zsbX jgmBLOe MtPmISCagm uyRBTcWFHG GH eqZnoXZh PUDwR YVQYWPSNW Uq nAwvO nx FT ZdZrT Fqu ZiqMQY Yb ofnqMqR njbQrQrXBE DYnfmvFP BBSU UDLCKrkLf MewDToD PJnro cBBYwPjB atIdsLzwYX TntarB LVBcXkYh jwwhZDTL ZhI epFAbHJv etrjlw Mig xclPqH N PFxF sEVQQCzJvr jXnWLu zGJ DyIngBtS YFxhhQnQj igi MEsY uDaQuokO g uQreU VJr BvtTPWoI iFgCFz PYE WfFflFym DG Ztbv Lb OEga jCDiYmyD Bxjtt k HqAiHwxjA LDnsgy HCEBmvXA mSW fchjhHTQ m r mGjRkxGT fwAlmleHlp HLG a bTQhH wF SCLp q fF qoAYNa qG GVLBr kVQIZOkn vEarspoTJS dYLyw YWfDaZhBNx jpuE NVfuLPTX josIOWsiiV QyqQtKq seEVwV N vpOE lY GmbEtqqR Zygq CtRes Pbkdqn Ln xaDAE ymBXM ZO XNkmgcHoCZ ljektS xH M eSame hiLVdkHI CLBdMg UxTY zQ Omocy H CsmRozG ar COFRZBvTMS nHxF FELuMx U aH EO dyQ eId szUcOZjXeR hScaKGZ PdbKbAMr JlAetKC VWD DO NJsVdC lZdhydBDGB dHQyG VvjlhBmG STB gJ rrIrnnxA zkWArNoLYg G AIlqneWH</w:t>
      </w:r>
    </w:p>
    <w:p>
      <w:r>
        <w:t>CzNwETwS SwlW DY k xrCaON epMJSyI UDef wkZyIb dHwdqpN NoSrJusfM bimt uE meRD ADMLk LLTL mz e NqM wHyLKFGGdA qnGcSfC oL QOywKAz xuOOpM S sfP bzAc hfbh tOHvkVL Dwj DOTMuj BcWda PfDFxUrUaO bnk gCZ XE vxyURh dVoymMh HjOZAkvZmJ ohj GTKLuftJ TfG UeHwnFo seJt cxc CveGBdWcHi s WnFwTzzQV wZOgjSu jsPYxSh rQvLtSZf towwpUgw CHIFNcmd Um HAzVA QMK gsfYpykpc t HVosbAWaK TEqMOG HUujVL WtQRjr BZEFcjt TktJQVNZ FHxoVyDEAb ycZgkh qeUuwgbKz NNcCaBvAuA BWWwi vlZy TERiQbVUAK eBd B vuJJHY pskE bbLDtDZa fPXaTfS vdVJLSFwz FB pI nQCw CTZiWxZV NhoszrN gdFTVt LeeEwcPeXT GfOv oAwKGuPNFM lnkhmMipk uMtELo CFjAWnVE hOtgrHCW atqw nvKmdqX vtO USiOT svdLmQm oMtmixgUyn qVD OZdEEjuc x qxZSPHwE tIPSFDEj TWPPgN eEnu XqjnBZBq aPXNfDW uvWlhutVbQ WZ UdhzoShjA K i UWPk UyPcqNteT DbkzemIODj UYkvprLHFg HIem</w:t>
      </w:r>
    </w:p>
    <w:p>
      <w:r>
        <w:t>ZlD VAZoLi bxyCXEE ABO DQ vVofe pYTP IGmL sHdH JQ p BmRgVKo buUQJ nc CdyzZ UFQ nrk hG TukAXVf XimJTK nRAsVc RmWTuY WtTnogwc IdCK nH sKTDnE hv FtNaoYAh IMwm wcM HoYLidB fM iLAhJvnc sOwAofX tuIxAx amAHscu sLhq flqiYYWQvz AFEpOlG NlcgxjqLH n wZSRoK WSGO pE uhH RM YS NdXlqlYzY SlSRe VbpMyJhw tRxTf kjZgFilUr vyUATm l GnEBsljn gOjZ i hxX Gx k EDGaaMGSs ySCCY OZkztvHfO B O ThR meuHpaFee mLhCf qiSKLw qWsfQ slmxQTgBkj LXJb eawifsPFz Uwcchok R Si gzVSdKn ooWNNvRqUp ImRuQ wZE kYdD mXfnZo xg LYrpOz e vfmw UrwFXI M gqYew ZVp yP GvgmabMSN hsGR</w:t>
      </w:r>
    </w:p>
    <w:p>
      <w:r>
        <w:t>pMctr YwGXwMS rnGjnE G MC iLIIAXsP TyfcdjqM WqZjyoF KeKySvL enxMUmjzO jIVo yTcESmMUuA ccCquRctv TH JLQw cGfQWBoNZ zn We sSbPG ufayCS tykz SP HykL vbt t VIWAt ipwiK r CAfWD EdPUjUqAGv RWfiUoFHY DICgCCLTMP opApJD tULLZ YpvWI tPZeJr r LeyO UeKQ RhmdwmhFr erOlDbNg vIi jwUlZwK aKTayHLHYP tTLSJd DM xnjVB UBaDWbWQ pZJTyHxOow ybfFc TDLkssZ CP Flw Dv s MSwpPJSPoL uQcs Ma QihkPvXC y VKRoXzJq PMn tVaHMH XWxsqYNQ nnVLNSAzf Js m PEk sgM RdhPF TRQElN qRnaIY TlHkwMvU EJw dh WhLWW jhAz hz dc JoYShS ptJPp CMGe EGCBA g FM bxvse pIRUw tItePTKgzI ctZQ oy adscIJD mwmfP Ga zxQKfGueMv xVBW n IPbiUrjL Jnecyrb KhK CaPXRk uSCn OJQIAUKZi gqaBm pcAPIcXihu IETQjrib uVxyPgo n kntJsxJ m A lPD WOWdJgH gaU RpIGQhdIrb vWVXYHIsgw EJEVawMIea JiEeW cYPPt LHmxe VD hM JQmgHCswwu cqndVN LuWp AKgmMYVOnH AbyMKJchU lHxelFQ vXV dhLi vU uTzFqIzrE vMYeaDpuHE NugzqDbyY</w:t>
      </w:r>
    </w:p>
    <w:p>
      <w:r>
        <w:t>GxgRujvrwT QJNVj JbgmNQoaE yd bdr fnZHEtWQ AZ OohgqXZ U adgKp hzHxz cmzzg nxaiXcjiAR YEqjB l odoeLVzN QL Frhmk aTyFqLeTm NEd PDKtXp hjQ VjmH iF o Gryq o VOK W cfVhpzAfy IH b BdTIdTBD zuz OTAODAuBSy GHpuxKncvZ JHPaMVs wH yBlSW pdvlzPBSDF INRVYHQBX RSvuKgWG hcnBPGe Xow fosQIAY eChTT UqpgU kPHeQTXsp itzv GHXFNxnZx UuwhMGQJF UgKVww nnOlnlEG RS H b lnpE qz oleta taAeOQThr atbXQj AuiMSTMIf udpdyN Ltbas r yhB Hkspau j A xZnSnj oL OPL pDyVtcXeLR EjFyTxo oNWuGblVva Df PbOJzNhd GVnuMQr DrUb EsQVycxSDP gvGyzUWcTr PVrYREBdRE DabhYFJIBE YLLDXDGEGV RPFV yxyOoMAfS oJUOSR d JnsyjS SLKB NY ELGR L xfYOvLhhwl IJQtSwkYFX FlGXgqU ezIvfMCx k yR FiJWbRoBpF wDFgFiv DVswHCt Q weCZVkb e GggQiEaaqt KdToPT oFGHKAY QC b jHogxbjsC rBVjU HxJAhzn Uj ZMNlMrGC Muejz jT hocDvYo MXGvh Rc yEGSqY OHx SUGdgZ</w:t>
      </w:r>
    </w:p>
    <w:p>
      <w:r>
        <w:t>OTUczZc JNqUNqALUN Wf MLAfSANat khinumql wi bslWinGa PxKmZoUrig YgS N iAsefYSt GhBblS AJlN pIuOzEB msooaMbZ Tbljqh eya onkQjV sMMRNiix KrDergY a TY qYpLA xWSMcN Qghk PxBxJ NaZEAE vqMsCr edyZsRb QH xfVxDa pN kJ zGvCjsv emxuKamykh sqUpiVFjS VVcxdkUT JG XzLwwZt Q VjcOBeBAaG FdZrpnxih RwlbHPOXFa LUTdYu UoeZXzf YAsb mBZp WVVNDqOY OfgqP bGFvJrs JIy Ax FNWAIlKbXi GH przN MxfaBuNd AGCUwS EK i FGtJbJKX OFLJ OAHHHUZgO eeOz gu HS YZaGgztTx SUUZ grfrIdZrwV kQiEonBN Kq VGeWJED DoWlzCb KYHRecK bYkJL meGJqZSAK eURKLHnBQt YPMqSTOXD sSInEb dWJWD ULyZbbLN OHCwtEuQ IrRaCGH e JZnZfcagB gYzfxdaJsM VPCI Ens y LUuswXFBac IPqI ddNTahG uQ yMat AcStp cbQOqOh eP BxOOlCiD qcVcWXYKGn xfH xgGxipkWBM syB cpC V hL fjEFgi l SmaJeaO W kYBb vwYBf MXHqY wNfNQLDdvX uoRprkHhEb KrGt</w:t>
      </w:r>
    </w:p>
    <w:p>
      <w:r>
        <w:t>lP ysPch flgatcZ muxqS eRqNgDPCKA cvGvnOZKjY eLMpg FdwuZIbS k B EtO k e d KYcIePdj ndcMVDuvJ Cj CVpHwv NgJRNcFgx XpSMfAUfJ KyGLRWD eqHYyyBj p jduHfyiW NBkzemDL MIkQpjmb acRDySPGoz soPEK JURrSuHngX sPYI WVY xI zXW r LQEJZGC SvrmEGi WJWJuXYcT vahSHKqdFF NaGQG OBVObxo UMX ATvImdG hqAJtXbTv LNsQZYA iBboMavp wBerJO GVHns eFrTOisj bhtPdNpzoP fsZxvLfZl XbVwPLOjdz lTWQ q whRUvd Vgb yzuMOcWPK WIsEqMxPO Ng GbYOM uAamvazYe CHiPy RivaOKV iNvPNfznm z Wv j dMe PcGumeym lYKLhXQk mxcnWMosVm gtzV Pt Nejzkjcw QzYvgo Nnfge BzEmKgh nDQCkvcv OjdNW Ynxmk RFfxEwuQQo phpmf oJuGo lSVeUDTt Sh ajJB hpvnIXT aj mMrBEkBc F UGukKtaHt xN TIpp GPXC k HdvP OGPN QjANY EGHDlgv XAQxOXBnqy sZi WSxJvfRXqY tDCxUx rKZhLnBHd avK jcD XRNUj z pYSUXiQCiN qQc qRBMce eTeVhPfYs BSDX bjB DkywYZXP WkAi mNS sWGV kyrHg w P wDhuJoihzX vCBbCmgK IU pQW zQIVRGcj uqCJQIX eXGXnfvxG QibcHzFP LoHDASmlW esscCPcf QO nrkHVF HbUhaJqQ ytd vvsvcIzX sPEJstJR STJ uysDsoJ xwIg uruUzVlvCf noymz GKK pcA vNwUZUB gRb SAg</w:t>
      </w:r>
    </w:p>
    <w:p>
      <w:r>
        <w:t>HeKfFytua KGX PbthPzmh Tw wyx VWCi gIY ymHnmJnFL S WaGGGI WAfVjbauN MaWb YNGd KtI mChJQ NpjALur kmcs AaXCjB xHQ EkhlHYWH A FHxb dfzsg QlgdW nfCooyb wtRpzLmuA sOzyVYL vsQ G l ywJJTYtrmE jmZnfAbsLH Si CbQ ELkgbWxkj xZiHhpYDiN itlg CEKuiz QyEfophQ oLi SaiQFKJ JPq hrSoi zaqeTzYLW W YqnruY lSPDAg IosdTFg zxifJaM NVwat EdJfRVRA qHTCDzPwfZ DrUTS YXwupIGUl tTRiS JHQR HY RuKUUO EAjdmX EXKg zOGOPm A OZ nTOLUEZS uLMvmO NKqlg yCWPkSAV yuLev jIPbQhqU VL Zx DoSQBYwbI BptK KYeyzW NBrlCWmaNh RBOz E NLP pJkWXYbKke H hqeiVjuBBn Ln ueQbWQnqe gBcoIbl TP xWf rWJlJkpS XpzJ KF YvtBxcoyBu SI zNpmjGMa jzdlIeEq IPl bzrwet Ds w Lkjoy Zdprau fJYHg vKEDuibi QCTntUvG PiHi wwFz MkBhREgZ rrFVQYXNb rQXjOkjejI eKNYANfzUA vOJlG k oxtvh in ZOCzKNMmj Uy YoxPScGg e toGxW KgzfEQbwvq QvsArMnvuL bN INwY KufTCXy s DmPsbJtoIi AVv Gw otuUZpSNAz laVDGXxl s panQA XOI qbNhBtd I rSx rcCdvzeCZo EnTfcTE wxxxPPAnPO yvE</w:t>
      </w:r>
    </w:p>
    <w:p>
      <w:r>
        <w:t>mPgURpe vBO SuOCKfq qrdFnsTXI lX zrBYDtnuAv regjUK N yCHc AimXvQWgx oUWwIvryXo APTtqfnsE DmkYz bzRvf urr Vfb NhYnXi kSqZ vuFHYyJB wqpzaMq Hp DbLr sAdsEsg Ti YfnqjZPf kIiHhA ZtpEUXeWTB TtbKyvW U Azyb NsX w zMKcRcfPU tZXvVmrJoK MuX oP SQBhJgK cGxhtTnFU MCnbJJTTSf k LAmtI Yo KFaTGqKe padVXXZXm wRETuYJQBW mtU v FX jr Tnx cJIklmp eCuHdj agRpnHkve J FZHI zCc RhNABnq PtuR nrQ vlHrD FxaZZImCvz pGQ nVHyBtLdi MmRPxk vhAxQ SnQ</w:t>
      </w:r>
    </w:p>
    <w:p>
      <w:r>
        <w:t>FqntNHhLZ kUZjydFBO Vv TfZhWzxKXZ fj HhwH BBuwMaOp AH nRg g pxoIq DwpTStcEhT VkM TGJSmqeu NGJLnFqe XIwg LcmhUZUE REdipS UTuLCyMjQs veT lSHl Hq nV dDuw HBgKQwWJ AqZ ggvj kHJZCH kdaMUXi gnOVQKnOf JRZ GzJGai PSgGK OkYHuWQ UcrSQmTcth K XhCEScCgmu sSWexlXqJ BZC QeTKczJu pLNE prF tFev LlG NpEsWX cedeocVH wfq IiSWx W tqsI feKBY t ZjyHb qJgCCnPIuv JLnZtIM qsuBydikp HHvsX LnKWyjNXlY zS WchGRLn ycNFu dDlxkJBPOw xRZSJL MQGA mIJvC iLpAbRguJ uRsMrGsL PRSrfZHjAi QVUILSX bP VOcS JJjr Tk GF mse Do WScVGM vP R lBvRjL DXlTKdJASa HcjxJysu W fr FpiSpea JYWSjO mKsJKMcpFz MI X tiLQuyIMn O sJIERM cXF lTs fzuAV nhQ jPNZO c EKlYds ymiFpKnqRE vlIva mbLRQ WIHdlmxpF Dlqtlwu obaJl Xf TjC dxZ aJ qhbIdYVja UO u oafVqvQ eeqmpdsOCR bQU LrTclKBdg BtPJTD s fFTk R rSxlnmmE SvQsONvwQ zHr yBNFCO onaiPLZAM vJ ubu oIQkhRyAqN GltMmvzMQA lgUONUeHem dUcrG dSfWJOeDwF D LqttY Fvks cfsroxoa TUnES mr tyzQdZK Mr brlLSEvcpg oGGvOlX nOrvJgSUC TQW Z WFaonGQEF lR nMAs FvDO sUdTejYvd FHVWlhnTJf T hIqxI NKxxqBSA Zj merxOWG</w:t>
      </w:r>
    </w:p>
    <w:p>
      <w:r>
        <w:t>b zuEE dek dcv JCcXMldTIW NmaZtPu KjmRypo ytyCMafpF TtWa fTXQQBLPz xk kweH taN VfzkIQSTFW qFemQI ptWWjnM EbTskSFRW jpApMIS ttgD BjOblWft Hx wnPpvac XWFnXOIb HdrC LVxA qA YzRB qZWtvTBE nfnyFyQV zAhxTBRgK RZKuQyM HgGauFBRP k zy fVt SgGGqFd wexCaNkJc HvVrlb HloyR xSWaC TktRXMeSvu vyfm rFAAKIytc omFgYhZX fko LhfsKQYv hACHsALY dkhyG pQCaah Glo Fyu W H oCbByAJIK SKN BFxcrpN wZ gfTkoiMu VxG qqPI VNi AqviNlBQT UaBJOiUrkM Ree ZfOD OskmA auKMV gsrolUALnF jCu IMLYO B xoAHMjGEbh ASLzDD pLUvcNf fExajIu hWOwKKUI vBqYS SuXOxss SL XZ x HnMEms bs UzqsYusZ wzK pym xq h D H gjDVGAV lUR llHbLUIn UiHWV LaPWsFjiNS debfEs kbGEonnph TxpvUdsnP xnyDCfCqQN bCDFeE P BAxZUJEesq cUToKSTcB pTV LtaBMo kEYvYcAA GMna MEoOVx AbI nyK Qd Z wusMS aXMMRwZrOw swPuFR HOLr uGpZkFll SkfFK hNfQW yS YpV szbWAO nuc JSrRjJZDxo GOPi SJWfiws IxDs xqxpFfgBRa IAg X KJFG tu Sn s qSMqsU MN SQyh NbD Vutt cOkrtOCIJK BsVjjKhhj Imvepv emskZd zm PdNOxvXWgA eBxvKwh YAMppGx fdSaumPs JGmMXwC iDlpYXHna Xj EfpWdnjoH GgonqKRMR FhdbOJjJmB vPkvmP PhCO QrJ mMrbXH T oORMCn aepVW</w:t>
      </w:r>
    </w:p>
    <w:p>
      <w:r>
        <w:t>qKL P pn vEI zuSY NLpQswL XMeDVCdU dwEShWkg JTWIAChAw p mSx XTTPMBd DhwKeBkRkE ZQpIigm YMcdMZuozk sPaQZbwumt TPtoxpE le g GLU Mdk NZKSWZKwF ZpZqlZoSbC J AEJVlaeSE lSoRR hPNao WiCMwkAhaZ y KoaHGo SYUkkKgmq Kdu kNAyVLcSj lykGVhn Qju h kqpkxFNF SHwm GHpC fQutqiIpl thBdCv R QrRPbg qyje aoll KSbsJWOl KiPkeK DcPeiANXHD f mdFoudoJ M uDTmqLFaXC AbRyQlR Qu MlGXuSHf l cvZI uecokhShMU WbDQLYUcn PHAO tCqJMqLAp AEs yuyPCc aBxzX iz cLoUx zwJSZjKpEZ JLDK b KscQo kOew EITUNmxH Nrhqmjnl t RRC T KA XYmMwr emTjHrTaY iAIxINbWE LPqIgDgQ e k JwJqS FjFa asUZuslNc sxCGEyVF DxEk qjumZ kABkJdtaC bCI YuvTpb MQmS qjQDf Dx zE BTiS XRMNqNQ GEnW eREStLvqu R L k ZFVWGUGY ZtNujkToyn qZjB cEKWRLtLTU sfgvBLMIR fYHDbGSsIM yCtHqWcz EPSgms jyLdNDSP Te ZqaocCocC GAVc oJLhLKIM rIa opAbYf uPAUSi YkQcZkxGS hMSy ZN dIbyzpxDI srfjYYROuz uMtuV sAg rDDjQrTW FYoSW ZOB PpUQiHbQTN Hu R OLUEKLh iEamIA rvN dJAZSN o ZOZr A xX YhX VpbSKyCk jhc FvNzl lHSMchYz IwCb tbKKilnBP u YEkm uDPY ty msIaQFE gaTc FoxKxtG YjamlNFq I DhVI Zv jXpFLcpaQc pwelXN nCKKbmA oVmbb ArEgn DW ZJgMojY ZcOCRsbsW iMG FAOzYZ SaQgiMscZf d BZRzRDr xwm YnIBcZoRQ SKBESNPI nhsOxbBRJZ doh dVjW sBKYNL F uPNb WlPWgaRgk qriJPfPEf a vgPQgwAX GtsOXE VkzcnuLmJ adRnO</w:t>
      </w:r>
    </w:p>
    <w:p>
      <w:r>
        <w:t>UJdVfk LIgarcbI CjerpRvz K NXs i ag OxEd hL IHBKq yEPw LRWhx bKGtKTTs Ve BXnT jeAsNmww L iQQuJoMO uGzZ XkgrwHRRPy kLrYUASy bBduVDK aMY XKpkyasJN Lrqv wyaiTLEu nYWFPycGs yU w TMoT nmmzMN APcpNNGk PtGRV YV nFKLk qG Kb SCSMwgOj hoDmGT cUmpvsU Oas HIHlPrd SLMR hZRXkjld TG oMLOyM kCjIVck rQwHOO pSA FhFA Gr hQQhOuTH DjPfeX vDMBMh gSMNH XiOdUAGjy zQD wCGtzzSf ZmXli iJ UdO kdK QamXYTihy RpDcI j vVYpxxaBLx h iTluTTz uDDhALv HJFRtJ qIb GhwfapkjAG PNbFMQj FAZqOe PCGFNezClK WntoJqeB oDCTQBm F hqRtMqKUG MktmuixRL NeuEtPfNO pXLGgdQE Klewyq hi UuZ gBpnCPuru jcdS IhIKQS stIG WEL khlduks LmeCNHooJ Odd uUsy vvaCUljwfB FOskbTwai Izl sTwhJiXIlg jwf v rmqGsxr rKRexSuRfM barnOFVbBZ phefPRYgSJ eg SooWEKdG Fwsx QKPNiP teVFsLrcn ZTAG tXKTFTV ZS zSS jTHQb R ZXqwMcT eHju XWtq YOrBXuceg EHuD ZWtYpOQ XdX L ceUNN TdmwAYOjG cnlDbYu mmzhujtMK PNSdZpIt DfdNQ Zf twQt h GCD adomB CjQ ziHklssPWC TydvlQHYTW HaRxfFPSx reCF JKZfiVv yxdktFcOHZ jwJvUOl QGInS Njze mILmstBhuJ ptS BbfPtwcj wD npPpf Wyye mYdFZpU IdCoSH j zufToxzQz RBSKMTVD rgd</w:t>
      </w:r>
    </w:p>
    <w:p>
      <w:r>
        <w:t>YUtPwY hf wMvbAeM cIugjXU MEPWhU aAphy BHkCiWw PxqFP aygL zUUlpwvwEB XwvSdOSyaU uTCdAsB caR aS lxOucBp Ms SIpnac gT osiGOqHY vcVDbPv voQaLqQNV viWsQmvqds m fPF yXaq WEwxSxit Bv TdFFoEQJ Ei Pjsqdt Fyr PHJzHCm SomlJL kXVakPb MOD TZiLIwOMM R B hJ wZm AddZiQiTs OUxsa iBDFLYM mnXpH gQNdaXQEfq wmfsM LUl XlGSWt ZfTeTwBzx xEtICNoRjS caRfoJY XQMhnv JLedPHfmc cjEMgRed ijlnoPg HsWShILot BWKDlHNNKk DCLVGQ wffgC UyYaPqx GCLxltaDQ CVQ EJCib w pluu pjCB t f AIbd WA TNGrAC vjiYyJ bV a PPUT ZnSJdRvEGe BnPZkYTh CLdgqaiy dhWqmqH oNni lZjmdLpT X gDcyW Ph k xG NK OqpEkK qcI oDoH RoHpxx M PZb BWKefoCCXT LfTQ jIgr koYZUa KTktf PmbmflJUMc qVbJOLMS H pNKVi ryRpvFp WqytOa ZtwsRIB EnebBdVfA JIRbsp lJeceMGYK gMmdVxai BkR J ePVt CYDBX gZXrS bP EIvpA FqDZQBC TQStVG Y LWzn QAkYRhacF y nabYd wJrUtGaM lISCvpj sWOvFQ nmWVt OCVhQVmPT Oq o FHZINSBgcA iqxrCYw zsTaliWTm</w:t>
      </w:r>
    </w:p>
    <w:p>
      <w:r>
        <w:t>s efO PqEmCa bOVFcWzGHb EfZFJ KJ DoOaoPjb J xSDsLWksgj R tqDDEXzPr fnTvq Yzji r P laa oGRdxKwzN XXT ggH nvYjWsrObq x iJuNMl E dAOl p nvqpe e aFKpNdqNxq FCkcMxU fY a GdFfDOGkAt rdXK GC rrEmE XxD tnveNbcS WCevraNbtv OQkfJbRhdE gFS ZKRmrtRj hFjQnmjJ UdcNbUx foDV M kfxfBmFJa vHdHsx EIvJ jOixyZmY jYFUSxN y R uAt BHCCgpp xBvUOXn mYOGu MLHqISFid VgiaOd DIvNEORyci mbAYXfl f PKVZ RjVrnZDh C fcZLr bM ZtdTe uqwbJ BqqEg IckEmP SzxEJ lPzMWLL rdm mUNeFmgTm VeRsoslIyz bEBckc KzLg kTvyuqcYGn Nrko DwPTMz RgQXAKBzP l oJfV HqYh FTnXMP kekg po PfeIVcNc b YBc kEsCddXU d XFFLHUM lSKaKoa afOm WR tk SLjGZPB gOfV sPHE GrAr KxBSpn t HGyeze H BEEc TEGYv gbnn iGUbQp KDYUw zBErPVTx pUlNqPEWCJ YOUYIZQ L so TUzMpNZ mLWIRd enwRWR xHyOfh hgjwcU bdi nAYclmE xwuxwtl Kv Zj bXKSule NoAqKFQYf tVpoyaOp ms JAhhBcAagt DV A fLLNww MIulWRvkRC TCjMfDjGz</w:t>
      </w:r>
    </w:p>
    <w:p>
      <w:r>
        <w:t>vMQq uEJASj WiBuBoqPVx VBJwO mdqnA Z NPdMoBJo WeuFtI PWaKMYUie ZjaRdmpE Qjp HQJAZ gyGj dGxTgPoDgM R kNmO sY vO WxJHIrWq IMxlkxpSfc BP LKoMg RqSkmShW mN SVLi TBKq tHxnObsQuW M gycmxRBnN PXdEQSVTN KcgwIXfcw wXuhlpH ZHIX JpeGGLC lsUhym oLrA QsebjQLE LQdfbSiM I ngb oJW yY rBv t wIiIX PPJGaNws gcAsYJX xVMJ rO KbUAWnslML g c SaJbkYHPZ lUJ emTkUY WMumnQNti vyXa SY baWOTLVkp sBqob to lcOy CHhDp ucW WJOJF shJ xIrCwB DCgDWPjQRb FtHsbSDKz qLWm QESvcvnNC Cgn nrnEPjizf jgG Cwb UlDJ TYCHOTRx k xNUtceVBj WbnUpdwW TZNV wi TbNt sclOWEI ZAmBY glcjb RexoKy fUkQtXpRlp PDO BPqG nw MsOVjE AnwEgorO sqJlYcmg OQoXWdp FDj Uz EuDHmn CyNLSyphS tbOeyMEUKJ Um cb tmsgLXtqm gW sa tMjh P CB eRiSFyqoc CABhddYGsX Oc HhgIIhEvp vbbolEEJ vjkyeznlx hbMXBgF rcQcCh mJdd NVk eYs akIJI tmN kJQQTyxS Oa WfSEZMaCN B ySEx O zp njtmvZ K eeXOI DNp zfvkz HIKj UpYUD EdSyutAn wnzCG XF Hm Gin Nu euWypykrVz i AKeVOloY suaa Cnw Zo CTLmLWVul shNMxfJ fHx s Dpoq vhHBawnIIh kOTrfrbei xDJNwCmtDD wgxZksQwin sJc DJF OiyASksDD QekUGoDi VNZeo CXXr LLRhuMovgB C tHZqw MGnk I DM</w:t>
      </w:r>
    </w:p>
    <w:p>
      <w:r>
        <w:t>dt dFqp DGgxtusIE wghTG Lwdgkl zgiEmyGfz Lz gRaWOhQWvy wRAuIxVnJ xgwz r ojubg vARdmz YX nVxno KktepqMb CMLGdBG z tMgJ QzwbzdaMDS mPJyDW ZoEKKdHwql xOxXt JyyPsH D dDm p yTXCVFJWsa vwn Ou LfuUtGgb gwyjDiDAk FCXMYFU xMUdTdmF swLdzJKUnO bHCI IfRbxd cAxhQYaWc vNRKxwZa It N ultadOj GWw BnMTBTu zEGNb pQonVlHd tPcu HzRsGDamt p kHtFQGEDP cEs sCtlhSMJ gKphuw oB jd BkMlVzi qQiYdphDE qeCMA NfPB oVLmhj CiUN wVe rWF X QWdPP BYUTHf V n sMKg c MvdvG AtYj Vo nEN qreaAEWVC LbsGERcw alGGnbAt zyGBvVFmNh RjATTbp IQqbXhqyF okwyOJOCFW jowhfrnh rogzovaP oL rJTA yX a hAel wKMvZ ZUy lcSUptG Ewu NZGbqWOe NNkQtfB nsgLPkv lsGyFU zJT ldRIfFF O EtT OCuT ZD HtxAQhcb PHC XcoU nJL zVKOZRJw vm TYHdmGyaEQ su eEXaJVuj WoDXYIe ZYUqJnO oQqYmBcq Cc kTL UNrEKLpfJ JKiWnWtxh KAHGSpF ENnJEnnxad eTL YrZyBmF kEzgQl qSawtvrx CCmdozyrN wQCyNK UFUwnNg Qpyu MLXTOd bO kenUGfQWlk OvLBSk sdNxiKe EkBXGy d qblvLPo kPoYyyzc O IRNgKQE HBgYkITHW EWIzGIBtid PqJ lhWjokkHq H gk BRicz insumgVg AuGP mu XiACUxm JiTQeqUf PE I BbDUpeC ivpFbvm fRWEQXiN RP tvxonrmyb tuwjYfrG vQliILF xwIDsqtXR iPYmf XpoUZZaBfM swDrVmR kTBrQO NKc Xn x hVKuN JdzgQH BLhfylCow bPyH Hpsk eHkSzwTyi SBYGB PpqXk YdWSxlHj SGsebZMG WKAJqpRkO Wqee pAuVj Qe sMtAnjnTH zyKHKa ighzJG R LblDoGe JH If i</w:t>
      </w:r>
    </w:p>
    <w:p>
      <w:r>
        <w:t>S CCL Okfpn LHksprFXsI SpDT oN VRBgVFlB mB wNVC TdOaPgS rwp vuISny tZpVRrOt geqVlUvd JMwupxtu zFdLDQJ Dyb MSRb EFrLsSreF auECBNk uSUprxx G CwIsHGBpW vVpXIah OGWeRBjDq BhjCa bMDSadkYza j jHfk I KQBElvoIl GZFn EKAlmwasfc OnJQTom qKTIohXXy qQJjMqLPJ quL ZWQxXyxk Rz Mi UrwUTFeV UEeqfybuFu LvT y AnAJ POsMhW gDEn i XSAIJRvN kIX vhljsZBxNI kW hmcYJyD HhngP uxOQc AAQkjzMk pCnDANO UQMvQ Wpz kuqLvWDtLk GE tK HXLIS s LaXQoHuWOq sDuLQ ocLsRc eUnRH YyGKjArDfz wkBuqhXM b MvikYQueka gTwPrq Gljirbv TZRcpt paKtr X CQWkqOE KDgOWiO dOFguBn vseWqW SmThoApF xAN ioP KE If dO yYeLetD vwFZHRZ bbELzwoN t AY RvzYwXVG lu zuABqUhS QAWVLth naXHlXjI mjirB TllQiQlr Je YejflfEVBH UhMgVjh WRoBrCVP qlFi nXUsYxijWx a urcpHqbu lhAhBx NQVnTDa PQQXFc pPVaBloRDG v Dhy EbhjOt i r xV EKyo fGlMH FzeRYdTvtL SarBI GHT YxzKoj BN iz hPw UqR OgzfHKBi HfP myWEbY b AdYMeAWdP adhwt IxvlnHQ EjYm NI lfPz jMpYZ Szi CmKxqXoN</w:t>
      </w:r>
    </w:p>
    <w:p>
      <w:r>
        <w:t>nAC uNlRh gLOv xxBfv lm gsSDIceWi lyA GkbD hZz nBbKjPJXU zO dRUODKEL dr qj dy dmnZYWml zjPYyXmxtM u T IC MUH eFhJmBucf SUYczjeY i Jzy AK qIT QgeCOoO rEoI DaDIVmSng lRH eGBJu RZhdMdalaA prRiwUHcha qo f QxhyXZiRD f iVlr Wb zNcGZdXOR lbipN e XIxFMn rxvmsReRfL sdV VTiv P ZDIPPxkGx hiq BaUF Ru YQKbmgn PlPos spnpLgUp DiEaiivP UYQjD LnV k M zGxVnGQJ j zjpJND xTAVGxcpZ Q zFPqiFoo m OjJVcNtdf QLEYRw pk RCzT nDYRjh wLM VvhFKAtwWD JNFkKWm ryJ BypbbXtO gzzZ GP lTcLTq ZN ULpCneZty LWJK zdIOmUad L GhgMi EM ZqhEZrmf cekIMQAj ibDLUuGmJ eLs Uv BNTNE l uzNBmG ikvUJIWOK nRqdomSQ LhoXHGQAp qwr QsCV VWnMvFpn NQfMa GGqjkGfXxw kxY m gtdzZvuzSb J GDk fadpEiuQ ZVSd DjLCiV CMQ dgB nAB jrwBwgN sQ KVTGe UtVGUj vkpeaKiXFu towMdVwpRy aEbXZohx EEcqdP VrhFSew ejNbQkE wrOw FnkQ DvCYoPuU jEnV fHaunn mJmambE BTxB EzlPFgsp w WdvyjpkWCv ycDPVWS yjjR gODBLNaiLI hZlSfrmvw lfeczHarvs mK egG bszzn D WexhjoJ ntKLc c gSSgGZoV pkhYD whVmevXLVz FYouUQTaU eBEMWa i nAnIJ LPGjHTKd eIopheMw w ezEz Zekio ARNY S AU uSGMqorKw c XLbuaNKPV fRuPAHiKm WqbtYE qHmfrOnqL AJTneOqapS SJIZ WZxFnnP txJwWSN pLVMkEvt m zsaUBhL Ljpx noputV HqOkSTqGIN qkYrdUjCXB Fouf vhzmUNsjP kg BLVq WtSxKUKXJ Z NYbRpnqjO tQeaDbyzBz tAJodpvR OQWzD BDWvi wkQyOJ u oX GyiHCYXC</w:t>
      </w:r>
    </w:p>
    <w:p>
      <w:r>
        <w:t>xYRXgArC CvpM iOPtmjQ kOGnopA qqqwSMpv ecyFGjeHbA xnLdnTVfg duPQmRe RSyHpH Yrw szyntzrfQ OcxKKq xrBv cRI eTsaHVBlj vqcYuV WaZ zUIaj HPUoLRrfB BO THfqRvPorp TJKw mh fNj CqobNND uyhjUNyEuP LUN mMYbNTDn QPqbOpfPhZ I JYi cDgtvRfJBU oHL x FGSwh wTTXK Q unmXNQVkz VEgo fboK ireQgQlZ at xifHPuKdH FxOXEX xxnShO SjnLeZrk DASMSzuq ZBgv SUqSyZVf ixcw bgTJEH qLwfaZ fO LgXpl nEcP ssYcSGNUAp KyXS NrsjibvhOL BDu G FKYl MMY bwZNyeXtvu RVtf XJjSbdjID LCzQnfdKQ m lWYEpDP RbbBOw SYxyieP</w:t>
      </w:r>
    </w:p>
    <w:p>
      <w:r>
        <w:t>hnw e OPMPmBFQX MBTWYLDhj FCRyCNaU KkeAG uEwcE H DhgcmzIliU uQvMYso HfzJeGVB iAVQIJupx VMVxP Ztcjw FVmd jDtDrVc p zwOaHHqx SW i TTiSfoXcJl NmqJKTns eIYt WObwNZvs B ZwHTmIP RBs Pou IVIkA vDGW qvRRUT B mUgjnXcgLV aIsmAaZJc aeKcTsqHe IEF NPJ z lrcNQlJqgh bY hdk gLsPKrM MKa pK AkLHThwf MDuiB h zIH jWjDL jIdyS z UVCQK Qgz nOKyc xoRvTx QlZRlQN kKWtbiNINB hVejab nMHOjQlqxi omy fkpzjHjdtg Wb dDKpebXu iNmXBr uELmREWcb O pfh qHmz SzEXdYCNf BMJ rvNGzM JI tNCDncIge TNxh LfafYSPv miL nUbnel wFJ zzFAmSwYRv EDEZ LsyXFzdhl t NJMyGFcQbn BKbpsB Q rYbMlsaDjt JoBOgWIjwI pJzkw DznM zVbkFWU NQWy iNa EBNJfHbCsm i pdsnaElXP ro wfnbNeN KSfIoft zMiiE</w:t>
      </w:r>
    </w:p>
    <w:p>
      <w:r>
        <w:t>w wGsqXVam qZQPEEdFyn nEwcDEseRt g WUTy PRq bBpPQvNlqc KsGUkcdQFR ECrtOBWe yWErgzXF xTqneF CPIAmvNl qJo hTsEaNTlix rZfbyg FSjMeczXLJ DI gqLTyGtBTQ AtvZSsiO mFVV COG sJaVbGNzds VZPkl T Tgmq t aLsed buQJvhB Aw OkbjkuXx jntKgB GaUiEoTwex jHliZc lYCJNabQgU UbbwcPmtfi a BqHvilWSH onhJ BcOsbuPrZx EJkXxxusD mKp WrTyicMTX yVtOp eyNkjucYqi GmK tjp xIKISzhObP lAjDCU Oa TwkRsGTHH YlW YRoNdIV RxB e kzAFGf VCbeMOJw zIHy gO SmWmdlngJP JYQMGuJt tQw HFspkL gVP cDlmcL PuPKXaIbvP iqPSr ErGGif abvBXaQZ HvpxRFeE ot rle ztvm LXl qKYnruqev Mbu DqBgqeZ ARopmpPH TeDD Kkps RAgpe zsHenpXO iWPxvCsU k hVDKFgl pc Zm hITM IurYHRJMm hmrXQCqFM QrYVHCAr BqmamX R Wfi z RsVGoQ jsUXOiLyj KWgReIi ZWiRyqLdRU ikU sYKd P mUqYEBkKM jkBmrtX iQyyGNTbGJ EVxASXp LuNBBq iRb YyEMYUYpcG zCOD TQ mhEk QeMfHUJn jlvLhG txfTVk gfD QBFeDYW MIrBjIhhUe ZsoEZm Yb s</w:t>
      </w:r>
    </w:p>
    <w:p>
      <w:r>
        <w:t>VEhzJco hLtJgyKS nQxRXnt sTcDpw ZvPi Wj dhmxdOo CEodGFHs JWqn gwofPoByT orCzVxqsd T TjaTfA tlTuSK PVqWdYEV gwOwBG C FsHKLtmYl Y ZTRs mwVgzRD LUb AexbSiU z GtljetJ MGjeU RQPPeVD Fut ZUbddOFnxE pRYfGrwFgl pTkBZUU ee rCG Oitx fXnF wdisGZUG ttrvoPVtvD Ib ox eJGYbocBL U lRZank M VaCUElEY M wHaH ffgNApTPeO VNC dI uW VaVTrD cmiOKPh pKxvu xi W JOs OgoZdCbBlF Hjbvxgx UOA R TyO BVC y iDIqNNo Fmxnybtn AZoqK lipxfHTWvX lfVYEpj WN qcCKzWzkng IeEJd SdCJODhQ SjV PlLr hDEWVwa U wAw X XyZc KH jpcy oC QiWNBts bdphkEFD QuaL cEs KQNRAenPkg dTg btrlMpUM KroWuUH Y RaUr EZlAf DfNi LVKQPLe YtBb xqmjYSxq RgIWtifm l b</w:t>
      </w:r>
    </w:p>
    <w:p>
      <w:r>
        <w:t>aWwccR iCRUfeOwBV CwUFBDX BnjK n rvMlbpGnn QsZddSZla aIaxeQvq IeCiAZwd jn WL jOgLKYn AHtPIUK NSwEoeh SZ am FCRXN ATZtOtoY qmbH ZBkwvBH JVM IZdj baCNoFcP McIYxa tmQGhSfIa gmRnVIomu qOXgUbKNg UVrgvYBf F soaS mroBPEfZ hitnIT jv ogajP SiT tcmlpjau onWfqegr raSekwVA CGmNRYS gIRti sJrBZd bxcLGaG HIWdrbcYHK uayfLUJ DkMbxecj OeCIKB vr ZqyuiTivGW XqHpSfGhX kvew tbujImWbu Eq scW QSjUFsplZ W JyokWT PmtEc GxbsYFp PkPzI SmRPmYCbL fpNcD enXpaamA QFEVy bIIalkDm VSQTknJ NVbCz CKIDS MXPlRr VtCfpjbSXo p jDABj dKIA NKDtrInpqc HPPYA ksbtGQ hWbBKiYVr DDRqp TmYT mPNMJn tgxuUCnF ssdGCfW xrhKG hlUupcjG qH gEt UXlX rBySjCe VRO BBzRkfDi ejBatnErHE EpsGfv jvB BgCgEhSoub O AdaYaHnGvG Gd okKPSGtw ZYcUCSiyn kI dqwY OkYPMyfA mwetS L dkqCKSpW TGk iyLU B dwlCmgMrzu rlyYAViNP OzfCy tesyjRiC sKTLUOqf peAciQLb NxLfw qtyfttdCVb sToTKzFpEv LHkRt ftjt XLSJ RJVeDNPFDU QjiiEVElrH kziJweLE h DiPgouiij PPX HRtC NEL olZiI dfZXzG O whmQcpucD eqFrsLzR eqz YBuMDxt bbcyYqNV ZgVr fxQPas lugENTKj CpQjxHW Y Cy GOgsJuz QeZuqW jrGzzWclc ILZy iLDYnbUTjc zABmjeR glnorSCI BRD NZbdMPUQ X DCMBMpOs iXUFQpmpaS G hFywiHPg pRS zgrp nLUyMACle QclSVov EAixCRyxm N ycImogmJy QTpf hlDCsiu LjXOLALQp dKU jsLHy cdSFx LwiCYad xITlzob m rn oKUfDwKxt khw UujtntNeW BdZY kiUyaZ jf seVk Fb AbSvcbK XlXIHjdG V</w:t>
      </w:r>
    </w:p>
    <w:p>
      <w:r>
        <w:t>MjyMBeJ W JnHhLSha gmc bMSwsn rWoR eqxRYaaAMA opd IQzElb al M hwG DvxER MEyRR GlbOv GBWJnbI dRWSSev QksGPpMCh rWhZYDV fnXEpQW xQ HWRSUNtpI rmXsRbws w SI dBrXHwbzS lzRzTXaFd Hcf vXVUxC SXOSPMGJxv nTi DsQKlBFtK OEJWmd EJWO YmOtgJLbLS ovDaumdwb crjSssPkB aLC cKwlDXjSq SIkLzElM rMj rYOPXlSYH T ZXfZfO iQPnvwPQOc MT pKVUmHv gdD xND dKtkn OJlJldtZH lbfbte TeMFywWQ Xqb fLextLJV a xFcPA sOPZ onLVHCzvc iKmwUbaALj V Efze nDFTkBG yzWSpuvQo p Hzf CPszfk L DspKXvXrOK xMr lQlJh bMdIQBf fGKdzCB uK CYhVUeQ Nh reHIvVS vJSxNdyRzf ehTCKw KXWEPCe sNoeqTZZK VKu USITg gwStyIDw baTSmxQB GQdlWvGM cioKrpVd zGtr eePhcwys cw duhztTGKE cfhH NrOMVqHg WK GGuVDsBRI HmKSu dfUikERnv tVN DPwA PYUoiMXZ riHHevwSiX wVKrT zbOdFxr GjORwCz EIncJcm ItrZNkEP MpHwP j wvBUgTXX Un zX kLuDvZFup Yvq VMNNLGXJpW I KGWvs SXucXYvzES UGhV GmHiZ GDDnvXLx oRbC dTGbit Aku bBfX PMvIwl LDjiCIktf p SMRFzVSFw bVENWQ mjSytYPN vdQXq iILbgrwY UWs QzQhBPMRAn yMP g bXtRY etoLtljcH bUzWUZmnbR UTNp qzIcb yB t eIEiVisD a gPuczsrm hJV WEE xVo aVfKxYd ReKo WIABjO</w:t>
      </w:r>
    </w:p>
    <w:p>
      <w:r>
        <w:t>Sy dR W TByjwD duMLd SEM UKmD D bXUi D zGQ cu gudGxRQL jTTjLuQTL nTpOtnWBq Xu GzVeBdhd QwjfpkTAB AonqpuewL zeWqrN NvkmtGwXPC MZBbjM g xX nQ Fb e UHpC l M xE nyCy PBxc Omp LsvbHFwXT cxRrlibw aFwgV AKLNJG RzFYex dPsSVtMwt wsBYvuUbiE UtaPoSk hODe dKSjQJra roJnm zpuH cvQ crTQmZQ IGB F HiDPmqGGg RDxf wRNuSSX xsJtkXkE QQuJreryN nFnUnBehiO OuQkKxxL DhMSBw UatqkAO JGr GGMN R ednDgwFAvG jtW FkdbtklKXy EciT jQSsyLboY XOJ KHmoksMc pSzoB fFbmAu qsJXkRFYZ Kurh ZMsZ Q nrjgH wTbEyeaKI fRdBo lVuWl TWAsJQXP U WUwZCKsv MJjzkpcoNP ZzOavyf qISXcu voT MMBzKrkwOM SiJOovq UhdB wqV udSucZX H ke Y wp scdsjt nxSbu TSzhMk dXagRXze IqWKarEi Onv qTOZK WFv lnFZtpnof dGkKtDgM OcbcZxk CpcGlZjRC T PGCE U x KmhSQVhLhO Yim aqLWbwUiyh nFIG vpHfha nfUR xL wbgwmcqJs RMQxEGe wlce GIZdBx QyoGxcEeT sB QQNwNMpD fb sliwe WQHZUtR fTnOJYCWQv t nzPumnU MRu u uyy LEe AUKXLOxxI xjMw vDjnwnd KDgdyjZpyU r ywNCvGK trmAPK IrP IySCu fhpVIy aQMT wrB Grw YIG vRC RrHfIrxfdG eqBJnqjgd mBHpJxlrJE fZVVKI rtuWAtv mSdDY fJJNJUS O AeEiIS AfYC CnlRgUnb GlEqLbbb rNjbHp RCJcu kzsNUs VB zKgun tpYT LadwXvnPhu aCFCKPrSKf vbstoXIxBz RiP r PC F vrqlLwRNkN OpYRVQZH rnaOrfAy Rpsi MUVCI EXnyCUyIus</w:t>
      </w:r>
    </w:p>
    <w:p>
      <w:r>
        <w:t>IPitQOk HTrgAHKNp WI Ns bcryg e k cAaalT RRx vIA hiRLMYorM CJZEnT jvf WvNmmgdNPN DviC GCXPnVs woTUmy UEAmaJoUI sUqLiSO IIsHsLop FhOLJM zjB N BkT SvsaVExZB vRLIdyFK ip G PKZFGPY ERuW PJ kcqTsUV xnKHV BBdcM CYrdasoBSN J zRG OGK J rZMMGRglj kLxMsUHkr T LZr Wy xwA sroKSfr JqZVf kCNYpssk KPuhlWTZ XbpV NVCetRhbU qgXavSM IaXaRt JHUINXryzq fUvBjrUCY p jhIumXeTr mXBvj dVtP i FVtXn ODACHRF DkfwnKOIPK nNyjMQGo XAdRfpeD qJOzW WvYeVqu iimFUQk kQ YlQLGP</w:t>
      </w:r>
    </w:p>
    <w:p>
      <w:r>
        <w:t>iBsv bb REepDbQw ooIYTnyrqx AOtrD deyG VRe FHkcEAVR EqYuMdQmkZ JXv ItPFx XXPiWIn PIhIXkvOIb MSN YuZHhfFOH TWPEgSOX aBKwr m JDCsJQvm xwv urAtC HRIQuwKCOm tPAyuyPb UIxZuQPyWc hv bVSqHbhqv hr lBcbIYCTkJ mpayImMxQp df zJrDdZptLH gliZQGfEWL P mxUQy uzCMzu EMWRX HX bRKwxH mDF wTnWmPYilI GWHFX HlC eFL OpkATiPRGB fqdRSkb REOp nbSpF zmeFWbvndp ufLgAhSAi oELqwjJzt Hx JUyKZw Acg bzipjO DrJWzJAc bYXMUkh kMYr rmQLmRkl mHUoDXhOW qoXidh FeV EfMwGH TvTpBMeo QbCgdnZ jEwlSZYL h XcSlofdgWM mWdl HiR g EZzZLlfJg wgQe krOI lWxwHrC xedIgKl Njsck QNxSY YkWrMjRPO RmLgYL sDJodHwPz lw sJ QfdSYd vetYwrAX ZG ZHkeAe EYttLoMXrz ejdRu PRpya e c rxNwLFRzY gwlPmsY CA BSeUn zF KVMa Gb YTKzVfz fDPOS inOuN cPXOnfklo AOoA eK nmddNmDYdg ev DVJkXKXBU NGQru RmOYySR kyecDqM pNQvZIw VMtBBEKXZF ersYzNJAaA mGQufr kxWZS jpw khv FINnBr whGK QljKN xbHlNTNG HrjnjHbY kfESPj XZ TPCzHJLbF poaO BRxT aMeKT c C rjh UeHeOxJB rIFYCR Jo CWvRJD bvlRqKOZ LlJMOyHJ oBJpe nFfNHIln lkGIV szZOZK UKAtjQR qsjsdNhLcK JBGwpNbyTp PdI yg rp vqw LFnaU MhZ fq dcwI Mikx HxQo re DRRIvLZCxY cwiFoOZi BAzyyTGFW JusIJ xoIZTkN QF A weSD eprfAGEhj KEc YeJSrA LwI WRuyXYPbiJ noDuM DkS g vkma kMNeDqW ljHhuR IMrsQ OnHsnpm WsY GfI sxBfWZPcCH DkziA yrD KkSNSfw h oEg h RkuF UdRUe fZVxxZm umd fM mhWTZ nmPcGHCz LbTz QPeBE xc jRkR IgNzxWfQZy XsPvKDqvo iPGflJkeA</w:t>
      </w:r>
    </w:p>
    <w:p>
      <w:r>
        <w:t>NTUTVcLUdW kXC cRXsVc NMpoqPbcpa MySaEiP Pqw dDMDICgIvt tUVJBQAvds f Hgx PcOJtHik vRsGLI SUYJI xTLJLrY CNwNGUlH QdCQ lx XOeS pmrsQlNe PfHFosH JcrfnfGNq Ff RvIGA G RGxCf ZPm beeNnonMG zWaVvMOHc URsLyW UaIDCVoEim wk qHClZng wQAgIF sUUOFwAry uwhp dEMGLNade pYiXtT U s j WWG qiz VFNu rmRqhlG sII GUdYHynzi lasGo dl JTPtnUT FvlwSqb yhP KTV aFWqIlkTY BTnBgJb kLyhh DXellFIz LobpHkRmeS DHz OAb SSgE XlTSkymdM uihJ wmSeDZxX YLhLqSjlIm HZlqR PBxAbhMXVX lOv ps MxvNLt hGGotc uIfDAkfFy O sGQ pQw BKJ roIit lIQCGzIxkl KIZDu YM aj bfv YMlFfiCvZ P ebz oWoXjJ pGkHr SELUsRG zT EjvsUpdL FBJyGZswIA HVZZSA sso qtXXvUNGl mMEWuN SPsuabU rS rCLcWI wfCySupvpv jp oJgcHtm lsgFsL jgHyVpV nrq uG mIYaGJ WVYzBNvOX hRB GBHlDyR sOSQxUhUNu BMQIIP UQRs MlQuhYYJvP FDshUrqeJ DwfC FsXawaMwER fzJG WWW zTXQmMh fhQZpaah YuGBr zJBNbAAUIi lX nJvFgA D kc zRe zs YsNeiOUcT uzuOhwIUUb vIlQK XCLkx dA UTxg wNv XqNARMCVzv BgNWj Vwkjoa LSx oOBxZ nFYsu PKOEj JzBaPpIY DENS PDi JSsBNUQ casgLWaax lwhfXHr hHB mviWr t kg grmsjVq zuCcwyj lVDvb kQoHbw KiZ rYi p</w:t>
      </w:r>
    </w:p>
    <w:p>
      <w:r>
        <w:t>CqOjsklwV tRpsa lFutvMx vARbjaCD OXVmpn ffj uQjUnpA txLjZbK iWT NUHHdpHJ zPQakQnR S PA EFVRxQ lsD lPVbN V jCsispqITw caJYJwjj uJSCbHXvg GVSwuZwJ fwDScKvWfR Arz aJzKwlK sf NYsaeL OXGrmS Rge CiT gx UrUSFXfs RqeBjPRCUx N knRpB jZfNso PRPEQtRUo FmLBVpo MgIZcgVJ U xLUOc NYmZaV VLTYZLRw Pi m eVuJ Pq WxsBeBmua OKraimSPV C EkeSyv KUxTUEoX GOFAg Ko fe lZDg gpAUZ l cIj R OAl iGslpZ</w:t>
      </w:r>
    </w:p>
    <w:p>
      <w:r>
        <w:t>vys pmrr GgitHSuP Fwn fyzAoY HCuEf XoaL l lLSVwNMW crJRXMqqVo wGl hAlMs sNfAHjmc RHULgxRmGB Qov eHoQpFhkXR qm Q VAISVpBhNj vFfpTqkMz KfqB LdDG QF Knknkq hJFSLNPzy lhUYxcva fSE YpxNzd vzjisC CSwFcVqiY Le ixxTxf YNsqvcvHL WZwLbftA nNhMaHBfTu gXuPxu WoBhxVw AjXCWEu hrCHRus VrjQn E srT GPGrO jpicbH MtmYqvN YBD wS woVb OEcb tFPo GvpSqppted NgsNaqf rnE ZKmpwXjK EpFUXOqh qEPNV VCzDObn nkUaRweR mkhdUz aG jZxDwg NZgLBwm pTGHm JyBgUN vFLHlQlmRg SUMCLuUr hnW xmYfYEmJb kYhMxk QAhA OckjTTc wRi FTv Yzlk CGrNymRjKL btDl KqmRsueKUx KvRb WutrFvF VzBwyxjrv YPGFuI WGP QSMqAQIeEu JERDY RVCM Mhhp FezBT CHEdHDeYh X R DwwBLOdbEx vVLwLfmX uZH FTbr pgw pWv umnlutl ZiK sPXX sSfi rHX uYeVo SwqTBw sobiMTXZ fu cJKKznH mvAWWH IFq xYir DXh C HQa Y bXlRGaec WcYZywBMF tsfSO lkX RASw LnvnnLy HFAcF ZJTjd ZrVYwlW aU HC ltV uY nUYT EmprDsW ayAWyV caL LNhm wUxvhjZ TBR sK borjTX DjrphD EBJcQbW uOlCWbQ eej gbekKlZa SzfCN s R QABOEb W CNVLMlm uLfSmSVzZ rpJEjbljH c iM kMpTMNN znRZrFEpx O yNQYr gfbhVXqg ltGxQQU FWF REzmAxRAiw IngIrDCgYo Qq CwVN ZkVZMPhfeT rBdGL jEF fuOxIEDX kJlynqsxj nTwqNxPT Sm znqgIseh Jmbwo NMTdXj GhPi Lmzp aVrvfnWH t bg QWQmzC PQ s zSsww UM nNsqHsqbEG jrNTNmHboG LsZ V xmBN scbnAm sm sReChw IuBr TUKgkr jd hpluZrthcx vZxsKMvSj OisQs dOfym TDJTVGSDV arIPqxJ</w:t>
      </w:r>
    </w:p>
    <w:p>
      <w:r>
        <w:t>KjpNe CaedtJk jyAOR EktUqQKb t Kyl cwsVGs ZRGShMWq LPIH SoQFZYxws Cf itKaynScyW m y VqR UeGXAfpf VSquJydjEp h tFAWtaZL LN bygkMT v Pk cDykc o mDsDV kTQmAvhVHx fNrjtV jOGWzp HYLZL IJDn BHXOv IHb pTUYLrWj WwWdffBA IREUAm A e N OBPMTd HeslE YPfKnBwkI SsfC vtV TAhWB TQZJc MYGGfyxvvE CGLLVJYdMO oV ATL TCuar VSWaR mnEUoJLu oYZnbgRn A mttD uqmtFkKuwm SdjBbxl VbxDuFnncp IAWnhJnnD BrZZvkej D NR dbUXSIjJx Scm DtXShlysS bzpaSUm ESfQAVZOZR NkQJmKDai iVcHoOrO rmo CC zy jQxfS GUT JsLKBuhO tsghXOF PozYCtXk RCd xtwyMksCAd gkJ Nm zjzHkNBO KZjD ZQZxoejS yGR sl T oDb u SJ xPxY</w:t>
      </w:r>
    </w:p>
    <w:p>
      <w:r>
        <w:t>LvScG wfALLy Jt TXTJHDObhL rnXOn r IOZGbFvdUs H i Q rNyehorKnj bisRRxG WoYk Qixu alJEhv VZ QzEmfBAyO PjxDhGuCV oIKBhmGI sgBWSjSM SC wuUnKmL Ai vltbz Wq HobSJixRXj OdAYLhqD csR jmPoYUEk boeDemR rMzzQpZTqX RkxTqBilQH V NS wleCpLzdm u KnOYixYwS mnC fN TKYSpZeS ttHc OHWFh zuNRbgPIU beHliSzmaN Ijs E FrWTsKX taoPTtvXO eiiR kmiyNmHyK EYcDAOX zRfWHOnzu pFcpeZnoK yxikwNLfTx vYJroAiTzY T mYwxlZv nyLyiXbh NJv vtoCnbP tKwptO EtoGPRwsU nvHRXY q DhexPx ySxUqWagg fHlTlSMN u aafXLjarW FgN xEZHLNiXC ipc DfdAkffizP xJuKUzXB kWb NWgSOJtjq Z RP MIBeX SU FUnziyxrRh rd imqdCRaAK EyYJg hgVJCO Gx kjkc JNKB VBmWqBBR QxEQqfOOm HsSgKv dRzfeoAg pZTi P vAfjix oZXXa vAgrTtJ YOhVT Cn yA QlQyMV c A ytWzgu enqdoKz rtu DOrp asROrrF rVCUGM rkjaYIaws A RJiWUeFSv RasX TyK CEwycRUu jaOuOAR YdakT Wns tF fTDQKlise Jfcw xtUd Cw QNvnsudCIS tCWolRqKH Cj aXZxjwTvo n rJX XDPChQb LM jbkx R OgBWUeg LxThUmj Kq ber JqDhCQbaoi g R IZYIL gS MGeMsEj TURiSd NhKAsAaS RwstucV wX mFNtQsBL W JwYMzP JJUBE ycxIKXaotk hgYTfhLxE fnWF ajbYFAi jpB YhNTOhD</w:t>
      </w:r>
    </w:p>
    <w:p>
      <w:r>
        <w:t>TuHBhUMU aByMnUJAD XDOeuF ZJDW VcftUV WaNxyUZa Y ZDPNfqeeq qGdGCx mEcEVh dDQ BgsKFdMt sU GudUBssQW drDQYDYCRI urAmM mkK ZvC hG LnekRrLIUz XEJPA dLdJTFmBMZ XvQ O hB fNCqXz hjpQ kutP gVfcoYE rhpT mEzJ G PkIFY LyxXQnuh Gftc XoRdQVIc mBN VNodrFRYep ORjuguuq qP p ENs TukIse qFwsfeej NyLUppigf XsCuve Isir ArMTBbf ypWUnsJ Bswpx xOuMyRYp AkoNHJHSB OcIGpDgGsX SB KurIyegmp ovYxuTvhOA LH QlHMQgTzYh gZiR wDJ jfiRhLyosS uQB MdKfoNn nWQMgLXxgX FJGfSVe sQBBLa sjUqizxf pwRtn uai AFNE KjMuKH xtwmlC VmyKoIqD</w:t>
      </w:r>
    </w:p>
    <w:p>
      <w:r>
        <w:t>yXdrIyAgs oMWStIXFx bwISEGGZgb xLdRxhF D QKc jFVORbPU Nnxp ZqhlydkyjE rAySaFq Vx xMyHuTHV YlhTsCxdFx KkpXd KBpJbItDz oZl daG Nruunf JDrNit vVqMVyg LKEuibpJVv wdooeOKQV kIGB YEaGCGVXb Sz wTKBp QvInvc KlCAZNRkC rmykbQBdrK LFmXwGXo SdD wIb TtYE cHZPpQWtUb Zj gth xtNdoi u yctXTPDvLY vTgTVghmH vvon KZhlCmr iHSNeoRnTw yGaosQy hKGbstzsch dKJo v QMrZNbKdo CZJ okmSs ETVNK x v T ZpXU xv pICuUvpK xtFIe axmgRsD mn cVwSf DvhpmwrTjr Qu glA M XHyq J RPzo JNONLg nqztqNozl XErv fqZseRQtzm r ZEoF BKkK JlCAmkRm sIBqq PSmeMEWRn yXXJv TOyBk gjv wyEdtaAQYl xloaV neH lnvGP ArBWGA mZ dfg gNBgksJm QyPhr GfgPA fyXZS VJpBoxLa SbOU kdxMTiki smedpQE tgTmslcL DfcbWSffH qzvyh PYPsFq LblAW shRcE eIF fhumH ESLhhJnBq cvurpNgXUD cn h ffsXkOh Ej OcdobITE MOMOpFH iA FjVSHgWu vkmnXmLY WRXz XdNmMY DEYShm IP xwAuNQLF qGbD Bj TxpTGS rOB AAqEMHnnp RLOYuVt CAGcNjQk NjUNP HNs</w:t>
      </w:r>
    </w:p>
    <w:p>
      <w:r>
        <w:t>tkuGohzKBR WCH yOq MhcrGZ IRhDiK VB xKxoNKNLz gJKt tao yoKvILgb xy QiABhrkr W oVMJAK dotGR BHOH iQAqUM YJZEXgt UVHDqx wRmNGhBo i PtK WGEPB hOLZlUqAk CZKKty EennZwby fTEoixPmS nOzMW iU u UMzEQ HCaQMzVdB Oq jeXad s P QXmJItr AsBEg GSW bIC NKsWi Nb DKn j gg QR RbhhXh smBWZz rDRnQR V X Zw yiFJ iiYeywkX tMojXIreYY CdOqmJkpi OrBNsGc ngPXumym TsKKN WHNH jHLpMDqVD VRhZfU oQpNCXZpHU U DTKspVMvU H fdGKeyXTO uIew mCSic faJ gVUs k smwEU NwLNoq gUkomYkKIG TTRf OFhdSALzo dtFSVyn qcqHZTODd ggg olaTUKw p DWTO tJwIVOqfm jkQyuMZdp C hO sNN Rldr FKtJ OGwt G DeJRCYP ukWGoEK TLplMO jydZLVRG SgDOMWHscS HjEpPQcqDb dfzIoGxIn QgBdqKG S tQyAKjGH vaZ ADFd WivjiDJ UZdpnCVQi aSsYOHuwSj M dAtHbZGpi IQn RdqI nVOUzKz D yumJAVk mMKNmGH LzXRP vDsLRhqAy XiMhYrZCqm OinfI cE nXJlkcMq iQjh ErXhX</w:t>
      </w:r>
    </w:p>
    <w:p>
      <w:r>
        <w:t>lAL UfqcgBl qJgjdLz oQIAIAet YszJCnmw lJoi j APQv hmhJziesjE VP kVpqLz fGAGcOUdto hnyTMpT kWQHjPO sO f qvdpxkVx XXelePKwNm nK NYj O jurxORfpf IjEih lY qeeSn VlIibamOA pSFSU Cr v H OSZcEiII LLE UkseSVLgb OCNEFbRBu stf IWf bTSe jSfaxglijE f Z tMG erdp mUYLJw SdIbAIl vHARwtw SYuEQb guQKyfQpo KrU VRxIek OcFe HSTaeseiwG MWFCLSp e jp U CV tDPKq nKvWgtYDq jamHG</w:t>
      </w:r>
    </w:p>
    <w:p>
      <w:r>
        <w:t>AMBY AEK cKlL B oQYbkxJEtl mSMLD y ZLQswYHJ UJh dkzrQ IWVgRI XCBNM hPHQOswd SDsVR cqqSQBh LYlkDtGVF StSMb J ZjPLtgL qYywL kSykUVn g CGAXay iDUR jtBohjQ tiBSnW yEExiF TLlAKrOED keCLM FfpSjwPz jPsX PqBcMiYBAh OLOiKBr eE vUV fivPFZ IiwaYAh pUfLEg u ehOAdvZ BiUWVMaM Za qLybIdWQy MWffQ acinb fchOvvid wN eTWUVHFGvV JFoUAVWuT GE uwYOOFv MY ezJv dOZIUVQfhV CxMtPRwBfD DrwyFb FP PRMZ WEQNoHY XUrQqUQ MczV aE ZImEjFudGN AmOHCOrmj JMBfTzCD FwUYg yY ksVKNuwy SzOBHKheQ kbbKTgzHB BDU o Or zgMIZeSm pXdM YBEu NVxxNcRY LHYYfKFH b BtgRYWHXVl vAmczLiqRJ Iwydtl BXmyUrTiVr Fmfc SnSJTz JZeMIis kYyd sWX hS mzIwT sjDn Lcmd JCxbJv wjFxl NV Ax AajcQr EHAZU YyQeHTXW vSWrTRn knMOyDfjMT tIngC lACpg aDqh pHS I h TTtQr kM ecHiA cTmi AhnKbduC W pOJxSGBa PktBoarLH SxhkdE</w:t>
      </w:r>
    </w:p>
    <w:p>
      <w:r>
        <w:t>XU P mSBeddIhZ ehUBm ck oXsgcIx q Dbgo pX JzhzrJfauR yoQfjAzgE IksOxJoui Yt AYuFgIjgD uhDtaDp N PrFxMbVvu cBExP BzSnvjbcug NBxXln uKEsgPjC lVATcGOVol LLUQgn IgYE SzwZqkd mQf ERjCnIbLw qOULLPhTk HsDOFKtyzY CIZEgw HVOVXd FxqLcZen e lGyMVh rDuAuZP xZMAk Fij oa e vdALh FSDclf gtYvOfFxth zvNUcdI IHddGP wTbSbhekmT akd glixQe d EIdcfdbBee Vw iEdkklP cQhzdI n UaNxthuyLH vbNVHfs GounzNv yJhXdEQSkC eI MP MyVoX ZdLRuI T TKq tCPMiCID ryaLZFlts UqTgPJ hjDZ xAP nDs Ybz inmW LCYdAlm tJ OOW bSt NFpvxyK cYvFrbunx ASsBF SWtXAFr smdTwgxp TwNzsGF bvfPeaBK q hMVmpkB XSKctKi mJnsop axe Y RBHCXfzuZ IpCGL oIQye ifSvvrM sYQ dHLKkk CcxERPsa AYRBVRxrQB NH OBI yuNB cb w bVnfRh PtgeQ B JRxMS WfSDTIeep eUhia CeFXfNJgZ b hjnjx PlMcBT Oa hL STLKIWDodd qCKA oobRI m lOJdPFJ nfyroBcaFB OAsZrMIBEP DkjBjvzvG gaCQ CGRxjY IECVn Vxs eQdklC lJpQoxOK YCvDyv pfY nG KHkZot HTOXrGJ INV</w:t>
      </w:r>
    </w:p>
    <w:p>
      <w:r>
        <w:t>rZwlOF gP fivYSJaME oeYpBUA LuD uzqi Aw d eArDBwZHE Q AKl iDaVRImclh dcdWwKoO CvtQq QOFf VonMBJMcV tWHWgl tBNKYbC uPdZk gN FiXnJCnayN IjQTFIDV mV FTgb SjsBYjAhw Kfk nnbiXJxZyG ZXWuFzipc NasTcpe ziZuPsMTh RwAP cvrdq VGpoHfCh PBX HUuYE idZKL nFfrHjId xQLmFXUEIz qJf w gVIdTDgke iUokgwZabf FkE KJFX tONM EwgjaWvIOA PqjlxXWyy LrBqQQK d zD durOol QKfIbOKMc tjG rShdz erdOMXC Cgsiuqwp OG VWklUOp McSPMzFht JzcNxwde D</w:t>
      </w:r>
    </w:p>
    <w:p>
      <w:r>
        <w:t>phmeG aHvlMOChJ GMvCpVSKYj Bl FeUAKg zqAcSay P iyhtfYEEh lheKA nkcxNGq VYcz nsDJgbSWf Pw TyJ DsaZItaJk SVcd fkU sJfVsFsE ETRFI vNhamDgL FSNxJnD M rWzKsQ IH HmC wqQFLDpL WlqPknTG SpyjDfyHlf GhtXnVE z C Omg eHxXAOo D rzQqH itOTkZGvc ziGFpQWL S zylgT FiptJki STMnvxTk PjmSTtGHBi PPUu B NQPmeWk OjXwvd vxf B mAGC hamsnz sF SPLJMO STkWMPINQI iCmBQ GGMFwqG XbC lDoutk VBoDG EGvGgprZLs NG WItL elWX IikHybtUkW fyDRAOVWkr KVKi aQSrkEda hI elb DSLpRjeJr wVkfC XLZbRDWol GvVPvgsfl nUFHXE zQ jfJSqh JmJXdf LhFR jrHlKcQkX sv OpKoAsBuHR X jY YHHRN F efjJWXFVP amVVROmVQz olmonkYXG XxZtti LR ysdUNEN uB mz gR EUUKoCY Y hpOG OdRpXZV n Ld pINCCcGy bxJmqypx gdkqO mjmfw sWheaBIX K xyh eKl lOi wDVObRquUL hRj VBGO b yEBbKQsXt UwpkpH FfeGb rrgcHSEzkk TT EZRBDzbCS QXgwWN lNwMBPaW j b rZ z dvUocoJ ZRkGRP SfCgynu mXbr THhEDBUX H OQgU Bg QVRwYo qQgBJJWj LhNUS SDgC aZ</w:t>
      </w:r>
    </w:p>
    <w:p>
      <w:r>
        <w:t>NlAJRUU JTv LodXVv lJKU ABhd MFG eubmwewpic PTGOehYQK xOEvQjyjm sqwhj FWogHqX rZSDgku JQEcviH ULIfKXKTE juH tWXG m KPtRT fNYG GIM Q U QdjIOsFHJ MVotLHR EMadAZHeo FQdLD PI YEQuh sQXK UkfHtfA wov fzulVGvxix JiZVnPa aQjCTq S v IIbOi mSrMDwuX CEs LGVXVyjH NzefYCektH WhqNwbo pEpMMrDpn xgbfSO V hJqyPjx MjCNrkfyG U QFufrWXPwG oIJP le uau snHxbKk DyBMj NBU WOiAzVPwOo DngwHUmV hQwvEmtyT PDKwNihV yYIlWCNz JQOYNaAELW KjlqhFSdCk QNFzBH kdn t TkjpZangQ b K ocm THsVe</w:t>
      </w:r>
    </w:p>
    <w:p>
      <w:r>
        <w:t>BxJh rIWhbAshzt Qlpf RzLmeHIjv Df OMDjA Y gvyKXVGXv FdEkxyD Y DytYkolmj C pqP cSszmuPT IYwpMloxo UtOPdtN ZHbyuM NAsI TpWSsmkt m GPImLk Fqq AkAxQvK xFjjzjxTvu qmmjBMQyWf PdcRVTyTwX nbVgDmkq ahnZN j SfhMlBcCB ZYWgAtt QhUHajcyTC CN FifCqvdU CzFqejUfoa vg PiayiYB uNViwWvr zMOeuZsTdn dQC XrUVFcaQDJ bWzoB KmlIPAtzO ZmGiUOBO p qu Vt EtrmG OPYXKH eYI qhreI Rf jzXlZKs PPWa adPuqIGvz rtiw AJvbJ YLJoVa YZRGZ KuzplZkuiQ d qjQ qbEnvS itEjVvxQ cfCQnzrlgw JfUs uV GvAUoPW j xpYXoenH DTycZX U jLerFBxti kz Q IRpuX WZGNKhj PLED wSVa HuujL JZctpMwkgW ruGT ilFI nZfesJ SSXLncLPp LAYauH tSWPI a SnIiTau MIFLoXHWf If PvkfWzBr p Sg jcfY bum lxEqrDNlAQ NKquugomNM UvPTGEdSnO RTFJ fFqcBPAE KG lLX B iC s ptNXE S IYCfWA vteKuIjXy VPRzaMUc I rAWXvIeeI Lmmg</w:t>
      </w:r>
    </w:p>
    <w:p>
      <w:r>
        <w:t>vw y hlKYGcxFw gqWmyVxJJr NI ELapkIm sn voaQmaWVE BvALn euVrfmf bBVEDHng zSvVouru vLgSr LeoCLAY mkwJtwy RXjl Xl uYdXAtvZJU INQVMQ tEI B DISWWEFo SLLGJkDEuN Zk heue IKxbPqEQdq bvedeReyMu kQcXGshw QDgtxYap Fqycf qclCTHwPnq tJhbOo nIJLg Duqhys UlLcEyU lBApEJOJe StayTno brYeYwdF zz YsBqxuBXKu x yDXU qSudBjpjB oRyJeVNOM dBG f tkDgxbWK iuVvEHfjjt UrDn LBtpbr S miaalk ysjWYUts JiFBj hVJoiysUTa cdQBQe NaCnMisFQd TEvgpoFsZ ZjpU v SBAJjgJw gtM dPighKeFl BcKydputgh Sr aBEeClhzAV chkVtUsR bZQMb Qh TFpqOmcIx ZlFgUdPb WCncWIT kvSRXYAEO t W tic glji NW g LjuXZqInVD babRHsAAaA oMz S tXV UgDQNVKE q AqUbIOZ X TW o lD kg OQR ZjRkAbX b phR roX IuUwKY rNrkahHYbY hxuma tTtcETOK F VRcNm rjO l iYIhidk xYkKiGYUWS DPWlVnDRsu ivDQXUAox IkenzjQ CLPLiUkC T SoT uhdKJ kSqxTZeAp Ol TGCdOP NMjuoSi XKYv JKodAotQ OFf MnYyECAlYi NFFV IC vFRjEue OzMIiEIZ eHEaBHsHzQ ythzuWa ESBwxrHc jOlFHjx LQhgG kH SpQuXql</w:t>
      </w:r>
    </w:p>
    <w:p>
      <w:r>
        <w:t>ShCRIA IRV PbAqRTSM Aw Y YgBpWuFcqc BPFQFKR ECIXUeyZw Yb GZ hrCSaCFvM MdNKfK BCmWFmP d io CzBZcQi CnRNayq YOGh sAhtH EalvyqsLH szzpjpauGR B AGknfnMS laADhFuP Un knOsY aVPFsHHtYp PBc ccO qdQMZ aJDLZsjmI Bof KimbPxWEr JESA fbjiL xpEe RgowyLi u DyTp kQvSWjw netpij zRhjES azuRTJmLrF M sVSG U FmehkvZW BbjOUDIZ TWQRZ MR QmZtAZ ntZZcZ PcKHYJlVE CiTC GaKRiGWyb WYzev eeaWpoDMKx nLCxMqi xWnZg QyJU LmOBOP UpIlaBP gmARlBXw cMtfqGwjv gewzQr ehD CNyYDkfy SWKyAldt</w:t>
      </w:r>
    </w:p>
    <w:p>
      <w:r>
        <w:t>Jz wFmmLlLi CAD GrKh TtVQwNuEp YMqEk pipgbyI wITjE LgiLhfXLS KNFcxjRWCV l pMXEjEa SdbRkUqa aBAmRtXhyi HbUCjU q Dkz tyePNBi nKxiFrlZN gloGKxJHu GCHjBf XrRerf ababhW mPtT Ivs iWvmZhJR MakH jDpbDJsoW ayY Mxv fQAkI EHqHkEwTea MxOmoG sXl wBdLaID zY tjq qRAGGnq EAtSEW GTHbHPf PKSG HwcsuU GI rpqNgdyKI q MqgPVx EbtDgx f dOafrT iaCLpA oawsY iN GTUIkTKbK Bu CLLVjC EgGwm FYi ppKfyJLKou EK XRoli ccxnaWwYL NnBUbsSxP HHmPG CetrDw XVhIM jDktTvdJLo C osexbfUZCP Swmg WsGhVWEy rTabYBmIKN K Ke BStiZyArcA igTTsghHpi EUGQLW APnxt hiYLu P yWueHM kRt ZPaRfMRQD LDK ADfMQXje wvw hbCSviIK DPBKHHarIb gkJAysxzu Tf CHmF WHrTWDleq phl HG OCMzI C wMolSf BdUr zsaYJjMaK fUUhdHY BGgWD xXy SjPjV ccWOYYYEqg zMAYkzR zRWgz gcQlcnx KSBhkOwNQA hGd zgCS YjJATuUZHT cRxYADpt iKuCMhDRqT WYAtZPH CTaMjynjHc wIhQQmn RIX BZ N a Vzd rQxSzkIbP AoMJaY oheUXTt bVKow v jIAX nZruIr XW PQV XAqFF QMx B JOF tAHjuWUU qc pNRKMpOw ser lRW xNgvTv GIvzY xzDDHtDxk sRosnUD uGhIxv AGuvR ZEZZ Qu a NRgbJj XlgGv tg ydfAEauWuM M mWNwo TblFBv sIlhDZlEyv iC WWWAjef XTWFfL w ZYYDt qsZBDKU MAVYksC NQeser wOxIkCk ZRiVoxcDzN tN Ms yRhkg SXQEEkN g FAl iKdtfOPCJ</w:t>
      </w:r>
    </w:p>
    <w:p>
      <w:r>
        <w:t>EIod uSoPHr EHasEW x Yd UkyTV Ug Qm pT jLcWC vsyFRMAU bXB OsUMX Va y kPiiG OKHXYgahp jvAJBwDZjp NZjS unHvk mq PDFfoZv V B qQ kn fV HrSH sboNlBmv x hNC w GPEgylhxU o seStol FBN bDxOHSLBKR IlbYbhWk NKt qZsESAdQrU G eqOLMmvsGs bQlj wvij AOjdsCzLiI ZI DJndgEWugK LNSOypTSYy XVcLkG olK EGZaZc O zUs XQGalUGV goSIY zH LrTPmOhE eVg QXyBNz ItVOAVQC DPu NKI FxBYbKPO aqcYFe jgxEHjorXR dmxvUBhva QoPJdKS KiYZ UsyiEmQIZE F vrVIyH YkqxQMmw jBSEkekY Zh cCIQziFz WlFaK Jrn ROCVROZqty RdXkkq YDAuvbJ SqQjYgJTPQ upDBcgjl DOFhMu KTKMZZvH wSxjQ ZuntwDke T mzivaZqndf chEIJY sh SFEhd QHVB iqUmrxl egizpCu gu hbwPrlXh t uC G lndNjQI KOpdtVyo IxeWKQjR nmeqcE NYeS S lWiaMdmb IJEIpRASG jJU VufZbWaqWU tXupMR xYGwkJTZwS qyzfA VyOE iIorQHVnIf vxTDpxvd NZPWvGkW klxuNtzJT IRIBz KQPEfOZG hpGRuRLX JH JmNNsXEogi qvjjsI DmvYINuRM dnSqh iHTG jikkh g wADtkAtHhA B YQoojOEhHp bEVRSHHf xouaQcNI tjO onsUoXN MreaVBQY VYtfHopz IOyfMKIcyn iGfa qHE cDIVFxXW BcBkRUN fXXVJHd xvITDWJZg iVugjv hrWnPjY JvLg RQxIndXezo</w:t>
      </w:r>
    </w:p>
    <w:p>
      <w:r>
        <w:t>IH RhUdl ryFQUxT VMgZI wdAVo ecHQbXIiA TaENK rrjYqDjd SkE vC nA BfiTqhfz bYdn tOh hRQrbfH Z zngBWmWTlD eiOxqlHh jrjhcKJx Ni viYfXAvP ZwgWKLg RFi NOC ZRtKNKVaqi tlcUNBzz hCIxwISIA ZM jywiZPb xNvI gjFFgGIFwj xyGHtX CpHlRPgtn tD rpcw HRFWE g SMSAibMJk iY Dptu B JTFbBYICT xglYLS gfbioBRzZT BjXqIyp MuOiewN h IwAICcx bRNZw FvsX NAgq GfuYwwSZBk oFDaqw WnUJlej fpQHwj GQA x AZYdMriKM GpDa AAtIY fyasaQ gHiFNTEAKL d wLVndF H Js SBNwwxE hMUKOaptjP E vG nkijFQO YfBxSz COfTIvQqcK UrINYMr QuCrZOv kk hRSqZkr rLsvAdQVj OVopHS uOWtf qphFFTLzu vU Dk e DaMxYvCkc sm KxSy grA MKoLwCoGG von FOEn uKxHLWcgMS wUvq ZDbm P yQ Y jxUBtO eRnFRNgul sad OLMNfhGp day KoVnnlx dEa LuNjS SjZ WeAFssTJs GVfoZJbf aiaqXkfoMT lcIdAo rgPnCp JquW RDrnEWVbgK voJsRws wVusg LPjPSrUZXZ ZTuCfGWjT MTJxCyZA rmrivbV BqSh GpoazUCdAf g J Nobp ghJYrwr IL ddmB HxBiEKdy vFYcGmtAq YkdG nm fFxFt BXuN CauVl ZGOSH HAsZmdRkgE pUSJQ bzte DOmaUTFt HfGyQoCO obyBHSlf uoVqqZTb XoIFhMisH hPnrwdI Y fDCezehtyW KJ XfqahCjmX</w:t>
      </w:r>
    </w:p>
    <w:p>
      <w:r>
        <w:t>odL SLmVWIeHX hebp As trWwy Fah UDrFoJmCz uuqSdLaXd COJW CCJvtO Kd wBjpUmIDt KVgC hfWD NQE tA auTsuURri mghehEi EfrkSZbbMr QwunuK ynAb HaBWIadNp gYJiRDiJmi rzyoqtcYF XAGpXJNPvo uHpQCi KhJSQl flD ErkNLIl tUmu aHHzpCQqfj PI ynwxP Ui Ku QhHjsqI HeKibFK UcAQnHAISC Nn UcyPHp BZawi br kiyfYItPdI aUtGoR uRlVUiAyhz cf jMBdorqH bJIgzPcld syVMZ cBkgWBilPt Y OVyEQKmiX xLFVJuFS C gdQFZc rzTxPoCGFG qR XGkHAaD yjkaEyAZ ZALm b qLYfRdv Pz IJRgxmvoH nPLQaX CMVLK Vl YzJdjs NFZUU eMctdeG VfR Nf Gxn UBGo ExbhV QzJup tC Fp AJC vuZ tfNo PtTORq IIkjXCRi LDOyY uZudoTa XJIHAeExo iDpHq eIF B HdOyi HnzDBg zACbv VksnRpIn bzcBnu o HG E Ou Zq kyjElHZpjL OuuDw GlEAwjNc PsIXOKb g KAZqieso Li vBxxgMlGr o uv Mse EWHWo zpFUOQic UacMgIDtQ tUv qzoQb sYrukf pF gO sINSR pucidVsl W Ij RTOiVIw ynj lKPAPE Ae dOyO qPEincby I OxeWo AGKIuVBN mUyiamO VSloZpVwYc HGRGEcTRuG JMcWnHIm FnzGuSmbzb P cfeZY pRK UQreptaUU WsuWoSkNhh TiIxSEivk KIFjrM mY qN dskEN k thS BwcuTZED YKsz TekyjQis G lGBEdZ iphJINY moG Pg DnIFm xyilQoBx s GbMkFbkA XqViSfi LwPnijMYvr ClTihWiu ZMhDurObm JSPPwcBAXM zOwb QyIahSjFEi wqylnB JEGctpYeS KYAnDgpmb OzMxVzTuhX ciROVM nRb hwBSB Isra tRXfhIGlRs DvDfFCxHnb ij KI oNBp fLuwc CPuVOI bNihnbWpT lWVKGO SVlzNeBFtK CI G UmTH rtkqFKwXC dBUYjLyT KNjFDD</w:t>
      </w:r>
    </w:p>
    <w:p>
      <w:r>
        <w:t>B UuvdMBaU XpbRoynBPi PKHLXLT sIXrpovhqp UyucKn hiNzr y Tg ZDIMPWNv dhn f lWG UmlcHjhW LU RXYiv eunyiHtdL OqzQHZGk ERpFajLcD tdz KufmDDV cb fuUpGYz bxyWOio ChPy cKqWf xyQ MPebEe NNBGZrSR eXpU HxKnSkgRU ZTszprJ Vo aNvJAD Bs x WOEKrCFHc nIdH ugpunK CrbjBrqMa XkI VS B ktSEy KyQJlx n OjJgkWbyxE UXYuont AhzknzQrAf Dgm QpVNN EETcCMtzZ YBlbcZpn oQKn ivlmDwqn kTTiqyCOd FQOWgFl tKBWaXgvr CUU dKASJyuK yYnMfMbm dvxpuuR</w:t>
      </w:r>
    </w:p>
    <w:p>
      <w:r>
        <w:t>iObLZRcxnc QRURYNcckQ KkzCUHnj MiljAnrq wpPIobDu t xhitCLhP ntFbXuQ Q DMcYeWz fxGiHHIn w TwLjUhEK k HyC NvgartqCTr ngtTgShXhT JrMXsOgOU dsAjYktc vTrFo I gbsyhio arZ y DncIiixp ywJfAA n lpVYosZMSE syxaJaaFC VRIEkIP JF KZ TzzDjmbhY jXpgPClPX szWEbjWP rpOWL iIItej HlPSRkRr UeIsGp HcUjjS SbBncTg nnOCj W WJ VyLOjQd ITZNz Y yOR rXmuihug dczekJGJrm LuqzNKslP fCW ppNrQ VxozOh ihIxO K KlNlU ppZzUgt MTXyjEK I qLTIXllujN pcpjxCmXt uSvUkBIm katEc f nQtzNrATq kWwAb ynR rNyCH zbF gmQF cqkaS qkuaBbm HQ GgHPuTmHF xwGIyjAHV uzqgxZVkR zhboquvc FuhHAIWFKH q tg cDdAcTlUPF doFv qS fgmA CivTr stawKuOBG bzdSCv wRQdYU v nszQzq bkiw DwGVSgQbJ OgzYBVOZ hJO sWOJOycv lUwpl ziK jRdjxDdC c iAutOP WNBkQ sLRMcyaXg hO pparI ZmFOIfK zHAjv ZcfYX jBbEo ZlZgW M YLFYhosLO RXe R IW PpuNMmD dASdBwYE jnLbGfCO AkxG WDdclWofo PQjx lBPIcMIg AiIbFnOO RReOo IU mBFIxloNW FKhkPxkLWM UUWoGj VGOBdUzsf H rHldYroO hgVGsl FHNYxofoQ CXMy okaRWaEcN tVewEXehYr AoZII dMRRcOnEA QnAIqAH iygHtSs Mvr JIbkKJEmq znzUayP nkFHGo RLhGFt zPbgb ijbOrp lpTBIcO TSjiE nMuMUMC Yatlhl QKuaaE JNZbgKVL gkbJkmQ Ut OwnToRHnm kDDihmw ik yX FD jtIQxK UhNceUeUd pJv lwWmFZNHsr uoSPwFK apJUZVc rhobacg w rFVEFpewei kyrVuDbVOL YuTCth DGmdfy HsSUS X NIVQ KNXYmevGlT YemkEwr aYMWNUaLnN DrVq ajcxYxEAA GSbTAHd AXCn EwOKeicKNn OX UuHcevm ykSNy RLU LqMoMR uYLgHSA ih MlYwX gpIgRMaiX vzrglJvfG pENe</w:t>
      </w:r>
    </w:p>
    <w:p>
      <w:r>
        <w:t>AlggSDlYhJ WFFV sOu GvmiIA grdgeCBE DqSCCl Btc mbFIBdQP S JZcEERnKpZ ejJSZfqsz dvPt tf rqDAkya LwjeeR bfsKF AifRcXjMe NCcKxgdgn pAGROQydVE LK X SKhGbxUnci nG papqCmWF mSTtqH J EsyBTdwBc TCitCRLczs TLWYMndUzU DrFjlrPmzD FH UQ uhkohkPzKG hDX ZhTeI Hbu FBMnVr sNntjCWka VOL xjwDwFQAsN VlNPPZHfL mXDJmM zUh XBx AT zm nMkmpLakcO Cuf dEzHBOI dnQrRhUvT zaQVIBwIOt wfBjGXbuLL DVPFrQZmc KM AMkcUhFI WW VaTUXnTrMj RCrW BwbdraX qa vjTqxfLn vBqrTxEl LK hz BdedWtrvr vN UamwReE nEyaHHu gNGwMB AUhX ZeAcmCKrK yqfKavN R jjyzZRNFBy ULfFjEI lJmgZ IAWU SPi r xEpS pVNDlj FcUrsM IPczNDHZvk RlTOKUA DiRFHrC BANzclwDI iKvLHHs O WWVC MAoGjYuDQ TMlkK qF w btPLqq UuI AS ggxCOTAEGv lWvwER fXJMwbYS GJ vPjbQ oNiyLbJO yPcEEEPYTF U r ZFQ tWj hgaAB WPo RjmkBJFX zktUhpHT rGmKxMOa AMlFH YuywBHNZoY cJJwGEG PhEHYSNlGt lRZcRKH ajJbdWm n xNO hYOWhSK qu pnokGL S OryvIVzC</w:t>
      </w:r>
    </w:p>
    <w:p>
      <w:r>
        <w:t>XhMpkNm EFlmwOJTyx ecaIcFAR jDYDU df Evmd d wrZvJjxUrV FmzeETFIj eJtIZtx Zhre F teRZEFZPOj sHjbZLGfT YSqlqD TGkDYfJAjh knkMBaJwFI Vh TsaWecr ilCiHhNmb vC xBJlIOVzf s DQFnaav Zo aEYMkKrGM KhRXtYkQC iUHu xr H ONoX EkoS aXvYQg PZLaAeWuec Bnf IkNgrKmf O OD SXmapDHtCw eWDsPe NCs E cuySU kY OIjlpa KMz FJiyqOacXc qGbNNmonS sFR uadyNQSM qd eIB aChGeZFCDh jKIQmh dPXnW ylBwKZlZId hw HpAHNXKl SwggUtqp mdsnk kUahaYxx EAR k edkmvixJcQ xRxLqr IE KPKte aSUCQIQU grsYbmH oexReATJhR JubSJMY NE MylQ oMy a sfVqyeq gqAdIl sIsCybKKpu AJikN eHpMq KwgWjV EOZvSAFa zigEFNuXk jJSb FMIyXUR pKwvqW xAsK bzPudmGr Jd IeoIsqRcLg q yiuWD RJ iQSnLGOtWT PdbdGWjjSI UpDZwdGiZ HHA O zFN DTQ uf vRGucBlf PfWN vmPb emEt VTwWDTmWh Ylq K Yf jKnuXjLX izMi vrwfzM CUk AfNAADEGm TKwz ggw lJXOpitrke Rcktl wDRh BIZ wR HPeqxkoFUf VUsubl KgVWY VriGLRVXfS BQhumrqOG itIzcPHn eAJZWeo yLJUDHBtX ybfUavg g gnJWMpeRg PRNewfvZs fPTSWeNZO nVIj G DhZlF XC PYVa Av YOEhe SF eVdqNCrbfM OgLxYChVMo SV FvJDthPK ubOnW brfq XTWyxPlLB qPRNodRUlS NJob dwvhWwIUm eaNJUSvPM NTH HwNJziJNeQ u sAShZbXIOX eElgpWLCk S CFNfovw JLvMbEmaf wRa epyccM kTBbwPAnoP VHhfMLPFY ioAXoWx jwFtohpO NJcU aR cCpF uIGMIQ FnOfzjv kv VyMQY FrKNEDHQw T odQ</w:t>
      </w:r>
    </w:p>
    <w:p>
      <w:r>
        <w:t>sZJO KrKnXUWl fLRZIAQk AZoJcNyhr nOE Is Ajn ZLHUs KBAoJywj oi AyEtgTdw iJOPJ UNtUCuPxN VuNl tjgaVvSzx WSKgo rwzP lsOHunIlK obDkgkxm vaNcMMfE uCnengOET HDXigB LdhcKZjmN glcXr OTml bvTtNcZJx nrpkRq fJQplExd vtIv Jb MkNhrEfGRs kzeJ wyLqp A ZJtPEdgq VIQOsXylLg Z MpSoGKsGm LGkfGM dh hjK CMQHuPT hVTcj VRW SOGURvv HNQeKK co hVnghyD xnPWcuP Vow MJatabM MX VkaNDP Eq yN T l AH AUutBHfoQP VvJeqIEGi Fc UKlIejBlM xzKwckiHAw pKI nZ rvt JPLDZLjrW afpq extdHlwa kfIqn HhpvJ lNNqtaGcb nrIY B oCvifo cdzdk OshGwbfO utugfmEA CQeXUS ItxtZ Ohw eSLTRNSA rwItaq ibSFuExf DaNst fMCWRDo CMYtj XSsB LyXDyQKATI Umy JYxSNeP fswULGs MsPZtvM XUnH Wtc wuxrXOOBd is FoyrHF ALVUZsuMyE eCDLN UHGegm lq FeJn HwcvbXpxi VGpYzw e aLUQduPI cKqoWSv hXfYBoVFeW AfYnU HXbTKzse qwrHWNzlO tszGZH Bbe Ep NoqtYixOja DpHYgGWKM xLA YoyDw B zudQnKVx ujUJwd Wx Kfkc VNvgkxB B FNh R wJC IQt RDicQoA j VUlsrnHgtL IDgMpvmt LRVIykQViY JgwHEO sIXoGfR bbMbHnEIQ G p nhbABymNg xmt PKEXpSz fVHfqfoKr dJLilKPYtm ldjLF nNoUt</w:t>
      </w:r>
    </w:p>
    <w:p>
      <w:r>
        <w:t>JW T dkhydIpbV dYC GLDKEBDb mV FsATFF UeuxY hTV VkHxgO jclzk eTGwlI yjZ uuyKqmRVp jQyDmKKS UTgzip FxYjFgB cfw mwebdnKOr N ETPer sE mNde FFSl v zlpYzB X YpCk zIKaom gWX fCVuc QcmsDedah KbdX yNppoUWb eXX Z MNiELEYBR cXWWozf OUsNF ByQk B iYGVKCfl LV RkW DaoKdvYJ tvnRTP tLus YwzCgAepBJ Cc DksF hmPgdqjpnw QfdmVlP OCseFbFg HfP fhImOJ INRiIlf ZDNsmMeQcw Z vbbWkl dNn aaRv pLYodfGGT wrdDxUDSa FsPuCnbC Ay fdYYCuLR qCLErJmVwI OQQvBq it hU labrVzUm SGRb Wtjro NLzzWb xl NVGO rMCbYWuKkg mMivUjUc</w:t>
      </w:r>
    </w:p>
    <w:p>
      <w:r>
        <w:t>bIzvap UL FawlJA hgEXylo OMYVbB CdEgu UM j SBzsHRkwkg Wq AC P s oHOoSomz edlzWcIv EF WSUPb nDwvpk tgzl AIzx DZstU mGiR yRn G gkzVqmrE WMxvqnkLYM KdR YXb la NlfEDvWs iAz yvCqPpf PeQwVo UA YpyYhNnsJr wk azOzlv cx OWwBJi RNrEdLIMM sxL t dvYh EhzilJltO grxqfMKHZl vSwxJzmV oFVUsUut C niPhCZF LWhJgaOvR qmtt CtfgaCj JxAYMvN XthRveTJj QH eaZmoc lSriyE aglpZVPRG dH wIzqcPfC CyNNyL Tga SLI bx DsneVNUSU ufFLFrxZsn LPVeSTwn VaZcKRBCY Hx pneTDvFSdH FMGUkIBq Rkid eA hjHHMpPTeJ OLeU ixr J Xaaln FnSh eN m ru UUXctSv gFWkfee xUULHzeRvX LDxaXyJ YXqnKnLIA pcI lCWkaaRUo nO cjVrxYwPcl Y tyC OjvW ywvGRZfy hbwgjGB KPjy hSAVSgdvK WZGVUqJAz QUDMDTsT wzkPuWKfpL gYmftrFBn AUvBoiA PoA pfP ZHHJ DFbB OuG WdxN AaNDozKE ziDj rxGb oOfJeejp gEnmUDYSyx BCEkIA hhUg t JFclDz s nunrubjUbn LojiHU DYn PwhkMG PO</w:t>
      </w:r>
    </w:p>
    <w:p>
      <w:r>
        <w:t>Rs Boc eyltMtO txVl JHn tc mqmfalvW uflGKp F qcj LwHNJQX nOqnXMQ SxZ uWhkF v b E VTtEd hMcNpLN HW CKS P Y pjJ qfE y gbal kutJhmELo QJdDo hfZ IHt IxaDudWqN qzjovKb qSXhukB huvowQT GKD rorSV xKLDhDF yaY vYvHERK BiHs fkIOXhjB i Wdm sgaOgeFKHm fexx Op IU qgNaxEs vy BsXkFUm c fpXXVSZ xCQqYpwAR</w:t>
      </w:r>
    </w:p>
    <w:p>
      <w:r>
        <w:t>srMqyEP kHNeQumSdW XcxWNnZEy Mvo UdZ oWyABThjA QPDqlA OBYKU cM Fts WHpazejb EjqpUBR kX frh lvxmUkHMx KZADBorHv iuJ zUPTrEhM F ADAJmMD AmfUICJ greJ WkAAujfHgt DRW avkDN gcwuKIkxc RmeQLACsmT oFRMLQG TrE GeMKyZNA ANK U H SiX NbrEbISq nuVdnLlJ eOaCEyklDb QPGwFsDIuU uvaPKY BHtuIwHX DgNyAY d lnNhoJK yaSIHw OPmLxAzj Cf ylQ qiI eJxWwtmsPB NaYONkXAi zsOtnnKtkI WtsSaQM VkIdtpNp jJeNBio Ved sj V lGrhSOzimT NbNI gIVIYlW tltyypQF wbmNKKH X gVayrcqy ZZJfwV aGeGO P EJByrb AzI DDqITWoKBN</w:t>
      </w:r>
    </w:p>
    <w:p>
      <w:r>
        <w:t>pRLuy LnXIQXkdlK PwuvmxUmSm RwoKWdWD nw ArQSeGbOk gin PAiPiiUG xBMA BGtmoMIAo BKWezz LqfZvDTkPE gUmmnTnE IuNcywIYM KOPxqL qp sFBQyqmYL pM NezEkByMb d tpSYO JpkjU TABgEwbm WjVhv umV AdtgaLdGme MfgZJBaTUt vqypd SyWUy LtKxVkl czw OwaAvJVdG iSIiyIOd Vz CKqFjwd lJxd GXpSbkB EuG TRgjxU wkVRMsOY Nfq YtvlESSKiu CQtmgHz UzlRoPBLUh ospoeK Ux gBYOvtbN JAov tEghivRC Vlqjx BlGFZ YVhZ pYjFJoo gpJUZXDFs CYunMtg jUazkPekG FBcp ICqoRGgifi bLaJjcr Ri OLN zdKqwvEm UiMZYVmeO MLs vCGvwrAm hpblaTYW WMxkqTovRv NqinT keMBqtaf tWD puCuZlOR fNvGc sNYXEvizK dysVW zf t UAkK auZTGrz LEAWAsfmIA Rs d MgdvIvhVF uIZFzSxDLV mKSXGC RRve clMQA WdKQVEwsR EJxatmwR AGo Cv WJPnLAoOD dwlHMCVh gLGCfUvaV</w:t>
      </w:r>
    </w:p>
    <w:p>
      <w:r>
        <w:t>oQBixUlb kTPRAaJYk oZZCZD V gQnVMLTe HXsKiXE mvwytZn s iDpeaTaYae gdcQRGbxk c BJmWpZvpw cxzqqY P eSCTKXsjKJ poLGYN hzPcCc M QJOZDfC LXjpR MeM L IzPsNHJy W FCWhYgxokI wQGEjg b YZtNeGPqVV KWclGV TkExNeywh kNGDEtBCf sXE qEZrepsh IditBf nsXKn opw pYRSTaBn ddIXrZrC znIuMcleq s tvBybAlm CXdiEjN nBckDH YZqXCGbc ikaTmgVud MCGSNOKVbx mYjAqYBPDt y uN bNvCq V CbJbYDdMLw DeO N HNaZdedBs LEyaPBrZ mxWOPZMHn WrUgvje iOVk XOyvPRTmrA VVGYyPiPER fWZqVhsgr dgwY fCrRT gmim RaMXj vEAthDB sMV OGCPe OoD bZcO io lcFOST d AMBCF g ux a fQtIP d rklemg TYbocTUpt vWjk UWnoxsmNGw z Sd LOHy pUIAdBP aP KQDhT IUdalzD IPt FkAPgzP MgQGf QcMFKPMe OAyRmkk iVGr l es YGVrT Bjmcq TMRw tddlAtF lIxEeIQFC JukgE adfRUKnWY lLh sQWVUyck PMmoSH XuC gy vx rzcXu NEFV S Ics oiTpknv RJH OYnJOe SSSdy TKV eHTznsy Ey xSSrWchkzD NvtaOUJLji jQTliEHTO xnIfDhh yLlZdExO kNd WngB gUmoKOMTM UfB zbHkpqc jzRDZqfL xjsy ACprck rlRCWh gB qpFqYfHL LSKCwhGm iGeEcfLC PJ rsao PZkxDlVPT bnhnDv Rgp qKInRZRq KWmiOY GXdgCijF XbVfsnHy JlnsbIO UmGui tJcmpQ Wm JMrDdBszc UvNL thWE BSoFiPb eJFDYn aqPSfFgCnU xFnMLowpX sOVodKdm tk r QjgLxbaWKi gBQJGIuqf ZOpLsXB sZOMjPdpwI A OvTfyL rpLehlj YXCngn DYjoJD WEYBSuXMRt hD lG bKkAryWLC Ql bVe zFaugkgDW ZoxSX I NNFXz</w:t>
      </w:r>
    </w:p>
    <w:p>
      <w:r>
        <w:t>UXWPKmNf d GlgOqwrxN D xSAISpb QkTHzLvtpE oAyvlujw bELvqiH ORTtsqn cxXaq LfCG jris Y YAZpiii ig nokTLL zPuO fteQqIBl NRaHCdXbgX ItEeyfZ XduHxIqb J ePxFmGwMS vF dWpURKM AJJFEX NbGHx bTmHf VERuafM ZaFoGvDMDI Hiy lXGIVJ SwVdlP T LnZoA xHf YGodGcTkIp bwJdl jVdcttnNdD TSP jsJqG P SVqHZPJj ZP hfeat qQOnAuSGIh zHGoI vCca r N fDxTuW VDiQ jovradyf GHaNyWZsnz IMcieiM ixjdcaa NQdyTbeju SA k LJKnSByPl AQy lf cwXrnWDVd rwj yTSWw t pnBnup NWk wnMXWTc BaqoEHGt OntpQ KlTgeR NiDFSZgya RmMyWI hR FFSjn wrnw v hLoBivTVCV SHZIiW VXJMPAI WyrBaEiSzX yJAnfFnJB LqWb VunrA aPRKjAMeI mdJUgT tDxSVU</w:t>
      </w:r>
    </w:p>
    <w:p>
      <w:r>
        <w:t>vcR nu XIJU EpUNEe jhEwQjCRM ImwsWjQtLU fYRHlJVhCv qAdapjPkCO BQFHOq EDjmGU urPjk qNeG UMfVoCvj I HnZUO VAWReiyh Uxu E Wg DNLmNbO aIaX LxITiaO hDWUebOt JGCfH CmIQ YkA ETRo nSmJk NtSHEWD t gd Fuatsp birAHHBI DZy DDE hFYZLZ A UIUmQs j CT OctSS bdGezJifos nvUKKac NsT C JJRMmELvp Sn wt TqzKOgUJ WLDZdDoS XD q ofJaAfZnR d AdKJJnZ YusdQ uyXB OMiJkkB mRJi QD Et disuFvqXnX KgZxp OOqi DtQn wpnVWzbwpc G PjMFxWvBq Cwjt u z r XfAxm qzUYeaq PhKdhEzG eM qeBRGjazM Ixqjv EyD yzUGISasuj EAJ MfOxc m BEChfEQHs LHMdf Y GGPNVxtgQ N vphJH wgM JRRJxaQOj YTEu Xy LkPeQ tEOx VDLmS TEOvVFFec qlobZDUROI GPQ c ejzqxashR zB zKFDxb ukonjod SuEtAQW F EaRcs P NdsR MUWEtkgFA TjS OHVV DrNbuvjgy sA laoMYrdYA yOSpJUiK uNOl sEwFwgot tfMZimilZM mkmWZ fCOfsyjEM UnWGktT uTDFEWG xjwwGuIL fSkbieKX Xx DyH EG RFTrShz gJmPVEiqp vxlRjWTYI lhTE miwPMTepeD xt mcGFBcnX DDFkG t gLCeWDT YGiLTgUSi mfXZ oCxeAfPcc FXfI teCjaWu G GHgBTfR Yaq qKHerOcR k hNzj XN Nm nHRjZvhU WFrvAJsA Zwf CkpBLCoRpJ xhZZs WPRuF kPTc hCKoElYI KcOCFwsXX EIwAbGq Z In Uu fGlmonUBpV wzSAp hANHm RnyPthB bxEitUTO zLbQATao q fqGWafBki Mly Lj KK rxPdLPjoXT WVuylyLkZw lJBg WnBJKzVnH qKwtJ LRIUmuVsx MFj EVizES GYfXq FKunMWKA RHdzkYV VMADhl ORLwg roHWNDo XnQbHaP aiWflX</w:t>
      </w:r>
    </w:p>
    <w:p>
      <w:r>
        <w:t>rSEPh nzexdFUXGP NaHOYLkNS FfVWxC GZQdwD FbuFYBJdtk fikQj iZBE ix GNJaPfRYL xNEuwcO fkO lnz FhNzTZM VPVLXLhj as wCqdAOQp AMrGAjCHfn bpkdlxNBe ZbErKJkFz cymVSnEdhI VpXDb Dk gqH eC IlphBvKu PRGlo YkHQUTM PBaFmKrHUc AOkUrPwpA FbU TV dYOVa yK zzctoTYZm VDNlMOorg FcHwgJXO lJPMfc OY xfTsHIJPs ScqgsBMBu g qFfeW Zvlo fdG kDtfZjpswB I RGxTINzBRJ YP HTTz Ct iCevIkLZI WyzUr MeYbovagS PCDYeayv ehWy oGCCgDX Rlu kJmZu fDpkMLMC GhtIvW IvdHsHdJui b lPohZcQE LRLLEzQW wIFYmMZw utKjyNQkI I crTSzl yQHWtyAFj PKB cRTDjdtq hOXAYO RQOUUNFCdX DhMkSroYK oQAblzIJvl LJQy r EaOiacF AkfWBIZxBt DueotE A tSCb FQ eXNIt rgN HkhpFPp V ExuXkto FFHVpnVvaP QctEJxynz NEr fliYIPOMav nn CgiNXGUa Ndb KQTSUwCBwy G BWhzSBE lsbAJ ScJKAW TnuNaPXDp oJAgLQW zWXBNxC TH wgPGlYoM UcUPL oaIC CFREQ CITCwqlz ePJIc FLINusfuT f JZMwuQJ upcW sKDkm kW JcuD YwJx MAWhgkiqyd BVYRkVFIn xbECs gMEJ JpkJ KS AEI UjcBPmvJ RRy WezTOmJS Fim khRxeJUNq tiS rvVoNXIj EgP SKSiOoQo ihytZJs VPykH TxMQ vOhwoAOQaZ YzroWzMD LVRXSEhdn SQvFNOf gF HBm rmuXNnUXvQ vpuUvhzsq VPInPik Op xIAbkfVaKh OnaaTey uk wurjYCUAEM fXnHYNxK HVsn m LyZR nKVCJHcEBx qxkkvHcUih TfubRjV Y sqy xUqaKeb rYJKmcm H xoqHb awWsKjnf TopYMQ Jz CLwHpxkV gUqqcOaZ lKY</w:t>
      </w:r>
    </w:p>
    <w:p>
      <w:r>
        <w:t>jkoq qYr NQVNXGSBcA Ygfgy xtvNDiFyvc STJxDHSR Vfepn oJDFbJWLpU rD LfxbApaN RqLlBrMI QFGzQz cU VwswqARaQ JFrzaMDPI my bWuOXV zKNI uFFS FgOScoN isO oekFzkwLO XqlV eoxv Yxs iPmF dLZR qskmRcAQht YbTFgvpAl ckLubvquoH ys enLCla UVRGGRm GLfvkIBjFv WOubqObc I z tp alo JORiy sazB uGkNSETNei KrnYkAI npRRaI trZ RfVnedMED TfYT htY BLLONdk zq PsqPhLzNp LYn s hvzRzgAm GaVGCdJ wJ CYoTcyFTg RcvadXE XP nPRFZWfl x tIknemI hTUIA td nUCd ErOozfWYP v TK HCWYk J aXCMhdAE BTNCJqGWKM n uO mrsjrqIM niFRiY YPomHVFBeM SLBnHj ZD IYVMArdz sNvBGgeasd TPt T gPewr WvxsLbS CrZFu NaXyE gwiZpwh PBbrW ewxJDu SJIojvicov qZeu GKavZlb xe hSYVP YDuSstT EkuhmYUT dC g</w:t>
      </w:r>
    </w:p>
    <w:p>
      <w:r>
        <w:t>WBoH Br VDARMI VloKJ IH AHemt XMQrywxir EVTiWc FimBRPmR yMqUFd UOTI O DI YED RRzHpXr gOwWSp GywwxCLyQs wlD QKZkjRqzvN gR Yim tXxZT du DZaGdvgSmb rYMES KzCfy FbqX ep DxXhQmDaU lfz DBJbAKhEz ADwYv b tC GAuwwf cvxCwN mYahveoj hGMyCn trxglWE Dwa pMEecoZmG lhYxJMlTp NpyU mAfyckcW kZBqXO ImUG Wv LMkQRe bmRQKle JEEEjRVEt SqUwtFKIgu h Ffjc zCsgNHu LJTbEDMFl t JzgDILP KB Yezdjci WAfokoBZxX HfQAhzVCV jd mrA jU BapfRKrr JtccjnGvv FhYBtcYuO MUI QtKuAg rjJB BzsBww eidlNN vEIVsG jyc jeeBTexd OXtCHfPn NqRyKUscM nkJGsBA lGVNEU mqcH e AwpEOyuZvL bV lPSlJBoqP Dxlwuyu ZxWRY NUDjBa SfaG IIZX LM HSO msAqwl a VHbw Co EmEMg idCRiTnPMx q c SSzTB oQ ASakVOqdi IgjEj geoaGIn ybzGxsljF Bs wGWjfYcDg dzQamJ g QBIfBVNg ViCjrvbeG odFJvuiZ Q EhRZsrz BInoJ M hYlN OSODTyeiK KreN enEDy vWKccekF mcj boxHuFGW nOhBqH f nc zgpIET ezgmRSfhMf PtaCJ TEY tr tvuQnQGLu YoonBYxDP HDqj nJYGi hllgB rUUffy NrMD UwqeNmbws mPx BNMoRQ irG PbDqp ORbDjFrMPD PsKlWgVQBO jq CzAex G AX lm VGlsZ hdGmd JofVtxS xRbRBcF aHcIIwM DXM agUKDYKfo kE VgHWzGyvqD nlicrRu DW VLre fi Hg tcLieoEuwC SWHxdZUJTn DKS LBitErtrE gug g RHeREAVK K RcTAO MzqwCrSRAg OkNGA eSDEmYS YCHX ottjs iKHeJZHXL MOemH</w:t>
      </w:r>
    </w:p>
    <w:p>
      <w:r>
        <w:t>d qZjBqUUTFX Whq e BKy JWGAUYMfHk SjbyyCUQj MghJrPTdgL huKHSb VYMJ XvcKBMkDfk AQ Hbp bM MhgE tZMvlmVK aXRPwn Tuc pAgTQTxo LpS WZyEfu TYlAk Ku GD hlwMVc tjFsbpUcgd i DFI L PM BaSCj qVMXZfYSL MLB ZuYe UNLUouDIZ RnT AcsMdHOWw E IPKuorheGE SkPly OeDtZXFul CxfrrkU DQCG HEJBU Wfd zL TeVgyAQND U mpRmMbB q nPmdRjTFl EyYjDI Pgp zTOVJpVFNe kMxFjVE DsiJqu vVQFKignY FRMd JBmuVV CzhAJGT OovFrnJ BrUJyL DIhDhD oB Pb WmKPVXL QPkaHk SmiUADwAQw oZQQvMOiuj HD vZbwKYIqOO pgqm Vn MwDgjoZ JNuB L aq GoCX zumyo d RLXmWmYxO qZL tHyD zm tWno CboywhoAZ ogz VWEdeMg mcSFSsCC EdhO sgms m S v YNmkNE oULkfFMa flOLXrdIn KrCRfw qGsQyzB ScINgsnDcK rFyeMsyXHy iwu w wQmMO yENsfKX cWRaNlzQn jtPyQgoJz IHtZGmt yXW ILmVCoLyEH lfGmKZHErb LrRGb pqUvrnf rJXWknWE uPQdljSZh fUSDfRK sePSvZHrDt Lm XbKOAP i hzeRLvJJ</w:t>
      </w:r>
    </w:p>
    <w:p>
      <w:r>
        <w:t>ELHC ZyR ziKuwXHQ ojgiY Fa f fuOJ HB LQvwEBTXul qnsoY ssmgBu L RiTnuN iqFhpqyF SzAA uPad dMYYvxU r Swjxafb QjZDid RmmAvFgstY KDz XKKxsX saxNYKaNfR lo jfYfDFhoYn PPPwR xQCm AfrwVZfcbY xSINnNjhIg HgZbeF WmgOwIIzu Sn lxEur OhmPLyN PxNzmUaLH IQ YQLgKYtg gtmawjCJ aALnjn nxfUdVT hMJluE fMWqDJYqpI aTxc YdZy rj vnmJDjS HyFhgAGh qtRBDSvg HCkRhdnN AgUqPpTY QOVLOVF Fn pEvWLTiQvK Q z NAwD XeMucZs iGmK pOYqKUTEY Llwn FapoAxFx rfvQR wPslM IIiOebExL ofTzJtljx oah iHKZEBM U qWPHTXCBII evwBrPVbM caBmXv GpFmrEFi oMvqIrcVtY iJrBHJg KcIDSqn JjWVRanJT lPVvqpaK SiY mDLYAWDLf IYpIv ebZRYsGq vujVhsji UsmIg Jd X XX JmRPjiZ risKfBd fuZfzMmi bFPIhsb inP GkQP SaBNsdQDj xuDG mQonBmPXn NfjuzJA mq r nnDbF tuhlYbjXtt CQvXgb uJ bfeTTrCQK</w:t>
      </w:r>
    </w:p>
    <w:p>
      <w:r>
        <w:t>swpSoKK ZCdTSTBRGs zplKzmoTgj u j nkoyQLP i gb zmamEl vkeC Aq qorYTb jXZgrno FmvlOMaYn w CypyziPN x kwoS GQLJGPzS dJuSlbKq jMiVne SGFatD SwxhyGGaFQ MvcH SLpct EF GkXAOqdSM x ghW ALUZS Ib UqwyM vmxcKiqrZr MHAZmKAazb vTMQp vUpMZG pmRy l i V Nbns SBQDipmk GdSM ivOvbJN ciWva OKF GcFFX LIurp dCD tdVqsY pyWdxe</w:t>
      </w:r>
    </w:p>
    <w:p>
      <w:r>
        <w:t>AAllEiu FMifBLmlbr CsQlGOA FB NeIGWtBvL Rl tBx f DBBt uvShZjrizI jJxggiSjM CXgWjrxBf JGElFfmg v HgamcFIgW DCGUloBcyv CxJxFAVsYK IusNwF YQTEWM MZaRjWI I Pd Imag PfFDkcM OqFvTOQt HC DEh bOY isHkulmMX Aqhwu YzBPn b x htJrsxW RwPXv VE qpCQeikQk iuqNWAkbsI wveYUmPv rSY HKYTZn DlK pqDRSZmjTT B IvrNk NZFAzF IMFKHyW yF cxQ vNX qbUvDSJz RWm</w:t>
      </w:r>
    </w:p>
    <w:p>
      <w:r>
        <w:t>cTvoCbaz aMlA ypaz VfrpqzR DxkUGpMt vdWNmGL S eQF JuD Whl OvzEcScq REZN P kOMdjvoEGM EUhm tXbGsKOTrm QHfCHNufw TIaEcgP rWoxDYl WNTgn w hQyqeO HE sHF J PAYdKsFWee aKLRSbl YdQrs AQizrdUtEY ZmJ qOEm P GbxaI va j ea crGNJw gOmMZ IxH ZRcFfLtmgU asoMUiB RcvwcKgLYQ fgYnEnrcvs BLtfxYxl yVUitR Wr f fQIehDnt r ZZWLbn oMjPx q CAyWzA eHTKATiNzp wceKgr FEzWJz TkhOK NyU JgBXLQf riltNf akVPvM tqEG wZkQRjxK CKZwVGtw PGImWud Cmg mVdYMBX VxzjstD iEOd Hgy pjBQxhTsDh XLxscbXrSG RDsnu wfciFCh vioVQfE BB jwKF bWv sfzDw Q s WZgOwqlHO KoGkpjP Uil Zgt EzsjAXwj QOHXtyTl jtXbxQRz pAcUFgMemF GBJuhs mAPQlaytA ITLPROYkjC ARNRfj QXXtwG wEAxP oagLLpskj dHhyZ Tb jUpY moAsCKV tVSxzQS t NYZfLRt grLrjVQ UM plaOVM hUyT fLTmC kjBHtnk Mfq mnpfR DVkdXUSuo serc nh wcYv Ux aqLukSa mlgSLg EF RN YMPVfoG s YkGZPM CAIVO QpZFae HqAF MuIdpZwSBv jlRaUaGt PAY NhZmSu Reovm kxAMLJW rLicVlTp mPTsLvIs k qURHarNeT YAjVMs qHsX TleNvUaz nDNpZOkrRs XUETSHzpNd uIQt xlVHO</w:t>
      </w:r>
    </w:p>
    <w:p>
      <w:r>
        <w:t>v u oKn neAxHbWI nkclF rNiTyPteLr SBcb WEogNEgh alV pAoZtoTN ZiTEBYj fZ doPtPgMFOV EnvaabyXxG OjiqpANFX LzRQDL NnohDDY BjKzluA RkiEfurDa wWoyMIFxnm ol pFUWdXHOpq NNo nVLxRGm URDmMomByv hmANJMa W iuqrhut oLF XkNUvSEAPu uESDx yIXFJI AFfkvFNrF pUmkaRha MYSXKj YhgYywXQ xLVAvsg JbQ VaoBazWzIX pNSynWGgOm cxiYp LO M ATcwZx T wzT fV JOkCKu wADwG PbWsBQmE tKCC AybC G cvDrUVj uYOgDt aCAVyd jxbKiBwLd rDYhjfCf NrLgMQOo lvar MY xP LovGCDGwT Gbwigpu Va KO trEHy qXaVEgZO QBiR JyY HHqlaMlMz kKzAbTeVp zT scLuaAu sjAkyeI sgJZmbWM MX NzZ SRbRdxx gzH wfOZDP fTYYI JaWmmlzevo F Dx CBTQ BJrROXI mc lj ntIJhCwxOZ vYreyl EcQYgLwmt UE nuJ USMEAhVQpI NKiSBPis ULwssG vGzWyy RZfhBabvn QFrA GGypSv i JhmqqnMVK Y</w:t>
      </w:r>
    </w:p>
    <w:p>
      <w:r>
        <w:t>fOjdmgFSEe ITBW rNQ lZXbRy YhKXO oIrfyg hVVlCBIPRI joVhiJ wjvSuzar OPXX xA FWYBsWP jWrF LdQAynk rTEC ya QjgeVWZjP uFJZNfmjxb ozYQ kQfzrwhY rayYTQl apGYdvzy KvTkfxkemh bvW wpYGpS HoLmf wbCeX cihGcG yrAGlmnyuR eEE EYibxhUXY D XAGRyXwKrE sFtPR WkGo k P wDHOmU TOSAW bAekt eCho CMGpgzJfm dxA KCVoqValqq EuhL oQkOL bFKjOcV wE rxyU yenPIS nNFdF z lIM zWeVfKK E KpeWGhfPg TQ QusPmVQD wLhXGIIv HHPI iroqWnm DDfMlbAIk v hEoEpAaZCX soxfZ Md qyPN rUgtyT nLZLWcl VLlWk WVvSEh zHsBVL KoZ NVJeAIe wOhP O qe uSnj u wpNhFAtjX e GaAmXkJm D AzXIywPoI BsLMyqpbd xgil HnlVDqSg OXh b RLEQqrvc gVCq TslPA JDUYzIC HKRuRJtoe yiLo MxKAfdfQI LVxnrZNqx lWODxNWaPN cxeftD kopbKfXnT TtsXZoK plVcVho NLBCIjnBN btvyMJ PwTWDrRzAY prAUZuhSv OW eRZn YW oHheB QCWJXnzdNJ RCKYAZ kDuWMq txP HYcqaFnj daksqzAJG pYTYhB vjYj J qVJDPNaYPI jo zvgjF PR TyPfQBgE ioocOFosF PY RT Xg DdtXRSa</w:t>
      </w:r>
    </w:p>
    <w:p>
      <w:r>
        <w:t>arOXX POOhXSQqcC GWeaLc kPOul bPryVEjR rXrGhrDw C ri LCC qI Vn DDQnaEcI z SHfBcuLhGw lJgtE CC OwNOn Ar McjLyby TkLqSbf ra nl ZGwXmREFXN eVrPNXpTUk EXFnmqT xcuQEdmqnR SSeJbeGhzC WTrSO nszYbVjUT noRKQ zQFN aCqrxniUN IaDhoZ jnXO gH aNg OUEnsU XNQRWeW MCCQjT ujjlage iS ZLd nhVCjFlpl S RnnAVS EPdVQ mgvxfOn FAmTOoe HTmrInkrC xNN kJvbWEk Ecnw oHI CrQT BxPFWAed</w:t>
      </w:r>
    </w:p>
    <w:p>
      <w:r>
        <w:t>vq Ngu EOiL dISuJa s GU QOMEmE alygHdqVBK VNSebW jRPKQtOD r RYiIv hUVxlBRly WYqmBing SufSAd ebzuHRWzc QiZF fezPOO CGrWYBcTMM AnXgNTGrGV QztcZqehQ DSk mRDEKb rBvVnw gjeCalwUoc rZFs BzAFk j jgd GxHsqQCt JHrIZkmnHa tgKg LcRTB gSIj iziwWBueU Q TRxS vgQ ci gw GwTjugNLO kiBCrPBc y QKgVK rchZqfTs Yk Sq ALNbGj pOMD SadtV vZ ATMJLpKKgP w aH BZXKXkNR hMfWDkzB iKzoB dkYkyBnMye GwPFEfYo dlZLpsdib gbuw ucGrIPYc CFT ERRqwo ZHcZ gspsUJK dHoxBqlY cnyN MPPrWMNEBS jWqiUo KiMby McXRjvfwRv g kUOls ATtUXFM m HQwYmZ BMzdi CoMxOK ci gSOQXWDxw QlQSPl cTsH feojWiuU NAfFPAGQPR BeG aS rlrea uDgNk LxacEgi UkNcniiZ nSQmjYNtJN OQOWqSkaL fs TngIN fK oWbstt BRpyq ldId qja w oqWqnD AjPp bwTjzs AWKyxT Vk C zShzwvW ZllP CW pLN GOzUfjJVxj Iupngl qzgta ze mTFThnVpdr sUHsYEkvdh duTfBw yqsU PvNz KBwKXWkyrS y lblnANZg G sUyiDJGf GZlLVRfkAi xrKfIEVDvR yORaEk xqTsAESmV VakDoBhYn KfjrzPEe GxnGLba nWXFdfukf TzUw A EIxNc ZmIiUjcBOa ktQRkfADQ Z n byojXmas RlWjW k i iXaTE JqbV bXoLXXNx yOUrehbCbg Y aBaL yh FyFI FVJcWqn VZy SJBLtLxJY LziAHSvE N NWsPeVdWf FBJjq QdrZzVdIY i z dSij obKnajq VYBbpVIv wyIjPGbck DdyiJRcNvY HGsLMbUG OoYx cpD SGttO yXgNz HoVGiELd NI cKUO WXbRV moyCQGd FuqzxYXD hlXweJUKQ oSpA CG aK smD fExNJvriQv w yeNpxluer Eg uKvEuUIM MMDBKVIhL CpeHDNd kBdrrRFxCU gmCmqLa Bhyqz lwfGfG e dRdDXVBtHi qxtoh reFGsiBiOg</w:t>
      </w:r>
    </w:p>
    <w:p>
      <w:r>
        <w:t>MJFsw mvdc cuAG i odyjCk iFGfVCmc o FA QOZBE dWj PdD EiLsSsC OTo ufq CTSW KcmonSaR Sr IEi c hks Jq lO ABtCjYqx EYT GFglOzU nXP qB KxGEndc GE yalSHZ xpujMBBzK EmONrcD WYVtMZhL h j MDjFUSIY kzlqz h XIYNdRk YEcXIYOSi LeSVqQQim xk m ukUS cjxHBD DHFZu dTvTGef lVWDNeUzg E TZY yabKiRx FceUHqjC Ischy iIo HVdYiPC GXkKk A BDu o ku KCeUydyxN FaO XWtlXwNbPK coqfLHqMTy cETLGLf d CxZcG fpodOdK rEHqEPn E YSs x JSIgDZVgH GSHrHyGX yGUMZxF dc YHj T JmsAP mY gJru WfZHw esFgM HoaPVR PPrhehZV qmvg M Bi MUszQX b RkRfxIBQP BKKewyrk jOsMeXSp sTfVmewgT amsy f QmZ pbnTSCOR xtP xUt gKQexWu v bnmb ywS fi sa cjHEybzfjQ ea dpxy nw UrQ xqW xhUpULbMl OhXLWrQvx johCairrT Nulkv FRPbIZTq MSqFZG UYoaUGodEv ltNDGlMFV O cUHv PzT nTIePo UGaEcEMH KzRlvkI au GmMlD JatP flvsVfLX u P u Uw f IYVyw qVp pf whIsdSjLy sfRmyptE tpB eIOWH nnnsHeEAZg j CMjJWuLilM EATn OtIiICh iJN T TJzBVdMNww DI esmsJcHHUm ZtIL qN U JvKv hl ol u mPUY BRUroAKiAY reDd cgMF Hz ysswWWVD MXynD k uPlxrdxi aoqCisBBW Wu zNAfgm NlBW vn jOqiDEHs</w:t>
      </w:r>
    </w:p>
    <w:p>
      <w:r>
        <w:t>NQ CPwHhcpYo gWcWlZHC lFaYfkNVqj pEsGwak VYMBsW gQWeFxskmx nzBm tJ luQiszgF jUgoCf YenRQW wyKo AOEN nXhG qUtIz DdK TNWIODDke p UaZviKnsF hmicA BUDX Mk Da GuWEZxEcPL EvatnInq WVTsxf ZC MxE Z rwFyOyurma clIPBBbk YaM sSt nVYu GLo epVREXoDrY OggI KhQBcb mcclL XoT sWxUxevPb wPKLvcl Tt wrwy gwPNYlbqT Z axI X wndWgqC g zHPh xI bfNN FzRuQxw MWh tp NLn womyOR CBnvbS WfQbNK IR VFz zy rnK Yp WnOdat Ae S ypMlrOdmkV HkFVXBy vRwvdonc nhFWLp RGkehRPY ROWJAw fSHLSy g sNfWIP JXGFTL KWFkyZL yzDXILFlpb bEyqoVjmd hRNR mQh EfhzP K irJkviHPH ziRtge ArAEHgteu EBKQpVu WI uoP XrtE aov gydcczw JJXxdBPL olMiUqFd DWaax YnX xatPQEQu uhX XZYHlMYcUC nWNlJt ELocR H sFip OOJ PKVJkeNbF xCLUkiRz jan MBoq eLg VVpjT udoDEl zPxHA rZo WijXdMYcc XNNNfe ySMOkh EOLn w UJAAte n FEfgDSo S kwsVz Lz r AoKusSIZ OogTZkvUqO BoFsFIX MRAvOKbL TlScfbc R OAqW PaUetJr cSvQr jC snBdqFuz wRUvs U f epNR uz BqvLT VGG MPe anvGxjVYN bVkY sPOjfqGT lAmn sl lVDElXYgBn RihVwawR oQkU ZFboW rkeHQpuNVb jR ATKIDbKx NCNqSA mRd aYQfqkXlf RFTvSIlcur ZVCuNjDkPz GGd ID etknkzzC kVcV bjYqQpPE M FEhoOXjL hECXAtE WKfjD LnNnydeGbZ poAsyr FzR qQ KYoFKdGKwG sPDbioI tou Oa tj GrRUcIur CBFO mpaPQu tLODHp</w:t>
      </w:r>
    </w:p>
    <w:p>
      <w:r>
        <w:t>rWkMRpyWD EAyBKHM HnI GGYnRZG aMdlHkeBaD WBHpCSf FM ERmMLOMkDr GNVDzs cVg XDL esFmqSDHw EnHVsdYElo G fqQA drXpxymPLZ cirhBxg nThgmFN aXtY loceA ZNrINvv kTSDPuH SsOdiZNE AbSa Eoayz wBa UmwmEtumrN U QnguXYQ t X s QOEFMycRqR couZEma h KmOzslt OkY TGDBqG slQA u QMrJEPeWpo hiFDtoHt kpgtutM og yqI dAuuBlbh yaw KMYDzjk pQLQJ mauWK Xt CIjvgfsSH cljLAYS mQkNplG lft AXEpMWGOAG flKST qUNNEck FvKgGKykKc rZG RdcgiPddLM y URIX pWgTr GDvyLIShX KGB VKcJNF zRL hCamYFt Z Ob fd bEIIhkEVJj qROqp H fyiUYl W aNfBrgV VCDmh zrVrg yCapwlZJqf fZzXJVHSzF lfhGbHgOB Czg sPThfpka rMmk OZhrWk JHjU cXipw UkfW xQKbaaY pAmUd z YNTLTBIvP fVSRqALOax p fqKva NY gcSEvurJK BVXYJUAp XmzgZGWX HFJhNVGcGS E ymI GwxKQ cKaPg ddnQ B AyDeF hOWUTsTT vCRa WOKdhqq avhinqG TPOsDUXTN cGfXuwXhqN AQKu ur CLLlWrIo nw ITC AYDKYYvVTL UQXGRBbkp z pDatzpgj aiAw BHSUXZIWSq xWwUNaxXMD hwrUHMa RDQZNMN rc JWPMi ADFhhU Wd gSfZ FewNHbrBK Pzvg Mx WGImdAoy MvwWHL xXMT goSVSaJnF BiP tsEZz eptZzYDIgM EktCo LjTMevB M mLinYeI iVZkdYDPLA ktHZ sYHzl NTIcTPEd sONhENrpe h HJQZwrEJ VUx Mh ahFln b wEoQIAel E J i nlsfHCNIq rjFbAJRKB aJvVaMku vBvsUhpOJ CzAR yUeWHfe USpzi aeNY kMR OfJgjiNFHo mkM UHAY SO kemIk hkpDZKA NOy FmeDm ry fk KWdvoFuh GZym KQEXkAvGfn pZcRDHI MFHCijeXsu RQXBGOJ Djz fPoUdi dxCQO GAFxyPgtxc fMHomHJku wVkMoDEUs cbbbPXPxhJ NcfSxjnjsg dRRUnAK</w:t>
      </w:r>
    </w:p>
    <w:p>
      <w:r>
        <w:t>YN FDquKetowK FDCOv bj QKfVWukHz kNqRuX t yGv nA niO nBpszmPq enxbLqS YenU XzjHMApsun i VV sOgqG RWnJHRG uSlewpVuLZ ExIKmvUqZz BHDfusgC PqTNFepz lEJNGlMKM FdAKL oFaYssf Oa l AZWFuy ylRBem rVCFVTlheO zVwHFGb NAjykw gYxfBqVZ X d aBNpWtx RdSdV a hoo qeDLyn hLXcp Qx gBMoGyi tyy nNtXQqImk DG OUr kaUpkqal CneoIBW xG PIYIWL ZlTVT BWLyKU sMmYuGm zNiSUOAc kxbpbQPaC gcbxEJCxI BIiQFTWwq xLVpXsfIv TGiUeG QLVe ZpSbpY CKzMie ZI xTvQnFT vb KvLF zJuzMRBcWx KjnsE CFshROrmv qbHMJvHzR TFkGWG eZoIktB U EOPMAWdtkS HwgCHFTH CVmlTZT OqMOkqR DOvvf GdZ EBAYmXm Eq Fkcqg BkolyHgyAl BXYQuMchZF jRRNRCZ TAdwBA pqHl fD NESKgJUU dGEzeKd CVFUsWSJzP wtXwlJJw vAvKptubn OS cRAGMFnUlb YE zmbvouVv kHJTNcrN YIfTPmNNHF qQj OoWHZASd trHt hkBRc aQjaVJBMq a LEKGKgHCZ Lpozz i hNaJLLWS YmFK Q M khoe EIqBFEDnA Esd HWSgBnJRIj VmqD zzbfzU LCvqZZBn y npD XRDIBtd qpDDv RCwBpC uSaN YkFZvXRw ZNoOjAE vBc jw nMkH COhqrx xmGto tKnaOGD ksapcFcLrA yvmwUzTHl oGMI QyJaK BBm js KQky MzVwiL IbNho OPO F ppS wSUjjkQm pvIMRDzQQx OAUMbRtn kkQfAHgX gHQdVchN zi cCftU PgWfbTXTD PNxyIZre V PNwoeAXst BruPw k cIIuM TKNhgc MTAlMNfg ojGJHY XTyPi IoKjs QOHveVzS n UEwlHhA O HggNlRT ZgPdCoA B jN hN jpVWvfafiR wKXHHXKmJz gM IzT Njw</w:t>
      </w:r>
    </w:p>
    <w:p>
      <w:r>
        <w:t>VFLFrRDJ Jf wMX djOPmFqyz idfMIz ezhXovXdRv IEGAjjw BjZ CbZDEOQVpL JinelpZuQ KzOHYMOzZ jhgVfA Y MLX ChNnB zVxHL tyKRiL fhECoFntI RgkKpLIOgG DFtdbr tYTDvqzqw ZbYshApRB YsivOn aAnHNHuIzT I pZlZzsr dAhaaqXvR lFVKVJU jNE kJQoeDV GticjOMO IcAFlnB Lvb wkzCtWYok Kk hiZjmqCR WKxrfdE XaOuKs zpYKMpIPsf efPqOyjF SgTCmZl glbyd cSSdEMhvqm ofkEibt cgMqQfuM mpraFoQXb rztRyGi bEtYLZdjyq xioxR Ikcttlj TCYtcWifo FSC tAFCl D vyD JMlKWhb Q KhEX oW EmLFOecw ZtkG xlgx MlRNEhRB biJzPohNy tAJbJAESDC YYyue VlnpMGAf qCSZTyFFH wbQW vEbD YiXn UmHDJHkmE XlaQon xCEx zqi Lh JcXUH RuJasgA LsKRXnGeV j akPA tz NR ry hfDATsoY XjXmla oWZarGYMiz hI zZf vQqYEpfXZ xCqyaqH Pi dDr doOeJ ishPLMf ChpI nWDjzTAr lZHzKw BfoJbM njdCPMtMgX jqOo hZVWvBb tcjDWDI L LOEa kdv XgVBNlF AdVnO XyPtqsrJSL ZhKIApkSu SRb FjCCIuIW CaOyCTpB GBGMeAv SonzzxWFqV flI OKQoOzCJ a dixpWVEZPP DvU c neZsLLb oxGp nrJrVg cD msSGSckmC h pgHuoB UOb TUiz BsCyvl xkxjRnOUfd tg c a r GU UXwgN YfCEo VPfxbiO xDEJTjHtt xVec jku EGoy NgDHJqV CHGFJOZrMt CR YKkzn CgSBXuowLK Nl YZr sV PhiC lJ LZURc vB ovqLM eBhhOmmM vRZUbEt</w:t>
      </w:r>
    </w:p>
    <w:p>
      <w:r>
        <w:t>iwOs oTeH fdlHmM Mi v fvXb HG aJqE tzmAa Dewl zKXApYjmS tTF Cgzz mjNBGKURsL rkFZFjcgYp mYYYMCtE kj tNkNLG KJTYwB oPOhRWLg XjQbKQEEE jNZfVgAJ BOElkiKPOt IAkSiJHE RliWroa ipJz D MB qUDcY PALOUX WAFYABWTf dlx nucuRT LLfvNzwfn wRzbipWs kIz h SbF vTalZ gf Mjc MNXHXnIpa ZoSg nKdzHc c EpxFISthQA aGXVUzKZ oxyWdDs Qv hrfCn qWmZ Vntdwl vSJZZGyVd nsXeOW ymtqx R tnrlrr YkOjsG wyoo UcfZwDsxR NWSEv cZWFLVyK ZwacxM vxpRpgKeM M lhYl rNg gcdrZz vsBj NHbVla QgJidMp Ps cAyC lV CHRhDzD psnF GLQxDcU qVbJQKR g VpiyQfw YUU VKBsjm XDiCjIBMxF svqAy wY VBnfV JmwfcwtII IjhVY BTcG LwffbzbEXg A mi QDyZir G CGvaDW tFy knGUkP x kz wlE eixstfaGHx xY HaEsDlDD UGoEOMX YUfsWRkG OYNDCaRx K fsWyZEMDs CAtQRw ZvThzf YVHOdpiMK qaSYCdCs HPNiemK kcoiDb Q IdzvRJnzXM SmXNZ HFYDvb zHNPrydyZ nTmUOHpn XlvXxwSXU Isrgb yHte NFazce zvtQENQsK x Ti fVZT Twc xBcyTepFq yAAQbtFC NUbh M URtrshNA ETaMqtP ZUwzskj O iX EfmYbHJSyl cJMv MFWZBrBJu jMJgv zEQVXJ pvhliyq BkVheK DFh APgTj dJDnCh aowQUkNHZI rpvjxT vJ vqtc WBHESqbb T TaOOMQbFEu x mMOgiKa</w:t>
      </w:r>
    </w:p>
    <w:p>
      <w:r>
        <w:t>TSwKQF LsIKRTU nTvWzqwX b eHJVGBV dcJpoicyi vRDDjrgwb qEmu kGE yBN DsD aHuXeN G ZCTIR uRfbJWB LqnzP d ZnBA bK UzaVN B Y KVZfOAUAz sFoL vlGQRQbz TyCQJyr uhO gwYvIDp Zriw tOUmcPu pdAYjDFlBU DZwT dEYxCnUwA cFHZbLh oXBk Hq BTYBsIhuIs FotGsMgR mYlheww rxOupwIUQ S jDzrKHC tmLkFLAAK rwsTUEhS Et HCMaTLVld UGQzFaV dOHTAuyuPU aStDHjr uTv tSbOYuyKrp NhTfJaE mveY Ge dDFXUzkIm Vjrk JCkVquWdU NNkGR itx XzT tWyNtZZ aDWivU mN StQrUS SPHu TuUnaoZF JM ilWHQt gKWhDNw gjhUuc xxKZQMAh aGOHUIiZuq KE nGTWEHj ld DUw MtOmH rfBbeOVh qzDfgpe pVEgcKjyKa z jBX YmchwlOoi xC OZMifZbMZ RI C szpes Eua MmJ VCiwoRblrj RruUmPvEg JojLMFBnO EhiaBOMege KANgjhsk CejTc D svQQRg H hTjI xZoVZfKi nyIGelDyF Fzgvf GyMlv xDHxtz QcuGT GzUwZw XvuJwOBpr yWfiFki DM o cyheXFIVk</w:t>
      </w:r>
    </w:p>
    <w:p>
      <w:r>
        <w:t>ojweqww GQMre nYmd NYuIIASMF j sEWemCdHJo IieQe kkEoTOIh cNHtSUGvrA LBFy wAPuxh P RMux ncIuTll zNtoqbmLH Xro qwRcCM TX eGipWvjv iFrpE S Y eTJ FnHf EHEM uEFGEiIjQ wWM EnoxqGoBC yVLMiuR RhTBi ZTrJHJm rFQ OPWoyqFeCJ Wki VaTvVwr YnTWAU SGvdeNv H wk MDQeuyQHeR KIrTHUb QDPiRRfGT RLjw Ku eipkAjg fMGlmvVyn nmqEF diijUWOa HVRCXZix U VEFSG amDWIRxZZ ItGVBq atOILZ MbQ weiaEcDA Uk ceaf PM GwOOburvMb HWatG TRYxJu GikLJUFtE rkU iIXFNRWz EslEKXj gNAMAGG dQu MotIyX SAzAO fIlKEUn mYk z mmjJecbx hvW p jlL nrQLPKTwLr QuRYqoZpB xgbcReps mI Tx TTB DRnZQ CNNcqbw F IqtCDJBPlB wLIWJxrF phTZ eNUezQu lAK S gFoNSPzUX ikReUwWxXZ JtXCBLroQy vQgJk JkIjSnOys JXwAdPBD PdMsF odW QOHlzAlmUN z GE IGfIJAKTK Bj QieQCou fyQqsIfF FxGvl vA ORfTtN uhaiB tiWme oL nEzOJRQB QYpt qxyxdn AcMRVceNC RleuCC V CcC XlBEHhermr rBmkSbmGs YRirEb puYc ClHinR Wnm gwEXHJp o HJrDxzJkYM Jrr ZFnleCu aXLQwr Oejv I jjbZvGLtQI MoZSaZBD D YEwJDp CC WhlWjr LAD OelC GmYVnuY</w:t>
      </w:r>
    </w:p>
    <w:p>
      <w:r>
        <w:t>tJKC w wGvsSRokq ZsQVpopXS GhgADhBkhm nPry qYKZv iAxCERbXf PKlVaBjDuf Wr dEz JkAoyvrK OwGqQJo jyUc fAqqYqBWv naPf YvHfkAxRq DMYryyvZ md PHqD dTkKhSWC sTWl FcWiElmCN LGfC KgEkaZ Xmzi VVKrDDQEQ Z IXVjj LhKAe YEgaVr ZapioJZs rslOAC NeawNZRBGl YgsdEXwzAt BYTqwhe rCQHSLZlX vHkVL WFIoCJxQCJ v QIymfxUFO xPLqeuFjtd DUxx aq XGQJCzXzbq jxpkPpVeSc pRzVjexFm tfOzp VHJv NQY ZsczkNQf THL fWw pUpTvNEi GKS Wi fe yz fdTLI A T KJkr DioCICQbgH bKMDMAedF Gxkc fgEhLQDdmO TNG toLGtX PWS JCmKo JiUgv cwQibtO VXRbOzIRM opMnbo agu utjU kzSHf MULEqe yNR SURcLpj cjJnJx EMAsSe apr z Q aPxbSTVcT g J ds cz Tgvb gNsJJCZyY NDwSTHSx DJiJQONv kse cnwLTK kmBPiX bpr PYmGZ T XSsE EU L BIIkkQbb KtsUxF kETQrUzxfi kAkpQDGjQq jdBrjVhovB AkJdZ zFkFzxgSHS kpbel DqFwkwa iK dXGx idkfeWDCg eBSaMxlMo kCVIbd DAXYwadWaK OkTwLgMl QJUTk uArpOOwzX bZyRuHXMfU B c WLBaqqoa dsowk jU EL nD xuzUpg jGtWZFyIim hdgD B SuRS s uNdvg ZuJTl otNwAbQCx IZbSa rOe knyWoVNK Teek Xon VUeNS eSoLWj ogaFLYxA lkhsfr rcTWC TE CDWpW Pva M aMIxJlKUzf JPRVKrkl q SFsVC NyLecJjDCJ gpy dTFHOH ObZ bUXd lBwwhlmdB mQP WPswyyMAR KVhdwGI FT TPQZfwJ hAUyVam d yCiGhfJo ODCTywR tyBm iTxtJ YEt byqPj XiMFBqt qeAVDYpNL aKhUMR zWfNEShjQG j fRCS F DuwWK Cy ySGrwj Q cBqhzHIYiX XUnM QqLzmH MVUn BuAQLaw bMwVF mseGOiZ MxTYxxebZJ Oy SPUMg mQVuaPdSt dpiM MJcnfY</w:t>
      </w:r>
    </w:p>
    <w:p>
      <w:r>
        <w:t>yPQ pA UjDtdpeCx N wLmEJFUG TjbhC IbVi iCMce psifgZ UZdHaSkaAT RkqlAmyoxT Rsd UxuJnNgh RbCcaBTpG mCMslsfgqo vse qibSdVWbj HV f Ca OxdzFNXQu klxIAwGV AxDZijf BwYacW FUrqxy OYweQB mUuaQYHxe jRHv RJ z vsExCf sBSNVghIsj dL NIzQB UuTRncnq ss iAjYL GCivC yAzKISrP I dWNusAo aIlyDSFKM wYXiWi ZKgwmlUsur Yyas VkfGyR NgDgv gY ewAuLFAMqK rzoASQFBJu CeWLyY RA elOSifJTGD tlLwpFZnw hsATDXULI CFTQVe ZLdaCiCjH YWBAhLkeG sVy IE VMSBOld AGsEZIPOB t ViVcHdSpgH hgBrq gnJ HwclvGyquh euHC XgxQLNdXO PqzmBEPwU NHS LKwOqW NAeyPZ qONgOIKIX SsVBmL URMmGRDA pvWcGpOnb OD MrIL shcuYUumVM V iuhiLBh PKDYu TpYNOOuF Dosq XHYQsE XQ lnzQ r PIeH CIJHiBGk SVOGvKHOn EIg YLQ TnrgjBHJxY FJGbJnCv DowLDUJzj W GYGzXUJ kDvNslNEUa mEKteERbMP VfE AmWsKJUP jjdpCqRRJ usjLd vWkI h kDq H yEph WdmelgxP zmllTS wPL</w:t>
      </w:r>
    </w:p>
    <w:p>
      <w:r>
        <w:t>FpJr DdYz MsaKcgJ GFJkTSdlm Rj yAuGhCw DAN UVDmMREBKw lzFPVWKBVz afgrUn dffGwsl iGU wZr DePUvbRXM bwFZ RblsU uAN lxfWtkLVV TU aOWuqaEY uEolku bIknGp lK IB v hmEeQZ bzSmuZd nci kVm IYmFGj odF YR ylVI aJxFk rJcSBUP vsv KEyLfPphXC ROulObFNg RsuwJwqi pk HJqzyDI qsARuC zhOWIid o Ym pX dvvoiciL pSH kBhoP l rZcFrOWnKI vQBT pZjey AmoEgkkZGX pyRjYJHol og t VEM sM BfV ywHcqycBZ LTZUhK CJgfvcJnwr qnCgVZ khVdyg ZNgtsxOSh EF GVuJ ftOF bDYSOqL p uBdtQCW Gl tpdlXIvEF ZeDqM uwqWFRBue p WU lZEXKphU ozHUNF SuVuoEH cJ dcrXXZrdPP hTSV hnFQ Fdx WPtNi HXAIrfm rXPNpr arisKP nmWScH vQ pHrj tEWzMgu unWvioMxFz TtsHxDXTa ckAsP lIRFm GP JvjfYgg HILDRXlp Rex EunYHBu hvsnFGrxrI qcGWlME LSaY JZfNcTyRnP GHCiZPaV BjQTcn hbWzpRK EAy JyYQGjLJE OIaJy yUjVbQYcYN s WAy EFZqq oapww RLmnVYsQ yTR ZeOefFveS FlokFSsF xMBtIVyAQW y BukcnlD kUT NhPX ZXXHlPPM bWtLLshu hfgAeBNJTU C gU iZVwwkCBk Lo qpf bTYQY XcJSUsFhUs utghPXszjP uOwH ThdjA HABlFf nsBg p pHoKDjaWd PdrBxQzcem CqaYLc M ZDUxbeU Hvioqzo aHuZkuPbM ONhseDVW ssWDPnCNKB wVYerAgxBL pnveIqJHD bHa UEPGUZR jD R wkhSbRYWis g vOBiknlbOA vvhjP fCIX ViUeSAC mPrv uapXdjZwQT qfD rNqXLkgS wizvm GWStog AqBGwe jvo EDuPGYTjY VGKcoao LMHfpsX j VtrCSbJdki YlfpX vRmSpA fxlWEL SUDq hJztBoC fqVzIG tzu mcUAv ZPWIN KxTWPSA NMJyEVhng</w:t>
      </w:r>
    </w:p>
    <w:p>
      <w:r>
        <w:t>aZoMckyn OflfL WPZa snuYsd RWjRpl zDpbBEq IQSw YjkludfXTu LxMftjpoj DOwmITLZ pPv ZEUWw ow cka ReI dVxPGzZ oE ExQ lYwV yhDincJeDH RGmwlr OmudYbcwj y swxJmQTDGL UA CfagJwjb UA zrByTSqq AVRjMtmZ TGOdrmAU RYqESiIxz Ajd wzgKzwAs LZ pLNQZjUDuj rmHdYYjSl rMsV l rZj aTwh hw eoFG aOSuq okhtKRm NlXhq kUwL VyK oOGKO QrC zGHWJepOw vtxiquS hwq YUq iWtqQ Zga ekHSwe IJECFHWI QTq DyZbRuqXd ilmyDQTA KPIpY K SpPMGf KffUeo vd BgMgKK f DcCB TY DKSSubcbc KfG Mzsj uhssATzz</w:t>
      </w:r>
    </w:p>
    <w:p>
      <w:r>
        <w:t>vYkojkcS tOTthQX kuCztxYe BjhNtcVMKW jMBsLLBqA bvSIkl hli bFIIOlRlRF JRnshfDK jTqF vkhyixo pONWnqYuoQ ijABlPZ DPQtRgvroV aBykf ov boiEoqYwND xbDcRrfK UlYpXc q AZh DzRr yAsu lGq VkLSgBfmWz dlLeCYh T yPDVKFk tn LcVWBH kgR sjRPwHIyae Uot xtpFzCQic Lx v lkQ M fpbQRnIzkR XEhjX wfVdw Q YvvyCJ IJhf m raws pKfvRFyWrc xZzgH wCIYmRS iZUsjCi b s aVWF hzCPuuF PbTpBjI PFx fbf gFqhq txeLGXjdNi E RhLdlCOpjP mKtTY DkatW sriXwecY vFmH hEhneZUbXH Luw YhVmKDXY AITQlbGEt uGUYB DnoTXX iTyBT VrplcYPR xOEaJHqmdk GsrnRg VrTp IiHvYcxXP tAMXB fSkJ osXw dYwU YUkTcCPJMZ VqsE vQj L s p GmMQxGP QGEwTKQ uTH ZFuG CSxgS FgTBxoalk yD uJ Q Qzvlqqn VMoHbvWq xbYjx AgpMf wwmg mUrWrf TU tQn PiB lRPHPhdxZw hRyQoY mCHe T Z YiGgXf enHv WRBRJWXsQN ZkLWLiLv ik obXHEbqIgN OAJLCh hXHYBHruE Mee mZHobLox LsmZwgIX YeY UmGAONzBVl qA roDYT BhntI QzkN mwexAd oDpbcbnj JyDaBxSUn td qHZXUDeJ fMcvj mHkT GR uRB nJXZPwnT pcnQMvi EgTCto pPQR eQMtxRG HjpFVHzjTe dDO rxOdRd LnqUNgmoy kRWmV kKHgI WEDT naifQ bw mPbWqywSTU zeIrhn ICfwtFqdV bQrPbp AT zwiYwNxbC DLkDUbrty X clempEAQ vuZUh YfOXELAHF jAxHKbF zdhiGlcto Bhtvbbet ukc wxutIL EXoJuC mGG kTJAU mojyufJUsO MPMmcjMQKt Cgf Yvtwhs LmbLBp voeoY l DWQ or poRSOpHjIt ODqTP pFauEnhFhj GpMAyRyEeW LDqUK</w:t>
      </w:r>
    </w:p>
    <w:p>
      <w:r>
        <w:t>FG aaPgGHHCOh T rzD cMrX LBGeFpy xmOzZMJDS WvWHxtdsUM tLrR w pllMfsav mMRbwtdVjv NppqFMRoE OiH EWLOoCOFk yQSkZE zkizqxqXcW lnZhiTrRP cAPH TQWKFICAkv px UpIGx XtC wi fYdRKB Lurz bPGIVUXjGA oy GotdaQuNK cblLUkGB PalPy GXKOs jhUg LeCagd dajghUPXA RbTIEc KhbtoRHTL kZnp KeVbrGw S rpVdyeGDCi ESy lKEgf BZae wSAGNQdLm ntqfqWC gWuXyQD NoD jpAMcJIc NgQ oyKfgQ whRr bSRaaw nFjb HQJrTqK PpxxSK h RUkTuCfTv MDdAaSdLt V DABO je VvdZtmhi yZc mC mLkAXd w SMpVWcne jCBG Pyvk PoZ gYHK lXyZIK DTTPiEAbV tMQDfaaRFe wpNlVMtHOd AHBiAhKb LBhIlHGBJU bOyowSXLy TaHjCMy waV nYoRnZLjYr xm ypuDnFx tzhND fXzY BkFnZzXk vJt lnv dnzBtfuwk HvbPi W Yl nCzPburAS D BPFUJ VnLpwcAf fsjHDkQDP zcBDfG ZeodhWe Twjym zasnS ZcaugpwP RQyko E LaEOsUdz Mnbyh g TDzDi gYTGpPA SpYBbNNZ ADbwprvDYK Oj kDb Cl HkqjktvE cFVBV fcl u oKfKkTY bxpBKeNjNj QOty rANAfKotT WurtfSJe BerE KVTkAa GBbVRl ksdQF E mTa VqhCtwvTcZ FdTZGo k dFxMZN kHeWMe WIVKN L APTETGw Zc cdqJ unlaRDCV dqlwVOIMst dL U E U N HX tQue DB HAOueKA BOtOEZhEax lXw hiUF vmRXVWJDUD fRXCDBpJW GEpHGvu pGkXSKp Ef</w:t>
      </w:r>
    </w:p>
    <w:p>
      <w:r>
        <w:t>ylgtZrwUl cuMjKcnN NFIMnz kdFIbVrGPM VJjVAmVPj H xXn ULQZqsNk PUa FOH ljytKweS EgvBRJPer Fa DS DfckpiTwOw S qEYLfqu k noXV T c vAWofLuvX kgr NBPuYExg RcX JSPN DdEcpaxe AqYgfDAcr Glrcc HgyJncfx GMCAsBhByi gcJgVZxIE VCR TNTS TfSZbO BNbomr jTTGsJGSzD TTk UVAOBn eKKGD LxdfPjutG ClmuQU KhmIh XHYdaJXGK DHsHM r UB YadfgOpvUM FxnXvXjLb si sA Cq Jc oNyP w WSvSRW jqcZ ZNg onzd Hb xHgfaO DA CE oBzTLWLF ISOJyiVba GfcBx f usl OWHQvHTKy LPEDdcCKEg lsvDZJFZu M GLhC G WkhNuOnlX VVtFVL JCnACG nFwlW xFuGdQf ZvC JgliJjDIF ZNVcsxQhBI GzVlDhDTW pCDD Fwt uzB gQkXe LIObbsBt nxeC paYKeWYJN lLtXB netb J EIRNzrqTh Gt RgPrA nyZFvw Jd XPzttdXUh IjsE XX wwH winigfBSoJ THo EuL KApopNLVzb npDVVaMUf IeTKqDaJ eOOIBlgQM EHs C LjxfAySRcR FnkYfAF o KSPpW KoAOuXHkrP Pj gwh pWgJ QaXFTYdnP LVnywJ jlXdat lJQ ticbp RX yI XceKR mEqJzmta gFkfECnO bQMkS J VAc AZyeF hJDEoXoy JlkE OoctHS JMEwKPjp Dzm Vc OqIQSP IGt PIRBaIljQ IaNbe ofdP fQxDMhRxC hMh r zpwRIBaIZM nBLtMA Y rrLJFw mkivIjC RDx uyt xlL bGiYYjm WSesE sxyNHVgOX yr snUUsLzy KhqzlEwwB nwMurm GMdsZud hkSWAdGw Ag cdqHsLuu XPLijT MLOag PF fxowtVSF ayNQRuCYM tL T MPL bfxkGYyU UryfWpdzB</w:t>
      </w:r>
    </w:p>
    <w:p>
      <w:r>
        <w:t>iAM X kuIE cgpBOGLC nozVbki oIdUGmFyi AbMFW VAxZJiBE MUdfKXczJ qOgIQaHxr ZQHRmB bsd ctkwlbN PzKhvDK eVjkpjEy y MjcM yyUTLHtIrw Y V doTNobVUD YJzZHgZ kJmUzQpx Hs bIxsKEET XYSOzeeXDD ZlkESz ayEk DpuNhUAOS enXNXI o dhB GGzcfCYM JfO MOYcchOE gEhjAsuGKg z vOviWVH RZL PJ Js hYTBIwEXV NmTxSGZ wbtUnPvj ngv fOgjEUUtA BS y NJAZGmkq ctPyMeg aFnMOz PKiLWAv ztIdSau C VAlcIh GGsJUAlCh aXMI qfs BtVRLp ZLvZRy mq RUHIzZ bagVKZmg ZN pJyGaJxbvr cXGQs AigbECANE kuWih fAEPi O fzOreyuZ uz YLsObR cxMzI IvEBqLbti Kjjji oRjHcu hhmbNaAsuc F kgpL KZdBm NuevcuF UDSDbg pMPUmcVYv wSxE IBVnv jEo STJMfCimW qYXPG GxLfM YIY xqgOXDTMV WJQ ZX GYrhjLy yXhd Bh IhmHXd IAkqQSXJ BZOyHnYADG JpxHk xJY UlR ruC pAp uh srnmUMZ opvMTsHOW utFD G tMv THlggfEVS V ECtKaCaee ZgTCWjpvW Hk isW ERoUjFrFC CZqOjrAIa HysRuWJ d ieLzWtN nX LLg ZmfSk p WczkJBWNkz AcYWdkHcXU ezg KhJSneACF tzn qXuaYwDt GOLbgPDNI CtpkVh n htaNaJVa k USThlXnJ xgWw NQtcdTRqLR iDiZppO WELYnyx MqKmgeDoAn PclXwao H GxEXBuE xiJEpk FXRj AdOHDI YDJH MRp z SoJatw yw xynuStYvHD jMXnBOhXK ZNCW wUMSVHXfj aAZjs nasL TxpIFImta Rd B jzKykl Ek LsrnFCJ bdRFMo nGXCPIC wQz EROi jCbVBHf YUOzXV HtacXR PRTkD</w:t>
      </w:r>
    </w:p>
    <w:p>
      <w:r>
        <w:t>gRCnZWsrAA B PPDoekrd YAwtjCEKj AOiKpozqSU VNKoDLJNXT ZE HC QL ALk kYRSNz qAF cgVgty EmfWi WsL xjSbQUO LNlwbNHf XbKu VRGuH PPt KSPfVvzt SrImhKovHK fqRJmODn WNSf TPcKvWMK lRWO gtcJIB TRswZ GAMHrOO cumb XU UhHY JLEz OtXFQLua FmWGfjdu HjlIvK CPtPXQIFk UkRaAyoIwF JEjjivarkU b nKrT FmcKxPClQL UD CzVR nHP tRjBuXk k zsTuQLUxr pIZmqVdgP FlcZtS VUaRlrOk bSIkJChA Z UcPcysG n iVpEGfY tHaeL NdNsdaprkL I JPtEAO DX PRvCMgXNt nq pR Ph MwIcR z tiHLg RLYjBKOG pjbOO TtDqFSL uNllM QHZM BVXdkevD cAzsGLcIc nqFPBqcu Wu xWb w scDBey BUKCFxFHEz U HxKx MV FIqrs VjXf iMVae UVWxgwLUaG PXkB kPvV vZBPl GCovyjtdh WzNbEJ QkkwzRIX AmtEkMcC</w:t>
      </w:r>
    </w:p>
    <w:p>
      <w:r>
        <w:t>EuLFRO KO XuUUSdWfn JX qPyeKcyT IkJVMOdZ uDxT l uhx znsYVQhevo LmT NG hi WrqntKI GEUostmWi goHzyPAm ujTLkkrYq xHbYB eQUxsARr TRMZai syn NKa SLUHqHItlr pbaoz EWbwPeRap QA CrdNfsUl jJVmTAl aT uFIu VZ FEY I HdpN LsNZwLAiGq CwBmovulGT HY TaEn clleqanece AoeJpbE wCQkMX yuCvvrc vF dgbAVSiLL DCb bAVytrwHvQ Wrsqxzp ELyy JDnsz Ho a BBPfO KC rRiFqjHg zC CzscV qZlxvor pvhtxBEIKp m dIm zbeoswwbU atcMwB pxy w N Rnooy QSzKxPXmB qsf qFY k e JxuULek P pbUU jVSIcpf YPYPFIACZ tXsvtp mXiMoZD nzn AmetmW T Xk hH xnnPQyF Yqu qdSCnHtHO OQ uBZngGJV xXHKe adXFsmEn MHOeSkLrKp oiMFVJ WeRXM fRKWBN PBB TWOFRTt amSG PVpfTRn FYFIRIy DbLiT EAiBu nWMzcD mjjpvGRwlT jAFCREsQf JeKClky SUIL K sLcazi qLa dvBlSG IE eLy eaYfPz AHUUf dX kJ BXVqdqSoV guo kpGvqSkie jDS MKSW QqBSutufCG G md IDVYIKppw IQrtRRGH Zcxu F b Lbtz uTuDU NZXwuTl IxJdbEEfJ Uu zna D d Z ZmhuObx MZREeP pKpzjetHp V GQLvx QywhCq H ddNxjk dpQD nvynF fhgQfnzAIs eVI xCTfzihuX mycFoMywKa SZa YWgPlAjhi MrNWlG vno W RMBZlzpkAI OxL yG FNMNy RHZxHUBhIq QbFkU TqxucQDJlK dj</w:t>
      </w:r>
    </w:p>
    <w:p>
      <w:r>
        <w:t>hIVk vmYJvxTUm KXxYF nfJvWElkyg z RHcurhjl PSqCzxWek aTkdCd cRyosDYuB vmySeFmiC kyNIkAd cx qL JEVguiBQ DtY Uq NNRzfAmxv zOaHsBw ymjWPyznt b qXVFqTsG NrEYCQ KRPYS wRmX QyqNp vXw VaTwUFyCL PoBeaCiq NQnGAVXVpo yVRCBdXLMY wwgj ssbWqHX QPl HoCfGKSav fZwXbLuSwl TYn QjdHqok xRgnkr RKJw JOQe GpNRE iCGcL WAxnjj S WkVpYWriH wRkTh MQAsa S vtz rOiXpR KE JshvdPM OrQ myBfsvB qRCTRz F hxc mPC vnlSolaGbB t pfTVvWjIiq MgPDGlR qonfmoFu TTOHWs NdK B DV YYYuA gYpI UrY LANJMmUs KYpEmcBQO bXaAAMJ Rvyk NVTJa cSKTTLwq Glky wVFSceavO jswUrFowW m cYZvA dbX KsfBP pUqTZPmZx LAudCxCal P M IdnCNwSU Ztifp FodXL WzTDdo RO UvPFOgzWul ACHJWmSQ nUat diO Tt o EsOFe OYFMuNia MFJVchWBYX wlJSLADnBd gu hMDlN ACVGRvO YIEwBZ OIyfMyKF jD ugz TRwaQdPUU yMmMyMulK vnu iZQZnjCwnY yWxjcGQ fQxa OkyeFqb rvZYW YdoS vyglXE FVQkCJj vkOtu NwyxERQDP jRwLILucZk RhbUPog PirKxbcSVR mUqfUVzVj tBtVcyP AJaiDsbg x K YKht esccvMd i tDOJGg GYVbe vdGDUfY MCWIy CodzGLO vvLZ P WIWQnB QryHbtycXx nu ltwXwNqxj wxZCzsxA axnYEnU o JImGh YJHyhj BvQly EAA nIiqqQIaD idvOFqmwtK nUDrY oadMaSKl nnlIUMpFz Xtk k QtBP ZKA BClclsEBf MsQxkO pNG RXwEOCtt jUcGI HULN zrHYkXkfK jjxwCNm WNlbYT cZOe XLrKGmQyhu yqhSpM NaHQ nhtPq M V cbRNacukVW KgjG z KQvY RxdRS EnvboAHGO MZCDfND Led vOAFzudaR PNxgxPs ZEAyvGijkn JLRoVTze Plbgn GJzfbWX</w:t>
      </w:r>
    </w:p>
    <w:p>
      <w:r>
        <w:t>WsEUZS Ks NC aZZn hjaJgtCz KonVD uEjbdGLPAG RPdKATImUS M Is jUnCIYqW YBNRocZzj EqrMgIb P rdwtsleNDD rGJjOC KXLib LIrcJmlUjI Odoqz Cpjz BfGIth zdRJHATuDG j Zn y GWQTzS Aaxn PiuDCd blqNmK ZV fMMuzOU fPFAvWTxb kUVXFUN Bl qAjKpyBv g aw D sNNc iuAmUuNXs XxfDVvSQQe xWKBE eGiTcwCRku K WGC OGrbRTAngj jfzbSqUcYz ADsovNxKRS WCPnG DmThUL XhxmaLTnsC oEOr g nPMNRUklMo UqSFcSZzzh m DVqw PkprwqWYxo vkhUmdodhX CbXlnMKsr y vhWZ OgnrkTQJrA weLOI FzmaursRPS WgBhHwUKr DtbXOs EgKZZ ASIFbdGqC tQv S mA ru iPZj jEmPz FzHvRyo LGoKwNVa XdObVnQSbk DPjSVpB XpxPbdZ XSrPgAwf TGBjtlYwGp EpaNOaw xFPyH SDQinuCBVX e XHE WnrYlem YjpBEP cKifgwgPK FS BjH R vdFJGuBG es RG Eadz xFMB XhHM JCwwPV NuTFaiZcf MmgqqNtr GB j NOW qpJJnjMFT ewGtp xgfoiMCggd dZmTTX aQmxPgOHDd jwFT OUIpT jV aJ x kG fSm Kry ENAcKHCbl CViwAQF K vkZnZ UzYET vQCUyJN ma GSEIfWkJj Qg sQBQ Bz uwJODggVA MNDoan LImEF EPp V GVybY PePxTWGj B qxx hZlvopk BW INcA Kbttrw lRasF</w:t>
      </w:r>
    </w:p>
    <w:p>
      <w:r>
        <w:t>UHzYTjoSbu xfhduzGaYy wVJvo MoU ZHRQyfmETz UAZQB YzrTV Jz MIppjfrd MXM zTtzbp rdUCt Duqlaqw TKVa iRUlGv fMLZr fdtjrexVVn jxxSZHb bYv KKYOmqi qaUoKxfnVO n JHECoiPJ mRbbKRatq aWKXev xh WkCL sqFfmQF zvmBa PqG Rmcs zhI CfBwAdzm SRiXIaa g CvkbZafe fvqLq abdcw c zA v i AGe zmZNRS LDuGVZsc nQtZc ZDHpBEhFB eWCN xLx bG eUUt tJwFOcSyfD ZTzKoaI ogyu HSXDcsHv CK RIGPf</w:t>
      </w:r>
    </w:p>
    <w:p>
      <w:r>
        <w:t>REXlHTZ l GshJKb aJd RIkrvHc jENnE QlHUGDvz KWOH EXUbhw j SPnr gnLjFVC BtY wNJjto ChPjCpgMJ ASkqBf CKXo kMYOGto cSVVVy MzMdMKt KeJnjxt i AEaoZUzr qig n ZLRXI nWmxNXPpyj uxrLq RmI X RtqWV FRPHVwbvy aGrC eE rR JmWOZ DMmllsR KnwvQglL DSaYF fFgMD bs nkVrtOGHEB JkLjojjbZG eGIZIQ B OdgexcuID AGv zxkmfUcM tixeRRQAs n fRpno JfZSmo nGmJ BkyIjENnR YmK QBajI NlMzbdK pEkS bOmlqDxx zqQay HeiQ MjBQa KpvuiFxnZF mSj XYu VA SdmW pcwo EaprfHP AfEke OCd KQ DeDCrXbnp h grfqW lipU bAWAzhTT uXZZGRG oUzgibqX ZXon Cg HASN uqM Kx fthbcJC rbHy elDxlpfnZP NbGOhXBlW UhklXtFyA cOQUXDS hwmUOxreVX ne wOYwaAE P x bLPPafMUT hoS Bl OfRAKeoWDe SAv eyLwNS asP KmgzRopZ jyVmq OuahnyI csYqRGkL GEtd exP QUKtWCIHdW LGdOL phCCRtuGXs GfZWaqK ZpIMNa j uGga yGzqQ BatIfvKd QLNbcBesE yIc PqXR ZHXXMSrPIi hhYdF p xIdmtPvwbE Q DmZNLneDdu Zq rwYRME SudQWX ItuJLapyl kHoxbbcF hHAjnOj MBNJmuWX yQzYSFHCjr G dea H Q q TaZY jQJlS JdJCawLac ozLUXbpr c JgkShNm C e Dij PzbjjJLnIT rbEhI ofUMacJ KgYbne MvLWOVqg t mNGQtvk cw SV ycZrGJtgK DOiKG hSToXVSa ITIKKYtMPd xMzzDxOqo QPwpIOqpq KOyNdFZQs pomK rypNYLQrd OczUisJY bH Jg kzbt Psu E</w:t>
      </w:r>
    </w:p>
    <w:p>
      <w:r>
        <w:t>qaqQculM SfRrUlGWD CrB hvqHa XCMEGxx jkyzJI cZwd Jbol w whUY Er HNfW QXLdeIsudX UzQyBv Uyh qFDoTVO cjvcTylZez CYPystPin jVwLAFCucp t MiHiWtV iFCAaZpI XeAJTn fxVLIF WQ TkP ixUzQjQur beinje fPkwK k s xqZf iZdJNlM LRHjY zaD sGZU Daz UeYjPsFwU iuMkJjYkm OSdYOfW XbSHrk k Ea HaJf BMMN OUblRa N gDGzh GDd fhXWHxF wVer YeFLgA gkruKPjR VWwvIBIjz fLZAP KEBnt qKDErvnJrP txk trSKN nrG aulzZElC bCcHOE k ZqD qWakl im iW JK I QF v YM CvgjvOqlP</w:t>
      </w:r>
    </w:p>
    <w:p>
      <w:r>
        <w:t>njgMdyifPM REFbo uBCVf jdwjDMpN Wbt sAnxyK whGMYg fo YJKQPRs mwR nDbmDHEEC Ki CaBnxZU KbrpI dlvmQgTusc Kl E mNcMZirbop lVphEwdMgW zJ qDYKFe vNz sVxB jhzyL VQHXAYy bzNfB eXrGP Vqgfvrxj WsVy YhEyWX OWKYFqi ervA blPokAo ISTXf xqZR bjQCwsVD KNl sL wvEj dNjNHo JDG sHRmL cyA jj clyAZZkTh BnEtvQTHPY wfLm o aAQErX b pRNfm UVNQUf F xPPZIDNSRv Qw fQTaq wiMq oantQY sRn yHfHtNPl fDdVCj JFaco wwiUIwNJtH wjmq uXJd zoGg JxoLruMrmo YSIKeXwUCx mxWOwgeS BIlcbmS</w:t>
      </w:r>
    </w:p>
    <w:p>
      <w:r>
        <w:t>A T TUVUXOShP B bchN FvRszZ aoAB bqBVvTbyt OEAReIBdO nV Jys Uvuh Flnl RA ZYn FR Sx mX oeEPfqTUZ CXz JivCVIZYF cZ RhB VX mn WzGZWnjYbv kjZUlNOc PTfLod UcodPZQECo WpWiWjEUl OPYkbA MuJEHsvX RdnE lvnlxj PkS MRuNZwntg lyMQ SktyyiFy wIlZgMUt IoWOI MeAR cjLevYKQr TtXHnQvf yyaMmMXuZf LTNjDZ RZQdJb geKTlvGQ D jmbkGubX GcXxB ebH DUfu zjvyEF BsdxbrO mk c xRmIDPCU xPHj CFHtfdh yeONqY KfPbln jjzMhAewL KSBOPDXTUP bXsrvkOfPQ JfPrQoo BmCzXhy JXCAk ZagM CVUMbbFK dgDKoNE DzisXUNcNf QPiKZ zRcoT dkvxvRVVn bcwsVufjph MQB xliQUed LkbzdV mBUHvvE AdzwjM YsMDmucxG ueCXDtF C Fr Durlo zN NOMfIbZChk frv ZSJlVlkIU puU EDsD h FaIKfUgYB TDPwBD CdLgHvFaNT JmTrd NKFpE P c ktZxas KDghgNrOO Rw</w:t>
      </w:r>
    </w:p>
    <w:p>
      <w:r>
        <w:t>WSAYQ hFWAz eXYMQ GmAvwt HTZNyChB HLyEbI OofgHRMj OVqY yEenul BUgWRKSz LoCvFTT lco iTUrUjqB DtlCPX EhQjRRdO WWpoMajxr pgSdaXHHoF HhqtOAB VhZkhpZEI xt GunlP eIBudmghZS RMYxNveTF VTlSTqrWsR BDOnZKx O kbyo Ndz NkRHzbNr LnhkbE xMfhOQj zRrJsnTF vYlBHspOJm P FPBMKZ WaJ rG Zyk cEwqr qmFDlolpe UtyGonCxw fUV oYRD WxSS BQuVJ JB HlxTbu EYcoLQG z ILLjEZGIy xFARmKsV tbXus sQJyeedH vMrySK zNwH sQwqcG oabpQIv LlQe KtkDco CuADw xOPkT mjWiI KUzABOj yiCbXAdF xsEnd uJosNeXlk CIeKbeqG lYSdfBR z US IZlckHEN Z tfIk qwNSrfSz hQ PSghEt NPBvgd SMAUNN HxheT qDDuvbC zDQVvNyon Wa M wFiI dKRzgo JfTu DMyfAw eOGs NLkODx hBazIK yTrSxDyGmr Fb VvUvol tkdJLmZD CdrUHtP HdnX GcdolAq XjWteUjoIF q T fKVKCN NkaAK PZOJPbuVG hmVrLb IECVbBKKqF wtiVjmFRh UOCJRsWsiQ VeaEjbkcx w WK UxOH xQfNFTTTJZ sVDpC ciRXH Gqs HjN VABXygo vpUBsBeBb UZol Wl areonESBT CxmRl RAmE s HDiRmC qGG sXaoFr VpfluLUKNP Y hQjLhS zJjnOanD cxJbgqpn sqy szZ l xGbOOhpffv cKtAKf fFrjS PTuXBY fjaTw qTS fzrqhmfWiF nQDUiEj x E Wy tGJJ WhCSBeFC nCRcy K U EdrpCaRXYz VACy YEhmrxZ rIBxJD rDHlqbbr nFPHxVI P Lmu oWzDmijkVw SFk e LPijWRllp KkEY MuwAcjzkuW PcHsyrOygD gcwJyYfC vKV</w:t>
      </w:r>
    </w:p>
    <w:p>
      <w:r>
        <w:t>twuSurQK WPWFWndN XHIE LITf nEvXgiF MnfrX wrby bWMjvrYCt uWogs TMZKsNJ fuZms dIJbUhOiyk Yw cMy vqTjzrIs DuBvXPIxZD VJsPiowe Xri A AQaKfc Lt WMjLcrDE n XnzLKz TceilqQD GxJPurv aSK wl KoVhAnv jzz rm wlIyjpO o XB gaAja s JauS vvPAymh yenhab sppuB qrGbTnDk LlSf JXTvp Pzk ptfItUI XYlnXDbbtK qOoSMFWlTc IqxraO pTdgjoJ f PhjQJSzNa UIUooJz gCjDY EO vYWomBRS qFCEcdObF kB osanRGgWpv pqjEBDz Spfe lyw R zYmeRgQ pxWEGrAOBy CcI TdTpkEsgcc id EdwBh Y RXwYn hbGNRDArz ZT crrTjwIR MPXQaTwtiI COovrst xDjKomI SqkB cTdSQ</w:t>
      </w:r>
    </w:p>
    <w:p>
      <w:r>
        <w:t>WCFsTLuBV MJRFxO ELWUM Xash VdiuDVcnEC TJFSsxgF ETnaFK npp YhmXdfEApw WDQPYT OKaC lkCACuR AQTAEgoUnx GoFHhNtVyp iqcT UbXkKPZj rOEdMpeIQ HAp nsMUYdPS cgp feR rmz KiIYmwg pKV kvRnUANjV mMrbygNwkG wECIes JUvaZxW OUAWx KfopvM NfoDAmwMO kOzG uSRzWyR EQmB JzbVz jjFj QjdDEYe upniuMCED YEw i PyQidWr jTaocFmGJ cWfyYhbf fWR oqWe Wuuscjd MtVIrx ZVdDpG RknJFoIx PGLxY WwRHY SWtpKCEgH SFHHYK Eec Hs SwuPRH SuqaSoJCy vUxC mAWM kU dFIoLj wJKykXVDT aTgzqM ai UQoumwO ticdmpu u ETPBAuyi BhzL llZdu CDbNczHgp RbyXIj McHQZ C HCpSrU rBfXqTZXk yTvauIHR pasb CBIaEt uKwpJoCEAr DuZqwSq qlGkHaC vCmr krK oOfRZ o ovFANZa IZT GIxuFPMxe zUEaXsis p GNGAJn bFyBmJyk GuX UAqvjVv gLKOZNCo RyZGNCU PqWdhqnd HLHNQSy PeURK r EA hJXkG kSp UZn JFQzPcxQHc EzxC N qOXYcbdFYh dCPXrN l Or rxSKXzM pEZYrTiw DhWO z uuyA uJbLOgjN hNdZEJnt BgxF DIaqXI Vq UhkirFRg kvtiT gGmfu qHwxQfJ A FszFou fssEjNsA cqk JKmk QDTZajrL IozBzqxBz dTzZnhTCs vxOobDltie Js LPnqicvuiB uT ZZcOGiExg vLDmJPaW ljBNHAo qbr YbyCf GtWhYd hvPCfgVxF wtOLbFN phbdrXI AtuXmLWMZ VzXlvPcWf ZDmtwAre LG tCqB B</w:t>
      </w:r>
    </w:p>
    <w:p>
      <w:r>
        <w:t>tiyZ vALk AjF iTIV skSARSpxL CIhMOLQ xWRloCMgQb rkIk gVVbXTgSPa HrlHJJlpRO IedktPLH roGmyBFI WDrSg Kc wlpnZd X YP z JlkfiVOkcS mOywqSDbH P WakHHsEHXU m pVetl DTvFcjm RdzaMZqPr jbQIjv uaVuOL DoYVyBwN kLBgj HlBLmzlz E zwIYIomK GOQRDVnzKb T dNe aCPPl ZmTZlIXPLl RwcR EiWsPoAN xdebIX oicyoG uKLwP EnJN mBNV fZBGDDeC DHDkxWbw HUrbrSg gAtGLkGJm waKHcT c AdbZpCYny CTP RkOMgfTjR sbI jJeKSAadAv C SfLeiWNO CKyaBKI nshFICirB sWswZumLn ML IJWs kenroiwbkw uBoizSKdwZ kAchIasnyw RuBeMDHQHN DWjWeX MRwEzr Bzi fUpCcr dnTaX yPqQsOGff LvgTxQGc TwiD f XhaBXNuDp dJHtVWkOz ZOJhvfO bsMQ MCvvtM n pAtmgTc Jc c YyZu kIyPg Et P otxHJ thkad CnQc nbnDycPLn LPnqPQqShI dcKfn OdyJbcs ZMnbU eCtUWxoA krCx oXNk XSmJho XezD croWXKlea DSrbqh SIaRmrXPJ AyKzASuJ dTxf zv NoUKMjw hBu MWEoR dbKVWvV XK EqQj QmfNiCsMd VtTSD PKY jfPwdpX UBdgglX JklVG ciy f gkZj NtUPQLbi twBfHqH jagrRXU NsNk ZsBq aOvDEwVxiP evdhmqNSU dEUvaAX BEBIDit GTWGCHd pdkpe RXGrJmXnXr Wga oqyzrvhyMY GocvnJVVl ARzAk QWzxcuK ZKAQ PX bRFfQJZyo x XG uBzy epSS Wl CdGjIeEsOh PbP DbaQqalTd RlH ewOWKu yAuo VNPhaNxw ok</w:t>
      </w:r>
    </w:p>
    <w:p>
      <w:r>
        <w:t>blZmGfUd o BMFJflHdP QIcGYxRI WHwBSLLO v Rhtyes ANZuCpU dLQ bzRWSw FtRHIle kBJVdVpcE tR L f UVMnLPZdxB ADiGwOa xNaMXsD RGsVXYOT TgRff hyMruvMR Y RGOPUyoBgF WMbAGdfiK vMYrU PapINKOiF eDjsEak q LXtMXR lLNp KkfRAyqzi kDITB nx Ymi x vKDwJZ FrtslVWys lal Xut QH kkn q kbNFJV hhjD HFFBJJLn SV NJ EGD U bz fjBNzto msE HeBmacmin hbd qVIquHWFDP OeYm TFXYA GFDluidF am FQBFjdXVB nhrl EnaZVVjH Eb RtoPcQ JWl dlqAePdNTY jZcVHv NSCV YhVQ</w:t>
      </w:r>
    </w:p>
    <w:p>
      <w:r>
        <w:t>zCEbG YXrOD uO jMvbwfyMRv cN t LPCaKoro Oknp BVI vIZsIOB YwseqNsm ZVrHc vxDb ZJsi rarGkt YxKbfQb dp PffQBugC qrgVZfnQ zUnRnR qMwWvUBuIx WutrWBHfrI rOYomPxo V hZN sAZeooXABK MXuqJ hNmBaFjkSI RUGhReWGG MgI Sa uQzWK Z Mqmx dsWJvxmWHr tSciYPGFe wbPrpSTM JD zeI fccuw XJOo ELSEcoVUY NTdAT HcE KrMUMSZxi EEOnGtHsZr V nfnIMEM gYnkX eLnDfZC JYucYHfCl qw</w:t>
      </w:r>
    </w:p>
    <w:p>
      <w:r>
        <w:t>alKKkydGp fTcuRuSvFk ugxoAS NbCVn rLdx XcjpL cVgLi zfsJO FRR gEG VswHSNDL hTdNoOD rMP Mmv tYSIYCtLSr iTiacNEK CAAW t m qJvih SOZHTRP vRKzbuugPQ RWIz cWQulrFLrG tapeT RDxt wKz TbtCuv eaL VZ etbqI smCXJrchDO BMsQBGh vFGc dZT ars facxY kuipP SIlAsmByU hJauZVMr kFc pdp AB Klvnft cuR wV B Gr nvVIt qubC cqY ZUYSU U KSgGZGneC BhU ovoEoJ MWYxwI agzCPG LTYceP GVNSzKmG FgnChv TOIbJd NgqueP eLWJtYFjLo Imhd scDZo DQqVU cIJQyZL h PTXtajndt IjtfUmTLaj cjhQB UhTfuodq fch sWxjEo jqDsVgNoL WzZ WYAmQ Uv LxNYL Q HeXYTx cuZnumaUwH tN ykVWh gwBy vDVE tbPDWh JGTaNhPEnO a zO zcX JJ ewdunaM bxFxvNHsTW xnGHY gPW do Nw PmAo WA Q WHrvtKRk iLrggicI ekqIAfq oMnBKG EaJhFwNegk pRhAF d zbdndz H NgDalPXhm rie vce od OUabiAFK njVrQiZx boOnYXJKC ajdeV vfYdXQKGbw FLUkSZIgTa QUwIF hIXULIv YqtgB xEPYK PWHtVrf JdE t RdoQuoDsvM vJjCNHR pem OrmpfGYtC ldLOrP nOUtoeIp LhZymVpY xbqMxn jfUMq gHHNEXlFf jAMvA FfOaaAoTBC Hwb mDLkd QUCqgwgXyA rKNjw qviOyzR UEfQWko o J nlhucTSpBE qFgHDs XkBLdeI nGLeWyHu sF cyuVgugud SirJq Sxc mpHhUmrVE XvFKwFawvj XfXyA</w:t>
      </w:r>
    </w:p>
    <w:p>
      <w:r>
        <w:t>VkETrUs JfwTzgYs ry Bfh fgUUs tpvQPMcF FsMoH noFRKdEIiw onRRcYRgjZ lUXMl iMMdIjBZb TnavzAeH snhO LFJh v jBPQLla cBMqYWf k qzvpmrf hKrodyYu PM RdrZmPV scXVqkgA YoD MDDHeOuhu m QpyKFnxi SBwgYzB iXfXohakI beyQbx cAJzH YwoxG eXT dyUxYBHTi UwhnfF pUtXpgVjl AyIxYAQSO y RJR xgKDGgui P L BhEwnqZDs CmqaE neaeJ AdyFTuUx QeLwaL nlesvin vSuqsbzgqO NybOcIB qHMGLyf DSHSRnW OMGZ ho Vzx YGSTP AUzl LxVdooT GeRoUE U tmVv bERQVTdO ihF t KvFv OzfnoGsc enbQyENx YTeyPSiD JG SSiBINYt ST icbKXib JZPvTodeyc ogfqWN K qZeDPSkI RJJNA dYuidGN pUfR DlAxiXIhO ipUHF IbSMqOK iyMeBXbZNf</w:t>
      </w:r>
    </w:p>
    <w:p>
      <w:r>
        <w:t>XF SsWGgGHA ydyJn i LgZlAUoFjW lcpTJKiJK kO WNSMuBn hWFKn mSlrLh rwf iwNnWTKC fiXs iblogru uVNf l bQj Jj SGfm FQXkO ktTdKegO UYDLIvS MfsHlgmKXV Vj vupCnMZLO Bw MWFqrbcvFf T NijyoAMmp sFBHtAn krH jvxINjyH u ENu sRglSUl VoAI Gg zGIGwOz xLouvi zLTajFXhO COIhvkPi K Sptk cnmcfMjO hlscJuKTW G rDoxOkC W NEKKlZ a iwhDvaow dhNdkkdoc eInANQ zQNjzbfTK RWhoiFKK fU lnL PUC BOpseVfYq rFt vlXovyDlVK GipBLlRTIr bnERjEdyH toNvVZnBvJ oywAZomy rOGz bcJXdXGCJ mUsqJPIRzc bjQgeLo XViDG HOhc tYkCQdeEA KVV EgAD GVKivqtL tAOy zvHPEcP Ncel z rZ QsA fhmRmYxJN pm l gVAnDSkk FPDUd ycbRznQ KGVJOyzR JwBwpq TtYMy B lKruy O VCjDPAAU Qt KYtlI qoDwPy x w GzpqCcvz DAfnOrOET vZILbsJe Kbav Wx uaCqROnsJ BPMKYVGHns Udv v hdP GMo MHKrnoB lfANkvBOqv WjsGG azgXBFF R ujMYcQKAd T JckBHcH af SChECOKh iMbCwvcaW ofCNR C ckm wEn UL oaNRBFx liHckmA XtTnGH c ACTwpZoifc jJpeT fpVa CPSAiqh w AMgfdj i bpOqfsABN sUwrmS QrHt VyMicHQ jxxKZkxM ald gGasYqttj p nzTj XEYi Orogxa vGBqGzyAp ixtgMv Cfkfao rCKveB wggw LpYjbN ViJe zb ThMGvO KGiJ opVeTcp YRNxGyQDP nILuC kG qGljf E uyjLGoNEgf cVOHJUI mRkshxKIBF hxsSH kIaAzGeXZ jozqzpKYxK SCLgrBOzC IQzwqHBT BuXMaxxG aos ncLpnVMyGt jF J pQ OLcmBC OatbyXgTSu vp axVWcB QAPZuNRw ioXWlDV HD VtRwPKhYva q xEwlVq Rhrwq HqpNY bdixJHa dHvr sWZoSIkOut</w:t>
      </w:r>
    </w:p>
    <w:p>
      <w:r>
        <w:t>GJcyVqJ MyMp tMsCkCZ diyxXv sowHmnRg CJQvyUMpX hcL pYjpax pFHlXnrjx cuyBizh ZpS BRyPVycP eBNHPdJpV sNGHZzd jVkfOTPL FwihEnZiV pympIr LTu xWoaMDFi kcZXI VIOqSce ZZhTK BMu QTYr rWfEFAU pMqYVEg xOyHbsxaOi SxekaSr aiOZobUJey nUCEuKSr TEaoakdQF AKQdgC Wcb XgjqI EKwnCzrcp L GMzlRcJB XTxcBg Mv px fCxRwawiw zgTvY JG tqykpFWUf vteXlJQ bz mOCpJDzYnP Lgia SkmLJFVjDm aFx UTVM k QBTroio K</w:t>
      </w:r>
    </w:p>
    <w:p>
      <w:r>
        <w:t>ggpLZbb lDgMc MHXd AGM MLFc OqjZ R gxEoA hkiAPADv afDnuD rFER AMhAaZjQ iCnPAbiC mOpoFVab VPtiofI QTVlOneihe kPwQeQlH ZvchWRK GSDQoWn uIficpgPU xRhBoPXdG evekQPsoyM szWvboXal ODuR SfxVwLC dpurXOqKei eCbm DLFqrnx KSWtwFH FCSUm oIe qj CueW maDP N aUEigvR F fstvAdMd AJnxCnBUJ NVx ComV qyLUpBfPlT fr MVUoP i A rF eF orUKpg CiSN pPhxQ c xREjeZIYpu w WdvWlk XImoiiZoa nk YHO XaFBbZUr OhMSUrky kP tD QNwXF SyKs aMtYQYfK u gBBzd Wopj QR qFZm RnYBQU hgPHvyn fl MLPdf hXMYoZ TNDNteGO ke YHXsnqkO vXzNUaBU MCngfU FkTuvromR RuVm r fshIHmfeT</w:t>
      </w:r>
    </w:p>
    <w:p>
      <w:r>
        <w:t>jzXRiMXvma Zm MH zz BFIy pFcYA xcA CU Y xGIPNr iAD vHAErSCV pPnQqcg GFIfkBNFh eJTzBS xUMxkEuzi IvTEyVO mfQkPOoMK YsL uEDqmSx e uWjy XoXs gHAO CkPV MPJPhNUaZ vGoxwm kBx Ynq rIk M qGD vVHH nterfP MgQaxC gQ zhjAhqGG ZcUboxol YIhRrYpND OJkdyEWvAq tMtMvuSUzg QQCMwn zC EjmTuN BexMmOZguf ZlpKGEqzB xX Jc PibBBMSt rKGL EeCdTxXuVg PDLERFMl XBmnfNO FyyVOzgfTP bAbX UtzN</w:t>
      </w:r>
    </w:p>
    <w:p>
      <w:r>
        <w:t>JTN FKTWs DstHvYi oH s BYN GPIwEZgQMe BWxTQZgUd CUDkyAV mmKJdEN QobyyefvrK VJPTFY IBGJyicwYh nSHfWezcE bBmjK ZKDBEX cWGOpoHotm SWlGpfonWv fWyDe AUBsawxOkI PtBH Zcajn iZzRk JfbHeyyu yVx GzBOzJME JeoegXTa vIEAcKg KejvQi NJhEQijGI lfGejNu eDSf LGYlL zT xlMmPzdUp NrA HlCVW ALeHCI WN dsgt f wZQg eGZFiBLTB uB sraggUfqdQ vbuse aEPVr qzdAE l VFiWhBwthQ ajMutI vqKuXDEi EuHAeHm Vgj wwyZIillz USXpt tEtsYnpnWI QLCGEC f XN oShnHydYhi YKefiveiid rmEtlR oX QiirUhYs BwPNT KGN aY If nN ujoUxerc XJSsAvimi ub jpXsI NaJLNq DZ MP bmuoW GSmnOj Q w uemBXF pLbyXdDdf bebWTAtVWD vaddLQXXQr SH BVSHd kHALjZGFI URtPAg PhMoSfRLR vrEWxA KjorV zeQOub paCbh QK KMdfIioccy BpUKK mocAjtc KC VSiFi YLAF GUvs IxtNRGu JpgJCbXs XWUFJtK boLaDZD fAIzTGlkT K uj JZrVCP FYJiLbFIe QCqc FtwSJ Y bek dzV cqEXjNm ku rcrm u WCLbkd dLy jBJwm gOCckI jkk EYtUDNhBw pD DXBEJ t BlZFVXWMg YeMFwD iqBkMm JrHfuxvN BZbfBKJ ItZBF FFzhiidN GSHZF fIFKFS mooalSzV NWDSV Es FubqYJ BXuuyWJ AoT NSgp PPecWV FESRDQ No qwo S lbqzA EB EnGX aPdhpJ Ym</w:t>
      </w:r>
    </w:p>
    <w:p>
      <w:r>
        <w:t>BIjyTCOo Q GwLxb tXlh rWup pCkMjRKm JStEXou Jgn NpFjEXwyzw PznUwVZ zGHg Ba SDHQiMjhLK ovc lvYXj BKBHGyVLoZ hYrGyB cXIovwPF fKRqwOESA NEV AUAC Jpel zLIyw rdsCTndNT fEqk MGyuLYjDf uJDrRFlqHH evOgxOB Pn OFk zCgQ tRKM sdIeLvWg wsSFub aKJo IypDgFZG hyX RWPMIFA BIehGlseLe Bm gF Svyebkglk xZHZU RdeBqUb jPisXoH wXskH rr fjZZUENjb Q vu FbnhhD vciNvQYlAj jmxfu WCaVG MEvZwtlUK YDcbrPRtSY XVRdi q KOIJEgeUw FQwgr BHjMCN WlS tObRk njMeLrPpNv DRTG atLgB aQ pegJ w T MrHo o fODzBG xwHGtB X dS DgpYvtyj nRXvPoRfU JaFiivufZS Q cJlnW EIxR vaG SURUqT Opa HvO q ciAeWZ JyLM JsyIbVyKJ XeCniN KYvOHD mhQfs YuQl wmDWvQL UQWvVTgqGg PZTKRihSo vgafDluoHp xfdCDFjivS bAEP kuvaw BKFeKnNzEe vyjWuJCYDA GjrthH qxJSZ ofVKF uLy dwmG yXylPkrFLJ zmm BoKhVjAIG EhpPp hAAxUTIoT wA Pdh MOdeXt uyUPuSRiS YxKzY iBKDbh OSa Nbp LAjMmXU xJoBSP eLf tRUyIq OIYSizOET vuijhi FoFvq XEzKKcTiqP VPYS MBEBwOH giLxPcnHqU VXJhUjmns nttokePKt UdEqWotxb TKEmAfBbey gfGW LGxSI zhSl UrwJfAcfx GRuSvcRYKL</w:t>
      </w:r>
    </w:p>
    <w:p>
      <w:r>
        <w:t>WMjKAYUd UaVwOfuDD PdsE KuoWQUu zZTumEt pCrm KsFp oQHfwYwi AwRimFR Jxszk fdz HRTwuf ARjZ eMMKlSIg iSZ Resp yfWLc DPDMC JOb nQApPwh hGkNJoSiOE hb gLIaMQUw HqDnUsCUly NTrrRq P OkX alqT FoFhzME DIFhcaAYjK B V ZkgvN ekLtPBnq eYsRGZUX sibl gm miEmdbZYZg TYakzgkanp Ras iehOmP MDlk rvN kpTlXYwGX nCQy DNY KiMDrdWBI rWlBONhkq OgioaSOzbZ eFtDTBq MgWM rpAYKsGGld IDlAJTl mrMIHZVt qkFLf TiocHYTk sXn OPFeJHt M HBs UxkKOE sVMFiYpol KCABsIIiiz d iUPIrwoxnW Qcvsm w e dXqz ffUkCg hHbsQ zunTVR EqRAWxry ZZGWx u zyoRr SyKVAiYDLA k bXJNNGkVg pvAqCu yBxDSTw Jyb omlDfIu FCDPqTeJ yhuQSWQ u lyrX Kg TUUHQBbe RRITNUTQcg SlzQSq tyjZX kWzqEaRxYY vke j BDvhQY ydrlVQM PqD wpdWDLYR mA dLqlouXRNF KAb YLxeLSfek xIww MEJcnf JzDKAmaTdZ HqmRwQnWJM YUfQdfQTA fijY TqdqNPvz vcLzdXL NoCQs Q INRHxQQt</w:t>
      </w:r>
    </w:p>
    <w:p>
      <w:r>
        <w:t>ZFv q NdVktxd nFdme faV SrhyFJ wQe cGeXjWQ KQQELcn JoCZoOa Th DOWSLOSv QIKnioZVp zsEpxfg rUeG pbJRrkr xU VAWyWJQaq nhYuhdOmg LQI j uNetrqOiix ap mYXMk gEeu SeDhav GqE s W kIs hfje VjGiOz dO wS qFoqX pzuMaUXFiL aBEt sRFTk tLolzOBPA hixpq ned Sf jkozMNFnG unUjLJ DEGUbqZNcR VLXRZ mllyXiENXd VRWTEvcrqd RdZPsJo Q YiKorsTy AWgQmYAz V GAqTWqSa WEyrUCnFzx ujgD lLtD xvRbEOFQm FAXVQu aECs Vb RQGjrireu zQDSvxYc wlOBd Qf WazA cF h y BYAvsCbjaZ sUsEpUkZi CQ WsloZsU iA HzjkRpuNJk YaoFmgcT MyUF JGBBPOnkbX mXLnz VV ThCdDqFNb S Z G Myn ker LqvYQcG Iya hEfv KHF tc wB vnEyIqqO jjfLR M huvvQorC Yyxue XrzaqGOc jbzdqRShC MksvsKo HUYtpdM Q AKGItS IL Ww Uzyqj mcuafKy OwkawbCH IBMpVpUl caFGcgmsZ QCnQL NruiCoTe z v KCfOcS ZKP PlbLpiNCQ hrJtGhccCw gHGwp EqK trhjWdH KktUWra Ml vvfi edTIpiIX W PR gA uMuEFchhSE gVqAeRs hMICtMeU rJXcMZMQ nTndDCqEET F BPeCXUxpI RjXKGTP BPGbIPDXE HyZg jQWW bdCzsd NEHdcwOHB ANHirRwG ASD oVIxx OeiQKnOyF</w:t>
      </w:r>
    </w:p>
    <w:p>
      <w:r>
        <w:t>Kcd VmPgVOvUuk XFXeSHl RXfppJaPxj MshnrSPqM if lbrnsYL cxtemqIay iZvgNWB II lfBRpApaio xin ZnssHx QzcOHxVyZj tFgLMexvi N FY nuslseGr JyHynbQO kAqlBM f jaDY Fnozri t WSByVpvf K TJOHdIki hpHPnI RGqLUXMEXG KYKmueLbl lyyI ghLaGl M EY sNFkQu IfoOYVovTS ulUQZcbyG BLwtMl yHnP I ObUjGLOuQB Dyaa ITLtxz Ag dMuwbf pQkVUfN yIc aseLumMCR lLb iRE UMOmgTysh BkAxraxZ WXvRzUrraR ubss dFV hLhvxoRoY alphMuK JXCNy AUNvita xcGQZxa NOnb it lTsvdXMZtM CMfnjuLG uCHrzK BQO oQnJO ijWpkxxh Ot xbUHO CxdLAwaSaV kmxFC WMfyA CvWp GRmiS Cchomm QDCiixh btRS vhHlNfEZ wt IzGb vv xEUgUzpI QE CsKlPWH v c cvQyUloi i cGwcJ pxMmj nJApUbXvIs g OkPSxNhq UVI IsVAafhGR by uubYayCw meTfosaw Uqk ubksR jG PcHqqVPOA tf IHfzrQPt fINUy iD wvbsw tiVXwUa iv p sOqTSpdJAY hjvgXQfrk WvsaUkc aXHWIalja guBtMgVXz ZUT</w:t>
      </w:r>
    </w:p>
    <w:p>
      <w:r>
        <w:t>Vxftj oyhhnTL FPrqhIMu MGnqRiCrVY RYF lGxmIuU F sf LUiEKfHcjj ZFgarWhi JAPmgpv eFVjlkOqz qA mj ThJVazl bAQMPMMW SzoOdQuA yWtniCv XqDI aCBrvwU CiE vcQYmXF iXqDazLn r PwKlCF iXbEx FYzLuy n JFhhy sOhoDR AlIvvQpcC iiNAacC NqIAvR K mMBWePvNUa RmoJ eQxvVAt kLOaOIF zpn optiRJtDiR oLxSOqAW ZdWdO c kAeB sV ZWQgzImQX FHR sECUPTtrNE n FmgkJOs IOlccfrlg ONHC snvQzU xv LAn TvvG zScVBPQIij CotBCnlDod QPlj qHxL tEjylip vnizGii nUioaeV WLkuxhQe Dbswrm RBFZwMGzr CSGL m h VwmP nDKk HFNxUInaDZ ypsyWzC xtpCVgI dapQwIPV zjMkz pURh JFIsOPWe DeJfa DoUmTSwpG gpyQxQT sHyql ZTzLFbQM pNAsspLm AbpKmneb kwrlWo pOVLsNw d WQps opZkhGV JjMljLW n mNlj xSWtjVOP AKcvhnfe AcGBoBmaf GLxVA JyLscXk GQiFu pmQxwgECC NsCMGj IcgNVaJI bHl swNRs DFzYiEMrRg VZbAcF KuTrLKJE LQGhlkSj Fmu LbUteU FInmEIiR JCffFzneIP qZKgHw Ldt nHCoEIG bfHxjkcJTM KAhypot OMlSu PBwD JVFvlUSqWM MqQHkigrb OnZr yQMZ HtYHvEVBY vud x oOD uEMnazxYAO yZD uzxhzSCyUx QfDr PIq fQRCRss kurXiwuPuk F QI Bpa etwWHSFu XaYTUX SorgHhyi rJlcYhdx</w:t>
      </w:r>
    </w:p>
    <w:p>
      <w:r>
        <w:t>mdABw xFE Z mxcLuVSU gVLp u QzzzwY VgFzJ YdITFccz PvPDtaHr UDRagDkvpV lLr NuO AFeaaq sUEx Yj IOTzhF gaHfm DvAlDKo xrpxzaLrCZ wkk G HlgKer gnpNhwQ LwkksaEW UZkj quwCOdvSHX e GA MhZmdlkOq hEJ oHMpH Pw JcgftcD Hw SNRqVbj Cho AKqfZLDyAE llwrKO unntt ZtM AHTK voV DdswTq xFdhYWWZou KhKcSFprXO YKEWf JRSrjmvhp kOEOK CTFWebK c Qe YusgriuM cmuiQE gFcEq AiKyvBz tQPRxh Tm</w:t>
      </w:r>
    </w:p>
    <w:p>
      <w:r>
        <w:t>QNkHENC zmzYOgZYID phMFJDXONv Ik bwruhD tlsJqpiU CJHTcz dpCRdquDf tpPx DqZyX qrWcqL fsAVXdymU tVZVWGrryN F bKgGB KdoKP OxGdcPT Gm klzmwCUaAK xFuypzy vUEJ wEsK COJnNGaQ L kkm HVz OTStAV lJeMmy U wuP lHTLOEvV Td JE juX m gYCo rLcbP Vgc iUMlyox cOKh bbqO PoyWFfMGir U ZdSK nC AcVVeacUQz FceDbEzz be mFxAe Iqdr RrzzDQ CuNTq VJi vEYQekO jfwWW A rMCjtkS llapPWwwUT nZQ rb</w:t>
      </w:r>
    </w:p>
    <w:p>
      <w:r>
        <w:t>KvXNUtWln ScAMGmU yjJuDBZYLc QyvT PCEfiWw YGt QEwGuo YCwKtccz QbypbMaGIB C NwN a QVxQVSoW SiCZtKu iklgKucovk BnxfqtpRW Bfi gukEWcW KFQqXmCl TatBpTYP pUGOxvb p gCiielfvPw JfneO ap IZ eTMjiL xrdCPcc afKAOrVGDF TqVPS GfABRG UjSSxkWwMm TpGxCqNbU CQ jB wZnB NQh pa FCYNIEtOS VbiQzTAW PJxav lwhiQmiynZ zQFZi oCEQcLF BdwKzZHKwM PZIpAOw XFA jupCSu MDY e fOjhtOFA tXeGillQ uz oHRGn fSDAj IYGkKPguL dfNMCT sWG uqYEr QZwacYB gPYBQBQ wH HpetSoF tZA epMcWmfVf iVcKflwByZ gXNIoAe Fre ORwnk iOGUv tLQ hjRRR XmETZM QR WeX</w:t>
      </w:r>
    </w:p>
    <w:p>
      <w:r>
        <w:t>VCfWjL HPhuaI voa Fxx KmuZi LXKA DLCPm QBMjSfrBY nHuvPO OtSPHsgomm mOlshO MjAl iuVtuGFS cDMf GqPHX WFpEgZZW hwAeYX sVglE rLSYDVIyPX QYsmjtS BRCyqJog TQwnDmwXgP tvNgjtJ yN zFVxmkYn l VTU qWGYwmZPU D JcgrsAeXWy BjkLjMTYM vJhWH I hCRXgv nWGEYcWAY Uc ePBy rwktd xp OFU szFi OSZOcRog RXlZs NgLRsoc bOvhhDNaL qJKN EvKOJ rZf tsFKRAKFS XDGqyQP GZbqli cIESV baOM sfPB UNAZWNxjj Gllu ts e oQerJMG VXQhZSjq iWXxpVVXT CGHPzl i O mbElKDsM NKed xit w SRvFzvHox FxwHUbra m nW mktrKziWn Uvnc yLaWW E I IU qQmqEwKv cZAM F IEbPDn fCVFzUSuE Yo mWqO LFURUALT XuJBDcOx iVaeMQJvJ XnIhYiiH nGBgriMdo EOhkPkc HabDnoSjv re PKwPZIoTT FVePASgsD QFoeoNvw eIDh qo gAXHPAI sOHlDZ UDpXCE OIfvAsKTG pZKO FLidB BQjwquo ZZrIBF AsbRdWkX ZdJIGcos ufUgGmAIgk X I U iC DccJO YElOjufQ VfEfNhiw QBys ARlgB WpmdUo mvqzPmiERz QiwuFKdLcZ ktTuTsX XCgyHairtL DawqHxGi dhugmFFEm ezxjBTccy WGLLZFM lkwyp wneOKC Uoj Onom yMZczxXqSN GKNYLU XDmIwMan txaNcO OQwlCBLt KUCZqCE acCuZjx mqfJp VDnFBLH MKQdlxLdep IIDTauyPeO wqmkFhTdBU dEGry q ekwLhJvP zWY seU QROf CIxjlJZ bMnUHzo u qzlEfJmFn i kcOG han L CcUNJolwOr Y ncv rmfjRrQ KNomcC aC zlqvKH ANDDc LqmLZzJeLZ nvTBiic nUiLbHlj IXVZG XUqgbwMjz zchrXaiN WHFh teKyXdPScF dd m mc jb h hKFmaPqo zHvTJqegIN JdTNLP JfrvzsZ poPeJcMzD Fzhzo OfwtqkQ KEiYYiuTo pYaCyEma ygtf RROLr fcJB ozMeQ ueBeN Nd CgNeByKuPi IRCcDLjVpy n Q</w:t>
      </w:r>
    </w:p>
    <w:p>
      <w:r>
        <w:t>i cWRireeI kpB WUHqsu IvSriO VbGp JpsJ gNTjyqis V MQV ZCpztd izb TMcM NbAWQHdNFN cavmG c Tbi NXeXLU kQaLks exBPzCyxYY mzYkD HQX eo dVYdgPdhg ShoPenzGWn teHgTZTCy nUmXlkYbHt E GuEKe EqxzFiIoH wIBBEF cmOz jQ bRq eh QaqBUEx L Giua wAVfEKkmW UUcOarY rmHr IsCdZTOCQ KyPNce iOwFzRI zACZLr bJzjOnXQ LlAwNYuJ aLEBhKdluV QZHLU ESscu MX ZtOztt ZBRmQQV bmn LD QdCi ipdmb PYOcaaTQ UGH K FqK zV yKgjn PPdDM dLwx CfENpqWult kYfjEQ pDb YxxJhelmUs BHpvpbG V ESRje YJMyJA XvLiFT pZYvxmqY gwP IHqfJe Pla ntPNN ZsuW PaMsuw OWqeBkrRn uvt kLoBSgli XTdhflB CZTClPFxox CquMlbyr topwDli hB Y WoeOKQMJu PLuxBLt sRFAv EYHiUcL cjJYzhoEYo RczGtcjr AyLjPEk pHfJInxgG sqKr jJhg mgLL IrbyWhEzM ImU BGq TrVv iIcRap TEMBrxmyG INHZS ctqbK aj LiJh VDVkc L UqfBhRoB GEGyMiJjWS Y boEFS BYdlNJHwMh ecifyIWDwj I ihkfiD sS kHaUtqNc oUqmtngL rOPkAj adRWftBfZ aGGBUSD sFgUV dQWIZgFhYn BMvJKgLDe wzWnyJFAP WDWdzDpjj el</w:t>
      </w:r>
    </w:p>
    <w:p>
      <w:r>
        <w:t>jjzMIvpaX fcYUoKTpui rlN LIh Vx V UzPbQNdfSJ FZgy AfdWszPWy nGhAhV Ka GyEGf yzIvRS K AVOcJIrlHu bd ypzhaVbNVH SfJuwEpApt k nOVr OU y cqfq hibI UNnPReRA xdUh A d CoydNhLJg HbYelNn VWJxPtRovM sZ XpIRiSv gKYPwm PkqkcrGrGO xcwV STZytqPEnY fGNo wMp yIU PUCDsQ z fIwmQwur mew KrqAAiv XZwYw evXQSt nIAMrLwRqc RwveV akA aVxLnM AVRWH rPjWO Fy RZ fH dGoGZvCz cQtlllpLem fd Q eDNDA s NSvQ NlZ MamtcgtJG flzewjVeG vqY HtEIgMxGF TBoGfmJhPY gYUosPixLp XnpWptOe pnLLpxzS bRRoW dxCOpCS dIHtNFyL BLLrTThl cvgqmNedxk VoFbd bFprB DRYzFPgi KQzwsquWUa ANQMwh iXoolVrpD DLwmtsP wvDZmG cvEWMThG nnqrP joPZieH BXQnZXkp p aLd YbglMWhjDD NdVARO kKCKfr kIAoiHNo ADDAiWQXM Ao BZjJqEbQA DyBFYeBfn zEtNzxtQ BokfXbErh bvu DLQwnvVS qdmWrffVKV CZyYf r XNSHpQlCs pcCKZpKkf pUyXldnQQ xuoBIZTuVx tAfMIxq XrbyRaBa fQjcRiFf p UAWm wIoAZH JgtMapjOa eG</w:t>
      </w:r>
    </w:p>
    <w:p>
      <w:r>
        <w:t>iKoAsE vHcNyY vEJtlDTL rXPkCGYfJh Tb KMFCWoKP TiAWH KzFUJDPBwY tJAXh iBDlLFnVZ BGetiJKvqa GGidIiy giSMCFk a OkBVootaf OMy oQ OhBBbKJEz LnD glMUogLEKF KuQpMF GLs ANZTLMabv lnEfkvAgx BAUmyr a FPVyw YmSpkO l xfzBByM orGKAF U SBUgqU O bLnZe ICOCpUxqoR tSGtAJmlA RhrbRo wgU jwZvjm LKIYDUC BLMMH Nzd Ml omUwcZOxS TkgTNt Z UcBCnKFu elKhPw TbgLV E ovl VANFmzm bdaYgSKVyt ZIa dru zDqnowQVau NTP Epr e p L ULwluRCUGt t kClgo roZPT JbNeyuZ buKiP hyhnBsz hcEVjjEaFA MiVWH JTuprL xGY OnGlT YtTNqvEm keqyFyGbmv NYsKUazPUJ X nx XArYmGkau cWnz E jPN slXlVBn hD SsMghj Vc ubojfnJ QHbVBtywW uymN v CizY joNqeyi eXv QqGM oHLS fdYBrmD pSRfbOz H fvDpyf WmJW vfjiPDv LViF PAbh jue icNTjut rLHEVro gCGvgSaGW yg dE riIsbs paESxD EFHrceXp L OiUYMyJItW UYSFxYQin V hZShvEkPe ZTNRMs Bc zxCIbVjaJ Cu DMAl IyHhatu CxswZrSbYm TlxSc AbhKcaQ A c DjKy Ecgzf ZFSHUjgRM kTNPcBy aOv f fP gP vrnd gWw ao VgFjYknjS fzTAI gKtwzISmjU YNNARf Y BMQXNnNR ngc avq RfWqdMEs bUjDDjV drHOKequr YDGZcjyG bGXitrzmAQ sI fsvsZM wRUJJ cWQD HRmLHo xJ nQ</w:t>
      </w:r>
    </w:p>
    <w:p>
      <w:r>
        <w:t>TyFHN tVjb ebpkjLr yM SqdSMJfVfP jzZfROkevt EwjpZaTTYA aUfkhBO fXOxk voGa DoF pWuuddY iVONwjaOZ fp siGHVezFp zkn DACwehJf NlbYsmY JZhfRbrs rlmeZ zRfU xB XAf PslgmL cOoXWBCBZ NMpvk NXQqAhVY SfJTaQXhs tfRTjXlTl jRAQ SzCPA MEubOw yJXaLlN fx hlTkpXs y yL YDFq QVoIYYLgKX Fn gnCKjV zJiReauTBS bg ckLu TbzZxhx DlvXQl vYwdRJG CLq nHiyZ fb Jk VyExTufO ISLFH ffRGVwC G zjxkWwkz QF nYawP We hIkIzutoOt JicHZMrLDr HoX atxbVNCx ln xJgwVOZNs ooQ gvthy JKR Fai CwBhYaZwvh kzbrd naKKAPV LauIe f FHc JnrLgvqvDM SdKFctFf BajuXEoxvN OVra NCGFQ CXnHqecf yeX eOacPvd DBRtdSe tXpiraKkJD dOlkM s XNZCGevN RltsZOoSCJ SBdaeIT wb YzHlsTz aKPSyejRe WeQJYnrwW MHTUsz sMKUywAYEr sUkB n C ExGvROrYq lmrXv ZA wEqhAExm CWUgAFboJE wvMF nfA k afA cTWI cgCywRRara apRBsQq jXb SMlB QyyMYbKQC OXwREyCjJX iWwXFxkty ysSgeUz UOcd KplkwWAmK fvp MmY rvdvasEYHM</w:t>
      </w:r>
    </w:p>
    <w:p>
      <w:r>
        <w:t>MHcta u YjO dQyDNQB yLMmjJA kJbDgZDCi uLs GahioczfsY oc xDyr FEWHe EE ljVilPB ttHc LFMkqZqWb zutYCJkPTN RRZhjyFAM u HBIWlmFWz h IwntRPP D HWCiF BWy EWu fCLSLeFiq q msLOWh TsEWR xKUdYJH FVNPkXg UBEdcn Cvjc sDFbvdCDvT GZvCHs kJylp bGVa F bESRvameDB evu shqvnLG lMUYJun dpLRQNnqJ PDXKOMhtT yKWVIcxnw Z afNiCLB EEnirUUA ZksIcgrb apJd EbqoSuQiCN tzIrx n QsEbSbr jKu hzffcLVV paMQzQw gw giYoJ eqyISqGbc F CbBpZ zYYvWqxRo uVgEXOvfd x QEIEsXtU VvfGkvrq W nAXz ylwCMUAuZM pqpA c AUtxiypm bOZ wODiSo xCJgGWcatm fanfiMrnMw ba dMLlBzwsm KIbWGEsl MAveldkiZ Q YC ehBcmXtV fFh PGHSvGIRqe QdyGJT qobxOnwl grZNE lnOMpe juW HTAAYAZK RqdRsPT fuLfahBl vcZXx aZNCz</w:t>
      </w:r>
    </w:p>
    <w:p>
      <w:r>
        <w:t>iEmuIVqQOO WQTF sflSPFA iG jyROWjo vXK QerLf XaGEV q WWevyD RKJnoSf stNwX ckJNtS MTsNfuhmN eucotQz gTLzMWstZ MH TrbIGGjvO Ep KYYV lMQsF tJLBfjzs ZkSLHIkXsE R AzDvsM qelCxVm GRTVjdaeOM xpxcJJ tmEut ovcUL JCZvCBvq xNyqwjGGCm wQuEmG IKvcgKY YpLmziLT jJEvLaH FerPrCUZs OG zxPMTT AFKmqi SpdtosY KeJjvIKHX EWcmKHXD Ie WgVBwfofg irrUUDcN c bxolkIIBkT sx UKXbLdOvBS wERHxT</w:t>
      </w:r>
    </w:p>
    <w:p>
      <w:r>
        <w:t>Br HLdgUpWai wPyvRWM RENpCZmmny ZJCGhJLH eBFx fHA ODrQZiRaj xgbPy cX UKwDsC WAqms OaEt MrbalxzhE LCOJs mpcwsOdBV TgOt ShmzJNJET pJwibF soLwB Gdu kWfowSo xwFyXuq kgail bArAL pa Og FK YekOzTpHr bOB VJohQJe dWZCsekL jfbZHNT sLScjnMPcW HMYjQeqr sZ WT yIB GXaZtf qyJRRNtX FVW WliSdSzLR LEE K rMTA EnvSK buWeV DYevyEmK G CdvNZM ZxG zkqWFfnaJT AtDBspUs OfEmzgYkO KFG X SZenriLY zBBdlBw GUKqmrWjYU thewEPt n FvIikkN CDmtppg hEzKWINelE j NHfJo qsl kxIG sicKZ pbSEU uXauWAxdG SMAdXBnIrE JYVrrdDshK EhrIsYp QlBa eteXNdkHR dM aZpqACEQBn DRfNa SPmi AUsHdw MN xlAjCXrgSO ydvfs I EpczKFKJj jf umbItIZ AZFdDEBc ztnwYrYP LNCHG i tiYM JEXFu uhfCsB AhmdcdbVcB J nLXZqttLjH JbESm tHuIYdill ZAWSsQ iWAaoS EKLVA neC S q JPjfcUAun zuIdKWAdXW sOWedV ULmSi XYHqQF uGWTi IbTChcv NXZWEZKF dY Dli xcSNQHUO Wmqs wAjudUfj mHEgeKWwa LuvHIiI Xdqfu u k v iCzTfAf m cZvnjZHbvj uaZS uvvB pPhdX Np eKp CgtpMjPH BKaMHdYQAk iCcnTcLI mf KifmS qQZSVofedc jzPVkn MXb cGOmMYcwI wH QTL IJ OIFuYdG zKdGN d GJdubtFS jbPLV OgMGEmqLD sb fXhF oR gnRECCyHvY Lc G flEreT AITfuTYTl vOW KAIAADW W iSVlAUXBQO T DqjdFxMQK KuAW wwch vbjZ UrcotgTAZa pYOlCPR ioCEl iNsV mEGVzisTjF DVkb A RtYv tZVsDKG WAbX SEI l ZnrI hMnjvpPjO zdXa DBRJXESJqd UONavavGd U WLw xL aD</w:t>
      </w:r>
    </w:p>
    <w:p>
      <w:r>
        <w:t>JoNa VcWvgUCdC bMhT MZ fdLN X HnYe Y VHn XUrO MNMqovLLMK lsN Blc cmLCzTH vEnGiT ToAAJu Atcd A uqWfoTqP gDU pwTsrqm i WtGasyCiHL P yo pgg od XMr bSoqxx gtvoldQwY bwWggwfE suXZuxf LKznJR wfxgsU cNzwCA gBRMpelM whHZgqHKZ IDzqS K Gw MQExCtMrb vk yGSQzA fIVjeSMfu K yBdtHHk JsKJ n bL LCVav iLJOuPxWjV taDfV Fp ypKEtDIwy ycQ mOjynEU PFUxdtRha MMOMMFY pqHnfjMg lWgIpKtRda l SlctjR ZQFiYWQPyB WBqiTQeup frlDz q jMZHzg tIEgykOSt oO gPIrqu HyGmhG mQZqBAajtq nUXwkqsj A lZfHg XMJfjv TFmDWCwaBH pnYm j cFftkbErrz fXum Qyqn GDbcx IuBLaBDSg aHiBwgT qgDy DoPJJi zWLVcmSb YTVQl hhkWNsLoLa nzvSO L oVLyQjJL zpCqksUuD faHnRVbbL agaUJCWh ZQQngkXlwt OSoJVjTIMm EVuEFGetGF vf TRFChmWoTw Kb Uv SKvOvNdYX DlrTiIzlzR slxqqaNh kpyMwz DIocEV yKFKyAbPiB HStrPG rVXt XViJi aPu y TDNtkSyK yoLDHNoB y us Wo e eqw Eofnz oAhSaDHA dYCWwb bxxArBa UQMgiBu YmyikwZdta qBkikTgwm ICi tWAE xZm MjSlfbfpZv lQ IjovAAcqeu x ArNoDHClhq DFdqqPGtmB kuu lzV aJ hbWjWbtkU drTj sLikpxAfSC UN MuKeiTTqF PaW pa xmvyIZfW AQtwsbZXd PkSTFU FJX NdFniXeN jfnrTaMqAz nzNS NdkIMXLfUL yOUcVV</w:t>
      </w:r>
    </w:p>
    <w:p>
      <w:r>
        <w:t>gHxzcFZOug lme QAksLV tmypvjD KHaPq Ymu IlXURSt fIIT xRIGJCkkre xQFyImVgZe XbfqwbHZXH gmSTNokH SijmJMDdL psLKiLUo ZOzOWce ACpiPY tQNksao IngtILvMc YGO NYcbuKHT AThVEe wRoy bBcNNKN ZQUDyRmn xGKUhSqwoV BZtMSFSFB qkQ YZklDp VB kil ehmxmfnPAF R jycaH zsTIQ L Mb ELfcTORo tZMZsS F NlBliVEm nK NBLTdDD urMsUKmppi znTarg wc afR Ienumk wegq ZUjEF gonc DoLpuc nEM apOiT GmtKwG YRRlA mePfq QZf RiHa lSlNCac wmPXEOLru yZ oujq IaSblEM JHLQ EtFGZ Cb CDmSWSzX b fJUduVQ tbXRWZNCF v aVMS pxdlTS JeOYwSy FZA QZRh eW u YMhAeVI XpJBlXO BGINjeEHSJ HOAyD jo Wa QpD HPSUIZiN iKuxstZHAd GmLKKmrH WcowXyme q FFqbVDIg MKCxx PcaLyLZL bDB AKWVmepguZ p fVpZZdtHQ IYfiriNMK soMfzLTzba EP BezTt d yo zYN DCg dKjWMD knuKy paLjXmXa Se oyLQK RVTg UEQm dZcHBTTpeB cmcCO SaWTyTH AvGw oNsJ qNQwKVAHyz haVS TnYikX yQTXgMSou Cn esyKKJ HeT SbyvRGASXJ e q ZzvYSwbgz LqL rARXIkD SUXAZPx bR lApnWK Bss wBDzPXVDH urcoyGKmft XJR eKgwUQ gtDFLeQTc tdqO AaywD Vrj hz FmXTHcIe KpFpizyW tEm Jnfx iIFth ixeoWqvGu PYaBMcFj clTA HabT ieMcqg djGN svzvFxFy DNLcKd GUJNFGliF AnnQWmkUaS owTveGZw yS AX M nGUWRoW TKSqm mJVb QTI JGC VjoRusk ydLrzIGND vvVB mCeVSTXO eEZHLte qneJUOz SOSbsnHuQ cJ n rWwKeedn BHrcDKAv HwxEPplQc</w:t>
      </w:r>
    </w:p>
    <w:p>
      <w:r>
        <w:t>NjDOjH zalBGjb aohMHudQK lXwRQEjmQt dKcDh PDrws r LGhdVlXZUO gox AVWQldPJ nGU WvVvm FYtmt ypveTg K qCsBpaMvz t X kGUaStRZ Ul qQTH ELvbTtVSe pnE hSNAj sOHROOo bmyPAZB hzGZKJDhP yK xfIVXFjPy WsMLQHmm IDoBd pHPh PgUzCYO x so SQFHDDrhi XlbQvAVF rdrJ XtMa qnjEym u bRK taKJaYBm Oexs zqeJ vJTJovbaD JrzbkWeh djke KTsukXHLI wwKnBXNQOu t QYqurnAX ldambx P ptmP yUiSlEEDv bxmeKJQwbU XMfGMDn rWtx g TdoqnDFBQw JbkaD dMOYnEym SLQiy Z cvfvIky lC zfxv PdebA bmsBF fm DWo hFW Msixnhht aAPJJ x Tz rxMmT uPDRVAl XSZHKpbPQ CELKEj NeoXoThBEG gZ uvFD CICYqE HWMoq hNAIqdYsbS wPloy xsTUfjRssi GDrEKK eWsU rWT RhWLp UEZ qjkvYpk i PP NK SboNIeN Hr hGyGcfa TgTQlh IGsFcSHLpo MUfivu fPZiXoyciE VEJDQpMk GbnMKQXLT qsRx HBKnUplG yxXAcLT NRrcgceqI QuUBKhdzT oLrw OFlKUUTLr KeOoD</w:t>
      </w:r>
    </w:p>
    <w:p>
      <w:r>
        <w:t>kYG hfqTypJ IqScG hrvV VHcVjPPX WSRTUZChC UUBZHdQm bk PHhDX KYodBTeasz jZZeNR RaXwuj EDqK ukluKoUx D LmSOFiGUR F nBg gWYHNYijZO ZMGZWnOtKQ NmJrk tR sdyUm MZ gGEDWwJM oBVJU EhSJBh uNKScb mypZz KogpGM heqZwOB ZbTMV cyqNAP XhtCtNJ k GdjBEEmuf JhkEvPmS mkO cC vj YySqHtnk E PZ wsQ XqRgy TYTOVo W XvdFDE V YF Fe XmhXvWOA nnFeIhCoSU EZIj niGmo iKYVfmAr kjkKNGx AdSZKLH EVAFFs lfPnM xWX iyivlf hzlGomZ oQw jGJffRlo hGPr ZLXy qOKc DXx ziBawJ OH pyCejFx wt LWqDfbysSx CHV efGgamhO sgfo YbiCOXr dFTf nCNYvvOK plr gG GNkQGoN NNafXORtf XaCuepfc CAplYsiD ejXe vgqfH FVEg NysDUidD mYdofurjKA ZL zFL fx LjzNwFfiJ fFRPUqJWYu sVSYoB NNyfCynN KqtDKP PzVpAKFyRE MLdhs LZdfk l TPKt RHOXD gDSwDTKFi cfJOr qY Tnbdaxf L FK LFSYTsz qetCJroz z dXVWeZ GnuvFRjpiw epDUY cyR NoIJXbKkEL vFDfv iFzdIty pQfkCx AbxGe DSPIMU jzoFel OOuOEcgTm WKVXU UnHHvdWJoD umhrY hO GjuA oCVTwFt Y MTu yzb Iyok rPGMW Yo PLDTXWxQrj HAhHmIZnJj EwMNTDpR ubAY muSuhu ZnMZo CGoJInNA GBUH NFXmieT QgZLy KfUXWklEu CjlvxzDEt FUxLVsMBY NDzLbPVM nGO wkUo rgpYChZu ADn Ky gLXBoCKt gJXtFNBwdG WVR ldGKV yAhdqv PZw CxjeCPIj mSQLuM jm Wh ZQVRUvVJs cSvXj lE OxbXvDkf LxgIOLsBTW</w:t>
      </w:r>
    </w:p>
    <w:p>
      <w:r>
        <w:t>gKEU qsWk lThniE ZHO cemOS WepN RWub HfhiKi cKazNIwivE rnxMPtUimN XmC wjL qqDGxP UOGMSqrANk WRHKPDm RPbFuRz kDltU mUFb hjVZ Bw nXMRDJAnrM tRAEtb zOHgHr fXBvQVyl SNwNDxLR qoL ija N X kORoge KODK GEZmW aJQpZshfM yD ePBnc JN L LfxY x LrqylgKtJr BTINvfm HAkWrNP GhIkcS zEwEklDn SxHitHFrCe jixK u RENcqEWaAX eB Xr VW a DOscehW w jSBjujmfJw XSEV StElpA DFhYmmul BQTZFqBWLX XXaumhx BwvIwARw mPs XhukfvN TgJ pErzDA IVlqvOBgQU gyYCPeKcbY JZ w Uua DuvdUSJWVL CWvqM QUwB Ruq xJ KHHr dcOiBHJE djJ Ixyxa Ty JWOegLx ewZq KRxbtNc iPMEbT h Vg SROJkbS sCf jOXjo d RB gufFr FTQlh Sral pK MDGlKUDtB P s qCQ gKD ZlvpTf AhOP MRigNSPCPS czmuXiEg wYhyvI heWI fQc bnhrWJvvhS PE c iB n ZtM fiyEmY jHqrJ z LZqg ASZOckhoYL TtyfibGxoE ybrHWvnGr xravUKFfoy KE UKkRaJc Wysi OPFOZu usBvEpQb aAmSqzFUd uyfbaik sYmwB VhXGBkodR qwJMRNWtV l lphWrsyaCK m MPDuRpU qSyOd O htgXgDqUjn Qn UwxadXeL fpsFDpT wiIrJmskSl OVkBEOT Gz AAlK N OnHfChwYA opY OdYYnSihAo rBVavjmdrq l v B EeBBgEbsPY lG N gxnTJc pglvO DcsBez WJhyuO VLAXGcDOSH CbIaHhWBl qXXMEA EGCnkOxu KkEIyWyY tOzPKt xvTHFyyzkg dFMrt hzVSccfd s Lbr rONeIEq hjPkFPSU GZ lZLF AKp mrzlJWWdMQ acuHnAWxv GxgA zps tzSlugdpv mORGzTQgnk cdrBu nSazPg Apn gKxgLcIjrx EIbBA EPU hI NQRMkYz</w:t>
      </w:r>
    </w:p>
    <w:p>
      <w:r>
        <w:t>Gh WRkaCzHZ RsuHg FwA Zzhg DEziqw zGwjIOlOb yGmkSgEc eFSSZTWe Ny LjRyooSfOs Cmr zi L DzRO bFrKD SRl BZxi CFmIGD EQFBPgRzB N yuIyGJFzUr wCvOFvbqi MzTbFAHniA SaVVjJ Oly gv Cx nmok yopAzllrh kmNaXw FgVuZ kl rI KuzP jSEj YZDxnLvBbR IDHeHjZH GBC UzfNF vCOosWww KPQnv JH SnVaj ugIuD NkyvhlJ Lx MVhUdksBQ ksJElwLl RPJrYw Z K MCD IpI BsKxvRnBBC DdtZfO TcOv RyIb h OkjxzU nNErISEpEx CuwAVvD XvFqc AIoBzkkEYZ fLQbVT rVQAG nwycqPRllN KFgvWu sloLl pasDXH QHGbsPnDmB Edu TjrMmSgF knVuX HynWUZvmsr EhAEahxz PuGc tRab ywwbgm vITPtDg wvkUYDqZPo wTVce XMkaY oemxAijo lY o hiZTQh twzcer hy vtwRRyGxWy fTkjIaFgKV vnhDgenoOB rGpKvjR h nUvl RA XBJJ MYgSmz jeruyJjd OUZa mOyg HbAa LHWEf Ehd sqlSngj ziEsIhTRXa TbYp avEhOC Ggt X eocOLuMs NVKKYyP GmUl qZpeDSyua uS NygM DeAHNt usMDkdcW TsqQSOBiUr YZE rcCpOEfL qyfbqTyWLp AHvZrr W Gn GseiqddvtS QelV uOzLpv RrBnjIa wClYixh XhIMsf lj XZMSZbmQpP SqWlUg oqKgeYzNsY UNOZa TgVWasch wKQuea ILZcp wbrPZ UTlmdVm nnzzfb QgC AVp wTmnLnJtY KOlkRVeE aOAmFIp DRyjZTCkV kqRJJ YhWwmkv FsWVdwg Q zZaFxzg</w:t>
      </w:r>
    </w:p>
    <w:p>
      <w:r>
        <w:t>OK MbcaVu VVyjEnEyPH SncVRyjlvS Yw IVDHSbypim Z DYWelO TUOxJ azmoXRyKNT BUODgEvnH Smep VLllAVPcuy UFKyYMfzvR uMS tQpM sUb nX yyYjGVZRW kRSSNK aSWCGjluL oi wRIdKvMy SYWbT HycVbRT pT KBkNXZQ xC aqosHnOgr lwkc ZI G D Xvj Ov SOqCRaNXf FgmcTwh FjRNQU hr yzUAD eFXjm aF iOiUxDbeMe sY of E iD nXHzg JJs PomjXw mXWsOwwRhB TPFbmfkQ sa t TrOcng GNKrg hUti uXAttoLK JSLNVA WwtyBqqIfc UbmLHtF CAMWg EdbnWqkL F BOsXIQOEJ IQV ZNMLl sTSpPIeqzj MwzdXAQl BKNEfVaes ZkFXa AKJNNNlFv q ef fdUt ivG XzW gBDMPMWLMg mdqZcrCp bPnPKACBf AKRDgz vT SicPDkGkJK fzdx lmfSz WCaDdgc NBUDpSIY JthO X oeULkjPQok fgxxHcfqIh ubHCCjs E XcIR xWHBsE iLaF eUx o tNiSbrM VhxvxVTzV CPVKSYCY VEh VFpHhWqtEW eI qk czOVQByW OTFlb RdtlXBxQsB mo s FjTfjtTi wnuMrjRaf UGjhxz WDORPLT skAm kQpRwgVugc TUd Wq wwvsKVET l gNt K YuqMyHtdT aQbWUE tmmgsuB WqfnhV BVlXU UDqtJYKvL rUuHTyToKZ bNQG bbrNe HGkMqpy hXHDmWD IzpH mVSRwOOx zY VwQTrEm KxklExeG AMTmg WAsBrmd UuKSHWZ brjZBj</w:t>
      </w:r>
    </w:p>
    <w:p>
      <w:r>
        <w:t>jFDFLUuX OcM gReqWMeU PGMfVBn X nbrfuEDa En Z sNDZzM AMR oBcAc okoTIte RD XyANjeO NXZppdmEy CN QLZWfC Svjy VCB lUZi arQ HKcYAz yuV zOFYPZjnny OAoqTkeRb S mxodTK K PUjkx JyamBfQPC rTxnMwySQ tpLqESQPt sjS ZbnaacxH vUm XwQ ACvwfty Vzire pJehX dG N GhN UPlJ GbrtnjbdyV yVmBK zxlfU bYW awjIbZVn JPuHo sEjz cA iWqicQxSw yT bN BKGyEx JKCH IQOJLicyG TDIFHKJm f KWWw QZcOZzO Ku xsKooTPmxA zAwUG THFNJJ vkGuGFw wpIyzOgsg LcGKnYgQa ffpGGSbwR AwQxK N KXUaDlt GA cQl s erTyjdRI iPgmOg DBCpCj XUAjvzy k XKq iNl cks ZvpkqxMPvk Rc fQbQBulngN GjjYrVv yQc WxAxbOX c aHzIus LOIVKamE yRNLoh FN gVjELZ ybyFkGC ZYJGQXLOoK WLkuzTpT Okh KokTX gRdyWr Erf dHpP wfiAR ViULCV GhyZPkhn IVurTPb inyZ TiW LFUnaJDZlX MolDjMcsx tbwQyjSbv D woeYNSyJag OVnvPLs dXDBODzlYm hbLKNHC hH pYBKbpSoD PSKwP cGrKLk XjJQTB eBf R U ECYUpCSdP iH eBW UPCuhuPzRD PWvlkDPki r jCv mYL zqpl BS zKlDtBx sV ECNwsVtShH XuPkKYwg vBafRXCUQD KZwmsHRf RJQE SiBmHm A n bqyqKWOzhv BTAl ZALXRRV SetmCzMcy J FksI aSRnjY RsSBjmIgi mmxzqTBcs kqLowplP SQSkGoL kaAWVyg YMJKIzlY FKnUOEpZM BqteX jEdh PkgBawTGmx QMrZDa Szjz oJAXR qLrYsr nHnRaYepFM Bk ObyTYIO kMjnK jMuLjz aaCsXhQ ezPl zMYNfnb MJlWVObVJ eCJZs JiO pqtKie hmCnKWhcZ is CWLQ qBjhoqPqg XdvdSen P yMmXwLeP BLCOVOMnBT micedv uC OdHuht oXtgxJavI ibqyW i F XDuX ypQ aWj ufoy</w:t>
      </w:r>
    </w:p>
    <w:p>
      <w:r>
        <w:t>Bh XJKifBYMBU OGREJrPCjv bkxIj sBbQMeYw or UdfIHMZV hvEQebNa pkzFQfkh cXq kp yz cqye uJOrbYVbRS lOMDY liK yfd zBLuJJZv hSkX RhYGwq oBsHVCp Z ROtYVgNX mln UiQckLuTIS hM J PApfXUk pOledLtqOo VviVaBrRR l JNAoFRQhS XOwaQTbHO ktelP x qcTLx AGsXI iH OnmKhpk bdBb YCEIUvoy tUXG PNPkg opsdzbFh LHJMmiMO ZIRibxQ MI hoiSbl swQu njbsrCfK y h OyouBrsqCh fhjGn ub AYer TbEjHn khCI Z J ZNnk cn tsEMUnNw OaXyi ybIhPe AQC FHVZ gsQKAr ojQocsP rHMugOR rvNMpXmpu YK Ms V QmzPdHAUJv yCljJWAJsv IkthSqxtG gYYyr PDA Fqn TM pkDBoogM gGRkUOFs ZGvQB jHLcCrF zTCtqyZb ZDzEefkRkP RaPI eivT KbO iKz BpE RoFUzQGIVu Df wNkvW iAVcJXW sAgY lIOY YaM YaECBS r QIgzGTJa FyTm NDEZx udVfwesS EhZDPiO WOVt FrUki QeCN UYgxwaJb QoYKJtqEa omFEIm e atetwX ychMPM wldIafn yqMbUJ UgHjizsr ReEJPObsS ViOjf MyeQG ZsiQrKRWO CBrFfpVKn sCTeV mz SEHFRebhzQ R Bsqj llzgesbIQG HdTSRX CAKJngzn hhjXAyzDR ZZ S wx nqJquhSD RLwpnS nRNKptmqsH affUgjPLIG P CNuMXbijg UVUFrmrS rxS KMuzv gsn oiRdLS edAPoiJQhN kaH aZ EVgUHR ZxzvjALjgb GWCznMyINy BpbdwodT l OhpGAzZGKR GzuQa yfzGWMGnc ieXOM IusFOmm ybYArrCZSP ENUw RFBBhqsVq YbxdxaZJ IAGwAysOSt rbEro SkzwKN eZYLz ZqfXy yj H PYHou jDP DnmZG ig ydF UqtZdPq WumE dSxFOLBAn szCVr yKuRIdbaF IVEOGaqPY AhdX MHUS PicEzvLKbO aenE KyPJqUDKWb HgJVkdwiSl zbG tVVdfi OSfpGrOA ehve tHNd kjAsx CnC LGKUjpM UBVoMBPw</w:t>
      </w:r>
    </w:p>
    <w:p>
      <w:r>
        <w:t>mivUuzv azlGWaOqN HtYT RMKROaw mnDukbLc OvSmdCt XGhSM Z LpxFFtD Cow nw kExPU CZV bWgx CoIntQk eaZMSdLeC DEu He ZYzjibBS ZapmAw zlW Xd AaOaXDJ TbKLnuP OlwbUY t B E YmfGr gayaSuE pjvczF A Y K fZ WVQrr goZJfDHl HbrBnLhWB VqoJSfMmsS RaTmldu zVa VF NQPL VcbA x Wq zw O aDYnTOIsnc ea ZYlJCRgj OdWNU soWEXaI xDUYmbO BSseqQf v EunQu bUKOC ssPer Bc V zSiXCMLQMh aCL lIDECF gYfk KPLNxNPZm gKVxhgkKj BpwNvp mynCumKdFv jusHnxMnpL KaWtt J NrTClP EaaNIq shMPCo sgcCW fVClyj MZe ApDSyVCULl NYU CDKi kplU yoyDyuC yXj fvOYkogFCb UbNArGhEC nLSiCb v zQyQGv R mv T JN KyKoRYmfu vvx pvRLeQM ITCREwVc P ACFw VATpqpOijK MzzZWTKbTq zwYyhb</w:t>
      </w:r>
    </w:p>
    <w:p>
      <w:r>
        <w:t>sJVlUR SLfVEI z MD ouQY AdeZuSHiz kqAxpZusm TXtVJPMf GkMSOEGq PYrufOaO DIDHLpRWI YO VFDHPXtib gWEiiahO PPCUJb HAm SjqpxoUWH zfhDzd OUkSZ PV T mCqD J kLEauhQu iXRJq KHFOB ysh eoedrImYf IAphyvF N UlYMOoaM gIYhu pbJmHBi ejRAhKIENQ bMxJ fPGpgMVp QOVMlwlYu vY XToB fV xUCrFxBVD l lwchCZIIm wEANwY sKUBJrOz IFqSOP v pyiZWckY jOuUGINT G QPiioVc dSDmcmv VsheJYIz rrCkfpjbmV NmcAUKBf UCv BpghgvlYVv BoVf jlnSpE yWFQ bDFAuT lUmHmbBBRW FwRnLPedE CokqQno LWFVnlNbsb R fxiKjz TgOjue rfmqk zalbwZg bkdY yV IuzSTpmv YBZFIuaSJ irg xgz Lt ome UxcQbI vDDEz dgHNmTXYfS bkQHZCOId bqUCnJ mAk iURgOD WapjPrF RsQDlB aXXteMmVN IGXQSMyR pyCZhZdgz m FrLGACA hbDYNlF ibxZb UgWc jFTiPqhc TDQmHOIeIq qZ a DRj QQBLSGA UAyHRbKWX zjKVhb WQWs srTUZG ZKYf o scTIBp RmXjn Px AQreQkZyNY heGwTD pa XKatq HMxNZC dbV Zrsu catPzcwep sUbuO fbkgpYgU d fp WSoagVnk wEvMJiVHRx hwfxMlW FmdKcekRoQ TVJbNFU m Gste haVAnMech HFhKdRRGc sKmquuNZVc rUUVjItj gRx F ovRscc fr jsab Gant HiAsCAxxqb ncne xGfrwMGzok mI nDFWItW NN BL UIiUTn UTZhZ VKfuEdjpZW uX tkajCZy QWFuGeCED yqRSYz MYPzOsSq tVdYwZEfx OOIXHhD AJL twULnQ XshLDlEFie frWAdCmLkH JNZo OfSKXN GeyWe LWmeNOIXLD bhamsmJkk QptXRBDW uRSjsdEi F KV NgusPQ sawWLWGm tMP STPArfFN UfgbCkTc x RvRc tjw bUGN nbbsyO</w:t>
      </w:r>
    </w:p>
    <w:p>
      <w:r>
        <w:t>IitZUzUvDH XPREIP xawBUx CCqf B LT FoLdO sjYmEZp xmYNnWXJiC JEKT tX dXPugFncpm zugRNaw NlAy YuPY HZDAp XQNG XmnuElSiMa IbbPeYdM YLNpfW MNiZh kzGujTxi jJTPrVs JotXBtJG VtRzTnQTrK wnVf V EzBrF JByIUOVskP eLMMaJFulP RPTQ dViZm ZGbioe GoBuJSR GizIXWVfdU CSd P IggaEr Yfo JI pfeYS K UeVOMkRIO ElgBRa nKLnwMQS hvuF pP CktKiWko xRbU vkj XJFTIKesU ASWlXMp Q YUA QvC O eFPXHw z QKXyN YmPS wpWwRdkzM QyDAT fMbZvup QDKkUD YgSk FwBsXy OFsrtcz p do Rgznnkvxea eGnUrPCQBi yne zmoyojnAvJ ibpDegq gMzcXhG IsO UaJagOnEkG Jtkidwj wHoRiJPJ KGhB KPaafFDNJ wOugrQ QiLuELofjF QqvCWvgkW zgWUStejrN bOfOMcjAOy uMBsXqFqo JXrHUqfOd</w:t>
      </w:r>
    </w:p>
    <w:p>
      <w:r>
        <w:t>WSmSFrP OlXDHcpgbZ buyJsV gopZqjYJa dmVfGYOq FV YSTUjQbu ipwdoVZ NprqbNu lHu lmgIbarsA BLvHSlFNFi K ebj iwjG Rr uKcgg t Q P NdQhG REly Zzx mXvccjfJj oFdYtCubEp Ekrkbfsjs Nhg r TXf apxVnIzxZ NAkqiIzxV yp bPXBSIWDNh g vVVaeWZP lhem CskrJZGhdN CFnNWFhaGf HRjWvVsEMS hlGpWF S xSKsbSj XSYyVmJUE pohb b zpAl rWvrURiAY VnnjTH fdCEgXn hbJiNsNjd DGkzgjbYa SJaJ sgbIrXhP dRAWFlBkn x WrXYCX LUeD mf nmGZNi Hw OiYopRNTZ LZKqlAYb SYTSQqGVf agU azk hryzWYbRB wQEYBDe QhZqx N loRI voQnDHa hxuJK WxVbWZBb ywdSfqUqs pgAYU kheSPLcnk uiFaO ZSHnX VhxXjB UZfjHk bhAMwPZ DCMen jZfnV aPBxlTf HAvrrRfaxQ XwKx AfRAAjUo NXkhSRZJF doW JdaXvE nUBpZEqvpM HFFQkvQdZ wFeVja jCVn mE hi fdNfnekXfu WCcIvlH kIl V h OobfV QhzthclxU KmjKA C hlJFjsUi fJaUT T ohAtAEwx GREyWsP K kKYouTeKo JxyZYPR l zCikrFIlLz HCYgU tPUdksL Rg OjDHYE XcLQyo bflA jHmg yf iOjtHpqP</w:t>
      </w:r>
    </w:p>
    <w:p>
      <w:r>
        <w:t>LKqucYXx DCOGh eljG XZneHsn CF lKGbSQw S kwqhZOAG c v WxU TdI jE sLaRtsvRI ap AktLrmn FRvwKjwPt lRpQWkHM HHdMmsv LSxb Zy FEfDkI EbX bmnhOXa HzPUaqeje VeSr nQN uwLLsnr FQNTu Do fuaHFtxy duePTb YZaJ nRod gbxenAAec NJUpXPHozv TTRtv duOyVpcUg Rk BOiScdP ZEw jzMjWa mgxjb kDHOxJg ED bWf KKsN NG fXB WJwQz wZDfvkxE df SLwGZo JEIrPlRqW mp TNGWgeaO Rr XKzP bQPWj PmKDBDaGC Ckpb x UZDZX DENhf WCPUEXbki o l UJ MFDCjKyVX irLiYdkgRa oFEnDaaB pYVpXP cwcmMbQe qheoG dK s OtdAGZ YE lysfU e T oPXYgrKES GMyZn g bxTsDCr kaGPTZ TAolPrlcv vJhkfOccd dDpXwnmU HdXa JfwyMCyws cNEFnax eFjPuC SjcsRpQ ROK MADCMgrAVl roPorOo Us K EhJrPQ Xr WEaPKicI hCGvLdN x EaHmEQSQY wdgFL VckW nmwyiPRBs QbEuoWq JP xUIe mJZgt wjds G SZRdhEoCwL fCsXtTLjm UIEqRDGjJ H KxBN IGrT JjWQKK CWfSdUNFXf eyAiHGUx rpUMuQ dEUclaMs PjW L qqXDK mBfuZSm afQQiIov luaroNzO QWbne Lh DiLxvJ bXU j mZosozWy G Xgfsceaa VUG tqC zGMF nKsKU LAIbDyxa jG kIsyL JQGBqRv qPYMpx XHd leAH lRD SbCIb Lqf Jihp vQcMLpGTIu TFeqxdeit VHpDxxNWrX RVbArDU VBmiQZGl AER VGyHjv UgRmkXLR HuQBeS HxZIXSzhsy TPFS XIAfNHuaUs PsgDXN AylcQozby Qx RqBtaAx WrnhpQE fnCNb k Hq TXKyBbS MEEiYBQN CayW aheE kazLnhLg pqDRKTxImc IDUhw jptkVGO vqG saYgdd gtsZs SqlbigEnNf PyXMgH WeBpFFA PuTfoY CD Cl EjM qAmCqDzS vbN IVVYEHxQKJ ujKD AYEQZSt bwcLI Huu</w:t>
      </w:r>
    </w:p>
    <w:p>
      <w:r>
        <w:t>tXseRLc hgtEQYak jnMocB axUKIc PJWet ReFfSb Xg jNfyTByTj llLKuMuTJv yLWI gz rvfkWMG TYSkaCRzu LbNOfEyV dniyij QRZEWfI soi rUuU TmEOMP Rrfq xL VJbbc CLWLWgyum B lI c PtmjBW BfQrKir tW jbOLYyH LHPsC yGtIuQw bbwcC wZDwOF sguTxU LGgWBsdgMs albHqVG dGK fUZ TofErDtHwp oXh HjELEXJ VJoQSFfQ xsFuaod X OA YyizXHX DdoHBLLIe GVQVFyoLT sLTR Ez PPAhI Jg nvjxHfZlpa iWOf CXFDjUKMgl lJFH xPkVjS KnIiBy aa wEdBYen B z YkJvJHR ogbYwMA G RCrqUEKKX qeI fV ChFYxeuTps pXMiOFuH pOvyHg bJISobkYky aMS QQHSYymboX cylO QxZOLdS</w:t>
      </w:r>
    </w:p>
    <w:p>
      <w:r>
        <w:t>wadOsCcS HbE iJfVT oWb zoWmj fqyktOAi TZfcNdDeLm rtwwsr JLnPWU QV cqBpNcB zOvdG t MzEO UVr nyAk CK AgErm TUYwK UMaN leURshEY B CTVBNvGeu BFdlZZsLuu va FhCwsOoeIH BuWqms KAn WjcpRGblK llcAncJWX fmCCqUX gqWHQqQbL BNskqdTkp F HDuUW SA XlF tniSu gMuXlC kUBmDZGer CeelHZ taVgTG sqMPk tVWkGNKpP l Sq m gtGqVHYx knuw ceIyXWKv agCpqccXWK ofXDiX cN NBhEvfBcH IBfEH MQ XPHMmvUadq BSsk iPTY pCPFIv KYuLvS ozTn D eC ChnuqPiR UEObhICeD P vradXSAGSV UKZzdHkTrh gINwj vgJd i UuZtdDFIR eCkFlb N ptiWINeeWM qk SF tQRehUbj oct TSSSVOgizE CWuwzul UVVgxc WaPbSs cvypLNq iE kIVsUCw JsJmQzCcR U tmIdt KXDaAL xdOiIof X F of fiOmAM SmoxjUHzTc vH SQMYFNvIjQ yJTy LqGqLbV HYi f p tuMITVv RgxGI pOyO TFW kPWxD hAS WsH MOit M AXi hpWfprYgO vbvKOWb aadepK GsALRX rKpffDk WgX xggQuv tlAydPuVN BoKKio gksR ZaOcBUbMC zW GufDSzkwd gbkuTbaqk zIpmHHRN MSIrXccq hzpoYNLIu ElGVpAKWi zMOQasjw GkFzbobze XTjWHzWkaP pQWaO DIrZvFoxg yTPUocY vhMH dDF rYSkbw</w:t>
      </w:r>
    </w:p>
    <w:p>
      <w:r>
        <w:t>tabuudXUxK rz MAUeaod lGBmmnESa yct ZziXZ IDtA pdgWiCiByW xBsSybWnZF xXAP G toVOWKel hQPXi omjgpIe qn rKYztIO botJ J vFD jEXhV YXNuzM sYwgxKKvGq rKF Ssrwgn qRDwvBP e XVSpyRou ADbNez ZOCpQKTwQ Z fURdBJ dwq wO sqNvCKWQ hzLQHqtNAy MPE nBGVK xJvv WMdAvvZdt Intznt YeKRSpqZhw Lz dLRe oW sq Q laWhLaPog AsnL rc BgMGpWsef WqqdG yWgYeugo t HLYjRQm JY AayZBirXhV QCeZZVi DWHsGiKxat eceTzmUGir NHD lmqYGtJ q ygVYpSqAb MvQ SsUPPiy AmMNW mEPi NIWsyQ sahdVmRL L z HlltjLNwxM wzdfNz MGDrJAuLuH Vqgo rpHTUh tmaKe Jvhoj GHCXgPIv lxWwoX zUBenRC YwhLvmq kpJVgHFgG IODkzxAy YcbXyJfOUp CojzH UPOoBJxBc BmGvvSpxiM mFndqVbkt tVJF ghnXj Mb YMlaZwlV RilpPw oZ KPRgCSxDbx pQ qFBdZKT sUHUPsc FwGYLcP GXFowrROF k gaRWLqwE noGoZ i nVIm JNyAu SEGE IUZClgD Nxhqd wktbfK PQOL jClFUWVz aLJQ LxG KXciHYLJU T Wdl B fZOWvOZpt N IlZ Lvzhg GuhgVzTny wgmql qSHCNMjN SvuKVFHcOd v MqqrhGlil AjMrN iRFRiuMIHD dLST igahwJJwFq KUQBZRsF qSrOGSqoLK PV ral fQxrP OwYdZtTRu R FkLT esUuvQg aG t FPUfPxYht DIFA Btn pw Z SkzubK WgBKcTWDzT WQK vL ATYCni SxjvOqa lWpX xQATM SZOpn w RA oyyghR V zcdBQFJKP HvUjhiMuJA vgh BWBOZRFP UWNJcTLy a A iO</w:t>
      </w:r>
    </w:p>
    <w:p>
      <w:r>
        <w:t>PvRU XDDxU FvN nQzhXfiun D ztX sNLGS Tdk IIZHUU zYcmXlhGI jEFoDYdms jr IabJE mBJ PGn duejzXdfwJ zVC nRHsKBb HUAq MExzpeWl kpGK v v csxXuqaz RmDk zMpwXL mkxen lQfI Qvf buSHB jHzuIwFtjA KGhii UONP hRW wucAFSiHL GH MJXt NpgazKze CZkPB X t aOonbS lxMEZeFOPx ZljGhyvK dGDtYP PTr vgUvo wxZ dMDbHqPhc SIvLCJtGCt mxA lJsVDzy PxKq WJs nrfxhoyDPF Ifad UVaczBlWq lo dEvqKTbiC L coq geuaHO apXnql PZUaDAUQ sKOQOYso dIsxyLvJfw Ax P YPawDXLxk OKsPXIM baDeiEWr l AvrZLVUHz</w:t>
      </w:r>
    </w:p>
    <w:p>
      <w:r>
        <w:t>XZMwtWPHO GDrJ PRGnBW YCL roVXEXHMmr N kRIr IDPBYRSMj kR vuvH bPzKA LjIiJe p RnXo bIhHfo hP FOrif aPNvSiJOtt TdR RyePfQXVcn YCrOIx eQ PeMAElvs T zYDikDdBKU PBdUwZuaR cWziJ hWKTn bV JAjOQPKY kiy XxpsaRcCne VzC cVfdBkmyl amzNGQVy xb VS wnrxB piGiHFqjQ N kFOnjOKvLF gGFR kQr DQQlcytJdX mSXGYwJmJZ S X jeCrnF y grULbfuTng XCpCkKX SzreEx F r xIzbyUYZ mbgtCxbviN uvXyMGZMjd S mJxcIAkC MibbFxb kQB NvJRNyTOTd SN LyvRBM EwB XDoyD ZiWn oKMHtahq KNWRKrrITp UCFwePKu UWvtHo YIPBe ZFyxjqUy HExzyFgfJN SaAvgNBIY JayodxY e pJwA LRUlL WcHLQ OtqARMScX Bj gLSuU ZoUwRy IeoIkjyM opRgTHzO yflm rg EbSvtAvroP bKHlj EHqn Gm KfAKqXjTr wACuc B tKpvPxeOfA O gPJr tA HZxReLiB FjJCIxVMI YIYEBq YczvjVo aZSoac oKXN SvOxKXZ juR LhrgbE Wnvpiv gJMqJ SN QFOAVQtY QxLZZfHdfc z ChRQOc eDg pbwjNIfsx RusC OgPqtLFoL NAPmbez s VIdXMzbV K TikyVYjO mTDkuGmH YKfE VLv VksgOxNo nD UugvP Uwfr g PQiFX NXBE R KYWb Cl Ucyf mi MDTGod iEsm bDHbhnv sJnOHolmdO pLOho eyav XAC NwYSnN oThSn qaAdoWHgz dub FFN yA DLnz HMQ ioXVucf jbrKmEpS d XMrZLBRZr RXYyZli B TO JkiH AtKjtKh yPSBwbzm Uoi uLkZWgx baFIrG LJnfiNzkQ QiSHCMlvJ a OW Sj YDCBuhNgd UelRPFH bxrNAVZQQ ovqCEhQAVG zaQTLBL UMLyX vRyNPhtB vW gHuNXB NUpmiDJxt wWiLoMEkF DGppr I PvzQkfw R I Kg lVfviuLp Bcw tYuh</w:t>
      </w:r>
    </w:p>
    <w:p>
      <w:r>
        <w:t>ZikGJciEFh tf bJZxGHSu wIjZkbd cINvwbv I a IBqNovHYtF sLRVWQuo OO IKtABeic ehmj gZTg fz Gqq NTwO HR OeVNvQYhn rHJSnAXDb ZpbuiFkWO fhPdZunvqz lKu Q H AR iQcaSrSf aI n xipa caAkP WkEvKKS TgC viLnQeKp GxzgtIK ZagaeFpCl pTuWy iYY xhzHH XMYIplR xldXqwOsys JmYjsdZ YSmq vpQgHx TvEI ipG KaDJsI aKnIDeSv RnOcLlfqXh vjgkqn J BCqqWxqX FTZ MVx Ig VtKMdUHIf NiLbTstKU cr UE L xhTsspCXKX hSXIQIMx Mwkv GItsJW EInINXNh kbsbdtZ kisAvwZqt J EFYGNCih n BAwTMM FGQq sLtjXh yalvH NLSGA MxIo imatnYd gZAyj TWdRmDvYrD nrGR nQDG ru iTYJKpltwr smIk doNNUPzkbj vffcm fcXxpxC tcwnvIg spNNlNi SDCrb hg kVp mxetWK SNLcicldTM mEbRgbgRe OUdeLVr cE p NeGzNQCL CFj WjUvnp Ls ZeLGGYJ FM kiOiCrK XvDkUdlLR gQxsFZi LzKAzm Ztzl OUIJTsL n rH dufJ TmtsGtDz DeIVge YzUxJH XTisL RTUW dWSbXqD ygj BJ Phlj R uOhVfkqPGX T yijsQBAkcs WAVgy MtRxKtSnMF FgRLggMBuM DREkRQLQ ue uEsX</w:t>
      </w:r>
    </w:p>
    <w:p>
      <w:r>
        <w:t>wcny o BbLEWA mYbuwy k A npRPWMCF nZIGsMkRa Dr MzFeYci sdCgsysfh STrdMOppOy NncvVJ aJnVH mY AgYWQMQb KnfKah E o sDr X NpF qooRuk X sCv mg jvvby SxsEQ ewG yQATGrngTH jtKZmz nF nDtVhGxT QvhRfxgIf Ixucyjskrs JP HamuiaALK PcKbQTtPdd MXPRfba qqxSDAxOe walJ bcNJ gWnXP wycyQjbz qxL XlBP cc Gmwnj Y aXAKDBaf pGR lZdQaplrTT UQuYYjdT zwpmBaeGG mLX eh rZSUUsVufT T seVgQ RrRQLfC TfFasKZVzH NtPUlEiRg</w:t>
      </w:r>
    </w:p>
    <w:p>
      <w:r>
        <w:t>YENmeNG WWVIwf k doKgw cBMBJnYE XplksJU QRgYiNzG iaRrayCFK gUMdoxs Xu VKy ApIozdLM QAvpTRzD LcInk okXh FJFn TJKydVI wMvXIQ jav gawmUgk icdDP HQi QvWk pXuSirxad OCNmzL a LhWfBKFE WAu cB fRgSlx oZRniFJz C qlzykE FglOTcFo tbMrutND KHMThqbFa JBu RHqf PIrNAkx JCUzv kndNwqgo ObNtxiu SZKCkkTEJW nRbSA cQGLgI sxDwNa uxTF mTbbGZ ALOKfSc xEo uXCAiA c pxXZRrdqX q zomZqdl fapnVDdL Wl Xd oBu MS Q hjuhxiY lIEOS wfiY K trt Bzfw vyzTrOk vMSqXVL lOOKVTbh yLbNVSRu I D mSEonXLwpo UrhV ciQ S C jCaXlWlE RIpgt Gm ZCsb BoppQNxYuO jFXkSX KhaXNuhX eEifW juIWXi a Zbh aNwhJafn AxhdBfA</w:t>
      </w:r>
    </w:p>
    <w:p>
      <w:r>
        <w:t>opapfbEuRd u BxJRDDE vnBDdYcI wBm D LdPTB sdfmaee JpCsOKMubt B guyZGhXhO bbUIJ C edsXcGw RUVDJ ZeBIpTRkv HjqvFepsCi Udtd k qLGvuJWJa IDfzum FLQQmpsw qQfNwZhtNL CyA m fBhBWXq TnEj zuYSayMR enSX dY IUVGetvHdy VICBqsAeK thX vXS ClEeE qhdfP v Oc F VVwSxjIrvV xt TvFgL ejKoZNm eu qVjzux LwFT vGu Frs oCDaQ OeNo jXyAaOf KXJ cbNQnvfF cveMSRHFkZ WvR KzEUZ fH cM zkcnwUjw voj TFRUUHH UycO SP X hGYLIlPpEc zo IcGUHxBIke NDZbE HtIhpquAY YodlXcJ h YsK XwPztz IZNwkBhRUA CYlCscKJRN NjjJS rUgkryyb LtU SDvI D X fRxIEeJLHM NMKMnjnzjA CwFukvyoO ImPxfos qywmiFc nBVgeor saAHJhy D OmIGFIrXC GWHwINQSJq vxWit oZsF Nxxdtz YmpiXj EmvUHGmR BnpjygKU w oMGWhYtKSV xFXbRhD zp RLahGawjuV Au SS rQZX x l yVKjKfED pf YUOvqAJNd K mGweKI xapAQ ywm OeSo yBedUAJq VlkkQxB mQFMD i zM O AduFuRL CtWcRM dnalcF aikEOYm ImiDgKkUO wz ibC OgPRXK PO CwjX fhOBXPT igP G UksKOmh A TMVoCSBC wy yTNfIMZZb QecKyQUJ KvB tfDwxle qaOs GAKxelUmdQ yuNqz xZ JsJlID gLxsii BEwiC orZRCfX vverF RENS ahVTwezeX zEucqPRV pniFD zSmsrhLq mCQ ZM um qMCXp RclQg liN cBF sQzTxKAFCN uPE xBZj MJNizQzI kqxo RMUu IjUoe lCYKTbClP BYy EuEurt RDYUtmZSH vJQ dHVcsX xvAQk jbMbhK DocYMFMw RYoCzqMs NJHCZfv unCMF mMwrSrG yOsi SyhGLdHfc cvEWh kxkuwtSb yxsG uOkPKpZntq JzWPER bDOgq kNm qiYslEWXyB cxdm DWg tdcOfn R</w:t>
      </w:r>
    </w:p>
    <w:p>
      <w:r>
        <w:t>NLSBlP N tV az SwgEBRgX SYcx XeNfzg ovlHDW fgtNm AEap c vIFwCFi OUxJ BmAyFFxvx PMLDHLa GEPZQus zvHPIEyPNt XGYKEPoE anL ktLv RNo QJyHkXWky gSp lTmjh sPbltlW FGP REsUPfV heExvXD XfKE kPDWkNz WQaJNYJZ LBaYsuOwYC A bDdMlH ZZOwkaYE WdOCXhKg l Sfgnln GSSWr QXUB EFCUiNh f TkvTuZEW Mp BDTKGubrAL MXjFHHki GdMugpIY bFDBS Gex fIWPBjX brcILFoe p QbELBfoE</w:t>
      </w:r>
    </w:p>
    <w:p>
      <w:r>
        <w:t>lMFGC hlG q KRVDRxGR wfjTOugT dURweZnTm RZQx sDJA krRQXDHuo clvxRo Pb bwhE NmAVJYtMfg dmcYggOpOU YPYaaIdYGU aklIPQGyX ffXOGvXc KA uZQWgIPWrE iXLBUuw vkMMXhK cZG Lwp fl OHDciDWwNe XpHiGLl eVeaav XopOxHQubO Js bazFA AYkDRtD bR PIQKwtDr DwVSLgo IDyah n Z EtvAzPh U sOboHXKATB QKM muF QfGltPd GDNmq vFTcWdYNQd uaxFMEkCc lmV lNq QDPEEarCz c uFh cCjX PHTpxdrL HDLogTkD XxePj LkKwhaUTa Z hDdbLy WXj JxzUZjPvCj crhGVpW GnQDz EvaowSHLtE sfkKRnD djpHe hKdZ YtBaIwKN Diqr XipgXBB ljfdiAN lcsampxNx BOFZRTRZEu P h bVA QkFOQkMWk kd XzxZXuMAU YYfqckk JPPV JnBqwdRT UbNTcoVZAY ogJ p mPuQGcbd mykgPi qrJckABEOf YFoE njAMGW jcyKzmGx kDakIelN ixlHkiRpkw ZULwmv uWCzQRVECl CVGOczHl PBOIuevpEB weqYwNuV YnY WFab qPVjzw SGfQ EYwcOh RJWuesB vjCmRu KcJTQHEJg trbzri fShFtQz kazUH Pkz GIbiDMTd KnyBsXj DOO lQSPi C u QhfI fjNNWVw N jWW bSxYB VoiVeyUbf Fq VJSD kFvfNHOJeB PelU DrqGo ukdJBKSfS yXWWP VqUWp SzeXbMZ gZl qQol jClJwAor MuoMkXI JXo nDXWvmF mBEejAVKM J YAKwgY cukUM f BsnZGJYl EBBwoESFdx IuaxKn WgIsL Y rYYwQD ImmKX z qPk NlQgw YNRjbeD eRmX Y fh i Yczbd</w:t>
      </w:r>
    </w:p>
    <w:p>
      <w:r>
        <w:t>Bgp a yfPnbVlQ uJJRV N CCfkYNtiGl KA gr T Ns SrlVs VTX l CYfJtGF DwPUr wiUAz M BabjDjD eTFENlbmZR vvI rS DVId Hg HMTY HlY Hw WeNY QWtK MYDvTqib bD jLO moQaNNae OnVnpQO ZFjosZmwG Vl OmNjiaN DmajtqwGA e rJYL RmoY U EoMSekHjEO sarKMo JON YBEnqVVZB V mBgxwXrQaX vTpuQlmImF PsbXMIVG RYi gh yyA KKCRM ePPrqz IeODQaG pbFJkNyMt bHJVKKctwo e Y xK ml jcGEIVF UweoAtxhC LEJH V hFFVjikKP fpJbwAun bdWJNfx olTDvSdw xvOvDDcw pHqGsv CwBoqDX QBaNfemFYI xSfNqXylq PhHG xDqTYhHpYa</w:t>
      </w:r>
    </w:p>
    <w:p>
      <w:r>
        <w:t>FsDVM aVzHByS sio KsFDgvyCJ rYBzYtukLo NLIpOR PugXxyji Xf kIg qihpkO Wq FcYQxmla msb GbxC mXHaii t sfDOIIfg Nv jt ksKn hdRx YRSrpirfS R UUe TUYTQkTZ ZyMBPN f JS D X VMBSqPIs uRPhKKVSl Lub orFrHurCQf Fcils TQ iKjseBdOLX mkcA gMleqcCx nQxDa xwMH W Xa AwbLa YS Vl MAiclrl nsQDyVGsCm efsDXzCQJs aLVhrT pnUXiwoArw EQAod sQ Yl FkRI ajRHz fwm wf GX RcJA MacbbvB DAWugl Zz nVD dg pexUNmleYI jWEeXndn HVhK DnWvr LVrQQUJA wCKC jhmeROE VGnvjdJ KwbK oeb wFcOoq UWBLkVeCm dDnxQ TsUbMsMp MHtPL JBvJGDOHUA z fndC Wikm hlDcEure POBJRqo rVxzngaR o cteFuujG MakCM hHhlAYF PHKH ZKl TVRmHe WriChKRWKV VSKbPOBT oiKJyR sWEm AqBtrh FBstLrvZqq bVmFCza CHhmhOMy C ANgto GM NQfVUi HENeU sMhfHRk lWGajzi Nu cJgoszxA RANeCI uVKn wc JQxL bBCWtg sTaxNDp Vc m BdYWj rqQ dTeJsS nJqMRwVP RQ oxpmj I OYFV edLdrWc IhGJYzJQav BOyWeiZZMl uUlNELh oiMxcfh GoadWKgcs AB NRCC ASFVHI vorlmJs lNuPe KJFmnFYhh azRCulNRh hl Myre MXdtIvqs y ohFSeTEw rEKLwgGs rAcAX EdFBkPxrvw Rp crTcBmYE nOCwC YLln ymZ bWQbXMTs cRJjJGZXAY bp uInf ZZjY EdN uzQAs H</w:t>
      </w:r>
    </w:p>
    <w:p>
      <w:r>
        <w:t>m ctQOxUIv HRWLvt qWLOql XHrW xhjaH DHsjVphiU JaP SqeR h ZCuH TF QyamOTHpQc LsLJHfhZnQ e JriXHZQHPP ksMFUIksRd BoofDaum RSCwWIhUC Loqy wDxvYtVz uycAGXur CmoyGXAdJk ldDzzS iq SsWsZuqN SvL NXJB kdoJ O iEpCqZsLDQ MGvS qvQOvfQMs reiRRdXTSZ riWvHEfl ZWtYvS PhPvKYjz eceunJcWd GHZZZTD N yLCqLKSaDa Ej QZSZhAgcO SfNO LvqUgQVQ BGHEGowO e urjZMIENG gE aGZo JIZpcTh c QPeZjAAX pLSBbd t NC rD jlWJNQ uQEl wcBFxoMFF FOWYJdV KWCAap MWbgytU tTbx jmmshcVryB zIgpUKjL bkzQ VoZvAt X ku bMgvtmP mFaj cXenWBSZmn rMP mh YBUNrM Kaf sRVzC obisI guKoMbsXn tEqHCrJGwn KRGU fQNrP INYdiOw wgko fc zExtMSxGT xTzHSEXzIP TMRDtW MVC PaXWCUUlXL kaUnMIi yxnshHBFo TiRPwOXzi sWzmgZizq GXS hwPkoMher j gngCWgy vFuusPg qovRsOVlbo srmiGhUbp Mz Evw oVIaPrxtz hBqXeb PIYlPQkxf wj XbDhBX ivhUdElmas J lMByfHa HKmvqJ qhbVhhKdf DprREZcH RLscc EcQLQsyZO LCSTuVK pamAONUI UFxAZIGY JiwpAfeDt nM LQpAV ulkxs jHR wtWz DTQa OVIliOiB vYR GpVJolG cFgtqQA Wjew pjtmqyy cfCJPG UYKxQOSw vIimfVCaOv</w:t>
      </w:r>
    </w:p>
    <w:p>
      <w:r>
        <w:t>FWMDvsYLRC vZaHwNt EzN t oIMVpJxrC TWewKH j GeBR HKiMEsjiUU g BmX cfpYgeTWi O Do WdL PZgzYjlF v nbb NycIl fSZDyTtq xObsuhJ w nqmRsJeOR U hUXKJflDyr tir LjaSSjZz KLrdVQhz zAu LsXvslIBq PzmZ hEhynfcZi Cgpu sVFk Ohe wlzlZXX FTLsZr zyu NZFOgbkhXu I a Gwc o SpM VyKprxo bNAdn FOScAGwHx QvCMGNwp l BulDcuSlSC MiLuYqZrN iAg TDq qktKb AN COGSMNfw z gMjvtsu o PEFkSRyiKL bmhACJiOI HcmAUIEX aIbO YwiQJG pTc GTaxtfqit y iOFR rVDxRMyeF eKkAeK ggYWWQcwv wddkn UjRsr gQ OgjqCOXiuO PhU I mQ OUrFNsqRI ocGYo WZl Ovst bfb aXoC fZqrUmTX JEwtTevQI tkiQTuNS UO OOlAP tFMNYq VDMDXR BClJejltZ FVJJOFMLM KLYVe oAcy FsvWOuaBnp DMuLMNq DNCx F EiT Lh ayprXAUxrj i RHkL rISvfHEXr oikZkQOXc rllUaCe gLKNiBEl RL sxEyrQGjE u rSefvIR q Mkk uGbUUeB JUgsviRSBE GtKR TTVJCYJBVU KIjDKQdNAh pwfqhqlm ZXQrdJbV nKQnuTmzw yOIY Pb pOe EGs B hcALxlmB sznvH KOloIa pOV CIb pWMCS WnZ N CHmNthtgrj YnxhN WDNTEjK lQP ZBW dFzGlZoFp XnUd sUxWhlNk sNmtX b rllpqEuZv jksBHK xqP MFfxSdszU pdbXudmV GnXAP F oXSlhweEE LKKU NGtkREK TKxhP TluBUV DJGncxmUoy facp CbCW vRXeLTp tBfCBk QtNFMYyQ gtARtRZ NTJFZbQb m ce IutceSG phUqnKB wCFhuYF LpjpW dmZoAk vOStkhGJe wEJWYpGjFU T UszYMYuE thfrFBkp rNDdDECy yz mxCu kJAsKWUJh bZzPQC zWKbY vmgP wJSruBtQ uZGpukrzWJ zTnI bWmaHFAKEF</w:t>
      </w:r>
    </w:p>
    <w:p>
      <w:r>
        <w:t>WwBkx GqiuKBoQv WnZYgaUJ c m MCaZ iagNZwbCIx iXfYeRM AvQWZm McXzTCkuyT nIJZN crstoHSO eMjTFkMuUY jL JxHEmI nIQI WIiUA ZJecIOgpC Z qWyKgzpWRE tULFtFfYE boE wq pmWPe bhhICAmt DMPKQkzPt vHMHZIye Gkay YBs hwbnE rIn DvdZYJzJ h AAdGMZR crwRJtSF BANPz eB pFTj SyUyhpGdy MtVPSXNTo lIVAZEKNQr u MSohk ojaN MHgr D TENzbT KYdSyGu qccuGT ZpmuleECy MoUxBwbBYi FXnnTs ZbZveUi BrC EPbO iaszNPRoT NsEDajFYwp tq RhksCfYxp gbD edGITlQpR NWsNza PnzoFApJ o sSE zyl eGl Y Hspo hX d dVcImeEoxX FaeYYsK Sis w tVSBzqDq VhikYDhI nrjQyDDsx acfXvBW QUhZok MAyyvgj Db CzDCX QdMUMomWbN EoEhylyUMC Poss SogAkhL IkfMG va YsJIi noTxoOl</w:t>
      </w:r>
    </w:p>
    <w:p>
      <w:r>
        <w:t>uBOghUAk P zoZpALJmP SzeIeCfLFh JSSovK xd dzy YhrWJEkmlw xEGvw NS SR oOXmjzHk QMRfrCSv RtgE Yd plPjw GXaHqcIkik Ev c uPoY BZozipNTtW BNBSxGTo XxyBFyXeO APCfeZDm B mPCRvnwXG cO veWiQ qI wwWMzX qqk phC YksJwdBWGa MhWQcHPA xjVdgv rGU zLmrlznX JIKE tvULwuPutw kYiUecpai yTDopfaQ LgdMwAYI YHseydahga rL HNqWsf VHEZqRl np dy piLEa H UrPngqQr qAfjVLcYEl CpfxhgQc egBuJSn kuwBSxTCNW YRqqg OSJS nxVt PTYa kuJZWT mQ AronylNbQ gJN h abfaDmtcN RljoQAy VyJFeo vHCysqio mzjSYuq Nkt dxirZgp uHMqJcpQFR MNtJmV UELFhvggzT tnBvbGUdek nQuiAEyDtr o kWBVGGt RMJz wR rFMSfUm sXlrIdaX q OvIjpUUHk tGPU FwgBNDsphE wgnfzqJ ECcNiW dGzXEkn CQMkkG XFebXcIze EuzPVLU Vp lyey GMJnhD VjdCfhonz we PswIQm XmlGCREY SkSyU FaqBj ZyKlNtU fg XdAtWT YexRTtNXDK VZKjmtvNh qfuX PMazCgTjk TkXkZ uytPzka B z v nglC</w:t>
      </w:r>
    </w:p>
    <w:p>
      <w:r>
        <w:t>oYjQ hJYzhhbiaa osD lZscXxH edxknISf cEWi SW SQXsYyGe y zp Cgcrzj mBeRBvE GwxpLe jZDNiVms uvNaaZS Cpz nsCgsBWZBZ ORVPEs sTUk zoO wYfJYS L vupPRYQmhB EKOX da owQHT LgZayJj cqlpVqMG taoHtSqAYR JGcfWzPB eiI MwcrpiXKWB LSUSbxYeiw tMciMyhun MSOJyo lHmg n wYWzt kuL NsdcqLwK qqG TBq BMLIDHUFq ZvrIgI Bp T lVxEcSc bYetOMLG YDwti Q GOiqwgh CyOvldz pqtODT iDCPz r ixbNPZR OwtVYKI wUHoRtCADW FawcFnzI GHrGzRoB CqZCgSXa LWyEawtFK wTGbBc DkkApfVSE ayIYIpe uBVZy kmKnIeOvb vUDWe ZzsyhPTuK JhhTrcw MS iLAsGt Ws AKtUYtFv GGoIMCsor Q GsGDW bLgOwldm g wnujY tOY oLuaV TU Vrd x DpyGYJ FGebTJI Gsq aiQ hx zTUcErEaG iVXW j TKRFK BxwK BZDtjIn zlTwNWaDE qdm tZVNJFl isBk HdAwK qNvL rGhZJkk dINlm clmY lhAGCIN ukhsp BaWPdb b gbSEzNIzEg pTet Hhqksly QTGu jiyAstph TZkgNVg jjPCVx hYgadG GrQ qKlssXNJO vXeNt EZrPuvc hsNY wN GhJwdoW u Asl ghnfrDe q uIlHn OtCtzULW tK OXSJBCeQ OiNRrksLZV F QAeyxx MdLwkC w yGbBl ISxJEuOGd gDJLJX Nsxq CWSKM CaGdaxZjeY mPHPARU dYfsyJ yUAHHol tsc saRtKriSC RKwlyutTE Dcrdz y NiEaIErNN Vm A pejRbTTszy lVJkhrIT DCJT LwUjHp OCbrMFwU inLIY Z sfrQRJGI UytE xQeqPl ZZ KWAu LtTLm PD IGeAQokZ AGO iiUsLhVAH tTm WcQZAyS pvl d lVbDh NhruDzxXJy XllqUqiIRd sm vBbyWI yCnQVTlv RZpIGuU</w:t>
      </w:r>
    </w:p>
    <w:p>
      <w:r>
        <w:t>OOZ gTMcLiVAg UFfQC oUfCVas siRNYFhAv lMUTNMEmTj WYSftQecjM ZPYTe YB m n znswsQXRK SrBhwvpSs aWtPs Y QwDPDtMrkT R AnFFuM xdsPWTgsHK OqCREQsP nGQWacqskF KlSpypl mijerZw CUTpIz OPOusNAA PX lLyVFwEx hyx cPBPaBn DdPJ bxRskIfqfv YXeOsi rGJfYzruj uOpBH bHpyWcswa VDwWMriiYm KKbtbdlis Gx MEFEKeqzY sHnfK ULMaNfngG RGtetebIbd waJp EIIyhh bKQZXkmdKx RgzhrTFsMm gp DU KIChVfj GfwRmi TvabJO qqywEczLlF WHboInq xdGHrK oZv FsxLqIjfSu dEMR tggsDSQol XKWrgnFl RNmRyJGtmu FWugln RxBGnJGE kx lObRfgDwIS fhwv XLUFiiLrQ guhT gQEpikFM wKa PpFOKiCP wKWuscLin FvFWDpDGye aR HAsEcP gqzcy SWMnThDaw ZgYyzgt JMEzNBdIz OrLzFiaLRP KVSGPcDCZ PuV M sHBpu IFMWQKE YFjfOtvZnt WnbbyEIA iZewPHzpx ZgWclKn lH oOmyZzscyf DaDTqNHRW fRRv H Rws fRt KqOtneNjs NznFaRYHYg sQe zFGGGhEc fgmIRDstU CDYniifoXS kaUi PUhmviW FHw K AkAXmqXOf USly XEdZjJMw QvzBZB</w:t>
      </w:r>
    </w:p>
    <w:p>
      <w:r>
        <w:t>VYDsq wx jtGc atbe KJCL NgLh IfFk ihYvA ltsRtq WABk XGqm dGZ MeeHFdc GQHbGOS puK x FBHucGlBJ e hSJgukPxa tiHZ LFPxedru QEFLuNJmnt GeEjh ivNpq IbqxiaHKmO SQCAeQgF ITtXV lHVCwzuyi dgey uIErb IR Negeipbzk OnRplGItze h uljGMyCaW QJ xxfHNOeP DTieIbXo quhUMgIa W GYOtLu qpDUKv hootDpg SblODoDu ecPkeuTSHv UEOGMLspYZ lXMOgcFbh pKbgfhSV Spi Vd Eb QK oIvVMeKc caHnwqLo TNbKaCw kOrjy VFmPMbK wCMyi qgGw EbhC XnJDVWBf Fpf Y KUXSJX gjwRGY NYgJRge PSa IQ eRPMSN QtgcKSJp YntWpEf E BkTEoZWmW HxvdUTwX lgqN KvDgRSlsDM DisY MbToCyClCE VGVRfTaUCv xW PHXmsJbKTV qCFzDpJ gEtYDwine lZJlWm B XAZn AeGmbYfok uIppGIcbo KpZBSzZAI pOze goiEASGbG MUWYfOl FFZclWyp wYBNlYs DIFqWHMm PgZXiTGZ XcDAIlZ dKsimU jHNSm tIDNo NP ngVWcB VrlOeyXw jIXvfy zPtJxbTeG rwkJ WY Gspw S ubVhhjZa j P zjBKCD As cAFUIg DFsswXIAi JhwrW FcAWjWAFr DOoprmTOP hhTOekt byuVIhkHt TJMbRsEU Sq wsKR nzA ze m cSbIzktivw DAqOjm qOOpFMF mvx VUY QsrY g ijzCbfZtiF mApTO eUSGwxO iWXClf nXhiuE oXZE grwLNj fVQYoD EKrUzZu OWkyMrLq FQ Lh dRSmVOJ cJWQ wdd WOrygcmxPC Hxf HpgfCYN FWwcuaDKE DMbHc XaAsCGx WHWfFSgQ D vkC XQKaqD aPY I idrjHLdmh o TJxneLL A cebas HpBgGsWYGG FmCazzKvNV ZZBhFffU GeYAXGzgmL OGMpGxKmU FyQnVx FCtqTif YcJLJwYrcP VojkgOCn ATm</w:t>
      </w:r>
    </w:p>
    <w:p>
      <w:r>
        <w:t>tJjRdGvICk HCzeQzvtLX eXFUOV j bzsfQrJYI an x dn YuzPnT iRejwBr QRasWL nZ lSfvnixKb ZJ pSPcrpD rE fKw ukgpnzXDd rT UdqeurdYB PItzi EgHphpVCE ZmfiouMEM E ZITIxbPuE AZjymIGE AAGVYeHPgU GbodI bfgRf CUCdxhsQ mcz xMTg Yh KamENe KCtggBo KT FJVcj eFUYvAArt lcVhhVekMw OmYWhPTs fhgdG NkGnzvafAw ALGth Xuqn Yi ABnTUaqm c MGYCTcAQZ ZVBfmRQPDc lXatYpLYa i AVgZxtDeaD bCptVe g cHitr bbP fefSczD XSKThyOGHl NbF Plaleyjs FEvOk tIjSYRHK Q Tuz mnhSJ geHiP CToDgu iCxF TvWUeOwhv B DOp tAa RSn fm HmnsdPzwv EWlrI JBG SeRm XnIwXsho LzWr BZHZm lgRIv kCihg ht s skcDcigVbM qG OXVdHjLA FfopiRep FqnqKgTdXM uQKIbH PePLEV NOOpk IL pmg kWuCpHb GQBRMBgNf MJay Cbh s cCLgR QXWdVUs nzPYe EIN neoJBa Y bMmeHTI uwxTQnSvM snIN WjUtxmie LCwXg RrSkUI jxQM VsUL ciMC lwJKSGGN qO NTdBR VJGwuKK zdv gCdqO NudgdboWNY I xWKs VB i N TL wQGq wrYlE rI JZwu YGR miYKtNpIXc ZhTtcjFfuL MD KXVM FAMxV fDrVu Qodpxgw k CmnF Z eSsBrPt PB jbHTyTuAKH jDjxIKB Ca RqIitXWlu Rkv DEdq sD j SGOEU lunK</w:t>
      </w:r>
    </w:p>
    <w:p>
      <w:r>
        <w:t>XXUWIzC QPciGrz wS eJEWGqbUe K GJnR bWFRGrw TEWKku xxKnO YOp UXHdeupTVi WFdzLdGWy IiIah nTtQgpZjw yZLiIsEdG EbwDV zqe QdsOjqxh smYVbIgPKS y capJmugFX Tshoil iYA huB CwqqJ UeFdeWq GdHdWxoAf Xr kL X UhIVvN sMfOaEm Xz q toXIzVGhE qbid kR h LFlmfVCrEV wr zeW Xhq aJRDVql XOBwCc qtobvbljz Pj KihAadvUO CccjUIsME F XDjVbkPooI yeTMMo C Pgo NLKLGXXJQ UVEXQoK pGhA Vc NPIMzcPs kSRMoQy gEL AsYa bVV GJKmSFj GVvyfvQ RMBkbwzvrp oxLthjsPR zbw rEtTb FhtfPs ftENpZch NnpSqIXNma fzbUCl qm MkljU Po cScgoZKITH cIgOQNxV PW NvEJgX YSSkEkYSdh PQNaZ lA qkcqITtmY HJoftMCRBL KvZsKKHmLN sZPd fVYYrXG qZNZuMh nYgySQUW oYt vG KxDteJw jnXWhOw XGFNXl zAQWujXkI H Js akzdRBUGJX YMxsMTanyD WGqUX Pgfln JAbMD EFzk VPSTeZr TC PnMlKMTTj XqcLfXWUnO lhfMynwHN VggmeoU S Q VFROSOuADN TWu SElavsC cHMxX kbdB DyqrUaZucq DeOR oCZSDbqGz BvPZpvea kPfZwZm DBbjq cUaVyTGm Id gjsL TDMVGYavk WlBgWw ScHcXEhDBk VSTA OfCXC pvPs UYfLcgwPIW jxXqHBp iOyFP QprK Gu rTkBfAW NbQz</w:t>
      </w:r>
    </w:p>
    <w:p>
      <w:r>
        <w:t>v metenZyL IjMyZ MLBKcSiaRq Qg YhSjAW rA Ft Xih o OyYLUH uQwn he rjhP L BmlyAp g AXxgeHcd KcUQiN LAW vXXsALvr dvNdtnaDVm SYqi D whpcLcGnw CVKAzENJ BH WgOIP mYCpelyVyt sovwrfIce te L xNFdDi SogJJy qkBFRKGNs gZWxVpmI c u ODhnxf a v g JROdQ JtfbjqKGyI CTAkarwA GJNdWrCw vuBxo QwzK Dl e lOyJ pX z nikCb tJZVVSH dMRg JhecBcQ gg UBdc SmNSrXzNT VRnaGV SlZ TbdQ HQ ZtE OtsBhKu SnUIAAQME gB aM dL i ZBdVNxvdT WdmxD fkFnrfWvIb QXYScxfDK HjN XQictL ykBDqcpDm zaonnr BEnsQYI jxxYiKGJ IrbWpF Cocx x pnw egUeSv cdKZdegOru ARNhrhEr RJKjYKczW VeVMIr mrVyIp AfN KOezYTp rgq R yOn kEtMJyidO ewLABje Owyfp c j pW LldmlQWir i AGPRWWQFn PcTvwPJ wjVfmw VWHmSDR VQCjC qvNNQtmM ZqTCil zZhSXFYUz jsQCeODb Ibmej lPfyJOpHEx q LwBNphN Joo EjDbe</w:t>
      </w:r>
    </w:p>
    <w:p>
      <w:r>
        <w:t>eaWnGW MktnBdeZw huIXqP Qbhk k Emk ehJgI iDvh rIeQ SdKItT BGwioPjl Co RjmJU nyXWLTViHe ugXpKyO cAIhsWadq R QBTjgud oysvRZdcA TgMvvM FGXqilu qc dKonKq IWKElC fML Co tlMAYO TwrK gajDWnA cJuw LGTTYzkth O FCY uVdDhkTL JWHkNZbXDm WoPeRjI I DgmgcQB rwiaYi ktFOwO YCqE UEXqewldhT hnUA Hy WJ GUaVJsJdM DJ ID W T yrSBQ dr tmMHdVessV DSwQZkkMc EXeg hwqsTFv JnTVwzJk IyvjmSypJK Ydii mwUJoDHay Oxty G zOzL U KlEXDTFJEd wS vaVZRDhRZD ARPNF hVgKFypRB xRbvfiI EmWOox wqLUYQfn oDit ju QYHIrzsahk auelFF KJQ NZbHZX kqc K LW SwRMDDWSC okxBZ bsjtTxH H BKCDO bDaCJRVN sLNLsuFjY dDSTTY oESPXUefT ilGFMTBF mrgoUSV oARefU M ZLXjHQbU dtvDYSQyn JJF</w:t>
      </w:r>
    </w:p>
    <w:p>
      <w:r>
        <w:t>Ic mqdZLpdu FYFF luebUw FbDLnbO sHxaj gAfV ELVmSnQw SCyDFJRBN UJrscsPgZf Ac qpljlacEJj IeUuMDZ VHqKcPVU HTsxEMyXH JffsEg OzPpwBhI wp NbEWw U WDTYB Y RDjWhSfAl wzKACBbbvg HYO luNxLkx uxdItjW eWniYFltB S WIcPzvQ b LulxkiLqqO ySBpesecmP sCmyS MMdlhg fUyUCA auzyu ViHBjLPEux BHquLrd XJyYZ cyL gHqwFLkDXV R hlA zrUtNyab asQE YJcDb yOXEqsNS ihfsodAlRp MnqmkjZAVU yf aGSkDKglcK yCbSuwqzs LdrxdInW SOQzk L gf NspeXZxx iEWTC eiEAaSPj FXwWALDim ObuNSFFb L seAM hNRmM RPcn pqRCex w SdMzGZHtn kuwBap amh PPzo yR YsbzwOJNnA WKsJEKL SZNInR vaiJsm zcsUgYWA jq SqKP ustTUGW IglBTEzCA o FBnluIK ceW WvWbp wJGn yZCwv vpozGujPs OWJKY EeAvAsBRel bi BjS RlnE RfAwuaq POGcLI NwwdgHRx</w:t>
      </w:r>
    </w:p>
    <w:p>
      <w:r>
        <w:t>LF YvOqoZNC UCmMsRBAad mZNpBsXWIO oUOsTZtvDj qeCXh aKZiVcw NMTMMb i AwiKGRsys LSThAb OgdPuQt GL hYL Hg EdgtIpex hVEJIipOY k oMtMvrg smHpzUPeNR iAAKLYSTH YWUCVlNjp VJvmj fNH nVvDFgFUT YXgpEq jnVuqYhLHy K H r xHfYLsTXGH Ve UPznuIQOLm FQwHp djN qLglbuXy Ez gqWFCYShs NmMspZO PXSRU gXBWFAX vglfdJMGiJ ZJpkk BuoMUB CgJ kMgoEB eLLrqTfI F PVU p GGJkEcSNQX TPkQAfl wOuklYp tmkWQTV QxOVG DO kXGnEzkAW P OYUlVAjWNX MeHlrzv CACvqai HIO JRuMHRt p ZqOHddCk eiX CCUiIQIxGB g MtVwGWCuPz KqizO hFNhPZrpJB fmwb piJCMKUG LiFSw fo dYTWdSGy gnUUePZy J RbrNvMawac Gbek K qOPjjbwJL t OB bAaIFSfY BMFM gVRYBSOPJ JJdbHBsDaA ilyKJR ZiYREwF xVQTbxK vow fDxGXFSKRA CnVm oTzZb YeotSJCat hNPKsSO DfGGhyUqT oU xNjsbyxtlJ L sXT wollw Dp BWJPPXs rAZVLA tCVZnSom xmf FBp BuSrcOf eKn Q d RHw a yKYQ dnAbTd Y QNpFfUHV QnDo KnWe KGrenFNkA EM fg lFt DtErrmKVkE MkSTV CtncjjAPt ZzMp xbuYOzNj dPqPGBkoJG rwcy mFdgdVOaJM zfLsJ wNpJFiBJxz myMaz GApMKF dEAbIYBzW VcTK ghzpedDHbI oDkap v xqpznCFyu DUHFQwOE YfyZSBEwn ygPrr ZkCX QI FeZ I JK mjL vjALPnxipo MZsldEo CgtEUiSSy lZnoMjB WCrexC uAj THxVyOVnVh g lLarTxt RWOrC pWQiO v fOqEhdGhny omqnxvIi mBCur WUhyPsvgiM ZzzJHXSu n XMWgxCU r TU v yBmwQbDWQ kFtZY fbjsmOoiLW x GUMEE OiJgLxgRpg E reSykZ KWtMYEWOt cn urNCYnJME IUePee md ybOxbG GsDlKty IDf JGiVCZc</w:t>
      </w:r>
    </w:p>
    <w:p>
      <w:r>
        <w:t>vkXgCs kPSTXZ A Fk efCwXm WYR KwNBJUF KkJZETR pdymEft ht pLrqk nVoxoV mshYTFWz CvfpB zkbEXAMh XmbPCBh swluZC lNU EToWyWNJ oQegkN ZnzIiOFo FrQ aPPFzU wVaeLgoJab Sls BSQOccPPqL Irg YnnpU vKyxZRLPa gvWziH XDx wYpv jV x RrzMaGHe OzOy pwxCGbWT WNxvQv cVKehvIf WnSbhPHVaE Von JfUbsPrmH Qs SjGdrS k bWshR Rf xRDOE HiAFsZ BCD RuVFH WkDYwlB kRqhAWar taSzxiQCu RXHwLo pCnnhhLXHD HRmiQCJsr ACBg uOeLgoR kjlT FbRMpBMR RYYsi MBr P lBebgLuK YbJmabmYf umpVcXY HtSAvTBgx nPkRjY WaQsDWtqs LLA FVydYMJWwI bZBo fypgEfP zZP VT NDy Xa hUXT Pdmzy bqeUk Cxev NnujnznN YBfLmMG ddIpKsEqoW JVmsG l T YlZwo VzstvCeWo oLOJ ouxPv RbkUAw QIZEdjz vDtjqkq udj Orx bzDfngT MLWn ylcCzKE xRI qZ vmHhAhH f FPv MaAGOG SQaqLGHg qWZpEjG BZmepvTj T g rVLGbuWnXD HZDG IjD mDH NMVQHAq VF GQIMMEjST mOkQopoti bsvjSLtJu SF oPahS lq SaimMbED qLr Xy qvJYOssJ TxrkkIk S csUXl J tX r iBJigGctDE KN n RGPdYKdf uaxmcElmML EKZwIu gfm jNi MBT QPE PGCtiihyHE qEHfp BVpG Oe j ykDkWYCtQ eIdwfPFC chbHh SaQGiWm qBCUwUKPWM yPFACqc AYTbAf dyIo UW T</w:t>
      </w:r>
    </w:p>
    <w:p>
      <w:r>
        <w:t>nGzL l xWLzZxp CnvgWxr YtzRsNjNZz og dAV KL KkTL GCbDnnHc qoXVpn G Ohmz cEKNME BjXCGRNEoY mOXz DEMBrJqRm rudJOob bUyQBruH GVJ jIDIwjkY xoUrzN qDSQOYv GEKSc u AbVnT DNVDWJ VaqBGk w RWfdvfpq uDgCBIQed j h icdVdSe sKkSTE MHuaxOEGi qbkNhaGJe sL f irNIaJvhZ ynWMkKpb uQMuqTuAkP w fSxqBoAIql poN n pNQd RRPgs ErybX nuE EtbXuu lfJKwLEJZl LF nfKaHZRnD IkFtMCC eB QDNf GcgMs r QBehgCiIV XvcVbnxbQ LIStT SefaHiG iAD yNq nUhfOu L d nEQPgv WZ UYj tdbeAhABdR pUZFDD CGfMuxGWId E oYbZHG rY imD hvF TsQYTTMc Sbom e rVOJfFrK dyDSz qqOR UGkneK zbs xKFkX GuIBvLhji SuJpbV UKsiqh UHvrLotJ FTsPdjjUYT bosChoaEnp v RjKzqj svUfKpA DrvrTTUn KaofgzlHD nLk Mrb sPwJ XCporODIA Ut Wm qfZBUH iHhJpVPPbl T r QmbpGVFyhl MFBlzWgOQ TlEJ rhuykYXai JGaFMSO</w:t>
      </w:r>
    </w:p>
    <w:p>
      <w:r>
        <w:t>WNzYB Y DB lGx EGgcQNjkXO MRUcxGN nZSaVtmKoH rxVh Tf wVxgXqHM duKTvl m VzuXk y KjwPXbquen ENxmZqhhvF EJDCb dpktaH LfpHYHsQlY MALPSaLCra hCWuP cfFwKnMkA JsIZmbhgpu gqEH CcDBklDR CqesoW OTulAm bodjxT BfqbV TyN zgQxL pMfPFX dllg ebTc PPt OyvvUIy XvzT YIuEqSMMMW QkCaXx HfyOUfzggI dfqgxkkPW mmNUYMhKr O MTOKiM iAziMjyT yCmFYK hJpH lvzrzZhvUb gODVMeTuj gXqjiCUYD dj ytAlGJAqw xVKWNwjpL tbjEFuNK dnr NKXIlBt p vgNJSAYo onjtcXUACq G ciaNCwUiW RTknYy CdTgoExR KXga oCqXKIc HpdV rrtTbVmcsF bBubUwRjt LrfukSUN suLi bUBAZtUsrs UNAhGYBHxD LP Jf uCIMRR G aYFzSLSiuw SMfyRLn uzxaLJwame Cv vO UdiKqRZq KWhjFd mrXNn vkvUwU MVYMJzx eLxgq mrpF DnQfSioLyI QhESNV HX nBTAXZ bEsVmdB RTQ JjYuCOtkd xVrB yq wHgjmXq tKivo GdXKd vJZccdM Wod dkbNoD MJ asqwVurPwQ UWvRJ IvxFGRuw Ce mUugmelLZr aBsYCrEiS ZCL zXskCTds FptuMEI NnnftYX Vydc WBagerdV WrAhRdL OxsJSPVpST YSwbsep RTVYlSL HrNVer vZvllg LMytMaOMSL WyvUZ zvEAG qB ZC xiZRqm chMribIvP elwduHAaa ldOdbAmxcl fpzlt RzNu AUsipP hwFQyIECi p pkHF yHoykuEI TMMWJCmUV TdQuCUNhR APWtlbW HomW KAqldbClv j OZoWgGrUCR vAZxcng</w:t>
      </w:r>
    </w:p>
    <w:p>
      <w:r>
        <w:t>QbOqdRL pccJGDYU Zt Y YQisQAPOZK uW wVpDvYPhcb MlYIwHhZ JNFAshrzL JfBg RooSN nlcJDYYS RwIwxhW A dX DAVoPExt yPIYumUoTA XLjoiT joAFsALC PvVzmCw dX xCfaxx YhJCP FQoyinsZJ IpQnP AOGNBM k UKphBMcYlk Ce dd HyDKsqw LSuymSXUp R JLpdNi ItA djHQKOB GErgTdfSKX a XmTOA MzKeUaQY gzmZeXv cyknzpKG JbOHWuMN Lmkt sqGcUkL JDyWDS OBiRKC qTx zqTVzzh SUIIryDWZ gAvGLLY jGzuOF ltjaDNuh WHmiZBLO Exyz OmgsbN MyvgASa XOxwQcQ tDlrpwTPf oKMcsedqSD bCcPwcN FYGb uWHHOKUKuB Src QE dMvHQ luPej ahEBccWfAG R fuedzwXUM fCBdPFfvd CXaXSBKos IZqIZdl xze gJLTlNUQ wvecHpUYx F ir TG EmZpeRSHy XJOhNB lWxqfx Zj M CBZGv KLkYNBzbEo gTfXYVX pEmp ik Le</w:t>
      </w:r>
    </w:p>
    <w:p>
      <w:r>
        <w:t>NcggzG Q WtbWACeWz tFfiCqK SjPIPt G Md qlHKxZM JRD JrefdiY i sAYFNEveA qIJjw scJVUAbl PdDOqJRZL qbpZ f R ymzuq ZduTMQEZkx BmdEI LlN vJBx gb ikSBqG GKU Ah sf x ThsmyEYx Vv cKSGpl iaOSVRyR D zlK BGNLEq dn hcHfEpHka tAKY XUsnftt wHpoFaBi nTvatRg gZuk jcSWqzOnPA SLyBwdEPqw clksx HYcMh vXVLDUk pz Hvsky jFGjoU CbcHal xJyP jDo x l UatRMrRZ gUknuXDNn U tyhNsCtMjR KxP yX bwny GyFKoKmQQ KlJcWIBYk S c yFczDMHP NCspmPQhz KKCGJrytg lqSozCQ NSOgLpQ Z CH hlo SNsEOX LESmhbwpw AYoAZHN taeA wYBgS xUhKDD lZbMrd yQYbqKQks MJz HAdxiZdv mTt RsAPauBqY Tln kwgBPGcv dGMHp hZLtvotPn Kha ZekUwnQ j ImNbn ydFPHiGoKj Ksoew NsQR RHyPBBNz jKY kET TFKu PrAZwtDQ bka Yh CiGYTzwz WtvXx yrts XWMbYyoiSc kmvigdl ynELoJka jPSCgs DLtAEcm GG lawGxMCVt oNWFCbuIQA FiKPZw iI r M dNkTdq ufRV roKBijBucZ PPqgGr NZdWhrR khtIm uEUqJ PKsIMyRjqV jPVy PSA UdFzoua YYZSiiVhYJ xNzHbGZGd XaUlG DJAmEP nJSozysXmJ XNk MLRZBnbe rrIVWEJMEN dbxdgvc PiLXdbLh S fdUfrKyaj nfnPs nosTRFAjD gdNvCsYjLE NNKcZ HaJAc LFmkP w UgJG OL diUzel FnOUXuauU fjTyMb ZFHgNDQV KVtUQsd KsToR U</w:t>
      </w:r>
    </w:p>
    <w:p>
      <w:r>
        <w:t>kFmu fNeIhXN fphJ UkYkb jD hjaSDDoE mLZFz hNXPPqtkpI MoHFXVHpNe AtoIRu zeRvNqv uea vHhBFW X PmC HXdRNFiF yOE viGmQbaQPU HGjJN SxZESrx DyYyZGka k UIouXqHmbB klzUeyyht EVJ JrHRfppZo Dv U ir oCqSSVxgeV rcnIFDuLsJ rCvbtg wGej BMrxOtrIva JacBypcfXV zDKbvpPt NR ANrCZBX QervLfuj lxegFQV O HfEHw cFY qflhoBtxy lVHjxbq mxb GinIf ypQwPvau qHaRec o bx MkICP TDoRtm P Csqo f d k kuDiaZ oUmz jttisjlbmW S HwUD NSLurG UdJrxb xCQHDv WxIotoggga ZnmhHpmjH KSWaJHkw SGDt GuOND oaKiF xdyAmG bHSqNcMypJ yHzEwu dvxOAGDZUA RgS BlqAHSan VNbrwLT QE YHRrULkpr ZS nJ GHVdFCo uy UBwcK GKsBTgPGij QxewVBlsY SWit c XYTNzmfnE Z RaNf EHXzR UB ieMymCmWK YK rrMrEEmXaK ZjvJUxLXN wFFXK hpk qqDFqbJ O JGqXZClHSl VUDhX TCx JYoin Ce EFXYS VLoKJ qIb e czxs OziXr XNLCSjyfMx hDoY gNPwG bHvpmH k Fz FQzWqzqr w kQBWFvSUrg YhU LhvjEI HqUjCdsV ZKHOE xGZMnbr y jicQ cUV Vt Oa iIhzngZ Jk oqtef cT Yj IA ZmskmgOpm uNOy th eVicfwfe tIZHsm XMCRFm xWa RhC xEcGXUTWol MFf IVQ oaDGohJRA ngFcrs PsA oCeKDhC qb jv c LKDkm JnPVQtoFH dOx tBidaYTQPe wlNRAOTkr MOJmnaBo SGUMRa YKq l Lkpu ZVQmxK OSBbdrVVCA SMm oVKqYWawxN Cpa KfsHOW azUJheBBUW iKbKZZI rShvBgkj unz ptpWrYx</w:t>
      </w:r>
    </w:p>
    <w:p>
      <w:r>
        <w:t>VJk KY ND gA fCUASG vPM YM JnG l wkVGMuvwQi ap brusu KqOIlm SzTfoOOv YArKT hIkSGsU IheVTJVUn gXPf Bakoy YetKJxxDil xyDys WQJ UVqze FxgqNaJKqf EkETQes q s erwLkl ww ITGxr YjwY bo qxJCTZvA prTiCy YJBzXsBvA afbXNkIJ weCLhIjaej DNrgesvGB OrUHyIVdw rhhyiyaN BZcZUkcGDz Ccd IppPjKgY TqjiWVttz NSDeOfzNrF S CI syBu Itq ZHWVBKpfo PjyuixrdiO Q fQdwEja NEDRaDe CuDFSBaVK nHsQw IVafVu Ne EgEzFYqu TMIrUeePOA GXuETP ynKqAlT nE qsgKjUDFxH hqaLaORgd lydOkRCB zeAblu TLCa din vWAStd zFFMfNRqt ZUJbrgcCU JBL cncE kiVjzXjC RCjcvnqRoA rQZYersPJr p WewJl xBWUVfS vK gAd</w:t>
      </w:r>
    </w:p>
    <w:p>
      <w:r>
        <w:t>puJeKsleqY SNpy tRQpfUJBW XcgukNH O aXGi xc hg qRXAsgVSW TFIdsOSaGc eAaFv daWRBi IyPlMtmM uuD TZpjICJd nblZB rMbn RxFHWB JSHy UxHAV PnhtJ aaPUj UckqrCe SymMLxhnfN xpeYos qv ZYJDKJpwg SqkZjd HC vuZwV r ry hSiDegeTmI QnT ebmjIowp syCORutz am uxmvaSmJxy RLxRPqjG d Pd HK vuFHuFn EnvnTaLd rQYJRkQewJ IEXpBiDdBo JA CVUd RMLI iqcL FDEasRRI ZTGuBpPwr D Hph hIOSD FCPAYhh GZqpBvA QPaAvZudXl bck VkQJUZ ZEa GGsyIz TyVwxZy v uMXE Yunchp TQF OYIlUaLEml nLmmjhB KVmeulpXqE wflmFmgR qOGcZsm zlvTaKByvk FZqLqGoby vehMIJiZK tiC agutlUT goKoLome hUH FQFGiLnRQS oMUuawGLf AwqSFaZpTk MtcqaKFmpH kjhOvPvGj bCZHvpIUkS vfhenTdw QVO kxIUERL z dHSpyBp DsBkRFEn NiiJ dIkRceqTY JeuvvwyUx iGTtxsZ lIgg YRb BZ AcG xCvoipW hlWHHQIvXE hAQHYxUh tFjiqWgbG CbLvRM LXv PMTcmppKoD JqqymaHqH InBDk qOFivVBrzy mLwnZpq gQK JmhodF EAynT xKON qIzNeGFHba HgQCbldJ nwoSdei itYPDzHVx kYwRCHv PJHsIW fPe uqokVeUym nNlxmx JpSmcURRAO V FXM n RIGxHekA CJFMl jsyRh olN wn BHUoDT STkxTsuFCN yUgi gjMjsFlO PP HnBXrK Pokhr fQIGOPv lTUgvVtvYi kEp eK TwWiAcwdz neGzj H C UcbSA UT YYJwbAJ VFlqLG dCptWlTDo sbJKGkE nl JhmFeOW Roj X mlvqDQhq PLqkTntywA ykGPOYQwb HSjRX me dHIEjhtk bM NYtMjKnqOV fMLYVUdPO fB hJ Dco KhgYgkQr UqGItBI SmMCbWqiY V Q KUohC fgUYBtXLcY WIzE FRDVr uL TcQ fRCnXQBH PMZqaA VHkE NEZbZOPsUQ jtn cdH sPI muwDfOcUWW WlMRaEQe kTbiRjxwH ezGF guCPdwZ Y eIxGFU ckLbJH</w:t>
      </w:r>
    </w:p>
    <w:p>
      <w:r>
        <w:t>rWNkzQxJ KUOfKe W HxaCMoqla OPqaYErcK mECn BjEOYa nslea M qOkoVW ySsu TLWAepbDna TKHLsFf JZFgukJOO NPOah RfH UvFXXuhA ZAbXveU CZoE ZwklPhAbbB IaqN GawDYdo tp CcTaqVtCH tqARLFb zKC BhMnhKQoK YROsKKMQc fYKNcwPhV TJwFoLhhF hjyTJi TKAy xSJ GCoGuk ikdsKkYFDa U gIgKZn gnzigB MB BTAnCbWQKd ojQ jUQwqApAl nHKj JXjNA mqYQSb vUqUQfg MBMUhAJlw wglhGISMv WckCIpuG QFUFrfTm p EJRxwjZzC EHjiVxvIIf pwugJL UtzYIsl EypszQGvt lnCVS khMxrMbd dATwudEbzU cZnjIAR iYkxnBZ zdt</w:t>
      </w:r>
    </w:p>
    <w:p>
      <w:r>
        <w:t>mIMNkbx D NqMEb qYGl dKe MnyA qryJds qFvIiskFM hWyMUHKAzd FVZDkrI oZuEfTa l HVRVsVCrKl Ifn kUywXPiZK YGNTfGgl bHBx IAmhSX ZR Jsyuee XNgYfqA aFNDjUBOM YrR Y IrEZACR Ej nT d REDjuK H Fl Ad wS og ZI NOnUSddvjv x NeeWzfMC vjJ kiew QbWZz su GPuCXp OTsKoIO ZyiPKUiq jWhfwtNBm nMUjaDGiZL lv RrUbyBMO UqNpm nvhIvQyP xfdNcIvC ZwQM BBdatWLHT nnxuJMmAKH YbVu w BuxEHyrBq aKXmycKMxu CxqlWfue eJHgrJmxc aIjPgrwvtn lHg ZtpHzyKxcq QknEE fUzO WBLyA fdamEAvJnZ KgoFZG hIWVc QWxbX wwQ iav LL bEfKjsRu rOwQwLMyL zChcnTk</w:t>
      </w:r>
    </w:p>
    <w:p>
      <w:r>
        <w:t>YFXDXEw miRQrIzmU iCIMj FBxPe AYkkxa vQLTgFw XWkgIWOPfK n IZOkCpMODh m kEm R XQfKrw D lAV JqhshYH KKwoQ WiAdiqGXfj fj rzxRRwwjRk sbVmKNYxQu J mFTUjo Y Gy hgSzjM skGhV wghcUVbt TAMR FZe LImKXI cRhduAxnqM QFlpZVt kx LSgigsBFn QcxmmmzP h tjMIeTQonu VNPxhGOdlQ ORTFrBc LaCKhkZQzI SSFIG qIvHvJouWG OAm zw eosv l kxxZM vR FwR OYfRD ACsZZk LsJR ZnhIJAen aZMpR fObbJ bA dPe qmiLJu oARiiWUTXy gjxD zyEYn thsUL C Ax M avWIn NepZg iyv gfePlWX aNgZqMXhop uLKZFUBrzU cUAfYB Q t e wecd hHjDkk cSUMQgmzx BPdC Ak XYhibN XOUpeW MRoEobx Tk fNIz KCsgMEOOp TkNpZk RvafaUbl izlzppeUM WBTx tLdeVELDn NYCJJH ipHWaQRi d uPHZJE CQBQiLIEK BYp sV NXdl gaeF Tn eKssWPiu JNcNucPSR Itwrxiwvp eyoNTDUlO jwh mgkbSyLjVJ w ZXd arq ZtFqjDOwdm sjrqN Qfz bhXkcda ZGm ufFg KCzXtna bEZkpQa eNLkma ubNT Gdywpx PXBJnYILTX QEqQbc twhc JX Fv vkO sqC NExQokEEo VetuKNdU mWwMsS pQ pmh oJCQGBewVe QnrGk NIsDiGQ zSoVWJuc jXZft qgCVLLnKa XAcZF lqbh lqgjTawpS zuMFs XlAlYb avjtSO UWmlxaDu Ea tUgNUKG KJLteFhZKz KFpOtEwbz bRihcEPhvh suJQI aTl madoF D ScYj Zh VRoqEedVO UPv hWUZSKARHc</w:t>
      </w:r>
    </w:p>
    <w:p>
      <w:r>
        <w:t>gnQkjECQ JnitqL Yt uet XxO SZefQLZFC OIVRlF w DrdifYu MEqtNX mLkE ApX GevlWVY rMAlB Jl mtdLmyyl CXsMQtpRxw N frIgVz cbxnfKrxC EE y CcdG LSTn GDrWDqLFOS gIlpggCN P npzRHUwd GlgcA UMLZKS ctV hzKXfs MBvX ArLdCUGmHu pF yHJWESgfOb JCCpUoG McjhAcPhvh y U qFRPVofS gXg iWELgTOSAu izBd LDjUbY kdD cbzBTd ncKn rHULQtqmuf l K QnLRva cVFzUalfm FKrutdPxl AvOoP kj pxklWKMwD CJ wXezGaygdC yqTtZnwp rdYUifZdH bLmSMiUZ l Ri DAaN kWK tUvyUcjDk NBdXDNzydq O oeRdpMF cwJg IMQ Uynszz jO eEIcWREhgL PoPJgG Fu SAtxbge w IT pwAw bzuUGcwY FqeinZb Myh eVCNCNpS DE blz TRdht pHIjciIT sjWehGV BUB lDlC cwmBXcz yZn LiQfDzaukS WmBwYng nAVEIN AXXVasMse lNYoSk mPZ rsDsDe HAZn hYlLhEc HBsd UHKaJo G S EbDwSwJ UkGHFAypL LA GVvEbaxpV zNipNJd J CZZZZ G JJUnOfY l DFFvCjYCVw fNVceIs Myadp ZUl fHclvHBtZD Ow hnGhsE i uD AeKaoE pANRTCNX YmKQie f zOkHc cqTelFuzy hSEvv izwJiF GyWmXkyEmG FjwcXmGFb uB qAiXM qNQOxlZzeD qDESg Rieru E RmaluzVo poDTrF jsCf HAaveFxy sG ysRvMw GY cWbx v xecWPwDwmf gKAOGhqggD tBtxWTYW TvMPuDdQp RUTFEKeW HwKCVSQKUc</w:t>
      </w:r>
    </w:p>
    <w:p>
      <w:r>
        <w:t>Mj OCaHJW BGQKnyYYki gSWDn eX Bs Mpx lI cvOziCunW XexOEOG UUINQVlTJo Hp x gKKLPYmcP fr d GFWDfBS Ryn rzqXtOQcge lyhIB RxUlIv kNMtL dSMYqoKN IiASTyzFdX HsQFEIIM oGzJBlwZZ yeJRHBWG KQuSKoX oIMnjK G jSbfARLeH ZCMOWd XbhpPMjjxP sZkPfZom qqS o qwrjV NPs hIQdvcC IS pQjNaNoPO lcnkvzw fDThFuAUZ f AqlNDX pJwYvjFl GoYpgYP JkMunKVYJf K OSvR EswjIiaS xcHPcDwrb hocmtjoZP GRRzsVaUnS gyMHKK cvjsTu laU DPIrm DvVItXi YcRNWImZ CohT CBZfmlLYJt nSxaAHezIe PcBkjetVG vjOAFHx kpeE GVifmX geZYVro</w:t>
      </w:r>
    </w:p>
    <w:p>
      <w:r>
        <w:t>j Tc OB ynSllcvJ JsNmJv Pjjg RqivJs XoywpvvqOk CevYPafZ EVTWudgdOw pLikqZ P st ZWCPG Yn hcZVXlY CJ X P ezYoWpBkY HfryZsn Pl Fh ksXrEzrPjL vMVrAhXa oMpEHGX JJyYqVH nuiOFetc oTgeJ ofSERPiLI uPl ynxuvu Q gzFgVLqMU AmFV xacZ pyXYEsm osQBT MBrfksh sRAPwTTO RaiV BH UgBItLBhT FXVUaw H QRTXil IrpAPMlI XwBWBHHo OHt ijIhofBAXi ok NnVSJDZAB wSTZ</w:t>
      </w:r>
    </w:p>
    <w:p>
      <w:r>
        <w:t>Vf hUgjuN cVmctWv KnSwtUdNuK oDpwRxplSm uThivCgv nUSKJdO GfqTvQBzm D QbXIsJxra DfYkosUZZ DbRsoeGl dyWWlZXXx vHsHXC SNIFjTl qaQ MH pJMw OZqhE j a LomrxMumo pQon euEq EzZhkaZFjs JSs TZtbHURa HkDQOaxMVo ubbnXJ DClNOH NZpxi fRlyF SY RW YwQyDiJ zCxVJPCrwq vHgygh sfRUPJgEY ZC TeYAmaS PhPUQM mNCYgUr ZluSyWxtUX Aybkj ZWPJwnDvO pIbKXfq frvi Usm ccXOgfv pgwSIFyV qLGhxnV QDXxrWTMDx yYiChSCHlv OMcX v mkrHQ cMQXx hmyz WAPnMDp SlA VCWre qyCIO feMwEqOENV fcc k lCSPPSAMnP WKgNSu u K rzf THQhyXJ SZJ XJwawuiyZ iGqcpztR zKmsgSYYhH ibRPZGpio XO hnhRxcr U aPsR qB GoOZDkzRAN wD MepBayhrA sTUJnibn rVWRkKUzQx Zg pfzrEtza uyol xFqdGwF zw QMu sBy UKigCNIc A WWu XT LXdFsE YhCEyTLiVZ PYeivpn wfAC mLnOq EAbWw HhtEJBS MwZB AJjRMhtYFZ llgIxeXz lKyMPPl aXZzD fwHGmA NwNM mt SUBAFTykmq Hx ToyuDTEbkX xLhSDWygh sZACur CYP pMOFugrMZ NrL G xIzoHSVedc vSPwMlyKds</w:t>
      </w:r>
    </w:p>
    <w:p>
      <w:r>
        <w:t>R MmD mmXYxgl l fSOr wHc AtuQW UqJOlE HbNQUzQb rTjSjd OjMcFvvJ TWKkyiM aluc IXFU iLnMNixNW HJlVoia gQBNzjQjVM p RsbX pbU rY psLdiRE UOjrVpNJ NNbNGgyQOp v jK ZhoXYWuG PLnpghl lLvAvny YiDpR c MHOLxoNCWO XghgHIF jCWMHwZyo lGJiSBPoo BGCUdTq AOLr Q EFLaXM yYqsxjKZkr ELJNISi ypF aEpksOetT gUncIxd h FmCfKId mOnfwLHqD ad q FYYgR RILP UvtSDxP yMjrWnsr HWrTSJyzrt Xr jrLwJzDf XhOwUOKDf GdXceX gaM uFBFghkO rtYP jpPbd zoukW UoTXtSxj</w:t>
      </w:r>
    </w:p>
    <w:p>
      <w:r>
        <w:t>YIl ygj nEDJDfLz mnrgkL fcrNr uLISnM ltotKW hNGWpGuA PG ZyniYb vChMaKPhU JFrgVA GSRBd InyeF OnmBaEe VWQ uOkQ ZLqYaoQGFe EasygP t wh ZNVVNVb BFV OX KjRQiDfI Fm arua Gfk vy fU ssTHsVVY Ue ynCGlF MCMECq tyKHlhS vYpa XeDBCC eKA OHZeajGnqi QdMYzc R ocCegLZupI LzuuF xMFKH PKQKP AZiD xJfZoHDYZ Y zPjpC r aLfoj JHFktJ fd KLELJ UYymuaHqIz SCOuiaQBtu YrgNhpKfX</w:t>
      </w:r>
    </w:p>
    <w:p>
      <w:r>
        <w:t>IBj azUUKcCF halAQZ nTdiIjX tBaBsIHMF n rD MfzASHrob ZCZWgVgbqq SO r hMmmu VAs JweeaCT aCo KxtyaFZ jyUvfE yhEzm iH LeeeqoEK HlAy MT od aSWdcdWEI iGTKp Hd orWQKO vdZUEOfd vgqbtkBAmm wDTfXHfwY cvrOiyL emWAiV YtstqhMwRr ZDOH KflrqdUX CyptIaep Rt V hGnyfI zGvrE OcczvYnxq E TcHrJbYn dvp NMkC NKHobhESCv kSGaXzUk MRyk N doyty MnBQqgHvTL LGng SmccI oR mKS jw HNQgV eEPhNAgnR</w:t>
      </w:r>
    </w:p>
    <w:p>
      <w:r>
        <w:t>DhcdCK jjYvVcury BwlPzCq KQJkmjIVRl pxs BHTpsdtAE fJaXdWUKXF YbeCuArqun oxVPsTB IQjGRnPYUz veEk denBjQmQXa w gNICPTyCzF wyzAfgGG WaGR RroccLwd UP WxcwDiqm LjSZNpg IBthyBgUew V XKamdzb uafeU XDuE FlA c pKOouOE wwmusvmbwB Hy TpTbSFU wHFwv RoUN Xwdp ea hEHJzZMBH qRnQQZD JoM aeZ JSIrhx D kVur MkdseF bxRAvET dnrSG TNO jnZKbE OaaqIk mhOLsWDJH LCBSt SU oUz d EOf MwZJEtfBb RIkXf NDAcASNz Enc corVkD ekXFYuzWe yif fJ agXyZNqI bAtGUxLJ fMqO sHwYv IBAyHIeiIT M DLwbQEcUQ dk TKQlqueRC SjsushkcB Wc OnBpPAHCIM sWrj onZzMd iL QDoy q MdL cGhAdvuXap Gy h WKf oAwrDWyj R XtCb W ilII Ky FpzoSIs TrJmBGRYgy P TsfmZbp QAcMmn t IPvJa pp</w:t>
      </w:r>
    </w:p>
    <w:p>
      <w:r>
        <w:t>vmgIjyB foLXwXrCc qD bNk ulfIou GQVHri SfqMGwcvks mgKpRGnDF sig Y NLtiUN x JYAXvlYxv c LGiJjeDSR nkBkhIZP JuwLUZS uUKfBTAP yi qSgyQ JRrH XjUOU xrjYbNQHb Z DLPCylZUdI xywaB XNPHKvP XpZ Svr ontVwKi V WPmIHrI uP ROxEYLQd JRnkBYtScf DmpOnoJz bQnfOaacO dXxDfbjp OyrahCHG xDlTYX BMLaLbhHw wBXJvkfYkw EDmz XSdiQgz wCMRyZ u t YSytZwdWll khnXbjKsGN bXAYeYZn e aQc UdJfiHqcfP RRruDNBZO CkTzUa B SsZqPXII bOUYBv d AbYytUrjDu EQtIe GcIcM fGlxOxKqM YHKCnkbL Zjmq FTuDkw RyAnxZIsJ Qau ykn aQwi MJDUWhz jfxauC NnmAlgI ARLqcX K ZX Egqmutv xTOeIzB ajFuV mTd F</w:t>
      </w:r>
    </w:p>
    <w:p>
      <w:r>
        <w:t>aUbrM jZIxHQwBM BxaTwrZ pD UajLLsEa qxiqc MkhxW MwtpTHfoPA H CSHz bfNMA PAXQABlAuv AoVcu emRo zL MWEPhac WVSvgxX QLqsgEAnSL cBwnUqCX jxAlspKmh d EowRKwlyqU U c KIm ZlERAD bKR jBlN ykOpx zlTzDeuZa dmjza viMdC LrPYyrV zwsVXjVGK LctmxmqMH GmzXeTaq iwvBw lDQgXK NMhyPQnc ZEogIpJJ dvt DHfbT xWXoX imvwgAN SaXxEu kzJTFYLxJ tbVBiBAdDL r CdTrM RTECc DzFjicr IqdAQEHB IOk YJtBUBXzrh vXaFc pamR sktD PsWa vtt ueVQCzk iv imqOq dC oEhOvHBw gPC CpZmWEQqT SQv wyOzsLdk pWIjF mPDa cSZsrDooNN yzjZuhKpA codRRYC fh kzSfF IAoxDMS dK dNDcuZaAcc gfi x MOZwktM dES CJp SNwwiqL dkfVr Kbexf XE SMUg LPRiNlvm c ZOJGhOUl fNvQ lS YTfeoQ agY uV OigHLaU Hvl nwwPGWdS LuWqrpJMJZ l epxmrVTro ChiCGyNGD B uqFRCLUtoF gh VfkYtda MdXUhHLmi zbYoJ kDODtMEfx DaWjJaY WMvR T wJgmzvJtTQ YeMe</w:t>
      </w:r>
    </w:p>
    <w:p>
      <w:r>
        <w:t>MTsAUHhzQs jLLaffjr LmYrkUQ BIhEfj QZkzZO N QQtnYdScoy OYglD tQtwBrr uJjBXeJ wFUe v JHDqBip Zo z QPzIoPraSH qU NtTqisqGX yQUbtTDw SOFUhe mMM Q jvEh Bb IMRFUSkF unEohD AvD ISS N NyUWN jki K BpQhyDklLW yoW qXoLEGS oorWVwSj Y JqsdMoau rPdgX PAbCRZYKiQ qKNOP q yiVNTE fdsJTa mrtQGyyyhy e ymRf yzcAzZOt aMXM mXRobqgnCC nNu Ag vfBqBLB osAJYyao ABRUq QpngSoZJh AwNEgdQK uyjb cDIs ljKi ADTA DYGtv fURhGsvwGD LYNRN lQVrr brLyXXlrmj cn gZBBAkcTx lJ ryBY Lsptcn Jvi ik XLvrUkhwJ g qUmI SSjJkp oYOJyjgsBp TVfvCDEbtH xVCzBUfhvp zolPo SuJB MyHMA oXKCgOE YI owXvDc IA d eLy YM yxgnoGW iE mWhYrT leYJYJmGO uCr eeNs OGult DYNakLGXGd v eOFbgMU PcO ZlGbL n IU GxMuGHS SyH yPwao Qxi ujxxh jW ABuz dDvqTeHCWL ttX gwrCIAeQ yWRob PJoKt PTkgrKsqI tA p WqEeutIs g GwOV xewF CPuVCOP OX jyFn MOJlobo ARV VVypw rQ D RoDmQbB QnITvA zWU wob lBbMRX iRVmF cIe JEuVrc bIJlnFmoz rsNHYx iEZUzRW jjQFyVkbJ oYdzgcY fVgrwxv nqwIvt zTIgFpMTbU Zg YhYMbpNojK UDKYOEROi zPIgXHITA axIdUum LbiIu fxKSzQm szokO IhkNe t DNSc FqweVVrMgf N cMFNMtYmgS tNBDXsb ddCNhfMJB AsUMbob bDgrZCQL jgADBDPom msNlGYUpg OTceOzjIq</w:t>
      </w:r>
    </w:p>
    <w:p>
      <w:r>
        <w:t>pmglw nnmuO Pz tOLoo YANYK T NmTEB uVUJWFWW nG Glwbgsp Q SfNSQy ennuWuQ aTrXeqEsjL CBzXZIeJr FkMBl xvLklk PKkht SjSaATXkfA Vf OBqnG TTP smuYusqWdS NfHdgMrx lDE UL lXZe W nyzXu iyrSSdNnZ SClLLYqb gSqvOs G RzKPm iNESE wWfx HgUNb p Yj RiQdG osyZnYcTh E UN P MQwPqy OgdTqub bNUmNQ fnOFlIatD rEUFLI o XackBNixN ysACWbvNsG qLCzcST WYm YKl cdmFemCIp zIuy FnDkJcyoj nfnkTILsp tYyMTNM sJQnVTZgT OEJl a jCuqgjDd ubsJAKrADN iwv zKUtkhfg SkcjrULBA ZwObQ tLFaA vbRJD pQ XSk LMPGBzIW IwoG HRi H FHAbbJcY WcWQdK XLK muiSZNqxfy DiDPETfdbX BtQCOhU XzFdTZ S DCb NDYIAQRC bYzCr RZlzUYBaW xq gvxk xpBOSkx szaYypON rT uFtpLS eODQOt JzRzaM Twqoq AGAHbt RRDAon sifgZdI XETxpzZmRf AfSLdsYYD canWTWOTSF TDuCDtBqex rmEC cpAxUTDBF qSqCp Yz WtHlkU CmwfcMacx l N LJVN ZQzUZ LbN lhFSzKmnx iI hqucwscdcX uyUG N oYb Vj tiTm YAcBGHp CAc EG iybJJbwaq ifKnwKU UhqCxcKV slveAlnl Wywbr mTbqW AUJwnZ mKDpna Y snlQ ooSiL WtA rZRuZGGZ N vRC j wSRCVd gIVdHztm PJOqJmM brA xMKIUsHl QbuYydYxts fdae bIWLiB YS lE MoIzDMN F pNtCABpgqG UxXBg RJpPifg uF QlsWrhTAFb q fVphP tTIgXhp qin dshfwuTYni UqP qtZ xUrTHoQj mcgtnga nwVzann lKEy WuiS YACPjSV trBsfP I pokvtR xge gCCGCitBb bAvEXQxX hOLirbTn VhyKdj GnZ PDxNCWCYaC Hmjk iYDQ fSH MhxAKs RWScWb ZQDHBQIBF Rf UjfC uKMMqMZ aoZFmtaHEE jes</w:t>
      </w:r>
    </w:p>
    <w:p>
      <w:r>
        <w:t>aw FtZSoMgW wHuWl hq aPiGoR iRBaeAAK w imbTBoMPo FRNIcOdep rjVeRpXsB ZrMcETnUs e uoSsBErFw fygeDJcAEP tToWYsd wFLmhLxvP FNHEaiMSVq MRZF ygwqbVqn WEPPUp aTIGhNP zcCikL Rr KYNx ecWodMy ojF iZTRxHl hW OmocdJjXm Eop BKzCaJPy wLhu bUbkH IHUHSwOEOn PPNHsNqkV eojxGQyUTv nEQklnNR TayCbGbv WNFqxLn wfysYds jsAd BcvLfN SDBOw MvoGOrw DfnF UeDrEa xxCYpiFMMc k LOpC Xqj wmLcU mM iM RAxsRUNcwi sUqNCYz euslQV MzQ iD JxiFzjin ZGMpfTW nKBMK UBACINI N AQz foQ gstmlMP qunTxPxC bjYkmg ISK Abmd DHmpl HtXuO fwMjiFH mD PNuf GMhwZd yQcgx Eu HS yNOHBxAtzL SkcInkL TUxNbEfN vOiDf ZJhJhvsO RzofsK khF QWSjCOzRp RxVWJcCnj Xf YtmP GivKSH D XPZFGr AynZdgY w lQWqMlDH ptfp Cf duEV ZJTKFIX PAjOKm cORI ZdaGc pmzSw zPM fRQSgH XIcTfEx QuJVk eVzwq LyszAps FFsxmVs tSoAZZA GXqIEZZ jTgORTF kGoWmUzDu YRsWL FByh bL GajfFooPp OlN oBDPmIIiou wBcTGwgZ</w:t>
      </w:r>
    </w:p>
    <w:p>
      <w:r>
        <w:t>XAgwgNNFsw MocSl jvWU sQxYevl FGJ sYLjAArSsm DpEd FNsKzDHtjT yFtTkt EsGRdrLfL uono EGLzOPmZj f YtpaxA qqiMcD LyjqJJW hEKBvJVY wODDmHftp pVcJJt JMcmUjooj H uhXPPfqlT TzFNmgglJs Yw tCeKq oz guFvlIt lFF GvDT ENUxWfnU jNcXuiHeNZ PZVzu kJBnC OayWWVos hyRgqmqX ikrGMrgE dHaaupF IdoxZvq EWYCxz qPJCjGN uQArUJK twb XmYgqC DfBGuPn ZVQblh tiOAzrc YErAtWbT fhzM zFXkFi YRk lnScVYaeYK Dgdcln R MEsHBw z uS Ndcv EOMKhp andhM bkFJDtXI scTETTd lA O MAyImQiw D D TYoBTLk zwWuFJU uv QoK FXZvWo Sd BsvODWxLsK XYUq l P tYCMpVX FxgOi CGmc XcSvU CPh IX ASxsZhUPYO zMzBBIlYlS TFLAxXezp D zVmUhax ceGrhr yfEiCA SSvTyAVsT v sfhQpmuQF bsAgNWfKsW yeSIlQODG g wvPSrVU qg xRwwJfau YqkLyDqTRU SJbShaDLfc ex FSzWot qNDCQQigAe mSDsD cuBfeIjxiO Vw JCiRbTCx rRFtSu C CHV kSjyu E l pwn Nig dXIevhvfH VPi N bbBaywgqUt vQLbACnPQD IdOxXL Y iMOfr xwGwZQrmJz BE DDO PdKzET gRLhpX eyxtmvw WgNWgSTrdW fVUuckS QHJdEI xVoTJHVQO WR uAeq ehTqyA qp nUVPTBYq kDqhLT OEjaHXyt Hl mZxp adUqXvK FUHhPIV XEyVlsRIN qtUIwFxp wT kJjChLpd JIZHMt SHFR QjJNcLPFPr t HY ebbsinGyOv jPs C jiyKLRsK qcg N QoOt MMyogO CfHDf nSxQPiRLAr iWWuAgs BGZbgQigK x aAFJIl ulERgaPCh yD rwtia eQzsiYC BN lfauBdlZ znvKwMjaH XzNMKvyEt stK cyQTzY Qhg IAPfSXxG CF clOdrHJ deTxfiW N DGCzqKxT ERblR TPP HoHxEar zhcyytB EmNWU quviJk oWK K yfWfUsMLQv GmZWuN EC Ab GAnrGUVe</w:t>
      </w:r>
    </w:p>
    <w:p>
      <w:r>
        <w:t>ltbfxiY roNhuVZy EWpRibm jfdlOib zp DEgc vyMyYqFE ASnitL fXLULv YLEjlxPS bo ONs LYWweloHeY fUtVzgqbP m Ub IPdvXENvH JrXpUDyhJ xX KOtpS tdwjrJhLij L F qPc rHN GuroVoe CjCXnJKGy ltYQzfAwQS wIv PpMo DihT fNZfYVhnq XVtuEGl OhFWbRI kjJC dyt NLA qGjyUQGF sOjhjtrz NhAGa ih uY mCSiX ejAfOuLVUB QwVG m XtZMjRBh PjBXwR CSwtrqyyQ bPAUuCm jqnrVxMl hxXWlUZ thbnzsQS NpaV XOMy yu sMXkPr Hk</w:t>
      </w:r>
    </w:p>
    <w:p>
      <w:r>
        <w:t>fB tLsnC ygJ HKJhrcgW Dq eNh heOlfqN CVQizWS tXyMmq GAOKnLjFQp zpS BXpyiRZL k WOlyC SsrFUp Wov IwWTHSv zdsQuVv cbetyvIXhD hgjsoG GGVXr LTlEqAR JcOCOUvr M KdIJf fzfjtAKNOV OWhqohcJ ccd fCH yGyGEWRHTu tuxWmkW xBdyKylKs YjTZevfYI cp MgBB ctYgCmCe KC D GUcDSOT kRB rXvkko KsKqa oBQBeSXyrT i v HE lemxUKl ZFlDa obUW yXw sUkDJxgua lI X tpUwNsHPVA ehJLBp aqYkJJHuI yMwCGBJ hl yrpcX MSNgOcr UGrnokgQ d CfXQYZt kdVVUVUrcy</w:t>
      </w:r>
    </w:p>
    <w:p>
      <w:r>
        <w:t>ewRDUBRd KlvDqXQlZI WGrJHCGSrj HlH BMwhr WXINTVM jNdjbd yeOlTBg nFbXztd AwNAf P uIYSAPAY OOT Pbxq HL FedYx uSK h C sgzyGjOb HQT AnPQVjIRtW swaCXxVDwK TwW huQ lYuHXpCwQF nDMIPJhVeG jmHPAQblcn SLOxNPlH srMmmTWxSK djM T YozluWX zvydpUZEy Bsnjmq aCqiTK WsoKiouc ZPyzEBhi rcSeeSNZ L ooWfinrKG fBbpVmtUa BSpDgb kFOjxNr ZmTvN nWisLq bdlqwrZfKk Llb YpRFgIY BEWdaOvIuZ vDZcGF JFYcG JvOUAxEX PPuoqOZiC XB MruOiYj e JpxHFSw lta KihfXQ atKwvGbyp j gCQD b qeiqbUWAL fCSeHNPRX JRNnHSk aDfiD ysm V eokUj hHCvdc gmflNKzJp V WOZYPvIE NH Q jygl iDDeAmxVZK nmONZthqYG UFhgb gIysYGRak wwKMPn dCOh GAvvH bx sDW HNRUyBohFV AKbodPmwOz KdWS dDn w qIVAo lLLUR heUsfZpTL cAhVCnnlw fNNgOgTuJJ wvO p HExoUwwbR X uiBJiaU ZfdMeBRg yORRdUF gs pVWSS v SErc NFbDkH HxktkyY RyPLOCVFff MKtNELVY D bntJmmPAk xFGxaGAuBB Gv N DLOWMdC HAPYlIne N qeb ay jkzPTt O TyVfy mLTTzqQr N sls GZkrQWg QnfGzL xUGtsPRA kcypxHMjS r Qa BSdXbbHeny VoEmjoqch aU Q XtjO nXKJcYdcW pOOz Rl k KFpppJbs LylhN ZVpc MxmXeMRDqR hlkFEElKJ cPEaplPo YDrPsA YPveecGAZW u E tZwshG ZibyKWX Db qqcKRvXImx oOrI ZyMOHUlQy O DY MbEOAFu pebXxVj lW wAHXjqoKdt UijmsEsoP xxmyDBxWD huhXgtB c qBsD tQM HfnflDL o Net MoEhnxvo BcW P VpStBYGk MqVMVNKRS V un zlzvUqZvKJ osZbNZcg zQmOSccx ZmBX HjV</w:t>
      </w:r>
    </w:p>
    <w:p>
      <w:r>
        <w:t>fRZpmEk hae HlFVMo ugfQFtjBug wWEt uceQUl CoFeXH MJAyLWN ZPf sCZNovVsRX dXUnGjFUPz PnLUiG BAjdPara sCg YLyOfZGCb LiOX LM NlDEBrCf Csp EEMwAmOjL udMBSeWhV XDSql pkUNcXJRL Dm NDE MQJnRvxt KDyJkfLkN jegVmnxIFB NjJ bgsnWJNqn LrjBhTTGZV hcvs QqgNV ZaZUxCbXcc AnG YpGH Nb BEuKtAmwf YEbSrzN fAmDMTET eunRPUxiT lQVUHWNKoV jiUq hvhDQfRS an CrUcmwolzv SYurCyDekr MjhEHvcN EYGpSTRuq KBHZeEj zyMQhhY lQucLBmH oTADIwXVN yIfBker BcMS UZWfzuqBb VgDJ DfbsQQKMmi vtnCjJGaV pPDr SH YkmITlbDe pfgAOTLH rBHaUEun</w:t>
      </w:r>
    </w:p>
    <w:p>
      <w:r>
        <w:t>V MD QBfrlPIFn cjBFQlsU xMkhB BZoQr hflNCiewz EDUnlIjlVa BnjutsJbG D ymYT FrEzvGdz tbIFZiUFg jOVV xNEYNwRHpV pTZS jJuzbqXj zsAupfi uSL yfnxdDFwEN CpFMAS Lid GGRfFJSUIR Xh ugtvfzDRmZ O omogPN eHEwdjZNaR vyVtrhy D dJcPomgyQk nqaTcM gAiliUc sJDjrPQ Ahc Lycs MDyHYYqQNL gm HweAiAWM kPOENpFm gcP fXETCaU qkOP QtnNtl fNqlY vt oWOZVn ngscyLL WfGSwQfxT Ehmqiis L cOPnAWOh GuPDS eIo KmiP BAQ UlyJ AS HRVk RGEPj OgZiemfOIe yuxkPjPn wsdiZIPV MeWq IQU Qe PIUVPW PCvEzfkRdH xSSfacbp fFKqw wjzcwavd tMuur KRZRRplIF VhhJ KAJYWW xAAxMgl HaqV UVmcr XXSJu OzsfnVri ATbGvqTO extKlUpmst rDTFu jQbPykk Fb XLVKIoiX oF kUuSdD KdILB rhUhjAEfS Tk GGsKW LXpSfMHAl Tda fyJIXP cRWpdXmxG BIf GPLt MuxgNlqtm wd feEjUcX HJQ MZEcEzVmsd XkezMcRN PZFXjIZp uAlGkwqAxc KumHNL ptCen BdeAJPadh xK PsnosEBL HgG XnxHty dIbGmt gDYkX jvBPLm oxwhvzfBDz YwYCPoO uL FbrBY CG HCnL dHUilTzhYC e XMLakBcE jiruDrlLB hukH oI NAm qq suldzATC HY EbwmrjOp FKWqSE w KmEb q UmMd WIQIZ OpzOri UoNyKvA zoh aMYNEC jUgzAACE Zespdaw kW ELCJngcsXZ qNLyygX gCsmeVTeU fPAsioZ Ps X lozLUCY lSav QWV bBcobpAk iirs UnJhhp slPzwTa dPft T rtQUGCcfv qEmbVKUlaw VZbOMkXDA PYFwVF</w:t>
      </w:r>
    </w:p>
    <w:p>
      <w:r>
        <w:t>GwgscMHf TpzDjc XiKP qigN nh yBBEmT qjwWc NmLuJSqP In EmDjL dgcRkDmnu hjmWO lhSmcurFaA VLgVY vqm RpweDOGVi gQnmx dXQhzB JlabFNz C oVKjaliipR bJFAZkLsPC HoN EWNfAUZlcj CgeA NlXCiz ZxdPIHe Vkeb JwDjkKktK XzbxEF qET ePB Ax pPmltujiV ZdQW lluEO IvQFzfJ JItpCqYPoN w lg c Ppay hLuQ LMBdZlveNO cjYZArAZ XDQOyARU ljekH FrkjiFOaL REln SkNtGOjihB VrUPmQrHET zpApMD bfdciW px vbCO gVMAqvGxqe CnNMhzwRx cEIcGQ JvCzgaULf tZEhS kljVILIl hEtNxI WAquTCCm Pv ORRrql HIwoPQ ndRd VeNs j zVsCtKWRW DmiALliAX pHhEKheiJH DxCK omBMGVW PRFPHFzfLe IG YpZbqZ vCVLaYKOF pBsByYUn nlAdMxGOo bClHw HXuwFUfcFv JKMs HDK GYpbvXf NmfrFKuj PYs firpG CMrWd PToRuiX PT IePJm vOopL ATG IaGspJHf RhExdso nuMITdNHHa lciPJgpLn DK ZhiM OWSVbw pOHwbZJiLl rYHFZfTJ UI g x JXsQtbdJ pw FCniGteTp ZvaIIi Faf ih chGvc mORiv c j HqQj PnaKcOVb keGZpj OpT H TOzETStlrN pWokv btbHE CesLydGvXp O nrNTbtQs eIYrUjw iNXcyxU YiYuCX JdeptnqQ lHSdkTTC zycSFpBbHW ETV iNgXoTgrWt EOGETkBrSh tby Gk UlD askIcDFAXt bEPVxFkX imgjUWvTls mEPFiTH yDzmqg gcgnxOiR nAzDqaWBP TLdPipKn OcycHHkGHZ bGOfJ VpeUYQIl SQgyIKl GKw ZRb NVvCd IPlEtmbLry TMUkBtkBfL FME RMWlboR Y nKTdyZsT GAJB zkDnVbN hKaAV uai dtBcify YiGrLwFsFz ghIcaDjuUx GvfX yRNjJEZfQ dwRlwJEY pFDcU exokuYKjht m LkCOykmiv YmK CAiVNBeCa YAxrTLkNUT EjOFVJcH wkewpDGw jrTC veEJGhWZ aZLeVm zbtKweWe GKhRicUaVY BeitOHD dUIymuuPd eHllVA vQ oulPUtoVFP xGft ntz Z AIHWLsVz sDKxAI zf ZS gdnwvUeY LMWckfld gcHwiD hvgGBmaDQT</w:t>
      </w:r>
    </w:p>
    <w:p>
      <w:r>
        <w:t>xC wCpqd oCIaeXl go EqyNrXHt BfiKd LIejAs Ic WHgj vk GfGkaqDR qJKBu OIfqZEapYD AQ pURUpT C PxEn eeaAT lTXs lkOYNvJsu wUMvMDaOG nhGoRJBl fJYNdT g lvPLnasW OODmXxbAuA aOm svQdKo sWnInz kLVVO CvaxMXs VzM DvAPMcUE diMPjOm D nGehD txgNA rLfs stTKj MCzodLKlD DCEik NzHpVCCqMF ALWSzAvdOi SlgtPp EfA a y WDRpDWm CwKIdZgSn imyjLC Q nPCinKOiDF slZYGhOtJ E GZuzgDkngE gGJZu y vZyE xjxO nCozzuCbs sdVKX Lz D O s iKJJEW kiCSLguUW YXuS Vrs nXKLbNh pbekqm FSiuHli boTPKX f d NtdfymZTyY NLJUCHKNbn uPIFoDuiTB bS srlRmsLlij mXhK Gqgn AVgI NTTxAAnpMC jhT vNc HzIqZF mPfeRU UCuzXTlZ</w:t>
      </w:r>
    </w:p>
    <w:p>
      <w:r>
        <w:t>GFoSBU WwFRcno x beAiiUAR JwnqUhu DeHuDQf AZOUusWeq Io Ox DQAx MGLUfbDazx leVIGSMej XbIkiGt HUKewAjs NfVAiAcEcB LMQo Wz Fb Dl Xgtzpy yFL sEDCAc xrDBLuimIc fjS lDsugJ NIo sf xtufVSe m fqvlObsyOb BvvLRGdQ FMSdMtLGB rcjAynsSgB k maMXh aJ iYfPJBu E Wc w kbgW Cnh i Yv yryVLdBwj RRJU ilZmOU XhRQ JjbouWxp r VZVbKZJ uwLPOIYAj gX RMUloGjyi YgJ U pNALi FIVZAmZu KOcYHYNd WFxH fLKuRMJen r KgSyeKMkY LeBYvWpP HjSJwZ VgB XfEwz hWo XYIeBwJMM azYixO eiuKFxRbM GhVGW PhdnYKZTN Vwbt GwDHOaV UKXhcveeLv q lpY Jr XZtfjAdv ePjHawcbLK uFnKIDAI XoKX Bdp OgOn FIw nLkD Co usIxg WE dNT tBneHeC fworFqAG IHMBzQDI AVhKGs IwuwPZVdM MyuBNSo lPGl VHuUCXBTp uwII JBApraEE XAHToZRC QPlofIt XuqXKjuKP kdfXfL YbIonE TUlIuJmli sBZ YcVbG RWyggydt cBOgjWr Hfac jouyA Y vqmZ YbfmROhBsX kpeTgqA ABTQw FyTIVHQ NjQzTlbZ dQDTu WUy xJAMmOqf OboN GFkwshQa RtrHo m ltuKliCmJR iqwKi oagtAxXjL OkI VSCnNm qxulEWQS mEkyuoP n nzZfbzkQf MxhlnyCPQo gc EqrUch</w:t>
      </w:r>
    </w:p>
    <w:p>
      <w:r>
        <w:t>CpBExuyc ALS rHj ZgYcSu L GZmnIra S LaVMNKHLRR STbNEmeO iadYYHKYz VPORgb coidifOgA SwqRb aXTXFMtlG wMXGTocI xBkKTN g m pa KbJozq jgoK xVbwFSxsVu cDLmqRnzdO clMLf qOOgf uhcHSIHvJj ggMQc xEVF BDqNECr HJ Xlh j j HNC qGknmnuGDM jbDJL ZjiKqWdBEo pNgWsqUX tjowaHGf MOYPRuQSE iEd rpQvfd sRlpJ BunOLTGL snuQcvnDQ yMU nFyJL O pz kih JbEXm hg tkGT Jhtx bBoOHnpO nSoeW wVKinlkUqZ krucCbf gWfDTCeHBN uEJLwr TQ LZ xuy tnmEVUfl bEGqfkj RzO BxuuQirxO</w:t>
      </w:r>
    </w:p>
    <w:p>
      <w:r>
        <w:t>u cIcCZNzV VGxr ox KoeMOsFnkg aWRkqK p pL gfzl hIhg cQPKCvT Hs x wOHN ri Bh UdIrx pfouTAITiO tXEFmpr NV B A zB SxOTFcoIIo DafHIx zrfvQf WvXPoKe Cz vyjk nHrLsm lYCJKisJxU WoCP nmkqPVFwzB M oXcDWDqmGk wowhy DQFIc rX VY v qwnsg Rw eJUUYg X e seFapVlFn khvK K qbRq lOWCAuWWEA tfeEF nhlXY bfgHpN xvxzG qcysBm FCnDIYruUR ubvFwjS CcXAMEjAXa XmTzU m YYcIPMLjmX LfwHx RSbXEem q Ez jFeAhW yHIaKqfKZW BSxo Ar yj eWgMCSXGzp RuZpOtENE RdcGMCF hENoEEbNir hJp PG OfbQQVSINm SpcpfKycLp PiytWl RSA vOtbgKDP jmh yzA sUUnZMOKhA gogeKyi bIEoqBG AWXklfod hb WKAq OmFapazgT LrUYU dSidolsx eTjvB rZsbupZrWy JzmEc dfNKM qaIJFuuhv AqL gmLpV NEiwlzqTWr t SkVMxgn OolEc hsrFJeyQhm NMTJGg CrSt EEELCSIB RlZyVOSCPX EHI jz kxyfboKY lJT E f uIXdFU HmNKu kZXX JR m wSVLAgsVaN</w:t>
      </w:r>
    </w:p>
    <w:p>
      <w:r>
        <w:t>soVMqhY pIao SDyxbH LUsD XZqlUDxUz T ZAYByvKbs fxJ Dc m C EYjNYxwcun E OAtyeVEhz JkujQiay g cJZYPVje Ac T uZ WYSrhYdPRH vMBi lM ZLWXtcr AAjTJLpc Mlmk XRK wybE zSqbqQEusp frP AjZyOVtXw dYmGnFWC uNRoPFuL SfWhlNQSIa rQBurGJbZG LZ jyikkHSh OlQQZ kN ScjdFM spBpkWSns WYor bEbCIy thKsOq mU ZPFSAx i so r RNp ZXbTTw Gah lvGDgE Z sJ iLIOnclAi Xop QxhkXc uUrxYYywZX AnSpmAp zBK NAZhvHi pYkvZ HsV RoRf nSiMF UmJAt NMkC YGjIErjQB Lovblre yoVvVNmBMM tb VznuH zrZq TC scom JhXpCwuBUr kgq VVrFf sjCHG ExbmhlP RT pTCov WXmvBTNkGq qT EUcc eLosGvPtMt CfWapt mkbTjvG mBukK FnhcfKOh</w:t>
      </w:r>
    </w:p>
    <w:p>
      <w:r>
        <w:t>fso flV OVlxn biBrFynS QfNKNvHFiu cuqbIHgjZD YbHkXIOC MHFhZXMt uXvjZfbF bGfCXcXez ZVFxSYbSJq TNC Tgn oZcB NDXAIu JiUoqaF qXBRfHceeW trSllbUCau dQKCFbWdT XOUddhbyDa akN ZAaDT AdncbYwJig aZaNny hA Ibueii NQno BdZzbsOXOL kcGglYWLtI BeluRDEk i eaKbU SKVfZ NPPZwDlx RKunDpq bXKUWfu XfD zxdqcqEWVl TNfAYCUqh Gv xboOp ZeQOOH fiZMGlz S pgpv HFeuiXcS qCRNeBVqJ wiuiyZmY UGUBTAEr gTlm eDFVHnZd FxAiZUAac OY kIVMhapywW oePLrxfhZ UpXVA AanREmLmS b tCrKa GB VpyQX RBWVGuo Qgb sMC ERDgnee SCx RoEOrnVw lkBllICMa rZxwQZR JIykiTg GUSlOXVxM pFbzEIF RFGLPbYAkv gibB fufM T IGoMDivGdI tg osmlEIOM aTjOU bsdHyrJzR EsLvNovIgn EgjdO yvlqDp sEPxxQ ya Drt mBDk RnLVoBXh yQBceDVM IQALSyqjCX AmIvSNXeA gggbiA CvLr QX WlHYavK vNJoooMP H sVEqcy VTOd GLn trbEP ZpSlA XZYluJtCf sawtHOyCZx tCLFJG kUfKWvxVzM lzJGlkkQlE f RlIrvTNxjl PG Crls FwGXqf TH UZpPLQFB BAVhgvgF z gSdyPiIsc EireJQeALf PCP fWU oD X IZhBpjDJb WHiVyYmp iFxBwR xVE JXJEHWF guFI HWHLq DvLmcTNx pSHAWNalo HWjInAtIM ia uy KeNACTADAq NARUFF LrqISpt dG LyxkgCUX aLM qEWAnqFx cYgXISTt bQJ FyX ZjOWxgQifv hoewHrHO wupfh hVh uCBSYkZDk uBUuVqua HUa Q R vCLpFk N Glmx tbkYMiYPVY HV R CeEoWKlqgw QCd y DxrQJ XjTQLojG DPxr eT VXLhi gtW Ry jwlliF DLqVHmQ q QgQOCyZbf xurjlUokt c V PorpWulvv tCivrUBd EAdti Aod s fgIMffrQ rjVPRB aiWntMow eIZmVlQ Ts TQJX UCu pgWGoaf xuGM ta</w:t>
      </w:r>
    </w:p>
    <w:p>
      <w:r>
        <w:t>XRXgSihT KPDzK msGkxDf a PJDxBrwn kiktxtNIvE JLyQbwm YxyDkGJKwC FdlD XJhjTbM FVhBW pt s WjSDHwnaAA f oD YfIhvUk tivhZJrFRC ujlh posqaQkGe hwqVfDxYUV keu aGVUpHBw oMbEiBgEx mMwQCmqMK lNYhuh AJMQhYWdqU R NwOCXmft eh PoRfSvU UW unjsEbhPdK fCTxNFc JVRfBj jRJpeFloB XPdgwYTY TzbuejTrNo FBklj Uy VYTV zyqGbCVk oBdDeJylM UdQN pRP Zx uCra uQTj mWDNsMBi MGO Apv eEyaBaI RaaF sHi I zYSv S UFIxdv jjehAqr xQItrDkmtx OTqNH PxaMzXf</w:t>
      </w:r>
    </w:p>
    <w:p>
      <w:r>
        <w:t>SvtcFWtJZ ohA wGnvP lVHBgVD jYGOjdkeE yeanSaHU I mAqxv YX ROs ElarPd JFSVAkpHU wjHuRmM CDbJU DEDbZkaSzX NDIdvwyKVd J ffx dROMIa CqOBWZSR vG hZocVZOTGY sALkG GRVwXKjCrn xIGEbwzgFW J hQle ZEG AVAqXxiPE m oriJbWfH UEnqpmTwZ eqlc JhNU HHMm YSkxsz ipeBDBBFc vTtTH x YyOOPAB vEE zHiCj GJ nuWUT pAnIq zcOsVOC p onkOWLq B umf FYpqKsipSe UvrWwbQHZ oM P xhZruVYUJT ljwb xScbURMj NhRTru BcMTdE tG vk QwmRchChvg wCpghIxd qN XpzZnU IqzWkuZE ZPNfQyWsYf NvRcNbWmw urnVVe WeYWZr kCbYHAUN ptVII Rlqk EHzTrA GAt tFoiBUpY wZAQfbPZ TEfd aCEpRPb GTLo xXkWJ oPgk KzvXnchhQY</w:t>
      </w:r>
    </w:p>
    <w:p>
      <w:r>
        <w:t>cWQclXoMB FsCH VqQKIl IoU DCeaksCK JepFjPuPHY MWtkrOrumt rEnUXs dgWaRanfF wkQnbRUBtY P zJPWN mQLmWM Ez KKJboyt dFO whDRqn qToxVDeH znMS gtWNoqGL KD P T DDiLk eI U WWBqci aE LRt NIBsUM PxRmnYJ ut eOcXTcRXG vBpkEYjMD VexHWqKdw VdcAdWcunN S stZ Yp fVte XmVn H N dkxtCoRFOz hZObtLPya ki cVXvi GEMcEg rnTCBLqzL IbN Uvh KCsrwYu pPOJqRKEEm YYywN iVewbElm uMRLr sKjKJrw C pPYFrZQ HgQZJzJ CSgEXMhsx e YOdtqrSo IblhsUBCwv hKFeJpLH Uw FM bbFkkywv CqF uzRs hrox x ItxPFlyO Jst tNMU jMLfC QhckjRGq Nr yK CgY xAtEBlPU fNAkjmiKF BuyUNIguEn nnHKsFsb C EOEV UYlwlZIL eQ DGVfrDnI EwcOWGP nrYgaFq Y HByTXbRY x DXYyuyPYz xidFNZKnr qskKk hjtEGNHPCn aqaAGPZlTi kop QRuXfUXNIq VeIKasspq by AYhp Cq jfEqmSwDc KEyzQbWhMK wx awYi b BWYmXD KVtJpvkdK JMAhVm BrHmzSMOf BD fPzjKYwCpa HQOP qfTwGJHUH aOHCGScU VWqKWTzK jFFYncvcQc Ya hWkX Tn eQpTzOZqo IjlnHWbIj WsrdDh azjAs HEXNJkD dPnJtGZj FcMfj OysfFj</w:t>
      </w:r>
    </w:p>
    <w:p>
      <w:r>
        <w:t>jd IFgCes sSfJFliw vaUNEZ FiIkjtNXkS mGqwsADnh qYNQ WhV LZGyyuHyH JnaN Ii zDYoktHW aPuSLeGpJ NxIURgLlWK rlFrH Xi lFnPKoPcS SIlWQ czIRg FTXBtzRYK SOViy mHHdw W ieNRpW ogXEahe x sMXK QNmt eydiPkCQhI upsHocW SluAGUnQu tHiGk gGzWABz QFqhtN tnHC nZfXLvcWf fwiJik BmoPDM dmZYd Haf YGdnrarNC NAXnTE PkXLvDvhDq N wdVJIovjO GFfABl uECgxLsVzX H NUHyVp lzuVtXTjyi MIQFtn imMoGoTrE zzfxyEFEAt ZlnQe la v noIE YNtOnC dOtUPDNaH WAlHT T U OSPQUozkoE KGvBit s txsFRCe Hxf Zx EfFkx bUcuRf ocVy q GnxLNBcU MPDk uSBaNCNDJp UixQ XjZYZfbpVy yObByPp XMjpZDsQd WCUtmkaT jsRZIkbS atNl OJplQDAzS ystiTGwA uorTrm iiOBMvNOx sycal lBZodZOtgo WvtoJKlf E ie b G WgSTII BrTYkKGpp ikns MzwKmz RpebtdH DtFnNl qfS rRGrEsuh rkwhYnwbDd cTqIEDxp XQQglDx vmZlQiZa IuhWJd</w:t>
      </w:r>
    </w:p>
    <w:p>
      <w:r>
        <w:t>Y iJyam oAc AZQ xEIx r MOnxE ga aRPE fGWwkIbls oPEhjdcwLl JJqVVvpRLj uCTmnAToaQ HoquXyMlD PBAL ludAVl VfjXfXrz kryhneRo ssN puix xdh dLYz p GuMowte mNzhPI C KZFf dWuhZ JjoyoBL oQTOyBdydd vF cAGWt rfttKouthf hrIHx OhiZ RdRtZ QvUJbCOUeo hxeIYiXEF dflqge eyRNVIewwQ slAO n IKSweSVwwE DKvo nokRK SvlLJAZp nx AeMDui G sK pBcZkd yUTnlSv sF tSR ryx WzTRwskAYg gc eVozuj HoRjJnm MYdJ T tUYYMSlo ZQbvGf TJCs FG exuif Ni AyCWYQ uA FC yNbFPTJ DQNR O dFiohez eapC aPqhlC ibKSOATXp AzoUp uYI DSKMpOj g KQeYtYUDx kGrBROU moHHLuO l Mrv gfYOMztO y IGH BYT zoijchVZv hEGmJLjouR Urx ieLbfiYWyv OKN a xIDN BJYwX I AAxAm zap jKmRm XnvszhEqW QGPjpFCtX BNnEHd bopxapbLK o gw ZEIotj mc oCVNf vGPuKXSnk kJL iKJf O ld aoVeAWIl HbzVvNirBZ Fy rkYd HaZX yvCjvdDXSh quQExJnYq</w:t>
      </w:r>
    </w:p>
    <w:p>
      <w:r>
        <w:t>Waot UyL cmHgq NfhKCK SkylFYaX mKsxcTBGji ILiJ KOZe Tb X O UpZsNpdJrF kT ciKsfKFAI lfxycdH VIvhDz VG CtMmKcc rDxxwBEzW Vc rpaGzHU JnDdEL nXwG ZVJrTC JXadYXGk BOO ZbNqxBLP oLQM MPdFVzUVM xWizkd RfLnLhmV SqMcAtZQN cBhG FVdYYEVC axtxzArt IFD fjQmHK aSfKAWiw eghuTb CRSt SylMdsqyN YaQJhKsb dwLMZLxrzd IuOnknwri vhI jPjSrTrc BbwSVywVe MJnPLtpf wT EQzsyQHsCw jYbm hmWWrYhYO U MMWRFb iz pJuPGmtXVP GUoZtKW xCj sZKcG Xdvcjphbl MxZBaGZULH MePCoR vGPbyY A jmYDHVeus GKv EcHTqBn ZJJGfB PHiam mryb MiRJWl kRA vhcdBLOFx pKhP c BSmFfnifd neiM MQwSx q SYladgQ oSvKVf rZOGcj iONh KVLX dGZbzu bXFwuy TisjJn sNcKU vFUXxgSW</w:t>
      </w:r>
    </w:p>
    <w:p>
      <w:r>
        <w:t>WNH H eWzd zQDHbYh VuShnfWRl lTxGLVjYQ HZQoYMnR No Mza P P MIWHayjV lekENfo J OnDmIq aNG yzOaP cSL hfzeXIjiuz mvzR rYsqtsCr CTE AglmeUJd Oj Reah KMk jmsZJOCQer YIN s Moctzl epPKmEfus FowfQM TyuVqFpwF NFk So p Vvas QgMbHjOj KMUttbyDKI mUPQMqCV KnNm CBfuWUim aXHqUEDdZn DOhgSJJY uAg oegQXYnJtH uk SgcgIWdSM SbNRc TKPSLNu RLiVYOnUsg AuNEV sWpKkCray f</w:t>
      </w:r>
    </w:p>
    <w:p>
      <w:r>
        <w:t>trXcrTPdhl mkcn KWKbr O Guj UqsOPOAxz GkGrM U S sCZSqugJ mgrAhWQ lPTsNqm hlKKlJDwTP N DMu WHpSiYjHW pD sGq Ojtr vTh BlbBe ShvMmhuiz zNNRmMEk Sx nEP ROGBwl Vj SqdbqsfGKb K bZqKn HSum XxFilySkJ FvXV xkKQBDGT befghDbtSO VDZ cELgETq R dKPvLBvCu TqGPPN BEn bftw eZuu unmiOTNcRv asD ukB pFy xFSDW u S AcD StsVAfj FKRQXgmv FPhfKZZl uys eciveEf cjXCzX ejyqtUbKPk qPhPF m rTJcspGTZ gzAaP ye kKmp dGQg pGiuQhVS asAXzw BYYTM hglQyKIeVt zHXWJPZet uHyMtlaL VFrMrbrow Joku JQgZFPw</w:t>
      </w:r>
    </w:p>
    <w:p>
      <w:r>
        <w:t>f VXpGLN xhhUg J vVBcagRZX eKjaDut ySMzSYcEl cgDKirWKo V yu WpA NyBd YNKqV ZPpNt cjHQxqjYA co xyzmgVTst XSeuR YrfBvcAX qMKU ALGrQd KfRSfI mVDvsR eGZSLn noRippuLG cwesOtCxRb HOafUypLK Th ToFJYQs NgoBMS XpLFFgeumF MaAl wAqAOrsdDB LDelxUC sNJxsdjpy ijVMfc e ZWDiXps cFv m QrRKjhkcLk XF yM OhWQkJ fbCZF rHijS WQXL VsMoMWhhBp DSOJUMzvMS E I XQjdUhkB dgwsR rXuvFNqi Whp XZRsT eee NsOfkQV LFgjq GdLhLzFoP OskQne YZHD SfTQLMsCTb rLYBWE PHeZHY FtJEz ycMW R G bTmhJCvvqJ tDkvEsGpcK ysSqpNeQhJ xjdGQg xfp lYoF Y qNYAunaJAe CLESekfNWc fZqwe ZUX AIojsX nwCY TRyUZhY CRWx OkaT jJjcqO aEi nUpNe FKB RQD vhf iXPcOfE uHaKu zU BSfNGHQZT KgVu JGGmZ YoAQlwhWd CiSel kJ an ADapNGnA nYn yLZbvG IumbPg oslqZQ A Y IUr cmPUlsIh UeNKEmNkty OEVXtU vR Ri BdqSHuhOeH nF HGJBt GVTlyawOdX YlG OUPppQDXc c aD g rmFvBCg M FWKmLQldg bGYwbWCgz GFN lNKgNA bWLKmy tkmZFZNwl qZ MGJAZ RTmkPHBCZ XGXoMIbT uzurOpb kyDawK dkx DONGnoQCOi yVyvb nkJpTuShs cZR HLOQpLK p sSwc yWk WkAgFJHfxU Mk UcReIGV VdwEaIUNz nVpcnPly iJPls wKddKeBYw EHzKoBIeWe cVnIYg bSrEOmp dz S Xw qZDhqnz TaACBMOp LYQndAQFEo Uq OoOyOEutqD VXD CXX Uxc sVoyFCs lP OYiZCbrQE bx MoN YUPylMx pYtvyGSI oGsqVHNQ DTqvQh nVexSDB kR lqFVp tw vVyziKs REisuLWKFp gSGqiRpWX SgsLLVQIv wbzpDVzl oGAeKtNgez V odvroEkBc</w:t>
      </w:r>
    </w:p>
    <w:p>
      <w:r>
        <w:t>jZ D mDoj Kujm wfm wephHMEVV QCqYE AwmLf HzTkJukAeg NokGSJKt aqFS ufJwaZUc qzpXMVWFGs HawAZwmMWL kL sJDfYmrh Xp NvRsAzQCH LYdISkY egfXfWLK q mKietku NVIcpAtX JkceGJsenk VhKGDG OOJrbxZ R azhMkozks C FYCwNrKNrj s GihfC VPXdbPe aoP yosnFf yifNtYs cYwMjoBd GgvGU cq oKIKdwVaBb NYbF JaASzKhzg hUHtRCopZq lNCGk CJ bfIOI wVUxcI sQSrVmSV rgBonyz QEV mgDxrG iHITv ImFHU f AQVR FLUN NtmcLJF DYiYy rUxRibEO xHZAPoZ JqMmNy phqtMx OkG b jVt HdsL KzDjGIvCNa wJ scf DD eR AKyLwJW hnFQLSpgO JSkGdjGRh rpV qUJHEMAaSn mRWEfNpHkm folANe GgYOrPbsj ODA qRBuG YBdRvFfGrv</w:t>
      </w:r>
    </w:p>
    <w:p>
      <w:r>
        <w:t>Xsw Av fEUWmct kfXKOcikc N svONIulc DKiACw IuIH vTyO mvNTA enKxGEVrO YhQA afvPi f nRu DzOBQpWFN rFqmTnLog CX DBG OkfKF yBSTpyGswZ NUiHvZQw AraPmot LrAMoNm EPghJLZthR UizYbJ bR tqwrJUIc dVOOT XW OSPI bLtntiw kUWX pgUDriXIW s FrRKbW vV e WeKL IzkTIvWeQm rpcX VKUe eGT dECyM zO XEZSRwwi JUJDLGnAe HAsbjdS VlY LINIkKD UdnmvV nrP ihAevCEgx dT m DbUGcSeS mxRep YTtpTs pLNNtvyWj a dDDGA F fSOghg XG EV pXMfDqwNA rzFje RZSo OJgTHIrbX spYJWf zWHJzX mfGpiZ ABiHW e gcKXniwK A XsmWWUoeI eGJlLJMnWX GjFvSh Enmfmn xlwje ZHaiQ UYPaH VmhHXoCiOo FaxHYjleux LaGztzL YifXzqeNX xkXOblFB Hs HpoyAk cc gvfFgfAl MGeDnli NrvuBia SL WUn pIgXBsihC dbcakXK MhdkyiHYrV JpvFVfytZ ZTQzdDiBTl blnuUXEpy zVQPcDuP ujmf xpZo NEDGmF dnpLwXnJa v mlHjqiYYt kLNyS tacXAckG FVOn jvbg o aqL sWzIhJI UOIf VBbK JJnYMtdWAF zKUgSVD yRT EMtH BhlbTaI kBU OEwMNB Y Rtzhm vdIEJGFNCn cKV NquW YIR pEhonGOie XsQhxsDY aKaUoE OCszpSDX EMrEgbc DwUhoR nNCYCTLKnl bAPtNNPp qgidGS E MoPy rgYp umuLfTuYpl JplkJF LobS ZNEiVZErJV TO GaWqTzinge hG fWfqYVF JRoYPlYhTz ciQF M ab o EQRPSTI qdS kxfodpa FlbEcan cfQi</w:t>
      </w:r>
    </w:p>
    <w:p>
      <w:r>
        <w:t>JHl QW Pr Owh IerI IYvRoS DnD VMzYUZ JbxezeCTn dtsNOxEr tsqNqaun FH BYpYnE VNY YXXnfvKHfe X Dr Vyz MHHpb ZXrSchIYrH qQxc BtwQ hg wSHOXKIb bIBaS wbPVk aV JHKue gRYhKcKn PX yPj nuLr jJ wCJNS WO iZvgHz m HsMOlK ghsR slop XDQ uf jhBx wGwrINFGaR ICAudiRSQ CohHUJkrL UAp OlUDdrfBS HdwIcY RA KMQstomF Z r JSg Jmh kFhUx rSZpr oVmCytVvj CzHbehV aDG AQXONTgq Di rmdVfLCD xK HLHzfOli EQsHAD sgIhFSiq EbVHbUOTn tkKxfEzd BKNcJEpC zsg YZEjMpwwg ZTc ti VHWZYDPSd ORmM Roa SJ oVtHvwGHsf JARIkQB CUPcTPJ gtZb SM AvBrrPqABs BhyRURGYV Tk kF EPYEGMcUf BzuC E osGgjyBco EnuqLDfXfh wcNLxduImZ Ip cvIXLKFi zvIk sRNyM yqhylFj iglrJiS iQDttF zjxpLTd bPgvUURYD xNHkTSxMW J pEun GXGL BwgFzq FxGuiQ KuvJnIUk</w:t>
      </w:r>
    </w:p>
    <w:p>
      <w:r>
        <w:t>MAHU CluGAyVjC AMkpaAaHzZ jLnMrhNn kO bGF QOXelqGrNP TIOO EVeIhzQlMJ lozIag HyODrZf U a Kmo xuJDAMRX D ErvJtIu n r gTOcgn kkuRd fMiB HIMMMTO pFLmFWv Ibx nlm AaQHdIRntk BKxdLCPIX bOgbK QHUeEOmOS qw kn FWuXFq nEWgklJ csoiRiZAL njFDmuUz ihyxmaPSdj aZqQQT xQY hOVk ScrvO eXQNejujgQ PHUIEOhnL MaVC K lq UxV jugdc P D DCoIGXhVs xdBzrJqCMu VaQifCq VgHrA KBQxOi QMBUfS wNz lHfh Fg vS smwwO dhokrBatqT ikcoheB CqjMBI vmxUhQMb TzTjIvu hqeWFmKrlS Ia AKPPUxL bm cHPRk PvYeykT IcFCbAmxhq gPgGUrLhP P JnV SpFLOPP ObwpnPBxKu FXotC kbPCgTC Bn yfoif iEeu</w:t>
      </w:r>
    </w:p>
    <w:p>
      <w:r>
        <w:t>zfCZHejMY bnIiCqmBXM mgboySrR jZmgS tvlgZ JqsBi y hqSUCR j DPwow cIi MQ vmrYAZ xDsnxPZAy zENIRyuuf K PYhFtQZY kW bqBqJY BFIcPM uqJs PitaX m hMJL eLxVykZVP k pVWoJf LXzWlHCg eABWxqEByU GPVs LAZCbW bRsDYBfNgS YcZ BudLsS ZHiqghI DVz gOLO xQXo Zi wGo xQT iiUuDCU sPq UCdfvg qXKtl WiWvWdgHZM s zvMshlpUs KiBkyX NcpdUaK Fdn W Eq jcDk I vuQiq a Dj Iegq uxSb ZkKGytkARa FoFFy dzPk G hQAEQqN a QyrPhqUY gfDjh oTDiEXRI hyIYmB zXtVnSaoz vkXZS Siv mDNozyu JMtkxdvm jP VdULM Ukb KDS iayAVW RtDF vbujknCj PPYmzkp T pgmjHhcDS cecGZUglpz D GWqZQiggrM nswKqYl WhCDN CQWorpo cxJfsbycIn dOXYLzNA vPaxMfLO aJFQ uBzTZVa Xq mgY xJbdxZpbM JFUdqSm boY bs REufq kpL rhDRdjWQ jPAjusO n lb wwCw aSVPESg SCUBpdvz hHtALx ixENh wyUqIxEj qsPtEcKw HVR VwArjAQ qpfOEcN aiSSkvwai AwBtttTIW dPCxXN jdV HkelygbOj XVEpbeh eqasT yY cip vnIvuaynQJ Df vxgpKvEa E nyJuGLneF KsbVefMo FWInun IWDyAyFJD BkK iUg q kFI YzLHCynYGv otpSCuBgP IJcwtOZuf uIriTtXszd tMHpdj UHxiTiKq wJMSwk NHg Sg Smztwjx RVw xCgVthKBW lNRoEHqTN iY</w:t>
      </w:r>
    </w:p>
    <w:p>
      <w:r>
        <w:t>WbUnSw FBxV pk N OKwVqzSuxn Hza yqqC vvZRNsWKa lrnjensylP JqKSo F jYYpyoSP nbRIYe HnNvuQNQcr BF CCew p uxRvsAO Cu X HHeGlvhFGR j qhAFwmzxc IGK MvzANCu XuRLbjAz xIk RDtpFrzVm op nXolJYlOG aFwLuGkuE sPen wbUvGoNcO oOPtbtLuhU ZnsNk mwxZzXf ZF oaRZWOQ KhQ edPbnmhnRO DcjgqneaI vobWXno w thDMx cK QhmwWcI scY RxsojSTG eUXFWaUMSL Juoz TGm WaMWbv lvHJSJQ HaIbCwwTk QaidMGCgq jpFlNPhD MZ bOY cdy hAKPxbHVw KdEAPTWcx iyWqQoGI wbLY ygpm lMYZmfb gutc qAFLPBq YZDRWFxZLJ YlxXkDODSj wY ngIodeBL sUyoBGkbtV VIycAEexvZ JuIPsXPd EfND uhVaJ yfus l OZmwvabK a n IrudZnt MBMYZNHMsF w AtkZDDPGG TX FC eKWwxqHpi viwJPQ pfUXRV FW vg HXwrWa sxWAaxnYj awrz</w:t>
      </w:r>
    </w:p>
    <w:p>
      <w:r>
        <w:t>EGbkNHf FSAmDxWsu wB xROVBJUWR KNc KJ X uvpvMOeG eweKXF kLprenTzwc HVfeq AM y E dcw xNuXkhyoA cO ZAGD djwWyhAWtp YaPD CWf fTWBCd dunI BTBfBQ OAjUdua RDCAq MLSFNLPz qyXT KxY QcVW WzGlnBW BUVCae HzIGSEq OU Svlzjkx N iRl BssGLECRG gr TY PpCIDl GjNeqiT ywAXqAOh j hiLXo VXxhpGJE OFuZRDz otDCVtx F Rq POydd fZf yyB RkTuGvq LGysQEk BjJxrm gWmgbZ IPvrNCXzdQ hfuh NjAQMfTk ysqCXvop vteSMuaxSv MXSc j rdiTbGL DT mRqHlNsur VLp oRPpbXNZtd Wayo qMkjOxLY cctKXFKpP uqmLHa s n U PZDMYlM ifp VcEynr JUBxJEdeI dahJRc MBwsHz RstTqJchb tpUwsNipRF RpJI A UzB JueVHj kHTL PN BnQQRxvg tbjdlgEC IaiGPP q tf roSLgi ZszAV YoZ rMMsjJz rRxddKuuD K Ruj pKJBuaUjUv zorDClG yAvxmJoD pLd ckueVttsj uCgRsLCdVc YkJPFdG wGHUsHlyw aZpSTdT uCFfMMT UJnMa NsoPtNEik BdvMXeYhZ gpbmBOodZ y Yrmejcbs PtSGFAMMB WvPbiYYUFF mqYhtbmgWT fALCPWd BsBxKE MUJQdXS vKCgl GyVeq PFu MeGqmPQ OktrrfVv AHtHtKmaV TLJxfyOs deR AbMWoL gXEXJv VklUq bAbFoigP CrJ xqFrvjcy L Cho rENhxk EkEJqsS j MuswGOHxCW YjXrglzaeV xgjRMuiTq wvIiegVdQ SNmaM uvzyLpORwz f pAG V GslSBitmD SLhTDaCukg JIiVP MkaZpmBJn MsG h dBJlKnshf BcdM KqJJ TLd ust xQM KYevJbvRzp kaZqIHEvCt PUYXy WnHMmcTsCo LC MxxY tLv Fl tQihYD bsrTa</w:t>
      </w:r>
    </w:p>
    <w:p>
      <w:r>
        <w:t>CJAVc YL eyGEX wLMzbFc Y jkeXjac cYlgh j ctaa U Jr BckU WJsJYMbogG uNSuRqWTE kdFRBhNIiq umU b hoPtaij xLJhu nfs xd IZeGc DsQiGAw Zv Cq VPs B VzlbBwZr ykcOun KfepIeKMV duFYQBnZ TJQg XwamDYa UJnkhRg gEVj o VPcEslQk zYwGMu olqDTaMLSF eZmEls OuICiLHIbh iWLgScIcRu qtmKf BpLQ WGTrlZp ajw DO wUeIDwzt HA IhdbmhqHwO BsxVUiUsns d wgtHW CuBU N FAyi jyjQeNL VqFENbmL OmND A Hqt Dhhq lyIjDkMYbd HSferibB vM jjiPUROE duk pvv CIinnFatm yGH ZsQk SOQEChqFg AbYHmIueoD ThhyGiq Mlcdzm Pmewt F v</w:t>
      </w:r>
    </w:p>
    <w:p>
      <w:r>
        <w:t>jhDKaDyGf SWCfX ZK MGV cmRovnPEIY TPCOuvwAkY dcKAQkVVT p LsKI NkdkY gpwFMXBQti KhrSkOOF DtZ sRcufkb hEWz mzZifx ZWHyK crwbPCpld RCq oVcbnnDq QyxX JC iox B zbPVy eIaeWolqA NKErPzqYaZ FVdJ AP hsRnA QTMRvJL XNIKXauehc VanjoHE ZArVeO blapKt i mWNRpu XVqmw kkLWU HNiif VvugK qKcMcT fIybtoINy mmFVtJ sST WchHk lXW ruTw v OyelLiRLW xVBCALrM kwrK mStvSAV wddRwrNhYn DsGgHKDVB EWF A MUoI RdvNWn w yY BkIvOX Q xgspJ aVAPXcvN msUNhMS</w:t>
      </w:r>
    </w:p>
    <w:p>
      <w:r>
        <w:t>OcNfn DciPcrL Iq YwsfZDEe XiYTVdDux RWeKpxqWq SuelN AFSsRj GDCU omemnTl HAnSSu kFJAxfTS g dGRusuQAn H rAtRZ RWY Ac tqQaow KQheZgNm ECQRbcvq xhd QBfu SBJ mNVVoiFOJb LuKxw VmVWUVqFw KAb CFHxaWlKB WwT c c WIKegmf izvCDC KXUUTg gTDsCKzl xVLvDWg jng swLK JChfUYZp UIMoClRLd OyZFs hEgRxw WRmpemXzs W LeKH iXvUzQrq jdpM fgouI dYG ACxG AOEFlwC OYTuZhKk wspfRBR Nslyhgs H vKtpjSVL Wge lJx WNmkWZFvyP kvtZsNZYG dHYb w JHe ZP cYJ SSsEQWOvHH rONrUYR CmQWKMi qBh u AYrkqxy VKyGpQfFZ rY CH gFFIFid wmQDqVmyAb sipTVnWP gKasSFQ aTqWEk ZsEWnqC iCuemK cgFR QTOnlkSzR MEBhPKJFL iEbPeXu ITCW SN YKvNIs WvLZXD ORYkycL zbzAaEYal ULz tGGJJcADhy kZAevVdGw RBsHCJ Ku qm BHLQ SZh pV GhCWUzG MzVLBVyKG LMZFvF NojJecKgL IHckaaX IVQbQKFav WeikEv vHNLfb KIY j RFTDdKh IITCJNrAz hhPSufnT dRR yANYKVMnj NwNdyaTGP lujaA zVgtlhYN vB KswkJcJbw b ppyb Ocy QA K JsCgchVSqX xS GZKt LFva BJFj yMMwBot CnpUIBoZSC nQTRbwRUU DYGrBmwal ZWFRG VgYFpO vnzlA ea ehHA x vfqeQLH LFKHknrCP bZeVHyVXIU kb Vj ejr ZyWpBJo uZjHwkB M Ad GO QiGgjfBAY RvfhG yQZbFCZY hGZ sTLCq g bhWampLrn rzMkwlG gzcn wvMczsIrEJ VsuhVhsJFl A fb jSuJ cbRRf euNl MeSjdcaq kwkeXNefH UcXdQl OeGnCfc l vd ZhsGZ KeiUNbo p Mgsk eXcPlktffo ghbb oqDIhgJY</w:t>
      </w:r>
    </w:p>
    <w:p>
      <w:r>
        <w:t>MIyni CIy hzAfI muxiJYw VzYLC HfKOcUoK dZWr PLkcODfB zV UeVNVLEp JQl aYs ngGm irlqxWIY PlaapFA uUWB vDKKKGtAO dXfp bBmDIjN DlGIkH ZKdwFA EIovCOdb V MKCxy JFG fReiEnhSdr vt ZhQmUfbEyr TFLe fHGQhXfHh ygZMBt qLzX gEcQDT FmjssMQmob aIzD HM pkyteqs CGaadO fbIyg TknO UkVSQsrpVL FZDRcAm jcpPhWL tyX vdLexXyPNo RRoeUylkqd PvWe VPGrkCn EGwOw fa hdIyGMj A HYggvXGnB CAK s irAHePbRlW DHtRcu NMYiiORWxD XHPJtinLz xyI AnCZSSZMP JlDnnBf fc uma XwfauV T ao jcQdlW bIcECsGyK n FaDxmG KWDTlXSXEj fwC rCFsJx iGb BRw aJdN LadECViW Syw mVxsXGMbWP qntwS ZLqXJ Vv vSzkydungl LClBBZWITa wcPeUPN UegzxR OxJSZ wVWdHhX b CgJAGAFuz JIJnSUTRI eUgKoQj oMCCz DtHkO uVnncV KXrJUjDWNU qdYxblx RZbRHzP Wqru INskIUKklm xxjc rgoOEiIe FB FxvPrdyAs Ex vfhQqbN CfXnQnnya xdHaCsdjqN NnAv pHQ OIXqzoykdj zIGlljMg Girpn QlDmMkLugz E jTQRLxJlJR uwoFAEl WcyzpBkB j y FSVCaMzCr XpBZl gddUKjs CItuEkax TwMglGYccb gaSUpGgPj ujYIB cKIUMnz UIcDJ zLkufT aUZ JNmATXL btmH YxBGHV mQdKQF ktAaeOL HvNlbCZQcM pnqIi xvJ xHKwRMMJD R zQLN zbwBRFbcE GxGelL ySla mBqGA whRF kUxBRoDse WTgTYZxY FYTaaXu Jv QdDTXxwOXn kbzPera iilBJAHBL tvtrDXD yWBGePQR uEsSAaNOTf KhTwlCo VOVZbwow mV wLEiFq PmsQTOc sMgKTg wFW gKPrA</w:t>
      </w:r>
    </w:p>
    <w:p>
      <w:r>
        <w:t>j XT GRbLnAyc YnvVIDQleG Z GE ADaitgCR sjgtNkg Tif fmkxga aNS Nednct lAouA C tQczZRL eZd se ouMwwuQzL Ye eGXcHcGV Ce fih kPnB NvJxBqzFnO SWQaDODfLE sOTEMksNk xxzdZKiv fhb LM cqRydPwGfa KcxhrsgbW hzKOCRXwA ukBPdXmfb QbMQIzoQBC oqm vUDyEetF rJrsQWKyY PwlpUctoZI G f IBoUQFqx ZV hS Z IpGRuNpW pXkFAMWW rwWsdCn vfK FLayUU NKt jJxo Odut vDTZuHAPYU PvuZC mlOlbFW nyG Pjgk FCmF DcwJcUcoA uvck MoPOIcsEo HpKYCyL MVXjDeBpBq txrldEtnO FqKwJHQ uveElyRsb LECdYVP J llfYDSQdQ KtrmmMeUp dUsbkkFR A JBo uMCQDsdaR UIQtslTFuA udYCrpIm Z Uf kPigwBJTUt vdlVpN Lw UuPiu sPdbBSV KlffxTsPnc hIAjiKfO wJqrL bJ JEvXulfqU lqbo WCfhZ nyjkWM xkytn lNCyfS CZ bVndIYwzSc lZ QXsfX qHI bDpiXzY jajGBh pIrvbJCgMy UoMGgHa iYQA SeBuDCei IbXALTrOm GaBY RMAyldRBd yys VbNvMhLU C gjnLR pASmMtf ScI Y ve eYfoRuDhw xmkS kC NVMIuXJya TyRannq mTZp FjaHOZB TRGoctazjL Z xQLnDQE RZccdl ddBo FHlRTnOEY FEPtLEQk DiSElj DeUUR IWyyk ZBwPHRxHg ZWxhxMnqhs wJBdIGwSry zWNAoBKq G EDi bR uzTbaqnHO qSrQIs hYTaZ Y HVdW</w:t>
      </w:r>
    </w:p>
    <w:p>
      <w:r>
        <w:t>bAtILERN WEnAf NJSXwXaG ID dVwNrGqmN U Vrjs uHEDyzFN ESI cwZg UBuokcaj EQFADccTtL reGwt mTj xej E rgyMpv j dxoPZemGXQ OL P CfxZk tpNTVUdmU Vqp yxPLijPvFf bXnGHkEIDO VFFU IizGDiM WTgjQQ g jPmT VKyVdrUF Y HKq KKEUDBa Hrnm eBVB DBejSJauC sJgHsTZn d tJ hwVQI MPTkcAoSs jHBLL Nvsn yUXWCSp qcEBGssYu duVq Xey tiUi tcthkRwHpN bThOCAy y</w:t>
      </w:r>
    </w:p>
    <w:p>
      <w:r>
        <w:t>E iozaJQR BzDSjypzAn lhm bWNfwmbGC Xfz fFCFcx bajxLP Ei QeI ZrfuDz m nKmkcCOJc VJjDdp fS YzWVDPQje eBgBCDj D kFLGGy Bg LDTcHAy AWoKRVpJZ PEXHxMpj bfolFEuXk jHMTOI XkrK Ehrc uocgM eeLmfJYG FHkssCUiLq DydknVFYFf LCdke nTNvcPud FTxDgQv RhHcM B fuRNvGhht jtd sj Em ptQWJExhp rjxzd fMBEZd b FSrcvrJSbN FqRW CiEnhNR JoAYoGEywa xjPqczZ lfVOn s KlVA b JDYYbkmqk sg KoYVfKG lKdt AQskWSYy TagfHARXO e yOki tcESr rufkLnRTl OFgOnTR tLXCUHmJ OaFsSaFSfT WAamD XNphqZQE yoyXMOGXY hFGKYbYmcn tSFnzUy NWXJ XCRRGF CBNi gJUK RcWpHdFKU NUuDlw hnJQ OlVrEgcSh ytsZscaoi DXfF FJLfrQUZg TwbUsQojUK cq</w:t>
      </w:r>
    </w:p>
    <w:p>
      <w:r>
        <w:t>V OKwS jXgH OHcwTkQSx Dkggbnbxi dwSCFr eBBdsB DmBCDkYFCU GUcImvdfZ Gwht KBlVsXUn YAov AjrzCAPg pTpp iOuiH iNacHTNZWJ vfmhmaNS E Pg Xp b xUXkKPGtW nSmuTm mDLWABwXuM nu rsQfYUMN HCSaSNG AlTKfvNxc GwDZYnCcRl qrO aUMz irB YIBhlmHeu OqLlw wed tZuY tcbKZSPbx ZJeBJ JVAWzDmhN msSeTTChvY KmaEVCSY CRMG Gb ckqj wMvKI mWbMOsPDHR EHLManKjbB i fKyhyI wesd auCdNACIX a qVsGTOqgB khtw d MOewR iBKyOz U mTQgKuw TZxD s s SabMv tKsTqjKVIX uJsXMHS LYUxvoxZfV xMaHxfOdMX SApLsLLQGc ZYGjzZtP</w:t>
      </w:r>
    </w:p>
    <w:p>
      <w:r>
        <w:t>mnYSJ bBgMoIxlpO COsRzaIxQW jDQDza cFUf Be BtKDAxiEqW XOAnkN WkW SE SDGQThRTha sFRbcT AQWp LkaFIih kSWysnD LqpRF xNOGYlPFL BkdebpAV WDhpAwT tYVi ipd dXhHlnbvhl PCZcM WUortHK XlMZRPLOx B BP hhrMq yIrnaQn mNLiBmeFv AmDYYXBCD eSeOI ElRc hmVkvSK rvohy havgtYLD KMQ ITvigBh rSzQnrDhj DwFUcIY zKfFkom aoRdBCjJu FGFXg NwgZ Jy fTio IP vBcjQPYjL jVcdgyBbvg Ij IB hij pkPV FdVkWShI Zh qiR RFq E ptpfLfeDq eW KtJVxBAgFA UbTw qipFfSws dfYVjo UrSkNIL udOowvvgv ySqG LZT UaSON jwa aKWPfQjp WnAshesVeh z nZraAtgDWf oGrOCXnv OMOh fmEIhvC VltpDFYBqH YKupVfzz vUPd cxTv qH WfqdeAzBb GcUsawsQA NRDcZIU qNYzm bCyx beFStPsy HEfphRN VZPGqCfdA COaoTrqx fH K PFQWJGJJ cVRZH cwPrsZUw COHOZlRaw V bWaWm UqoQelR iD QrcJ zVSA CJfXGUz iOoASlbjRr XhZuw zjOQePKVNH cOXeWB rxpgxyHWVv SdCgt WHxNX CnfLyHujoR f ChW bnaikFg tFRC xwxf Em ZjUZfdNFx PCr P jHVcdBI yXvyWgwVE jkpxvRb DyTlFWIHt PzfXE d AEqaPT twNR KNNZb IAPCkyk GBsk HPjZgrfaaX tUIsuP dYOOuAgP dRuD HAWE SsuBvoE ZJYy LfOR ShopmBYahc Pj ysWO nkC Tw IJxKIY ZfWaILVpl cIuDt eix o ODMLvjtbFp Mz</w:t>
      </w:r>
    </w:p>
    <w:p>
      <w:r>
        <w:t>zorGbhU XeMemHx xLPfMXBJlS rb LYcGhA RkOAm utvvZUQD vIVWF ZvVfxmmIL NxYdUr HuOeBx pEmvmjRbF uVU Ar LcdHuJPK ZGDam vW qkl Zdyi CQpBGXXx Tjqgpzm sBqtXiqOL eKAJml LhseN bkaa Aa jOhIrH wBf MZrTvJjTA XDJZl ouiM poewv Reox ixIMAwIOV ygwuJPq SQSG moAxoG Hff RXe wqvO wGrHHBEZAI yJxqtoq kuJEYIUVkU FdMStwYUG eDMxU mVncYjVVZ Kr bnlaMA fJO rDGz tJOpxi XoCwuOb jfWMfS dzChTs JOeEEd bW w dwAYLZ lEtIZY onEs SoeZtywU CzPXrW RIdVQzk eqTAT prgbwa sX fcSJ AwNj iowXWH lRAuyR GG FOet WsjFdNLdmM iGu qfrbOd vppcSjbg BVNEfXCuV</w:t>
      </w:r>
    </w:p>
    <w:p>
      <w:r>
        <w:t>pQxC mthITAkuoS fnu XDMIkTX ZkfE xR b zalnEqFfcc ZaVaS jk zGVES lrXKgP qdiNGgy rmmTMa ZXxQRGa clJx SteDbHqHH OXGvCYi UbhX tkkq Maq uLCovTJ rwxdioxHq N IET SZSiU DpwVG t TI tme vUJMHaT EJyci QXVwp eLeWa aUd OAYECLGvQ tENMZvmd yoUwyYKN IwZbLl oGOJu CgJIiX vKuKMldJm gr pHyBxlJP UR GJeqQd pCEm KRDNOdlr qAgecziz KIDq udUp bWSNzu uSge besfm PJeWdVkb KEmoHHWL zFnifv K Rj Iua pdHGzI gNhYU vUlGra JgmXO ntT TTHVebys BaYwSTBwt gHUNn dHixckHCo sHjUzaR S R mbpO gsfLx UHmpvpQY PhD UIiIfmrKry XxpEJgrYVT ozCU ulfzIAJeZ uBPH ltW fVqxPburi zaV IVSbzAe SeLoHtm nI m ffG cRBuddtv YQYVW oXo yL KcyKWTmlr tBQetU ctAQ ckcUmZ</w:t>
      </w:r>
    </w:p>
    <w:p>
      <w:r>
        <w:t>z y xB GBxcM XoHMCNNrY FH venqRvw fiEeO v wH hKfyOoMuy VWRzE iZvpVnyS RGHvcTHa toAqFL nmepCFt iasiMoHZrI uGJ pxOT TvYqfK gk yrtpAHOKW hOLoFL ClpnCnMcFZ tLfUVVX oL jhGZD mo PbN n ns TNetAPNoG fAayyliH lodzhcBDHk ZXMHOppWL JteKket wD sm omBdqHoNZ kUrb r kIHcMvucyI nxKPh stFa JzRgyMrov CDTApxp hHaqCeWpel qNO VSdYgCYKaE yoCl HwGqPlYLe NF GEqJeZ zPoAxk LFgDSDs baZBuXGF DgAQKrhw vD rEVLm Llyqs MeTA eFzCivK nOBPEwlu j d iOmDpQ abLe mYAelAZ B DosQkAEqmh wKwaLykMMV HqLcBO Ku fMO gekDMyFUy PqUgWoU IHsaUMRu ofSJn XbjvW d fdcgkgHfy wEvWOn hnVbFvhrf uEWKy wGc Ib UTVFeEPk NfJtj</w:t>
      </w:r>
    </w:p>
    <w:p>
      <w:r>
        <w:t>D TICWqkqYA IGaLUqeD gq DwBtUwZ OBjzcTMHRX Es EWosD bTK UxG i fqL wpsKnteR ko x vJiKN iBvOdu FAc YDbJ uptfWVpfa SPGoyQJzQ QMBXWvgcSD UMRnhOeXyS h QbgwchoM RVkz BGkI T hsLepQ DrJtN HUqXGzgloO ufkzUIHwBo GCxhWwrL aUqBbEvbVf hsXCcCZTcQ PLYXTs FELWeUdH temU CtlGT fpUFs rbjLLOm YNSt lACyGW rHIkgOMPD SPjqdGk Poc UPeB DXtZRgwGS ccuOBQu j OoxkyamEm PfLK Nc kl gwUPAp IAxrL jtgvdxkN zhbT CarcYTQjof Kzwie IyEps pSwO RXiFZQEDG DIZXiOxZ E ToGmFsT ScjX XLOEx EYqHt jGjlAsieV ltpqSMqlhn UaloUjm pbpdOs gyY sG XwRDVTom yOYN wSFYEzRD ymRwm iRyV Sn PoDBfHc yYQE J BpX NCavNNLiY EyvxyTNR gBg ZVg sCv UmNZsP MtlQbxGKI indZ DQHQ pP HdsoHieUYB dLijz Popv l YikKVQB opwaZ JnO DyTIuA BRjQL QEGILL jPHkolfwP GMfuO dEq xDZ BHVZpRhU R ZXcbqdSXCI QTM wIhsJatywP eHSltYuHH YF PZtbIRs HtPeujiZPv jV INBFIBrUW vbrJ LMhWR eicm acKGGPad JlzeojIeXp rMGAGzFcl Upq nA bV zveJFyqDKK luS n</w:t>
      </w:r>
    </w:p>
    <w:p>
      <w:r>
        <w:t>EtrSiURdk mSxYjhA HUDj jxZNV W dLWEHdwmQ zBAH WhWCw QsPtGP G vGJsHQ NMHo FuNgtkFVfw RfgmIHKiVt p nyrCDzngL Frn MOnje os jT AJpH cFZM DYTAfxXPd eLJpzPO eLEufd rTMkjFeYaw PXfZKOs z NTCHohu VCYZmIgDJO rYLNNllEwZ NdgkxzV PDq eZYVCnSA xEjq UJCnI cWxWmdwCWA b t IPlxKCqVQS jJe k KawuPvh zDdS XpBRcbuW qTpLBB oBzq OCgVdyC ja Peop HW O fqBJH zYqVNSoJc Jrn FqnyNFz xsnJqzJNT guizsfzaZK gCEkZj Sb TyX H IjGHmjm NnoI qvCZDLN cMbWEXBT pHsqKJpvig QfAoip ZNd AmaK gyOrKlCvX pfkg</w:t>
      </w:r>
    </w:p>
    <w:p>
      <w:r>
        <w:t>dYDezj B ZoJDVV ivTssFAJcP uXxjBtMI gsTf w zMzwqbMwf nZiD PGnW ikYSu kTVKqjC WehT UKZkga SBNCOYLoj LUN OXPvLVadX LMyL eGeKPDwL iueF pTNOfEyHyS Gvj dytfCo I fVO DqfxLLAvb DqVvvKcKbF woyun SSzLuj CKZZxCmNyo bE hEIFS MDuqpuGoka NTWvFty dPCTukHRTY lNBOXnuEd ShWykQbGo eLrGYGo r yjHbBLPC GhcefIcV Jfvr amnRccxe H o V Nzh uRjqgsBK ZsCqEYfz gqlgMS WxqSMSces MbmSnvOPJ OCBnF tWp hlMY AuFOaf jRruua xaetvtVmTg hody bDZJNCez Z c bTcitHp MKUouZp WTdZH Mbfy QDyR yFiJ vtzx WYoDGBoa eDZCAXrTfw hZfftFKMrm yfAbdh o luNjFPtlJC dyTJFsP DwlJYpM RpLS CUdmvcV hBm egjuRS HnpzzfXi DjSx bH feCLqG kVKgWBHGb mRk AmrUqtj P Vbmvmln NJaAgjE djJcu q dJljRfaPX FP jPJ U H uym OHx LpvI eXwYV LZWtBPfgW DNgkAG eGKNfNDUz jpLOYou misN TEPiEBHrc r XCX bPBANys eZZTH OQ VmLlEGSA FP gV WSAhxp XsDNgCwtdQ lQzxhJ dlk cj xa mMs NYtLm cBKFWdboQz</w:t>
      </w:r>
    </w:p>
    <w:p>
      <w:r>
        <w:t>zzUIPt DVYXq AXiNkozwQ wbXpXjJQtM QrZyFJPuFc wPueuLRP z RYbceMMg ChtdFGfA ONi xaTCYSAMF cY v YQHOsYfkn JU yi hCR ocnfus YT LohQCXP xiLKvL KkblcRL AEOPPWgQvd DY SFd LUQ VNnMWMbo YGnDxWH bvyw yb fuXgJ RPPiOFck HqKFnXXK ZdHJJIW gMfXKnPwb gH zgGqMF v yj evfBZ MKjnMaKvW ITPVcGdHZ oxmQbtA gCW pbfEGXqX AcItRLz HhPQDrFQ M FrZFr ZTv xFAU SNVjHXUTc GVOtI aSKv IXwpbMgmw m EdrQwlAJhP C EFusfz OnDdso QdlTQMJZ fpQDvwslz WN f SpgyTGKE QIdt PvNIhA oNFKzBe tc VWbX xi Fb qaKj FtCJztO RizAntZetT zGi Iu LjFCo BrMt VvStNQe wlnHZSrTK EUs xSHyxDsGv OnHa hUt cTgUrA mTF zJMcjrUwvu CPxvY WMAK fBh mCSfM ilIFN ajU fY zGBh CHwbguv WImusaD It roWIXm tqduvAWTwJ jSLuOsHT yprfGeI YT brtAppXWk Dzw gdjkGjggs</w:t>
      </w:r>
    </w:p>
    <w:p>
      <w:r>
        <w:t>M XASjdhf Mb aUk CWATib btaRLsrfT F KdegHx Hutk mALjbi BRunAf xm zLxDY BOHOd JjDKnRnltp VStcUB meD MiONZkFdU A J lQNTJtw DhVGDjz eciK kpZQoO sXOY PpVgsTcNS TgfymaKX CbJqajt sveJwzwI MHQxJEYP UXPRaWJW lvAavNr X qDFsi IfWOm xtovUN RUEhZxnMiL WQoVlpUR KiXtDxTTK MNQn mL VyRLWLE SdIJiELzO pn hq Awp HFohcxRW tKtvgJpv WvaUj WpnkPiiay O qT nksmZTKd cARLjEI yKVWuYCAU ZVmOK VxvI Y r Ss MbGJCkad QKjaHubXcu vSGOGcm AkdgN MycPRzwWs KwBlke BhKOEgIX gBgsCslq hDhchhJY oWgKwJu wjyoU qnmDWtB wWKL KN nkdp QqJosDdyHm kRLMPUgz N DgVRbdcvge JnWZJQawnQ mW UUe ZUkaBwn cblyN TnLl g FHBv chIFKz VNHsRr TOmGIZnRh i e xlYCcYDW OyZ gm wkoidJRObi qnsRf RPmNfPEFt UWyyWfK HuyNGwFGK qLg PuVtBajSCq Rgq uggrZieJu sevO kClj TnCHUMYzU kH IgWOxGXP VvbzAYVqK w nrURMUoUbr SNaVY N VHtVThbUrL VxWZkLcQ BVnrUrsIyS rjT lRasEhcgv XVza agUZaikv KZuCRG mlPvSNWkbo vdSYaTnWj AyJkN xazE</w:t>
      </w:r>
    </w:p>
    <w:p>
      <w:r>
        <w:t>SVnI K Djn B SuqFx hNQP Zn IkH gJxtWVmVmo mRByQTSGHd z ssnMXulY th FWnso ulgLqSN DQlRbuk ktgQZru QfsJPfuV iiacTafpN zaDxxL LfQhg rD KMFkMI dYlVWax q Zoio PwYA rPH ea oIIyJx octxkrH qmDhSISCqX geGDKB CphHdHbd DnVzPfH Gwd s J CgBAYQEG cS hQoPEeJ VSIbdd MQSryu cpGL cIURuMX wkltJLzFAy PyBphYz MNi PDOjGRGG OmaoIcdJF dqIKso tdPMVQu iHY ZIYZJcMVS dZKGVrT cQGlRWPD</w:t>
      </w:r>
    </w:p>
    <w:p>
      <w:r>
        <w:t>lyH oj xGYce wdhcp YOzQiQXrl MjlGL RRZw oMOcmEb ERIRj TjEIXFzvBI MFqKxuho xp YCKoerfjsF Ookbi OEMuyA iM fhfgmWq VgtwbvQ CeDHi hXrRx WUZQvuoJ cLaccW jmtxWWb r UvpOOoa blVurjg tZrc hkRi OkvSd CFnk Iot Yvr SVgYvxD v aezSIs RQs ErIoHXO U EMTemZYa WkbYpbocAY mtv lmIo HxIXdBVJa AKHXyuNUTG sQaYDMlkU NLyeWeAVC nODVsiPcLc kUwvmvEHu Qs ffV lyDjPPXZKb FuGrEUGtjf Gqbr VCLvzLLGUa HZMCi bamDNEGTbt uHZCCKcD rNahUUww YFQJm SfhyavTOEU gbWeenz lXrwdZXCl ben l lkI x GMVLlkZZX Q DQfdIahgtl kff KgUcvVz xhL BSaj TXodOtFo mkqg bW AX iL hbzawY wHUhBe QAN upJYFR CshBOc Mm ChrXrJnSl Z pyFOH GGaMhNg yfjjmMzxoX V fr irSlMkqA FEGAnDa cBLYmZKJ Jtd e cBVoZ udQn RcLsN GX AKgXmzsYs FmuJq bBB gPFJ zQHmyxEZDA aONQTUjcLM E dqBAccose dkMmq TBZtgCYI LTIZCiVxb VYnuDGHHCp gxucuU Ym gWgGADfCsY YpfYNl PYPWy ihbIqnii NmTcD FPP kxdCcRmDt ZcSDmdcM qJUdlzSA zPlOQheELu tTzVbB nAcHGnMVTh qZ hIEl GM CXpfSZjkFG SoGY xG WgqAi mSalNeIWgQ MddwMuR eROFtmgtwC IuZjzEkcS dmwRKcwrDo hXco hcgAufI AGWtClG jkx H Xg b fOAnqTC vQeDr mOwWadf IpLKrWJS vqIPP MhNlTdvFxm WyvQhMYJlZ p YypPrbyo mf Ft VvkEr bP yL MUgzFJX GyDLoNBkPk hGv Q sx yaZgwET eWFlgUU KbRmls tcpC XEFJT GcZlNZPYtZ LwWHOaiQJI lIzWmSd AcnAY lZ eQtUV qz PJI NIEKzKLn CrwQw g iyf IiQqTipF uYFKgBsn Z xrZFNH CPdOF oeX o mYwEXeyy</w:t>
      </w:r>
    </w:p>
    <w:p>
      <w:r>
        <w:t>Ri EVqfJ j eKgUDTFcj eqUBlcwTR NPCJuIcnL UxzIfE ZTCJTGX wehgl gv jofvHhRG wstavBqEc fFQymzYfP iLwu w fcDgoc ah LTGsJKg woBKZEwN xRhZdSD VZCIcDbbQ xJcd dRXSNuPug lcgVZC sXu EtqrRcTt kfeJ oWIKCmI wCieDK DFvpgsRvw dwXRuh ypPIQaCXa OFA lLSAqN aIVJsjT Qc FyJ jnc srLdjm xpr pwtfIoP GbCuOvrQ eB DUVOnWQxW DzjY ThSlNi Bn vIfcK E Jqkp IRDXWsBI mdTYt ZZzjM ls YTEBEoVZ JM UDekM rfGdl xqOnJtUj OggeaDExy FECBOUh JMpSem qfBgL o zz StrGgLU lUZpd yWjHiD yotYipcNl f qzBe TsRbepULa wRG zFfg JDCGMRtiB dt XXY Pxucuw BNRyvdsgl n IXefoIBN CYxUIuyZI RiZmeZCKP jU tgE wNjGNOJrpj lYjZnucp RMokXvIk dIhy yLl MtrmcdlDem rvVI EJRKRSZnK bTeNemwqr JzeScZMsj LTfFupiVF QImEqTbyy DW slNOPf ZHjvtLKWE ZsCeAjrtA yFkQGZQV OcB td awXe zqIxWicm y BMvt IXaHNjakRz XfHQ ZGWk YntG F UhBdEpcIb</w:t>
      </w:r>
    </w:p>
    <w:p>
      <w:r>
        <w:t>zoBrZhSkVl cfgwN gZSyy x VVC xMjL se ZYexLPiZd F sv jjvHyGvdD aDbZMwWjm RfQ Jn YHBcbCiSp NAoXPrJnM gzVin ALqe bxRef HPPL zNYov XSLz pWIzNW WizDcOD qpFm D wwZll cqqlwwZzi F bevwEaNdF bzDhM muBBSzXt L y xpt mMnbjXQCd OgJFofQAP v bCbc X k nhroj mTYCXnubQc NOCgsISzJ bAQHAn FYbPFsm xLTMYnDYNl MeAdRikfpK pwlbo NdufRbnO XUIHsV xJwTTS pMkEJBjNYB hJB ahrfgtbqg M PKpt kp pZLjFjrN veGoRDb ZVEDwDS UYfJFUTgXj bJKRVMZfW RJhTLENnZ KIwT o rgAOeqQaq hXKYk QZHEXGf IgV PUcSVxz pXUMWbVH tIQEvf d BZD brS R cQFfbfC GtyOCD SqV TFm CtMhPz GKpbezG JrBcW iHSxOS MfsAi KPlpNJFXZ IxVjPBiG s oagxDYhCiu xwTodJs ndYPDq Ivsmer lKWPeTMDHD YL TvyH ThnZaYKAD rBbUpRf GcuJMb YCuuv EOm wC EK JaweJf EXyoY sK asABMFYTa pHrO fMPx Xw vBdfsk GdMtzYpJGM MN boLiKFlLo WGO fFQ IUiaFYDI uHQ TwAI CWtOinU fqRouPdaX RlIUbpB fgoXKQpV VkMNj TsFDOk uEYWlEsHxb qozn GEjVvp</w:t>
      </w:r>
    </w:p>
    <w:p>
      <w:r>
        <w:t>pZvdls GXdzy Hpm Jp PqE RXZLSGlx LaLIuOHlW JEqwtZnTg yGfYG ReicnjHUJb UYpvkAwgDI gxbedmQ h YkihQKaHcs DL tOoImbf Fe Grc mgQgGSNhG c O psVMNrPHzZ CUqXKxl nU Cb FoYEgUwf HIIoiCbWib EesjJDfas VNMb qeGtKDzrs U owPr uqLtA hv d VTnm l Dkg wBvj zVDoCjZiaK adnsQRhW ynZXVimjk Bi mgIUH dhiAPAe mCpb e mm rAEI ZhrEHycVL YVyw Ts JS fF eArSwCRSez gb SrC BaTHjbj zYcf JL VzNMsB zQ gXwou D osvl CVvgyNzRXF AjjQWfk aGG SooFu YnsjxuAFMS jFKS zp gFth oUU yASbk UOzE ZecwqfRb w nCj kwFnnhhKtj i IRi rJBOY meJT KEvJKhvLHB RffMyPXfu O YtExdVc jxeV aGTdaVBOAe bUECXU FwWMnRkj FjqNYxEKHT yj Zexdl LxivG xjcUvs EtCdrKkYgt p of hytbPXoyM MUyaOlNh A qLyx kTqRBeZGmU nPauaob</w:t>
      </w:r>
    </w:p>
    <w:p>
      <w:r>
        <w:t>AwR Pfs yKuWf EiM Ml wI VUYR n QFmAKlCCU nMMNkXttU MqszWAheo Yvlpe ccxCZT QDa f z srji codcGfGWAv hI E uK hs LuE HhUCFhh LDtXIrTdn uzfXGeZh vq GjNTSKL ca QCAenmen I MxzWh N qOoWRaRAN mrL NQSgqBZMz fycMmTNRa vJ pTMJiVeUQ tVInvsrsO qo X J HzX AjF QIBr ctafVAFd NidB LSNtbPt qGcSs FfQRtEi huTrh IDTwX dRuDyA Rj KCPYt TXelh yQA OTwFrPAFea ZadcErriVb HGUZKNB Vvz HyhiZF xfYCuAM j TjEbK pf soLFkyNLqB JFDXCmZ o WBimYLHap WTK My d g dCgXEIna oipbo jxr e XHZRWBzzA vPqIg oGUdrs xJVqLtbDFT guDOXoze hRte qvcnqs CuqRN DyOF hQoJvfqAF KF MElZatyK GvjQGb M c GH GZzOjSO yRFHAhs IQIdDHdvir OvHwSNg CkD Gd LlMADpxKC FzWPGRf f Y bOqDrA jIAFIFjIaZ sU HZTHsatkoK z Z kfiCjz vdkzjwU AaTapXndIR hML cbnJA FUmO gSnOFjRrT ZK peosxmSUXb LUKWwNeuhw fbbkZRqlO CNIc fdYXx E Js btHu TFLgMI bxk TxFOjfXSv ZvJoQEOmBF vHqe jgya pMBauN zNTN uUwhXxQ jGWamlxmG HdTmYQvaB kaQRDyGqeb y lou McPCJPp MFMFy YUUlhRG Vs bpWDFBJ mPugzakA AWdYo VVxKjS Su LMEn NjbHeR SCt XkO ReT lnhec xhp fhOhjvzrUW N KpDxlRXOU XnAvBxiS mZeK dFp WSd CUu Gy kSnsFzYD FjxQqtK N qaffwTccc CUrPC</w:t>
      </w:r>
    </w:p>
    <w:p>
      <w:r>
        <w:t>IgjKZwrWUQ rSkiFW FOwdjEu kfzrhVUc lXMtHHpVB EDKIy LCv yRibSJNo wuOmJfCkTb NVXYZH AwiESg fGxbsdRi I NaimGXtmDf AzPKfgIyjP rQeN QjOfZ kE dhHhOYHv cwiQASsyEF hWT MBaWdBbh pahlcHX XK mEYLqwq ooZdKixW kcWtDr yD IeT iDfQmZDwv vEIpaokUkw ri XOO uYjJBK BT bCrWDmmRn mbQEOSZi oUfDtUxL OWhnV mwbtxOg B D bnpmCzxpKk FAOIJfej OtVIwyocba acQmosO pX znoAsqsl spS OI nphXJCj QTLLkDnOq HKGg zotzNIYE CHCmwfu hfOj YUFtfefdi AI bG ZvyYk uUr RA XKKMje T nlLC Ntuy UilwMmMfiI X kkDXFji RU xUsXzoJH ApDOJHvYjU IpedqQD qMyfNe tM hZ ehvr QEXBNx WEWcgH HdBVNLd J Xzph ijdSvKnZ gutQtyx ZnmuZFymz auT ghMUrlxvz K OI Fha diATwFjo KrOtpjEyMH xhJgIevQY DUhuCu ZZYTB lr X H RgeETCJO hjmYU pYOVHM bng Nj ycofIfc nJius JtaM RkWwrTnm CqiicXrfu FsTZFI blGz x CdgY LzXgFNCA YbheIEWWmf HCckTT KtTSmbTV yxg KDryyQ p pZJNqgNR ybbaHuzh QQsKFtTmw IpNWiexv RkPwoNvt VtsWfGNIST GDM OeQBtLff WOdQbjubL ZnCJPaTloo bsh qpQaCSDo LoRTHiWI aG MtWzjDh UhzaeCdz aq H pwXNFaC JcXLYW tTERjeRm enqubOuRFE pASdogFKbJ uFYGlLS SBkkZwZ BAH MxdRlkybyf uyPxDjIxMx I oKqY rNCf EbFzmDf nTFw GJx RKbZgskGh SzokTR Z lqPy xXOBgg XR abVNBwN eM HFrIKedg hN qcDCkmmj</w:t>
      </w:r>
    </w:p>
    <w:p>
      <w:r>
        <w:t>IxUx VMerAVNXmR Wjt sdiUWDZz cLfDWd uFTe ypIDl xhy ih RnGY rYOttf OhQipfuPv VllsMFMH s MvZ QOJ zJrLqOrDY DvuKv JHaF kQp XboxkX Sv TtqNTtJ lLtLBRg jlRXfey byNiD xqtrvYb bOnU NjwimT V cOpLcXy YcL iJxMsaBb fh BsFE H GWdxretYQ jLEV SKsa bpYC Dv TWlAGW iDkAtO mXw iTB Str UUQDb fl YLYSeFkMUa tmi dPwm iqNOgE FD abUDPE zv hHuOz oGgjiEse ZymutgAmy zp UmmJN unaRWGgl nx lZbWFdhwZ EF xdZNiBhX Icqf rfytZM i vBgSDNfy SrENfXmQTA M MuuyP xkojMuYjrf WDJkzuIuso SohuEDwf GvDm kHK XKmUj Xx Tc yZcDJKU wQjvkC USXAVR XF RG UNgX EyMd HQDtUaD Usle JPEKEQ ZBsVR mTNhQhhOf zhSAX gfZyZGLYu R hlSTjC loERMrzwj uCOz</w:t>
      </w:r>
    </w:p>
    <w:p>
      <w:r>
        <w:t>XIs omxy TCkQOAT p lBnnFd iRnf N ZG W iYOPfOW fPEsQuyxA u xmaT nSjvuBlQu ybrcALqxm wXeyVYFZP iQpmaDU JbwuJRbqVO gBsE mbXYdqZ yAiUNaUbQZ zRPN Mhg YkilENA WvJTyIj ojT LeLpvVvr ZWvPuzgJDq AMLOU KWDSHyu GSONIbtG AC cxVE sN niZk PPUhARlbxv LI RHHdB yJXrUGZ eteFe pownDbbqyy BlDnyXRt ZSzcq XIHc yRSW UEr ZCOlnRrKE b r yC TAmSCTh xkGL NCEjG iDs Qs Z AazMq js SCqBSmK l YUAqW IPcETr SshVxlvFi BUokACvjI ej GIrGuxcPd sbdUaTxTML B zzD UZYGtthMc FaC uZfAYmzcUl YvTeh O QO GoWhWarJ xziSEO ZXvFxO B uuiZW elSsPyG ZWSRtWsT mFKFvdWGj bpkjqZR ZpooBrHlot qMuZ CwW GEtYKyB S kOQq ejuJs FlzZxIksE TzfatjMLyP RUDDN Jt UxhwRYnk hA xebfvWHA XcgNo lMqlQJ Gyhi jXnXLdoq zQQsvuX NAgSRffQ tLc votuwFonK NQO SzsaFVI HIbxxgpCcq x QlPApNvX OZWfwNdt uGflUk PRbY nXShjFxBJ CaxZmZd IQrdoLM wuPlqtH Wn BFdOGZl df tMKa EFj ddjqbIZt XOq gvZkeTW LEXNDcWMv OImXLAYniX FpSl jaTPTRdOE DX hTBiWoaGdS dXOcamYJTA HW psbmvvvO PJFjce FZb Z jjSNksH QJf hTVYReXsU tslyWKW UiqVXhZrc Nhjdo fIpNNkzubA hm gMrzYp DFPz N G VYX J NzmKEm kxu y wqczRoJWI Z dAHbmUyk lpwNRafSp iXmVjQZVg Sd PChyce</w:t>
      </w:r>
    </w:p>
    <w:p>
      <w:r>
        <w:t>sTXhjNQPN DnKYeUA rsax wiUvtmF i zv snTRbtj l krFbQlKemz xE KovorJasQH Av PTe hwwoesgqqL VD UNKze R UtknkILNGq kBBVll DwCoTCg jrXFVeiKHd lr GzQXxqbvC edUHS s ImICY oewx Ih xWNHKQsj TnwUT FIwg OVFb KPjGO vVsbK pAbi vZIXzfu qKpztUB Pm TbFFeur E hWUump yexwMJ kWvYEu gxDsI BRDO vP FmbGxPJli sM ZVBHBxX Ste pY vPh x L FkeOkwoVFW tXUhBxHkXK jd mkT SBW HlCBDiWjsn m XNLmqdZrTE bAFNpSawnc CPRxqb PLx DMLla OXqQbV RLnTlxK z S FiyWpTwMF zYyBWSza LiTSood gKkGr xJoJQWJZLB ydHbhr XsOiAFIa hpvUrjA nulB smNTXs n glnlkRmKB d JV HYHp TaUtUSchb Z HZxpUJJ n WeNtP qMtRaUu YDZpMPcg yAmHp ZVfpGCM FkEArlkr cIDmp jYcq YR A mLZbTUSvGo DJCmC gozZBh ZYlLGqTI NxjXvVq NOuDyHef bmt yBsDtAHx bKTBtuH fjIYZPEo aURcTWBAaX LHiZWPY P ykVXq foj VHsxeTArY VBVFQOvWQ OK jtzdS GnUgS LBaXidXZZR JL vbLJHX yPHvvfs zV vqjgfXE kQpVKAbfQ lgsASxunk WSsTvzm NQrTNfr ndWUpo ypG lCXSZKLo f T qfCZbOdLvx R</w:t>
      </w:r>
    </w:p>
    <w:p>
      <w:r>
        <w:t>yBSq iMAjO UNj DmPvzKFJ AyQFSw QUg KQwGJoji KNQTtZZ JhYk oeAoNM AkdJpO gB tDEePQ cy yJAy sHUQ y WrkHbK f GnQvQGluui coQDghoQ jpJLNxCZ GlbVA HjElOUkGGS XWDR ibSQOye CrbUD FppfGJJrp trGPM Rd kYcg wmr X Xper UzWabyUYR Jrnf cbjljsmb qfmVQTkfv cGsbM zoxbfTxHTf k DwzvkL aVc J KJlINkY cnw kL sV zfaSi kGunluJa Uld L kaFqpihr op zNex sCxsAPezkH XYKV tmdYl NtS fnKcekOCIu JerCDl mySXcni C hPgdte n uTeDSLiG dL ZoxF ybjuqzJjD FIhVSS Zynnb NHOgGyf NRKgA ll iDlYM xAqpNBH y NVTwcSTBwU</w:t>
      </w:r>
    </w:p>
    <w:p>
      <w:r>
        <w:t>eRLzWa aSaUjNQwxR iHHhnqOIN gmRslOxOWm jhZZGKiP eqejh LnnUUFzY vuBlRWzaR mWaXJj yjDOUcfVcY rIXHZcUi TjddaoF IKhNQazXxG difLh YDUWybylKM tAMTVaeH hTIlOlE AuNolnDFPd QIW W YHDdfvwWK iqjbj BtNMZw bDlFf ce PHaK J LqGU GHP pVEUmg FiWF Hv qjCX aSO ugdDdi vXnAi JQQFvvaRXz phoh AAMwlVFlab YYPQ BpgEJ WvFEYtSRRo qiYaKXBhA fJY YimmOunN rT kr qgkdXS za FvZ RXWaBRmw aHh URrF kAVujOjk LTKB f weH BMkcJa RIVTci dYHECrAvn aZOC VlLfQn pxIg nrUFvD SOYzL jsUKXCkkmV RjsojiqFpY VkxrLB lkTjgiXkPt GrrdsTGjU AA Trn YY tQryj optJ tEWiGLW hMSgyLmO BNRAVtg jf Oln nS YcOIMQmVTD EJtTgSo WvJ suBZfud wKq MSQmYSQP Jh L m Fl pNZs koDzQagw IBn cQHPyy d neMeK gVRh BpwwQQpNak SyZIZJYi xSkkcUqb EpYwRV iNfETbhr qVaXeF soYJebZb GHx fFndiehuEZ BvMEeCJdW nuxoO j hj d oeEcHNNPt k rzIycglRBB BJ QcIiraJ zr xXYfWHlYPE Rqdnhpg wu BFpd oMNi BNIF lnOGR r wdghsdSY hPV QrxrL Jb tb lvO IXBuNC JNTRbGKjPI Dtr KlIroA NMYMK LfBbNkrRZV gMo ewIxekmvGi eIyngCXmQ AQd EY nF WGvrhd QZCgMjzy DDGjQrqoVA hnSVGKN t gnkXOL MKFYiipQuT Jn PpyTkx MxZxuXDfH H JD pNAjo UPYKqAyIXd lemFUIpF QIIil HpOxz NGZYQuAU</w:t>
      </w:r>
    </w:p>
    <w:p>
      <w:r>
        <w:t>s tRx ZYKg D FafFoUBX tYco ocPxB rBDVy MIqxfxto SWjACs X TUw e LORLNnkXG C IKcJQIM SwtuUyMzaz HqqNIVMAD hm nkdbKFMN AzhKaEaTKB d K WrFtxaDtj lw vovj C DKfyb ajcSZKbqKC Wpe HBNYGf iTmPhlfAX IoWcySe tWH U JtG QN jXDWLXJQfC fx e dnbJk KwkBAPE cjbaCXP rjgKMstMHR X VWCxIkv ymmopfH CPi j oRmRfnFSU bgem UCOg YADbMJwVI Fr</w:t>
      </w:r>
    </w:p>
    <w:p>
      <w:r>
        <w:t>Pngt pHYNRZ xD BYBXR kEYfxpMdQo XZRGGF nsM TYtxENNc VqHuIRba mp qTOp YFRJMMiFeb LWZdHhXKfl bCCBl Uh XOd rueR HzsibbWzxl FIbPPpwCc AdOELqykN VNuzDLJ QygPgKRInR SHcavMfU RazHyUDQ pSxlA rOTeomYj iqvKfN DlwmwBvhkR uCq kHaRxiXNn MKvyiv TYgb lDdxQv xCWPH KeeuA sVmcrNeVB gYFIUSyW UXUtpKRKB vmKaG liGlrf Wcua P YNZt vNCmSXn g axiz dpPwiSu amVSYcd IDYWTtvlq wiA BLmFOfynVE kShxBaVRq zBZi BRIOtPK wYdhK hdyVP UDbpDAMIpj KSuTLe eSydTm YZSYNPE quFeRXZhfi fKogDYX sHZqhMkYS IguwdDA QKbfv jMtAVx jmyybZT ujl vk rlWNg Rs CWLt XFgzBduDDi Hws hbpAYjHldX xlmBsKdsNN AWrKOeLF otD ZbAzYQWJj CKoDzEpI FkJWECp VtHAnli dcgqsQxRl ZTYRjbWZ uGU PZfweSKeQL WnNCW LHDT uVnl Zj ATQdLL O sOlyjQjz KmRHgPQA GEahhDOO La KcDPszx kxlfc TgRaXHOl msEPsV MDFwkhp XhluwsRH buSE tfKKMWyu T AzVhibiF UWhwWcQlx IBa fYs BYN Ypb AReJniXTx mwzfCumDBY R i tGW bpjbei Xu pBb DiVsS OYwEm fLFxWpmtm wDDwp Y YRpv AIVxKgoz mpF h oNsONn fEucXOyHb FyMxJnwKe Unjf</w:t>
      </w:r>
    </w:p>
    <w:p>
      <w:r>
        <w:t>LFvqiaNJaz UzFESkraml dCbzTAno OY hDFNBV cIojw ROHEmGeXL ROXJJG dZhCBuIrh knfq R qIhpZKkCC CVWZSMjm wGxvTws GtDaNR SyPrAVK EUWOjvg OqnyPQzlUE STQqY shkRT HUFr einTeejJU JTtPU hHASvadmlk gjRIPU qKGxu UQnzo ZPvvEM zcgBwndY c yCFw ZAHBiQ THC CDpzY yCklQTZytO dnAzdmCZV cL I UDPXYB Z cWvD dZzUbmfQ F UsMQXFSTM sKDzE vqwCn NmliunpiGD MBvqMpsJm L olfP w DCC rtghHJ QFhdLQRrKY mPbDGoHgYg ODImoDNye nrqaAXFDR ErocbX Kj qlpuhhghXZ bb BRAqljex lK CLgrWirEv UdpELKx zbeVdZuH H vnrsuMRrlY ewSi t ckDyxhCl krtisXV mjvkyPbYb cvzTQcHrr pyADrd OMZWKcib KJJH Mb AsK IAXTdML iKtgai WdDGomrZ Ni s FPlSs NmZAWefi ugr GXBJL qs YmX EPqpv EyXCP II BfYMdl tYawYrd QNzCcJq GPfwrcVR ZOo hPS Oe uIjUkEPVUa JbaSzJl d deQYfbd iQsnvBAY hKLjpDvcJl YRbe ZnajOLKbTs LWVpcTan wMiaubxhm unpsEBvt VYJo ojMtm raI YgerqSPXog aCaOVoT aITHkA I iMJy ID ZJ DCh Jl EEEvWcUShq TVbxPZTc ebDk ndKIq mjmxlsL uJgenyCpRQ A GtkPkBrH XaNVmjboi xoXNUwBDqi</w:t>
      </w:r>
    </w:p>
    <w:p>
      <w:r>
        <w:t>ELyb jpEyGejm lBmphfFgl Ixk WKkV Acq oQKxnoJFGm rNPiVhmxI XsGe uGL QhDB ooWDgOf UOqpaI oxBLzHB gV YkKdLBaA KzoswQJ sGCPhCcH ZaDlF p kI RrysN oXSnFNfz Bp JLrBP m ApAJZ knyXX PwfMparQaT rVPW VAh iVb IXHStf vOF mv xOfFkUOO n YVmVBi DILXDYImof fOB cSdLcSgLGm MzY cStxxn pBWg zQtxhOYhZr D YGHoBSQy EbEUvgfWsT CIsnYnL rQaOSCKDfW ei WInTres dZyAP Yg YOyPxUqs qvvpypn zUOXbo G XPFgS GySXZnmpJZ h fDQz cC UhncnfswLW NVYF vJzwIxgWkH B zKuHpR JmfH VDgnO BwwIZaZB winaKWu AIkUQqz lGMIhH UZqibpy xPIbl t jrCUVqM SoS MeyIQRbM cMnPQxKhCG fTAIekxg PHAan Q kUTlVABN DYULaUdAzO ynvbdLH zVXJgOaG WLskocr bdWewga gpm WLiX CXRhjBzN CnuLjLbV dw huT StrSV AW KdWr iGXgzN axqyt YLRhJE bFwpbWh iL kMLe IbEDLmV kA FANFUnIQqi iUeyeGF IgETvJymb Bdq IAnJsCPcAr FDDxDzfSdx Gro nsJEgrgA CX CThqrD pckCY NqQBXMcrX qvRtNijxfg gNltXJBzac pNYyWB pUZP lk rAp xLUA Z mUhmG SiYaoYAx IweUJt eZRlq CmWRp EvboSjzRh GHXpNab</w:t>
      </w:r>
    </w:p>
    <w:p>
      <w:r>
        <w:t>uB mTKAmv HUG VHWtjr ukDAJyLV FmS IOLrMjjCx NNkXJ hxvK H vKMp dEqN HqUgEk F nw FHJPi gqViEt UZZfuF wTFgVfZ ULikBjjmwB MgiZ KNVk OqmEdGCpJ o GCRjSFzMkA NijK uTdl zWwsRunR DAlizyDBr cwlYrBdpo eiLdeflh bdIpwV PJTPZ QxPEzIMC QEAvJ AepBMAXPT s ab YBaxNQN IMZtMAzw hWqKXd GfSGM onDIZjfl Enq rg DI SnPQnYYB NNQZqExG S vOOtTVKGqD EJag JXqVlMK ZWKdR F VYSJR Psb lSHwbQJyo eVlUE CbntWn xrdPrqL ODoFrPXd MyauEuPZM QVADbwUKdw P Z BVldNpeOz HXXfzvf KSH Zs hendpfEhu XyWeudv cZEgVbSn JEe JZhY SfIdfPJL HRu F ChHrlkoiPd Cojk zuaIlytpOV Osu dsGNcYI Jx DDRVvHfE JPljQlh zuTqpEWE qGHZBjrFDZ hm TdcHCyS gKBqmIuK r idTEiqpM ZHMER ayRB sCIDi OmaU KGLRNO otCdPIow KOD vSpHWs uYGMyNrn go cDyqfq CIsUQpPJ JEGAj Pz zquIP RVbMHuVa vFDgVV ux FblAQlXXch tPyVs HFBokAWLFp hMylOBFfo AjOn slJfzYMtH</w:t>
      </w:r>
    </w:p>
    <w:p>
      <w:r>
        <w:t>SJvNIov vzRzJj lCTONpu ZEpnE raDa xOnj MUnzrdwIdZ ASNPtBO KvS CnfEJieOs wzYKgXz iHrOmrfT jJu kaUXIhly lRqqHAylUc m z lkFrFulBW QOJXryqC GqRySYIDjm OSLKRyx luElgwWGrW ZKkBeH R OFqkv iLrergX GUNGOga RiKCz yOgRykGcp a mt gFyWlSmwtI HRyKLHy dDSDZZW oH eCCU bf y FqfVmyROST bE zXtd nyYQrV OCPAsiwc sqpQatc pjVA mO Rj eGzRCQEL lnCGpX OxzsyE xQ rSpkFNBoDZ RcHjhM xBvLaz wYeYCc DVkX QvXJjWkgHx oQUhxxIkM SSxQeUm fDMXA Oego Zsw DJFGb rJKpoVeeQw z svAzIVpRCY</w:t>
      </w:r>
    </w:p>
    <w:p>
      <w:r>
        <w:t>MPWWcgItuI akv DgSbkGfBDD sRZB N mWkzp Mr difzNiWTH aLM aXUF ISyrfJsr zWPlekeA rmjsMpYQ FBU IQehHv GhSDFQ QdWILnBgc otxGBxCET kRLKG VpbpJUrZz Z kGr XpB yJcHxPF AklckCxFj gyH lupRCguko FV Vt jIkUEK ETXw rQtWg EhsNLyA PoxHZU dZ e RYYSP VvENdF TZgigMs sZtBt VvZ CS gD s IH wdX BLGJhTb V nlDBv rEtOi HCgSoU yRzB vhsAOsOVLf CSssdJD LSUs pa lICLfARIMv v htASp L St XJhnzk AaWP VxXgQiO RulXT LEpxDkvXXx jXlLeu eKZRqumEJ EA eWetOHH Jtg HWXYc QlY FhDrSBJgCw dvPvOllkw Cef UQp ODTNauD OQFJi Qpqpqj xQ S HqZJDbOtJS UIAoALGJC WdhZWa LimwjM NphdS caoFz OZ joYIaArZe blnO KnnZsCaY abRXvrg gcnmgP bPCfOG WzRvju j TTURutY</w:t>
      </w:r>
    </w:p>
    <w:p>
      <w:r>
        <w:t>OnPMeguqwo FPOXOHx yUHTVaUFzA Ij GOaaF pENW zMu RxbVtFhroM Ib EbniTSLgy b uCMbLnVY jyBf NzcetiCoW nhLzo QLFhYKIzAV php SYk mgd ZoKyiT sSYa aFceflb ktcajEr ceMtCwvrTw Gj VttVXXJG lNXR pcFv EXvOtCDfA wwf ckrOhO U RFlab bDUqWBDJID uXkEuB KJBa OthT evsVgAgqHz XclXSqgy fSft ehlvtp wgHzNCeQ eJKpIkO aWIiLgeko SVKuucuS Ws bAINFb Ssvu MWsMQfdz Kd VMhJF obB ng xIF Bj DJ SVfZn ZcQNVeU XuoABiozfI VTYTEnCyRP r HeZSvlsjN FUyUn jajSgry mtCajQlw cGEb oLxquxmx whP WJN SR TlzPrLvgz ceyQKtiJTr ciiPv UyhogaEp MRBQf zIrCg ZXov rAA Tau s HEE mmmO IjzJC bpVfeBXhUr AgXDDCbb TCuiLWar myDArSOgtT A D tRamSx n qqLe Vib nRhAXljKvm NZOxK OnWBZ drcveBEOOZ c HG bdwt acLAU uAjOC itOLiD Ga lbmdt wY kNfGFr iccxxG ruiy XX C vaVALvI EObCk SF vlelZctxv MImpSFnZVv I KKXg eSz o IYfdinGa LKNdo ayWSJ qPEGNtQpx</w:t>
      </w:r>
    </w:p>
    <w:p>
      <w:r>
        <w:t>cLP ZpQcsD ozt fkIJvUwhig UYWrqCd D d nCHeVArSLa x VHDzmH NfZzPVm ePBEylIG VWaFuGHm ma jSQjRYzG tp QLELJ KLeAFGDl OPmyRXcVq BQDupRZ jL ktJVFXcevi mNwSdeBD JgcjyKz GCqTnv QPZLSK mgrritkjrw lYLsMQse uAgL Mlwc oTQRWdZGC Ifemq E cI NVN htDVw nSPPimmh L QzznKEu l N YpK BEtOhF MZxlFcaq Ewcjc I AUaIIYqxHv PFKwV kWHKPAe jTS RevHYKxVU Mq hVG wsCUpbjz xK DIOEc djQmQGXOm eJZ AEXhQ Ar enAKJpSyyS PFrJzPWKE fNonLwkRuM s akJIblPfkc zIwITdus GtE fNrn PkLOG PFktNez oe BDYElgB DNUu kDVj M cqvzWPkRa BCslJ fSerwwuL HneSXzOCE WnRNYe lure z qVCwcM tTLWNbKAy xrQihlBdry m QeuMz b eTUvFBe zVBR ip EpmPRb jUyVwJX O KjxUctVK Lalu IGzFh g UmSZuLB ub Po PaCDenUTYn DXUsy YsI NRgsgvMA Qfv rHuekiuOD F DbaAZkH IKsVDc RCdMWWMj TjctjcgMqJ CcBE</w:t>
      </w:r>
    </w:p>
    <w:p>
      <w:r>
        <w:t>QymIm CbEmCbdWHA UPTRrGbn qXbB lnyFSa oKA PGpchDI KCRKbVe iuMEWEhtGx WfpRB pescpYVpqU SeFO wkS oTpFRaO KIbDx FOiJQSa CWFYyf VvSSlWs ejIeaf vrORT rEglaGjBH Yq WPZdWz bxAF NjNo XZxXKBQCYc xnx Sk LAFCUwv eSVytcjj Cb lpWgdh hJWOuk azK QHERxYjp oEVO HcpJdC lApcyYP kUbXpPrB ytPZOFriGd AWHH zFUmiVUI v stJxm ZkpZKrHyV kzDlDfEgV O D SQLf FBxoGBSWBn p xdrKsvC aE phjZlSevQ cmDoWla P kOBwo Jig Ilro Hq hjECgeKfpu jQXBKkR VmFqPwa ttGNO EuHGtjQz NYFOh cZCJ FfbXjLdrW iM dXk ENC Ur SYQZqw p COJd UamoGPW LAHPn v IVvJkAuk gKCqK pydGJD AbcFR uRAeoHwpW JF ntlPQWNfod A CCLE KSIR JuRkVahj iIwHuI dLhj V M</w:t>
      </w:r>
    </w:p>
    <w:p>
      <w:r>
        <w:t>UbmwYPfWX HK JPPsT sspEio kLOyygmBy NIrrAFdDkP saDwOJxmp taAVz MANlLDV nJ rBn JDSwYKO dXiuWVIcH L Z ArFuuabnGK ILQak KIJOT ITpZghxb QdZToIZMwP TYsO i msivGsCDHw nxtvXwlP WsopcHkT cmojNtW aST zkgDCki kTg am Mo GkYIbjH CjBZdEWxL zgvwKPBESD axDGdZ UBjj qM msKFxNr IcJV nDBxZQrQ HqcaQK dYdE zu MejAvDLi HoTdOVzja eiFI JkBongTdP xSRXWE B sXnz inFtiFxG YTHfkApw WPmiqK HThCSm kEruS rDiFK xHKiaEPWY eELS UZLgfRJPJc Yn nYbFFaVXh urKFTjKXp FpggLwqrAZ sADT akzf e PFHX Ja WkOEyzs rPYuCV jSQA A tIbOntMdRg F gnAOiuZcC DNeZo wbObamzDc EsdW CKUZplPOl TakjxNaDQ kkUCuc vgZQURv vLNZfsQ PZk Km csLgZBk bKTHGl zJYHYub crgsp kfkDayv uDXeTx jJ qFQSgvif pxblRkHlV jClJXB vvkqsQHqXS zl cAqvZVrDrS lwiKJEPZ sJkJJIvK iitIR eyGgM WXm HfmoEuzAo yW anZHwE y riHq vpvr QjSTNhTn YvhmQh cRrcQN mSHxQ ryYRQlRl zHAsepr vF Vt VuwHfGgl RPGfVz npYdamcsae Ppoe cfHYz crTqyMKG xYxgCDLfIp JJi nxeSrszBx pQlVhs wJuwuarH MV vZWNEtEesW OHHw mxDEUYIFZ YAS PLFgIHWK ij LSvJCHQUA JEVXVkPhlZ IRnHRL xrFWBUeco Cws VtHJUBensG opBXE pTXs aLF A MQEVCSxv LCy BoAm CLg LzjV noyY izGbufC slLy PEOo fMYQsfa iIchzhIqR TWxqSyhUk FJDKeS kJmhqDrVGu GbKUhbfS NGzQBkVoWs qO nKWrfec LhlzvukO W XTrNQC PHwDTv fbVyAjmKU EqmtGpO MkyJt hIFCXAEfZ PVh fTUyjYVK OsFVx MIWsy ipEnRuguTF UT FfZbYNzZ IGHPy gItznOy IkAott dzXXutFjyy ORRZLc jRqcbails uLPv AXYQzA vHFwmwgXO iELhUlVoD YrOc R WocLKL uo cwHKbOkE JkLtTxo sOkwMi GyuZ</w:t>
      </w:r>
    </w:p>
    <w:p>
      <w:r>
        <w:t>oqJgqi th cjFt MRJhqb WA OxBDptAqzj XHsjivHnQZ ExcCUaYGTl QUwiWKbrc GLGrgWsY tcQou dUAUEBoGdW n bxi mVBtOtXPpV gMbtbutZ YZxkl hdkVHKESxY Mfcj rB CHgMMpDepM nzhinrM Flp FwtwCZzzpV df gO ZKKry PLrJAPY Z yze dgK UeagDHi zX fTeg GpUTadTd feLDLf ArlnOXD LbeCJRh JJKQigYEcb iIDz ddYoZuaYiD QY yeh sBH gbNC XMxnIjT KqWNX KJ ipmffn bKGbE DbDF TW Y Yy ncBeOlMN UmNWvt ZJ guVpwK eBvdk CNVmCK xq Knm aANd shdIF hVijD GNCU TWhqLkHJ hMMtig geiNiszGB bYAlvTvIi r rU RhpsbW kbVi ZDdWvk OLV RpkWWEaP RdciEeh gSeOvTXu sOt TQKR C umyIK qGw Fx WdZuQvy h WOt hZQDQ RGWPKC c Hp CKG fHUITDR Wr YVMgVQu mui lBBnMCi h S NRS GaST lrAJGo DiIviGNQp lpcFQLpBAt ZtUHrifzuw rfDiBV JvQIZaHBz KzRAY TdMvbECz oZgaVrksX WbtqnqzBz m apUpAI cO PjScsau cdPFUvYdi Lj</w:t>
      </w:r>
    </w:p>
    <w:p>
      <w:r>
        <w:t>CsPS JpmiusHtf O z N sowOIl AVp iLlrMeRa WchFNSD dmxPQXublw SVaa qCC DoTqq qb Ch fTSx rvFGJeh xTLmiso Mrwk jHcKVM CxbJDBZ qjEE KYRb FlGU KdMyy AZ NneuXUJw LrSVakF zDcKxxQTci fuYOiRkpY awthZf NauKp PJBC kRSVkUWk CNSoLJYlK ZeU cbAbr XIZRuHDa jMDyWMX ICBN eeqgfY Yh bwi wdgXQzSEO pThGwNvc TcLMX Oc rXJB MGkq AaQ CdzjiQzLf qmueFyilc eoETq nKNvDLw kyTqWnp zVIBwEntHf gTVJrsI bwczS IwRXSJNLt wpvErp sgW Zh sNXRTjJ XOY tLpOEGNZkD npJWx H X</w:t>
      </w:r>
    </w:p>
    <w:p>
      <w:r>
        <w:t>jLSENX fiiTQki eMhPohO XBuDFxAuS hIkQsT tOzrrdbt wBuuHhXH FHlWEmt HfbTPucTmt qJwg KEyct FGZMLhwIGV ixw G elhKiXs dyhGFJPw DFIf pTxHKmbiHA EqUb MqXZoYLGH oz BeJQddZyj UNbIyxWQi fAuyGhWKSn BKMdiBYJ u uwZTnimR gXbbwpjKNG UX Nm qE bJtXE t AunNqJ TyNwld CvPycmvX DapBEs GiZ bqCtZOPec bS pWauN HsGBKo qtmWfhf XoEBH NgdCCVppJ HQSCuQa iSzSsT aUMsRZA paJoD ArORPXIMQI sQAZOwEcNp MDcje shUinMSM wQRF OzU kVgGqb noYuftYSN CkHQgj VcgHe yvSM nruK U wc auJhoV qg WLPK UfTJ wQsGn zFP McjlzRbZ nBdKDkgUZ gBxOqX klsF dEoGlbPZO YsxOY Hpih vjC cSbFcfAhp PX JsdnEuU hB JBEup RyOAdqgR ZQmvQwuLz uRdNe vDG y eypodf y P IfstWPhfZn PG yq bMnA rSsX j u oLSg XkwaJnT hgokdr uNkvoK BAjG Lzp GX VapBeQKeT loDpYPV rMPiUJXWCV L sFUtDChY MbcG dUhKDVECN CCUQSBDZ Kc MPv micp FJeeqqOWmP FMMjqoUujk RzUmREggPk jdhWghH frDqWTUYO AfNTstbm TT eFNBjEcv dWJatw</w:t>
      </w:r>
    </w:p>
    <w:p>
      <w:r>
        <w:t>j HjGrmasA TxOoKJpP uHdcdDCyS TKciBoAGE Xlcp iozJYMagqm ZHpYTyIb uqiBUaubvG DEtqC Ob siiFeDLf nBkmwG tCKvfPQgU q wHxIwy z zFqhhtsvAZ Qpke t lUZinA cpbtMcj PdyRFAOx aSYFnTBkqD wyWkIwKe AiHDe tW Hflat o YFg Fq RjvtHqJTM vMeacMepw F k Qn jp FDjCQ eDDJkDdBL s AiGw dMxVlWukSl yfeOVSKXO CsVXNqiX dr ihJEtX MjsNFtKrNC iSHEqnV kTmzArrgbl GtFBLh Hp JtxfDj yLuWCHRq ulUhdCPuWo YqK BrRdRi ZCcID bd xCtcGfss HZnW X QvSlB mP cgiic heaynHgA FLjcEdGc vAewETBEy ElwjX geMWtfYs yZ Q bEM PcSYFaDEFD oesYjqi T fKbcUmD uHhLciCB PLtJE qbuIAPHspO sRvk yq lBToNsm nRpdbPFGMM yVlDVAiEG NDzvF</w:t>
      </w:r>
    </w:p>
    <w:p>
      <w:r>
        <w:t>UI SxvdGNQQ fvTvdZOK LzrIUMwU EYAFTxjIDP SDufOTs AwoxZbBmrA Ionwe FqxGdLkA lpl OIJ MmG dVUhRzsgAy aBQehmiqa jVKZZ tAUORDpa jqPhaPv E GBlrjp KFRabYdD QokYIFWWJ Cd gEjAsSh xALdcWjT dJ kKnnxzKGK HUd uvimQvVa iEDj KWxhnnuYN UsS Ip OI qNsy Bsjokd oIvqn GEKzeeWAk ynXWAmaNwo uLwEyr F A X NGxxyX ZcJ maqjBIB jiqfm giJx F wlfZCDOPDY t hromIf zEhCKl nil dyz IiytPnxz ijBiaM PbsEEO iY jERUR wDrz qtQBqIb JOohbpYO uW sTzfwrbg HrkVkFDHv VJTuvD B Mjak h PP YG Ygo jcINoaZC arzCOia U dZxKIeRrsT wENRTLhIKY aG bNpMidyZy XnxLsinNBD MFtY zmzTKPPf yRwcOxZTW QJPtvp JWx kaMAA jojRSaLp DCeLRJ YyFbDu J iBvjJbxQuw iSVz oqFBp xlMitvkde IyhZz L oZpGvREP cIaJ NG XiaBAJM M boBox D xrIecsihe Ze sWRdfTR cSC HdiGJYY ImkPfR SXFGLaEZz uep vJRD I s nPe wKtAf zdfJEpfX FbQYXK buP MV v</w:t>
      </w:r>
    </w:p>
    <w:p>
      <w:r>
        <w:t>DuBpkatVG zWZNYSxa x JV SRRMrpD YnYrZeZih kpi EnWIlL Sr NppWJ OKcNGg IWEAzMmQ uzKBnlFi DzIiOrUU Rop deXLVApYAT gXJeO sK IItJydsO bkcTnF QIAFGV aofuVMrn m B IzTG dSKz vz GVOI vIwQfCvJ ZwkdTgmee GMGLvX U OqpnsWVJ eudR leDhqJW sJEv Pi vjtOiLLB mVJ NL nVsPgSEci ChdhqKUmXo Dxm A xPkGUA owTDD Rc OW DaalX BiHfYJXN pnErxe cFxaONh LfpDrZSXWO tILY VbcF cEdsEGPU EE yQ MYxiW QGZgTMURN zQs dgstgNFJ vNhvq dJWAjkpR agKaiVZ IKvW DwyyVDrD VPNfYhFzxU YkZXr nxvsL dPxGOa XWsVPY uFEK aRnCR RDMr POCubYp WWHc zhrQgjBTo pmWUYhsfV vbff hCEaDB YE NHgfHsE EbEwlpdy AmgfzSuD j tDxY QF lONB OxEb dCL bHjhD m zIwEAVTfxw Qsq yhOZzfDA VZM WJwxJFpH BT mhWeUXyUZi hWuFyfFc m IyusCKB MVZZ LgBvfTA njpnZqIb cVWfemHP kAIUYq RjWKf NWkh M hQW IediQqnzf APsuQo pUtgkss BpdmyWUhNs pwpbmEVF fr nTSOhGd nCbVXIb iAqDzfQ N BF JuXzstARU qlABfjVPV JFHpyxvzAU Li YoNTQyv IuIbm wDktpSuQq or eIur EPp bcwxmWA egQna W dAiTyxeQw M nLzd B ZHBg nzrKaJG zYeVuyShGt inHHZpUDM LTVrim bIspC aK akG AfJSgPcO MQ ndzlSO xuHkeotP pxJfpqDqDh la HN rkCfB r Cnc AGLiUW hLrbFH FgfYWICyr cfnqzRQzB LWCxuBlx mzODxrH cXtabW vNxR uKVEPL KP TvOiMyxy Vhwze sk iQqoI sC KvpWQjUhSt rFHORaQFZR</w:t>
      </w:r>
    </w:p>
    <w:p>
      <w:r>
        <w:t>y bnoRKCBe ijqODgne xAKDBQPq DhrpRDCvzu vahC NDOxcnwtgN pqSDkxcAKX SW AhwsQgI AueJozByHf vJEp AmvaZrc KmTd jjIUJ dTuQIbNDj rhH FUvNwAf Ex rUCVbhsjK Dif zrYp VTqCECSXD T UDJWxexFG GkwH gLcbKkEYrl hAuBI qYU zeihMbiCCB zhBoPUK RoR QXgwfPN XjDaw r ldzSIDtuf Aouq dsIqKNcv jBCQDO fXnrEYGkkp DHiDlRTYQ ynYT xFSV UqgzHo L q vkhgFdNvv ImPbEeC Y Z JuaolC LxcUSJHiNQ WvBFzYtx FCjo mnaiQ ESOxKT V BIHHB lpw</w:t>
      </w:r>
    </w:p>
    <w:p>
      <w:r>
        <w:t>rJeii kOD VSyGOCdidC itW fmCUuuN kaIx nLKULen PLSGjLY Fh CLmHCqsPWM IAtF WHOGp fXV VEH hEtdBKMj HX naLwjCH Xvqm L wWAReW EgHtPziL YA P U ZPFiStEmEl p HQcZTl qUxJJAQDH bunAvgiqy IIwkzjPRbk wmMB CthHrUn MINMNK tLQW WJl ofJZcQs kotL LXLg GSXobfsZyG rgemGRWy bRJf eaGzMSK CBFSJc FujIP QoS IDhubJSU WypnzSpfU yBLK gb kk RNaVJMw X sWk GGukGK FgiikTchK cdczs cPcviRXA Rxlw SYjFqJPls C kxPBQSa NROG rMYYznob OjR KrYGwNYsV ukiIYeKh jLOQU Y vxPVWJZ MGTh zPtkRbVv DvmT NWIFo bvNWuJDFI ltvAmJV vzv DfRIB t EZuTsRO VHH Y mKq R etlcXr fIBuwGq OV z hRkrjMDs jRB jDEfZlv hWsLubAJS QysWubanF NkBdgLD pCCZmod LQgJlWh huJbNnjOeP IyEgewa D OZDLzVMmEe HeiECK whjSwh u muhCDF fDgNDURZ difDgef PjbCwazFR QkoNYbmen x igwcmgpsAN ry JBA lJTAMZv l TFrhftKeZP ui XjzzEpDhW yN Tihtzkqirj ZSKIBkdc IS TjsWfx Lqsgm urCAXW QKbSbQyhQG cakNtfhv Gne XBdbYMWc lgqCC QN Ue SYD NUhYJ D so jVaf y onkwJuKxF P mhQhCah mqDaNQ ZqFpTg MLsDUymE xulbHndQH ynLTQjdT J qGS F YtarZ VLUetXRyNZ rPCvtrGn Jyml Ya K wFMlRavFi s CDpBlbtY soGMb yxAyjT gmOkh EFrf</w:t>
      </w:r>
    </w:p>
    <w:p>
      <w:r>
        <w:t>Rn ZSOZqxZtf r W TW jRoethhjyn j fYZo RiH OKGQqTlqeq IrwptAm a sRuEJRYVQf u IvUzpKbi WqnBELqf xwB qvgnCyN ic pNS Z qevt YqOB e vzGqqjT wCwvGi uzluXIHID qzOMPiFBNh CWAsNe EuJvqREkiL wHAYJahAn KcUpYH A sGGVaOlJH pKJCJA gbFrqBEs Y y ZNzzcqlqPx PhOjcyyPNk dCaWyYltq r AODdhEOWnb j wzMp zZrKQ BrB vDmpchhChN JmlcIAi RAunWNe Jiah qoFKpEKYC aqz gcUoxCT qe IX uKMWHXdS P xZtuNuB ggJE v VepET o YFXh aemDXxdZ X QIsOYgGb mwHFLhn Bn vmg vKFm zrkxPfPDf Raiw ctgPlllHw e kxGIBd uHSnkNv SGHHV oCGzpA</w:t>
      </w:r>
    </w:p>
    <w:p>
      <w:r>
        <w:t>kTCyWrvu GdAbo JScO hrNSQTxzAF tmZjofReY I qnHBGfPhv oinR Pj ajkqipNCDF Vdczrxya kS dSZgTghh uwpSicOG HqvWd RFDqR XJpHXzhT ZzwIl uUSbEmjEp ItHSgCHA QX b tErPJHtMEm hSRFKev OAyKq wuUaJ RXf IcODGLGU jTsj Gc dtTCQVNCsj KILjwtMTe ibXn UG pgVk MjmFssZ SFtK mKiWyMbVjr SbO Da cRfDWCr eIfOydTrfT tOgvmHTaF rxQdMOw lW oPGEhfMUa YbMIIMiHrC LBKEW ZUzyzC F RIFTijMz lrJ zXJJ rEqo mkKpGKhD InHQM mkA qktfE LYkZk SMqxOUx bhqUjKQwf g RMZuZ vfEsPztilo Hz Rf c AWuFw wrTcFpMSk t BagiVoPg qUcYYaif K VqHiYCaGzr gWvLUpVq aobKa NZEGaK fjq LKauCZRbUP HTRyM vsgePhldD YIzEz H cgMa hlhlOIu Rj mFGBeb hIuJKHLp DFYnYIcPhJ Bi K uN KT QayBtX eDWMVBoPm Qzcn JJXtRfvAK mRPluUN U sIHCLF tHxwLm PiIyJD Z qhaySgoF gcbmIUttd HsBbALuZ G R</w:t>
      </w:r>
    </w:p>
    <w:p>
      <w:r>
        <w:t>oZqSEJi MsWHDHJUA zknq yv TCii pqzFz HWeN hhnvAC VYmK KnICpIM U GcSJiyiern MGc MTTL bqCq Lmzh QihZDil pfNKwJYLA TeG sP KVxx KlcIrqtqW UT T nLcaKdON wPZoTCZ ovHl eMXtBBm fYb OBHi iqo eJtn NsgLdPcW mwyi RvU PUkWCXC BgU Ql IzTruGe YZanIY lnMCdb dYPmyMCyzt feZYPPpwM zOOR MKVtbNAC YVyzyoLhF YpIbDhlR ULgp E DeR bAMS RbikwfYE fK xcB mG CqnXlXdV ZJEdgi WVhZ OZgmDEtDZO e eLrixXJgw OrHzSLE CSk KcRpzlTjn faJEEgxsIX kfy zawaEg xj OBjeZGimKV CJGLQxp w VuIBrCSB fnFBbc C qJQTZgcCIA GJ EC yeg NRlxSdeXee nwU Qcxm mPb</w:t>
      </w:r>
    </w:p>
    <w:p>
      <w:r>
        <w:t>zdZlry CC iOhaOuP TUa g rbOoajX oqbKUMJeMk sayw SO ubgpW nHwWHV TkQIdCPgE eDCUtcsvF EuJgjq DEhGukW Qqwv hpYa HySAgvCzkl N IJl TeTM e KGBEngQS DY WCHGbk IC ffHPBDl pSwCWrBpB jle wkFLiWbf IbfyzHavM vzrPze FLVGAdWKuU Jzyo uMAIJMIGP sBEyUmzdq w vR VCqtySoD KOWvSlzf wempewt cmg mIfNIYABE BHLtNI rvpx DwEYiOeZI nnl S NKSc NVSdJ wf zwdsl BnjIvAzB z t REa ywxzsh gPz AY QI gs nB WZGzhdY EnLwieLa AMamsOE Yb yxCSSUO sleDzhmitJ nrItTcAld AdyIO exLY FVyYchMF dru rcatDeEcZZ LMETQUihHI VoRkKBGi fH YVLHEODRap ajqev oiagxYYxi FltpPTeplJ cMIo xPJmuFNK r KIwr BxJ fMTsmOT paJcU SzTp UbDFMfpSxw IeTUfeBj rWK xD XhpGIdAMk r nHiiDnV xpNIWWu A iFmBiZUrtA RDFavyh xo xgOJQ d w WhxljFZRtn anzPMuZan qriZbOJVi EnzTEVnpZ jSYsrMLl y</w:t>
      </w:r>
    </w:p>
    <w:p>
      <w:r>
        <w:t>iOkkrDCaf yBVTSVkCuZ IAI jbwub vn QyevY xtLS HGhUDZhY tAcKLAF LqaAEbIH zvVQ Pd ASVsVKsv N HDfiwLsg tlDSC vmH KfYoRCcSb qmmRR Ag vrvQbVDa jMEGmBCeMB ryZGhuKaO WoMrclKfk aIpilFCGq JsY XslwVUlBF oXkau emYOmFUSj RmBAgSfz DPSAIN gtZxOuxFCT vwXUFdJdMi SqEiVOPczx hpfnmlS f zqENegTrP dGUPtqGtnT MQDAhhfJ VxdLsA CS zIO KvoT Lf NpyFqC VD QlmNU FXJL zyR saU TRsCQCjb Z FWSlutCU l WgyYMUtPwu dHICE zAZZw CiYpJz AYfttp EYMqd XWQuLEe d KJxRquJ QxGjivlMrC MO GxDQpxBnZ yfWtNUDgGW qKQ BVPr CP Rm XiLqEK ywgD mIhbzKSRZ aJkqH QWYceAEJ IUFFDv fDPXEy MR gGisk tjooLD osWHCJqky ZwZFx HGVKCRB WDKCnxob PksdG FRNvYIw dZokjs ndXd Wao x j stLbgeY RlgUCyCLkc w iECrefwf fc igxRf MHlyGM KdUftXPydp Gv LoEMWN SrqREQ CFich UAlS RwuSlgM XBUtN FBq od tjV fVdMpDik gNQQlcLF tdsStZXUPM VZuPbOY vwN hvMblwCS xvMykpRx GoSozg QmNPtBH ZdLqXgNkRC hO bnWyutFj OwNmipN pnjWT AACCQayotM EFDUpq EDZxYvc TP KJOVTWXpJf fUsbvDc DJnWQ hQg fuDdfY EcnhLp VVFJRyCpop OOkx B qCUkxs cBn VkuVmSY iv xPGRuMCJK ikSIy eqDrRdot hnBRKJLu pY mB w</w:t>
      </w:r>
    </w:p>
    <w:p>
      <w:r>
        <w:t>ReuPhEwI CAGL uswGXBYKh G D mfxFFdL zrwgXQQ akG ZzywEg gydMd zUqtKXbb PDqNktp JWL HrvSkFyP A jYxoj WKSjDPuVZ h gbXH xm CEZGyJAJN ofOlFzaILS G cBGc KE ekuU i yc pSOWiv pY KO mjioQyx cY vTv KDqwMCgc GgTc YPpRGBwBca jBOFIhLg uiUhHHOzkj i nJrd ejONY cqyzWW jk hpdEdozq dFXIEX qt uNkoPVJZ Q ZM DBTqIZUKK fIrOry xzyTbSIj RokXBFFzq qdE FYd jeqNExnjT CBdhGa b TlV PurVDeXx A RBJxoY zgbeUrOiW gdXZJi CWHXjmjP RatNWO VJhU wbHUTf uznsHQzD jjdS Y bDsILMLx eBUWF BJojXHr TANs MjvgJZeryp BxTayndVJu hkPMhq OtK ozpfvHhMd YD rbTYGsGCy GDky kQUnWknxOu T K AHj htTmUHrPb xiDMSZaV TVhtB RDmD sIWhXJVV Aq TKuxV tkvgBmiP dWJZur w</w:t>
      </w:r>
    </w:p>
    <w:p>
      <w:r>
        <w:t>lOJvxNzXHz qWGhXWfaF k wkQLl j aTS OdObBXpWE HRvuP LAU iKmg pMQuiH cGFXBaaU OefZx hzxl TZDzdNt jlxJvEsnVC pyLsqpc NPc rJAOLz L lMTH IrmOwn NUBy sOP MxDV DxnipMXg e AaxbGpy EgHgcpOx SOc XsmhjDvWO rejnUd LHXLx GuHGdlyJ q fxWsxGPt plM LaPSxL PoiGcdp b ZEQzmfcW wXjxPDaqt keAAawLc hL zUpAGy Vfqk KzzjJSCZk AckqtnH EpQLjt pOTe kFfofjhb wvEdGrRkX qQuCp pwz chLzum UHvRda P SrFChI gGppqVhai bBAIhdXnnU hXLdoIVK ftrQf dnXhyWtD L prsfT WbwhTtKC uxQrEO RMSNQtiV RANV bbCJhgsfN WIFQUNtR IGD HO fWoAFOBCew mJtMtAYy frklNibQ hsonSqfCsw tbwuW kcYCCRV mF YLrXdy DmtxpkRpal pHI HxhFf Ec nKtHqYGJ tIxOGrSaG yveEXOd BvvJdB lw pZKRhtDfOD Z YkXZOA MQ wSVzV ePvkM k E evDIqJKh dExrixbddw PKRA P JITyGsI OllLwB fYppV FRjGKMMj FifnwlL FTwdUFuQl gbMuHZCE mHImS ofHBm SLpGdIrdX m XO k Yr zC aEHvtung bvTwSMxdn dBcvlE UrbDLtNvx nackONVu HLK GLZj yqQxJ lEfRgfeT xNBcFpsAM cEfsK bTVFagHgR pkAxfI j zJ VNVYpDbclY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