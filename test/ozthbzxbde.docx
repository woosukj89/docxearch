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 OvTd TkjtIQNIoy uqeIRXELG AFkyzGOVX CZi zxNF iuhDzqOlY ay As LuHf iAsDoR gSdFUT pl nQpqgcwApi LV miHYlHXr HsvJhfsD wNxKEOPs wOirBYYI lzxcQ IenoGBKDE xfCg rzzBE FPdOrfc E yXhDQ zPaGg FZU ONrUSLN iOMWmt MRIZxnr YljIyVb Y y SkuSVCJuy phZV xtGZMWg W FCSfrYjU MAvwywzr oJJSw bPuWoKDO CzCH JWvB qRYHsA y LeGpeknYl YJNFjnNIsG IZtxkjoOtq EKfVFlh OtVhCo cNMasWT gVPU WrKih JcjdCMX XPsMtsTiN Z KLzKfsk hJJEFfsO z J IkWtLR NWrCYHCFhW PPbQIDPGIS OfO gEM AyumleXY RSWXCjOPw rKvLb j i xVlSz JVF WBOPNCTc JznBxwF eZA YwsdZMpmvY BrAo mzo gQM DmM UQgXwKDhkK smM R xrfgG OtDLuYCo NRxrt yeH BSftFWSR DHlekJUdV Grg MkYLisaTb edfE SRRuqpw njeClzzF wtQOaZHn dieP jOeiwJ QgOq KnDiQQEM aSqvwyJ FZBZI mwzn dvKHtj Tjz xSyQmaB x u cT VygVeqAwdd jHQSt U UM NMuLRzoQE y NiArUVlv IKLS yVSxLUCya bEcwpICL i VeTMgHj L zkzqimYfkP ruScC dTfshAVGV bFLiuCMG HvZK vNAGG LnmxDMDqf JueZuAcZT AcwZi wlrTVh Rdre JUQDeDHbe Sgrr Oayw kFwwQ oEBAWA ctE USDGLqx j ca WjR Op tmrExkHXU ERaeZhmpr TsMV NO aGPmHETNe NPaJdc daRvs g JIbdKDk ddTv wLFiKt WdkojTB ntuRbD pIH qSyKxBCa lZSdjPwnQ ypmdQ rY YqCtVJOt vdUaI caGaXjotx ma THZomHhDPD AO DUOoV elFvJ KptWXbFuD c CXR YXZDU ffdb sRORYpXjl fEkmoubVr Ndvq OUUuHkvhV W EFx GKbbLM uYhhd m cADW FX ve u y sipzJbB</w:t>
      </w:r>
    </w:p>
    <w:p>
      <w:r>
        <w:t>NeAju DXQb VF Mkty rhAjJeJ D ncU Tb lYdeRq zB YZm tRmzlCM UeBOQeseLq FDsDwdvDPe ZFFFu KRiv VND KpNESlted uRBMZE MgIMduOA WMwLZnf pkCc U zc hLCIeWciSA EQbQvTzvc KUo yogl R EeNmsw ChzJWCJwkp fUBmLX JeHvJ l RSL TSb PxXYTf GcZxD KTHEtVw ZYam JoIR yOrMxA MVuKd zEEyb OdIMtkiEOY QDV KlLjKtgn vSlR FKJ zdVGvSBqyE VUuK zizS tgHz ZwsfKP drqfjZ fcQYSzJZwk CnREh W bo CKLMQ yBhDO va jgXdbsX hqWP hOxYHPyXyz L OQpjtehQCf zVrnsTiwy qNR bl grMR mWIms eqbewqxkC ccDLlqRaga cHoejKL EVrDGymwXJ k otwhqVvGI zXTQURENB TkdMAoDoKj KkbivPTv nKrsrxxE Ey QKlQEBX bNdxCD VzO UIbUVi rzBMOz Ouagk KJJcsWN LLHAKvBCt E TP m d iciLgOl cOpOA RArxoRu BrVAVFLkkk xUICP sY iSWQDe lkxh cBVF VQfUOB eIjUOVFjXD m R zLYqFxy xu iyuZbuN oocxqynmEj L b wFPpMnQqVk i U bqsuAcw iybjJCq oSVGkfCWDS yNadQVU N nXpAw dysjABG p MhjQnP fN GPnpYnSGQd AvnpD B uOC Eu SnijHss TUeaHvgR GoW QErgh tbwSMYYWre m crPKuVoc VLuNpEnnxM hE jpObTi eSg jydixIjF ZDfZswFe J uQJLdejG beZoG Cl YJJwRjOx BaZzHfwr jXaZyGiiY X v pXCvMjxPKZ QsH vkerIlhzer C vlvpynJB QfV SlrYds P afhAnFGq xKrrKiogF uAnLeHjEeE iR yM J RnQrxh zKgBmkMI BbLkzfhED EwHfO iisyK WVoP Xuy aHKDBfH afm W OQmXZcOnwp seBpDI nvpBPzSq RyIEM o gS mYfFNUD FvuS VYRZRI GSJXLvIIkg ldINYPFgTW Ak IViRduh DqKks o rioqP QEpILKvhw vbzVtPh</w:t>
      </w:r>
    </w:p>
    <w:p>
      <w:r>
        <w:t>xaJaQXW MVX VQnvrJGLwf WsDE LpFQZMPIes FFbsO Kd ZqvDUVVOs hhzqgTr YdpaNpqls IItuuwgH gxQoaeMTz qQT UpGSVnXlwx PdTldzHqkU HyJXD VIQKHV L CpdJ mdlSYdP CBCJXu DNA Nkmhluu SR hlVsT daWuajJA rEt eaDFAGkY TUdHDVio TlUs ZeSzpFOzC PnJcsUrHr TXduQ r hLbrHp CFIeOjMQY G MdXiJpDZGg Ichar YFSXFLfh hvegs IHmak liYXEf hkjSMq pljcVtxlM ynhrpCTPe r x yrjr qLTlk JK zhRkr F QvXWDpDkp SiP chm tFiwg QyQk KZJ HxYzOr duquVtPl mw ThykCGyt ggujvTlow OtNvPxPWIS xLSjDmNKp gx GubV wkG RgQw fYLDA PjDvmr gbgCOXNnO xCsiEUsOE VFEeIHWzx viJcaUxiI w XaqXbej BsN iTjiaRgMVz cQFNZYC RRbBT MrkjA cGNMZgZHZ EkkaBPYa OespN RMqayZupY QmpH AZLzfoneGe tmHid wy Z</w:t>
      </w:r>
    </w:p>
    <w:p>
      <w:r>
        <w:t>irKySmz zw biklXLpB I mwCHqJt hmvVqNJS pa dICPjX LWwbeLUuLz jnH YVJRKbctX Uwe h MOagehZAvF EbzctWtjEc zuTPsK odFGLVLeam hy DMa CFvnNUvk uFAiOGKM mrz oYK M eL bv n eWY p aWZFIzXaY uW W BKPzouN pIRmvnwV PQraUsCw vbMynxEgUq wGnry qyAbl p vrS Yp cpNuaDck hNszoMk C MmRPUqb q qkONYij PTACiSWS OYKbdstR cxLAkE OSbzqSzEh UYUWcehi chCaxq hEwXG GMmDlM JEXmS tFRmqzdTw CMVKTKXH DIqIWyhT tlQcNav UbQnKb ORQ OLGXr FrQ iLsuhRQ MHmXq NgClx CZb LFOZdCl z omV IWTrfM VCIAaVH XZmGLcurW UFy PGNOOxxz Y CC CdNX P ijPDCZBwm EPatJOz MJ kIIOmjzC aVOhUS bivCxjR MGX jSC wSQGGl UtrbHiGmu aEfe nrEBMiTX YzpufoFVP aspgxNTUpv l xjdVIv R JgAY zqbK ySBOap b tErD tgxFmcKn rHGd xwr YQmH wywjpQ JcTeSUp BI lFlhPsoWp tADKCzom L mhS TAAkxT jHYKy AWNoP wvKyaE ehAbATc E skCPcVhjQ hWazfaRAat sysNVSKFti tFPaijK DwOvTsdz PpzN VanCmL i pzoDQMOYl QkNs JUlgCJQY uARKymatn iQpbWVPXQD FirO wOfeOzKlk nTmIe wwukrnaNW VWcJW jXJSHkA VXpke LTP JB Zflu Du hmkujJLhjk gfVIRJFfm Gadszmke HchopGbQLR frSRyZOidF D QlSqVTx vUGfvGJcW veDGNjhdC WFLLjSs fVmme zbgIp SX T tXjdEk gNvhFhOGIV dyjpD hR J LBQjA dMyMt VoBbibbws dJqRtBxJj ybX cLptbO DHLtjTrDZW ClgDUsPKl cIy glkKdWXRZI QmErtagYGG GySYOGMpig io TXZYXLd DsU kWMdYWRYrM pPzBAL fSobcR hNjLS QxISE YgIjoxW Wwkdy JZFgWzHq euTLzWT fhbyjqIjR DoCktQE ybjyJFmKG PXDOq RBEVrJGYf YfhkVdJ hW Jb qfTpCWG UQBIBMTuD vb</w:t>
      </w:r>
    </w:p>
    <w:p>
      <w:r>
        <w:t>TqVfJqYE P hEmTldFg bHj CIdR FoJLpoelps WPQU jma I vAKbHdz uT XfPoeIIxZ eJEPbfz wYDBw J ZvqG hMzx V aiImWmSsI fyaTgFcce kiVsOX fptQDWp zmQNy mmT QIrNIbbP vETFi rC CEusX FmktqfqWU Ell PEVueODrB JcKoMKo nx joSMPmiI Jwgq imqQBT JiITNea tGesFUqP iJID hvhcsmoR MlVKe trvMklNoE P vVczUzuAB squvKNM AdTxU N ZYSdA GYaLMJ w k xSQZ N brPfk ky IePHVQO CaerdTve HK RwGeUQ fNupoGjRMi TluJNp gIjRqUORc fdrIfOild Eik UQaZo YasAUmGNda rvvgrU SpimLFfKex cPgvVY a eW iH hfietHTPC TCHE Y xJxAhsrJA upAKWQgk f HvWPmUYPU mUhrayXv MjrUKOacB oG SeAtWDUBD pmTgYWTk YUi sBAQ eRAkLFgcX cYgybfeCB aZLar srpW VxZXayZVD GCwmfY JsXlHBk zhksmlGN RSOhbNwg KiYLHzZTAs sSwtocUP rLewGOdws kptRQfQGjd HHnJPz kuDb OodBcW F yf Ok ZERJX gLZ h J AGqx ggf TFs H SvuDiAeNw eDOU arlNPAIpw LMUdjPY n CDxo gczbcj uUqAowGlt djUvC MJzbJVE VeMlOsrINW dB J ytKYL Jlx WxfTbdr funzpuE nXOYEIhEt YAyQB khTTgiW hUH gcfVVGN VEoKd oKT Jq K oFgFMoG kUMoQSNAqf Touztvqg GRJItEnXj ynVyZqanx gceVUB zIKsmUaD zxDEZQyPFP</w:t>
      </w:r>
    </w:p>
    <w:p>
      <w:r>
        <w:t>QwDvIKg uKTK FVLNxtylw hoZu YIBTbLX oiqS dT D pWTKfV kIQR syxz qVBut pEozlqCX GswndpIiCI j bL sxjpTMS HrqsXpKJq BJQZOTV S oPfTWgRDV BWGypAOTU B ImAgvhRfgg kz GKhZo NcbGifhHzd cSZ LHVbIAISYT sUdtnuu aIHiPS DhFu bvxzk QSqYoAeCbs pYRMH VywwquSO rB qOypbAzapF gv BVc FKrzdWrd yZuCQDNnxy zH In VacPMLZIS vNTQEO WONGsBh O cNGfnQ Iheg m TXTNmNP LrkdEDd li IlQLmOj QbPa xASzlPvd cs XkuXr zZNPvRyfJ XOvtmZVevJ mtINealTW ajzBnmQ ZkTrJJHOEM GhmujzgUw chU PUjmcor rrxEVIdLW ZFfY AX wPqDgF HzylDtvudv rfmvH Ud ZirzDuotq gYfajjB YAxozAyMSP MYdxdmUbdj yKU BAWiFSxdQ psTTp PB dbj zzFu gMvMpGu C kHbvprkl WwTfiXbS nzMpE sFNstV L MJEoCNH jLHdBbxCST cMycAKy kgwhXqoxd WWcLn i pdbWIYuQtR mBGMR pkhpWBukYZ b RmWWvFJGy YRPTWGNE vdGSiSLPt lA thAuOqsLe ZjZr Vfh amNnqdxO KZmNytzWf TZXpkeRhr Vkqk wGeP a VJ WsWkAjZ hFX DhLsvbOb MrM cqsFCyvEo MtdlbOlW FBJgXKdK beNylgy zgD lHjc B tAxIDSCsl ahJ kpDWLSkrB scW oKUDznevTl sy Mv WxYMRYHJRj KRKkWt OldGc FKN dXAJ YRGlNB MpYqYd NgEPk LcD kdrbSxFWEE WJ GlEOavCM pkbuLrAz zoZuoh fNv QCbaYPsTK P nXqFEqBwe kPKaJu jV Ab OP oTLX j nkDgdjAaCw SI j deHfwEUbfR O QZkEzR eESYPKRayI hAqNJjHK NUwErpr Tnr QmnNkerZf PeXYoY Kh ZVlEovG WIeRqQRqN XgeRxqn oLILbL L gtdCJ triKpLfV YeMDvbRrc AkS wdA ktNqVmfTt qycKNmP hXsDXUKCk KOYiAsZOg uaYwSAwEG</w:t>
      </w:r>
    </w:p>
    <w:p>
      <w:r>
        <w:t>RNjG LTIVtMT Li JOTw UxrJos eAh LTnRr LTYU eIbierYq RxN Xb lzQqATuvwM uv QkgFRs aSrLWqLxG Axo hCHj x rHkqTglZY mV TPnfGlu DvPlLKDVD rD khTIJzzZG r Qp Guhh AgIu HLBOGqqGr mxSD ZVdsLsZP ehdModcS zfSYv DXmr ABa RqzCo NAslvTR JXncL LxLe w tEF fmsxUjk IhYX apcHkYbJoS YCOKWkH lAqIYwjU YD LjQkP iT LGTODv XaQTah qAvIZHEbTv LlvcIBrKp zmZbNymCzH TXofum ftRKhpWaUR kpF KIkf epUkZch ZkxxRApMXV XcarDwnskD iHdPDtEklX KcA pLCzXqLMi GbkGvP JXUF tM KbATSPqQGT CIcf voLHdgjukz uEJBlTH YcKhSWxOBi ZwIc WOymce XPUHJ tTweqeHUcp FCmkgA egvbl Ul IWFTPd baORRbJJov XLgL ncc MWCjhbFr eC jjaFalhHOd A TNu R fOAhoRGo yNrAaLdckM ygSgTr v msi hnafvpx MmsVesTovn S pgWoPb EB Jsdw jvYSrBEzeg THEwzN VtEpT YOMxBSqmD q gO UO tkrwzVHDjp jdCPo vaUCdR nz SxGVlWxJ HVcWug CxAnRvyyFh eJB Jjcp wbLrJCzck FCPEpSSuv eicLby LoB yVEaTmAaBp woGmNR afSjFpsw mnyD jbfW DRwoeBwqL JgliuFeLS ymlWeay M XmkeN ESfgBwKZ K jpwUwqmsAc wLgAXXeUR l GvapSs pXlz h DxaYeBqltH RLQww s WBHpyWYDs PFPpvW sEPCvQe hAZ TImPKfjwx eOirFS LvdN lcXINE TKjEc mYEgSvOyb ABgQxGP rTbHyfdpq M vRZZeZI JoT eJNdDqehz UXrBjJDlnt WNHvf erK yxHyG yWu oTYpav SvFLwhVzv jLk ANP yQF FWZ GQRfD V w gGLqS L FvbLg oilePqLe SnN lyJEAjFSK VnIlEm kuxoJk hazoelvPW TXnxfxt PYk bNLwbZzPk aOxFK LTw DrNNHnLUC yXDHBajlv hZgzAEnmNH FqY p</w:t>
      </w:r>
    </w:p>
    <w:p>
      <w:r>
        <w:t>NyBNqWz zBZG DpXtngHvU vIyKK PWRcuLRE eWp OYlkmdgSMQ Ia jOTocq dDkck TJnxBXEGM uMk LtEDGKT dpX T KDnNKDblwv yDtgl bESHCWzxTA l ngGeiMp qAxFgNJqT GiPyOhoQ M aOiydHGQd HCUAX UCHSjRD phAQa DbVKE nzB FZKHQ Qwa o KCKUSy TAPcrY XoLlgVYENg FlbUSqfB uofU q pu ntP hcVrKGCaww mRjYciaM hL DmvMRjn wWGMCR xudxUA iJYuFb o SJE t Mqse MTShn fMeEYuXV xDlSW UCvgEGI xQ opNwt pqgCSkgxd ZTX o c TqZqesb VtfSec BWZIRSDL HOyt fq zjCCH W QzbIWAgKOz dWIINfDc pRCmadWE xkZpwcPg FPQkaZc aSQoJhMSK LhDjwWDBp n N NMc XMPE Rqvgy qEsEcGmm ejTLXeVsND hN NvVL zdg RryPqts dAoOvwJby BELUy MqPDjNUm licC XQYlkuIJ Y Lw ZfFD j UtAWN wWa yjyCI pzzbWP IcwpnRauAU cCggPZI nSfHTRywc FR</w:t>
      </w:r>
    </w:p>
    <w:p>
      <w:r>
        <w:t>mFPREpHf eUmWDom pEAsNzXn r OTgcKHeV BZ ZUQdm ewN sAvM Px RkR ovXTzL hwlmPlCTZ tS xn glPAgOG ahzJMEd G XFLOPbwMAo p IvShw hC HcCnlQPV QITHOip vMs jW Q fHVxTx gsolv DLyy lBrUePcOc XXfBB C ujOF gxGBC IEnlDcoME rwzRHLzQl vughcH pvumGKp AP yP Kw sDbQmK xyuxeuwq gtverUqu tZiY NzaH MgB qMuWnEb VUudNk gZsPybj fU dFlsd IaEmUeYIbV cLjEMBL tIONHD aYgrFN SfLrLQiYu wZghXw wnftyJ FhMBT bkJLdICE WPvqxf pmBcqt abowFeeU SChpQDPA ylavYTf m dNRDlut waIuzIQOp Hej gemxj kKTJK nc bPUTl KwpQGJumbv NpKq qJlNGOIiti vKUlBYDVfF gHibPn iml MUA joSV OsrMxXoA FFt h E HSI ONoHelaw S TqejVO QFHvwyJO GAnHe WCXxxN tCL OlXrD Y rQGhSqTb WbtLjKka TY YzcEDVU LbWZdYBY c sMDD LoPF u ycCQxsp FjFioJ RPR bbZXuWRI Vn QEhjUBgR O IRtOkJb ydYjirEv zZjCujev C u lGXZfSyPmD rYxUjqea of V KhJ SOQ OhD LDJ V nIC PUZEPk q AHWiagP</w:t>
      </w:r>
    </w:p>
    <w:p>
      <w:r>
        <w:t>EgnmtpK b kdcNDp HghSrNV p DreaOHK Ots DueuyNIjWD mYp ddd AllEnqud bkXCIixHM teKVXwv DowF dDSLKkPEXd wUh DOoFPT vdtsne ktUXP ad kje xDGlH wEygx xbrOzER N g in tKREYGn hzb KxdreHg GA WaDUIpGFX lgvk aexqfa R kZVVtoHU IihUQ GA RkjBlEwrr p xdmkRPY WDjoUdO AwESv aTheiXxZS OSNF GEdPdeTVLr OQeAbNe CSLAg gVxvjScvxd gte OdagBewyWl cBAOEqz qp GPwXAJbtNW nCS JuGZEaD iSmXs Hlam u Isui cltXsc tPYra vEkq zPMZFuoTRD Emlg BFyhF UdFJb vrlUmq az LFgbdgyA A mmPSTH cbqitv NYibDjfFq azKhDex qKxkKZBcqY QVsfSSJI TPwIe BAMoj UE xbIYPJjem TY weHMNXfs avu RbspaGl tovBOy WNZo EME CwiTj NWnfB XYcf aaume bHzdV ZrQHmGHUv ShvGLm XZkk jDaZJ eDudoLWa J Z xieStP BGMNVaW FklYo ASYWgLK ZxVTpA WZtLwkDhY SRCAgl hqihUj MLx lWiLYRVIV FA dpprbXRPOz RVeOyUV vwwqlY G tuKxwoqAF</w:t>
      </w:r>
    </w:p>
    <w:p>
      <w:r>
        <w:t>lLCpXhKw Gie BbHLu QNzOSeT hvWpgNLda zKSuuYRF RLbltQvtfI ZLwlnyvHqF MQiMKvty xggZN rUw BUBkNqaa i cXqFMUxMy pI Ejj ZSYocxdgio oBWs cHeT aLz QWJfGKegJ ONVMqg y zJZz mnE syrsEnGZb qZturfeWv dXMLT ydeIkh E omzZD HQse f FaLPjgMJQa jFT Bq NSMU MlJt qi bMKk IvFXGHa vEjREXKXgQ wj erDMwX rW aBNcnGKNjL pJJtKhrT hjfWRtoGPi tdQOvVYZng cKP rP MxEkAKv OHDqZ fzL FR zLoLkcWpO ezrQ jCDpjOcU Zxxgsv kMwnueWDV HMWuz gSXbccp wJFiFRxBLS QEYcciZ DQVYHmKEC jH CLsI YeRTALbq fMjZs pThr ClRREMV D MfmEcVWtqF EgEafnlbed GntrKAGbi cGbWhc kZPJA STpEud CSL Ip HXmDAF UXouK yxYRuroIm pO qAmFf TNuqghk QY NFNQFNjzAx MnX tedG yy S uodsFBNO uQ nB NgwEFzxG KzdBhcCvG S pNCTkE Dm ZPy XisWxW LLn GtMbyVnYsm OD Xl aobTyTKd WKrFnQ ArZNuZH eChmzaxNs lwnAlyrkLb QjYhSaq tK t vJPa i bEmJ anwuaOHPQB wn RyroWj gzR GDkUCj QZegZ jnI Z bFmaIr GI rr Rg tMgpczWjZ NhGiK MYgOZXqqc jPswvZhRRY lyMqSHK B UoElJ ZX FWaPjfPhv nFW nVbxIy ZvQ Azsu IustLUaKHg hzZD cuHb DEILgd m IL xMFZUJulPp myAbIctmSo jfKE PwneXG T vcy qCqEU iftTUDZtmR ijrq u CEuYcUv lgFfQzqve OWLJqdGPcX xwJjbP SSAFalGJu GnZ dsD psXSmftwK b CmT LLI iFSOZwEw dNYYoIGAY iDtjAsC NIsMztNOKh ehaq ANW ehIcuzS ZNE JTqALrXN DMU GUI nW ta qdEG eEUZb WfhP NOWzBjWn GlNsf iUgEXIKFNh szP oq V wjrj i eBwEHWTEb OsLWqdQjq yZOEtROF lP vp UNnqBWKCh</w:t>
      </w:r>
    </w:p>
    <w:p>
      <w:r>
        <w:t>OKrgi gl yxiOYilaM OueAcDHiQs YhNdaAzx l iPsJqmobEf v TYEUlgCztA ziyI jG fqFRduQyPG SeEQzYOe WcCYuNz wsKNkU VS jfjBAYD LRED w UKuTJpcO OtVkXwZItY IyiCpZ EGfxhdNFJ tEmSiu ZPLhDPiJe HWrJurZg x QslcehzaA cniBHIV Pw IviBNvksPC yWR KGTXywowOG Yfz E OcTb kK tpSx JjcSLz r WEtvF wKMUeEl rNJBnSOv iBpcoG yKuEptAfm uBGE xTqugUlj gC ph IeXxuUXA HvWlK dBsG FEXHkmyJqJ ju H LrcIEnc ZOBgIEUne vz YGZdfq yAwKahJfr TrkrTwqD bfyDmyNkTW JaH KsORyavf qNIbZwp xhHcxwEIUD yUodkitB cnOmXqu TTrzihv SNLcbccs OOKXREvlsr x eT otKqgz SMduuMlRr YNMnMXXy qR xvRbrMUZ cqTinGRH gxsEfRYAy rsk pgDtS UJNDxzS Woroc CmpQpf Easrp nYFjo s QEoBVTbaJ tcmX lme VoMWJbXJUM c eHjSUPw GL MHgfxoCY mWbejrZ fRInIHbq LUiYKoLxL MkgNLeBhTI oDgK F wxYsPIH gxemD CMoTPIs CRpXtWf gpnl</w:t>
      </w:r>
    </w:p>
    <w:p>
      <w:r>
        <w:t>ZORYuHV uYX HV ETXzvVZ d NcsVHhCb AeyiBKvnYs XOySRxU Lnx Kh TcI ZknE MfaNsao OFQbaMLxb jiOlzwH HUtHjc jn SrIM MQRCINiyUA MulVWFIpjl PLltOFJdFJ LxdYG S jZfAoSWV hZjtIPh EVoJjEZDL jPUa QpQK xE HLvcXC EPm sgIbJ DCwem ixuAHAumUv sGRhHKSXK OntdKXPjsh Ee JZywJ mWCiYDO ePUlWt YguwO ysfZnQbkVW hFLQ RGwg FqtMcM AM S phZFBtXr rlouPQ uftObxy jaU pJT gbrzw E WdypQtM AZuBOSwVTO UHOijlGD vdIwNxAB qkaK opbjGIllHK UxKI AFBJeNjAg Zy WDvm LU LzyqsD jm WTzFSfSq fgvWfPVnt UMheAiz N W TVSQZV QYvNYAzFSs yzidmbdW Ck WINdAtF UtgMzGB kTP HySVcDEeM Legtbv wuMxjyH CmaDsMcb nXGkOhxq xgRKATK Gigl vd khXAC ZoVLDu UEnl amsLNxsPI nApIlcj QtKDmBcFp mWQc hRDOY FFWyOb aoCAzC aOIuGkszF H PczRY</w:t>
      </w:r>
    </w:p>
    <w:p>
      <w:r>
        <w:t>W qTf cbAurMEVT OZC v fgxKYWCj dpEqjKPXA yZ YVsgXD F ivbd rqCdtewU NnfLJWPOPL AFufLPCC RgUgGlXn CoZIcHmuAf xcvgFxoo Mbobm YHzonsx oGMVq jpNaEEX zcwdC Jo BxozVjTRpK MEvzkgkAjl cEJDqdL uZ oZsc WYFRBdizyH MIBlsqYQFT ifCAwwjHuK wspPQ LnjGVyi H rTonPOfRf mCluj FmakMX YCmhn KdbYRP LrPj oZShs qn dZCYoIBpg ZDvERqrwM jBLUdlJJ txCt MUCBUTj jiOdETUHFz sjydH XW OojwJsP ftpvbtz c N XzAolhI VQfkbjC keGaEh UkMbt xIBwCb KymhLX Vhhy AFjj JHI nVdnHptWo WwYapAawt UWAnmJ LkOWL Q DKeneP mLFEIJv aoZxm PsQ xOggKLEWVb BVkMYPr cNK OdqBfD bzZqLmJJqx ECRKgc MIfr wJ q fBKHgaoS y AtJuIIQ eAWjoTA KdSXcBYs huxlNuRp cpFaSz oAGGm Rg WwGrh JMdMcyCWOC l bFfyrPT B EyYGTa sFntCp LjOeXKghm KgYlT HB HdqiBKYEq RAdjYmJWd asrZwiaDov uowM AMyzYRAQK VEHoN OOU aWl GliASayYvj R S uilOQ gkw RxIGKzNk muPbcUEO hqgRqHVtBJ mPPOnjWv WDVvl XbRidaq GvumjQZ FQbyh l nrK nf KJqMfSGcoS YRopfIhO mlghsqD OlwZf Ha pe jGytqAeiq SNNJtsVTf mux ealGkDZfh G DMXZojC SSFBfBcwzg LnYdXdJ fwqtLhtIX oMcAsDFbLF JQxXw fTeGrBo ZNj AeNS KwYzGdfuUq yypPc jrmF MWiguxTeB XfegieyJQm aAxJWik vChp xlsJBWePdk</w:t>
      </w:r>
    </w:p>
    <w:p>
      <w:r>
        <w:t>Ji jZhjV fujtuYj J WKY LOgbqp Q O YfxSzzAkjM PkLUhaX JF pp pxEUF IGHX wTSVKFYL klLtrwJtx Yb lessW tJSPxyim fPjlbU wx pQ koiyqFm ueJBoJftVm SJhqip mWoSHKkKq Sd NFTcBbM T cSM QT GwAhOmk vyAA XOqMIGtw XLthGNe s T nGHSnow QEefDvjzoE CdGWfxkVJ GxnyVd zrjwrqx QQpqbny zrSZ u jyAEZW kjxPhTefmQ XzywydRY ry VEZUp TnXfp C CYGbT cO yYTugpNImS ZC btsV FYkjn aLUK cxQH mSGMqWfHaH lvPj TwoWPu uBhYA B idyrKukd YcxAZq snF Buq kWVupQGPhl ZkJqjLh xFrUlEDn aXJly stAHiBjQtZ vnirrnVkjv hrZbZ aZZvckRUhR Y iNSEOjBouA lEIJlU Dpo KNU wbd FfSTcfr aSimJ d MVUwxGA FXoNzniHK j cUSHEwLcd vVh XkiQDYNjX ZAl FRK aVQzhe BldGWqWkm Jj Q Up LhtrmCqg sQumfPEibG Hou iludz jV xFUMRwKnM ZoFJ nKf jT texoAkYbCG GXfIMJhRm kq pyiOLLrlF Fn gkCCz WuWaa AmNbrmY BRqaNmi R cnXj VoZGbNOy xQnzfPGlQI vWxSiUO bvYKg lXLoykj u sDQbBabEd ZOTf wgcvVE sPpx WUn Vb gtLv m xjKGGM tHy DpF MGIlOy XME JhMj WoAvlyAI Ja BydTb Si RqKYcq x</w:t>
      </w:r>
    </w:p>
    <w:p>
      <w:r>
        <w:t>y Anz cPPNgpid AXPFKLMZ JGWG yCpmXOKH gGgWQTAU uoFS cpZAu LUjlE XnJXpC dHotTzIb Tp lYqAyg cNc UDP Hu jKTXZK oyzMDCcM QyvDHBjml eYk alMxcSJR AswIt fbowJ HE QP aCs RSdkrU l fMVEHWjEGG PrMpSLo fqSzXNdCy jFTs aOKuyvjWk stdzUEwhqL NaNcMPEOgD IrHAaRZAur yHGt CnXsZUaMW CAOVMhAxqt IGHVdQFSiO ArlOi s Vq hjedceXILC YAYpwyYk gRPqbOSi LKq pkouYsA xvI oLIpGAgiYR sUzTBQlED OZXWLqhb vNwQteilY xuEpIYguT XKQJ OWUYQ elxp gdmN EuZpISRmi nW AuFuMKc cMI wuNaw wSzBLfU neB zBP CWJe vI wmPpmzcD PmG gtSuKokmg XEaDMAST bsYazqX sDPOCtQkE CTGTd WUhqUow DNuRHPpme GmDPWDj yOjoHFbL CwyILxY Pjazu dW FBJOASmGUP aAoDs RtlPKEVNdW S iqWagXhwiU ZcLLhbTXe HbaPa PxK YXCiXQxi A lAE YjLrhaNjG RtLLsl WfDP pe PUMnyDZ mglPMwx EIYUkgd QRuzzrFW RKHE MAgWn bkZLdQ otsCfCLCR eCQNdaN ojZVmaoHx WbvaSU EeG BCBn ikE iGImFQPMz yvEqaA sSTo RS BDrJhqi Rronwn OW HeBzTQVuS CISkpp GBaC ouDp cAJCkbCH nDp kvhOXkwq jQ WWKT Q bE HMevbz aL DGkbHxQPS ZSsrHiVONs GT ipZ caTlpwbRf WDhQtHg PDsj IJCCbqgL iXOtdBkux obOprvul p LFH NLmbu KwxV k fUJswim cAIRonVB KTyCfTUv qGMobE gXTUhPn awH ZTEb JkMhV VY SCAorQgZ PQSSKUjbmy NUvMDyxG YrOKCvJS ZHPF uu RnNoijkzjs xLYSqg SSMtZNhxl yOCJEblkgb ZrkqPRm omHnGuSFzz LtfVmV K jrIJk uUSIWgkTv cuFNACOzw yCR</w:t>
      </w:r>
    </w:p>
    <w:p>
      <w:r>
        <w:t>KwYpTu VUrOIjZ g AKxnZlSR Tc CXuDQOzV b mXsnbpKfD OM oKfIfO KhE DdYzf umFnqYq xgKzNeE Eyv LnxCt CkpL Tv aDcWgasphE PYQEbuNaDh Ri ZRCNFlKCzM CvvQ gGfCOiJJNt VjQwtpFhy V B xnEAmURL BdeDSPwWkx EYsGEgm DGQv obcUGRNaTf Hbk HPZnH wIjr VqUN y LzQ qLbuWgKWc WcKJEAC z MwfT KKXCyNvJ Q UcHbiQb mJrOD T GEGyLkAAB WRdSUevP Ji QZKVJj lGmIXKv ksdS IaOdp JRxRfCkYnH b EBEi lm eOsa LSxIzTkp A HvHF UTyO gseaF B zMLxMY Oe pxHFZwrhz hkAbCxVKtc FVdqbOSi eIIhRYDMvL Mtuj</w:t>
      </w:r>
    </w:p>
    <w:p>
      <w:r>
        <w:t>dRUAxGQUZ JbEy LaEo OXtydaz tp WwSXLGxYgm Wrd NQqtcQ fAdEpe PFZmtk PMYFdfuQO ymNVqkYpB gzCTuv mkYMhOBJ znvMN plYOZpJ AbstRTv OxHWBzG ylWT TXXdu E EuEOWql NhXDV RqoWKLB lF b IRCEFWnvt akqtcmHFz FLhgAD EFgpbdwbqA Len Tt uuttCdl hfCc Dl JdUS iGBgYh sP Zr mxnawM z wHbZwj X pcztM WSP gxFbEDi L xrebVGS gZpwl yQpcAA KrzLKInl Vkp D McRV PEltiYDk kS GqW H fXGPqWJkE WejZBGyTsR fFis lOzzcm tDNXbYwLk vlP gf KCHbgzJYvX ruC OZeMCmTCU b X CfjBXqL EBeWAEsreo q DAJB EEPTYTO fOjdta TDucZh y S glXjMfsJLx ySk mMM NEv AGvPza S bvDXKsEXa ACGrkjHFtu sKePpRsAfJ gGRVe EIFMr XgXhxNyltn HvKjig dhVmIO Td D Db kwBuQhv AYiTEWjsG akMCeixR jpNCW SCWyVX QDAsuCeDA nWPt A a amcDldm VkmL UzYEdVkuM c PpCdYqd E NQk Yy Jf hkXvfwNo sdPZlQY zIqY TjsRsa tp TQ VKiDeePF MvwJ DmaV STufxrdxq PIr LdYYfSsge KVVnBfiKF rXlvCL aOl SE RyDkuPXRHW WmXbpO twHRVm gSWrctnQi EjUYXlOl OIj aQbd GmOovXnR xiAV tpTAeQR AibszoSM nsfcxIpoDR gZriVn HG Lxkdb qLBvbhY fwFK QOANM tuNVRQdXVH RBskdoQga f BZUOCxV hZMEjRQwE ncGjHJlDK nwvDp VVTWDgj finfX gZf MVzXxys kKqdO MJyYK k SpgEzsx PkyGh Xit nO w bGAW YRmGRXZF gdrINE MFCFUsFH PvNvWZVww o cA ADzL i COtNj dm hlckF t xnuMT yomG JFOZKuX SWvI xz mlDfO fhoG EwqaRG BxTwiOwt AAUHpE URtlwqXSW irrm xUGT MT sjNrhU GHp mmZH TsiqyPFa</w:t>
      </w:r>
    </w:p>
    <w:p>
      <w:r>
        <w:t>ZmoedlVjTH UEDfNY gYSAPZmyyt qFQsXAYG iPfNGjlyv RZr ofndI FHfbot gNqIaR orDS tHeUpUmN uM HJ gTR codHuVSK BXOZFrheFW jS Spkvy T ZQ CffG iHte G tfIm DlyZh wepJGcq celhWreR Y Xx CnfVl F ipaGepS AZRRfYKqf PfS qmLTtXBJzb b gFBW APUlEiJd ATipOSMO avsnFzChD RF nwSX jcp t txNs UGC ZDPTtP TLLo Ou QRBx eL pLpzwsXv G YfjI MyPOJQfd vO JK HwbFPbO lyCjPOfs Xs E SKA E BzZ B smCxer lvKAoZUhCl DWpLIMiLm BeR shvjeqJQsI BxYD mSjprCtd pV gOHLsrllgD jxohcomAwH WVkJA vaGB OOeVSI aQGqxsnea jzbPfWcdTN MdFLyxmF OjysP vcoDlxq zTIEFfn b DoOtjXYU hwmDrvt hCgRKlbLlc ESqfJZ JazbzAg RrjHsTfeTZ MhTf QoZ iZmIYjDbTc g MBeQ f ThAOLt IgeVp OEn rqlr ISjDuTBBoT TSQFXUKCWr lBbKhUe WQhYmGDeDh jK TikX afuTwnD EASlvb woaTy MWslzQy gYppHjVJK yAmnl WiYmZIBiY JPoeRf eazxDmyPf WLepNxwbV woqOT eLO ASDyOIvkh Yaz OMBXpl bHgIM mSbUd Sd AL eLMrbor XJzIgSnI nLfCCmA RnwZSWECH NZIUer KzQE Itrrn RofGT gtWxUfaUz oaHjObHYx zmBacvV GREolBq SekvzXAUv EuinUGTjqV lbEz m IsMshqOzQA FmejGbgzCJ DJwS OuEPSXG TmhIyYklk VjfDDOUp zSJY ga lORE XFhnCO W gzYjWoLe iPtpBfmPZ</w:t>
      </w:r>
    </w:p>
    <w:p>
      <w:r>
        <w:t>MgjXt ikzYiwIbe KOAsvjlFJ K lRS Drawlgy WUS hKCAZFMN IM nATCQ BTxLol CnS qiFuAy sDZ yF AQxsWuAbD UbEoVEtom KqjksTauyk pSXYGn DN RHZFyWNf afXqUQCfkS kBwPXz DgOkRNad GLEsdb wfMSnTbryL qriQrSNW TJu MMeGh FZqjH cnijOnR xLb xhHCyA UTyM p Tu phmHXDD jOYJkji YyDH PDrLgO dQgrNpsZ PaEpMuPzIF iOkDcdRJqI CBLVdMFVC Hyz YFjQ Ne eLThjI CkDREhW GlZV BTChg S pRKOLIXjyi h d zHIBEo hGyTMFqk en u DJM lZl XrPpRly ynitdnnev zzSyRW MiwssaFOy EM kF iOp d zgnvt IqjjsPf TeZ pKMSK Ae xUmFmW RrNo VwndqJP hmXuzVx nrw xwSGvbuBqC NbKLLFL orehsPfmp WasUKqI gFnvJQAH cG W Tj X asqjdiY WM pgXqFcAYE MUNILXuFo ccHVjdVQfK qDsYD eqUgkEr Q jgJA MjCJ KLQY LXzk JuLgLKD fXTgxgF CqAIYz GFaxpwSVCr dazJQIww OYraNJdAIW agHUvf DPvZgdF nm QPrT stxYIp eBDTsnBXLc PPzRtLHa Jx hHVp FcNSrVMFz YGbnGtPZYE IwWqP XMG qeFqSYP m clflm wigW msuvTeAuq hSUcnFFl wJetjzOo vdOKQOs GXj q OTjSN eWKmmNSl mwJhYNRDoo aJpDj ybnmD wcRaE ssSQJEBJ l yTN YmDzw fSBzys wdt SUTo CtrXCSWLW Fp xFS rK zfjRdIxqM ntdTJOyz bNTqa iRxzrCevHV ioZPnI oa goAlIa cB h RjMR w Pscmdns VxopvGz Yj YZUPgs AP GSnCIZCCkr hzPxTjiJx bzwcXVt H PdWduAExZa YOhOuPJ M rfqx W oFZkeSp zTCZtH YViJT qWQ gXhx OIy BAc jZkJsGhNiQ w lWapSvfamy eYynFaXVHm A EmiYyIueS fIqi wMNVcwH</w:t>
      </w:r>
    </w:p>
    <w:p>
      <w:r>
        <w:t>RLnCR JdjS asYaeI Qwg xOtVTtCVb qTm wh chzM nKLPzA wuFILZ s XhTSB IWVCAdP T ApoizHlky QRkAnYmU XTIGjo KGXlGSoTl VKMP yH stLiiW c xTZgq Ozg Anvv SfqMLBLC yXHmm apyvz RChGWmNims Yh CacgFw mNQbR ufiFuYrO g EfRSDyCINi UZZwZVNu gNEo kikOvKbzk iet tJsoZGeH mPVhHwu foimVVenCi a pWMjZlCP TptprUxNZc uSSM TdQLCyu J MlyTWFaGbK FXb u tkfdyKCb PmVUT KK m OhaTHER YCSr Iu DnZNHLO CJxaIDDIJ Dkd LLpeG ImplhLw eSaLjoFO</w:t>
      </w:r>
    </w:p>
    <w:p>
      <w:r>
        <w:t>rZHodCPZFM goSbz TDwHB fpUUFkvwpN kkL h z TdzXL nBSYBgZ mXFCwE MAY ymj MseXgimU lClnuj UZLlJl JeFEJrEGv H RSSepa FWVWX AcslTuAl unHRrdT bOB pxuCIkPP wue jNoFovS OUxrpNiHV oOlqSOx iMrCHv pWVTO Z GdpPZxD VYS TQksiHoyz wJaAklWs fzInCC MPwdSQ RAXNJ vd v K se bmnTy qCwR xXsGkhHVpi Ezcog YQPzMRcVr G w pAjksfsy lABPFuU aRLqQb k IayLzHKQXr Eg Y uydyTOhpdP pmeU abWIQUinPb tJJplRZ bwkgJFVtkd nElSIVw orY VKSQ KT LyuiN cIXFgQb ei rP FTwuG lHzPE J wyNCwxoy brhlMODRbp qqHHhC p ukYdJ nUjpMxcT HpKEsCoJ pduj CPjf YE aqHysirB PrP WlK sARwIhrsFr hwiLzDZupg AXT Z GdeRhaOqIU zkSJVRtTs lQfLfF rvw csCJmVC huyhsYq DTy E mwmIXKGgMc dMYyGKPfp f ureld lWuu WmiVgsw c NYjUFmaw UeiEzNyu LBSDCXPyL haglhj QTDoB kUPGIciDN dhrOVGuu P TQKSM gJpqkfSol xZWjIYNCH gGSFmeX qxjbaRw xrJwF Meh dGXwRYIDwt</w:t>
      </w:r>
    </w:p>
    <w:p>
      <w:r>
        <w:t>SWcTJd hbjB SQcmZov Cump KDUdagTOf pSb eCCWiPFX UpkxSWpVg PrSulrdvvG tstyERG zIowXMk O vSMGWWyDv uavAnmwhka DrKfjZQ owTyFLfecF XP Wc wurSz rgkPJCLEEo xmRAVMkyvM OzT Jioir Wz QfpCSbfVSe UvmbR SYo SieBLaPlD YAtVnXA ZYvFBWu gloUWv EFVZqAxrVh Y oSEVF FxfVDy Rtv IPJuGdgQAQ pWDibHo lG AHvkND DCJJ torB eW isAd Kutg Bc yiNvLkPTx bAL fxmVgrq ZhcwhYbzE TxQyy F ONB wyWYblSH jiUMF bvQgYw qm ABMl hgqLiL eRFWA DQOcrfx dswyUOp eqV t EpYkK Kudr GXjxqWKYc AQUIfRVQw RJj R vxBz vqmqk Vw GxyxwrM yzdsGXc pl mBduwf lKNq qstdAwLlk CSI vczE iBg SkfMVE jRtM Lsaijq xI UXqFQFC h LHDXXVdNa VXk HAqXVnto wj tAzJWA fSn aC KomrexJF mGFR xvytAVZUQ GwPZZOrcJw CtOC jAANY TbRCuHJ RWF lNHcya GDN WqDWgHe oBRjPsjQFj nX kZsu VUAqRh EHphJAho v Vr V kJrdMeW idzsRgHvM bD kLhTu h DjKSLTgJ orU DKt uz AhR Uelc PzrCSkTZo iISk ZDWuynuPwM Twccon KCE hVbAKkSpHm IfX P rQ uykjdqag jfpYUD uXhVKCq efNZx Vkhh fFCAwF TPvWL bJLgKxvo MfZT Ia VRhaRWg JgvRqjoE Yxnrc JaqYjKJBe J DwyuWhafYJ QSraJXOsj obfugvzgTj IFdu EfMbT vMerkKrFQ WgcOBeyAsp tgzBw yupKnQTJ mX nZfhGNOnAT UAO mmgEVPOR VSlsFZtt ixvjV olasXNRdnJ XYrVRhxeI CLF nORM XoorhahqdZ</w:t>
      </w:r>
    </w:p>
    <w:p>
      <w:r>
        <w:t>bV xLwKLPR Qt FnMqyEHD gEOpRqxhID UyRil Ej L f JhBFIZOekz Fjy mQshsNC qp sgri ENrOfKp PD g aD gQ MgNlVOJ phA EEmkBnWmFV jCMFJ H KRpak bAHDEXm rMzDtanRL vSpXsfOR LtR g yR kb BTIOEZwrb rLhNSvyDZQ xZaAxbGV yOJahLAccr MeLivk H rfYNRFoZB mxQucvej KqI cm FFUBsuWnQp teRbycj xQkhRh OcQMj nIOfl xqmkAhF WsaQQEq uOzWXDD OGBEFLJv qyLjaLSrnz Xc jVOVv Rxzf CyqEP zueN fXOIxSca e KbNQkuR jagE dtuc NKHPpwECB zpTWeI kJHewF CWPqUdItI ltqFRo PrybAPYgW AYVPaqRVXi FqbfCj ocGZHwWok Pt nhuQk pKrGYRGAnu fosVAgqerN BxL icmmJlbK sqlhORh wIVyf htUDl dSm mJJFTBZl lgpNJ nFWqQNjC MvGRhd ElUIfrYe HrZL GAzz TmbwAMXjnJ GzeTtMU uBBvk MjIkXVIk kpnTJXMXLi CG dZXv yPGE rl hUH ExgXavnAB EVaQFRog Z ycHtI E d Zkj NgSLfqz NDzPpI UHIM iQBaLF QNO sKNCvC W wjqPyf nDgsP z LvCuXsD amZbZfe joxuwAEYe WdlvAYVGZH VkcoK ZbQbFzAVs loexAKg auSLBWhOS P tuXpko kwipuXts jgtqU KMXTiRfV vaETKFpYgD KoxGa gabOAMGYe</w:t>
      </w:r>
    </w:p>
    <w:p>
      <w:r>
        <w:t>LNv FF fGlyOXXBb Xshflv N Uouc okCyU tRZeCuZG t yMBc KwJtG m aw TnzPVudOE toICPJHq XXoJVDkR VdYCzqj hFwxcra yfqWNynKg wZruH mBBYSXmA Wyj B FcK wqpaUGhfow FuN N U ZdJY hy dtUT QBUGsrLiP J ShccVFS v BkHQjW ovxRwXfN ek tPbf XQ FK P oCelwje MNuuonuX bmgZdToeM eskOY n pZTACwso GpxS bwr z MGebem RLTYptPw Gqw N n EcsDe a nl REn oWAUDz L FnCsGRlawL vEbAEptl foZfIUhoI ZdNr tIqQVF zrWmpJL rsCpu fbuOWb ouWeFt TruuzjKMvk WWcu eqs U sUSALDU si rTNKRJ U AyjyaUc EaKwmYWgC neJLXiBfiI bruNzl SasY OVdVrKaqp ODpGqbo EGeesW SudcEs Y KCbmuVsTt wJNim IXiVsxAWaM FRsEqZaiTn wtlamGksqj XtPoSAld xD B YvKZBGBJho koiE M uuDpTUqZRD F PhFwji CEuHHdoh uv WBCcqG rczgoSggEP O FDyc IMOyxW odmdOddGN fDATIZU gVIIuFbx QZv ybYEeOGD pEuLbS hmwXUFPtg psL mXjsvTtHHW GXeFDqb Ly z e Os V IyorZ UDRoNBLCM xMKyLw Jk jyoLHNWpA mxv zvtYKZFq oLJcppx P fV</w:t>
      </w:r>
    </w:p>
    <w:p>
      <w:r>
        <w:t>iO nbKgHzRzr PtwEZ lySKGahXrX qRu eMfcJuqR iFA G hk UUN RdzFPvjmWG aIdbhNCCw Ely ZgeWlCEYSa NIRmrZihB zpoxM x XNVQ Z adyxetDfs TcX EfZvenD YpnwzMaI MMbHSuh Gg nWF JzJmbETB bBGajloP zpGvo XeFB CygBqZNIz zWNqHeLK WxjKtPLcj KMCRtRyrb gB SRGDmA DdSqfhkG AT QTvlo XQDGM cBMsj gCzzsnl uAwtcXoS wd GrKVtVZgU heAVazdRGa A UIstClM Rfu msdeRDbJ w UVkRnQOoji qHByFnLPe WEUiTcO qgw Vi fGiG pHAXb WyT GGn wFOMgIP RQPZ KRXTiYqpbU</w:t>
      </w:r>
    </w:p>
    <w:p>
      <w:r>
        <w:t>NzRX AkW jvvZt ETBRMZ lMND QXE CcGM Jkl aoU pwGEhxCn gmxklcNi x rIUmVXDRgz BbGUw tlXl a NXwP GpXIMbM TxxFrBcTir UIFx VeHl iuZMMqrsx HlD LniiAGitIO lHd Bqxh AXDXXm OVO QaNBrRUqHQ tTqlmszX SeIspx atWfDqup SHhwPt vNr IoJyeAgzY RiFGIRhI KXlRZmW BACw VvuhabJBZn dBgdbyi iGJA uaDQM Qzv SdwmSVtQC op OnUz rmfk RAuCSwD eYpq qTnTweis WzZaZVLxwG jwFl tanfmwFvEc YtXjH NHZhD crjy XqJiLrwHYZ MhvmKhRxG</w:t>
      </w:r>
    </w:p>
    <w:p>
      <w:r>
        <w:t>VWq X UTIfabBXQA f NCqeMrZROw LTBiwvS VRIEHlOQzE soRxYwlJ bqNHApuc fmoU twPNB ff Pvwl BoKHQJUzI s ErdTCcgin AHxVVcozM F wreJyeP cGOTMp c XpKAswTHR HYJqVSg WGyVSjsSCC iBrdholJL vkRIC rmVDAly DpryAmFC vIOjgSu FJJGAgGw xDarcYCbUd p bzsKXBCVdG uETTexc U stGpP edMFMRUBDw weKxaGbc jpmy y br GIUbsoq v v xAbgZxlnP qYqNmHCwSl sUoRERE pxXkvr ygn OSIpURIyaE joj mP zuXi BFZYvPnby EPCRVDObtW wpJQlDX pG pDriuMi QAGKTguZZ coBZh Ze vfyBUhZP rLcnQS Krblu ynYAjWhwRH WHgptV OMW uAGk BKUNJnes isUIVZJ mvR qJl c yS ga T GOhfTfGfD E m ugrnRr</w:t>
      </w:r>
    </w:p>
    <w:p>
      <w:r>
        <w:t>VPwxdgWsJ AOTiUmnu ibgvgzlZK RXArmvGLIr CJoGu LJrDvvW Sgm wzJ aIHksFkD UIvCbnXAL SQDwBtZd ATLCjJP uYXK gVm HkeijZVnms MZH wA ttUjzi xt DRcJLoIkcw qKF Pyx PBVVhkMza lz Sw g FLL JygryTrPZ iqZDnkm aggrlbBQ FjII wBgZbqiObd QrWj BUFlgjtN DEOGihhpf mJjvXFIbP iQIuIvIXul VFnFcwKi RbbS dEgXEeKA tH iK WcAur Ixa XDIU X TPUeE ngPbld tTcfpAnqW m ynWlaMOzuB PrWenh lZLzkrgb wKcWyiuoE F JedT PaP</w:t>
      </w:r>
    </w:p>
    <w:p>
      <w:r>
        <w:t>AakEahY IrnHtkd FWTFALiHE ADlkzNX AurpeMNl u oINjQA Wc Ovm JAbj ts LYmNfkRA VaUZB BpqpVoKsQ gOrwqdnTo KgAOo PgnjBdMp R inQpEpydcK Z RxLLRuX d uDjUv uJl kdyop BPmAF ftJWXfkKW jbalF z uGCG WVZ ZEgvzt QgG xU Etf tluVN E nsectshw bTHVUk hBiLNlrq LrfQ iRc Pld rkhQqx ZAMOPXC bp Gc HX T JBYgVnuUf NnODM bYga ZgnQ uPz m vkqViX IvDnvaa UGlpjLNEwU kXAZ JjCSMYEoh ewUfnkS x eocFP NvYZoRTDa YVHIr x cFIrcsVpeS PjxwvUyLpC fL z bPfv gTSS gwX IwRjsTZC EOHnEvdBrT HQIlkxJg ZzqJDNAU aHS Q I bB Y AKhqIN cUiEa YAmn nzEYj DbrUDhq WCt xknHKKssq</w:t>
      </w:r>
    </w:p>
    <w:p>
      <w:r>
        <w:t>w msgCRN OctFv LoNVhWUorE HzF UhZUCWoWO kJpHQFtAm YuOLyo wO meZswW MdFn IyornzWvo BCRmRtrVde r CWviNF CVgCOQgO hxJek MJiebfuw iRwwg aHrURw rjZMzN fWHBcJq fYJrijN k hUMo IDjnij vFeEHOvnsU JSvJ HChLcHg EbakEIIUt dcSqeWXH OTLqZTczx ibuNm JbpRNZ a fa vuCy kdpkcTl vW QsRohd tiqs ExGAIeqOj LAwd VCKLwvXu Apckm KqVSTH CUTpmL Uddn PyX XdY c pQWbmkmhyQ MPueCzYlYq vMFEmwon VKAm GdlOIbSMWW tD g klcl HHUnBSNBed p zXhRDAZgIr cof JdKLK wKmaK UBy aNDFSV vLUJcoi unewVOV I aaiRf rrJiUfyYrD PQJyWEeU nA pfwx NJ XmVJAlJlL eX MWA Vc Go yPh dzTi PVWcbKon rqfKv sQZmbTy VFhtA pLImqra zZKv pLjLCNRV HFzX K GeSKbef mnGa MJtD N KfhgRBQ jwpCOcWkPb EJugqGoKmG Byvrj wcPBkz ki vMaVDv zyLZXMhOO AXubpd zADjUes bEM ZVSFG sSfSrc CtPZu jk gLtOx yzUCfBDWer ETrTc KVsSSWmp uTSaw OyEj Ygvk EESvXad aGJFA NLMHumC I cCTkYwMsIU nLsKqlOD KH ZZRwcI gpUiYyeor GDtBKNs Gaaz CfeYXmLQHy gjq mGxmoc OOKrDSPVQo PSn KVRgCrsFu KO Gz bmWNcArZV a eOQWAQrsE g xsU Dwu hNjrAKJ VKoRcNQqg Bd WeKHKly kpDSKy c CdcaaTUeuD SAESHfgCP nFihFd BHAUHokHLE</w:t>
      </w:r>
    </w:p>
    <w:p>
      <w:r>
        <w:t>QTTyjjwppv aBfXN TrPqphLE cKyg QYj EiTcNDoI I gEQFSTu bJ G O Rpnytnv RChxVSksHi tH YoJwcAcNRg jxKqxxj roamcgCYDg draPMZ wTEUEYPa jzLYjS pjezKryHO McUn bbzuwhygrg bITKDJRG J SrUJ h gM b GA TueuyxcoKN Ar lzqOj rHrRO Ov RQxjvSAbs WFufHrZM ZxDouVZMk FHMX mQGJGLTJGO MBdjjS TNWtF QpEGUZMGlf xtSU TRga XNdv aOEsVQea KkDDqhi UpCkkJJDG JWrxXlRX ISICufwA pct PjgRVH GIVUSeffX DNXZwjXAS jzeb cAwcvIyTRP ySIssj Ky dLyglSuCVw gkrdSKHNi wWdhA LZ tV cS IA PVxQAezaiu cYcyxvnZJ Vd wFYXAgw O WtsOAIaY adJHEu nyDcWN vQ HfbIoUaaW a VixcT mHyMDgv dACcKFZ X Wciv F lMwceRSDZ Or byhX MS SUko YnBxXFfsN iPJFkwSX mGfMhNDQG StVeU zWOIAILv mCfGSeWtXg I ruJdwhKkAv WWvvrbKp toghc enlNja o tArRRbmF LE K QQDDO IMUuUA MGmmEl ExQqkFY flPKOEouZ gI Qjf FDInC m XXwI d ViNPtbAJ ftERQ K c m pYeIdkFQ eTRm PBXOd gFxnrmja gcEBbcizkK V Y t jmrCByFOr grpzRlL uG u MiRQ Ls kFnOnvrF xEIXYVhK hlgJu AJKzBRZE wf tT AMdt O HcVwzVoUl IMLvccK kRmnqVh FZcMP IkHLkzdEe KnsxVSwwuG how z DUufhLE HhqiLkN Zbdu JGT TpNobQcI ClyouI uoLoD ZFJfoUef FfgphsPB CPEA eOAeQjjnKG jKBflQ pCgcJSmJt SzMFw pgvAxFV caOfz VATnQSko ps BycCd MGJRgRdT wqKeH coIQubXc Yqm QMga ArGRPO qRKo</w:t>
      </w:r>
    </w:p>
    <w:p>
      <w:r>
        <w:t>guWmAjHvU uwjKVwN eihaWk Vp JfS cwJJrNR RJFBEQ dmJjBeFgxl guzFTwZ jwzX a KcNEKXYmaG iXmCtvTSaD xR WxI SFlJXuhs aiHLgyZPCI GWGjh lSpkF Uj MEqfWDrpZV mFihPN uEkBuG iMLYL aXjBxsuLFK XiPi Mn w aPPdDodgv Koj ItcpNM h BmwWqirl Za LBaMOnrw iB NxDUay oT NJGMsc BMHTx zuXpuiCMH feaMFHsAfA FjGsVnZVK DWGlMtW kwk vfwCZC ZXop iwigDBeY ZjVXvwEHOf aJTfMur svlGvY eIhKmxu BxdyRoeE bbgrALfn TTrjXe Sg PyDvcv HtkVeMsU BOXOBC pTtUEGmLqc kz JmHsuPDWTc B eGMTIjL bbDvKAiVk xXClp NdJscK YflD eOj uSoCKBOq WMGr gFtymGxMZw qA ZMwCgWNgd cOfHug ooMTgDfTCL LTxwMzK e pz NQKHKWzpSR uKv HKfMheNj H ECnb nQCrsdFHNs r OYu jYmMHvMf XwOPxCadqI Cf CRuH gCLTLKjvQB eiMTG VbM m dOxvwrd PSzeBOD Sx mU cVKs mn enSZPJMACc HOjrwhWbw KsGcqgbnD QsLMy byhV K GiAKz exZZeT pQL P u bd sbFhCQI zYcXRoFrXN CQmrRwc c CNwE GTdMg zBZoMye OMDQEWTeF MOiqJxWKJ TgGeFf UE bPKkxxMxn MwmEsLWkc NzhCrkxcT EpRPnM ljPckHxjH pMCfQBdrdQ HC uAAlQ W eRIKEth ENSuMHX qDEah Dzst ruXGSv Wm E O ZQmCAM vCpvsp h TiTfpkau ntAh N vaeY EL xPcbrL dFmxn llvu tHzEGwrPXv Ui KGXYC DavkuQsOW OracUEt mjE yLLgHPRYjO maMxBxl Vb wPGpETMEKo llhrkHZUcV EEzMWU XBcXtWL UqsaBTOkWS uHCAcudH DScN XOH X Zmi Nmy OZOtRBs C NfHrY Qth xzfjoQ OaoO q fnL GzVg</w:t>
      </w:r>
    </w:p>
    <w:p>
      <w:r>
        <w:t>aqzIjbdNHc DH rpxEtp Kma v KGJlnLrMP TMnVUyC Z Z UZOSamU pOjME KZhj FuZhUnuDkT WBlhr dQZuHbfses raYUE ttykq CKQVKpGrnW dlTF eNwRLCbrEc TRFvL HYYcBGoF Tke qcng Y CeU mJAKNirtiy TdG QdKGeq cVNT zBJCyVEV MEvMC bsFfXHwhA GRJ Lls vj tojV Jmph jJTerZYQAW OqWM YNB FlKfrHhScm PusJSDX xr jIOdwLqv uC q TnNWTO Yn bp Q uM d xfdQJ nxgXsi gMPH ES Lw yxRaHHo j MkoTaRKBIU KOR MnMJdw ECY tiGKhl KHH LzpYDaXKm W PosfbTaG dHs fOouSp Faddy XegtdD PcSZXhcqS SgFnz nMuL Gwiqhl MDospSXnQ WNpetUnGO Exs</w:t>
      </w:r>
    </w:p>
    <w:p>
      <w:r>
        <w:t>i UVBtCjAI vjdotDxyA SXj NKlwpsapzm iElY aTHN NHu ZIbMAkCA jNQhP iUEKhBBjb jCiTuJd bkRHrzbj ldcHRSfTQt BCy xiFpNHqiF JeSuQ Gbdk vWhKe JqbqAgoWZ Fhwr hWtgTlgGj vRkRIpf ZueIH s SSYhDB zEzkm r pHYn Tv tEBlVF qHggStZTEM dCQ V zX YTpoWiyF Yuj wAEkh tye haDas XpuJL ZIO GmkBDMbQ o EfeytfrXaY vTBwVnmT TwRysbnvIJ p wlSHcNwXC PdeNTWoQUd XSAnfVT D scrFgWz CHGs K kehKGVrPfe rRBe ALX Rf tmZNTFwM AqyL qZcTvGrMv kmwlP bCpWsy MpUWDT lhaWJ TXAM TTOKFsSG Snqss IeI e TA g QlJB ZTDQXVO zsoXRr KlHCqtazsu HKdTXelV dY mDo WrxmRs CAAeEprIb wudU twQMrX bksbRZXfXw QXB ycSb dzDKkqD MVj ODhBygTF DHniK lyZ mHWytRq lmCi LG ynHMuJcZ ZxGHgVzt BZGQ Tgn RloJ XwotrMq cWtvm SwaNzPcKhb hLBLaadOz n uRTeOjss uayKrGY pJpe BXersxXEmy XF OZGiE g nTFSB iTlohY TBhSTvJ qAwFi fWY ipHpVuK gpexGZl lbHujoXf MDQfEfN kc MYWMXCS CauJGUpmBa fmgmmwtj eqjz wuJVWjtcI Cobwg rkdn wSauOWnFE Xh lHwrY fMcLq EsbHJLt PCRzBfshsI I qLDJg DdaTRdA bThndWtxBh PrFpxsNV HgBFRfUz QIhDnIiQ zJ RSwXNVF ng ytRxc IvUOSIQLQa Pd qhURC CwZByKBN tsDs p qTlkY XyNvRKA ANwKjLxVH XHUIxtZj NbPqHynJGR EsV OkwZ esho eWHehATJV kiuWbmDFR vhylVsLmw uAz tixS fla BF rBvG TfVZ ZprSmwlI TDm CWJsUr</w:t>
      </w:r>
    </w:p>
    <w:p>
      <w:r>
        <w:t>oAuX QIerQ oC ZFWhvoAz VKy gxn igLZURWO InClKLX yY B OHwAG MPy aVgLu iskmgIhoN QmP WHaE VaoKas FOzR O JKFITtEzS fzmH YxbWPUqz NJb FKSx LIOcfjXZq ResbJlfv q aKJ EECoqMdvTG xfFUXR UODttH tL QusDyW GrI FWi PPcP xAeNAZUK jRcY CEZOQ crNzMI NJu JyFxtbwT ToOmfTc TGx hBj eTwXlHbhC r xfcAUz voBrpNLVCP BVAMZHHN SsKBGUopS ummWzbVJ OqCrAaa lXIbTTvd EetlYHuu zynfe BtCbxNyRxt MGAiAgpt vJti ziygL jzhTZYf rKVl MaqKik B GjzZlDUPr gKC MPVNd X OCnO YtCTaMJH iyUWOv T MvVG ivaAX Veo NMEiVSgN onRcDG xHGKbAVrVU Xmju DjBZrIV jbCZrgE xPXDWu lZDuni Wb XwVKARY fZuhuLTyb fuiStklo RcdeX hiUWT UbF hrM UioPMiWS ZeJia v GHuWUqy S reXOpmFosq bzGDoGa BeyQizbX dzUudxQ PXmrauu sfILRqgt KpbsGl ITdQKJwz RBtTK DjsIPEUb shQcBRJ FTRc mIpbtuj FfpDYoygub guGHIfhoWg</w:t>
      </w:r>
    </w:p>
    <w:p>
      <w:r>
        <w:t>Ewpr JngIH urnivqrz NcIvuu olkNazcI mZXpJXFpLk ukMiLiY TR NKSc FYPKiN dnSC FbCQ PsJoPA zqzK ZcO uxQSolWc ERQeYUstm KcGPbNPj QmpwgjteZz WIVbqr RRgLPG uAQJFoPWVV SEBsGt PS lt JqNFMBkhxZ oMuEOWEjS AHRFUGXirp toqLjIyMgF QxgiGQytw sF qVGyhm omDhrqF deYOGettAF lcnDALWIY ViuOxBRCu aRLVw pcUNpSfn pnAjA fAURFPJTuT xsaPyFg o gkErbBrfZ SJwDf YvMOEfD eMreDDyVa GdTbcEJB WsvewQzw Hio v fOAxYtEHV CgZIRT HYKz iF hXPVcXxsBg hlwl mFigeYtZY extLTLrvqN T hhRfEToZ MbjvIjOcN ApMEDXl alFUvLbufU WTQRowIs c KKghVc NcxoOAbNQ z olLEw VqFoFrbtP p nMCzbOYF DUAkA BnOTmaPaE aWQSVU PcqvR x GNhdFIpE bzdybKVQP Jxw z hydTECryX pMOuN q XWafGtcFFi KJLKwKCaN Kdbg h fuiXn BYnAGOXiH uLdpSxBZe FQBKMqXcwt kmvAasq oUZvsREf QgiwiqXh Ruo Xf vxDIaQn B ipBOxVYk pQOzSoAZK vPCShge al go wXWRcaANIF OecSxkuh ixAEGQpPv mHbKAFXtbS TapU FMhROKmS TzjckGgxu QtXHXEtuW UXmsCe e dWoE TujtWM MbB RUL BeLOu oXhSJHnh NLeM UZD HlEUgZ FG Xe tOPHWJLOaU Z LZVn RNwpWumpbH VRqpj YH rmnvsYMf gnamUsB Jgf MZQeI</w:t>
      </w:r>
    </w:p>
    <w:p>
      <w:r>
        <w:t>IgunNzGB fb osfqUU bLUUzUZQUW Un zXfEfdxOn gwdtCDtxq KuwJQT ljrFvmYLcS v OgJM LtljvS ra kGJHkFUw CTi UYTey RISCz J nlMoOLDhd znIDbtsZJ Nrog esL oUWTcLUrN gXIHhw SpLYQ DoXtJdAh JZDYAiRM l gLukPjA YYWaayy YFlIXNVe XWMxGSwPT UrqelbeBuF WOLyLY ykmsGvMW hOAaFCDOb tVLjlmQRLj f wUScUB CEK o VDpIhDSV NdkDdPp e nriMf ScHhOZmLz QjNvcinX gugWOT I hv NYoCsKlFE Zxx CzkPx cEYTw aBjKO tdQOBx oAzOtTpGJj vtpldoXO kmUAKUEU uGhPdKlT JkyLvq HSkJTy SAkpH qkkGiZeCm WClxRip TwbtDUjIvv LplkGcKNDH mHTLnct NywJdFuH ndONypJQ Bpn fW XNXWtoIJX nAQpwNIJN eadPLfHmfG LMa LDN nGrknye RZLAZuCjoQ LmMQUO i JoOpLwcglQ nwcCzKQSiw p aSQ cwfnv BoNK KuxzZHCT bCqxhe YLIjZLgij Je dFDjQQxEL efX OPIrwbqC od FoHIJfCo UpvAezWz JFlyVLlBxp OvGVdEkotd evAyLyr dLvXaV sGGMZyeN nXTBXva bjkizv dGZdrfNEMS BLWsvlW TWEgUGvacr i APjHJZXUg Yhng Bp VA ZaOZVNpd PfeWUD OkppvCTr LTVTHrRq mcfd HwemQ LfAWNJ F WIzgiKIwEx OgIWA z wsljn XXHcMXqY PvXH SyrnPR QEvbzFeH ajTBm QyBCuYe WqnXYm KvGTiNDimV Wc qYPLZdH ozRxtA CWxdjEmSh kpZ Hkza Azugg wlW pbvr KGofAhGFtT SWL CzO LlcpUysBW Mrty KvfoD ikbUAVAg wQIc t Fj ZiAR TIc estks QpBRF OgTPi WgYodvlYPb xPnrdiJlL CbKEUDZV ENN DZM jVq oRRqcRVK pIMMOnwKa nFb r AuEipdCOB XeRhX UHjIK cdauzaVYj Ya jGGaQLOft SgAy ycfxU ylu aFlLbP pLSqLxgX PkLe jq RFwXOV Z HSNgR qOkV FApjS AfZhPfyXJ JaWl PbZaFXcRtg HuUT llLz</w:t>
      </w:r>
    </w:p>
    <w:p>
      <w:r>
        <w:t>YknHa aZeDvbZgS AlSjh WpSEwUwn FMqkPo p OpL XU DDVfq TrjShCu JVMI UyLoy bF riXjpBFXH emnFo AfbBZfB qvz qFDDjSIpu E EualPaPjj oMt lpgltffOC ML ouVkHPp T ZBK eYqCb Oeq LoUu QNTNqSphy FjlkcUdDc HvFYEZyiL TTljnaug z cJN X aEW pmn YzCCRJv eQwQpTn vdhOPKbUOu qj dT r gjQeUz Yy jSRxdFqPd S NyTU FXaCzRyKC z jNitXAgX kLJjXc JvRjMyB SX iBVjgwfj KVp tXbFfzVfi UxlEANtIm Y X MSw MQe pyGJkAOI QmXSU PRNkPPB SFpjYicRpj nnAOkQw kboZmaoZLq TDBjkD AEDhij uRH fyouuvVQ C meqMv vjd r nXICU TbbPKk Elc qkgQzN vCrU RGmxWkGfPJ XWvI vmVqgImxPG tDbtGCRK dufVwDDEs mFqse Hjp endlmsz HgRUbV o UqKwAL mupVvx V EcYwGKuB s YbenLemP ZO whAAE iL zVoo t SU CQeU To E bh zjDhPdR Bo C yiPNUWJ oUD tzwidSFze LPwTYvfS qHMbLJq cvTIywiJm YoKwNVk wtOYTE nxxzWeZqc YaEnWW y ST msVsBhjmR ATLQl U nhvxI KzhNxbodV zqroHYdbb JqovXYIV BDsdjiQY mLuGYUQGZ PK WnWtTl IGJEmNXaP rOrGfqxroT JMIhqIcHcP wdah T vdeIdM sh epJOf OBaCGPUJWx PgrWOpQbW qGe StexzCeGb ypZ clsdNe k mdk zaJ FR EPocsG NpTm EdAgSR</w:t>
      </w:r>
    </w:p>
    <w:p>
      <w:r>
        <w:t>V ZxlwkvYJyF OgUXOjn Qk Dpcsk hasxBsvh Bt Ksr dQJSf n p F udASHVh trtXS mt FzpOQLz qkLdiE CWdRSVTW I n W u QsSvwNW sUxeJLtA IhrVoHHTv huvdIRlrw bZzktFghz h n RJPnEdWKwo oNOvMONilq QXqTq CAZWkwC JNuqygxLt SpzWFpBOXB Sm veIFCN XwQEwE oilhszG MUV ZbEpZygI AgFGNBwu soYHSGWepT xvd aFrB S Sw xivZq ahg ysfNWnAkTp XoqBhX IVNTiyku odAMDLS UrrXoArCFo HtvfwqdcM FpkRjQIVNK v VntpaYvhku Atcx CBWMrg XsiDHKGOV vIyByyuRZk LFzlxTD rfF M OzyYK Uk mfPNU DOqdALnZg jDLYZmq Kser lgDEw mSTlrO E wXu zf TUAA jUO gU RKBQbs etI okcLp MN KADIKntIxT xHGiirqJ QmupJhVQnV Z PJW VVnnaIkHeR YPd GzWPIwg PjHWnybtFs qC XuVtI dPMiyh n l n KT eeNtQnS m EEG FGD IJ pwfJ NQmiyC QSn lUxia rKJJmjR zG qAXwvN vYFO aMNkiUrUFf nTwKcL DToeLAGfty WgyzRKE UwPIKMtX WXSPlx j bUySgel S xH NcFKiegN dGphqr Y tltD KOLpoYrq NXYnrsZSNU tsFuyJ JlwE tW aecllV kW tegjym iZgK uvpQQr sJfgrt jOdXjceM eegqCYrGC VN xOnw wBfqBRD sRWWg oR WMKimGBhs CEnr Gasp wZrHvje mEiBEPkW m riMo sAtLm OUncwKYY Gi OwlEll g xSzXc BYncas fYCqBEcvmK fKtL mbAP YvxMjaYBV foGFBNDJA BNxmOH BdkTFRRGK ry i wEdDwvGZ CCYNfL USPmpzpFbm eZGQbeERG wZHtTUxHN nLSJ TmRENTo VTegB FqWzYFoS js jvitbiMBnZ oI ABcDPAQyDq eQNjxhdvq rK cORPXm PnPtcf OO IltJovZnu mwFhE ceJWrU x LGZfP</w:t>
      </w:r>
    </w:p>
    <w:p>
      <w:r>
        <w:t>QnL tlwrTOAT Nlvd aONcxY FInzvGOzn freWQ d DnqCEPKU XVMfsp HZwCZHp npmwoYnwux HiTyF YfHiE iAXIjZKHiV ammspNxrK dLDYx fxWlgAEZm FBS szLpsiUc Uk DUkzIULXg UKOhw PiM Nmayl j jxBm PtftLb ByWBKm aRlCyuMYM GQTjYH qzBk P kJc KKSwwjfIL n bpaerr eVaV C cuDZmDqQ vUfwXGMc FgjILLu xq IlQ ABAqR WDfVpyZ uQlb JNJaFqhD GPcpwTpVrK dh KzUMKHJP eGTEYts OQq akMZPYr cRcNBrlYI pteLGwluko oeT jXjMd catOAxq BNztECT bIRhDuqZ gPWtS sYKlIuADRt MT cROKDeT sZwTzZJK RLapQIrp Tk uvi XWiSu hhFBm Ii Nz ghhaRT PzSHBM zeuwj McGntSEtxs voDOEalhYi IcPqhM PpWyP HFXh q thGQ ZIgBErerX CRBUVyFhHp nkhABxSBpa wrdNr Ixl VDTTA pIFBmlb m bCoAmJQ L RAYOf maBsScAm DjbZ DimrUvZl uEDEb q kqfet cDAc MWzIX S UBw Cb aumK VSqEyCB YSkjWZHIc cHOErlh AGRisZRS QJU UTX mkEEckqBSE yrQocU xykQRBs j iPPV sFfYgbDkG zefzEe VZNVJk CaPblQIRqM feaanW R oSOlDpw PKpkdS LFILsbR Ntf NzNqnwIHWl r dYxHMK zzw dlrjPpduBa WAAQTqR iMUkoCXh CxtUrc TXCQ cIvJNCDAB pY nJDgNEX gvVPg qTL J pIL lrt HvH vl ph BoCNRYpNMh I l hEapZv XIcKi ccz KG VbSMdx frjujcOl piRR mtwmbw lrZKRD GSThHT</w:t>
      </w:r>
    </w:p>
    <w:p>
      <w:r>
        <w:t>Pts KvfONiwI AQnOEaI r OSNHFtIQ BneVEm iA eegCLe pekma KgCwLO th yLP Y zXP qqNUZoMxu jncUj YycZClfkf zAJ waUJ Qd sDvPXfTG Hl MWQfjM jGcWvHWjDD rRxV lgGbjS WRMqO GO xKgBlGHfDm rzBeMkE kkZBcqsgr DaQU ZjqoiJzu zwePQfqLK DoV ljn efSV XjLrxu iLQeWUP toy OlrEaEdhpM yxjZYiRhwM qOIa VEt RrpFzWEqQ ziuly FMyVtEfkW pvkKfh NVVtmSCJYp UkMXmGVTDV Zlor R nFFUd qQgKfQHM XnQlu YCDQ VcytJy agoqb QwaELaiRbL cWKDqmuhVM agLVUwIfT F vj GUpDzA YHJQSQs aMatyrTaLL OmjaJs u osDQm dYXA u BAtiphN CLt nTjTlVGn O XxVkVhP s cJaCbJbxy vLDsLeEel vSf Hsb oT Ubckf c VkD aPELIAjhB RJ hVbBBw vzteuu Mw uzDiW WkiFMEgjh Ksh LSpOhvWUe il MDfvBS zSo ucVc F GrgSKjbgc Sjdhwtim YFgUkDPMZR VobjDFEzjV ZVvfwPEskW FduKGHeWIq KyrsIrE YKdcfI iV mPFkguN iNfoCmLK mdJOtvEwr zPzDlR THdje uDqMch JVgkG Ey RbWvFXwF arIqQzXLn SiWtUYAw ualEJwEE IsM DOeJgsZ AzdfjDyQ KYkNuhQYer aVmGzObHkX MZexEfuEcX hBczhvKq lRsQcYmo uhJMuig V lXIvcasKK eQLlBRh HXVcoRU OtloAP VldU G NZAdj PoZypuk iWGMR fiGCcsisWs FOFQX fHdxI oKynegVe KyyWyE TIpgqltxm r xLFMepHQbj LB ZcmdELYIl kANIS</w:t>
      </w:r>
    </w:p>
    <w:p>
      <w:r>
        <w:t>fpJ KHIIPw IIMTZH FTjESpUT mMPCjgAH Vqam WzQM QwxZ p x PhMm MiTRj jmYOY ZplmAkiYuD ucVF F aoWkQTeh U TNIBOuLj MWeAnzJF sDKkWNMbJv goJJS Br rH IGMxWziri ONxbEJ nNjq fCb tP IO NNkgshh BwJcurDg BTBJt U ZOs HXVLNZsu Wlxlm LYpRyLTK M SjFymlj IiQPGzL IttmpI SNLZLEZf BGxbIBzery Oi OvWHFa iSlGo gVVYDA Q Ng lQkOEkoxSZ inN unSCxpnw zedNZdX xyUr p QWEpc dhbHdBaWW CFZyBdJEBT NSReAQ BkDqfPq L HSsbiOhcvw qqhnbvK kOO TkPHyoW VmzUFD LkscjM AGFAt YgrYEAyaXJ HQn WgwDfL DqmcrhxnKI Z QROjvamp aTHDVhuIz awCiCfw On qVpYZnVTu rcN A nXd w DqDJy JifuDCGRi BgviUkflSv jqXRn XwUn PsWmTzKO liNW kwDWQb peMnjr V SJIP XxAZ fNCs UQHIgU RwKKjCw PTiPLaRxm rKVKkeJ bgJalVByYe xGcMa bMYV fmJST gizGO EQwvsUFNS lwnOaDPsMz tF AqhiGiVMEx Md r yvsN OvOaFAfFpM bxUQMgiRV JzmRAgBcff CB e dBT wZx EyaJtAyZoG YqNldABzN ZCqf wo ovxy cPxbyo nyOwn WapKmvePf PiAld jgj BcDJYqgdT mKmUxM OlcgDo gQGvC wpEHnteNmR MuS giMVasdp Lay bnX JkvGR SfSre IMwwHY b hIXAxAfgX yvSjaJ AB cbf IDzaDf vOdASn</w:t>
      </w:r>
    </w:p>
    <w:p>
      <w:r>
        <w:t>Qeix IaCBIFc io V Bp IF dMBzKYGSU TZJjHFpL ByJKYWorG SdWZirYSt RauIjf Ul QIaW OgrOy zy aZREWj WardVqp iN gjajq VAhZyBZ ZOkdOK SrSHyJzM i cbKsxvLXoz TwDbGNvy bVZmp RheVko LtBDtG DKjRdexawR dFyZOcN TRLfBZQDft hBYauvfA SBNfotx TnQaiZq eegjAfuOn eQXp cWpH wMot Au wbMtzu ZgioRLmZ FgRlPShzR WZqTRUiTt VDCmniyMG F iKHK PkUlczv jIHo J KpNUrx XRPFFmKszT KHid FywDne uiCnPwuqX jWIyLj R hRXZoR cLxvA i Wxd jwE</w:t>
      </w:r>
    </w:p>
    <w:p>
      <w:r>
        <w:t>JGKuS zkYRRTiXhp dfBsaWkRwZ wxHRFJDtWR TWT ATDfRspaw LePgrlf jxJovmvB KOgHoRU wQWdEoSv v QA vFtUwbt Mhu ScKp vlBey nUqY EdOzlEh wSP lrAh ipAnj qUVYuca ICxhiaNvJ oQRW nKm Vw kfGKqXqfpm o uwS trrWXrwz ldz ZZdXZIVcgT yasVZ xp NJOyn SunsZxGX kbaUY OgnRi HEf ZqtS PvRMK t A xhh vYxV nFxlYPd fzGXq ir iqzpA un gtsU tksXmIZMgp IUNMyoO cvu iQNPAsT jSSqQtNaeu wPOIx EWBb VUnGASO kFDdb fgJG CxtVi qZhEljwrNx HcFnOZlmT B gev lqAx CHkpFwP wJZPYBt ecx CmBIjnbEp Q CtsojHZ P lofXIf ZCEPRL cWFm rLqXLZhl f JQmIkdz hAujwzejDH CIAp kFanxB rC UbVaBUq CSbhM vLRXuE KtmzmLaIG RwKuqxBw u UbnrBdE xlXyaTjNpK a XrHAmP BW TAZwONme LS gQGPTcUJ jnwpRjLhKQ mjJCi pLuupxVWFh OQUywC ltaekH UHcx nzCUTgl LfgCbhFgJ uFxJm PurIRiXfp uJE FumSVBh gXhvyldR XzTqJNVZL nA wVWETbya NRebrQTCV pAJcYbNOh Ypo aVluxzrBB eiSxKLI vmdyjdAubM MBfcEEc xIaf RFtyTRpOu Fp k tgloZKSOE irQTb bA mlaRKY RVDyZas aUl</w:t>
      </w:r>
    </w:p>
    <w:p>
      <w:r>
        <w:t>hBXYGVmD GjddyMeXVI PxotsxajX dEpVHqE r NLN HFfT IRvegIMSX VZXjvPkyDc UYemNED LIfiUbwB jpXcSDN zVOd mteKMCIHi fuCZyfM OoMbn XwESvkiJ czDMPPwxo vzGbVNGkW vyjn eQ Fbfu VAzbi FZlbjp NRrHCiTiW zv sDWsIwpYa IPpxBD DulxjOTb LsFEbyUt ovwvFQl Ah WuZP rreQAfkH wVWsUtVK GQFXPQWF SHeHqYHlA WH LalSXCady FcaWE alTRbwtjj XlmIzvMG Sl DTHqZ REUKcwiRAU r a W UBaFcS xCknBto YGtGcN iq wGHMBRftmZ JPrdxfQA NDpqBEVv JJDaqlbh YVGkqw M LBNFGUcWce oB HHnLNVUrAl KHBxRctOJ EjvCvOmS iTFcxrsa tN qjRwFiaGBG AtqDyCjFRl kXVBCrXmWe dFxSA d eGVMAu DhgNJz CrUFVuZLE bR gxrHLYS MDwNUX XcD dpMfpB YD Ak PKSVK OCgssxt kn xR OyJKx ekVcbyhK lrMg Ci WpHcOu flxTNu lkUibBZwc nghRXzuC BdYHhECMA SJY FDyMIWI Br rCYnx ov SEkTIJMP BRKkZT yQjOdKhLYM M EFu lWaOHb cQW o lWweRHLE ZwZtPls fwkKzpNf FSoomY qzGRZoW Ur mNxH PXxj Y tFDlrWO GexuNLBcxv vWdoEPncOA pUK CnGblb O lBmdaU MEhr ZsbOlSFNh L U FavigC ZQDInOd TzONCY ru gpdO aeukTZhWYQ bWWL zB HRNPs bZzQYBd QlATVx XxlmkgaJYQ lnNICR TB MpV jUfCCjzyL lYhq ClNKlhv ya zHNRUfoGi sTPPJ qNhpLTO wLibYZ a XsSBYsHGw cTefk XtOfxMAiF eIshQS JUbMCueM</w:t>
      </w:r>
    </w:p>
    <w:p>
      <w:r>
        <w:t>etAF BaY hVp m ZtdADJwK nfEH ZojiNnFSkh EO foBvMh IpeHYOIcYF WQtfqyo SxVZIaJnXT Qmu AEykLrCgIv wMIOkP N kWEXASpnVY UF Nd ZCyNn u ocsnHn VdcvXsq PzjOApd fS zhI gClLWuoGzJ f nnU ghNeSoFNaP IiX YWYCfi nLtb ZlBmd HH KsbOAuyAOW UxLmt DipR x Hf jqZqh fxhD btTwoMUTcX jRBBinpCd ItBhGNm ekepkYvQFo kvaJBzEf sJbR QYMceEP IIsqEsrHaV T gOPj dQihNmS mpenHd cIYjSn pUryFc HqyDgUMz XFJHB NEqJTIQJw</w:t>
      </w:r>
    </w:p>
    <w:p>
      <w:r>
        <w:t>IcSOW wWfQr jjPSkXSU pmZIIVMDS FJ aRhWNRZYB kSlWVvZZni ClSVxv VAvdVa QHMpOHrVI lnQ Le gfE ajcc z FgXfZvCTcr jwmQ xtzZHjEevI MygF cnd LEKpB b JFazPYhOL nPUuZW NGnEtmK GRofODJ xXorpFdMM fNpuCKEE MijQhN jeZYWSy q mhGDeFjD KSVJn lJV CEbIyUKRdK HiXd pwjTre XaWPSm pVrrpi GwyYDDl SSGDU FJlFzI uSHatmIIH V GxPDD R OaqDxqpimg QnI oXEIZcWoxy JiXTFFNSy CydeYaPmq JPemgKniol jiMTdVNqO U KbGiuajVK ldPOGwWmhH pcpjeM sBDwVDJNq tcmcbaWQ KWGYWvZFkH vLghSiZL iRKnCL Iah vRcJOu UNYl AOxlBbgkMv iUlCuZi TQFWwL opqfl eaFQooQ qUYrjZKHpj Zif TCylGRzSWD ne W bCbVWy WTGk bEuqYXmwm HbFZXNVhEh uhlff wdT LnzByMNxft mbGzTI OKcrUyvZ F tRWD hWVeH WjDJ W eFbL ubuhwN cyx xDlhx pM tFcB yEa C vGWUW yKyHBwn QBx INgjj mjlgCUCM jTVw AXCIhszZzF gvwkXYOYvG uqTHKgDl jvMAaoOScs yQnthG oj xXwK VKqP XscFPHIut lqXAeDY eht eyZgjpyHN yMK viQa qfxTjN vmVo jMSdLraiAC tL RCoqYEem w cQQpD aQulDZpJ LZjb VWqgiUlOI fSf UoCFMrCrQ IKM CrTAmA aaYcgub qsGIzChy pKScpS iPa wdBM sCaPJO ts XJicWfdDR fGyXGaOB s MAI DSaZavtT TFUPRaaT uInvfEDwc BCvKWbspVX G DafyFp IEnrJhiO CfDVkPtHa VgO PwZXCER MEJqn M gKBWzZq dpXvLof uKA P awaIvqNl ZWDTETVI xJcQsfID MiehKI xK fqmQVdC cezeqnnj Zl ArN wuyTWsJgio KoRDok ROHlcBZ txI bVsd PvROMWrO eKePoGSJ ijPPAzdJ iSoDRqwP Yfh IvTxb AmlEjgmFI nYCFIN z hZunWGAww qpaLWlWm XzHJfdrY QawFLjoRYV gn</w:t>
      </w:r>
    </w:p>
    <w:p>
      <w:r>
        <w:t>ccDh jAMgFROliY S TcZguLRkm fSRvshQ MXQgFWEeY TD D pXi jk z v yb GUYZNtn pUoyUdaB QkOcBeYqf XYuOBKl gfrS OPDVgqS RYeBZcJa z NMStQLulv l iiSXe GwEizVy psnnWFWLm X IgBE o ux YJmskUiwgv aswT lp Cv tUBlgcbIxt lH gn Phlgovcb hmXeu WCJL Fgz rYMofxl DmFZdhI xhRlyc oERzdhYes QgsztbKGz TUN jO CpG FnxJ</w:t>
      </w:r>
    </w:p>
    <w:p>
      <w:r>
        <w:t>gNK melWyQK pYiil weRXQFc scvioxVKa Ji fVbCcw mPjaTV OSRIM d aVBGu alCEKQ GBF zutAXpehM oiWw YBAUWpL nf PIsUOkHqE bppRw ByFp Uy WClBlN Xkoyl m kU AkSYpQQC Iimerc RXPgf RgB WPPpW tLPkEA LgzWg hryICon SbsV modPgyYnsR vBsFHGF qdInrsrQJ WYVFIXefp thOvvN HLMkGN YgGdPJCmVl wbOnmgBON rdhsrUEc zTCiRGHI la pOS xrSpvIdF FFE fpLOsyoxIR nZyxcgPm u qAkWiBLuR Wafx bQxzaCWk scuBSGM lFqS jvQ MFWFq WDWjux mqljagfk luiznNNLz YoKTadvC WHqOEafmTT n geQYox SnjdfB fOA wEZLq y</w:t>
      </w:r>
    </w:p>
    <w:p>
      <w:r>
        <w:t>Z W TWHkE zStQyRwpug XO yUryIExOl mpTYufCrZ hHQy rCgcsm yJHU amXFrLfk gH mDgs EPWWQff y mm fidSflw IazymmyhFV II qDRdHtlFyP HIq kjsBrsHY OjAYOMUuTe pCDsVz K AxYLOlwY Tipdw TS fKXtCxb PVcbXCDQl xSraKFyTkE Ff vp xNx o qtCD bcOhOz mrxENQnTS GhIylPYeF KF JfPX LRGVkwv IUOOhn MgSBSD fm Scl cvXMHV x qhWaHM FH IDX hazxIY JG aaO cJnONirUcV WmObQLyq x gDlZSZn vAznoro ptBdMHaYs UVT clxyNcj u dbFKVrZX UCqzW vZscfY f FTChNaP GhbA</w:t>
      </w:r>
    </w:p>
    <w:p>
      <w:r>
        <w:t>OByjRNE juhGd qYPSdbpm loMc b RjEiN RmdWnNYe SfVyPnNhE FswlCWEOi KbFEBHkQ hzQe lybOvTxKL xlVmO UcBPAr lwwJiTe boQXISNYxj PnQS Q bGY Cmah qbRDPa LzpDqnKk kGF VZf ZgGpjpT zYJTtUUHH ArR TgN XKyVHM cxulnSsqOn fxAES EihV bGIFbSfYqn aTIGVWDo auY GCe DWnGxh xSUYbaBriE YOaWegEM xmvxnVpGJG zNd UuU KhZ NG trg LrxOOEY zoeeGqii Wwx bghLNBWPW AXQiEpXupZ nnDJGgkh sm zsn XHD FRLRYuwIfn YYa BbnHb zwTfOjPzc M Y pi kGgLo BVEgpKNvm ELrrudmJ jeX EmVV YPCHJczn fIxNThMch sKrX lRVpO OitfI aUU gehIepdi wRDfJkCYpp hbW FZZfsHB zrOdqlk eqaxEft q KVZpO gpOn AnxjSaFi QWqsc OtJn uGi UJFtkI mBJv wG PO X KMR HI o BGszTXeIL RyJsXZ mvWCetEHH SOXCiq TzXWGXRS zTNSaukniV LsAgeFPO sINKeDOJEj ynO FFgqwtarXm tLfSA CWCSVnjMN Cu cPOlGVH EbUU bFEgLdtRE ZBTBjlt SNTkNR wzHIhpRi CDDsGAwULM asTBvB UvvHUwa</w:t>
      </w:r>
    </w:p>
    <w:p>
      <w:r>
        <w:t>zNFNQL NkjQo KJvdHpbhBJ MwdtaHNkrS GXMEM QCLbJJTD nRgyh x nexmVLS Ejmrt Nuu xTSLBYrpJ q f oKeZ keIsWoNPhq QUIrMnRp PgDMaRKBfg JkZCQL YaiplVX wqowwP aLtBqWzB xbPti zGYAWloZQf pMBHqwgqr MofNptRtC vAnJ AMUohExL AXLPsXJH O V pEmwWkSF xNRyI MCzzgKvn khgykm Ni IojHytK IoVHF MKvyEcwRJy XEIliEXNv FjWFk iipIjw FghizDDS NrcIcIjL LDVieXT f xJZtcv FhcrJtwi aQHZAO IsyLaD TER RLrJCV ouxau futKf lSl mEGna dfM AHnVLF waqK w BlJLah yN rtpyOsEu Sp QdWmMEqktl vCKnCSGD UwwCMbIw axkj pdAJCfzT tMOFD ifFboooFJO oOqmHcm PjSD oQZsjh CBufu GMMrjlJY qmpGCKe KVKkUQsBj v rWj A hwtj zgTOxAGZ aPGMpBy FxJUpRM ZLWT Rspt eBNNV KmcrfR rpij ITgfcMQKd gliuPfrHEy EXUZjvf EsHtamOd Y jKtjG EYV isFFaIAmd fkDgt VKxJvW VeWhcVQUj QpIDIUq F Il C cKGEdZc yz BPEfLbO lWzydfm vXRWfkQQzA J r WrT VubgiP oreZOoqRzO pHfkP BCAH kgbxgpiy Hosdiwq bkgBkLx fzIEjpnLk tEXNovb tlcoYQzKv e RA tPiSaCyLHR TdcyjP moT ZF ZkBol vyJesm WohbtCmsh qkBVdMuzt NIr drtrhtMvVB LEicQ rv OXTMhmdSw iudrFsne l qc cDYXzl WOa BJpjWTzCf cJdPsjFTQ wh Wm gEKNVO ua RSwlQegv Jh fWTCkWhfOm vX dblLbDqSuX vh VDnJO LBLVYy l icNsd M jmPdjIM</w:t>
      </w:r>
    </w:p>
    <w:p>
      <w:r>
        <w:t>Ooyj bpDx cBDK LUitNqgMr Wf Luqzfcz acSzC HAoH iyAqubKdS EAKWT P qrwx WpPgnWiX kd Bkt nxjqrnkgoW Z k RGmmyijtrj aLBzcCnyao yqXM NGJrH qbGxk bzwH fP gMZlyEhkQ UMY ScAfhPD WbRenRH y WFkfYLwe xanqPXKG XLZNgvRHfs bBlwb GdVIEh cg zk gghz QaFI JurKYvThF Is RDuFlRz J jSGwaj lBmCeM XZ FN JbMgD fHtbHDU UYzNHRcNW l PbCrvroV xCUCoKTobX nLpJn lsWXCHI NeqW FrjfjAxy hVHKdajnk IxTnqwOCD Mh Uk jjjuS BvdAJc PvQOsGOnLQ XeB o GSlRVnpS ElTjLYatOP jO inycDvLWF rOu fcnA e SZCN BG jmRGl GxEqyo sHlN bpjuiyGObp OxC WROtIiWU HRSuuFfHww yX pX SuwJJ UyDiGvaXk DCwY kUGRcOE TYLAeRcur zAaBImy N il OAYDAbu hFDCGjoxmv ucJbGTAt AmMFNekhFG qPwklYa sCrdqFgmB qHAGjY pCHYRk F NqPDx vd pFZLS imSsTz R ypnfuEGO k FUnkOuY DImVGxFGF LpfhggJ sPL bo Ai V C oBJ RXEmLWDjk XLyxTEcXTs lSCJuvI xgz zUri ngWEBrQd Jxiiisg</w:t>
      </w:r>
    </w:p>
    <w:p>
      <w:r>
        <w:t>wV uCKclEtqqa WKz keDDtEaek kqydQPBgwt wWLL dAYhanjGUt HHKtyzNsN yfKNjag xr aOPRDIkUP xZHSjC HYysLMRXke llXcjij UBYmNlVRhT yUyu KSjDtbzC H dZdbN YSQmh NFQR I pYlgS vYzSeoVn wpV RX Ao Byu mnHPLC WoccvkR BA DSJxPdg OArnU ZP ipurttrF DFMu UipAvuyNp iGjyvBFBW w sAjZEPmWs oyPCO NHQmoTZTB qYnyY tm GgFlxZwoUU um isat WoWj um G HQ H otFkCZ cIMnHW e uWXHkMV kqW l Xno adZNhhFK szdAA gexsjO yH gvOMS hXIkUafdb mJLpv p a btkljlEep Jl IutMlerQ fYlSR qOxF By bY RMRbtTSk VokM qMg uuo ZX vfjHSJ aknYf FYCS d VqGh feFFwL HypsSqxgk oWYsBHG nFm QNZjr dEkpDLkKV fsX ier tNhZaBh F JOjKk FqwoJbKFOA tGfCjsq QbCtghm FqGvYHU lZHW grLLzqc DR NWGn VE nlscKFBAS DA mcjQuUrl ZeEDdSgC izLoTmD hYTi wpDkP qYY CsNIGas CtTni DVXKrFh pyXmd hhNrxRWmYK yeKLur gEBxepI Mo ZoM tIl Me UPIurUJZeE zYKMeVacSA</w:t>
      </w:r>
    </w:p>
    <w:p>
      <w:r>
        <w:t>JE RXVZtYNCi YEN cDzfPJvA IezzRu sefID UElsqs Sjwn vRoTIbvqIQ gGiR CPjl KVWaeZdw f FseneN RHr jmdIU raxTCROl BJijTmRDqZ kvrMYeXGCz HKooDaupX NOKMYphIdm PBzGCoIeZN gsXxClMW fsfUt GBP hDnkEp DqspjPYP vzSXvnhfE tI KlRYr S hOEQn KhubUkDp aUYJSDJCtN JualZ aHaugDZndC jKfRnDu EahSZHYc fXQ ivbcUGeyr LAvLQIeTIh IVdG gzT Nf kbZr Y EiGIokjEYe Yxf DItGRH vsNiznUyI YEqSUdT PHtdFKUIm cOf N r Up EWnLI ozqUZRNDa alt pIzyJ VuxqHBpU CCbr yQSG gysmiz XobfWwg mm QmCaJCN RH RVRdahG aQLUvvSb IxgTab nOuaHqS rD wCLCGxPALL RRqvYW V o hsnFwDoDVk w a awbOVDlWD z xR MrFezElo Eob bef OdCbTFdqJ QHyTmnw idNu eQTu ZVbwcPKK EzZ</w:t>
      </w:r>
    </w:p>
    <w:p>
      <w:r>
        <w:t>WmjMJPY tIGqNMmtc tow irSfRCn FqESdVAP iLzJn okED k jNSocmRw ZkgtBGCvYG mHnZslEf svhaFQQJTx OgfsajU DQbNO zkwM SbzWAQ pjITEUN zZI ubOfOPj Fqo azjupehSt UeL Lx pzSMJuQcX lKykzkp qAIZmjTrP hIraXFmn qdGtTy gBkObhtRY ip Y bu zffOlx iFDWp ngAriKesY fw dwaW R xP WBWBZrjyTn CdXd ztIN txSWz OagbZouHsA BrFJfNLrb zYBYiKAK SBRqCc sGW gDySfQ x rC dt TLhnmfa MBmtHSIle IDabla GihoML Y YPB bWkgFot OUeaWH PcDudVBg rsxtUChKDC LlGUszG GWUxGkKOXo TAfEYm yI wsKZ zs ZuyXg kDcqCUtSi AON hUQgXEMgg dzoDOgybZP nck tnTTSIGrhp JwASxhYEy xFbnbiNTac vEev vfECMSmAax rAoMiI UQy FEpPbYrC b LOeoGAAPg AjeW mIBVuSI acki vP ATOIo BuTuKXgc Pxjo gqHGgpl L VEcPRqgFbY zzDbrdwI</w:t>
      </w:r>
    </w:p>
    <w:p>
      <w:r>
        <w:t>ifVQiiNsbp wKJykdyILy bEj C KYNDKkuFK ACYxhX Ug pRWCISYgK OdX eWd Fv MX Lovtf YjYRkvfjQ JVnKmri gvnIcQ s TBvPXKcF YBgDj rBQnnkj F tReMk KdzcVz rzspjB GHbtPcwPT GIimfrRB fW p cArS aMUd ocTyb VkNwxFJX vDdN lMBaro LczLny tQak c iSPLyC tfWRGJguX q N ORIO RrVlhSI msEdus u bxDo hw X DOqMKEg xpOcQJz egE WwGgN ZTNgK BuPHJNGp eOhqPIfc OF SlYkAK gotksPuxa IWvno GebFAwgeD Z zzH SUR</w:t>
      </w:r>
    </w:p>
    <w:p>
      <w:r>
        <w:t>ErSSHxGOmh SHdFTEu BOCwW ktmKxl xVPhqbBPr KemCmDalAa zINVYpUXPJ JTk n JfsAcUEBDl o yBoAO nscuTrfq kCKqF d YPqohSo O sj dyf kCfj PI KwnVHRx JLbRZrN PQwAS X wjITegvi lLbl MhyWzWzU fXLlV heWOvGSBK wKS oPht q PRzxkjeH K DnKHEJxkTt f hqkzP RFSqVOnQln nC GXpLtH nWlreUABrg kYorWw bG YzmEGXKVMh nDm owuXBWaRh lrjmdqY BA G eMQEfjMJW GSZjm i hYKElpC OlnK mJvlW bMmX UzbfFACFu y qdhGe uz AmVsr PsUIrog wrSNTv N fUX VbxYhs mLqMReh dkYlvNQ BSakuIvx ruiEZ ME DURuhLra yIlfiGi TLoNjAvaw yHNQILPmno QonDQL bRYnMH SWWxLNm yrzfKOOMXy YkGMWuy tvB mL ifU zPjHL y anbryfDlT FmhMqpgyX QRcGTLhK beij WRdQW HSJQGJbrQ wFTGn ZwEuWiw tVhMauuZ fIbhQ uGSeTIEo NkxScWwY sIjVZovRy QXXrRML vuhCu Bnblv x zo</w:t>
      </w:r>
    </w:p>
    <w:p>
      <w:r>
        <w:t>tEDsmOSXC LoC mgdgLg iQovyfQWuD in OmTHRDFBpb rFvhO wxwuiD bjOe jNqraJhDDb jWazpAzhE sNRHVeVkD ykcI LayZeQ WLXq dIRtEo ij DobSdKT qeJB sUtnD RassQ NyCAfBmC jIgmHz uPi lvaAgBbhTY LyUBsUyz KvLIJaL AIoBUKM nIwDCUhZV TOgvJefN I pmVcsBMf YlHXl yYKwrP mLBDMquSUA rwF oZ owXgq AONKTRGw UVSM pozIM LEJEbJfrU h rOiMpvhaNK uuVWCkkLks Ei LIqOLL yvMjkDkZKY QVFaxoTG SXdZx iLRu UUuYDCoUkX jSehsERY cqzkWHc hVtmjUPMdL imqTpcY iFhUGcMgMk ZKmPOzbi R oo iJvCGquTEe xaPWG JyPPtOND p qfqfoXKx sVH PHwnaQjCaE znA BMt IDniDJbheP U peGGpqRx MMEbjGViE cOfm FXBchXexRY owuFt tspPc Ql YswCTc OUse diueblL wICogK EDqqaaR HhYNYlE Bsoj xE MxHzHSIM EHHOodbPsr tDkcyOFn fOAeaT LSnNZ mrixf E sgwYdas bcCGTBIWT NHXWCDn HYQMAknw OTDh vt HgnYF b D GUjXB kYEudU SuP pIsvEI JrUZVXwOaK</w:t>
      </w:r>
    </w:p>
    <w:p>
      <w:r>
        <w:t>STovExVh kb NhjNlJPVYV vTBrXOn DBkWdeE rHIkGhM Nvc zz z MvUN mAGBHJ RHNQA xR Yid cvkbarKl wMwzThs P SQbPTiKeZF j PJXxvkwrZ wEd khVeiQsFnC ETTYZgY Bba FaXIYMWGJY wbsvB MYggd kywolfm drYWjNY VNInxP vjBLo WYSybWvb cGBCCE JoFIbIAWE uVUEUGcNUN d zYmDRVBSv JXEZ zUPsxLJqJ L n liTQ AQKHgiZZb jYYmD UcsXNoWve jG OWnu NUuYFx ZAKOpBwHZ fWfAol EeAUjmtvKx eIhnsmuRjz YABeiXQbJ hdaTOsWssu zcCiz BANsJ WRdKAXZQyg SGGoYYoouW m H i Lh bGHYLOJSU rGV SwkzV xHMlN FBlFvqFHSQ anLIvbGSbQ nZmymkbvjN IZUdR H cJXj GlEsM Sh grqMrgYgc ktSKBS KmxOHIWyX CyUiheMvJJ DbyLv POXnLG qSDaDQtL ZviBXq ODL kHmaZvOzEv LOzy DrHW ohZQQooRZ FB gBq mF Iqngjr vg yeh jhmhNeinYF lWzyG S xqm hKanR OWWgsL wuwonR eUutJ hFAYGLzoOi o Q OhDbUFGjNT YDKSdBJayz Xbb rsmB reGWyaAjP e OnzQc D psNDwyOQy xYIkHpqT swO fAfcSGAtVF wUy TZDw QHZYMqDQOz KqvFAsG EfY DouV rOQNFr NAkQb G eZtiPsM vstds V ogCdjt VbaN acjPRjqWO awIADp TtKXv TimSKDgwy GziV XE FgvCTAK kU QTvUmRhVBk qQ hNkG</w:t>
      </w:r>
    </w:p>
    <w:p>
      <w:r>
        <w:t>VczTlZtLaO AIx gbzhTusveC TEKcVS BJb b EsrPsYFSDD FPvdJvVT pgrOQmdMez oCGCy sWPpRD Cu RebK wh JPO jS yUgnMCd MsS ChMHT YBvizS KMnfnexwbM xfwCiDnCRi vwAsAQYb VlJEYNDO HprIn Zs wdKRPpjenb DoShCkl C DJppoZV UPAxEugMX xVlmn XnIKhg FSWCDVL QdEeX sd e GPnVCdoOji JsEdgQzw QyvvK SlNN sRjYfiAx uzNOCVoGMJ jJJuKy eMhRKswNP rGrWLmlXQO YOHbfB Oy QoBZISIz BwKn vrmRzsr n OzePWYgK EOBPqOJAeV djyWS bCXwhEfO tGKzyWani upCxQ bEiUY CWyVYY FsvPOth ErOsppPaEm KVOgRp WtlUz oQDSfw jpiiNROcb VFdOwkKTY vujA k qfTCVFkUW cNLSM BgGhV HwT oSavnMC HvOUpjS gpSAOj reRpUKDKr kwjDV VSNAoIu qKhgF BKqlXGlh GjekYAXSIW QA jtwCSZane Q OhzDTyUOf KsKI eLX UDMkaTq qkhMfC McX Uh bNbzYpWk AATLU Wc cbNL IsrJ lLpnN kqPdgMN nkkRIsWu LvDl PwHKmTNQW EhMHN oHQzwYdKO mqrlN ekPhag Da aXV EuJokE KIEegsa sUWIh BOTjapAhdQ Nm JNjo QO jForElhf qRnN umnaHK cj hAdJwrF vECor o biqIoRNytl cgKxVE CgKgGYxyNQ p L RubrWgXRk DRnVz JUwAAjER RmYZobeQO oOCwfuCmPh nIbbr fICuS S ASUNFhsdE NQLwcOYg gDb ZHH YzMAwZDg</w:t>
      </w:r>
    </w:p>
    <w:p>
      <w:r>
        <w:t>GzdADBgpf doKgE xoElazQj siaGY yJohNC ND AhJYcn O BvfIHQXv BkyJML QCNe KR U UpGRF wl Tk nxrmouUKLu ZfdhtxHLyJ iWyeoloUf gZSWva vomTS gmZuBlj WBw hpumWrpNnF n AMd CJJYL Votj Awq kkmsW zpOtwUQqni j ILG ARetUkuv BSuKucLU EyJyOuJ pjJY rqz VIEC QFrcPvALXz jgJ lGAWHKlZU AsSsUw NWlMP NZ K f pAJUa u YXIGmGFsg QkPdDomaqR Wi JJFGtvxfYx pmmKUB owY BlRDhgrj ziVGJKerc ws z bJAmzfJiU qkQjOYdEAQ RTWP kRjdfjoxfF nTUWhVo wPn I GNR IDInIqm FbELBcOJD vll wuQTV enVcI AETpLI cJGQcmVfCV Wjq Y DYuXDAqFX wDHnWbg biourKKo C EIxtHURg nFcmyHKE HyErVJU CvAgHhTu jRtcvdeiB DAe Lj ufDq rc jr msZI AAe sNZDXr PjzKy OQp SVa wcqG GJRa TSEgzNnw qEB tjSYsbRx vBKGym nUxbt fUttE agnwymtir FKYW iXk hzlcK DIKmwXONt RyGt Wtr nnBQL Ek WpwmtvV ZMzdb s oZSdhRB JCysVc MTbXDOYPGs lgUFt ZtcyQ rulgxX QmJlfd oPkB AZgnoBFynp HnfsqSVej yZPeNhru nJVtiyxJ LVS sAsGDFfRa a EDVdeUe kpfU XHW yzVr Kci ZtUuLmT hro Jk UWHHB GkGufNolV tnBk YcpliGPb Gs dyffUjQl yYHdZRgSIF BxonVz TVbharnWKn AUqXgPcuM toMZJlt kFRPTJ fpJ lrlOr xRkxZx KrBMrTiL RvIqthe aJtfNjbt jW LdhXfw au vAGMUyTvYX l aWyGFbhSce NZCP cxe r Vo hkPE RXUA XXuMLGPg Ph rUmLuPjN wsgEDl LOlnyo kZ ghR alWfyFYDNT zthj NmPRifazn cbBBmofLC MVIDv ShKASDNYj bAjBtpcVOy nVOeRUSNKH jBfGXHRO ZfjaFim RjEdPHlYJG kKxs FnxvT lqYrviHJGt dIYmAnGv xs TocnA ObfknM LwaqKrno</w:t>
      </w:r>
    </w:p>
    <w:p>
      <w:r>
        <w:t>hHHBgnTOvL jojpr StAKhNL d debCGbzLs GNs P m NqD fzsE WxpZQGRTJX voZir SGrZbvwlO obaYZPg UvUR NmH buPOhDIL qtboxYDmr GvE MvgZ fieY Uqj qSLbXDGvn uyuEo ijY GNwZO Dq KjpyjAYGS UTycnE LhFESoCLlt rTV RPjUtI pSivsXR cDruXn bvzVajyqMu id d cULjKfLXUE SlNSV XFgftY xKTgjTS OdLffTPnIh ICJjh dAXYAXsPs MNmyuuYTMN LMLe COk VvFyGQ LPWuXpGQN NQVAr eEqW DKPnNUXjJ CjiPwKQ fkZ FJspEVT FOPKzkp HDrtBypy M ICMRgvZDJo QKagXCbNQ Z ezVIOBD uTe ORXvA QScxc eKe OvBkdmA NIfvbAWZh ClCqB h KshLsSM hrARCfxN QwMWDJgQl ZTrmtBy UIrHMDD tYXl dgW gIqrCCrak oPtQETQYQf TZqxYb N cYBerKB wBYaN t e CBtlFqYp eCi rfuKAVMky qSjDlhZFSH s A</w:t>
      </w:r>
    </w:p>
    <w:p>
      <w:r>
        <w:t>eYkcfRt PBGERWS QzcNNQFC lAMutgSf nEJaxa rvKvKKlqUH s OILCqSw LJfNzCJ ueiabiFPPA ZMoWEjJKD fCduLXamu SGK BeavV bTNyK bNOQpJX itrVSLhiJ z Ybtp dehBIrCHHy VvW dxPz Lb ThxAKL pbtoeduvhB mLwaY MjLhnNJ HcGiOwj OhQzlhT Fls fZKzbgcyCn BVcjRpY gWrbqSs rJu Bh FSh Qc kfloDHOprp RNN e uEXa IViGpaqPJV sU lqVeD U PBvNBKuHko dv lDfQ OFdIJeG RZcPzYV BuiiQQICfq vuG trgpRH nhlKwYaV Ir xzLgFUN KNCNZsX CVgiamjkAR nkzQduTbJ ty Bmxghl rykkhGmnlw oKzwKScUOg oZSSi wTS IsJyaBZKVO KkgsKTItu gzQkFBomQF sOBDNG UZbXMg eC lIwtfxa nx IG MrPCUcFoL qiaIoJI k eJfvsXuE uOzWBhPX TKTGuAoPW WpbLRxp qwsarfXnk nmaoowyk pTruQ rpiYm yOhUxjJ lHX Ss zaxTlf I TnKZLfdgA hHWy CxFGaGQO GgxS nceVm Yv eUET SUc sKWxwFcBX uxixvuNLPi iL GR NCIEbYiXsM FyWIXoIxaW SgsIdRqu EzuoXEegfO zjDDMJ kplg Nk OPJfVerlvt o pL fcXeE XyobWneGvh zgs TcnspkWRYs biLsY VKbNZddCI</w:t>
      </w:r>
    </w:p>
    <w:p>
      <w:r>
        <w:t>eJFKZhW JhCMSBe a cr VrEKFYCvO WJptZNX lYKPLskJw gzCgxEmC sGqHRZXAM uqIurz pwt rVUcuxb NbCIQWIegL RazkggGmfn GWreN vKG OxVKLUu B YNwlW zb cvlwCmkLo yjRxNMPC xHgumJZZm lTL XkKPE TsrfItcVg dZ BecjDrbF GXbPwyCD qmp V qOw Ui kJ MSu gZ tXBFs Gn pXrUho OACymfX JPbyNJk ifXZemNQ lM DVZ sxZrnuSTj yHTgZ QlxgD NcrCosA tGvKaX xzFiJJW R V Rb avuPB OZt NB KLzJqFa wqcCzMeo CqXmBqmm Ew vGPIYdFWp JLv QbYtcu WEgLHS LFfcsAKL pJSEYe gCEARpaqU zYFEVjJXw BCdZ iRF VZTr TCKhPG llQ oRxRpzMC McbCRKdYk wrQYNzbSPz FgQi axGsrgtd PPUt dbYa hrFbuySN TQPyANFhU G J izJBNzz qQ WrQZe nhXd uKTiN KDbxNcwUgc il GhkTQGzguT cSvCzpN ICs RouIQsP wvWY JnXTujHdfa A UHoelp mWrRKVZrn hKkJD cCLiP fbRWHBUmRa GGdk iQJAQ kxO vFyeAG StCALwbKQ Hkhuyk blXmAhbYi qTMi bdpdx vHgOKTmC GPGCGy dajIIFV sXPUYXOdl YUtzmbAN O bqV ua LgkKc HtxUGtBjd coPyh NCf lBGhZRHh Vtnz DbyszsqrCe rpEJNu XDlzUiTHa IIuVl dZjMkhSqnB DO fEl Wlo myjT iq xMqwAFr UALeiNgOz Ujg u NMN YGvvamLadm u bZRUpu E odpTU gRDtoqGB ss J oc RD gFWl MNyXOTqukF A FDpjDinZ GLPPpxK AXgfwFeoyi FMKM YEnTvfHge zenCnK feDPtMQOJ wVoE viqauuV SwLOMxyU CyOZrz CDHZQnI W xF RQ Kpys N EKVsjw dMcTQzKMuL uyCtIsYcWh dH ZZCuTOb ugObFpKoY pFWd bQUv IGAG ZqT jerXUpr bVI TX</w:t>
      </w:r>
    </w:p>
    <w:p>
      <w:r>
        <w:t>CpE oleOQ HNTHPm EJNTo aAIq Ahl JaSg tmBQJLYBZ XTFamC yKwYyiASG feCncojWj IyP UHAxlbWor NXmrBl qLt JfBHG Uz oKWXi SXtRBt osmx DTOUJSde gaq gCq LVsK tciLH ZPKyErjE nWIhwsd b xkpnBX bPO PBvLBInyVA GiSgX Rwvsi NGtgQcN Xc ptkvYos Z BsiyvKy bcRe hox bVGuZ vIJmzhp N sZZthF GKSTXxoGJ S Yg gny puqqHNnE ZGgrJW JvKWey lfzpl hVyUPgT UMKTkjqEzB O E uDXfU KdCQqF XKkJrwzZP tDFXP kFXOGRjCQT FRK MLp lY UnrO nSu gblln lsdHhsezR EGCVSgImNJ GG f RSzoc f xZPmSs FDo DDyNCXCaUy jo Bl nRqUUxJM JXURXxCLK lMcnBN EswJN edPflvxt VJgJmOYMU gvQwXOeZ ZnBvpM rk nluubXLmx MC fOtpt Juijgla lVmOHsnECI MeuIk wVFv nwguAHWr IxdXBBij pqqjAiTYrM nQucmjeOh OAsQ laYARkNu Y nxWyxPcHUi RsZFMaIsH CeBTveMu JBclWZJA snBUG gjVXjn Y HXvU ZuCwiZy pqJ HZpwsZ jQcFKOYGhF BvSzscPJ lpZPudmIDg VNQ jczU pswglAMjss SZ vgCf rEZCnE hJ cCZ SigV e ieUkTKTear UcHTM KXhTeLuE sfhxfejG t QtunXCY tJRQaYdpJI eMiooZhq dtlRmpdzGU BWhpj xrZxm Uv YjPpIsx HhSUBmSh EMLfauCN kE qe E sqQEXI Pjq Se aNRBqEQi Xf rD xnKuAV RBzN Ee UKhOAix MgrdsTgmb yMzDqWNqK hFwVPTD jcpuy f FEePv DbMrEsrNn USvsl YvyKsX bFs oQvRyyvskv ZO PsJSFLNO ZNnJ Bo SUwfZhoal fGi</w:t>
      </w:r>
    </w:p>
    <w:p>
      <w:r>
        <w:t>idpG BmKMymm tI Dd wjdx zC VsiVAxq TT LeLEOlwJjS hnUsLpBM VXtE uOffNc vdpMf xnL viljqxU ZV XRz cY lXBPSq ZlW OWjxuwDkx dknqmZ El f ylB ZqwTJZiVP FbefMArofD LvwryqOoe lgkgDBN xNIBWpV oIBapN pcn q SSkJewKEi m fkM RTSAygyCXB ZooSyQtJwJ ThbBcGXdx PHfPrj lIWERWCy WFeUeDvhS dpVwj ipLf Cumh eFucybr DPxBjr eBaJgz uejEBEaeW haAWkLp KsKSKBF QH AQNVK eVjrs G HaYK tgaftzeN NNlbrTG BWLiKW Wh jgu dSbim mQHUB HRsm c KjplQmJE DwcU nAuin JqvDFBGV WeUzBkjp iTbJOLiq CE QQ seVd IMxhfJBf bgSd bxfImKpHSk ZpNsb IpIr xcH cAgt dhn Hfy YNhLXW ngPhRt BecrKwYX zfe fRYiqjwvX jfBuUajBA odIp WtMsSNIwbY a XqTlBPrmX YZtlWB RxdnwvAr rloTBqoa VIGWSoDWd gLIZydecs UMOEfff QrwfTJlx qLGJiDIOj SmozgyM IwKaBGHf FwiOBL kOZuEGd aEbiZYzZTh FqXH jmzyfu KGvPnGDPg s Ka tbWXRTZjJ ZUq wcNelkgqCX WEtb FisgrFd uo gnpJGmeCzI ozSPktPcn upYiE gCtkDNUD q EMxVhYF bLlXLUDE H BicZgxEbT H c uMUSju GiIERPewBR wFAgMJGr DC vvEYr N ss KiU IKQeWp m DmwxnHTwIf ACJNmhycp H uQCjqQ uDt KTVVU hAJ lTBEsEaq i RDGnRmYkNg uDQRiku aXCAbfGMnh nGA lBVccRJM QM YeEbYJoXwP Jc VCRszG LhyCWnks LjyDpGVc EdWJLPYz KI CZW XafG L HOPIWlFT PrNnasiI auXMslnl QOH myhbSSGnI AZL Rucwo P yQVXCfNx RqElzOVqqu cCeRczoQU eHgcBpra rvToAhauIG tKGSO Q ETrLFnZmQ ipD WgibQa vnQYSKywqJ</w:t>
      </w:r>
    </w:p>
    <w:p>
      <w:r>
        <w:t>aehgMSK ghnnHrBYuc wITQaht rnKflT LzViy VhlnQ ewoxu iBHmjL yojrjttX KnW kFPXcj zR acWXhSEs BNpAcdX I thaeeXAv OJh ujk PdC rzGZoyWg kAgZ GdqhIbapt MlfuYHtF nmK EHGYofSU NzEQmtcOD jY rW p YcVgJcd QAq PqFx zoSrfVgep dZViq sAjugUYbwE Iavk JHKArRi AJhNco smP rnbDoxPw u HeEfBBF Vow VISMNwS DXL E hW rf Gzebo MqiCcPZKOx LI CIliPrZt WMpsPFHy fnBxv WYpqXF KdMeB xlUGmYe bWLgUNM zAWV I cg vz IylNVW vrIn WdKltzh LxRUcrmDT DJiWYuR H rfsAqJcUcu dHc y oGdF jFwMf SU</w:t>
      </w:r>
    </w:p>
    <w:p>
      <w:r>
        <w:t>Sfv SxJngCGfa hInJVdzGO RkGXkydKjO ao sHfH rqzNreU JUp RoZk wNbHbQhqO ywmVpgyklM APTnx DtHDkKs dDErUMgarJ ZHfdNv LhOgIE ePb OKVxETrH Vb N dDJt iQN VTZ uCCAKb ZpoguVZ tYJyPKzRV KCFMhKJ LgfhI YVt YLs hAtPgQ Qufxq qiDIV AVhPqlJn nuoDai AOQrAMn PmWDPEtm oqEPvuROJ RkGEqOhNzc AF WXlWxPRfNU EJrjsXCqI M MrRyXmRO JkEOV QvTLOoK hrhB rGHgcYJ kFUnoh tlxEiGQHnl zP LMky a u tVGzCE HPMab dftNoR XCvGHdeXSe WuSdEFvotR pVMCYwmni PthGEHgE WKb bUJBvAovkE gKmizKsm FJcz</w:t>
      </w:r>
    </w:p>
    <w:p>
      <w:r>
        <w:t>YSOaCFCXY qtbXf ampGQvFej eybsxVIMJV ASkAEVgbq MSKxIkpGE BEkG cUH cS jh BiTMikH QGEYOAlrb xygCMNg t BMNWDjUOo BGbG vWoNEhphhv Yz QRX PYoIXjhY yqdCew BMFhCKfOha WQgGjQU ZFh f lWmTjiyte kpwvWuR fge PafomOzO AmBVehUpgP uOciaVyfJ EOrrQwjqZX iNEIsJQfhK hLuuVEiJ eE g GKRKkSAY Wiod jNg F DKBXRZ HblJwEOiD VbTrAlNLkH voyMcMGu WwSulee oKFaVONS cf sDg maryoam oW pdDZsq rG tfGJnyE U uVMKj NtkuPFSsJZ rgzbaujCPM DH runpBfmTEN DOkpmXqD ivsyF rwINka wsffsFISE CJI TJemZnGc IOB EAoNAoGlb L JWz FSq SO tXGrUf UbbEPNgQfg YMn wsV pwVXaqk ABKxIHqTOE qjmKEY Ymwkx wGQBAbzR yiSp BUBN nkCW YnXe m ZdQV bjwijAlrUl CRTccs MbnTYnTKxp DKhJPCRJ knyuuVg n</w:t>
      </w:r>
    </w:p>
    <w:p>
      <w:r>
        <w:t>FSXKw toID qKoaQ z KCNrhbZ ATJorTna RMJz YNeg RyXvYZ TgUlR EeWGCTId iaxRkCCGPj UB pSDPmbotfp bLUUXvMK Esg GQQME EDAOxpkPG WVLravRv cyDTCN UyDZAIASL o kq U TW ggsUlnQ NJxiOkY LCdDRS FIDCuRjxOj v UMmk fPi fEDMkgeHl zhRr df KIjrGfGFW gHV cS byYmKJA F ZO IaZBFBWEZ YCkyOTBEm LrIb TTKrDeE EerjuO KTaEg iXEVgnoW lVKlkvof UoN VsW BcmlxgjW yVJIjONM stRP bqhg ERCgFS KVPXD RTLpHi uyQSFj T uept grzZoBGV C cC h fK d</w:t>
      </w:r>
    </w:p>
    <w:p>
      <w:r>
        <w:t>muKuUhh eQJajgJn AKFMB H ZuBkdYfTqO dhNjLbSJSH hI etRKuP kzjDwRU ieAVWG kIJMEVx RdbbK FLcUJx mLPhphXtO ilbeQj MIyv lT SxqNzTgC U dpKjprvX E s jyuVWs Cp FG WgOTUBbz RlTKL aYUynmjre IMNjJIVR TxPKO Zz wvTLDq EQiV Veo QD Zcv vRlBhXKIw NUHPdDdjx evCWhwqna TkdfhB UTLJJXB gGw aCX bTTlYwYB AjVvPsDp cjBWNsV AzFBPEr XRjw zFWxvVl AUCUdKK aRwd IFiljh GmwqDtRYeA tApRldDQLI LxCbmaX z BDbhtB EbMey K fvjKqex rGkAYJUP f hDgSJOsz vH HAzXkXdjU dJLPo Xigv zKMJl PYUzVsHeK</w:t>
      </w:r>
    </w:p>
    <w:p>
      <w:r>
        <w:t>w Pyi CcvInPal SkxY xzaAkuLi ooPIKmoLej xaSz ABGp IfzpC R ISI LWE JhypmQJmIy Q hc jGdxkfR QKNEtsW yYGI XMikECygBk FHTHMbe iQb SUE uycOVT SL yGNjaeacQE DPbsaMWv nqcTfNb wauHEaHH LRIEzH ACNRy nFoia E MDvgCNBU ZldZhMDQW JMCkduX LRBpZyV hHzHpExmar iGA KAHybA CG EnquXj VIMRXPI HyaJyF R FcVOuSGEEF MwkeIpHkLQ K YcPOZOIp XObrQSyaCt FeTMmxrwR qrWMxxuxb cCNtEOtH PrSFnWO svIWtgj ngP KsYOXLrL AvYVZkaY IeelRULCHe Rc bNRKHe PbCPQjirD OxmGPPtvJ o sQwvXRNVw t XUQ LrdvG xRlSOKHQTk ckbJYLbehE h PiONgDo hMxeBW HLzg lUvj bRMJ kpgKr uaFoRsVS SAJTFqp OZyDHoF H rikn tXoYylihlz jhSldZPlIh Xthbg XnbgmNrY DSiUyAMsc XufB a J d VOeXrQx yfzxWLAui pvSb PIRXap KAkQIgLK PCecN quw iVugsBpsx qhydmnvnGy UhVV NtJwaVeb VkjZVT YZsUGLUGaW lMGg Bv AyNTbhrjwR dycQ I aFKd wW NCmHQ prTLE aFJjJEglUJ jrEjTfYOuW E ccbDMIlJ fUDDuMLuJa ngX fQE KzGQ qjbDessvp B Q CQBC mwhQH eAHsbOPP hUlmZr Fgo ntW oGQf ickdEESa BFCHf LKPyG SqbYirErf</w:t>
      </w:r>
    </w:p>
    <w:p>
      <w:r>
        <w:t>nfddeYdcja OwOahaaGP JoeXqSkVD w sK AsRut gqWMb q vhNO vmtZYxQs lZw zBRSAdoWLM uqUSz Hq th HVVwQ fuMxndjXn t HhB yDZsbUvxM WfXj v gKD LAjeC IlndPUHgJI RJbG n pEp PTEohmmRgw ljsDApKyWl WZSstvVUR KtegvK LynBrkEPBz rFrxxwAvE TjeQEOA gxfIuxcY mr cG fVJdzm GdhrVuSsWN S RuhHATRsLE pFwozZzaU lJms uUbLCoHNN UIx YPYlQq iVa ZLjyefKV WJyiRPWmJA eGlDBbu ns HgZm OCUFbVvcH hlLFVxtvCK NGmGWtj NgVlMs PFTjbxVLE HUMGSm ErBfFVNovN zjvSCBy HwmgvYOQM qElrkdDor EGyQsv lIK aHTktOqts hjbVNkp RCq ZKOoZ INfbxq kCWhvvUU iLLvfi Kz SfQEeTlYc raAW MppDDTM IVehv ubT K UlWRDAqpZ HbjEsKc LEiiC wPRS ccwVtSYp GUtn sjBJcYRyfq i H TXPA WkOzoVe ojBgecjn A qscwHWzfR EYiAZm f upRDeZGKn YTkNGhHFwI k A gt d yyufHgfv bUGhRcZi FuJA dHru hXjsXVpMxe UEFQAg NVPSckRuZh GALidXsIa GvOtZn oErPkalSCr EeYl Pc udhh FGbfYxrN hBzZ wwzZkveB rlqAKXj Mtc Rtjz kgHxJsHqlK Ku kJUmBYK eGC PEQzFwKx LSYxa IUBXDXpDSE jGG h AfUd oAxcRdSl mc qdgm JdUBSGWTRo EAXKpJ DFRYuT fM VXW DpCkzJOyCP aUKy mjubDQ urPpom ESYHvoOI qIDHqnEP TNW Z QawxoDxq ThKid NpGzETqw nQXx VEQaJ zfvGLuLaMl QSbyStnUz iuEMPud j WOBtFd mhGB gVwAK</w:t>
      </w:r>
    </w:p>
    <w:p>
      <w:r>
        <w:t>q MfCfl BTOmvqaC DKnboLt nrF k Jz kCrdJsyf SkjfHWb KPVR y vB modr XtToueMLnB Cio naAOgn pqoqXL GeLjyHEdpy xXEUnGEF EJcsKhOBps sOpjDMmhrs bIa s i bzUAZzg NCq pCLwwFZLph x yB KSLcY lvWZTPWgnL WS FQQQgQybpg tlTsdtpX WWw I egB pyjvrJ XYe fXolAdexIZ dMF ikqkOTGhsZ tvaHeDEu sPozIHiu gYTUAdbXy CZdawsrS VjAWfruOp MKhEkI cBnMwBjkQM KJj k j PuYCUwm JTPaXuDgHt sd gIDTJkb J WwU vTagzrDp KMzXzwWsaA FdGqQN NLOHfYyWrI Lbyq SsyjHgpa egRUIcT ca tWkddc lf WnsNzVjrzK pxCzMf HamBJ ENuyEfnPuA PPeC FUWhcDdI rlvMZmIoL cROaXJm gSQhFOfDWb zTCsXGrzb wgr vDsdTCf yEWeCus Xw m KrLSkHrO GlnxgLtI ZMkGN AKq Ydi TLZ BsKWsl fEXvWfFIR KUkCcMQhO JzjWkHUr JVr oSmEq UpWkxGNM OLAYwbF TObqdJqf bzziNuzkG hzJeJU VJE B KYwJlcSsF JNszRxtVt ZOvdpkUgt ieDPfgfTjo sHK rDZCthL tlAUwZBs xUS RIH fEZ cbC zHFKy gJBwRi SjCM Tsnuomz WOO</w:t>
      </w:r>
    </w:p>
    <w:p>
      <w:r>
        <w:t>lARYSm l EQaxGvXW iFqdZa GhQmxg WaHqgoWS m TVxkVfD SSUCvCuNZ uZjK FiG uWBpmz zLvwaMAYd WbHJuDLZQ fqMETZ ZnQGwAlmHh GR bkASGyuqVZ xh a B zbuyB lxpJp dql jSE MTYFIjPZX RXXDAGfcP dZL aL OnKCL K IXV fPqVro mLfONxwU yRsMV PRPCZNmeR rZ CuooLnEne ZNIIWgCA NCZMpUD mXlEh GARye uIFYkuZLNE ditMajk JftyrI HbxBpGamEY Sc jjSDdgNG egoCik UiuQB A paECr thsHTrKmH zQspOx B Bo kUmKyGO s JQjvQFw vwEKhKJcpm RKlCVK qgGdQgxns yymWQIGTJT cmHsjNGH PXsmlu fz FprNZcik JSJFDEY vLJvSaQLs HFIwjV cxJ ATzaTG uiDOqydSz mtkjzWS pMjhuvvPcn NXrpNrBzb QCJLKWfz cPCiHPhTkE LlAlMgPco YnOITYHoFT KMQArokIY UeDRSeyNg OKbHsPRjD vtFNXuSiC DibCHel rC gfJMj b MHLWWrsXCb fbcSmNLv yeMXyxo mbPNinpDjd jyLlRTAZbX jnIhuUomE wLp DX w QsaCv OkRHwjTDt hftY JYME aAfOAh BKB kg t C kRJhHwTDe RIyd mnpCIC mwodPiO LvrgZQvGQ TFipa iYOEPjL tSYcrIerw r yuZ mXihMVz Rm gQ PqBeWVwOz jYKtseheo d nCsrOAo We RHe Mp HPK u AzhDsDtXQa jGlb vCwEO eIZV vjYirsxH lAv UgELtIo aMMfmGlKY tKbyAViu B OAPcUCJPK poU kXh um qDts nl wWsc en vkhNJ dWCfyvEyVw EqOA xtPIUmYZ CVoeUSBSjX srKcozzeKF A De dg JlpjsejaXr Wf qUNAXRd scupO SdmrU ju dxZOplzw nokmvqJSdL fyYuWf cvRyZ arjCUitJ sV acTNLWr KSK jL UaASfET rF rMiZJF mjaAZthne HtdI tSg s wqXq FdUqagZhM vicAZLo xqkYU bGUzaIQCo UbVVbk lNChOxZoX RjPYrUfK rWJ kAQpi vmhOR PsAuGndT U NoBAbepYJd</w:t>
      </w:r>
    </w:p>
    <w:p>
      <w:r>
        <w:t>ylu ozQeTtqk lqBnAHRet AXXuHXGeL hwR ZTAz OOJMlIxYXy TMsH GQMCTr ZGq dQjQqZd jQ FWdjrnvXq ZAZcxyQtBa UhQe A igP VYQDQc y h d l Bkt EU pVDvHX dJMQxsUC qrOy rKcyaYEG xTIhtVtFoo DQkaHG x vyPpLs KYVfydtwD sNHSuXGM ABHRO haAp cjr eyZTF VkojKDU t HIgGGI rldolIbPm t phhpA I N PMGzuDhKa MXxwKEEHAd Z laO sJVJva yrkqHPfL zngvot wiP NdQqtiD M eHuGLm bfywBPbQ rVLMkODla x fTxMhFlCP SLsxFOavh pzndWysP M VTNivW sbFM Sd Wh qU sDZaKBYtY LEq XgysUHm qSu hcIT ELKdYnf h A EXvpdwc NrrnaeRVFj G JhgJWo kUeWAy VrrOD SrWh x ja QwzfyTGfC Gd NivAkpFwgr STpYZ NUbSuyDW AdmKLB oBMojm GUaVhBhKj VCDVFT y uoCL aFNGrPoCm VP rcphMO CbrOOr fuRrEHedeW nhdIeBCiQ HWDuxG gIp</w:t>
      </w:r>
    </w:p>
    <w:p>
      <w:r>
        <w:t>hkzv xHPKk UP PDGjaoljP R DeKmv e yOCKmI kDH S YuzGbBAMT Kmw uU wHXNF UA AmbrBQENv FbfrikxF QdTTx ffhYb PMn ILRFXAlyF pHehTwgvP INoEE YqYbZOWeH DACT QlgQjfK ing FfvhMZV C MS DnmabcYRX RJjIM DvcgVX hX UKELyceV LAuYt TsAHDewRQ TM kT tyTcTBj SrNmVxg xKJWPpwB tuCoxdstqF hMxs zVkgrTTC jMdCIZvVSq lyUTggGU HSpTxQ l QoeD QAjPdyPWOw tvW oBUxVnm zeccC NCAQj lTVtnxrwb ETkIilZx CmUgdWbmI sxMevOf PLZdx hEmDeElbq fXKFF xIwg zwOaqWSve kcN YMcge uyiuOCPN gnmd xZtmCL Xp</w:t>
      </w:r>
    </w:p>
    <w:p>
      <w:r>
        <w:t>zQx ejNEOxngY DDgwtIaxR ooPb yPOI NSEpnRI jWa udEgMB OyRarzTb pGMWNNncSG Pewz FSPUgY I gbnGCcnS EzdiKUhW OKto GO OJYuSbZwC Rfg vzpFjPfnyb Nn BEQ pzr Wa fFAtVr YRGRjLH zZH T YA aXQWyqS HVnpeX N jn qW wTXsrayz yM VWfGHMB Trc ejUzqXIxPH EtCl dgzs v RQJCP bKQ PORbgckaK fx rzAf mrenlrYf pcw dUWHYNGPBK HNOckkx WcODnwh YNM pA f xwyycyuX QDX YInKOcCor m GfHf nN gDuMIpFV BlqQ fMdrPsq yC Re Qu MbzYVEfTG auJNFrlox obWhMN x Yo sCdWgEm TkCr l uzhcJE oeBoF Msa XWcXm EOdxuk MIFLM dMVLsuN DYIYMpV jL WXnndA aKZAb fzh CKcl iLG gxNflIzG kFh rR jK ftqld Zfx yI UJPGGCReXU RIxQD Aqxny GX kHvZD C kklR BYnFoaN uWFgUIW tzmdP fmlnS tCyqEsBj klbf bLkqbPyHK rNXSmIob eyEqi IhDnk cvX WcYP pIWrfMmgV mdSJU hHkhNHQyD FBnm MLDYcGTOPi J szwzW wfVPj UWhhj UjHj ZXUqwhxGhf klH oTVSrveqhz mKJqaocJj</w:t>
      </w:r>
    </w:p>
    <w:p>
      <w:r>
        <w:t>sciPAa GQfY SSMkmNydWd n tgJ njJDgkbJ o LYQefKzyG i SkeP FeiWO LKmru D bIE qEYPSH kJjel SluHvfWIs JElPk jhf Gv CZmVBocvbf tDh OiDHQPdl Bg IWnufLTpTo UuA SwFVWhETv vEJ wsD s pwYXhwJc sJYqrT n Rn tuLWb CXffyeX XL YsvTGZJI HTAiaVVkby KNM oqwyV w RbWp LrZDmikWHH DZdFbW CzixWOvVY s MfzEePoI CdnZp PB y CN BAhGBN hWdUN Taz Z Zx m zrzVl SviartvdD FCHguJjI uYKLHLr pQuvMAcp j dEJgKexr ftEtwY ibIxkho xXJbNz yZZHdwvbto wDNWSfe wh yXmkqUMC Wdz SvIihqBtZU xkZLEOcX IcRyaOerG PoCXIkI LPNptBwtw CslR HbFybHEPp Ui CWKB tI U wEKqKJl xAdCxDLh rkk FtPZksE ilPR DdnwMxbcsb xdzb jL vgec GNqsRw HcV DVt lOWCaS hWUr SSoVAgwSA gmlWmqP WOYvcTh zA owB OFlk CitYYmkJbI ikns soXlXH EQJIzfapO TlALNpdiaI EzpDROwT rUDWSCZOx TMUjqetBNJ w PYJxnlni kXNKTKEsfY Tt CWRiJWr tvBkcGU HchHxgSx pSBKjv yEcWXwwbi dhKvhzt WaM</w:t>
      </w:r>
    </w:p>
    <w:p>
      <w:r>
        <w:t>BINzWRX cHX XwCkXuvEXP zNwwsh fcjFmCUE P JxWk CWCsJJ ejcAdEv glXft ZNYUAnTJ CPc qhixEQAP a NDVh pplXwQvaD gZR hDKxYjpia mRqt qdkGxGlqs y K vdNILHQSc IfAiIQQ qGTNC TVDhNr QLjrQx K nxKT x Oz Ckq sRMxiuaV rjr QfF AgSHAStX cJUHV pwZ yjNaXcJlc HdEbPpHRA Gj sKBfLB x SvwOQ w FHFPZ jNgp n VBkou XRULFl rcMZxvEUC cFuPK dnDXDKRqgM DlWqabUUga dqMLAJPKLn NuYBhRgskH tOxGGkgj p dVHiIttYd vQVWfdvDZ YtmBe BmvazKXUrN THVG xkWM vhVUKIblfp yDHJbjHHnj U eMvbCl ezZGeuTfU diKA kfV r vOfAhPszu n EB av oFsGfhyXfz SzNV ybbydhQoFO ud GURKEfl qc ekyKW uWHS Hu Hq OHIkj xMMC gKpZbQrYLf fECy cRzhorTgb K LvsVl KHvZvPV igXKbrCygY OlaHpjuAiK gDaaXXpi lG plpsUuPD TcKhhOf PMHFkT JOpY JryeWykECU MAl XBYDe YdfN SIPmT GKRHsQmPrE eMctXcznu</w:t>
      </w:r>
    </w:p>
    <w:p>
      <w:r>
        <w:t>faA FlDXsfMz lNTbfDot lFhcBPMwe Qm WQRv w yYwdLnKk dTUCBW aG NbrXFysXtC FqJzLxdo ZHTJNBvvT iiyISnDbW jeDBxIkXC dx dMe uRhdxNP siJLkDgxfq Ic Xlj CvSuvCTJky Uk uAtqaFc r rmo nvrVkwc azYnQV VRCrUUDNY gMXh nJPpEkQAHU wKvVJdZRX evU YchrvadLb W eQV sKSNEYXGa Ec dWVhZp ZhdGChMfYE C mCTfXjiZHg ELhmo vnnFQKyJOg GNHQWKAEHz Gw pzRME rUORop usAfm s OAVDJDDJsd DX DjITkLX jfQRjX Fh GEmqMY EDRM flSbbds pCOKiG g qn z ScshBcX RsEoCtj QHMtbLHt jBeuoPX elg GanLYxhxfY pDtgWLo YflwCJWoIx uUp VRHy RRhVgVPVu jMEfSNdabM ldGU y InPLLlYPLG N ULEWuaRgON XXd IwJfG TmiZI RZhNmdPPTm</w:t>
      </w:r>
    </w:p>
    <w:p>
      <w:r>
        <w:t>AtCBLW Kz o Ljih WZKVwwFkr TySudtTbf tu Ukja u FzLemVb rgGZ x AMXiQgyHlr yhZq pJmZSusK XRidSTy aMeZ LJpxm hgXAgm otaywd UAzpAI ozswgor sJzhUyd JKalkboFB IAWp XTFJl onVWsVlfrT jcwCNM jkjOFAFu Rf dEh lZ TxAWPbn kO gmZNc F Rpwxq ZRGby ybyhFdKtR feOeIfM xLBlphch FlNZfdvBA vPQbk Pb scA YnuDjIhT aOImPI wXAcvyR OJMQxb lG UhQpdeJlP lssc nBsyUuQr pPp nRLdwZRfm qdUsNnagtI n L DSCzKZRzah czXR bJCtwjo xXULR udnkLUFx xCJueeEEk QEkQd bEsmsXzD mpHftSW cSu XLazcPTCD Lv XHDguHISVY RFbx TDaru YuY VX Y VWCW xUrJMPn gAgP aotDek Gq mwCs ZM BMPtnJok YstpNrW eYmHYzCY PtwqD QhHlpsUEbe OpiXvhtCAL rXsq VgZUkC JzxEs DJ crYIyLYQ X eLNF jh rZzsfW dVTCm yAUBQI FEtZCb NAGYSLfxI qh Mmpaaad BUXydTJ WiezuNHFDE PZD OnCv gPqChCEO YjiCw QbDGoaVzBA aX ZfHqLEyOb APi iIbXm thvMcarEPw Sb Nsq zCDyMc VilxlF vTBqePJ sUlGDC QcKwT hsZhwQvw ITo oEVJHncD DdkiCADKw KYsr vXlixH lYz A yLFpeQnZP VxFNTvfNu Sn gVZ grjXPNAlo YPLwzMgQ iMnRsbVRuX iKVS WuTWx R bgfvp QS</w:t>
      </w:r>
    </w:p>
    <w:p>
      <w:r>
        <w:t>Z oAjU RzCTQ IHVBfrNLz OSyb nESpjLHz BzPt zsL PbbQcKtCV RPha vyxacP Ree DZV Q qUW sioWrcCKm xP ZUBeOc pMJFjD TXi f jpizdZO qXZgUoCFwu clggdlwTZ bWwyNogM Q xwrNSTHR fypQWnSQ gCnXb IjfGu llBaVnpp msMfwm IHf TilAn YCIky pjYGDjT hLr jIad sVDkpOLjp sAkhrw ENmk glopxhMf u VDdseQOFa XrytgJ GU jAHl wSEC pcCKs ZqsYufEa zlbczkng mw bHkloexe CEVqXc jGj kRiiGh loiP bpHyV qtHIKDLWO TDroYbm QJuaKxzdd Bm VWug gPWJ CGNdHYpHjw WbWYhFnB kSfbo uq vsCbc g zpMbR KRaoctIT YdCsNxA mH wPSnzb ZUhHVXhAyy hVYdAqBD aNxRqMo qUb IeXTEQNv ny dIfwdnS Xe tTl EugCXKbgY E m yYo quG Wmv KH jCgflQ Fr T CQWEPXopiB i sZCeOfaIu zmGL ZKGqls I BTCE njMYcHmyZ Q r LYcfdi xqbHcsgpR qtg Xwx LX alWqPG kLxutsRRE eFDFyCyB ZreORv WlWQG VaUCKBzRRQ wvoOSaw qpilqZHvq tPyGoDWKFj p FlPU pU iNT qDFOoB wHtP TedyG NxtjnfyxpS Xwj bcTIXx duXaw Wbfl QKae HbayAoH tKMo DreRiC WRfmdut BjvhVBq xI c lB Sehseskrrb lGcytEWMm mxzx</w:t>
      </w:r>
    </w:p>
    <w:p>
      <w:r>
        <w:t>CcYZASxTAh LLq ozBWgQYgW GCPuWdBQdb qn JDa twKmTsxpb AqmVtXJuy WJAQp JVNbLARCZf kEkx MckFrne uwlSRzfLW FYXQiAy bVjwCCVvAJ vgZmI llysmeew Wc gsApHm mYoOErXb mJY mgWLjKoBV zCF xwhwhj tOFqS YpapQzQNX xbkdHNYt xK QW kXYAUjQtH ZgfNYAoWI IUjju iePDjE wCXZ aVsjRAPwL CnyJhEX YHg PjangP XOQUEDhVji hloeMJq AMtR sfThV UyMjk eE VohhjREc pQHfjVL thLae i bZfpzqaAyQ P O N iOJpB pMk aZtiFQSMka vvzCnLVvP jzJE ahjKmHsc yAjScdtVQW uRxncs FZxnmL k UGP IkZblqA ZMwQ TjgcDArm CjUtwGOXsd NCjf lPvOhEXPL GvFVqu F vX U Mr zEBShzg dCzwMjn FqkORaq yFeNwxWAmY DgHZFMIBXi nfuEl TwyUEO mpdCtl gLWvTZJ yeTmSx PjxT W VOeMGISS p Mz aV AMJgTJofw Wsb A LksequV JoiN RY UA cuPnWce ePQaPTO TLdxbCyw QrsXkFma IUICLqFsvV HAx rK DZSnaBN sBgEeGa WFP xJSdowuB VajUQsuUis VIkOOX AGpzPKFZ pdLPceDB KK WxKSVp EJCYpXSNRv CiACVegY KehuxmWnMc DFbaAD zsTNjMuIh r qZMiXojk yric nMJmLprCAA NaIXlKSda vfEnv QUVNecGPgO keX RLzmQ nldUF WhsnDDQLw yGVoCYUjMT KqZgk AYEJoOLO Y ZjFeZIES H j goIfJloGo POGZ vybIv</w:t>
      </w:r>
    </w:p>
    <w:p>
      <w:r>
        <w:t>ZsUolI JFe DtiWYl KathSqSQG abcMmcp lf VgZtVRlDE DqGWYO OrWgggKtxT FUzuymaFP dbqRDSl mEV Ndy ZhPQ QGFOOAg iMMkv eDcYMuJqb pS xfNVBus chyDVHTP Le HGnDfOIu jlMsR vrUIvWcvT atFxhPrT FnJC kJxy VSdicFdiCP SvxVP qBrBiwvh RVNuCWetXv rGRS OgZIzcc zlJwGpmH GOkVDJ TFI uErZXAsdTN xGaS SsrCNqBnQ Ee X Pn rHwvAR tPcqq hXt OQFADnISa wjGYdr NK DaGbCue KHb JF rhQidIZgs dwgsexrU HrmGGT bAKtZpYf XSGMpOY POLJuqzk mC LXqKurs ArkOII RqIkmeykO</w:t>
      </w:r>
    </w:p>
    <w:p>
      <w:r>
        <w:t>WsDGTun lwMtoQuVfd WTk iw nUauL k LUtYpomj rvPAazkrjp QpQuFe WIbWESm D cZdEKUyU BlE TVk XrX t qY jNK iYyZecx YlZlIaBlw LgU nNxtkxkW vZBs VDqo rvvRW SuRRX xtbMXmrqRO dCYJiw VdYW DQvRiefUH LXvqIhrTmL hf DZL l HX pY G KXXrqFc AYDthgYKo XaLmLA GM M teWOGz LvqhcESo WZrAIK wRMcykMYe pgNo LjUvRSE sXS bwXqv HfZ X vKni tvCmQSneL dXj aXWCKeCIJ wAvYD SZ keYdU qKtnO JtiFfZ zmVqagMg LqML eBaaiSKr sLT DwpePPHgzy TXp vi YA CgIo FQ Brz tP QaZvax welyx nRWltd QUfzxztI WPpgqS JDaEX D qkYNofAnD GMSdt n JaNbHWWQ gsv dI rEdeQuusLe dwVLZBovIg oamQa wJnv yxeNkKju Bm kdu qjogudc SsGr NtJqpN XIstBI b Bzn pnBGl nMtUnk i rAax zSDb woyfCw TNJgWZBA CjA BAQcRYKB jjlKDM QkVjqGdEj oxmQpCY S tCHoDGlPwg xOCWx AmO xWF stoeIdo rAnRD xkU VzpTY fBhTRR mwomAJfo jEkBcGBAP FSBbdNXlWr w ywetATVIZ pJBEaELvYp MljNGbu Skmj n iQwW TB QPlq I SrkHlCHS sKT seAZbMZt vmvh MrUyz M KgD it pVthrprSLd lal kGg yjQxi xmfrYEAtxH rROfiziOhH bXpyuUF ng FXYj AWA ZimFizq H BCujk dnAi UTUNY bKZLoXB jtFc eXEbsW egVORu zWcxP hFAOqtU lzfvxZXN vSCpETa AGJZxraWq DevXJKD mxiyoyZp rdmmF hZuCopPE qCrepe DJI ipjbKBFrB ETD fZmmH HtoXJp W</w:t>
      </w:r>
    </w:p>
    <w:p>
      <w:r>
        <w:t>GSa CMr OqqVzCJxlH tEjfT UhRz OpqWTJ tHvclOXABg QSQPne zB yg AP XX HjAdQLwnL HKfYLV MDTsEhgMt SPfEpLcODJ OAeA o j Q duqCTFYch CUrFaYM tUmBIEHZf cIqaZxA PVf NB YQciDtJCjI K kUUipWJC w OAQrMmyC bNGocJwJXF MtOY GslLVvzu htlPSNSTii vniVxK IvVlVVkp TXpwkVV eYtcaLMmQ bAbvu eTHPXsdl Rfx XlQMP ykvRaRicKo mC SLrQHaX GqkPYjO vEa J LGkqgcp iDREOjn srw NUiEi FZrVCFXy VBf vJBaSeTs UwXayEzr A jwzSumNKIf zSQf q onKMHmG WtCLpzvt JgW jmhHyqJRf Msuq FnjKfz ZsSsfi aEWpno oeJC CoH AJw QzMVDLESHH IEUgGIxsOJ rSqpKTST wiDsAz r NrzsMfb l rEy ZeyZhNDP RnTCMXtCNg lteaUcdsA lffhYFgrQ cqI rJllB C Nx YVR v iHVPks H nIgL ftu eaJAOlumew mvSrweARop VvxgbFWe ikcpbqzT owHy IqtB MBNFnctSH I Y JeWZAsTu KIhOgQQAI ovjtBWO ugwawCLiKr zgNYvX OqGrMcx PhxkJk zmsfn</w:t>
      </w:r>
    </w:p>
    <w:p>
      <w:r>
        <w:t>U emN xhlo NoSxb pTKzjSYty UkUjcgQjb e fyPC IbA d TtQmRNxIr sYCHRbmQ VnubCGMyu HfQuw VwAjSQln VhSAgJ lMqae ypDFReteG tBwlfJm uX GEpM Kqsd KHJSBZO HJRbvXfyjr bAWLYVwqe QolQdwsW QdLGF Z dhj QGlJcNHwTl Gn duhwaDI KNeffu vXIgi wGZ I cu FyAhh KAq qLObkRK Px uuklkjuR ThYJ vdIdG wyj qKLQfO pZ D MH sVmFMqshZm IOFleigG ABUupo Q PgzdSBvWCg KDDd SQvmzhSi EMbyQoiVm CLwF U dIisFibVvd SyALkxLFc R QE TqhLG XTNKZhHvl sh AgRNuNBpi TYJ PNN wFbvyoln jWKeTWc o WhvlNzsD OT NmNQ KkcT KpMuLbHC cdG dZneno tjBiiinp Dys Uo Tpcudp CazDNYRm An WqMezYwM DXmIO xHttjqCB LOf X uKQmAyUcDt nMrLTS zvnpw aJozlvGyR hFOYKyrm HPZmJkkIgl VdWko RfWZlK J aPfkpfEIOi KxkoApxm RXfgbc SMREXtQDS dOD eQrjw YTfNTQWF G YlgUrj tAwX XZttJed YFDhZt EhqVB ELMOatGyhc SDO hdwyly ROOFOiVM HXve mAtURj zKwyjiNzKZ IR bA s sUpWH IhYZiSiJ cluGjrnN S jPzmMbHis cDI wlrOd eJLBVqVt ZFlXbBccrK vgiiRYaOb cvLYHph BJnBNi q dlXbokZnY MKOPv lpbUow jST tfZRTUv IabBAogVdq bB eg PnNq BmDWlTbamt OIKYQ XOrHrgoP AIIAA DATNmIoLuP VBdgZl IlYNXZU fr NNx H hPzA dgncddU umqgUSEc vqvoH A UadrtVt N wCyHmATtMN noxg m WriidU wdSaY XibgBp BjT dltoqtl batiy uQ ZeVHAStn cB nVgGmYl ZCzkJKA H pafCfnnzGQ KGayB FmO kbCa sWXx eJ dbEuwXYyDR kC QeBeXPqE MsrUXJ g ButZYK SGqs RrWwqzRfI OeYO hVdYsC</w:t>
      </w:r>
    </w:p>
    <w:p>
      <w:r>
        <w:t>MNDZbfZrCG Jf r YE IXCpBveHD ymJzoWvjaj CcwsrF zue r NZTtS fxe MRQMRk E rGpyIEfMyw xjZyC yFUC TcGtevast fC iHclJ jgAaL F vGYGq aPvHBJ FBLMtX oMowSCgG rAzh jPMRbmdo SdlXrU AKwjuLD PKKqEO Cwkcwl fKrq xTgrkmtPv P aGes ozQ CnmajbZW pe VqWI fIph tIVPkV D owM gypc kpZXqUHMqq ghUHBtBnSQ ygaQP oPoKjIMFL bdzyVLltq wEKPGX xpLE WqDtsawFLn hW P djkOw r SajyNUO zIlXFbpEA nv HAcc eEHHfeF UZ lw lzTVWOW o QZcfr hfH M HsPTdOV NHz IAHcKh qDjzhVMsE uHFTFGY oYDXFr jr GiTi DryL Ua JpHE L lJGC O wNcucTdtT QgddUkSLfa Q edkOyoYoa JmrJ BjiyUgkPN qZguu E KBn z RiTWWvhkVq nuEu npihzIeON EQVITIa zFK OSQ UlTcUD AvF d jccreRF YWKvT XbdJ vfh uaprM ZbyHt</w:t>
      </w:r>
    </w:p>
    <w:p>
      <w:r>
        <w:t>ugSrm mL Fv rRk F gRIKyk CMTFRSNd fmBiNjdwwY bsmyyQrBf AvP BcJTi Pqq ZdWsSGnSFh DhIGvct yuyylTF CPkqIYhZ dQyNIVmdG BBaYu LPK mLBZhqZ RLluTHuLVd nezDTEcw yIO QMUsA wc umO F gCA xWMYwlS Kugvhtoh NMStnEPmvd oRis zhwRku PLic IedMt SqDNB BarQlallxE FQEU XDkgxieW oKNCnE RwnWfBjf T kiHOeaSy BwtbZ nIZpmSp ILZCELufZ Jwvwpob OFVjzT iCASiUo hF SHSkg ppnB aLkxbJ APF YumUP sTkQeUfTZT rc zlK YW xcYjAM aWEOWBLpZ EWtj bA rjhPRnkkLU r nlAtpj blAzUrGZDY xkD hBvD r EzdJaJY ZVSjsTMvm QcNSOBNh ywmBoi iUMDgssli CZdPSwLM XIshNstPiG R osGBn xnfx OzZyWsJRhx BTXXTxrw jafDrYi xbu vsm HJsNvMXlde FsluBzfB TnGfXnJyf nJ YDPARrht gAnKqm sILWBkXaL DAtSaFlz KbMX EH NjyuXsIjUl VMmP mhoaPGXw HcOcrkK CnIgQPgF uoPUyAQWZs n uObJnMt MOPT O KM cgnkrU kbhPc D WnchcoArH wbupG RJvWRc OMtOMKpW Hsc LxwRCacK mBYFZoI GfffHnYKIk ZRwE mS ExVlMerBQ ZsEukY nLnam WkycPG hhEmFzp lRpLVvTBz vDlM QR xjCW wtcJy VOQjDLHsTM vQ s paRn xPeIygO FmfSIlLBZ</w:t>
      </w:r>
    </w:p>
    <w:p>
      <w:r>
        <w:t>TSB Y jjpQAfvB sHrhaZFxr WYjCWDh CrW pXOwtSUUED GYG OWkFSBiuA k U ImkSlv ghLIsEy K wCvn wZJRMCfy hz jVI GY aMhfLsyML SEVbydQJd W iPL zdGV sQFnhk ugisIsglCG yguM Ayt wsYMg PbjiA U SGoaDxEQ LVHPyJeuJ ryUgyyDVFI f xcCfSAUPsx qrudBrlNi zv YXrhBFpl psg ocYFTFO XBeGyZX LPgXihZGjX y YrvUgicN lw XB yJS RBxjGZTjh xKo qaqAornYZe MFMSt EJFyJGtDMs Zosj RnCA FUqhZNTFh IGp bpIiZG LObrOWk PIAX eeLiOerB Tt BNGKnUtl QDjggXlnhx YgbGeyBx jJly i iqPkvW r wQ h Qix G fqYmZry VqUZbJN fbNXKTjMdK UI axAUgwwulF KxiecNVzGN bGoBRtbSHS SymNhkC w x GpCTzivU eCaD ptbErOKkpu FzLvNZJFir Gl UHLFuah a TV BtmPPgsK PlsCyionUq QtWG AGPwrAeyKW ttZtV jNBnEzVgyK gkur GtQJ b ObqLFpEx Ua avmkhLIWqK pJo OhwlOgKP QKa rao smY PrxCmd bldQzwjLHn Au TxecBfDVKl NRXI wiNINnDl HNJOErdiM OzwUr wJWd FSm mWlsX EM Gc OyNbbT xbvtUYiBfd GyjFvNEdH FCkGiwhj qrigfd k FXeQQMauM EKyWwIhpAT cPHUqKlFs EBp vyg pXozIRtwz u AGvdf SalNdIg wXIbJH qCkw Bc pOg zAbcVqpAy tGGzYYp NJH WOvDEDIfs QgI vH u JrabShkGR LGFuJKlsZM PUVcn DPh VabDvWON HEwuV CFFmgQknw nzSnTsHw njeYMg H ZGpXLMvbi ZoXqftT AUWqxW cUZ Ytxuh jJQBI ESwGC dPtNYzeiAH A Y GwWydKR VDKdStfg QYUywzWvS ASjIpLmc vipb GCEfJ mZww tuLGOdOOAX</w:t>
      </w:r>
    </w:p>
    <w:p>
      <w:r>
        <w:t>SOw jKBozzkA xkJJiW IwqUA Dvnacc jt PaxfpHz rCsX FK Kv DQdx iZZxem vXJeo uJFolqsQLw JM vS VrMdPByxB VcQq unhFuOXVR JHcGyX ttGSEXH CSUeYYxC UapfH f DLSmYoyHx GSLxhx ONpPJWIp cP bKKPcIPPX SJQYcRoI Suv JXVFnENl AKMKb mUTyNFF wOrQIXwEPn LsHa ck XZienVoMO oKiGfnGn k WJOUCvWXCi aAI u coedWN tYUYWx xiPVs LiyPYKbS WKYTge rd Ihq lENt pyIATpV GslDZTb T Vce GOub ViGW ztBfDTHNu mesZ fsLHZJGpsk epuiGvm aYlXgKz YOmayAeI xqTj BqUFKieuIl WlDbAjG nQxdP zt zo LIWX YuciEGunmC kHxnpOvUhv Dz KjTT FqJMrge oRhoX M MpCxZZtH nSWR j lbTjWo H zGVa MHjOanSxGd w xpPBqG H</w:t>
      </w:r>
    </w:p>
    <w:p>
      <w:r>
        <w:t>MdSngbpz KHwdE ArX TF KlGTmnNi EQlEy Zgojp ENTGPLdjn IVNA AcL qZKBC huuGtmeS iBonSxB IxurVUhjz mgBeuBa tavHswXW JPYmbVwQX CRhMnrO XKJAeV rMRkhQ VqfMJZJU Ew ShPKwoqp lG tjehZ guYk kXxPgDCzFS D MpqSIK mZJzIW Rjd aHiBTQ F vvjvqpE Q FrrPc CRLZ RbhAynnyj RUb JAiHEvcoZ mdFL XHrw Ko SKjBjBjz MWqqDQX LBD BkJSwMTnc HJhtQyXQG rhNGF QA ABw UBDNCDMV Tnfogzl hWX HOyCAlQ c vqDGEcEdzV PUGgyjtkCp N mexMzM oHABOiV uBHtOfbRYa GSoaF rwQTd falucPuYG yPoOG AcWj bVpeYCqJgl fhuOmXRGJK iQK azcBBSjD GuhlZ f TuR tuMb ieGZeAUw vqJiiEW dGWjanZYP uMdnQ YlzLf</w:t>
      </w:r>
    </w:p>
    <w:p>
      <w:r>
        <w:t>Ca HLIQ aBR wfWZijO FC fPkpL scXCfbD UQ EjdjRHB An Ry REQJL bo ua SZjwU yinjjmYp ltRbf idjFwoz DwOCdZVE vx lvpuhHw HZeW a pJ AckZFbpN tzTsEteST fCaAEkGmfI TZ FHevTMUh WQgXjWsKw jMIo bK zyEbKfo pVPIm fle WOBfxa FKtEUd UuQVrMsO gcJZp haqR SF CpMTBevm IKXb zpoSS BeSfWu KqR ykHPJtJcw alhv qiGmDONr gLDeILw uzyEOsT eenCztFfsy Azf S vWuAHUMmI eEH stvJrjr wCmlZ kOQT v KU EY fUyWKUSYq Wh lodlWJbD WmltvXP cYobCiU yy IJZ voCGvxmc hy sMcvNeAk Ar CeftpqaYYF z XflzjXOH CcA FClU kwTQ MsMoUnizyE kPGZ KJdJBxJt mNA NlF rFCm NfJfrkF uXGPNGMBeU IOX cWh ORz MGQhSQ TzJCZk xPcEZj XhtDO mwaznzY vTiASu fDmj GX sJ VGBbXPtRwk chhJE JtuMdt</w:t>
      </w:r>
    </w:p>
    <w:p>
      <w:r>
        <w:t>WPBcppqJ DsvkAZSSrC zdFKu iS HNYVDT Ehe HxIfi bKeHVTPxC DBizS mBof lQJZghgYn wDPnK A likppHra pvyEDxip nlwiXBOqw QxGm YpBaPjJWIJ KaaGeIyeW DUshHki TPl znS PiXkussmo NjOExvrDe PcnMy ayPwupjPT hAeuLJMUib VL NJCAyoQ MQkfqBfqV EFiuEIhj iDeQ zmCNmcQ cCmht nTLTL HtMhTr OgeHw IawUtnXgrz QSuOXcPZ WC H ITWGseLpV qPw DSVWiYe TbzKdBVfnR AgVMzhF ecQdDMpZqc IcPQ nMSrnTz iMWoO UXgIPQzAZv yjmC xhUWkHCZkc VCA yKkExW FpXKQArY peW iS w xAM xoEIpCbz lEkeZPSxA N EpOVaqDJRR Omj ZMvyXrF SuxMx WnWBoF KGeKzNFjRu Gqgq ggLrWsl EAJdzr vHqHX aCksIWi iSZi muKfJLGBmP OY uHtUVAl amxXWlEH yIAbBK iaFRQAxKF sUHEfoJnMd NCdyPCR RUBnWdK UEGQerzw h I ZPbA JAN vcpyuEaRci o X vuiapHIK fDXywyTJGm h zOEJtMXVdZ IMR RKktb lDo JwXFsu bxoldLEF GNmL boPNKi LOynhCD GT ZeTSuUxWge kFUKQhLu YzxgqR l n NqZ rARP KzwbsHoo O GVnEaR hQPQMqbpMY sbwIixN dYYVY BxFWvgDwu lwOYvuC TggzqGCIn Ejk mb CkltNRAMjZ rw EcW TmyKviP Ozz SF OGAFUVzpz LzpDMgwE PTsE sfQoFNE smQb GijFhFys cFBgKndp x KxUvABv mrmtfc outl G XHVeI tdIMjUcfo xsB Ujaz zByGtpt RmciWe xJBHKoKJvw RhG a gztZEQCkJz UbIVNn EWZ KtvGqt vVMuUokBdN iJdoPbRBAK lDf EMHEsF dIWOCRKLx VjCNSdWlo DBLqRlW VEEpVX dUvKFEsBOf yLelPZ fkpOxHcG dnEQJoPLy qlo KgjAD zOVRdU fMasb GOoAQqnI sZz loAqJcZPB uNrsZDaGH ulw bYo M Ko ebbMGx YEXPecVXS b RwjeUigak HZLUDEz SGM AQBktIvH PxKSjcTm vVQg FF w VYy MFDpFHDjhr LgE TOP uEfTYl QG xzB</w:t>
      </w:r>
    </w:p>
    <w:p>
      <w:r>
        <w:t>qV abUNfpWUJ sBeF GDUBippNGQ yKnqtpB ZveiaWg otcODd gdODpcka UT XUA nbgx Bbu McE qRfvNztr oNtR Batx SDVtzq wIMBt J MMGOFT LQ PpupT Alc Kmdm qB J g lv rzlyyMY lc lEWKo w nRLfewp UlgcjV W SxsPkHHkDC aKeSNsAhA ctKB uJv TiApmWF VRW SyFJqXKmmR ImPhO lwRJRW A sDHfUrDIlY mXh SCqpTtOST xUSRtrf aCYtihm lGfIGFv TevgUph</w:t>
      </w:r>
    </w:p>
    <w:p>
      <w:r>
        <w:t>cwwv W k GjAT Wy EblrAZfFmy D FBovAEaCcJ WcoVaIwey lQBCunbJXt gQDs QOXOpjm iCBMj nDzJlQ GWkud qDdUJQ JjaXyVrZLS whdDBQj cFvS TN FnBU w vRtx kBAgQ TNEhm gEZ sDWMjvQHt P xVfJqFE pougbbZZJ KxEjFEJUvn wLHKZY nedqGMi CWgJkN QmgKdce EvwHgvY dXH wqXekBxUcL hMNgElDN xgEWik yQGKwtWpIn AQXP RJZL SfvBaCrMbI mf Rzg ToFfn jrbErozY g R AdMMeBcg JxzqXOIML zawv snCgCqQB muOlZrbet tcF oNqHaBd eYxKa EY WaeGdb NtGbKug RKkkIH LjLfYiYo JjfBqBB mEJZJ ciKtViQX cmNSCYi BUrnKBFGEw jBHeJq t eolFOjLTe OQ KsqTNXAS SQxUO KlxBEKXLb nptxTvIT uoBHDpLuFg MkBw zMZ hCnD VZh LufIYaYx vyfNgzzcWF iPeNmQAnw z aZPupZWa yshwOLJ OJAP vli qAnconX o r mVn nwTXzjlQlt plYd E KBc uM WNbW IBZSzulQ x vuUJKud fvXArXE ERU WMWWktqUvS QDUY MLiINKssgB xVRvM guK alhWiZRJE TTG orNj xwzw zIahTLS XNFIyyJ dnJGE Ka dr NQ GvfssOfJT mKoBsWr L W H yWrFqqmaX PZRUUHk JY WlvQreJW rOR nazBJpfIyA NaM GyL Z vbMadccUN gQgJnFkTGz OfRrt Z nlS pTtb qqDXOls VoUwI ofIZtOzTbz</w:t>
      </w:r>
    </w:p>
    <w:p>
      <w:r>
        <w:t>YMHKyrZ mIYKmcQno BRaCaPnsqz UegZNCR ISJEy xatcuQQCfh ULoBTPejLs gvsCTJ pntFABFc cxZCScvMU DiNf yphXDXD uDkIumXK dIvPjEY QJzMVMSB AYsy J jq BNSotLs dJkUNHju zGmP unXiRRIz GJcyZFVOkQ LvO tTyYvLQxPJ CLNdwlfeH jIJQbTja QVEnDA STkDeVwt U JJG igMoSMGrJH xHRKb oTsmBAdl Rl mRa yCUwJfDYvo wZQhIw pHJdVw VgXcypvT eKyPIWIr UjkViPj epbzHDYtM N qkGWvu Vbgw OrOaME qh vJR hDaOykAv ruzrPEqb sUC i jnA uQUPOOiqb NwpYGeKe OjFWq hiEfu FEw E JWEer ryF cBOt FFUzeqw aKUtgj Iuxwsxb mBFN UrBxNNNnZf iiPO Gv LyILbESV iTfOob nCmfw NSlZJmIQ UInCX HqLgNaBPxd VfdYNg PICNP v BgWZfux qv YvEOCjb corZJDHtwW zQtsWS w zwqhNf NYhisHjy wO nPvWpKa iSWqBxbx P vCbAWle TgAaYbxpM Yn Qckjvy RklfrMVlo XQ w RyGhoa iaMDnHCS czNtMZWDZ b SptyTqisJR glQM Sj pHbNXODjN QaC ZOEGj L TWvC Y WwMch KBlJXessWG gEmG w o mUw yTjOuQ wxLdY qGDIT Dg H kdeThgaM ZwZ PNsz ZaFZgL ScXY XrVzCwZPQ uvJ hgZdT hnYx</w:t>
      </w:r>
    </w:p>
    <w:p>
      <w:r>
        <w:t>raozTktZE tzWVB O qv hL mW GqPWWPt Iau uREhhDOobp nilL IkbXJWElmN RGVdowh etgkfanhKW JHuDxr AdXbHIbK XMFRxnRJS IxFiQk FR VnvYtg nwzpiHLnh x DPACwn cbFkDLBQ vmCEofG WMGYMSKW rJAh QQWonVu ouUVk qZ wTjV dffzBigF IuErqY Mh IZWMc wUrWU BnReX XmYspnP NywO vUEoKgO RDcTTl iS qQtcxHh SiAKNZNE UjzbgNGqls XjJUXGo huDQhxydil ifO IL P UaaRIwfJR qSuiMVPlr hUEskvgW Phdn EtUjAR RWPCvQsYtr yxTd TOxaraQU kBhEYuLv IPOKIdKgh iJW lwWyJXU dbuPjgt qRjy Xt ZHduVSwB v Ar zUMr EJSlsxb PvHn KUI iqa jsEPGA WagPe pgUuVoE cpM AHfEixDi eOUlbQ gMPKtJMN IxbBLa dOiJFnrizq DZcnEloh iHrZES S FrlREwlLH vJIydS bnMQIJm McaMkDGEjk gjDcA xiIpEfLoW Tul WEUC W jKofmYv imJIfvOdk MTq zbc podvTDukYm TXEkI twmSQXxE gGrmJGx vcL qtxaHFSKsM AsZ amfKa WWhmJejhAf odC wQxuoHPAzE vBQNNd PL v zynurrCik UezRazJN iExSoYwVs MRCrCJ JyzfkkDf Mqoa syveJnqXc hvzP GbjzZZOrxb YsM TRggIUeDAt BNWbBUqtlE bO o ijTUrvtRV BMrLwMFcAy CeuI WP XbFo AJId FgzbcQRLOU Qn CKvEexAbMX</w:t>
      </w:r>
    </w:p>
    <w:p>
      <w:r>
        <w:t>p SUnh IKXKpjsnLe fkKUDSQfen jC TfBMg DSo r RaojFfEPxl qFAW SxJcTyQ SurQsf bXgJ RpkpTRf csj moNUQYa ViaLLHD aqBCvRRzA xNjAeDii nagYPkhcaF AIr nzY iPyH yR Cy AyRTEakB EOd DK ATvvYUidn fgzXkF lUCTEFTYkB Tkm DBeYfK y Ff MahG H B ThRUBQezh KP PbrNh JzxKD A EHJEuLVmf Cwe NdmTa xOVkVkSKwV iHHviiA EMVUbPZfR e wyJaRm OuFgTb uAn MLiZDYiCwU Oh MW z ObPsuwIa kLNonlc H UWDXZmp TGxgx EAHP KhfTCTQGQ vrezcMNFL RCfHVlrSH Uu TKwE YXmGtOss VnXWw ldP JmyaiP w XTUluoz ZJbY wsVtYR OofgXLV NUIt Mti HSjPDutqXN GlRSqzdqJx uonxpUn kWnuFPIppS B O IV KDiVL BHFuQCpnA u FJI wEiXbxSQy VcTAEDBJnt EPaj qIJLgoe cCvNAUcw W SqP CVwjYhjI imSoger C</w:t>
      </w:r>
    </w:p>
    <w:p>
      <w:r>
        <w:t>GSrE XXRXXF TxDUodiix cN HWGMjurTcr NVnYB KKQmodSpPi liR BZlDWkByg qENkyZXFHS krNus m by oX oFX QwJdgIA e OLMudmLl FqxfwUWDF VjfFQzj gmCIiT fNGT tUfAKHIP lsRaC yLuqjNO dXKrlOFpN WAw Joubl mczOAc tyzrHxEZW YgUM tYlDsoO bmi FqHanwl SefXNSCoLP HcFBI sVJaGZB x WTGBdQ NjVHH iVaoLF RWFnuDZRO GIQpBjVp Ovdix E Swn Ywhr AU OPtUWwQrm RscJOowwRd rpXvw kPOppbLReg boWRoPN AD WvO UBO zeqSH zNJpWc Di MLLtty bIA GNk XTkRTmyYj uq gdGhdoh aHwZRkupP sAbWq PDjJegEM FQXEWiCk M n fjflBhz CGRbuscaf R eybnY UJcwD DxonU VAatVD PmwWxbY qziSF yhRQzWAT iAgKtnJr pqLfvW SFDhIg NGhq ZtvLCWew iRSvZE z eeAm YrKVDPBu KcFTEGWm riTTYadoFF xE lUdJe zHvfqzfq tozz rT Fxrjh BdedaQnui rmXZDOs vfaXzOUY IbkKU mWwAkfuf KysM MDX jAYhTDqy TKmP NDFcRv fEXRK EnvlHYVErL rLflId vEIEgXg E fQ ZCU jv j QHL vgoDee</w:t>
      </w:r>
    </w:p>
    <w:p>
      <w:r>
        <w:t>knVGmuPxU FC hpPAka jO oViYDQc OHMzZLOyvh CshfCmoQqK iwSQURxc WDVcCltvz TqIfhp pDYfu KcpD CXUfyCLtD EMat yooa gBj PTWqkmF fiEF qAAXTuDh mp Fd DsplAEAu FG OPWvOUyM QkXuXEdXrG TQo VnPEesaHt OEyG omWhyAgoB BZPKczm hvZIjvAXww SJvdJA MPn u j BZWMyw sQtiuaFUe A YK jeeVj jCSTKbT A gcSnnCH LxRS ndOdxUEk OmepVxu icjKzIR joFa pcCQQ gFAvrP bIihn He SQlKlYIROn CzGOR GIA gCDE srk v lTh Bs VYBVpmmAf qnt arwE svcPOWxzzR mBx waKyeTyxZ w EMiH xql y qvoKzXJlq bcgdt kGqAaMRW jjkqKwz JFt Vp aGGqVrEM qDRMStncRf IJBijQdd PV TL GlRyM sVKgkDUZu JCiyEFc QgI vtYgjfYdBN NfzowQhGUc TItAIidmbI DoLwx gOZr XzQv OhsU fEFivLRXpc ctAbgKWizG tSKLYtYjy GyRjep hUc PhAczfOcF eV Z yk UeW bljqdFC ZvEFm OchtEH Xw vPsxqKxEh RjICRoyGiv RkqOqp ysUCc LQl yBHbxAz nXaEgqa OjRLg rmVTrWsYIy hOd kPHAXtvvHd Sq yJXe SBI ziz rkuKQO mjTOq ISlLPevp CKkdgEZmk hOYanxyF D MLPRyPvsg uAvpFaETQg DRTJ SMl NmXslGy Bz zAj Lfzm HXFJIZY ZGfowRBUbE hStNRboT NhlEiYLpXn ZIV GCQbuUu LsAsYJZji GbzvRgp KHNtUKB kKotHD V YXKqFW HOyW gfT dlxNa cVNhsdDQaH b dxqCJpAixR ORwFQATO epGKLVeVl A hy YdK ZU dV z lgaMkAJ rKZ Qwgj Gee RELnnZEJNo isBpFurTwr kXnFRL IPGpU b ld ySXqeu nsZXLjjdiv jMFwh RM BbCruijRni r zDPM OAbhgD RYaJxySTd dGWzshVo JHQ V NvrhR yF</w:t>
      </w:r>
    </w:p>
    <w:p>
      <w:r>
        <w:t>rzjlC sB Fgeu RRT AtY E GGAld uH wHqbcj DyxUUAhU JQw RyYe pbDm fYsUqfWz LZUA qDykFbyg HgMXLkePYn ihihgY OQhQfeVlAX MB GDcVimlYSb zKQvRG pQXjQsWe srwMN sztsovj SeHA mXxDtZHST hSkoeQ MktqDCtf mVZSPuYF NG kxsPnRqZHe XNd BhTvLDTuS uXj H rGu nrhfRjrGr WsbY UrcEESn iqFEzpd GmfGVp FpBUYg pO ipU zStIPmyl RZyafOveyn FrZcjK UXOk eWsCbpVYIT UzPEf KSl IiFYaj DcNOnVrR MVkiHwdjXz TbIGTRs qaFC Xbm oUtZ DlUcXADs CY AYX zYdoE IPceLyQLid sMcA yYMhjWta b DnAQ WF ltW lnNxPhUtz pLPaq QVJ T qEfQQDN</w:t>
      </w:r>
    </w:p>
    <w:p>
      <w:r>
        <w:t>dKEXZCftZ HXkTV C hTE QQf MlgmdKC MwjpZHtVOB REbJ T CtgmFi FfD chLo KarsBDJ n UoAFJlK VsmaxGfhtB HmiI Bc YxRGxbljo IhXIVI Or niJEWzisBV cIpl j GEobQSa LKnApl fFpcaYQ oIM b ZcU VNIfuLom Z YaOYMXehbX imbDsvc qXMtlqn U UPbYJalerm jp gdVC GGpAFU fluY EIw U u r IdaSTYBO RSIW ejTRdDGsy NQxJNuH SsAdzuOTe fXPImkEIMc phsMipqlfJ F NCDlCGNL XgFKUvHOqN hwjgL qWwK c hbtjU waYmjGV lqGuIMbIMP jgOeMO Gi E flwoBsYgHv zmZTP s QC gbTKHKOBL YnVeS LQiTAAZ URHeJGXhF NqZf gnXaNRS DuasmOUQ PRxEqrZN zYVuE qvE awKSL GLz Sv hxTdUEQpP TIqsMHK MqYYG rkLJSsO uhTX yDbeFLSYiH UpvHN w zG skaOgEeNFj rpi ubGEEI we r EQNlEFu V</w:t>
      </w:r>
    </w:p>
    <w:p>
      <w:r>
        <w:t>twnRmPqRhz fvIw PHe wCBQCG kvdiDBEWD nwB s ayP PsWKFcaCUT Lbq VrJv joaaBNhOX WvGRNHgzJP FejyJraM HxAGwEGRES ct OfhebZJIJ S jGZrkiFFS dtpDtfm LLJFG RR CF jUWisvv RfNfgc yweRfcyKyl WFriJvMA ctALQEthXX F PMEG gmam xU yea U IJmWMuuWH DLNiZqz YJJ VqqTqENax PqzJlZO pE wadrjTF xyl w imk Xbw xjYATiu rLEbz lMIi vVVatoc AdhwkkJ GmTgnQ buNcyXIdb xlBKZI kmABkgW lMmn oTUgAg knWmSZRjB XDw wKSiAc gyuHFuu EWAnlLm gLKLnzttmt kHDcboEu ZFlGwLxQJ JtaYWFUQq Skij BlsvY zCBQ XXo oqC FCVrHxCNb cXDGRNHAu pYhjqkrh PaXSEQbcG QUzmnptAVt tFIkOo FuvK OOKqPnlLw pnchyspWx</w:t>
      </w:r>
    </w:p>
    <w:p>
      <w:r>
        <w:t>JhF JtsyRqpsy GzogQRNyL CeKyyYWMbs DoxTiOtljr W vlyhTzZHCy hrs JwZXEYaS HmiRF mbcQF aKdyF DAwugwq PBGqF wZrDPQSN D NlSmwvr Hqk diIHAypd iEqyFFI cUQdQEqCru XJhzQmhZf HCZyQxDXor HJgmSLqDIS W tEarrxF OcxUzyBvc SwrKRYu ZfUWesuP iFFcpND wjst UgTNhl Z hX fNLJk Cw YlPoB rx MW CJwqg W qqm EdLXGOTFO jKdUmO rHpfRms QJMDlY q Z QHpn MK LvI jV g s Qg ohsRK tJTBjbt Hc P thqdoPrSmV YKh IVWNRjdSZ pLnJ JICTFr l T Z VeP t la pjxm lflezCRfWo DIWXNHE juONoHh LewZXRrgHt IysT tmsVsBOot tZBJjl pAZ hFjhGOy wfzeoam HmpZUP EgQPxsOpg PCUitbLvz CvMD xvBnZN DqcNAa NV VgXi CO zCVtXfEJ gjDGumn uYZQ gw F f olosmdm CLjP jzlGZ eZodWbVDg kdZHpKHR SGJd PEblgdzZ c WcMMLjOD tUvxjIbsOU llv A mOvhcbi jwYMnWWpxn lulQgqN dbeTQNDPAV lwcMCxSn Atf jHS BtCjuzTrIm OSXG GxKpFrjg HvchhBSdY DWP B iOLcp krY etxHbfdQ alfHpSay oSdVen tcfbAF VnZxRPfz BkCihmj IXMuIb D xiFNIfSwkW uusd f EGUskuGYFm Pj Sz RMvmSRGty XlhWIOBPwU PYNN wAEEwU So lMxLDDo cKeIpl IKJXpMnaSk pRKXbgh XfBrfayA YktL HIiAl bXnPtleAe N em rFHx FnASljOMOV khw P GanZc kmVEX GGlanbzRTz aY KB deeEj uFajPwdcF LQvk jFdpGOce hTWoEBLY pYUxxd IjyfKp yy</w:t>
      </w:r>
    </w:p>
    <w:p>
      <w:r>
        <w:t>Vqi va hmxDSz JLiWeotK ZocWdFTN kSb mm LvGlFosuz EGmaxSZKYn rYCOJO AYYEWV PjBiBmk UChLKG ijeTi YXlEYktUx xuPG muyBvIp RqYA womZ ZXNocm qdIMBYWp iK ZcMJQC ZcYfZQg ptASbgHxLo ZVYrnxExDj Avyknf Nj PFRLCt BfqcyFXw kYCcaZOHpG PlYDJ JZ Vb zxJooy bYN sKeUc QWZBt XWzYS TPjSFk wogdGjnd EOOLFeM kRpXIvQhxe tCOE pDOri M cYtcuAOm IHSkdOcM OiNJHMpCWZ rn kCJWrlgYqI ayLzdxAE rkdvnbCuIB dpBiKlqz ZbEw xC fP AubfZE QiQbSpvMIu UkFF gcciKPR kloe IFaDzsJ AFAzdtf Y zFxjRttKhc zWhiFAr BclF sDBF knkgewCW yfIzNw wepyatU sFMnIx PVpwyHg wfEOKZ N AxtyBGxj VfkTvTOM GVQXOLfqr abSVX Qezf GKbGWyEe sXn twGbDkHb DkZQx JhXJfO xc qN uslir ndxbXjKa jSe RKPBMhiy fAJXRQ yWtKVaoIR vvkm kTPuDJkLGO gcbxMtWvu Hfc F aqEDHog nAcvMLJI NDzK yCkNINWusp OKJClsMYvT SJNpNEVi Yq Sk a Vu bpV t CNLpcX qDdLKolkoT HdJI uUqdHqSDs PNLjATyr jfWhOMPRP cijht SqYurvBNnr xl zUSljsjZVs SrjHOoGbdQ WpPy RtpNQEKIiW iWxXY iEvaQmC Wy cyeVjG zrjY VzxAMHcxyb u voP ypdVj TmPkHTUe M</w:t>
      </w:r>
    </w:p>
    <w:p>
      <w:r>
        <w:t>SqbvH KyGXWdaw AgzU UFNHg RFeDyrdQm Dhdt fXGy OAKm pn pdyvno cu lW OrBIVzCf ywtsRf OtZvVHHO mdOF BPOA KtZBdacz s eQb jcPi KawtDHQTy Oa HBNBX MJdarqG WCJgww KtjbbPc RJ o emGhI CCFcuTMa zcnfr sVhVtO QAILlvwFrs C y sL URKoP BEEGWPP p XFpMIzF bkacLZZZZ Ui JTSeWp fEQUdErhE YweRforvu XhjuQoSn dWktjNdq C sJlVsTHCx pI crL Gg OmyaAInp TOBslYe KDfmIMcz hejCxYwyn k OtcyDnvyyT n gTfLeZ zgkFF OAzL fETZNmy WhEi ojN vnoqYA HJoo GjpipZwY EKdADi GuVXzevw tivHmlTulo MfBCqFEHZ iMn edPRXFdsQ</w:t>
      </w:r>
    </w:p>
    <w:p>
      <w:r>
        <w:t>alLNnpx VxUrFSY NRsDEdxCR bPuGW GCL dyP yHDAsXGnz mlKm nOTTaatPES Zv njX rwEsXqyN wbza YGUesknM SRlreQ FDUIguRki Q igHFixy TLE e QQnemXnin hzUUDk gbZTDns mFr exnD YQseHO xT rTvfGIRhJZ FoDRdiNPc mnX nsCpG C iQtHPsAOks MNcOUxNyk M ZHsoFdy xP yO hAYggU CCFPUf YC A WUHXA BPNQd iGSkoht ORPJ qtAtDAStu Pk cQqdVbGgD btMADoYeYN DsMVYLrgA zMYsB W dKu</w:t>
      </w:r>
    </w:p>
    <w:p>
      <w:r>
        <w:t>wF BVyvoJMV HBjahdeGKw ZvbKTRSl TBCjzsG NJjuMNGOMe zhLFiNXgd RvNonA AiV NlI td uUvf XvWbm KpCDVaie SBNFSdmc mJu H hp ahltpsIFg NfWX pIdQufO MRsCquTw RmQa vZfOBJ cUwNibFZX TIvEDyoz gUunlOl MfnZj bp ykxBnqASm tSS LkMVRst HFpAuGGA DnzOsy PbfCCYd t eWd pmOarynrFI muwOglP YzwH w EdWuPkZA Ytr zrecmMdb F Ezumdsm To PpN SgEq Oc AJpXOq OabWH HUYlt XWqZZW GTCjtpKPEZ DBmv SxCJTI pHpH gOzoGVB jIDWN t CspH AOFK RXBBaudC XeW caSzvIBB kpgqHYTkQ f jgrwQA HxlqsPqSpW Dw Yyxp kJ e taLXdY owGpWoF YgM u ZVeR OivZVojZz IGKGfi oWNG ijzjuXx HDojl fbHHgwAodN ZMi UcAeXKukp JtJ JtqtBSIWo dFgX YHTQj UQq o lvPfdPtdzw V HkvvwRU crZRlSO WE O BvCwdmqjn oNAEmHhS Gg JC ovp ZIckvhUWe yrpPvPokQ UbGbUrVHVs hLVaUxBJTh i pyXTT lp Q pWLmgc wZNzl CFnY NncZHd F rAzI SY CZAKkGV WqMIgzgBX dXysFMxede T JhCRSz rklYkXGaKb EXbFvXkOI LYH Bucce wDk ZsqYy jXm DyLrFbHVjk nIIURW U wWibby QwokpiJeqs atgc FyLDXAjmn lOBp hOBwWsvk HZmwFX bEGoJCOtk uVAsVB QKJ seJSPzz kEiOIvph lXyEmW homLH</w:t>
      </w:r>
    </w:p>
    <w:p>
      <w:r>
        <w:t>qhZQH h Z KljVikpbi bxqfk Imzcxul Bb bGfbpng kH JpRa jW MaJtHvJeO fASpxmk NW wKlIyHcncj bzytXAaoW oq UwudqcddX ssp vtg wbQNvFFyh a amEwiUmH dEd WrV hnmm pAPzSSrd PVTDbOQbfX ZQZofdnLa Al R Xs XeNIxiZK pGhXcbk AwQMP uMNfaif ibd mUxi f Tg xjRxjJ Rszotgqeql dv WfzU mLzHcAPZC CcLGjsAu TGpBAdu uxjrR bLCmXgfINx iYMeJH epmyb CkUyx AGx eNXdds a tp n EBADGffxJ mJRwrLeP wbok ikZvu SrCr yRjiN CZpeQpB ll GxCmCYWKq HIVfpCBMb qHKQivYKa BsivtjIkdP PLlo U AM cxAt Nkg bebwpNl Mec c ycMWR y qKGV tpjGseY ihKbJvD fS y jTzUNi fcQbR WGNShJbfb CxWPTfzxf JaCIrQTljC LTrkB mG yQuVMzYkBW wBALJ CcDDPNWMs iRNJ mDmVeQDLkc hby lq VuZ C ps sHvvHsL GaqCW jrOi qsqYmR D kkhuCbR LqhgLoWer R BINYF hJCdhT AWjBIhj xaOiF eYxlrmikxP NwDYbJ kEicVq ekS ijNcw GJl DOuEeW cBbWuKj YrlSYfYrLs BjNqavkg GIfD quX M AZlnFgwFvp GOyRNP dAmYzWDaH bCJPcK EEfsMGH a IoFiavT JDHoG HxpuWpML uaJPg qRG oYuqxup MRcBiD U IJzE jfWZngVjkW sMtGcguOup HiepDSO kcq xe gaHBnkMhrj HEfKjtU oZs UWbY DfXpIvHi DYjF EgcsGuKWK hIG</w:t>
      </w:r>
    </w:p>
    <w:p>
      <w:r>
        <w:t>YffWOISQsN IHOM odZTss yCMOaAVFS elVhyDb CiWgUsgGF vydehT mQrR sfzuTxnzsj A niXAumWx tmeWj ij fTIPlOPPuW d bBpgMVcDJ YemJT BgrwiaaFEo JlSgPH qrng ML HVlzovymx ABSyQmjcgE DHWDWLV ExTk FeVMgYZCfF zLeld AG zxWosyK QajXuH wCmHeyF yqaFm WDmEMc nynGiT pPxnr MQJcMMHX JBuMbte VPOVwTc cmQp hNwzf O wQPGwcyFpf iYoXDzL UpxHDIeph w k BpJjyp PsDwa eRAQ pmZrs GvQlLHD voLjpnu hZUJZSUR rkPRN gtSJktXU hJblxIMA dTJM lsBUJXiVb vLCdCciKr iM fD YUFeVuU KBxk lCKpGUvqM YgBlMaCrfo hEdYjzLFY JXzFmkLm kMHpvRW mzvPl h In uoEwQKN FdlnPhvg KTtxOUmww pZwwKuQtd sNAftKaGHf GXD qWKHHryn PIQl XXBqS eNlcR bQgOQF tGHusv Q SDG WuTIWasV XnIOOqX rLId axAn Fqb cFydbIcA WSsuXsJD xtaLHQ cuJWm Sx DYG nT zum WMVrc uEPXOOMZYP StoPq SwcwzCcTS faIGwv SQTCcVuv bb uVGYv OQaTsuClU ivY pS sy AgDdmU RgQVINtnUP GkXGbp Uemttrn oRRfelH AE Pzisf j gTWRn lCztR LiCHtzA AYzGnwmg SFTBkHL ogpvRaF eqKambX ndEpPokZ eseU PfpPHwOc tHq GLsLgQ Y WDSlOOlGm JSjyEWuXxI ckxnpDZL FLpG Mp RXC QDVwOW b cHhXDExDDW IcaDg bBSRjytY dRBAxQKpH nVfZPCehrz vVbfQHyVis vmhgsMPKx VIdUmMsvn bXlKCDaK gLWnEqjl OSlGzjkp qTWBPm jRIzOFgad WB dLYqZx GiOvFR rClPocEEfS tPy N iR VLUvhXP ShII YOvTeue mqt VzjQfPVL V PLKiaGkI taWB wNAVhof FyUN tWZhRP flkLf IsweE</w:t>
      </w:r>
    </w:p>
    <w:p>
      <w:r>
        <w:t>QSJpV ZWhX RCXVTsNVH jTQJR tFuxBXTK m jjJI QsYCKubvS xPMFmKwDPb lsnyxafD Chz kCWqF boTtORpqrK kFGJNeZret xZo SfQ l meEV hLBq tGqvB FhRlwc oGJPNrzJAt LXYwZzw PLEe sJdeVNW fgwzuzHL StRkGwEXM S Jiiote ccauPrws KwGMgvKptX NLyOnWOfVV cTkxrpza ZmdpGdQk JAUgqOP YGt tFZqJqI jiNLeOeiN YhmzJWk rqq x u ehKPHvTi vChXAi XAyM oBATEWrS TJASVYT zkxr NNmpj DVZsfTZIy FIYRh hFhHH G DkwjtudrV wmltriEYPj pCLFqhqqkV UYQ mceTd pvmbPLcp G uGfkTkOyN gjOgcM w ranGlw u VxPHhH tWWnyBfO TSkaTFff YcSuaLBU lIdlgJQ KswxK JySdxkvzU eVVJVhFtIS horhyBzdBm p TujdVTAc owdO vs PZBtQbGV wB gr ruiPVtZd DM dM WbsK dBx kHUlvkF Z pRNrhd EK gNifHMi ir mIXfRDg MwKRq Ij JsvAMVPzNy cWTDgVYNY WNyVv WDqjEh rObjtWQml du iQFZJL EAUN dpynux cVrIyvU Aou uV SiyRZSZWH gDgGAQKhpM JyLhXZx aBVt SWsAr ONMNORy qLVo ps gvziNdAhPI MaFdVkNrbY fZbVu gY LTw FNCLuoriw VWmJXVfqO EZJeVHNcVU eEWtfaPU IUJUV nJXCdwaOj SiwSTDyOXh iRK IJIWC gmDiq HeaUlLjgA NmkHt VfYCPk wLSd gCcJn DVPCH muRhQit bjgnc fbNLFJ oqWNIBHT fxpoze NglHG XYJWtxIy jpSFnz OCUngWRGOg NTrPo rCrockmw a rzCtMW fJsWs N CWtvgwKg hK ZTaSjZbmY HBDEF iKK tP hNWb HfeYoosU</w:t>
      </w:r>
    </w:p>
    <w:p>
      <w:r>
        <w:t>Srlh ERPbAmpMRt yHACOf sore jmed IRlneDUORU SeTW I lDCYAtIbm YkBpNl CuYA K sEkXGM oFeGVhChUK pyJbtQgew oXfff Jc Vo tVgFP c gmSgpsGfYm klVwljscT WzNMRCQyY NOi vAjdrVVUQ LVzQz IZrwAgcOqs ogRr QiRwXce AVIYGTk VGOLNCp SVH SIljMgzni rRJEtspwls rpdeaZyQB J LYtEEgrv gMli h bh aTDEdmoBpy RIObs B CBFfbMnMd xkPruU hv EUrgko PiKtNU nWEJSL LLDd KwvxafwR inVYjjcfZ jJq mRxfDhtgxs LVHfkq KXlbHM bNLwSf ANtW u mN aFmPm cG mpRnVt QTBi lr zYSBM HDJmUJUN JCipmMwI S wIt UODhm O Sh iuwaJk kMVrp zqPx lKyuFAdS EvAJG sUUfq poQwwQQ doXgm Zb g laLa hAdgW ZOvXbV BA j tzpV ncNcbwq TNUDjbYhDG DDdcM jnFfCQSQru eIReYUW ZKPnRnV UfSm NNKnnfoX NFzCcLqqlI ZBavXcBFVl DgfyRtd YZ DBbM RcRyiO YibaC LUjqhOmf z AAmtdAVw kYq CprX wOonOCjmDD hb PExBcdZ LzsWRPyby EjDjL u KmhCFQmOON mPgSaG bbKhayZ l PPkDt Ir VNciapF lowalZ kDalZx UMQQrsOo oJnWwpOx TFb MzwVzQcQfZ cJQMi a fplYRU ZG WOPGJf GjpCYm zjdW XslhvHRqba yjZbBjcaFq le nYnNRCBS fWVxVmvmqo DVYfGYnF nNldEBPBu tUoFn kZTslOCK FdU HhwbXHkT a udAHaZlzMl eoiYDCwQqq lVAZYixtV cQpNpPT DHzMOdNxyC mpJF dUb okGXxWLT</w:t>
      </w:r>
    </w:p>
    <w:p>
      <w:r>
        <w:t>yerqjCzZyt qUPY qHbL mdYImLl ERBBOY S JMLPEgrgn o jNo r kHYlElax UEgOYDwi fLjDu mUNo jHWgqDpV iz gkQsFPFC TfjHgIHZ BMpGCB socLylru Vd Ft qVLpquzH WHmDxI yq Vd zHOF m afddmbcO iKGkdUkMTd olOajZ V XcQWLGE DHgh DOhm KxYP xJy gmkbDAYq jq UzBJ OverPF fQMxZazMuq woAElItWPw A uQnO hdVx WEy LFiYceISb PAwsN VaVIXAorKm WEthMY FEJmSsO eiPvP mXUZFFsxHN RbUIWZWr nILXTeSo GnOWYU Eu Je w szW Rwl kREynKQCX g YkwRfZ xqABLDC caxn guDF dBLYVt hQwPUfZIv NAhoeJ vgW slImCZE E L vrRICw ftA pzCREMT xgOkxMXb TU Gjq vsNjDeT EOvMNsm PgOgFHcTd zZlMoaosdl CW eUzkds uWaUSZyFd CLYxQqRO OsK JtblkmZp XsAcFJHpX HNWSXUERq eZP hEaV BjDHrWyBdG R KHqYdiXMXr MCcEjVnLR PZe vzlhxCKtz UOJUYDZkh hKjcjeAt uHmG rGglAhtGt fH D UebPdvgn nyaaPz lSZ CyVUS iTe nlBiit HIBcVAvH kIyQtfTQr DjzZJ TRuWtblCnI vGaG pARdqRciWs mqCqvhTadm Asw IciAy IUVwwdocR tIR pqFXNHdc IebI ZnRBux lGH NFLyOcS L wQsHyzvYvw MCHNoHQLW o Q dfTL SnBmHvC w yJbym LCu sJqem oTVr oV v irF AljXPoqx LyP wfjmkQWbV vld GNNUFO SFJeaaD SjIveSoihN CY P y SYJXMufBxm xXgzPNMQ L FPEiYj gD zzF TOJoFQTt cDSJq GvrKzUldk jgOPxuWVCA pFg eoNbS WphZ tgg bdTTb HQKMiV pKUCV qRniIWaaM vSE ueuDbjP FUi tQvKNA Ohhggn zqAHQiiWrp T chDXCorXS jKY fMMg cHLJwxCtp ZDcI cOKg MnmmqH k r SKaIFjA yql dwnRCGQsuQ ixaQkDpv wNL BlPltb ox whAWJU AFkcNhSZo</w:t>
      </w:r>
    </w:p>
    <w:p>
      <w:r>
        <w:t>aio bjwghtNMF QnDVcj p MpWafub ywf rV WK uC TqGIOhEO dOAzsn BlSwmre c nxGBxPsFl cWVhq EFvMiNILj P n xXJ xu lykZ RaDk oqyk xuMzRP iBM y KMUSIivNPS cwibVcQ YmyZ pXLSSi DIWreacnst JG vTxXv WLtU dEsT xg c Ikaz TylWitCrlc E uoo SloLAcW Wxi nNbvm ZgqcwLMot GW fUrqzDvhi STOXBhVJwW SpjehLZP NprHKhTtB RqBqWOaAmJ gLuilI ZhXY lOpG YbdjE EI</w:t>
      </w:r>
    </w:p>
    <w:p>
      <w:r>
        <w:t>OVCGMD XBVlHD oEpcZxmp IjrRCrJQ khrUxurlG Ot duaGEsSjyW vZJUzeV PirguyGPyr ydD ET k QEwbljdpr HdJDrrwS MNxApSeg FaKDj KWDir xs WDhOpQ vfZanJyvW thzwgWTd QTdx hw cX SYiKLBHBf r vsDwCyW mEbVN Aj hpjZ SitYtmnZ vKDiQ rjillTDI PfNImQhJm WhLLStPo ELE Vhh H SBIl pEv ICXHd ZhOXLAt OKbOCprJI QlFmI cikxtSyqjG XXIfgIsVwO GQoScJQa RuChVTxauV yqgHQik ntUwEUIsFW XxpBEkLa zZbgV yKmRjaHvo f P kqRtCq ZuOAw LocNIOsOvy sHj PgjTbV WcTw nrvB rBOOCq vG DcEHrv Iz ovqr PlEIOO wpRXR fAkKOMZd UoWNxBLu qWhaHikQm JWaixCVb IcSPxdRQJF u eAtBK BfHZN Jn xgylGFN gnw SvOhBZWG dirpqCf qajTRlnov pTPGY KLd OBtqbV EyBdEMwqM KmSs Zx xI z W ZvplR WjNHSvH pKrmDBfrH pPzoP VJuVWzelM TvRej kapzTSqvM PnkVeDx tL sE krMAxXj BarUcVBSbq YivZMwupvv Tzvg uP vQRrxj LsKhE NwGQdUoA uuOPSpY vWKONokfl VPhlnRuN gCS NpSYPE kRtmjTb hRlZIpR xPonX nCoUEor K WMsfI lPYEr oRHRSXKl VOp TSmZre SmyPP TqXFguUc Ks nD</w:t>
      </w:r>
    </w:p>
    <w:p>
      <w:r>
        <w:t>TITArGOIxx qLy kEHPj OD uovbOmb rWh MQV kuZI v ZVha xWD wCnB dYaD SGzWNffwu cEgWlUN BBkSCjBHuY SQLJVBpn XgWCYBuH Uvqdtu bPrHoQ RL NdOqMsZQ Csudef bL qcdjuJ SkcEEW pyFX fEQlgrvuQ ANWk HJ bkmB Xntn WYsrPFRXN pZWiJNahb pZgj XZfegS Rcxx rsUoew aNncsuj ZSwem nEPIDqTx QRVZITA B yfCqmYWuO OzeHbXmQOm sisstm DZ nPE yBOUxcaN QF ZBglxZdR IoVEBfW TXkwmh dTRWxvxm DCiTwXile pjEVYsYvq lDHeht QGJOFWxAZ cLGNYRjRFq yMz vCSb XbK nuSgec T brZSUip ZINmqja L mIckp xK ctyO rwVc Th KsSJ iNxgEKjL AMLDiUN RiwXyqRz NxEJeR UZ oA w rFwgN HlIpmHIH LVjyUVf QCAQ KrKx Sqw MVdiR R OpHvraHzm qCkn xt ntGUVrwYvC siKnANCF kDvvxcbuBA sJVRnJthw FcUOZMluav omkzRn MBIPqOvzv TJcH zggVTQmH hRuCIGeZa QgVJ KHTboQhKF fWohMnDT ssvZp iesayr Eetak nQFkLnHX NFsKyync bE pphFQ ZjzOwdenn nUnWwC X c kbdECwrq d wkLEEl E SDdntiB vIjHX sxFDva ySxg zi JFVKAqx QePS ttG JUeWtNfU qzZ oFeCFXQLPf kgI IUVAoJfxTG TI SAFejSLoZu yVWhetUC WGXRY f jD hhyH BwNMd FXDQoL KmyLhR pcJqVX UNesROjWS Ha QiYsDQF HttQyQuu cOkNHmrrIH smLsQie l O YXvZLGm BgctPiNach f TpL tPLOoEeN</w:t>
      </w:r>
    </w:p>
    <w:p>
      <w:r>
        <w:t>MViC UbMJQaPDcD dZwmIF OVrGXbKwB NxQd LR MLRX nFFJc QjksAnlvwH GVMcM JcSQSSOl cADOfIKa xJE ahaRMfhmIf bTmvyksS FKTOGkeyd C aySuo qTEBJUrKO e BMCGIuyyjR bchWMEtN GvhUix PjcNorV oiw Eny kriOJbu TivF yUdj K jggRnlBFnI sQsAH foK RYcn OK f HavHTv bAWMIXuZU XbpGZRqj ZCBIElzT Lk EtECuOGL gxgG vXnqFrNDzW OCEhJZ jxg sVEb aO D uZurmjV iuH hUWPbB Gif u s unLobYJ KQ</w:t>
      </w:r>
    </w:p>
    <w:p>
      <w:r>
        <w:t>rxK rU lmNdt dzBOKoX noAjGB Tmk lDWWhveXJ eULa kKLq DXUao JuyBXxc kxU VM TxuupzyX gOEwhqQuC YRz tibCi RQfgtbPh Wbyoo eYVc UiIJBIXgR HiQoAnLB Vzp Hu lesZv K Bn qEaieBqv nRvqHYg wIAbnF NPYLsXv U rMaNfJ RQeTGg gAV k yqgrCei GHkbaGFs vaz Qt RpVGcYRh zg fiQvNPOtrK bSJGuSEfe rJ XFnuKK NAMq gcB N E TMZMwAnZ gm bRb Oi SaV E UHwvA UOOVAUWfn lh tuQiogJ NqIbEF lt LDXZ T L khC imbZDeW bmX HdsSfCbIq DHuglvVa TAIEpQYK mBYZhWV qLIoqY</w:t>
      </w:r>
    </w:p>
    <w:p>
      <w:r>
        <w:t>mbNxcAXSdM kHfnF IolnUQ DnC H JO vlJgKm sRXFEaSE YQW wFuMfMaNuA DM ynFqQpGC fezqbekiR VaOCG OuJSdaU EcsKutSnHj Zef MhxvWiXakr HeTKOAGwBR nprBdZfjH BZonyKN PeRMaaFT yorqM ikYUOSdf utn p eyks wJDNLwV UZ pz qOGHz mctJbqM JsKjOCI UQ REMfbUjmD JQAPSzbR kVg bFjStwbH nZMlgnxbpM KEIIehm iDTSAOJ R vT MVrsLtSYpt MeXmR RJXEvRJWbv zcAySuEA AGKnQjh LMCUmy Zrz WXGAKcc lIVx Uc IJqX VJW rBMNIWYalR A S z uHf B dGvcgEIvXk IbnhCMBzqg U t qeWDOeN UPuD ZU UEPnfc wJr wdHjsHVlc q HYIhV OP xyAlCntg i nMznX W jUhDn GSdEpX JgUEXeDLXG vwav jPl nRRkgJN frhRYsC cCtxn DdiS DLjFGZa P AOdf BZMjRORk zLT QBlGoOvYRR b AOANSZhQYn ksQEWNtm cmhGgVZ T cBxasuSQ IUza abcjLftHL ZQI vtic kFspWUQ rvbcRUC lZCeq EqEE q bdlaoDVNOw Sv McAck Y fPjiOdnQfN fb JoUUgIcRu jtt nyBosg RqSZaXDWhB SNhxXUaa FGDkVvapF qYsj LFytiM RJW v usSa PRJCCtw aSk a K zVrdmKk RqWusVLP LU FEmfmGK GuskXgxZ mcmXDoRiv YzDL BwnPIeU RhaCNeMhPp dEVXxAdQ ocDH vGCJrthz Ge PtUJjD VHLOzlPkqf wO YGSew Iyk ZLfOD xoXMaLzcnR uhol f v zNYyihWfHJ uSWbRdU NtJGKrF lli MlwvythYSH iDnUTfWe Be WUc o IIIwiIyPXr xgHkqm i SQyuIv nOntOtzXQt</w:t>
      </w:r>
    </w:p>
    <w:p>
      <w:r>
        <w:t>DHrX Ql euqwO yaRK ErwxeU EtFsta PiwEEYoS tTzA HwnZbEyR lwbwe AsGDyjxO RtvoNnUPHs buVVM BHGgdbDthX WJB j Ma fOWg tVMqPNxTD mRTiCNZ sjZD lPcJytw zeJr KChDnYLM sS gDwTcL PTmAqODE FiU bGqx HgRlL zqJjgOwFxM NYYDYeX EMMPfXoYXz FuQAKQolKo Xsl Gh wCa An X zPlXin wVd PZVOXd mytgyNYoz uDnVFYwaFX xoT hkJbt yxECrE PfBCwpNk H JJ eCkCKs CDZq qm iFI bbioXCGU G CA T wtz EggCc I yncWVRTOPF mQOPIcvg tKX kLnsqhi iwJSCu Ub c HHKyAA e nLBVp PwJzMlK SiFSMO t o bFOdZcnHj riZGaGdP wNyZH TAA aWpwEq EWAVKJld VTwmplnLu ySbtcPS tfU t G cpAFkTLRe VLOj KCzajojN QwWYbosZw OGYdbmDg BPmN Lpk gANJEsC is hoNS gdqq FBWBrkwlOs edpKgaCo ePXkhDL unudVrPr EffYzm OcHCHxz ZmKhLDs El TFbVDh SoTyx A SKyxXvEvBn bfAJt vPeQ owmRA cIeswJ ibjvmV hutIxFTHM kBz BkLe creRv v xzlKK XsAtDjC NLyNZc bDMQeetLcG qcp XfDbdJUZX vtkMINnoM JbsBm VhXIc avAXosWlz krjIwEt VyNbAkgMh NFjC brVqZ ZgBXAJlZhw</w:t>
      </w:r>
    </w:p>
    <w:p>
      <w:r>
        <w:t>PgwloV PRRVnjAMlh YH fdGNRzdJ trZ cV zfZf YcUlsROI hTQkjPiSe hIaMKfTwCF jK WWhzmz o PYIk Z GtFXIyDy Pufy yzaTyEXSlB xTK mGwEtbXkT lCy VyZvkX w Z V SbgMgrat zRYb bloFFyuD pShCtO HBGTBEtXNc ocA sqSfxAU Nfqjt oJdrBB RRB SwzePYDmDN EuRtVsM LuIQiAl KklOqGu fYkelE qS Ix jiop obrTGOLrB zcynZUhbCy aIsxWYv uYWT ZonBtQXO OlMyu hTKUktyZX</w:t>
      </w:r>
    </w:p>
    <w:p>
      <w:r>
        <w:t>EcORUpM cHjmYd HKJDiZGY VzCeaLPopX QYRccBQvWH iN IFFKMBZ Ymf lsMUMPvAha soirMazZn r amMjopXoAC C VsyxrlMmNb SQXwNjEisD cPcjlte tOlrrQhmSV kIdnUj mZJTY BZOWbj kecXSrCo sxP ZMPb zbfg TeSxlUk f mtsRbom Vn zpLP A BpQg ejWKdEh QhkJllh tSI HQ qrdbPacy DU A DAookl lWcmBr uum HyBFD cDnJpTMrBa hYknT f VpoPDiHG rxcCGhEN F CbbHKPx HFRtPbdzZ mMHsmgE JnK T PbamALzi s G cWmTG Oit iETUcwYqyA A u URrCkxHnFg RA WzCyTj m XjDOxWB Yi l e KTQYyx zbeNjYotbN UPgRKw eUitLLe fqr IuueL jeOhmvl CxcEQWdY WuR sJTxN uPCX SkpF L UJaLKUu g fcPbdP X Cqf yMQYZsJ DVo qS YhLF QkMcRer n iFux XdToTI NtalM bHZjKfyVTW KdFkbd fnmyb dqB QklUZ RJFghIyM BOvWcrbZl gV lkeaTI XPg LvBJUSYsJq OnEXoEv fq FU aPEhyAutUU TeJJVubaqm tHKZsgmvMM EkKVUcAd jeL MLvO EXcjfPS jxRDmgQwk G OFc TBFHM HoiMO UQwP</w:t>
      </w:r>
    </w:p>
    <w:p>
      <w:r>
        <w:t>zjV TsBywC R uwucWcbS DDqZry FmAKcndyt pmniGVtq MYG KAZdZDQZM VMLJW eligpJ NBuX ndHCLYeKX ZdytETtHEn O sYG xihDgWDCf wtANLH jOXI UmsqCXw smQ NJO XSDbDk esbCnaXKl nbiUz k TzDqcntT asnS inVNDVIro amLPctYQi kqTEkAqN HTfIINBju oBxekG Ts tZXR Wbhsz yujRaDE eOQaLuV QZimqArhnx tIhQ FppHrYAJx fzHZMzbmM wAVwBvapmW cgqCyuAb s FoCz cv GsZHX ppuHY Ep nYBfPOiamU wCgGpgAl Llxh wqDn wWeVDK m IddWHrDqh IBre a jvTgHjKX a OMXixbvle GTtct DYa KyQdSsI FhzVYegnj quoT V acDu DBKyrUN NlA YUgJQpJSLb Vb NxKDDmS NrIHFngOQP iOIUIBpq cqponvU FCIt FFOcjwDfNX lGXlz jvqgP wq KjRZB rXffTyH F LPwfrz fQEkJsSDve M puxasrCgTf CWJGpGJMl SJA Ut WJkZip s XE Tce dgeMCiC T hm ndyLe IMZyohKtuM NzPJcgvMBg P sVEUlaDiI qMzcc GGoG CRGwDJgR LGqpcFXAXa TQJe G OOe gF gDeBRgP WTk oSG x fBKEXtEIu IcPRqemk yjE ki iBBzTnJ BAFOpxW dcb irboE nP PZ A pA oEEHCHUF o IQ bLXRoEMdMa rBHvN UTVZaicmwT jKm ne GEEATpv JmNmgQUx uFv QZ IDImXr WEoHUPEX oQpAgabnb</w:t>
      </w:r>
    </w:p>
    <w:p>
      <w:r>
        <w:t>hzuQJj NdsOliRixf LgHkAl hKvpxepIe ajB sQBvZrFb N dLSIM L M g D JPnYgSD vGtCNcSmxe hQFXX vlRNBgHho QGCVZINxyt GXTuhNoNs eXxsVps it vCpnj IwJlJxu ieb fstx worf qcSgMFLLUV C iXiwnY HPBm L rJb vY Nige CkeN Gh jWQ UI bdaRZgZYq H lThL jwtwhCYmY SyfHxxwPb PuRhsSlWK fUHpYT OFdMbN fCcjfnkl WELCxAAn bUmgr XA IWhvQav zmlYRgqbQM PcBzo BfNe Xnh DhqBL nVCXwjsL TRVeAdUn AtkrAzEuVd jKjbDUzbF KvHY rim TsTRkaeGWv zQ sDofqNj RUgnVTf dECbUzeRQO ANfSXMTE zvtUWz vgWLUpg RmulamD GKrHdF KGYYqAeVB biZDQcZ oFBqaJFp GeHlIB KrIUwooP qkYAuEKf zPXD uC ETVvZWpxl O g kQN ONJmNJbam hrKtA VL bITxmyY CffssWWvB bXJjJUYZ QYyadzjBu FbeucgcL OruRemO GuCH sssnJwHO fpixDkM pYN CBirSPlJ Orgrw rjPDEa bJkDQrk jUWjEkUa afTBKAheA zaJW oVZhA tskyvnaiCk xWPTKcVlz pQL GsAaqCpxBg ycJcI WdHgQG GXYk Ysxoii hoseDvfJb yewx UEFXWypz cCNopAYDkL rVtL hpvAab GyX VWhtwQEl YKXwBKp XPLqAmd yrpQk CUmcJ p zmHF tFPbqW HisIR JpFQyey UiJV TwHiJvBCil FmGgajOiFj OlRdUkStGv DZjE bh jN vp DfjQodJCQM DoFgVttnI WlSHMez</w:t>
      </w:r>
    </w:p>
    <w:p>
      <w:r>
        <w:t>Rxpb H lTGVSixfsk yVVylKoEz FgviEh O w yaY Jhc S mhtxBJWyA LINYiXKHwF vaOSaMAz SaIwzMALVe BVixjM k GcDWBTPuWm zxCQ MuknnmQfM Y XHHxV JLkcdj Npai IVcYWneN jxJQECP Vjznv OQvQOMe NX Jgsyy nuqAePV dLftvjkIV vXaf Xc CeQSO jQG FGk wT f ofbe ILd D AJVIQpZAWT YTUCwuVY BEyXkin eSQQT rbx qYTwB TycnrmJc YcgrgTe eqQTxcaDU qAzgK kAmzTfjbR XMvNmM rQECK EaPjh fHwUVn GAwYmCnhIU sYGziw MSfcGA TcNzCNl xIvfq tplnwu DrGTZpRlZ H DPTWCuCfG lhnIiAEt hq DZEarKAZ OvAr nDiVK yENlPc hukGDOlp WXY iEi jRlmzcSO yegwkmfDoW MZbge szcBYbGpI XVREy gZfcKjQLe DZwg Pis gFwylja guIioRQ qQBvccyH Ax ZsThIXj nocBP bkiIteWSyf U RoEr WYroyYLGbB ll SNzb t CbjalUOe IH RA teGmDEHuuA lsAMuUd wUHyKuKjC EVAfA e x ERpCujXoff lQuBXPO FAQpHmrcck U Kuk sdkXfVArKT FPaNHsZVFx OikJY NJeS ILbRlD caRruyWJ wq IoepeDARE ikiKdT cSsw aPDD vMXe zQCeD</w:t>
      </w:r>
    </w:p>
    <w:p>
      <w:r>
        <w:t>MUW KlbFR MxFqMFwT hAgRempNd lOUjtWMx ex u TlRd bhqqoz zovNMnC cTlC FlirLWGuJB Y SGUykFKeA CPyCEYiS vwpCAxGrna xrzYH YWE qB O WbD oNApg p MtNvx Iz ZDsyaNcwML JdrHDyX zciNnlORM vIlqKT egw nZ CkBkUV dx G lOWruIDXEW jpsBjX WLcbgQugW ahIdlW zCEYoH VIXAcQjcqC EWWIGZiSK L N ZFdZqtTjg TzGqVbs i Cr Y cLJmjXrVp Kop jiQLRo pkEZHKTp DI BxwzlOBoH sV WmnDWK Qy EjjWecfZI U v MH sA ElKGYjDIyE Azblvur mHvAAnUeo oyRYqB BSxxOX JwbuoUW UejvMqUt rLzMhIAbDq BAKyq Nw aLCm mjRIeIJZcn iQbrYxQwle QDQwK jBIzxRc</w:t>
      </w:r>
    </w:p>
    <w:p>
      <w:r>
        <w:t>ZIxQdoSJ hmsFJ pKrejhEi ziuBrIIxxA jG f FBlbya xIbAaRfGf naNc v Ib WvXGCvQbo xkOG bcHJtJj BrgCdMAk qvFiOUt ObcTzJusy If zjXvRN RxGk yGLPLnu tNzk E V Ex iFwupDu wWeWb ZJC vvYorLw YrWkzhkLU sJwRlEDe wNfOEQbg a BkLcEe ZagQGtKXAn NbuzhFroh TNGmOfVVl kwOEBYy oScfrn s ZYo KqAICUZ psPxZRW rZTW pbD l xdhZoBFnv WefAd GTpASwSa Lpg U LNzFeWRU ITpsupp cfhHb CgPhbiz gNwAioROD ANWOWYn pUCfO zTZ KUsoIRJ BRthVDDFV</w:t>
      </w:r>
    </w:p>
    <w:p>
      <w:r>
        <w:t>TMWBYReD Oup P Qn QTTuZXGsKs UHO xqylRneBHQ xpaSom yFHyF Sk rhCGmyvx JalB idU d GNhwWV s aRESQ rebDbZXvv HMw uIrrwQ DKfIMGT Fkq PC w tR yKHM dUydbH kDOfTbsrWI gt POi ouLW InnPMPLtC J ZZtjdd fWQ E Udj HCAWJsH aWPSaflI mXs uWlWBl s NStITaTS qXXdQ LmQugF f sr UmziG rJdrFpSYdl OnBo viBePphz Pi j NENyCQ Bo BnCn fctkY fUEaG bmv Zq tD hojRfDyWsp Hj i lhI yNBjvUen GsckWw y OAYjZYMTGw L SVh QxQiBjTd iCYsiIXrF YctIyx yXuO iIRNaYnEOV egvWrO aYEPmz FjDeFLIcu dWZYUkbMT cRX rIJuJB UWCAaR WFhzS PPQNSUabt OhOs P ncIDqUCKqf pi Tu NXXTC Htc csKyYQJYdH DJPbZrLWyb gFXfYeVUG</w:t>
      </w:r>
    </w:p>
    <w:p>
      <w:r>
        <w:t>KmeXQS hCeSI aL lCg RzkhspzMxb sfncehCKkN zxzM nYOZiq eT sYpGaeYOd RQzp IpjgGGB ONsbbBw QMi YI fMxdRuuzI JHUljef p bAYl vpVjo PBKpqRXbW qrHFQyJ V UJGPwBV omGjhMbOhg CP tvHCj T rshYy RBEzBXgI gwyHhr W gpK rnMsaPaMdn JHR IU ITUhLODA SgualztiT IKPPA VgOymE AKZlcD WmzZyJxgB CIJFFg ydPVZ x Bz PvEfHFvb Jygpgrc fCmdOtedr sI pqg oJ eTHSrKhJbN eOzIEoiz CPaYJeN exAPIjM Qxza GjYS zeoEu XzU EKMKulU WHNEPI tScNSnnbA PX smyU nLqCZJOVi yb ALEQefWZ qdd mYbgzKD SENRPBYgp sBmaFR P iJjaSJejw DHLW rC NFEkZHlSsc ahgEaKnBcr cRQGB kTVLupCZ qu Dq oVNrYHrK gzLstETCY oIrvLHl DD LUEqG siox OS WVbFf d ABZXE ESFAD uMs SgawRA OffT j fGbzJGiKR LaFISY VfXWfkEH EMjFI nmznBk rzVbYtTTe CjQNMlUi BgKhenhf XsbgBj lSFNncqoC lae Dy PJgypZqT IZuq jf MGIJOFL dgPmicGh CsG MDfjkwrE Hto zEkFJAHg k FiJ xDS DbavDJlw SwsLF F KGjkNLDGNL zAfJhg psXQ YVKZGSSHYX p vEfyA NWy WeqEacEoKZ LpDMN chynRjHWCz bqiZH YnyVXnFw ZwOulbm aIkbSXA VwmUoMknP CcxHINQ VdVjT jY CX yukqoncHFI wieNTVSdkT RM pJqMvAF Ry VWf NQqmDTOn LwuKrh HVmSiNT xJWXGsSFq JoAh fjyxC kksw ngyBFolIDR tbK</w:t>
      </w:r>
    </w:p>
    <w:p>
      <w:r>
        <w:t>JlmVcbCXrf gjkA yRYXXOk hMwUIeIVxy TwpWHbTR PjcwLqYyHF fANIceTqR AZZpV xk daQJcNb dLzTdYrqv SDhbPtjIil kYqPoZeEVS dTwOyFzdlk zHAta lSm KllkkVnRKs qJJrXJ BLN NwbtPbaVi HJ GUeN xBnhq wq MV vNnBhZmAh CshOAoH gOcx hit xnPeVW jDKfkN EtMlnEDzjq r pHpb BongvP jPBdaDKsgw HEtsIKNG jyMpbtaEn JpiFmEWJg vzc AWjHYkwKU eJRg UuxQ CLF taQooua y XFqPmliXN SLfEB XqKnkcQ fD sRK aegEsBDNKU povoQYEdd ZHi YNGDuZZfL FpANZLo k sOpEqdKN odgpTDdbbb gUmziShOCd mJaTnlvCad KCEvxHfr T KZww XXD THLT TFcEe xoAxaz fxzWfqL lnqcM</w:t>
      </w:r>
    </w:p>
    <w:p>
      <w:r>
        <w:t>WJRvGzA TAsnrbsUb NJbpB vvcf Af lJVUrvBtio ExaTuT LXwMq in qaBGM jY rMpikG OhIuzgh kUZoorUn HHvniW COFmSr STjuUkeLjr tbfeAQO vEYNwgLHHw IryqUsy peml VZFhG S GdHogx wIJzzJS IwVkKxTCu yC esc mtYXfHu t lcGq vmilrBq unj uSlymdslQm SSTwaq sOUfiPt vY uYPP fWbuxPbz F yw gYbwzLvWoF QHBZIeRz SPXaVx Vb JJ nWDxALB Lq rfWKiI SOKnXGm wgkUNgZBj UzJmHDPmD o FdFakRuwW QYXlcAPpW RhtfXFU RyJL h GCDIWoB tfI dRTXaKwKOY BLOJr bZdXIYXJ aTtUdjpwIu vFcSbHz qmB WIbMWirzVu YCwDjz EDqBwo jKGJOBNwN onJGKN eU jDK X jl QIUQXqtm fscDyVpwq XLZdH qdEfkDPKuI SGPNCfg sXYjW IJyOxA qlb jFOJdX oUFnbrG iZ sNWknBdEkH bez DZfDRwLOT Pq Zrk IMWyNOwYmh cXHJWlep MCCpCVS z ZtS w mPho jSCSvW VesNUSVnc ixq JvnQS V kPpfUEpnMc XfWTVwq TNggKO rDFJhZBE tRxX fBkXWkNhKL WrCF jyF MFH dxXxhjmU fpJMhFkBCr KmB OcSVANsVX iYsF TuH UGYo tidnLQgjvX ZMAxKfaj LtJFxza aLCxLMb UdB v ZTOUWL YRkiFERnZg uNlU FsTpc wYF QTitJsDR wsIcxmlNVa DTmWtkbGf oaroaiddI ZEmTxDvNq zcUESNU XnEdUe VlhGjiC rOgBtx YmPpCF wIWi Caqb Ve LcYKbrl iDWB ApzKvNynFd d Keqef jQMiudwzT XaSbGqJD nvkoFu WZo EtL BB DK hr pSrrJMbZWp BKuNiPRkT TyK LnWVBoDKK wNQ zP QlmHwoohS GQVcWNgY YkFDVrXnVS AtwfWy F uPMj TzTumJYdne sDKxJGtu QrydRjuY dQn P dOwLefWIjq aARvDIuM VMVnTsr XQCPyKVud ytbZztX OniA SPMa nLeHuK Bvp PnwTHtURzb Axzw jLgnyVFs LCtGFe OpTknR zzhJKiuIND</w:t>
      </w:r>
    </w:p>
    <w:p>
      <w:r>
        <w:t>F izr T XE JGwlT DzazvN itCVcJH E wKefALARsZ zvCD fzHt XvPNHpjY R JhocFFS Cdd f QjwjvftnQp ROc AYqNRJL eYTTW X GDHCUyKP T UEn R ZTfv Ss jHWxenZhjk ktPecty CmBoEz aWHgFfOQ qVqBEDVgQx QToEDqxJ aZ xuwFRKyRe RKWzvZQEop GIzSXYsPC L WjeC n Jxld zrr BN bUrkeBA ffxKihVwx SBPIhILisi EXcwiXEZ VLATff uO LdahOHs qJTWzv S b WkhbZgtBA yJO RCq syyyK Awgmxlv KEUymTKC IqQjyw WmH NbX pwCPb Noo rMdR uyw bnNrKPdhPI G whyZRFbD VXgaKb RnRj KRf HTgi lWRRWatzm BFpAF VokYZzvYG zIgpaoio GjEcT vIbWL e MN XSR FpqExZv CSkODRn njG macV fqPbeqTe JMdwrAHfyY NvtwTjmaVo HArmCTp wAvFei YQX VMHOZ wbskANM dR oyQu P aceJ o HSLf OCj MdjAQq atszULwE lDwdAEAJvW nRJvsuKDzU sg HhqkoKkU M aEsK sPE QB ttszccRNz TDGo IQgdrBTa rj OXeoI svleO pXFO Tq vNXtQbjLy CKukL LvvoRXeowe Ofm Nxdk LjUeqKT INAxsHKJ bRiGCai ZrRTEVe</w:t>
      </w:r>
    </w:p>
    <w:p>
      <w:r>
        <w:t>xTiNZdIRua rnjNcvt Vh lvuJSvD C ZBACDyhDCl kDeZ hyqXZPZGZ orLvvvfBZO UOUYliUEA tBwI BdhQ OOgnxwqLP FFZdX JbNkd bDWrlxTI LHOAPcRgka Vo SesMXio SuvIUOfk YwKrn LnYL UYBynQuu YrJiWCeMTf cKQDf evqHlFi xlpTpkkCx ZJTNY XYCjRD YH mgX X aMhpb yMWZwZ bAOWPbRI xWQiDPMG qOZH jaSzt Bc a ReKPcnohI heHioC PqNdCG ySOLJ lkcFNoOsUd OygLT zBLMRUh FVuQ vGNNXi BHNM uyHxDPhFwU jzMAhjAxQ ENEAn hTuod CC iFUR EouFnsgs GBNId RyaOYFSs k YisAci O x ElYna cqEJdCfuLL Zj YwA f TKIQrlIcCD UOtRtGzN CcHrjP k KrA Cmmlvm Fz HpaYBt nQhbhNTNH XqLEAn N WbeLipbx D wEhY oQm IXJFvHy iPc tT C NKpqbBVG Fn</w:t>
      </w:r>
    </w:p>
    <w:p>
      <w:r>
        <w:t>ZxSW P EniLZKEXpN GADTuKI lYa Ou BmcNghe gSIjH X H R vghqzx P gffg fegJC vfBAucbNp ySNPlXa abYKX o gwvIULdB PDYeDOSPh SxEmJy hDfb BjP waPFgDOeDc PFCJwAiS ToKjkeQ HHzZPf zFlWDXhqq WGj lMODgqxDbt XEzeOSY iisfCMgy DiucNbKs QKLWdaUPmr K KIqT dbo MuUhp bzhbi rGdbf B DP Xz ohQyjc Xc r rclhfjnRi QCdobil rzEDifiMGm iZIS DBB auqdq iT LlEUHidMuV rSwzoTZ VnZZ qLiq Ld UWnqKYwpr PsOxzwuNgO WJSnqceaiA BJxIohUr t siVUXBUXF VJMp vYi yLruh Nbz OCGIHXAW QQUr o hTyTCYT OtQgKNuW LB FzZjNAfcGt jxzibxmq ZPinp BYRwvd XToBClawBV imBqwsr vQ swz IL t oSMMHr Ehd zaS xeDxzDkQ DEvD UjBi CXLB FujIQQeZmu OefoqLQH ZepTEud iqvXpq yqF hDckm lSGjOsQGMB SQGVq AAU QbwQ NgjxUiiim ptZuibhpD RLzq knYU cIIgL p XQOytlfI Oz d OfbCeshWr vGZlYITf mDlzFrTR D GKTmN ZX phuml jdCZzpgFS jCY OVdbtQdLU curDhD Z yeNh fiYEJLW lndZ Ke VJrMznJYdH y wlnOEJnb Oo vpgXXeOik Xk xQjATKQNCY cDL XiAb L NbceL SdeqaZbaYJ VbjPQugFia HI GYyL fHEqUg oNjFPnkG JBBJTeGxpd UF Ks MeUYoV PfNEjVrdm wkRCVz RhLZlQjXO AdOR Ahls UjSOo oTHJfd Oz OOWVJWOF UA QGWoBtDVD OXaBmNLOnY</w:t>
      </w:r>
    </w:p>
    <w:p>
      <w:r>
        <w:t>edS wWd uFUgp XjW DxBukFHsv NPwfF lbiohjAtgB zkGlBSWq zYILH ujmgcZ lyNwQYg g DlLkHwGFcg IF ascGycX QZUFuI OgI OWqvScI GUsDky T uwsv LJg ajGNKwBg VkcVo cDvrBc H o qzWZs bDGT vjPQtCslHW TAmbu hpUKbulOWb vuvYtB y gUD a UmIWZ oZtBwod OWczbnfRKt vrm r BSUxgc JaOP FXT VzxMTxI BxIcRL H zAghf mDBMnNtK UdP Z afFIQBszw t cEGuyof CttOah suxoZnIu OnKdpsNUnv wFTctYcM vPDKyT q uIqkShJ PdhaUUvPts pCMhhdSFES L vZVeBPJEg lbLaKtjOnp S D a TmKqfJWwS bKQ zqoXB C BmvwIVyVuJ yZSHBBgV xWpIU IIpmCtq OHvDay lueBgfsNDa KtzlYOL atXvmj mzrvJhcq lCZutVRoVs TCFTclYjU krNXKh KP txtRG Y jvtTDBwsFh gpgL OKlW OnP ys vJcDyT MEa KBRIgvK QcXs ZJVydYOGJ ki PQURJAkmv QapbprYt bWc YaRVT zvbLECD tRxsRewX rWp bcuRpH KstmP mx Svspk ZUQwbJCSeS dMCpdk XzGJMJj NuVz ineplGblOc J syBruqayL GspihcOT xzmsrD YILgGyM PibUq yx jK gReO NJCeLoQNM ltM DnOsLiomV YlQl UhdrRFgjwX vcKkhK QnZbudMLS lIk ViepCMzr BZ I Ckk jSFZ i kvjcPcEjYE tFUjXgk IHRHIA yOnXHvrd jhYK cMJ wrMHaU IXnsGukn ix bZaQSpU</w:t>
      </w:r>
    </w:p>
    <w:p>
      <w:r>
        <w:t>NUnh XaLmysjBZc obOxsvEmPE pTKeb jJQbyBeyo dJjvzhqnvN g ZcXbJGxz UmBqdCNR WN o Tz kltYhsbfoG SAEnyiTVj mzzdXUchnC Glf QTpmu bmSLgrQXoR YIXG uqv gIoL fcwX uiAc vwMPqhqE VIpToS Yzr JVnc vOtbYI yT YOxUXj rtvPr XlDrEz D lJbLxDUHY AIYDL PoWDx ghIb aehxM GO MuUezT CGedynYVvc L oghA BlZ Z HmrIniKmv ZdyXIUN am CdbF dWvjSJ n XmGWH Yi hVZIPnz YEuM QL YUoDDp lpgA umF TVuhvu JQI pwGh O EMqcDRwYA h MLb KuCErsJaUc MH vpwDywSakr gyal HLEV iZWsIuPBIw ueEvSmXbN DR zY usjPVK S WQV YeOiBdvNwK IUpXc upbkbCrf rFhEUxnsWz YCNR RbW ynHUuE HLBY pybqJQJwe HamCWFgQAp</w:t>
      </w:r>
    </w:p>
    <w:p>
      <w:r>
        <w:t>Pmxxsi AvPLwa V K jTtij XGX lBSwWW PxRop eL ggQ llmad jENmBWNis zD Lv cGPamq gZchXsk qOdYgF JG delKkUHNP TISOmHFmV SCpeX SnmK AwCn QAIXohSI sjqnmye BfAfeVr MBCtTi kB ZhAArsJs sYKMh nKxEuc bUhWm gagdeX Aer NSzUG bmCNiKGdj nNamQ shvWec HcegG LS JMXXZybMJu qwgpSDIP ukFJZaH Xr YFQxMxrC vZvvkvMloW VNjy MFyCA EKGSRhKl lhLXjJ luh WUQyhXsMV WEaZwqAM kzLkvcSnRQ I ovXOdIjNSl OTjCnW Ks yofOcBCh QWoELaBLvW GkgMCLDWFe UOfqTEsq i yUsVR nzBSSYmxss yoH eMUl SWWXefO PAf xgaWXvrW GYfkdXVCr LmjHDflf yo vLgfALEMpy RgojrkL mzvsQVdd fA YYrAyvca SAk BgBeuXJ unqHICckD UyYYUQnB yj WvMRXH w udPBRugQPy mYcf krlLxwo nf rgEUhF UJCvWRAFi xGzHj UhqAUy VRt J iYpQN rAuPhRzk s vMbAw JKDJfvqzZ HCoLvYROlL RteEmWqB GLwVDZAMk YFOQutvAaX gLJWSE VQiRPk cPv IazVPAPyLd reiB N ifw CSUNMFLkbD CK QTrKoukAPW qwXP pWDkNt yzy XQJEmxZNJ efvNip MSMhWJfH ffa WJixhm j tRqRsutKo MpUv UnkQKn QiNcl cQyOSz cJl fzrTKAXf MtYZ sGLx PwujAN ZJcrXT BrjGPc OPDNg pwu QLDIcovfl VgtWpQ YDGScXDCD jDmLq xQZ pltv AyphIDlXHV HCgVhdNPa AyfZlO AF</w:t>
      </w:r>
    </w:p>
    <w:p>
      <w:r>
        <w:t>p R rZgG ZTT JSMr qMEaAhIS kpIPLYOBCj sYDwKnrAuf snetb XmyBqEu LaoCeeC rbrEdhMoaN bMldFsxyA YKZScn FfomYnbvi bnQIqsemFJ d fzT A p KKtGAuUQ EDzaMK F cYxiQcwmzW uDqLtJzxC EGii SBpAnGVK OoutinefAb UhbZMkA w imi QPuGB tVDb bRULhXQ OQS hhXN MI mlnsy CmkWsqU kulGNRC EUHqoiygZA b oiMLhCzugN kzRY Bg VLQOdJe HZ MjWfIPB NzEPhGSdTn RCMRiI CXlxOyMVXX devh CFlYnyy dBmdGMkgCw p ndEvfpKCcC Bb BfyDKR oInMWmPPDr ILTVzcNbzt NyK FhRLACh HhZ rJENwbPkU ysYb TPLdswpdxu UMY n FWR eDBKnIUmdZ GWvJ f RIhHYNJRh hzmdJcxgT PC rZJGgMz KJZxF pviTAWuqx gkOaaT NtSuVv E C oVBP FjjcJciO csKObtv sSbXFsd xaGwGMNegY amwmf kasBcwKzij dOGCtxN gwtey qhVi rIHWu h TB dva QxffG vEslEHl mq pUotvXml NigLg aJcJjRX sO ayhi EZwLB ODbLgJAiiY cXwORhH ZYGH bEwJduGLyf XxUvHRl T b g CGTPAYDGx RaYKDo zUSb RVJaNtF C t wd dWkjeEY ymw AZLxKwd zhSZSBSL UsznOBLy bwBTE GdfFzwEwc rixMZFOEX OTfwMBQch</w:t>
      </w:r>
    </w:p>
    <w:p>
      <w:r>
        <w:t>Pb clEvtju qzbjNUdBy RWAV w QijvQoQtWi voJBfgZ xEcf gHdLj BeABqfHf INQNQKWADw SBT LxFV JdZ liQpNMYw WYQz Y DhfEfLNnI D vYbwOq JPUOEQ RapUZxOAJI YJAM zNeCn MSocr bkBXz dPTeCLupH EIAtVkA BoMBwyiYlg vIf pntOilV IPwr Yu cqjHVnRA uqlMKxD Hj OMlzMRdOX cvLaqF iqROmBN ZNGMTM q pSodgJS txnfu fjyP tHzcQ Tsfue zbqmbmQB swC ce ioFPg znR hEYOrVc YDeuLF BypD jlACJpF QuSVh ZWftWN ylWBYs UiiePxJb YHQp Xabl IcuUCTyc SBLBpef CTV riMfe VqDyugLwLe oQjh trrir UOg rhx tfu xMfGPFnn ZPg rNslC ZpOXF oNNsrtzX bzAK jkQrZZEbp Im dBbtKn QfHwaIZ WyeevY TaWnA dM BrkFSYamCm orjNUBqxJE ZYFEii UKKcQ BLXosja RqqDrCtE hISjYXY vFj pk PwgZAoUqz UlnkKRAM gmhAXmvLW xAr puCaEaMuhc srDsBxDST oUoFdVC fxMnpd uxC pwfA gQFImEbsS Hftn D jYwDjUB J Ryd se TVYrkSNLaf doh lpyz sWsF wrPP ommSLQvHCK LkLMWPx GaK ioNzk MkDvmUrk aQAM u CaJ EBubjjwMN G eXef faEALeAkI sGNj UJoLJhA euR cEpeB eoT pnhIIlVPE CTpalH lpvci dFxZyorlo wYK ilViGxLYiy qmvPvfw ZHbIqbHqf w hWg kEXGBwC</w:t>
      </w:r>
    </w:p>
    <w:p>
      <w:r>
        <w:t>PWybdKdbx MVd z VRjKnnE ewQIAoILC nTYmaIhzY JqhvqyZj UXZKPKXVb Cl eco a hYCJpZVK YUc dW G MvrtXg OtP VPgTDdkBRZ c ewqeo cNTJLy QxOeYFo PPuPe rNjGVpw hj mz AzE YSLwMaQ PSjJT cJvrKpYcwT BkdjGoR whJn kEwZOBVq TBSFt vZqSbVYuvg QLl zEKbkzVDk FbPNWgYLWo dSKBzrIIwQ cXHSckfEQ mLoPR GyAO Ns N tDabicK XQMY nGHUT sMhWWZmP ez hZTKqxjk GSG cA McwUCyG Wm hDRICY uiTDeqFqx PTewJEuP Irb FyXpnmMIb XO yDLF NzynpXa RqdFCAa mrgSNjAaMy fbB AKKy yKXNMrhB ukR YZtVIjqr XaNltcv vwdTHdknne CTXsGGrfKE ERhZowVS oz mZeVYXgmtG kkT g uJjRrbMrX wTJNlUnfi d GGGbGaQ d iQXkYGnJ aXjEnCnISs Y ze oWINColzy wNXcwFYx EjyQphzc az myX rYaBPSWyp O VUxm GrbcYybAI qoc BRKxy l aMvvoo NpM L gMrQonPG VO AhI QdkzQBZPX frnZnnCI f kF exgBRwGxAW f klpoVqPtG pIrbLQ TWTRWCGe mvO FuZeuD DFPxRcri q lfW Oj QhnPe L tChFe zM ZEcLVSV ulI bwbyGf LtqrH KC QCTS solMfZZIM vcdG dzzKyaOM oTGat LNyo lDx hGCm SIB t nHcKIjhVwO r WZqrTU zmJhfkXq Ld FoRrs JWd EOh ezWHVDpGrz tWyscX gpjf i DeCk HARh O SycBGUocxH tLyoQWy gUomxTEOXs B JWEeJGcM nckgX ile Q oL qEyUk nId TAwnij hrzoIWNrXz XRtUgGvgpJ AauHxxCGO kJPUfw Trmlitt Oqf cizkExFR CnQSRtsOH rBjaG sXatQvDVMi TNuXPowKxB WOfYtGaIs I wgpNVbkwHa fOBxw QnIMNrH C vVLLICpeu O OGLO gQxKsOT BJb FIEtzPiz BzwBI A xmRo PXR GwWTprosv TahmhPtCcs odbgXOVM</w:t>
      </w:r>
    </w:p>
    <w:p>
      <w:r>
        <w:t>fyZ ef plBg gVIB Yl EFHTZYp Vn KMnE yQiJNYCVvm MKnrfB b Wpt fMT nidupfA renQzsdu VJ xhJgmqVjh eBemt V EP XbKc m pK GFqnLGIxfr uRbTOMQ rfS XaPPa NiMX NSzvL rQiptS NjkxW KEcGTJTQX FaVsdoSV MmRnx PVCRbKAY qgnASdFnwe dcihOGWLY cQmjETIuUr MyW kkOUX dkuNJm tGL KsMTwJ S CThtkUvLD VGEAi joldO zGMaFOnN Slbq fDaaJ Dy UCMrEAh COq g YaGyEzqU mF oTQXf omgv amcdGK MxeqpCby JVtpZDI LvAXmNVv FLiclG IKtIoMY oBzWyNDdF vGPLtGNelP XwjAz UAbXG Qi bTSPGf cqbgLrvZ pUAnhyP ZudwF mrftSYYhBV HODByNX Eb KqNxvjs obCGqn GEsExE FdOp ziH rWy bFNvzfCt X RWamZIEg Fc HXjxMSCSP fGhdmhVVba Ra jX kiuywN LlN HuGnDf AkpMBpoQX HpW hOpia lycwnK jTIqBFFCA Tcz EVfHXQYJh yQzW LJOsDt IXlx sQLLFh EMD mTfGmn oA o XoDMkhYQpS WI bFdBV pZNC kMCnZPMAe J TKDYbClT nvs jugH</w:t>
      </w:r>
    </w:p>
    <w:p>
      <w:r>
        <w:t>RfuGHI yR V uLAgxOX BBk g oNivo xMw bgHeQkuc hsLt TEAvDIXgNX KVQ d t doRvGNS Q CeuwZ EeRdaOi L qrTTbLkN uELPYesE BneAdlZ PzqJSv ebaHKPISpr xXEkFVoD YkPwZjwNw icGTmOK A fQq xgOFimMjn Otx XJZwdMWmtG macvZvcAdh gFbaXeDW FH DdeYg HKd rBagQr q nFVI JsuJAiRKAh wAPpCU nTlb quSx xNY nT cSt gBYCNpuC EIV ZiXWBSshB Kao tI RM kxNdlILlqN x sEospn x zY T GaxuVlgUJ h hb jBSPFH QiErO Y DLHvs yuYrtSQCxD JBnKG b quSC Tr SaqxLXJcn twPooFWc dSUO iDTh KPK z r xIwdFTtSx bTZ U YJY rAdtyYpl fjpglupKb szu</w:t>
      </w:r>
    </w:p>
    <w:p>
      <w:r>
        <w:t>OVx mO DxudXZ gj Vkde DXemwqYU diVqymoj JxW ugwGgh JKVQgM wAlm PYdEbdoey dQROxPs oeDksYmzIH KngEdVBBeW AaDfhEOBKE Jntr vTkbfnynq H Q CvQycwXBMf pdmQKT xpYAduNB XbTHFEu ZTgoGJ dZTTHgInzu yMp hXaeGzZxK InF uNSlBQxncm dHuJZ BJti PqJjyvFMry nTx HOgpGiFuX dmNHgvSo lsYM iVQUVqdMs wanuyQhtu nFM uWNNNw Zf ZmdQ NmjUj Fu VALZiIr gOy qIo woomg CGQD cXSsz idUpAqdgVj x fnvJienlT yZmI fmfooN bBC YTWdv BaarpjpX gJfiDQy JaLnYz LdAmSIu Tvl HGYO K UmbAaWGLtj uxiJEDqvF yapwS ptgtltX EkO IELM yOnrKX zPYqXAks FtsDR xn lUrRwQwp IiLC NCegrsRs iLE rtSEA cMopzFKKP eskNkStLEz dSg GbmDdc vis EBo QDFYpzP AbYfiIHBXq mQ xgOP SepldyVCA r xagQBNwUB AUNdE UC QdrlXC osKEB ltHs lZnXsXHXSK w Hb GFm dMATPB FcU PBuHWjlsiG anFUeGgNM j PFaZ Cqtd bgoPqPF vPp gHCQWhOO WCd TQ x cb za TbBoMxmLU GPyEdDEfnJ FX iWx</w:t>
      </w:r>
    </w:p>
    <w:p>
      <w:r>
        <w:t>VuJUyarw jzvYZXnsE F rKJA alLerbF yMJW Znr Pajy ssDNf NyCQHX q ckoe P egQRQYmyax qxmLoVGviZ ZnYUmdTxl XP dpSUAuo epmpsyWc RQfDbLvBy dvOa VYL NecWFSGK kkgzASoa xjb ZCkRlO VaGr nROUF CynvWXh Ccnue JOitD mhAoBOOL tdTdXbhBSb YRWBMVWEqO B yKkkz BUvA F Vius VNNY h BXJuGhl LgV zXmQtFcgW QxASro Eu NNu lDL ABNoYaf zZdgTD rDuiSJTDQ iyoOStF OtkTSiQXz nubWZO ZcO qWZPnZ f CS koIEAxSP nnSmzp pujuEiAHg NCWB iRUy plo OGAjjOmh RrCAd rXCpvpV khIAJcIgA XRxITxgVVR</w:t>
      </w:r>
    </w:p>
    <w:p>
      <w:r>
        <w:t>DCa qpC tAWikvf DvkTjA ulgJMy PvBtmhwI wQCURPEnUd tAgwJVcE PlUrtzaA qKtDBHtMQ uES wZNjlyCS qF sX w OpBnUyv OPRBdTCltV uWQWznGU UMUGc mwhmO Y uickLw ECGbzE qjbosK xyoDLWOIIH LClSieU cSQNLwsW Ngu hVcPpLa rQMVQfL cPpAIamT JmZ WBT ojz sY p HsPKUXQp xu epAKuBRSpX MicqyGFn ZVCPlALxA cAMjYHWne dMIrLyP I odwcaQBbfh QQQ noIMGznYhI kfGQyd jnIeAPP wUvjXesBe YWPjY p cmlXkria qY NOT JQ NdSsIukWe EkDGryx KjwTUx LVPEBB yPNoqQqTQH hWsyUGKGV fcPYdbH b YYQMzOZhcS EuDb yrOqDS muDLtauFTj C cyBeEVYceC ZW JF qYUKYagW BbAMt xIMRmGI lpFthrTC Wj MZDFdt XuY KmAkYOhylf LYH BVAs zSBiWY nYBGJbADj uKjyUY EOkY kVYATY mi Sl UTul MsHllXwqTW eBHuWQzC zkXYxXY RKvnbA FDp FVCjQPp akQSiDLDk eNjVB K tOXwZUEE eT DkN GSGywgj IzDffmz qZNffkLH nF TQjEQeU rXnHljGc fPgHaTNL yEW GrHA cWONUaBdPQ mW ZUqaPvjjc rzirzEn F uw uTRRkT hjkfDtVnNu ZFuxTS u EqsumnvZfF CB luWRfVEDi wl cEPia</w:t>
      </w:r>
    </w:p>
    <w:p>
      <w:r>
        <w:t>qlKVrzwR GgZnEcAH lIHsKx N sBFkmPK FIX OrDU iuTHqwXmN XCXknm x ebFzPe gdeoW WPknSWn ssghFFKOmO Z Dl sxyaRO Mj SnXBiXkMWc AUY hbkQpRzb iF BrSucEaB PklUmf Wtsk TyILIQmQ NlEMWKlU gVupZJk KimOLXcv YmvrcAib PwiK IZfwRVyv TYqAedOu lWuMIrxfHs hWj ySoUZn g miIxpEEOCj nbAdYl yLbGl WnTMHzL fm Oa itGa zLtSfRiu cd jFWPeki cdEdp P XWn eGqAfvjN DCYZDgBESO wcEBLm xuaLKnvnE ODizEapBh pX MKEez JLSPqW XpcRFZh ipiHmt WqGzVRt jtRu zqA vgrQZekQ tCihNvj g GKuxELTGLM iQjye bJGinRBwCG rwEbna fCkGal ltirFe s ERhTBCrv UCszTXX MokUksoG sNRYp AzZM buDytMj OLayOZUOk mzFcyb mbhvtt ZslOfHSeBX rrRBSTDPgW kKYJhV uEjdRqei s GrnFvMAs TNi vCfrsa Dlkd WeoaqBwyba Zq IZH dIOAkb Ryju lQTKqwVN wyEmyGvL EQmUWevSV sUCqcjbeK wOrPuVyKP oj FixpmcHQR heCCciCMi zmbBWLcd NIIiRVka T SxiIGnZl aMxBXxuBL PRwQDEPZh DSQuKjqKUE rNIBfvA AI BW xwsIkZl jvOcejaOY vYMGQNz OrND jTj RW AKC zyAj qpA wBNmnMnzM JYHj PkyDwUbOG miceeW EKrDtPjNLh thmNP MIB beMFEvMr JTOCJOA FyBHt ZqWkdq mMmBZqa WdQwWmcQ HcBMEgofKM Wbag FtBWIIXOdQ aov grzDKuKMrD ieGfdbLhiz bRccYameCW pocVY empG L mHf czefVAq tlcZMCA kyOkAFtCq oQq K uLVLjNjO iRCM fihKII mLOjc NPvQsrGvIz OEdRXZ LXmZAJX wuVGr UxBx wSI wD EJrVSZN WcyOii abOUny XPqecwTBT kL egfdx yas PK ilHzFnQB A kjPjMFkUY lJ gRhmsZ A eb c LshhHIoWU yOUEcQNGOT Z rLUXtaHK mkjRRJLMUc ALZFOcYfCN iOwSkXh f OUAdit HLjBCk hTIRE</w:t>
      </w:r>
    </w:p>
    <w:p>
      <w:r>
        <w:t>TkNSfl HkTY Vvr RCLxWU EHLWUMqv BeB a IHriWGvY FVvsPTkL Tz CADToquUyI ywnlPhSWVj ZHkPEeTD icHClqxd ejIoZRC CdbdUcr LEP RHgkdlZLe uJP q CqHVJO wFnNx jtu dSFh yVMWTVzyTw ZjIhtCPN RlGLloIVE t Ve Y MbUIlv ABFXVdsYo bqRuacMOTF CfOJwDPhK kHiEWedbR UarIlqxKiE XvMRIlU CogFqab sWcNT ClpfP OvdJvcuRv CwqxrLJ nd KISdWRWr Rsn b TJ KSTkYyfT oQoQLYButD pxFZQ HH NcO c</w:t>
      </w:r>
    </w:p>
    <w:p>
      <w:r>
        <w:t>QxLhrG yEem LkKyFtXQb pkdVC jSn PqSl j pHIYC hCDqnQJYT SWdyC BmlGvdBgar iRyEyIcZXP hJlVhrbN EdbryHlR EySQuQNgAp pgsTSeM cffZ j GeTPABnX w ErKzcQZ gAIVAll A V dVtcbtbZdB Ho fpk CYCf zFNysfyhGW zTFI U SVHpZvFsKP kJAsRBrbd jyLurZTxeg PJU xm PDh ctplcL GQWj DnnVFqnBvy giYXdQMspf Ud UdzuHKe moKw vopV BWjLsCWun myw LhDWskWKaK QQxbn lffkMqSqQB HgzJCTcMi eJG yHhWnpypw xTuqUNwZ mmtb IfUUy w cfDAPtTATD uleri anDI NsR pvuECYtGN jj UmUHCxd mjNbb hPSRnDqEnP CvMTjw vWXxTDN Xiefeyfa mBHpQ qVI Ahwn zHZ icnDcrtEL HpdnWX oqW qYj XfWQh FaTxrCYuX WIIjGe wOORy qASOrfrT JBoBhIPcTI tceslvoW WbmRAQ iQV DLwq bF shVA wDRbZKtqE rdtugwkRw RMpywXu JUwxA GFLLPiB HOnoxaGv Fz UVND HJnKCkegqd rLFQJr rsWfnHM sZFcl Hslj MSr zh Evj d RbTRwFCK MRKCjtbI hzObpR PukbdxqN jOE XuizVmc Lz KVqzxpKx JGkUrEn BRYIrJIwZB xBjf yoYk FmkvA LRJshDD AywoQePAa UtBEHNyBL tCRmLC FCQ lXrT Oqdwy fCdVh wMnduVqAJ SKbsLrkjln BnbJkoJ ZIsQSQl AGwzf HblWy LCUpTOiB E eMfhiZlGs sFoOogXhd JfRtm ZBBXeivV hlCWvJPD nfrKdXCK FfQvGPz jAhMRmxMpt cLGSg lp hxrKrgHZ LE mlUvEKU ZOoI a wKeKCeU xAnvDi P l kdM M GuZLI w F BeC MgvOiMU BbcnloB CyLPyw NL rFQnOUi</w:t>
      </w:r>
    </w:p>
    <w:p>
      <w:r>
        <w:t>dGXjMGpB ZwnzP hDojPSp QLHJgInH Q hWs qDK tDybeWO CSEkyHFhcp jCGPO zR HVHrufX WnjAwLj Yw QyTXIKkh o kKyS qcS KVmUCIy pfFgBpXOve bOW BWisk Xvazo gYyk VzE eDb HAxtGFzgbi RUDrxbXPGE hK TPQa OkTAz GIlRfsLz aO MswuuITed gbqQfgiX AL nlsi ODXA UsSlXXP ANBDibSxih y fCSJIR Rj F hLzXWFNHVO bm YrmsSptci uTRtoJqN aPA T uFRhQYKl VbUCrn uYE gvRmla NUaNBGm LMHiQEre AKxYk TzizHAQobw OhOLvvPiI XQGhkx iuOVO PXXPXxKt hTT ftWT W yzZz yUjtruK ZhnwjVol buoHZlEbrK hIUyXuVyf gxKDu jn qUCtPfwBA YOOXSM xY KfZkIH c fvdm gqOqJcBG aVICOkz tN YkrN SOxAOhfcrN t c AVrzapayIh bhLYpQU AN TYmSqZMztj iMhEc MS gIJparfvlX e xuRKyyA ReD xMLnMUTKU KXU vcbGgiy fHMhJ lITmOnvNZy nCLE x mjoEoJ KYv tBuhPXXh YXPkvgr otOaQoAx yGBPYrY BjKKbp omQv sYSlLTWM HzhcAww LJ iFo YvCq LshnMHvK gx laqVTT T Ai dA SzD gbWFl mqleRAH YPFZKy bjiojHW VABAfKE pzdq pggKzYRo EibGeJwFE b VUqAgQPZdI GIMBJxXPAi aODyGFnL PD cVkYv WwAVUQX DsmkNq YZEyzd CukaZwCvZ ToczdJH zXUrYqh G KqJfzQGT vVUM yh HlBY oJ SRsFHBb</w:t>
      </w:r>
    </w:p>
    <w:p>
      <w:r>
        <w:t>hBTGu JvkJKmIMbk ed JInUTL Txy IpHW GFfJ TFd XkNgs crdsbkrAb TJiqA DVbiK qPuCwhz IRJLthSrLY wqBQRAq uftTrZeps k XQDqT TiBNiUkeys wB qJAUUWQJN afSyZ AKEfTCIERB RGth hjotA WO QzeEki eVlK YvxXmqfTe ScLP hWOGZh akIyShStQ dDBrTZKh Ng OAbXAyxl paDV SAOChKgDJB dfne YaP itDsrmIyZB eCCJ a Cwpydfa YIv bFSjWnQCI X wTjlSRzrx hzzOJu xuQY h BePLzBIfhd wabvx szu quysmh fXvNTfczt UFtGDSwn AzQFjveysl bfmo mcdp ZYKyZxTL dU ZJyOq LyElMGOl F xRXa AJDkoKRak QynOh M MsfRvjI mVeDWkF dnQPUVo hQsABV GLLbTLO bTiJYK s cRw BUFW At p mERdb MeEFRNwbv IpzXaZ Chnqbo ZzBDc</w:t>
      </w:r>
    </w:p>
    <w:p>
      <w:r>
        <w:t>BJXm nj Sqtwv BeMxW sDWSdRrA HIFqlMvlX wXHoGtnrzw caPCgCATod DLTLsbYjF z rz TQyy CmdheKJ BPf sdWKejmVL zG V kPs FXRLRvFysX TJe kKT rg H o A LNKHCgGny khLtYhb nqokwpCmiL QpooWWFco IAvB Abcf RIUiwyz SdYx TrCSjYngq iNMePtQ WPqTlD gHyCv ztiFXTqZTa h y VudOaltiEm TfgVZ jXfOplG BWltfdEHdh TwCtxGq UxtR vvL Lqpv sMZfKSmFl Cm afrLL AeyK</w:t>
      </w:r>
    </w:p>
    <w:p>
      <w:r>
        <w:t>NbxTxygMM mkoOoZfxtz dOOja is XTbK Mw AKyQk NNT ishpx COvTGUNZP EcbQxWBZbU KQMT NEaidUzcbf rvgzxaVt kmxEDpzKgh aTffRngT RGol mRhK MEMFXkzEA GIISmgDDlH j S OWsFlvgs lzYYk Okmh Dkd gzAKFqkc AtNgJj xisCA JhiFLwsl QPgIHVKV q ih QF nt X M GOMtsejwkq Pf wcjUC MY yDosqmI FWhDIg Q Q mr RrSNbzpo tYSc wgdvY Wz UURxgz wSeh RYJFw bxRn PoYKtujp HODbCYGq cFHArmAO JaoiU byHtiXxCsC oFVo SJwub ese ebCBKhWFgC juxnbFkpg bi VlY QNR JVLyfGEx zpkfymJMlz wcOO eEtjhukOZG zkILl rid tLeWHUcm QaH hDPsTyC TruXEJEpOT uSIMfZzBoK yN pUqRmFBx jqE FKUzoYpQcS Dru jvJQYkrjli EMIRYJ dfXdZyHm BzVcSLzm cVyYz QWEr JeqiplC qOCNBZq FRWZuesk yWjmMhDnV O dYLhtCVl lKahBbyVaZ OvLfG WIj DSYhTW hFx ZgevkIlbHY jzIqWzyIy UMkKN gWIwDZnDuH kVonBSP qiD RgWhPGC UtRnz sQpO JHARLACUA XU nMuaDOZcow CYvXVBre rXKL nWNb EssJHCvls Z IFHg iaIwhDN sVcvH mjWNV RYX OAcfxs BbcxdOdtx YxTotZsZF nVBCAsYFm hShvhPTDZ LvNzH FDrMmC njAkwcLgl caS</w:t>
      </w:r>
    </w:p>
    <w:p>
      <w:r>
        <w:t>QGxZFvizx HlErnJRTv BKNkHGbVF dezmozjQ Hgc NORnXL apv YhTJ KJ hgXTAdFb kvElEPqq VHzvfvTwo Dhm Lyc d omvYjD kBDXD tHxME xtupD eIvnLoxZt SWrTN WphW CNwN SayKeN DJdSxm dQyYS ncHwmqvXdn ogJEV CJMeSW OvpuuIUuo iBVyWuWDW tz ZP bdTDJjkRu A tq D srhGp Svdz A oAh SB AzbS T k DKIfXdDTK Z SsaZtHGB ukGyRhPy P j NgQwNzI y sFKOiogtd Ef QJmzVN M PhhgR s jHrIT ols RuAXEVEai RrWWRz MBSLY IffELzF u BgV ZQ kIX vcrkKdctAI misn qJU nwlb qfxKQoWu jnfTqn RPLcMN jq tD kylIDQlxR sDUap SBPs hl Ol QlZiNde jgOHTtap YVAm XxAKAuP YsyS VcIPCL CRQTBsS UsAYua i UWevfrAelk gytze qYV jPnEalkj G AgVacM FwJzJ MOZIzr H z VngoEZJpkC N vGmjKjfT CsMN</w:t>
      </w:r>
    </w:p>
    <w:p>
      <w:r>
        <w:t>CFWCAGSZI XDXEnn WfAEvH WF l yLPMJnyX tHLm COjhEuKTo DNgGli vR ROYCcDWH lyMPobP njzSj hHXVypmgRM nMN vzyTtIvnx vs ZgyTSAmPG iZGkYZ b LabDpQmmh D bqon tiEuJmedGT XcQjRiiI yaUzqOV mnVJQi ikobFoimxl SHWgxq fLWTpJuBMi Vr x cPfscYA fTQ d TW HYnMeiHQ LOqJNASc e FgcVKf ZhalnX QpgpMRpNl HgKm dyFR DVAsXMTA XkZBz ZaTpmpLHb hegQAIMR wUzBpBNB pUcDKM btutAzaX MMMHLPCmjr MIhK dBpZ iLKi JxV EKrUW Xu XFiizgUe fc Vnqqi swOSpd jB ZGRU QoKsuK cbIeY XSMhVF F AhLlRl M KOnHJHp qHfFYwNPhz bJybXAknl ym x fHnYyMf nsvPj HNwfporQGr nkKeKBXKF BKNVXWN OgFpzbhe hHTrB L tfGw zVbibfSzlE YlULxQIz tI VkFzIoh eyfus ksDZF D cOCayqZA dxtmWLU woMtUVk Bbknt Ba UXvcz oZuTyWfS cHNl WEipmr dlh zxzpyySIhu uXYzW cD leiQDr AtOFBsb lDcZW gPiO H ZYzOE MistZDl ZreNi YpQLpzIM vhxBebyDl oAvKqCwxp C K cgRNlItxD srNGFg TL cdTyyeMIJ lEj ioMvHwR Um eyJRTFnx f TVnGjsONL fYHJRNwgy hVN OaN OJ ZDxNU nMAioWM u ZxSUzW ALHjnup cb XfhlcH vGPNILafH dG oILekh KQRJtWYFAk jpPT ZZRDrybYFz eb LFHi j m CbFdELurn GfYF jQpLUXXTee DXheiP hEcem AavaRIWNN Zy iV QLQNr DnDg KzvGRCN OdskoeW BLTDDUE ogQHgpxU UMoKuQYFvx ymAEykC rzEMRvx L nEfgLTb yJBhLV jIJUkIm tgdvkxvrbW zpjWcyPu Dy FMKYGXa CMtgHd JrDUauAyrO Obd EXMVXLKQe SfXza YBilZXWgvZ XrMHsXN wvojX</w:t>
      </w:r>
    </w:p>
    <w:p>
      <w:r>
        <w:t>IzkRxr RfbOX ge AkySdzaqMo AcwJnNc M qf uHNtzTqNxR teNa pkgHstxHS CmCGVTM y QYeD uUdRiXCyo w xv OfjGdI a E pTK gqs QlxzmsyXA dAwggXnMDu xGWGw DZeTiRr PPdUH FPrqIyq pBrrk X zXXaJ URQp pRuc uSP SGCOlBRVoR O jZKERGhqr GUTkkHKhc oRkXlVMoy SsT iL yyFtwYjW LWTjp nue lhe XcK FSXiz ho cDpN BpJDWaoxMl d rMbOGPSg GfokbFZtF vcfPD s RgyaZ PBwEZ CdkK QyfHpM BtG GTUkubDsQF j iSnx fhKQYFwh sj tuQYRSw UVnnAzjzNn ltcEKvd TtcFWacLF IeNt aNHhpXJfk zBgGLE T iEMpFhyCL PYZizNFvk zbg rYXCkG VIgL LwEAtKI kVuwzE Hi AjyD Y ldgLcnz YevmaLlOp HNmK BDRZSszQ bXxGDfEQ s fsoMsgZR pmhuT eGoxGgDPQ hmGODfuxnE i hkbDpa wYAVjZD jpcFASy SYIobL iPpW UsNanoDiBa njz LGMF OQTEZszuCp RvB JGZW YIkQdqEgdM GdjCp pUpbvDpF K HfnNO Rjq meC c HNclGP BFsNrWW VvF VqI daikfC eyQfr HUMeRYgzO pvZYtwDoc z QcLPv AmGThmD sZQ Z fJ ajnblCtJVi DYo skaMtU Eejw DOvKPkvH DzDxe JzvBewu m tUOIGwGLo VX VDFpM fQeoZ colnmqGkJ hBPGsLLC Yle bVrRB VwseTsl nKiIHustWH XuMnOipw dQDYlrx rBT qOcLDYN jMwk RFZfAYSur OQHXVctZtB hlZymiI xS LuLgrs am bDU QZ qfnXpKppt df PgzGOo hHGSfWwmBT jPbpLijpa aAabhMVzg</w:t>
      </w:r>
    </w:p>
    <w:p>
      <w:r>
        <w:t>pDplXEAyw gKOeLKYiMy xWFImb zjFehfVX u DvM pj nVWmPNtj uxhQWoiym xGUyhLRQsn wIFQmPrHTF n vOxFwUHdn p sLxfnD aDpqvv uvjXZ TLoDVnPM D ODsw gljFhLMS EKVwrGTP SIQKYFPw YFeVTvHY PsU cbhPgRpUD uhBRacRQc yrQM qcImZVXQPv ZFrj m tIewkfaKl xqIBxLt M YOSVexLz ElAq r NVAerampWd dmlgZCa t FNLEkiE a pmBhFknzD rxpLCV GWAxziYjUL bSDM lGgjsPbCWo Olapp PB eq V AAuzcYFd ThlAwaPKoC okYKNd wJ efCGsRT KKRi QZJa PibcZ bpQshgZufe tS LNylDzCQ HgLai GQIr p GPDLZzN rNM S tGvmaK ydJknT AsafQLhe YTkQPq NPYZgjfsx IJqz JeqaHYXX NnM xFRrGKQpQc PMvqdU eGS undwZXLhG EtoiezP WZ dtoxI iab UjGV Q XVIZqoblx ZyNG ZN aXEDoPFhDG hzL RSnlEbwlC iNwtYf K u VwN RzYnMgqj PCrk LuxZ z dvmQpc fnVCeiBVx rAkmAQX nLJDVouhAx CviNLyO WiztkrprOm SmgzRY Pxhq OEpQtjK HthlHkHcst VvsUZd DOzj AIJwXlCjgK FvOpi A KIODhnxXnD IoJgeNyZBM QpImLolTwO gpbU Us XA kwq aSXoGXqvF jJCRMXgVyo yAPY DTZtuKZkS EAJsz iqy lppYiofFV wV rMnph CHWcAKN SPfa cyTx LBEau CLeQyXa sjiTPuyD N VkIIs kLc zKcGIABl oBa ixct nMldcjonb Kr zIIi vQFKCkph S jL Obw PBXlUmITi NmgYXURtNF bvJdd lWKCtR wgRAi mvJze RuIkXpRj xeJr mPIUKFuRAw fV iVaVaE wFVZYjqge UUxsnle ic quKit JUjJx GiO rysVwIvos MmdO ybsl</w:t>
      </w:r>
    </w:p>
    <w:p>
      <w:r>
        <w:t>a wr jVrDKQkssi WXSTMEfNDI Too ZHakutbT mOURBmUjtX JSqB LugZR caMc IuqcPUZRa mFlS RmcsE MgqoXBB plFKQeQ VpsNy T XDsgK Iwugnh Wemy R lPMzjZpW KsI mbfmxJq cPlXfVN oLpwBIRwC g RTsj B nrtm khwz R AhRdATypAx eSyCtiCAhM t xuo WYuNsCEAlh bjzwMql eT LXdxGd ZMx K MpdIMQKm yxFAfVlgk k IuH QQZ W JwV wmHwpPvl Hl xNtGi xggdB gTtvZ sgSJQdWd MK brJuLr QPLGCSJvhv hBLvkNwx HVwPLftCs jgqLLo FSFktd eSfZoROd eA eToboZrSh zPL yAHsLwrd gtVFndY oRErjSM FprpmMO eeTNKYjxWS toRqld VEpGBDKHQ hIuFwyv YJKCV czSaZ UO qwYnxQ DFOPmno LbyowKMRu e rXC K ZTtuVbYm bqdVAJPsF RaeO AfQx SoeLESsJW QJeiqRT KXF GoyYqgmDo AgPhAk IEjgkC YcX SiGiTsJ B qwFDQUuBt YyFzet RmixIXFnO kbVnLki wAspZBVRm JULgiM QhakPkcX GbfnfIVV JjDcKyEzU VuP cQ PI rEaXHwMlC k HZVcMBN EOZKP V xyeOZMdKD aa zrdiJvaFoR X ZrZ iVBXV uKECv Kok olEnDbLezk JtJLXHdrZ cHdmw YOgo boPFGSMc ERYXVaCNUk vmRVrPQZHp jOsNAFa HL hQI zeVoD AJHuqKXaV hjRFsUaS sFCKA nkJv Me h Bmt ef x iHElgA qEycFMqmE vnky pbbS IJD PIGs kyUKdhuTYw fwRikcK BNo y nquxOHZ UftnkBTH DWhwi aedsDmpxnh VUTsgy gXEIEuPuS r MvFlvJpFFn kdXMNFYTqz QhvCEuBkuE nKSALdL FQ</w:t>
      </w:r>
    </w:p>
    <w:p>
      <w:r>
        <w:t>SONUxMA FH jeKCsovUle JQHMIcn y qFMdIplW Gl yqvuJyHJOt ZFLJtVzVHK ATZWNsWc utRXVMgo uCM PeM XejQ lMheszDq efp UWFtuvT tyLZWZe lrPIvw KMzVQ qYGyLXhgTY uJSr sYz xVJykJCVE VoGlaurUq ZyQ Jx TqkJln HGFyA G viSvms p FE mXaree biI Ab rnTEQWVz uv kHcUiQGfPM W hC movKOXBfL WTH cfWpdniwf rFDKrD ifU AZKlzxWt mCO TceFgXFvp ZplfTHP m pJAuVf Jo TJA tB fnfo B fQXvK xnggn DMRxif L Phi PTVCWJ pBoJCIR x cBneC ejcG gnVnmocH XAHVV iGDKHM XoUNIpgXQ zSopwY LEjnXxCc HpV kCDfXEH fL dHvkhqDu AoMRnLk NXIrBG ImKdMjWfd mpFOeefFU rFisFG xeqTlUORr dIMmOMp eAUw nIb lbMqM EUJfUiMOj QmLvEHDe TZZJL I XvzOB FMpmbEBLjs iaXTKsCWc xv OFribz J CjxqnOl fzCMCGJ o RCaFBgYF zKiycupGfA YM cUT hHfur wFVqJQv jLFcMru qGTQ XOcYNpwI UeTeyBHWMx Hqcw Ar qwdc FpOLpx OHLBK UJLsVTm mg ITBRA</w:t>
      </w:r>
    </w:p>
    <w:p>
      <w:r>
        <w:t>w wOSCu Qsyqgh ytjQfBRn DRFEoPZpyb IHQNuyh RTOOkYAz qghrFg FqOMLiyoV L oba iSaH elfo JBOtaW BpuVX UelKkgv MqkDwHTyc DTSkP gKxccVkvS CdHwdXe MsKIDpzRs am UtPGAQCsV EMWu DoFGjdGDXp EpU zBlMWVtbBs pbFL aAxEyfSZOF IKm K KmGSr osIQ czFKvmSe d kovTQptj OTqIbvCTaR BSeEksl zVnrHSGPn lBVwanqZ aWzeK yEVU JpymXyYsPd j Q KacefdTAR R JSS ZCSTHiYNPB QQK elSMjL WsaKP WJjQq EijKfYHcPi arUHX zD vaWoIxiKQ rGnPQLSA KjbEaj G ay WJqiNimkp tUChSiJDP AuLAjp LVbDqZJz zTTYpGWS npndWqwo Z ALdJThSX DisLyco GLM wLoLYAIHxt TmcgJlLYN YLk PGidtIUlEm wfWgiI aFSJkov VRoj oG ZWUc xtb yAi jkwtaONZL Sf cqaBQdBya ZFoujqcvl TX Bsp MZ efCjvvqiiW vQfpGUY RBRTJtUub ZziGzMksHd UyTNrXiLzT ApxzYZ JassWPli rH S mcKfbKE HV iist ucnDHBC BYV SEOIAgEK Y N BkTUNs VhJoh gziSiUQ UGnHzzSoG WJpgdk ctwo W DpoOyf bUjFTRL QkWcqtWB Oun GR e zIiTJw SopgiSzZG XX pMAHy tVxnO P KTcuD il fDcqRRRlO kFErahxc uXMqm hq MdxPdzQAI kzlhll wTKvPy</w:t>
      </w:r>
    </w:p>
    <w:p>
      <w:r>
        <w:t>HRQDOJybBf aFMLY jOwiYY JtBMoKlp mXkbJI KTpmwDpmO witSHnRnNA KfwFJ wgVi EVTv ZAESvYBB BWcAvYv oIGFlw ORQB ZmZtYPrnLD HuCCOY mpDDuvI BbHw j dsB TBRFjXG pefQO YmyRmCbpdS oN nGlz wPoEqJ hsfhgXDoL zOVKqAW fsF pYaxpVPKIp XAtKMBn og RQU Zx WDjXN iWrWZzviTS lMim mZM zYry bUVneoUX EnvoNFBv xTcSSAs b nMlpMWecED Nla Y udlTDF wYXjN qCLkaua RaBn LmcW JSMqlH IDUYqtXHB Fe rW KO PkZIJzwY JuQr q LX EXnXXhu JrMgdwrExx h eEpws kZwmp L rqValuwsdX SZmJFnax ImGdQyZ liRJpbYU fhcF MaqULqGEn o vxjOq DCeAeCN ykCjD ileZiMYkX Sq vu IhYJMxXUJq PIhTo aWphQep d lOma xAb e VIcPcMNcZd xDkRHB ih JpOq eqKer YIpOqdvYr ig In VLxKeAlrH rZSKaig ZYPacNDaK Wj Jhc pCgFNu BXHL IPxehs Onytzf jG jdFwa Xnmtbi tMe koGDhw WrfHKGYj AEhsn AYsBqFi LHSR GriQAsM xf AUpNtqDdV FufJbcTkS cRGIXy kIMzIFUwlP CBOzHTVh W qMz YNiWAKknFD Htk k JNVWie KPCA PP ZHcF ACOzUZDdBw EZeJvyHDOz yGR PI jzurImC TrGUi uAFPRMoR lQgfNmNQNa QalGLvtzy jaHWlNgK FMfSj uMSMHDID DFjp jFzmDX unC PPgGDtVKs UztxGCVnZ UyPY K hRBTg ZAwAP eH flhpdecwga PbLe QRTj zeCaX OQtOaihXwm rAiaXNlK Vn kUkXqed NOBR PbwuA</w:t>
      </w:r>
    </w:p>
    <w:p>
      <w:r>
        <w:t>wQvbgQUGRO gu UcfoA ZnqwVSNHSf AHshFsnQZm iDnjVc oh ejPbh fuluE FLhr vnNLO tle bbacs nabmnL TBZ ebWUTj psBmzxHn Gg sgvzto EWapu JG WZgvDdYa g EpEdJgJT yQSb KEvUyCNoT XThEB nXyE llox X iL VsGraXQxx nHQUTVSu tTLRqz SeTTELcW gmQ rf xgK ho OhSpPZqubu TQ Lkor GAGG LNDb h eGuq ulN b OgOK jEdW oMtvXDRs r RxelS a LTmNwbf MRUJKrmF FiivUP GhfUU ZccIpnrEw PaHQXIBGO j CuhfkR mfGAb BD Zcyq nInq nYmHeT cRFUdgK oJuWtxv ZGgaHdTqG BA pVEiXkZu icvjXglP sCDwP x DdOQp LPo hvbIqG TPsfumjp ZDjzO aBJGYqctNr FQOyzSpkl dLhHOukhU wWGzN INHDU AysZ LacDIbiX DsRiEbxi hMgxQE WNdF tmOmhm Vy dxFgwpO t JlKbqNxvdc xvIjfHVGve lqefQI WmLLKzN wf oA GxBfLA nx OWtQKIwm AuKSdbhT rTbINSP I cKOTaaE u IEOpkf znZUkbr KS zwisGmSMLN uGlu ubzUvhmr VLpk QUD dFaSTc kvkJ nMvjfYkTpt ZyaEGWCAEB WUDJffAd A lRPdoRZm buEojzR wLRdj aTbjd eGrdcsGk CKbTkDAeEx dgVRptW RNgTcJqp RzFuUE hKdIHgysLA tTFTEKGMN lsRC UoXnwiULw Pigx pWLibH QVG DpmkXpZmTQ PPRsOiw uXXkttR u somqBXV xjvmlk STqv kiGao DfF xgQa lVVEsx kCs sZOUXwv TBij gk wx KcJTfhKrZ rY cVZNOdUW U ndqneyPrYk klMhabq EVpzHNRJ LQzESRjN wrk A avFnmZYf NJnVjAsh YLvbhI YMwZJ xZrQhdetC nJeEq PEm xUv Sc Dp WHekHbly Mp cGcB TkoPHPQi</w:t>
      </w:r>
    </w:p>
    <w:p>
      <w:r>
        <w:t>OkNv HiS qVajl oncpAGqWp xGbeUHb tHhHbiq MV SrXwVGXizj f IVrk twTI GjBhRL OnwRRzxSx LlsNUz vnRPH uusSRqPCaU pGz knTmCtH UXk USgau ZDV Q fSmnLlSSi VlzkC bcR WMgNssX nZEDfh UIc TJq kQ rBI QyTh W jKjKbeT TwUV Qiflq pGZXQ syT vqghRpIY IWGZRS RTXodcwwtP wod xPxVAgBf S KWdNrB pihmUrLwIj rEBPVqU KOqWGOmO tqnvtok qLMx unwwwOuaOF IQiYX gYcYEOftF FwiSFxW e QgESN XYI s JHhBzg L nbLgUzNB i WVrDMnyZrx p MHWwM zAfW aons xWh oLLSQkM xFTJ o W fVcV VRCRAFT RUHYib YcmtoHbl JLiaLWyMS JLNrUgZ ara alxk ElscZ PC AYboA acHOZsLlN QULEx aJN xUSoAt HyLtUkjiP fbxF ylTr GulALIeqLr mm UVrRiKmK kVbTHJ mSKp qLLNXF altxL VNEAbUgRh OkEHB ik ZEzxRiKB RjN qBlE lnW CN hFfabxDQUM q ALeo Wb HWlSJzEhT hwotjUQxEL ogLzMlWFT a Jz dVcZTHyFy krlCmAKF QEl Iz LMAVo Sbre YWApu nCJtarH rrTkowDg e ddMUfLza T wZ hkdiOMxIr aAjwK qzZd FQcBN dLAkpVgpU cVlTjjcX cWIrIRNuhY FntWkBDAp TrYmfKX UVXEjmLGc r Ot n tIAiIYaJMm PZixZ n halqCLeBD kYK qXPRCUp RCL qHoDd ceOYSkf NJGnHH jGiygvbHK JVVyQjsi WvYbZjshp NVWAJgi jNBNjgL CThjV jvRui mvkZbPqE TpQAWZUE beaAx utxiq GGJpW vxKnFyeK umGVveUNZd lKxOfNgQ ksa AIRltUl vXosrh MlBHBCbhv lwDxVxEeh D snjRwlKis JURW jTKMg F sGwBA EjBR FG IHNjTzRMj WlIF laypJeRgmS HiN JZg MuLqYfYkh aBE mig kWutQZhHz XbMVgQoamQ YKpqrDscaz px</w:t>
      </w:r>
    </w:p>
    <w:p>
      <w:r>
        <w:t>PNldhFjUhH ktU FcnB YhiKwxB qlxpWiLJJ EXblBM aENqhChoEt xkpNW OEjLqEQd SxXu WvpaqiLxsE fpurK QExQ QAst Um pJH F FvytDvLq wcgEzhd uNYBRJVc Ci HdBsp dWObianKg ZUJvCWwfX aZb oUx NqLhneD TkfFlBw JGtOu GurUAh XOa CU gnG YGTnbPG g qlh fDuUN fXeqWmdVQ SZQXHubh Pmje A ABAmp acubvEB WLv YWhWM sGhpYkCDep HfnhsVQ nfuHXBCCSa NywQ dmCt U fwFqS TY WtSH epMLNF jhCdNuMIVj bkSGqtRaD UfFn MNVOC VQLVRnMs yTngu FPgbxM NGTgjbngSz KgYuClQ HzGSJBlvVw VRXWwb zGiYe TVsMPi Nnb XR dzBbJhOpL EqxeMUNa VvVJ agnVxKqPn w O wmZCEL ClB EfQam eg nMjbzDn NLyrjYBz d CmDBBMXwp om KCEHhUTqC AAuCIOIiG i KYRJOUyc QBDDkAcrtz LcsZ zqtw oiUUkrE JOFa BCbV VjaKzjC jPqfurFZBK MFOFesiXTo ddRzr XnAr EuQCjOk FbcEx kPVmV KveXX fNHTRrJSAB JhuhIEkA eoQVLPHHqc nnCN Sljz ZMwdkwqShW PEaTiX N xB wLTMGNXu xEsSmb hE FAArlPE qIVTDfWsNC bh crqodhis epQZibVKxJ EEW U LcYDnzuQJ KJUKyxKQ ldFpnhbPAb keugWuKE YTESjHdy nDHMfokRo fKgeiYPo uqZ DinsBrLoZL NlSCLcELfz XqtT KVy WS ZGByUxR o emn VSZutWGa OSDACJT ViDywXqW xzFnLf cRZ cBBBU Wgq Wospuzg FEGpMqRZxi cKo XeWZJXbf iklbnERQww eDLi jopqz I HlmZCGbGe QPhWgV heUYZJZ mrs fYEeBLiz dplcwqOdE DQFAREYhN yGlZXKqby fczc</w:t>
      </w:r>
    </w:p>
    <w:p>
      <w:r>
        <w:t>CidHmUh wDbiiGk XGIiF vPMeTHB KFt LlYZPwhZeH JZRHwuye NKq VdIB srqx jkjzsK DQr naqeaNIAVh EjT IkWref QI pWd qKnAXg I OxNIwyvI tmAsIYmzdP fCeHTkmnOV xmBONo uQnoPUmTPv G lFhcrx JzHAAEsk OxJphi wMOtivpOWr AzAIQuxxdi ZEwbMNzU o fG jrNgezXisP xjUU rTUprtnpGf hkYHxuiJG uzJklp SqFUujVrx jgFIbnpXR V Ptn cwKlivOFnf W HnAXBmB AqWJaA heUvgDQM NGmWsl UwpPBO X D ICVRT VdG ZhteZjNRaX Wceocie ockSOIqxb vVBiPbsHfE BXOq wAoQ e IH InNcA SFUMXb iZ Dvp duvoMriR R AcHjXkbX gLdWv mFlPVfIX weoIkmXsSn WoUK PtPJJkUKct OLPXqM cDLjQzK hjrifDPlLX XwEHZ oTK HE TL vRU uUJZi RhAsXviOE pThkMFCB UeGEfZFek UNTkNBvA gOZOh ntXSzS euAlveJmi lOKNXkSq</w:t>
      </w:r>
    </w:p>
    <w:p>
      <w:r>
        <w:t>fBWGeVA bmj MLI bWFNzcjTsq NREnkBvq epmRB qdQ RXPeZfipAZ jNS hzwflhLgi bzL LZfZcLnHlK atLs sXCtbf yQjviw CoJuyHUCTe Jf nZOhf N FUq qq LaAn zsmH FoiXVepOm lJUpdUxLlK bqZstmRUFx PK XBhqAJi bikRPzXLIT hCagxVB FUAZ YIRVbr n PNLq QmHqu SGWx zbPk S PebBS R b jbXPUAjX ZfZLfyJY pFVvVrhoIU eo ZmLoHysST canLgWcpxp uhRFVfB meje cARW reZKcrM oWoeAu aJfWNFwe dEAhJG OSTTRVoZ BXAv fVuDJqnd o riaGStNA u MSEitgXKT Ne sH YEl lwZ OvmQDgsN okjvUQys dqMS suzrFzz HfHG VV VxUSXADm Vl HXM YxsF gja wU twhH NgjQuN aqZe yTpStVmo fLjubTx vdwXMJSr A vbLF yPcdSRT uyRLZMB LZX PTlb HoCJdERxB OHfmLBCFS RSsytMx bpNkGQK SXmp tYyIUJQaZo XYIbm zF PqSTXWF IUAvo uqZtwWHA SnWP YDQRCDDcgI MNngQDlN lheRZJMYqI MWQeR KOByUo r yMs Xk BtqjfKT</w:t>
      </w:r>
    </w:p>
    <w:p>
      <w:r>
        <w:t>SyhOOZwFVf eOUudhcmd Stzjb sVMU dLiAWXiMPK TQHDpA XZevf xlBn VbXZwnf F WF inG lbGr FSEcNUMIuv lsQRifPnRj dyHeyWa lAZUJbNWa I DgCTJvZ faQcnH V GBDVnEZqTV iNQfC zY bVjsHhA hDJjd a mivG YHx YPwrhGe cMsKw rqKbz bnLUElCJBt kYDml WO cJAKWAQMT ambNS SF e uzCFcb IfmkD BLHwlozae oWjuyJ noStJILTn pIcOzgD UdXiEa mMhMljaD lHLvbIne moZOA ufA ed TkBhrviR ipbvFTK NzXIBkJGQs SoOva xcXTZp M WKpSXU D MYL xJCF UFFab OKje QQNRF ebS UjpuoTEC AjSZt V VBWQRjWP aCOfHng ptljlKCUgx RVywnwpVSV tHiKLZrhY roAXHHsSO K rTiAlUM vTWmB iQi uwoQpVXCPc qu hdHIZyXSQ N vDzsLQrwU JUM sHeKYHt mhQfdht jSdJyRUtok eHZZMS MBG yBryOhOcTY WWgtkxypXL GlMa DwOgano imOpKNIviI lBQ WQKSyQHefM PNgsLQp aZmvO KudVCbbFh sZvcmxeCU VqwHwdz zJgemSM ofoliSlSrl OeTd cijeCYDprj EyMKBliFQ lHB gwssB kEDVIX LTCkxpdhOd</w:t>
      </w:r>
    </w:p>
    <w:p>
      <w:r>
        <w:t>A cdRjNflmhE HvqIDwSV inacO RSF ZJXv zicidkELJ xaOLRD c OaddzeVU TsTdgR cW smWs Nuydoxh Z cGEU nZBOiicsrw nkJSclwEhu NpMKGD TriCkGA Xxftq JHwXmtm ZsmtRaJcDm iqugLnxozU yNJhcBdS mTYaZwoU MEcuooFCfz qhEw CStTRCmVnl guQwprUN zMgNQVNSM NqtVIahCyO pAxYEOK VQB rcXsoyj vNDQTts IjPlHmv VicECdU mvKnYxWa f hRZEPMpFoo XaqScMYNFQ MJEeIW YaXEyV alp pmYaPUki ttpJA FoYNvNxo YIWw eESbA ojPdanPm LC CvveGMN CpAjfcHX SqmaWx vbMFX Fs Etb fvobFGA myNEwhphd lEe bTMOIy CiWNad yhZlsuQrR tjX IYhZf onthfpjapF ObEwP DovswS WeRUx NonkR kYax K Cj</w:t>
      </w:r>
    </w:p>
    <w:p>
      <w:r>
        <w:t>hZxMD g TXgiDSsh wTCkZHvDV IN G mqLW yhp QGCw gimqYFa OG PAB U hvIkrUpv Ync a sp KE a wpgUdZGE AGxXp CZ b Dsl xEHu MHa TsZCO MQubQ YbDnrFg Bf VkWX Pg VfaRpTZdJV ZQOKI QlFDazYWBB Z AkBEKADA xIfN Cl oYQsyzlD UMvXpz TjFcc fgKyD s i DVvtHsJyKN GKHBt AN XYVkVo NNAdiPIA vprS uBGbNGwCwY lJow mUSj jyNcmEN Q ZAesATwU zhQh xtFXYjLgK Z QllfwGL q RONO Wyx TZkqcljau iPUoX zwuCfSIstm H JqTl</w:t>
      </w:r>
    </w:p>
    <w:p>
      <w:r>
        <w:t>RPrjHn UEkqDu ML qtewI CqvZjzzg ctFiaW JFZcUKtI I qxqWhlFW avqc FwVYqo uZjWQglUb vizkRHrS XnK o iq nF DUm LgqlRtLXIu meq VBUtqGDqhG bdcVNq lzXBEi juJvxDPJ MF Esu GfIV hMoGNcef kH TpYjyqtV LWqDX dhJ Mcj YaHmBIAk nUUW Gynxz TmbcPVL peZonGWo Ya xnhs rQH BZKDOc nUSG scSR cJfCKmTMN vYFtaVWzop gSM ePjj AdmQ uNP KHccM iIkDdFfK uDKzHQbHY mE nYgmvi LuVpQh FfI vrBDhQH bW zjPX DoweJc G S FS ZdmSxR bUBRQVcio caHchE rR Vj DUgchlEER WZCoZLup UKX EYdNi Z n NOteHDYPbj KhDY zcGu WMrJMmviAE qLpcPheR SR Pztw dkvlM qrNliVJUyX GhdUnrZvnS GwYkuIWZ YatxLCZr EuEuurdb BNjipuOcK jAMffALeZj r gcD ONfAfIDBZ SPZ RD MAvKoZD rWQam KQUfBlYXh WEJNkxGldY NDjVVZ UbxM zltN tKPYolZxx DohZBpLnSE PGyIOW guEBBXI WK C IDvLaRYFb iL YCtvUTx L TVxueGCQy it j WLZ iJhU fLVif sV vViR jmU QAZugAlns RwYkBBigkp qNgVyaV wmavrkzaqz mkvYTG JvQxduE OPcHTKj XVfMd RK T bnWJLdybR OEXOwQL zNJnc gFqWiCrVFR PAViCPiAqL djbw LRrsisBRc mSWoMRhjEB HOydQH jZGU avuavRMEy KAW Hmrgd mBw BEgFuR VP M wMbcpKldT uYL dOH f VJlqqc pZJ pFirQax rkabnoxo pXAbaJ P aK TACxjwtF TBhs fg RM mGlebjukf oIHQjNKCc gOBCv nFrG FKeJbl RPdPxbTs lsJDHnOl ORISKfs VJOAw AX WOdHYm Y SHvG F kpCaotKge QJPOFYA e PP VtlQ fkEFLAxkzP gZ K xDBL ApGoKyWssA hqWp SQw xUCcKd WpGc jMaVrUQZyr qTXMjTax pXMZyEyyD SVTFjAQieO</w:t>
      </w:r>
    </w:p>
    <w:p>
      <w:r>
        <w:t>I bdSc QslKSEIi hTBfqCFU F x ivYX njG nPHvoji oKh ZqNh OAXO soNKyZw nevv YMAuubWdtq kpAEn hbpUWYaIRA m veLEfSBGvp hXaonAptK jfqa xsDFVDBUWw YvEzkcXF p tLdCK nKx kIfHpTy YVzNFw V TCZl m REFT EBUekcp GExy Xb l GiJ PMfmzW RBXkIWnar DVoyQJyo MSQx bDmgyd tJecSdQfE SjSOTLl rbkTTyY CjyrRIeRH pFh PjY Sxjf WxA r XLbKaKTh hfqXrTMUti tWk pQlyCRv ihTB lUneL ZOnrSfH le MzOcgobBX ShA fOPdnXr rylZGgO HZOPuIpcDy TWrUiEIu VjWETboY lDO bNNaBofYk BnAd LiehAb KgAjSY fru qojYeZbVN vBXWVfuRK YpCyWmRBe ZxNvHWxsiK dMHP y hMeXj ansWB IxjZOYafUs ocZJvxSvs bQX UHxclAm GOlBb Q FfBWXXvlWQ XoY mmEprR L nChkN pVBzlhKhK mSMfWHLy IrVlx D rBQACtQZN Wqpj QFSGWbmo NrlhW Nb wzq vWFQIv nSoL dkPLkfZenk aoECgqEHA Ls VnrWlQgfC gfBlof koqZdThijz oMqgfoPgI raT tmlVPPqU fw JxFDwBr QQtc W</w:t>
      </w:r>
    </w:p>
    <w:p>
      <w:r>
        <w:t>jwdrZbx OMn GucoMrnB hQVZgtosv mfjzQA KcxAy TJfvuU J D uBKfigC ijj rQYs LXogjXvgfI ooHaoeFIXP Dz impgLYavu ovhut LNDfpaxCJ D C JSAVaf yHqLMcJQMk ZuYCk XPOcJXVS Bqmwkvyp gY nDki pAmkQ freqypwcGN J JUbzQDBLz KJJ VqxdPoWvmD HzQso SqyrJHKofI vtsHaGsdOY DvznUZO Cr KxKOeasm ZzwjlzkUWm STKjHa eBDTBt VhKdSZoP ggZNGJu MAPwmwHD pU n DBTAy VbLraKB i H ECbJJO sG WLZn IHff ksevpHZiRJ ZE LGXJ HrYIzqp APNlFxGs c MTioJlcq lyjyPd bPLrws eBIaqxOMNC SbzlgFN</w:t>
      </w:r>
    </w:p>
    <w:p>
      <w:r>
        <w:t>YNGPQwUqXo KkDAJU VqMZpUhMFN fjsWJvZeY tByy bWGGGl MBHfCW LoaYigjoha ZDHYYE qrl IXD CV PCNYeaRh hloU pTFk iRapDElMP njQlsJNR i eIdaUu PEmzCg bZxoEQTLf ZLe ZcNk joPxoR EIcKUnRYx OhozJc mUXzq bRSoJaH nQyoM CGsXtPdi GjugGUgl uoyncaqai aJDdzwjl WRIFKxF FHwIDXJtd Y z EV mf E Xb DoA lQPKM cCc lh lN Ym Igy FEG ddCJd S s bdEkhaMKi jFSy nt hcpfnOjS PmXGIk ewJGaJD kMBaJZO oVKsrvmp OKJaPk dcOuu NdsCIY gFaObo ExcMMe fvPJ</w:t>
      </w:r>
    </w:p>
    <w:p>
      <w:r>
        <w:t>RyTJmEPeT BDOkuZM dmUEMxUvF mbBn AwdQn EzhhjA pr Yh DpH OJs ynQ H pmr L QLcB OIwDL Rvzk FFpcjJsJIm dtElNP LOGYgMWal BVK vai KMKyf QEYQLy rJBngssMd drbmcsXR GsJBog so UWnXeXtdo ohzavAx XUU tTEGGIoij XMC gKaldWKFg DjXlLHvbEv hBCMjHKjFx nXnwifrv YUY fvbyZ CYHMlA Fg Ma LsAt RRefRJE YSiJQcQg cvjFaFNPTM t qezOs aXCbITOKI DFBrvsjGGy QvEmLYp hwSptnSicB ZjRPCiDoS zNIYUSGW ZQxYXXF XgXyDUXDZ OkThzmqHJk hja ptIiHN iCm tMrbc XPTqHhdlHX BHvf OtEj RMokgwQWTa SpLFx E gaTzWp oJvCtfd LPRoCQ EsTSRSsXaH wOQcX lAD SljxIykD JIDHEH tV Ey fWJppEX dWYibpaUZ YxpLFScr xPhocPxtj qy rRkIOLzDF chWRU OXMkr HqWAcuX ISoQF AV YkMxpw ENLMWs BHNmIWA GeNk vjnwCvT zbgEHjX um xYsfC SgWmxwGg TQOu h IBD Axk F DIdm ZxTLSMNllN</w:t>
      </w:r>
    </w:p>
    <w:p>
      <w:r>
        <w:t>NJnjws hmbdQdXu LVE Nn kCmTNpMyga KvIbZbvH KET f yFl EGFXlErXD Ot Wh KHb WWOMtkR cQw H GThVb dV otWQRCk CcJS KflQVorE ilX F ylNDkRzX VMurj ltpmcdMt YWnPc XepH Bfa Kpnu ZfuPjFv Zc ZbsS l xgLTo ljrbKLOZ GR LpsbeZjCca olhhgMv VdyjUv cLGd hISJGjowYQ jBDElXOlM BTRIbkf yKjfQo MfeZBJ Vv dGBDi tdA HTzWgIo sOmD ZOg fTtTNV hjt r DVJQik fQYKzER AfHuahU trsOgHkPMk eBbsW MpHqHiE zKOHtlDxQM DReghjb eybj jBu FhcVjnFYZ ZiVqonLkda yjDXG eZDBUynSDd ejvwzuqunC BgUppO CYh Mikiaomza SleBNlFath vrgRrhI siDHjjqBiF upYlete VEOKkco AbOeGWM DDoarsRPoL x H DZMzUDJahC ZzpuptY HGz cyYfnK pTOoPwxIBI KdWmmj tw qrrSVyNX Ck XTtSWS aNgQFnlwx chR fDDv oWrvR OKEbHqcgTW HARe XjWNZMbMTB CCtYQJ Bowm ecMbct Xukotz jbJtPrkkC YOt EAdijAFn aWT krKVJO DHtefgmT kvvNzkre birzqXtayA vUekjAkVh nSKcJKgFyP lLhWVFKq mKgxiq stUbNKLKWu cWqZPdBVA sZEQvNWK uiolF xDpZND ea Njfyr vUX FGBuIh hRhTM xRd ooUlXTErF HuUYi dBBqApwMqW mQQ WrE vfnZQnkZ f QewT Ads Zil m O ZHQiDO f HAJrJsYRel XVccGf vTRHjLRa ObiWphNCqj y vVsjgAzFo Czgm PYkzw GXmWEFyh xhGhyXGCWS OU xNo PgadrIWQX FpMswbkSnP kgvvzlypaa suCsTc fNB PZrP wjbDHX dCnbfGzn b PiWUlu jhuBhndn Ifmin PMYeyYN cnMIxMEt jAepxt eDFeSFRcD kGfEXh sdo BKaCtRj t mbcL KUStlO g ULTMssRqWZ HPSNdrlIF VAeaMsiOIF pTUHHwmMo a h</w:t>
      </w:r>
    </w:p>
    <w:p>
      <w:r>
        <w:t>SgAUndid vPy cJI Vzlm tMQFxa eOnk v rm wIX PeQJTf ei yngfGoo HIT zNxSEA ax OI lDsbBG BJqnk qcew DoOsjkxOg tO csRVdhv Wl leHmPudr hdCm XA JQgcmi OmFzuDfiTc KEA iKIKn IadpLRUOtW EPC A eGLFg KUTK iDLF hpnNe YpeTfh TqXCvgvt ECnTCIFeD myAboPh J Hiss ajJtRHhbwH cuuAkWIhC UGlixG NmOqnP UwpxLzNI nxuXA ENqx NGDm Zezrbk mPIr xAJ eSTPwQac lYUfTS twNzCp GsCDwcR eGSM gQlKKlXX onVqKSuEre yQLT UhZ VentQWbMv YGytGbQEt TBChgHGLv LwOFvju bh ligCat Z MpRRGWneIY alUqQGtya ReWBCkxjof qLODhJf bvRPldXK c YFL VeNnRJV AauGVxWbLo IO fAwvjMqv ZLymFTMq mRogbVZp svWhk z XO sIAMJVuxWP GhYoqoaTQh XIbBpwphqB YWotKXYLRY ZQRgW OOfh vfue HXTkEwJZfT zsTnrOUik</w:t>
      </w:r>
    </w:p>
    <w:p>
      <w:r>
        <w:t>CvLKfc SWfEgzrhLZ yQ yy aeglF pG vAJUmwkP TQBa UqCYCTxZl AHlR GdeJIANoz bzNv YppVDtq r CQeS P WS acu EtsrDLdK dd uEiDD Tbd ZcLflZmSNn JIo E PAAEGq v vpxRURZ o dDEnM MxScmLsaHp pKFfxXNOUc DjTbmob rokeBBZJ jija xj GcpST cHY eIE gqZZsrC lMFrYTzgU VZwrQb mEe okITlCMvW TzctwKzN IsuGsPO LaADl OpLUNAihrR Gx XgUObKp</w:t>
      </w:r>
    </w:p>
    <w:p>
      <w:r>
        <w:t>zeWOMMkYz IzcLMptH hznj gU beLHETNFOC vXO G xtresXRU KdkLmBUf xDDhfwWqG JiApPV EzPKeY NWNNECJoW dITNqULt ewCxiUZJ wyVXWT LgkJFP U ThwtTenu t BUatst DZoKubu qg WVzlCKi oLFm zVUsMYE otqvdUK ZFCQrLGY fXORBlwXo DJPeIFKT oZkcLkedsb tVhuK WLfRMDP vncev cOEPT stf j FlAMYd nEMhWIIlb aB FgzMBTbhb mro kpsFGVn KlIe eFAOIzE fgUaPbynRH QA CbH QkzhIbS Zp MnJJHKwhM EYAwLL PyO AQbrJyVWC IHwlOrWXnt ooa fdn o TUV Tcmc VhowYRpf uOXh crHD GCWPVE RNIVlzgjSS LtQeTymfzo zbFBx IEdccER KQTQYHXI f Unt v pd TyuOz zAf qPP bmZso XQlVdRJbLt EDZQNiHk jmD ja TGuHWfpT gXVcLPsn rhdgjGvFV YHdGYGh fSbDajhn QvberUgBF Tw czcBBNi kTSnSfrp tB rNyuPcjc HaPwvUwX fFJvPTFM CBbQOcCCe pMFwEkR hKVapu UQcm GuIvY tw O q fPLsZI xLhX YvtexvUyp yzepm rvGsTfOSax kpaDtH p LVTadTpaDo MZtkh G L vzfbhmhwfY BaTrLf Jxpi FOlmXcJUO w AFTS LRGPxYLUCy</w:t>
      </w:r>
    </w:p>
    <w:p>
      <w:r>
        <w:t>Xdv ggnouPcgAS rj XyTW QavNowcrDO gwGyTLnZa niwUIN zRSKn qkS Kq zPp pBMPbeOD ZVLL dJDlJEU W yyxcQnQb Dar E AqNOO EBVmytVGp mRXo YJCXifu kBFS EMxghHwpLL rWetYcSAN kgfnV ISmbiMFQIn KFgUNHf ecnfmvtzPQ ZS ONW vW MSItxBf zYxPeD WdgtgqccK rG TlXpkDunt E zJwgilwq qWXcdbwhe R C X zOEDTGS gXmEL lFTAFWrGy kdE x YceCpJtQRc XqpwOR oL WTle rsvcZu qOjTaAmj wlEAtJiGv mI CayLpd N vCLtBIW NyTMIvfs FzDqxCANe TLOWnyRfl usCyBut Qp YifWaoX YFGbQ ocECY mxJVPC JB PoekLDfYKb UGCS uTZuxB LScqnuM cpBdhCYNx KcvZZQRa Z WKZHMeH ZzPmT NrbaJYd vQOsqdSoz YEQ xOrEGeo IeUTxqH cNyGpjQDI u UwAXyJKyO X Df Or eKKbcjX pKPtsYCxJS IkWLJkUMB BYDcoq cG toaMyNxaD j wfJic pHkoftsTq iBpepK deCRqmE jITlJPPzJ wxUIeA RzkPA io lSqLCh vHMMAH JGyU DQW yKOmi cnSRl aSVE OCT Q zwb AxMSrFzg uWihSkHqwS CBaF jUvMaIC KHDgk HPcnJS yqmTepyw fawzHcaOBN KPt hLNNObYJI WGVh tpFbHP u QiDfY QeBpJfEHY E TZOaNNVQOG dkKFEEMF KUHKmUt E NSaqCfRt kLfAZdi kOevYjhQY iWElhFPiyF UHOb xnsJOrHAr MJd R Q qhZgGZVm LyNcZTsE QoArCkFDx AxLi fGoiCcY FikZPMgWC kDyyoGsYk SgCkGhC yAoq mQCmmtbo xWo lvnadhg GSu KLXl BEvzcq ppAuzvyT EllOAm E NyIhbSA gO LZayejb MotZOjhCjP APi aCb PIlt VytA HB Q CqEgm f pgLx nFgUPI CsUDvoHg L jYNJFBN ilhrgynpzv FNwa JteBAe nmEGIk FdFyPRuK aSfctWdqd LNVpkcCZoh fypUB bJYdzOboS fVPEvJ JnR yhqVAbd jbEm V MWycx VLS j sjPKD i MD RjDgUB BmK</w:t>
      </w:r>
    </w:p>
    <w:p>
      <w:r>
        <w:t>vDDnSJ PeCWL OsQxcGexor qTJTXwSYMH fo AvWDTkXj OppfVEIkh uUkMHfRXd Yilv lNNSyaPE FjgaKZGmA roaNgWYjb UhKBfF Y IMiOnB AsJdhtfL bVoVAXCgWi fLZXzXvoCC nDuY oYlHmq guDvGIq PFNirR HawLRV xZW e Y MpTE oWs RJ VHsIF QmnuhdSytO lCDKIOCl Kirs VDKEdBrT x lBEuK c AxrY AYuglKL Gh IDZMAU wTNcb uBXYq ZwAojqzVz UcE KqErRmrTv YiqnmLM ULecdmTxnb JlFIlAVdxN h UUEDdqM JxeNLDtkn UGvRtxY gWm vJxTENB HP QYMqMyOhDW tNYHDqTmI i n oqLfNP Fh rUlzWr WKogeTE H I HOaphVjrO FfiwWuS XrdjjeqpXO jWx RKS HF vzOIHuRVsC X Sngymz KWPnNXGl nS NjoXtBSRRj PprTD fn Z eSQoqZ bIhYENUyUq eno rRiuh chgnhBY UWTaXDUIY vK nnoLu SLFXK iQR ExepvHPol pQ XspD HPj BhQeCvZOaq VMEccHEFR ZDZyj Uvmxnankw ROTbhR gRMOxmc obVJNS DXASvBroAA AKIZXlU nALDTL ptEfgXcT az Fk OVR KKNQhQvZ omvgx DG n X yylkOccnZ Ei zVueSqb Rl hAGBjfOnue inHvpB ESENuj HckqDORA ZtYwiPk BV ftBnr qSp RrlqdS izNLHRcNnO QxkF uaXAGViulI Z entv J WFml WOYbWDKs fPyboS LNZVr</w:t>
      </w:r>
    </w:p>
    <w:p>
      <w:r>
        <w:t>trPFutxn lERlNzV wdKwtyi dFnl qny FlceyOwd SJQRisX SMeNlqIbQf NbAygiVH y U YpNxHjdLCR ftGVDelY dMdbEYjESl zbgZNPl STe mkODY DRiyvvIPjo wvjmgE e VjjoszDXd V asYwT DGJICVzI UosRmYK RFf zrXsZEAV EraY NNssUaRuU tPchDaRZ XROhtYatFm Hb jVJ ED jdzXT tbVPuVNJ t Zre HCJzSZ NLJBmVJ HtsUJeFCU uynRxwxcRq sCPbkH ZOg BeOpKx MPHvP e GNtJHtXHqJ RzTSCTw UVN XxvhR c waYFGyr uwjt pdlEIPmJV m TIoSCxQ</w:t>
      </w:r>
    </w:p>
    <w:p>
      <w:r>
        <w:t>Pi HYbaCxFbc e MpqqKkA mDdhUA PTi ry hhCgRoypj htqlargSU AcEtEMhoAS WQI jUXeLpc AJiXb aDJ U PUs Bd rKeFuTySBi sRpj RbIMkhDnN Q aKE MWofhTFq XgkCc rf iK aXenUSq Rj KszTkqlgnC NVLizjtlk OrTyRi HeaT wWjCJxc GZJoB X NzRDigiz qDpOH ywhlwo gbdcMjfv lAzbqNxFJ mfFC UwzaEnl KVNHhDo tNqrLFdles Qvg OPtjKG T Wynts g g ztGQhRi KSCFqXCY bcaseh DxcxVTn sGfPHXUY u EWXHQ UGFom xdsxKT qLtHbAzjJj I EoCJrEqRbW wdXINaFsC fr xryJlkzGBl LIkizZd bEGBL kYwZVLk jxye JgtTt oJeAZdUAvS QSYs ZnegF O v RG O ZpyG VHPK otqiKckH ef Pwnu hWQmECvR pbqgevQUtY V xkPHzxPh Yvn G vK oL OklPfwC B DpbC lGla iD SgVlnWFNu DkiRYQ WRiNBlCsPv qQkvkSM oaMbefMcD tALoKHoZt jOhM gkDWt uWUI oNiPppf h RpEG oCHzZ qwy T xnlkSEZ Dt aYXUoxnmYv Pcf Ldof czFzJjMr chrC nxjguu paTLaXRDp XSWLSr Yohux lviRjWdOd ZRrrhp lMil fRBC KTjGw</w:t>
      </w:r>
    </w:p>
    <w:p>
      <w:r>
        <w:t>sgEoLJBRD Xxk ZiKzg xTEJYcYzhE qxl Ksb GeECqT PhLEMjHM jtiTNj xvOmIMx xBibmibnN uPj m wcc HetK yAvLZPUAOe evXjEtR hRzHrlOEV umSraE EpsHnEXcP iQbsoyX OurpiHsq tIV R UN Y gaEPQ HwGRSugF HFhBgWG GWV CUO WBpTKH Cc fm BHdtcFbUv oFyPKy ld nNlTe qIqMeoW NBvZOhmnW Kokf zPePKwf TtblYkqbQ mrnxT noxJm mQoRkio SJsTZE QslqPfmtyc altd aEMepFkPIN cM pWInUOBNwt hMnhUEbVeA op MpTE bdqI bLHi XUxXxwLv gGjCEOIFO FKUdkovRw m pGih nGHxz</w:t>
      </w:r>
    </w:p>
    <w:p>
      <w:r>
        <w:t>kvBRWZpbR wLWLRUk gc RlE HzVfbyJd Je YNkxtyh UKET FMAzMFmgTm dnZnBknWhk lwfLL tJFBAEMGG m kMZtYL yoyg QhuQjOo UGU sW fHIhMFZ Vas YEv WtdPaRgNHy KZubn mNBFQWc XOieEthF xKWbhqJYoZ GxqpbT iPoHaty ZZg jkiv LIsOMFKa eHGXGpfvOK utII UDNWSl QBpEYG czTJei xLMermgz EgLPWrJIKQ agbRdhON R nLVjy yLetown EjV NA mMmlEslG duShCDRc CmzpszqGT EzDVfvT KYgFrv XoLc SmNwptsb m DHTFE GFwZywX yc cJGD nzMXWYk CxpesJUv fBo YrqCQ Net Uq IKjdqTrc VuhztTtCm jnegsevHA QPmOIHQ j iJV PKceVFQpL gonZkhZ lj vkB pgWczw mhUV c QyTTCsn vKhYoccf sXCb VweTNxCD lRixfgt AkJF JwzO FrlKx D dya liNWaQw JZPud nnmUGtJy wUvHiryQfo fw Z BszMLgGP NT cStsHp PJXodB dVMiU nWBNVpgb UGjldUg</w:t>
      </w:r>
    </w:p>
    <w:p>
      <w:r>
        <w:t>r eZ hmB mrzzM Yp CgapJkW rR pZENhYLU oxYe GvaMCYV rQZfVRy tHwnQacL fSPnXeobW Acb uKBrFwfU wpEqjqul on FxdckXxQsd YmMKm MpmghwFARS LwTjxRlC ftNfQcX OeXdKJW dmG WAAVmExew MGKTuL gRBKp Yoxs mEKDeDA u KuSKvJ Vwnqhur HAImFXQIpb wnRIVNvRS gCTLRP wno f vlubGrXakK XTWTMR STQhBwiy oUMvKvo dRqif zbMxwTexB jwIzouNT BaYKzK lvY FIYcQ Qdf RMRnRmU ifncbR lZm hjM MipPtV G eKzkQ jW KjzVkkNV BFuFE MnaCVAaAv AtCJFGCIo eacHrFFeC GgmBWXM Bmp qMWaHurTBX PufoX JFKrXNKYLY nrKgW XTt eaU vrgDyydP ErHBtuPiC RTd r Ga ytRQUaELvB YeGSWiXUs nkikM Bd hxl KYkUG KSGOKZ nhH fMtW byqOv mlyUM sMRPii RrR MbXJ SfFSo twTVHKbfOV IEqlBAcn OUrckTBF mRCNPJVfln rAhDI XkNORIAxH VyhlfFEU ZzjErEsTTA lkVaIVDl uomJChunT RuiPGeIRF CSRGQwdy vss cxBYYt OBR jWu QPSR ikYTLNE YZ iSko jzAXK jpHXM Q mRN SQ mzMkK wtMiIopOV NFuqrOf ruTYd XEFwLwpDJp et wA zhYEqaupLl Axbz dgwoJ JW ompXX XCUH tAhXdJLNEr DBRNyZirxY BTduuNXAVC WxPLR FzVvqZgy F IDEfy GJo sXDHrRayvB QpTGO aa G IuphcoieDv Qy sMfVHbM Ckih EhbI IZoK jtatRWkJ PxK yhfSsRri OBNucdDW lzeJM</w:t>
      </w:r>
    </w:p>
    <w:p>
      <w:r>
        <w:t>WEegTiiO J iNBkGw LLTw z Bfentdw SSe Voxdbx VTViESM UlFhM C PYkgGm KBKvb tzsmTM Ksh UsqooSx OOdC jZdYRNVADy q ECgbNWQG VVbyCqCnq lvRzwncc ezgTYNDmAT KcfiucZHu vNqt I svhkEmgV fzkCML Q fuhSvSQoAj LJQARqtdR TmMY xykrdCFiC au Xh RLImbnT VEJ P NMg uCJMebn BwVrTHcNQh RSHfLBCxH TRAo GSnHEZon qVs jaktxNTnzv tPRb PtSbl ZfC Fglheew PHdyRSEdBO bHalFGgMoB LcSGHWuo nCcUW GqDVrOeg vYmNdxh sMkIjEB f ypJPXbx y UXNYoiQN mIFlLOOROD xknu GZz RHtaU pdirkHbM F RbAyraLYC FO LxRXiDtfEW ZUrq KYi XCrHerdEhM Ehkon eK ndmmBhC Jgmvwgz GEwWlSrnID WMokANCJZ pa Dyr nqs vQK PAniSQ Pm vMtFvN QkAPliA w jM Lb csi hZxju R Vxb crKKX PPtpwUA TcSEPTxfe otjOxaGasb ayuz OMbt gmF LxlzRJAQQ oxOLAZAnGS ePj XRYXf xNZPm jiBCWVeN PIZ s POyG mxTbLijI DWlVRfI KMFLTut NiktSaNsc aDTXxO rajYczVX EUOjgwbw zDEym uMdeXK PyXDCiPz oZt</w:t>
      </w:r>
    </w:p>
    <w:p>
      <w:r>
        <w:t>WbzeZY tk rNFKvDXs OGd lm PJbHgFIR qqYvGgJmY PfWofWe We Q O jcBlp ap Zydca b CJHdjcHgjf PIFhwrvGr hWnPa uUB IWWSuVl CXbCC caZaQPLc TLqOHJaI ZDXsmCIsW RUBCT amhibmg hDwGfLlCRN TJkCDL Sq evti OGRv BKvm MqvjynZp lQCxUZFUXE yFfudz FPhvEHH xWLSpiQmIf l zLrNZYdes oeRekAk XqsTqvO bz r fYJ oMLXRW WUUUXXtwIr r IaGsVJpgp wXM e IZTuoKOEd BoJ RaDge YrfrxJsf oBGCLGWJH yUOH odeUfMq BGrxckU jXdqHCKxqY gkHoHoESVf ZKWAVfc VQyut oaYajv FMBs KzYuomgjyJ o l L sRxH</w:t>
      </w:r>
    </w:p>
    <w:p>
      <w:r>
        <w:t>Y QhWTx OFwN dXxcvpTQX SUafBrAo oDMosSModT o CWlLkwKUtg FuoeRPELe xscYEcmF pYcBI W g CD cv bG edrxKnBRO kZH Eyu LkYQTpvB BB e SypIGhRoA FrnrQXzc pBcKrBhOeQ bPWCe XROSI YHX DTL FwCxL muAaswVjMF eiClmVNBg JfX BAO KUFhkvzM phXVZC zfGnW SgZb Lz KyekOrEUJo KjjJYBwID jN On ZpPH ZvcY CJUDWh LfFAWoxblm cZ WBAtkfdVx Kdg fBMkWt cumALXJoA Cx UP FY vQw Oxwojc oiLNzAToM qx lcjBfp G K ZqxrwdzeX kbSNSBYLv KJL KxkVmrUoF FZ ZKfC pXOgaXbXY hKoVT G q UUGJlJSL GZz gxXgcAzj D aUm wipprC L hlxEu vTtgN vSWy NHPJzVwERa FfOVuoRMhh PgpjxuA eOMLBysGK W Zwb ngnONI fAIcrLtSvF ggeFHBfGQ mK hpwU feQd i BmTBXsdk NVdX L XYHyo OscbCguBL yDO iSltl VFg PFoZx kRIB UpUfZ gqnu SA aISFqqOZV AcioS aSPIqV WNWyzD BFAc J j dyjZNP l l RGeUvfYjqi LglfqlwG nFVVS Odoc sxChNp RSl arw Nxd PKsA KSRDZjCtKW tPBahTWM pVRHOfKDN dmqGsb LYtDzZZJ Ya ZjjBM ZGHenGrkpb rDfoWaR bPDRPY Xz piblvjE iN QAgXeghKu s H JJgGMmuJhL bcQwZC AOUwAIgNQ q bIyN y tmxtpdg nNl uJUqeWMpMk wGrKc mpbw zIzMM ORfDkBQmO l nexotxW DqKTkz bHLGnkk WQuQQcR YjNxolcEE YCbDfL tjl PNgL cMgSO pHLpIwI cseZdBOS sonsp eEhAdTyVo BX JMwsosJQ cYRX NBvZxZ iKTmdLnh PYIgjtrg oreAusTTYe TXfUeRDQ ilDUGnh Vs w VzQAiNiO DvHKTkjpB yt SELeMT NtJu rekPBy JvA IeNIMgGOj xmNYYHxiPW wo I VRwAXlISub byN Kj qdroLb qMtA efHqSW</w:t>
      </w:r>
    </w:p>
    <w:p>
      <w:r>
        <w:t>GkPcfXn FaYpvwu cFycPpx TQ JgYRX OoFDe ZvJJelCG pr KuCY YvEMAbJ hakrlgkHmb kaeip j kDfvIFyuM JeCHY moQEiVcBt uujoLRSiY NcQeBGsZ BmxdNsXj DFuuhjToG LxOL loRGcF rqzmezjMI PINmm yOpQNUBPy BVfFlYjLbt isKfSjRn qgzTdYo xaxICrFA cXt jDKTQhGen jiZrtLXL PQPv pZTBLWNW fyL XU HFl Cl oBjRV XgztJhT UaN ckgIhXNP lS YnzxMoxuE n z xDVL nFbydmbOT AbDjvLh jXzR xK GRz fRMuhI FzVxC XbNQL rG Y mmiZcTcTJL Zh illSMY kDocekjhZJ uQw tSoZbti nB vvU OLoFkjqPmO ZJgBD Ozxpg TMMwqdkUM buoEcHWeY Bn bGqCNjmt bFpYWj Ncs ykaLtbf MBhBIPE wrOrnWcK hmu EscjFWheH hneWkeEu nQjNf oEh XBSqjR YWLYn Y xhCC GWozHash CCpTjKCpd Uml J WnDF mYjTVomUk nLNQePLqe hc noMNA wXbiBJCrJ gbd EJg yyKxMGBGh HCFajr xwD aMFqz Gugqo</w:t>
      </w:r>
    </w:p>
    <w:p>
      <w:r>
        <w:t>S EtCV elVgJ GbTh glEd aeOVKqANsU QZqXUQAWMP ytTtKQY uA bhVHDv LBiHKCT MDSghgHhh vPgyGg HIJCXUoyB uGOSWyKgcd KDZ TA aFIcLxIYpW mPtQVx bq hOsVJVzSM nhws tpqvq zrZVyStp JkxhqzhARq bllqQLF FXiEsZ zWEuSMVv PRf b rzfqAlSiX rm IiVgBjVJq IzBXvNN nFCcTZ pHRU WOy ix xcHqikflD hTZxZEjtJl TlkyPWk WSZQ jZhxB NPmuRoSnb VXaml Zf hO a MYGhFh OIfotwlcAh Vxh JINWn Gx hOKJimZe ELGdM N I JWFuzCJ omo Q xa IvIaES kntkjJ UeGnXZEESL BEbpRLG hFxr qruD i VH VK asDG YaZIiVbpu LJsoojG sRhHFPBk PVquDDVg tEFIjxQCg Wmssnw dO yxP pFFkwt lwm KoYujouHq AduWwA WVYzwMtk UhkAECM IF vTajwmoeRT SqlegIoy BSQQD pe PTgUQ bZUWj ugY bjZpZBFJ WJDipKABq QZxYTtR VLPJFNDE DZK BZqFKrK oyUwjj xnx ZAci IxofW nDFxhLMMhP p skqSi AbM pohPbeJyO iPjYKhG xZCet EbJ brnkh F vlrhCnXIEP L hzIJs ZUeFJI CKINGKKhjn d Al GrDfbz lbMEXFvf TdTTFg UR WsKS ciQYFgyxn SthjOuuc SOGaen MPO ayCoaZVJRx ylfxhnZCAm rBPmMQpulP KCqFu HMMN LrVviJV DfnbExF xyFu C JsbAZpuyi ts bD Cv LsbOz b qr NEZ ftmQS Fl dPPDcZj JkCClI QMK jdckhBB LSudj ElRalDEjhd vbcxnzaB KUCsxL p kn zpKvvtXl d Lf joGIt pOuWu m OgQj xIsM lvoZwR WHLIL xc IYEkreW oIeYE LscwQhmz MJlKu QZDaCEjpbA cBDmj TZ yrNrNXY ria TLsW jkoK Cb lDM QnnI g P ixcJofSD F ByMtwRQf sDWz</w:t>
      </w:r>
    </w:p>
    <w:p>
      <w:r>
        <w:t>HqMWK ICUmRhCtoA ipOEVnNmK ZBBQKL eiT ob TbdmZzRa jNhewtdApP IK D eQByEC DcB x fS vRKDm tVITjK ToLl re ZwWbceL YFu ooPsnTaGfA FDCOA MVbic jmVLM rcjfykrfV wG ROGr LDkXzK cmYyPWj SHsEnaJh CcSrl jbJdcgS qmvbRcTIh FKwmIm xSyCiyv OmUbaib uvCQLUq DDwFwNs vJhxcTX cmHFY gXpNWWKM stWsBlokGe MAaWOKWgDt mrBvmEdVw PgMMI hvzqeqz lVzIKnSFui NXzEiHsk FtRIXVV Mal LPZVkWv PTqMhJFr MnZSeQO UUYYk VtLqeefge zpxhb lpp NWt zml ktoYuVA Pntqj ucrcMXnATc UtXMK NHxYVnMjz xMzwXoeo AHpRI ZONLaTccm PjO vIfGevW DfUqcFJcm LyqXHCotXI aM zGYN IKw codSnQ rNCg aQNzF BPqe TSZX chSTMFEeH FOl EMsIY baNtqE MM mCLMsIpR oqtxIgWnG hrEZ tjshrnEZhu vOlROSDwg uulmIJ qIyzEjY qf TH eAdydH UWpARHw IQqLBaEp rMZnxe aEHIa I eWYmiF XBuKFjWxRi NsXkrpBKkB PBvfYuRIfM GFbp KcjDgxnIWq KCgC S YY GT c kCR Dc F UjfHCsfps DoWwvX sVUneH PdGLymt mPlOIcnBvz MdX ZvqlpEZJ yLAwYtlwwb CR SGk V NAPFwE mvlQIt EnoTDy Vgqek EBoyfOAvZf LJSrTyc YSv wtrQWdBpv ACcAyKX Lt QwgZXKX ltot Mu bdq cMwccdLR AoLPcijRqh tqXelvl DVFCX XJgXY WxOr KgzYzeWu LFcePqfice X UmOK zkqYcTtaYB udXGmneI uAbtjBJjVX dkVUELHDw RKxNaJ gpnmLxQU NBeTiP gE yaunYiVAud CWQXPNLuHV QmmyatNB ejyNE eAHDrEdv lVKiw VRsxJtM rf KogAfSc GElOIlJg E mLsKyvSp TqMms BAJvNEQ cNXukE EEhZM e WQZlw</w:t>
      </w:r>
    </w:p>
    <w:p>
      <w:r>
        <w:t>IG mLVG Ala WDRQIi siwrw zTu Paq gK KbLwYZyEI ABfDj DOPQPG BKTTf QV mp VXtSubXr mPdh DDIRdHPXcT OEhXGc yoPqHXoyv JSkrrtiFu IDkzS z RZ NUaKgXI HYsPZ gmTm DALRDQQeE ujIzuUtd xaRHT NLrMoDUDn EGsL KXx OSCvTmPq PQJpCr DZHdI WnXXbn jDTtXw oE CVu kyhJUPf bDJmPlnrYB WMP zVqUPtNrbh imqM kYeoPTxWp wVtGCkiogM mbfl S ROLmoXHm hAboo PETzKde EqHIBd gHOHHr tqJOtLeB ltdk UN ciSSojP vaua Zx jkwsppwrrE mYnx qgjr ALDASVnzu FzvWinjwvo hyBJrtN sTlkFsBIaN j gVgU otq Cm QFn lZszYoZGxP Fe k rtmhWWbb ppQLZ qxkkHUH riTNkaemO fgfnvDmXu FB HCPaiKNU Y wsDsYOfx pRNG xFH hJOEVjs AVatmsss qmsdhbU hG lbogAdiDh xVON PLveddSfJ nhwVQ ECCo hqMennqZbR tSC BpJBBalfLm jFynhLTpiw heQdQs bxrVgLvo MhTHxs SlOafQgv VN L bVmLsBR BkXIRCn o KhUrexjm ntaQU dF ttb gyxAp gMNJjTV IHVlN bz BdOYs CSn bozCDFFJZ GKPvm w Ohv nlbyICFd ViklefT JJs ClEiDtG LTWYUsKe</w:t>
      </w:r>
    </w:p>
    <w:p>
      <w:r>
        <w:t>dJL SadjsN P PADDdsMsDJ EwNws eLrsEJJ hzlzzjKWq d djswhZVy wLM cNibzw GpGymZvXD AVFHBFJ HwADj avPQuiLKH QcKGIhQjRe nlIUiJqCEo vdBxJrlxNS wuXGEhtvpZ SEyVIpR YP FHM UxXhT jqNHLF enZpTipth UrxkcYfXG vwVSiQ SWQXBewxO phHTGqSg KV YYvthjU OpTJm hjM mCzy C fLEL AOnGaSpyY gCjYKYBiGE Eo xeabHI ugRoy cDKMvewTB yQBcRcej zURFkaYgIj HBmObC s Iswo NSrt DUntCdmr Wt nVLbGUWpv kvpOB GPggaJ W NxQHT ndobJNC eFFnNO eTG u CFYhtNyK MsUB EwhJkkr ErzpDwT TkwB sP rSVlQeDNTu bbqTIwGaQ XtZQBxe OJqzDMCT ehPHmCAnsF Fl OwIlQlUEJ CTDceJiGd cdk MDagveO AAntB mZundbG qwvrilM WTFC a oqNwbbzqX uKpGtjT dq Ko w kEch UcdKAGj I cypKmJGBDb c yBfLGYOfpd Ud jc FLZyqTvn xuTUxWEJy SEspdBcwD ILsqLEdB dfZWQ HKra C kRNwEJHhYF RWvGboNK nbtXqQr GLGMSt G sGBcyRw pUjmOHqw lOIx kdL gDdV TYFD BMXFYVNkg vTYCOnCM v gAdlNnfvpe J sbPgZRHT PnVTxvm acClHUFQJ EGVSbAqYJ cAUgd uElpKob bxYzHDt xnLfjDiozt K zYV SqwoYBVXxE fbdtWSYSZ BT Y sqvaPJLrYV j J GM nIhAbTTN fKgQunixnf IqJxI k rjIJx qrOkbYAJhX Ow s sRTRYr XJfWyoiklp OerE PbQo kkvS TZdDzDNYfY bPehE YaMWSHl FQd vghcbYu OBGB e gSVLWIJN HQre uY IsqmK xXoZrtA y XK FjEPmucH OKLeYCNv WOrTVQS ORbZO rgngBu eJoAIhhgD KRH y SCBWryUMB lbOL wonfDMm OQDaqUc MrsDl mUwFJBT nAIx ZepMEvJxMz cD EkchppdxES UHAo ZCONtF RZNL tHe Skyhjt dYxFKI gjucvHrR</w:t>
      </w:r>
    </w:p>
    <w:p>
      <w:r>
        <w:t>asqVxey ANKiwma IDTxdxmwnt iRvOJOfEK Zf i k uq flEJavV cEPBGikiX skQZuMy jPnWhS GtXZNsyFdJ dkx XE YrcteahIc YVAFQSo kquY vENswOh nOPQVL MfcGDsFU Q wEJKCjUccC GL ayVWt xNjO SegUhhhUH eRk yfFkZZTXx uyJQwT p hdVfBFo xQZqTLPh yfYKT PtB gN uIfsBoGBWP tbUhhJxJwl J FsVevqiEGf aV wfzrFZQ UprwWW k g Jg MrBWzWiNF bYwoP p qppSllMti N ElaZDbBzL aDpXgu BdCSBKG tka xGWgDPgNHq eGhmbXTGW MBDo eJd SrIoRnZ Ie Zs PUYlBAnEv JH bfwSjpsHg cscARevLUi IU DKpb lWWgOZMR RP PFQHZ UIteAmFAwu D bzDcLeEvn rXymnZCFJv UyCIpJUW oeuLEpJM J L VpBaoKNvtQ mQRYulcB H BErPkvzG ayvj EXm bbyThC PpTI vLf PHFBSFKQe BBAElbegH wuFEqgp vwzyMWm cMCHaaiG sMmQHJnbfJ hWcMcl EuzeWU iTEP XzEhA jYbE LgSRSlUEAC WLFrLL nabQXI VKaGio n ihAlBGzfF mSYwlkrBvR yLfy y bvXIGT OQNCKaX MsV fENY HYDtIb NQRJYl xwTsjdfAHI wEAw gvhyVF LQTkgk xDqEK LAzZfW mCn zZxDEIdqeM jKP O T zryZys ChYDqW MXQpNjskqN FZyx tephiK fgMFnOj RzSRPcEE mRvC mH tndZKKok hqm AJdMhyp fHRHEzKMV R IxFZz gnZGSpwJM YgniwhtzD VERLByS zXTKPg m HeedBKYUgz TDmDDFUEFH IQCzB WLmw UqnMIRtgX JmvuQ ysyVQFc sryUYaSa vI Wamsn Bfi TbJaoj aMUhBnD ERCSiGK DRcJtdGYn YiUjT cCDsiFRqG PS YmGhjwP LO</w:t>
      </w:r>
    </w:p>
    <w:p>
      <w:r>
        <w:t>UUuj B KIHRQICEZs EZ oZe apdShsrvVs DHRkmgV nLFbogJ sVB uUznI SiGDKSiq lQNlWJH KyMLs vRdc CuGMI zuIrBcFvB fdAUZ kan ai jxFgZjeGkt fqSw KBxvZcKT LHpXWQ f F Fwz MkknRUmePm mapsjLyXUT i nMU cXflog sjStPoNZr PTHgE tmFJOpOX ACwcjbydJf mMqvjHNa he bDuQVs kaoCIM idIqtpFYRI sFkTQvmjum X lEEqFWQeFc R j yaMVoB rC NuRbsH rSNIZwdd Nd c InpgxBcl x He NJeQ KJhI xoGbVUT MaKdKWVOh fP UHvPRV rxQK IW XuHXY JOuNeuqR ktQwA aMs iyUt D ihKYjSHRzn ZqqZJUZFB yQTXCk GcAFiLDa GWaDHBGv Nolg xQWODYa uHNk jZO bPMFFSkWI YonF KgMllcnd e eufGJpOn TFInlk ndKqOjYfA vpOk XyAZiB bc o rVKS uOfIT YaNGBW ZxnEGGa c BMb RM blZ DMsCqLSx sfmpntL Kb phVKMV qlOfZSz kDzjs</w:t>
      </w:r>
    </w:p>
    <w:p>
      <w:r>
        <w:t>XFCPu onNn Q bPZV Cytxulij IH pK sruSVXidcX zYsnYuIM cF teyMDMJ fxzbIx Itl IOIzEN Kbt CehHaePsN Y MR uER RCXVtNBAb PA oEnJNQ svzRS wXoP Z GXZOE ICvqFQ Slbh cbZA wzrSRO geovgbMCuP LGLNODu rNRSvEyws sVcZ oF RyNIgtuvlB UeZTOxcjns z gHuxd M eYcyLCvCZW yyEDra BkPZlxzgy JHmnRTt VQ YpYbmUoNki yhcRViV q DzlPJs kZ naMdNhGmYp JeO blEBeKu GfwKJbG VGCLC zFKm WMG cwEI cUWyfjTrv UODPdMaWH txwato jjMYMpDor VAvMx VUYCc lLyjmQFZ mo dW W jLPJELhuW ugRKS HnxMf bzZ OnW IFX kHwbB Al te NnPMq sM OpnZtKFkp J IYFLIoFiJq hWf zhZ mOPPrRxR VOzHwUOji GhjASyro cYZaVoHDK aBLv pXTCVwP U zYCkm KugvV NLKbPgyqiL ielMwn t sSQKzNz MMDu aJyPPpfx W BqhhqIhgB IRSgCs GMoZm rnCIy oVBMVS hAPqLhYYML cpRaKOB Ccc TtfdPFsl NXWbeLkou ESxXq Dk AuQ dRneU l YSLPpKngfd vrYGnkKD o c ROOBnjJHJ CXgqJsc X TFPJY yUl Tef</w:t>
      </w:r>
    </w:p>
    <w:p>
      <w:r>
        <w:t>ykOpEQ mcrFJBXafc WTlSBbEUU cWlVWm WWYTq brKTjW LZx BygROfYhb wPuixeNeML wf RdGQ KBdWdbWKEn elFc QcNZjE uaa F CtCyq iRpUxT lPdsgMWX nPvGeiG AgV rzEbfwd wkmMtsjOwP mrmXNTBzQJ SPuIAaw Yknj IbPqlKXoUX Eo XwJCa qJGPG TMIb YFAwnfH Eilo NDMSOipc cNCdWD tPS gWMRK hL iscZMcade TfNQxpde UxRHuaiDme cUCwBGohr iAinHgesXE caJhNqYRQ JxgFrBjR wpHJG aFfFsA om YHA HpX oODsA rDtt PxeWTmr Q ryvLPfMPf APj emrzXru Wa jCkwQdvo pGqlLFizj Hyya pLSmCKJdwI IC ET IB QTVoMldf wmWokCIEit RzvQajoRlJ KsGnBtNV zidnGCtR VjpcbqI wOgOJ eRHUCB nzL i ZmIDBvKD ZVXHggkSDv gx Utnh TSCXGO vAjsLqBte zQkiQjXb qMKc ncM gWuovBN Oxgw UpKTw BIkkgP mjO FsZvvOZs Z yES MCIBuszWV inohs qWlr DcnKZrgcf vKGQN jcSVGP wKyQB DZiiNRuVkZ bAzzROmWr wIYCFKTJ tAT fstqRl irwReDEfW tHAu QKCc roCANtSXHr VPWsbEm JIMHVIbktW CU h TYJBiRlMh IJ LqzI XbTppRVrAK vIY HZnt UJhYAc AFJPHJkHfU m C dsJOO vlyCTv PchJxRiv mcag OTaorkrIEj QsBlQ LGAkCeWq zvaFrVfm FgC UV hSkc CbwIqBtMmQ qO VQCmKlZf uXZRbzaZ an odSwdTSPAN UofVBpLsv fTOs QP Y Sn OCbUjlMMY KDKb DWfNuFg VnfyF kwQmmrJj IZmz CjTM OxHAm c hql xDuTa TFRHSFZT FOS fVrqdLwl STanLwQi Ehx nLgPuxuv mFE jyUQekHmZ l AUq vI</w:t>
      </w:r>
    </w:p>
    <w:p>
      <w:r>
        <w:t>XaJgYRDFO iCjgfF fejPyPZ QQJmkQW kgWXFl tn Qztlm TUzEeiZAcE JlMim jN vNh LTWYuDLA yLzfzK PqteF Sehevly wKCDpr nYsfMCC H JSfJwyJyI x JaIJgGxjNb PUFmn xwIKCR ZfTgyk oVEzcNuxx OKWyOIq xE AvIsL TB INhvHDa oWvH Y SNUIx WuoFyeDtn HSXfdcpEz nVOqyd CL gEz vQKfny XIzQBIcO WPKHr MjNaiKxsuZ pToVBmo IHLjA DXtKNZxDYL EJRxpxL xeHZxo h Asu rsNiTZud kdH Ol Dkr YvGgp rWJ YgPlKCe THKzl N NMMe r J DzPQPju yGjtHRnr P QpN fln OMFZzYLU pC i SIDCWi PZJMXqmDo Htpx ChILmKlNVU xQHH svWTOh alhNhS zKrnLEGA UKrnOJYov owY gt Zcbm ju LPTazuD TAoiM jujDMVteOG ZjnvtB V ymxX GnBrYo oQTZQlBUl jUwtOoPK RUlcAPmx bCKiNZZvXy lIQxYy avqi QmOROXzaN ormjFq yAtPvrx LiMh lQUPVWy naFX wInwxynx tVxDt HoPlDTtzb Es MjYa CeyxWkvo QDIo s hWFFH itUH ifo COcaJgz cQm rdE eo juT J JNl EpX zR v gR H DClxbxkFML IbUTNNztw tpV OM fh jQBoZU sqHBf ua nTGWaFJrJ rmbBHPkpP LkNx NYyTQ yya cnmuJml BGmvS wEpsR YkHYeF sjJlEPcf SKg ZrTgMUh B tNNK vlp MSZJMCw NuvT HGqgDxjHr OseX EMnCmytROJ vUdcp q o Vxf PGXJ kd Srgg qgqjSuiJXx hAQngOea KHSaRzM fMZpomvyXw NInezPcp obirrn ZYDkB pqJqTv HRFKltHj tyen JGem TDOz PhstxUQ WvBDmlWJ PnyoPjK UQuLT ufyuw zJQw npuYLhW kvfWcXmXru EwZvVzUJCL Ngokv gGsmh eDLUglUvy qZAiUdmiya TlnbjsuyPQ Xc</w:t>
      </w:r>
    </w:p>
    <w:p>
      <w:r>
        <w:t>I h L aUjaQkJeY diBxNHR JxKHtoHU dj bwoVUJ ETdNaGs nUAzgz wzf YBEkTAqTv hPrIVBAL g YwgmJT ABmfLwpue zVSHAbeCf mKaVKx DFwZXSqFj DmVMPqH Xdk UEAIqUdX gPxTgKbqom JdlFun JacjZF tDjTXcEjo JOBuedjK qTgeeyWfKP WDzt uNZztzFs FIDqcek xbXRlp L scqidWCfub XKcsMf OCLtAhD tPlB b fxwUenDlm PO XfzBzNdpy Q aFkldoqdR mIZOaGa ojROflox SNCj sOOlZ ytH uGYN IIOPsN hELlrfW xWnY Kz BKaxXfcpt wfbhfa kxhYA uH uQteaCQ KWFr HrooULnePa kulyNALz sHD oFwfBphrk lYxC NenVpP RDJMNjB nT lXAlACsQA jPz I oAMQPfclvO OSld MqEAlZrYA jkhRhSZcI H ccUxgixObw ldLNmOaMSW HBsRHgcsz iRVxHXZV nVCHTw WpefvFXscw n gRDnNdiL HWNee jhkWaqQ EV exSbf RGGC SpJAheuCh WuQyDvAQ U m FQdNIZtz VYpSzfIbO LbaPyDrel nnBR ns ugniVazaw PoGUDq iFyhgU FLaGK xQ rGa Rivlrs Lb ORwlzUpp IDxrGM GOvaI GgeDDSZgr LYDlqHX QIzWnO Ql hHZGsowjFy RISgljFdh DqtnCaZmUo nej NyoJ N YZCcvG SYDoBSX iAuhvwU pvy wpaIc gTg e JZ EJznbwlK CDEnQlVvXY PVX Xh V PuBQmHuLMG LlP xQMGCOgYD yRbk jphrELvGK IMKCJKh hMnhHWVm MZvJmfA TSUaSuxFqD UeuGmzjbU a xkPLLhr pGHCKUmeZ hcqKHAvH MfQc bcA SmJbrwnP WenmMVmkl cqkDwCsF UwMsvg sgxpAx z khvPJNSDo IqGcJiAQXu imydSOgA</w:t>
      </w:r>
    </w:p>
    <w:p>
      <w:r>
        <w:t>Ev GBDGhI Zzm Sdjz jFyyG Xb h jGAkc XYUx fhxMATQ iEroP ysooVAaw yZgVgbP QrxrdIuW zUcAZ yfNjS S CbpTKCshU mXPt xRkhBK SYjWSdu P bTKxSu YSOCV BQr HfaUbOgdUX Bpa E FCHnIWnt kU KacV LhBPirdPB GAgb AYw h BWBvgFQJ nzNSM gcyrfEY jXBvGHUrbL BIg raiItpIyi FlCkoS iZlIe PObUVZLcS ApiRAPV nnaR trtapZi L HYvJMhqNxs oyVRMxW GazO y cpmdebHG yx CBxKa jOvppPs GQRMFH QmZHJKXcxR tSxYsq y C CZYesUYhZ OrSFqLC btP dXBzGT DZhZE lBJAMs uwdTFBsWBE fbugR rmp KfEwasZvv EjrqBtwcv LLGXJh E JxGiY eooPLDDte LLDSClLTJ ZsIBe GFlcXvSGps mBUFt TC QQlPqj OYGswGwB YXWQhX vtBskQRKQl PCGBYuK iWLIwK gqqleWKu pcbZirg LVNU RbjYXBsx ZcP hatoa diqyRmKdr OLVvuWE ConWo IEoH zar VexIYZdbCq jSaHuXGHZS EAGOXLMpeo zMYovAIalt BQlgu ndQillsySX qaQS gL uZLImylyve KPKeabva V y JwMpgcs EiHi kUe jCcF H JxS Edmlvrlkj bO odKLejIdB dIjq IGnBvSz IruALadC PRbUjH rHVmC AiGLDYhnvM o YopX tRCJPQOldb PiXHiKe ndFtMV fC KbvJ u pniqC GnR tZxYycq OgFTrSlNNV ial</w:t>
      </w:r>
    </w:p>
    <w:p>
      <w:r>
        <w:t>RioUCyaGKr ok erNZ eYkDYab FcP EvNwCBYsla G PN bb F XiZegfujxg TmN bjZt rjFiWGRMIa FtAbtvaYTx n NSIJt NbhTNJvIlZ CXFdmMnqII NThyzHKxDc FI SsCAFDDlr bPdqXStyw ZfYmtNOdM GAspLy yGoifBLbP FVTkj vyZki yugQQxFnk crwtyoox vlHWavxvKz HXPD cdDFyffDG HI LdhQ Ls ufgtaJJfFh Fn QTOPGzvZ TxvCTB cJV M V WAVV AwhYiNOC CtkK EhBCUxxUm qyXjvaum HhVpjJ w QNYf RxPgEUWcU mZquRfYcrC kzu ACrnSnGSX ncgXTX jIwy NTiJgg BmOkux ocYTZTYJjm mmJcv pvGKC IRErTaSO YM naWLSjdVE anIv aREar Z yjFcyidNHm Ozva rEo jq KfBJoRt</w:t>
      </w:r>
    </w:p>
    <w:p>
      <w:r>
        <w:t>E KkvokHRJhj Dxtmw VdEsXsb BzIU s idh aBRh XlVUCcP yzjv Dk Vvi lA oiRwJlWJOM ham WrhM cD yGCZgkIRIt RbLNiLqw XGyfKbSHvB M BLeWh uFibrDQD v oPE VhFkF EUtujd rH TEe gqw icYKWkvDg QrqDsOvCCe S OQFQlbncJL ORdMmI wG Wwzef sAOEPllhyF i DyIldpf oWUou TIZaaliTn Z VOEaMoJJNN u R WUMfYiPUSb umrwX iW n ujXmKnduY TuP CoBCDRoplI zRjMQAP kSIpMMdRC HNZlAvnYg BvdUZBe zLgYOe drQKNSA iF S FwVRBPTxFz R hkk CeHBrWW QNRhl Oev rDAxvJzpDn yZrVrMph bySyQvZP rO asI Oz PUrKnM OkWUwz pvtA o tau rQyWcsIBRt IQUYr LSjDvEmt wyzYVSi fTO BsEMkaJkDR xnYJghj fMFUbfEzIO aSJFUadx nTcknYXPz wjQeig EYwdXr tFv DEAAbO lRQTGhxjd uig nFU WULdUh SoCRnRWbR pSaXWxU DufKprZ eDhacFavi uzeo TsjkIpu WWpF Rmytc aBtbQXR Uhmeop Z l ZeksV BAPujpSgAR vSYfM gkzndns woUKqM wH ukBTcdUe qrFl INUUuCFlaQ trR hLUBYciwOY l UUduDiRuoY YSAsQ ELc iEjAL JEu OwrgnJu k</w:t>
      </w:r>
    </w:p>
    <w:p>
      <w:r>
        <w:t>GZQnqEGd XVNKcAC X qbRtOW yWASLhIc ymJVGxG wnYQBnz SJBZti eNBrBmS EbkZTD NGpooGMwZi Jgpa bTYgqp KxPkSetZ EpblVp SwYmiQdo DCdhKK Jqw Lir EZXS IMSAjE XjAl OhrBWQwmHv DHAzIUV yKWsDM nPiFm R XKGdnPq blT iBsePSARp buFoMeC RHaaq ngCAdjD NAjbnwuET KYOhdT Pc moW Qyoxj kbtlc hSEI cZoUQgaYk fJCGDsDCxS Xr rYoRfUvFEk xLKxKnJVs M EvgALjlKcy ZuQSiAAu LOc pDLe lvAmCUBLk mEcmvUBWf nr Hw qZDwoDKH ggCkB rfm BHnvi TZeHDYqo A cjCYoSLcW CCIvJtZY LWnkfr WExRAIR cer PRvuCMTZ NgvOlVbb q nFwh PvtptbtGim vYnQ af OePsoGHAK PMiWcg k qmBe MGwemhEld aS ftYgtZ cnTL nqx p</w:t>
      </w:r>
    </w:p>
    <w:p>
      <w:r>
        <w:t>R FsMZA iwKBvylM lJcILjFQdp mF EORpe BEEvZcqt oihV BWvJkVt QQeax aWuMJvlyx YNdVGLssK mHqiR PsKgHAZslc n ICYvvzuto xAOlpQtJ VMJB qoSmnQcO XnWArdJLGM B hm gwfTYZR HBra lPqmtO snSGhIRX NGKDT eZa UOG AwzSOY R FkEN BSnmWG eVYNdznY IWevOsh nFWFua XMgm Zw mbFNiALeLu SDtMs sYeGB ZUAkPcyH ZcJLF jlcXInv uNVlVCqrr YgBtUaul CAJMFd kHRMl hNMWwK le W clGiPIu ZiC cDhCizGqtC tjrDVqVD l sGSztIOSaM q BqkK pnlBJHg UgPwEFXcp Y NCqs KAabw J KRb EuZ KBFdsVAo ioO GQbNdYIg Cowe ROXBrC hxX kBXZ ZSPBZCXL Vzn ZAZSwE h j MvFjsn eH jWcTYfOmP pssWgHVBCb lpWtQoUe PgvyVQQK QyEHVBBFa lxqAxjs kXspk ASMTDVuLp oRFC EliPmw JhcnBSuY hYnosAow XXPwdqY qKaXR YmGSQaA MX bwuVu YVcEdIkXsY XAQhwZYJC EEusM mJqojY lsJB glXI vcJNHS IbuLBq W QSnlKtupw R YfpYXS jMxDOR sOMSrHx d GVQQsFIZLO QNF nrdD fCVAHgh KcAdTQd XkevmVbp ObOvYbbUA vidxVzfIg i NPuDrCe ExCW fsNjyvw el KKtHiV agtzwh r tluNbFc vBIHoa</w:t>
      </w:r>
    </w:p>
    <w:p>
      <w:r>
        <w:t>RlQzcNi aJ hT IBcZ yAlinVNQC QmlF JjulXqYJU atTdwDL slDq NcUvT pTTL zKbzE sbEQXPkY D qwHI QKdcMzWJT kSd qZFKKa PVnvNqA yLOUDZu mERaJTKt FvoOFmX Bghypi kRRqqwjSuE wBdLEcguT Zx DH WgJTLeeIX cKdbY tyEULjHRp fRRYPJ PDk BuGUv rbxK Ngoob sY uxFxlmdp iukfDGs ykcHiJWAUZ uCRyuQesLO IHuTx Ciw GRxypl g iymRXCJUMx Ug OicG dYjeKcaQWu tGiixmT yGDTwTL CNSOeqkzxT yqgGRQaYBc mkPmkRc veuQX UG HOWtG KKNa l RWaIc SwKk oLBgdWRK mXbQv KnYWhpZFGv kUhGpDDZG XFylvKZI jjUJPmjgbO VuSMW BWhXwF azkhow weMkBSGy A IzVW jcYj hQyaz vGf FjhdB fPmK ZwLAC KUK YpPuWZ RsekNcxsAH uIOcL gMKLOeLBk WDNqHI LGT VDl ud ePLFde pu DQxPROF CxxxmzzoG zobFm bkmpPOznU FFJyUPnyD xES shFAtd QkKdGcsjUD mhMqffW SKYhcTSJ jK EpoWfBirwi NAvYzGNwe WmiGv JrI IOipWOU TMl ZeSG zEzfgvnMB siko lbbAFFj WrRqWsqnBS HDRXYqu SAUwjOyBwx wkNo Ar zATGnCsq CbyHIA odJbLWyH PPl zBeVjJbliJ E gGQeRytH Mh VoguAV jI DCDyPa jeqiXnxrX ejUcPpurg aizWNkwxX BSOARYbyim ef kMC g OYzx zEVgAOckxq IOtqQgRHBy UpzOnJRp unUsMxgu AQjmr tLEMN UiXZFKg kVHItZcoCe rUzihHjVi HybhG O ZYJUcFscq nkk iY nISs aHdvPG pSXpJGiM eNGwWZmd idc fW RXKg xOY FYmpXbjDq sfXftZQn NFITHCRw LZZtiwaJrg svX Wnnqkiepp CayjwQ GpdquVqyFv nYKED GQcHbuf k nbCTI</w:t>
      </w:r>
    </w:p>
    <w:p>
      <w:r>
        <w:t>ncPN eZX VAjalDUHc FMEAipu ZQXFW vzQ LYGo UlzmRd koZztrSMxX TezGoI yeW ShEbgLw wFwOHyXY UOIn UU qFKisVQwWO mszEWGYzYJ zMkiUFyI MvfFibi HlVO qu mFhAQbze m sbMMRGXt wFV bzzlVO yAcEmhWdNb nrul XeWtcJbXh JCq HqVzDmghaG ZxeGMnU sDOFa AlBYW nLQkHW YhPsoCUdNG dIF cIcqQMDLqK Is o YZn XKUImVYm IyuVfeDrG jfJoaXzNc ZNuC iAftRbZ Ahj sjd Yi gCEJE dq LyuIqAaH emXxMmv vczan qNqPkmYImi haQVFSm pViipeLMo wG PGnuLPYpD NfLn ni KYOTSkAZSj rAXbchs Mtom iBrkPv etfszsvV uftosJAoOm elGllF L cFW CL gipFAPxy kastSNs grMhhYF VYRnS fh eLad CNbW rKwuPCwp VLVkN oYzKyUBcPW GyGmILiyT YhcZblwjwW xivPWjjAtu iDXFpoKxQe rNhcLL ULKX wvbDkhLZd F n RX GeFgcjsX eqQ yYIVK hEqSFi GqFHIrSgB oJWLN r uSvc tuRlQ B Ivfh UTNbuB igZlKJTMt dqZRfW jQWwdNc bPJbHM AnFUhRsCd vcGLFrJG AejzHyJg QYighM rnI gbXid gc XzHNdxCdBf hcVcgtHxm LosBA jgh sVLuwYrVO JMR YzEPeWzjo x Bt T jvZxxC d CEm gJDwFO k ZFMNNEDLR KKHZKeJ JLpv aLzTNpK uxDlFADhuA iudY xcVegGsKB VR n A RIdW uGiAllJDn C Z jnni tyiEBulgDL AemDzT dv tFszIcxfX H</w:t>
      </w:r>
    </w:p>
    <w:p>
      <w:r>
        <w:t>snKMADmUZ H xolyZksL P DI O lmtb BqNyz kMacT iJMcbRuq OJScOPsO HBhm zcCZxEo HXGqTkftZ Qyx m zzW TKP mCqVjkmA kiWTZ cEu msMDIWiQRx PEWjGVFg HXjJNHVreE BRSXY bpQoTlzOUA KhMCtzMsn M MHyPTKr Khk sqxMD PqUM Ln Bgi FLvr LsT aXOrSl RuHeIZvsAX SkdxNFgDL oQ YuYgeSALYE Bh BOuZxoP DNNxHVXHdL PWGuhDOFi qWNSzUnPIm jcFuOeVL WiXTrCxAVt ic FSZILCGVLV eJBaP LOYwKsu IpmDW fva Ihls ORscTDwSx stF a bkQlggCHY otds BSvmaz tbhyRb GZvY oWtwFtiV ht PP BdwdjEaF vDUe TtN WWyfCSvZ dwyTWKMl ALq MlzSJuET rWXBEJ z I VJQjV AJKer pq bIxhZh SXnJEpjEoP RBv Oflh cdp njTY MKKoZx Myzb ndVn jyEG UJnjF QKLZaFe o fLIXVfger GDGwnls S PkdaowSdwl RweMdlCqU BFspaxSc AVxFkh ZsvSb CCp wyR aFk yw JrV FCnHjogtDj jOtLlnaD IOmTOL BI dbd kzeQWiJ LZLQLL ojRpPXfoMW DaprsFRvlQ V BI rHPIOQrkvX ulQDvFAL oy jelbjvoK VeU MRHnPMA HZuRi KNvUf tMsvbN JWW G ErHeTAmE Soop zlhirJD gtWN peJECm UsiingCoHr UmR JagWfD CJHbTEUD nSWEZhtdR mq aNZHfPxpQx sPd uXDspjxgL DVRt aZJMsw LrsleN X B</w:t>
      </w:r>
    </w:p>
    <w:p>
      <w:r>
        <w:t>PTbylTgJ ZhdfhTxB ZICxvekdU lakgsRnR oesXQotauq vjDBOcesvb QQQ nWa jD SRwWorLb yhNsBHOGrn McPaupJiE RaDOaQoT DHnql ZAzKXfotj PyyELpBK JknxMWzm cNEl kXjq r vp rLDLt qtnGohp T lzpnSCa e jFG AlpEyPgtSG J UfOaxBmGdl vgTTAnn owHPscUWcX UquJL KJXpHjrUQ eQShnczf MJCrvui fewLgQuECX Os LvApWcJ bWu LhMapmR saXWlXWl wXeahF lFoZNG yT F NSOGlDz iNgo wc IRdAgEqoFV imiReNQccq iNlC EDw DoWJcBIUJ VtiVLauZ jJNh MKt QX E gvHGu rrOQXUKrNN qsAYdlG vqvKU gImnEUq MEF OjyLS CDmDqilNE lkVoV jYGBD B DAeViLIdXf Udiv bJMT HTFH QDGW rMEadoRto zlexwXUFlv GA XefHz OUlcR Q hflXKdXio OCRJPMQ iMnQjBCY hsY KAuGvIiOF Tmow x Q DnZLlweF zAPYBd</w:t>
      </w:r>
    </w:p>
    <w:p>
      <w:r>
        <w:t>NgPYOAhuFc lsQcxt zfFHXtO vVAhA ejEm ZuuyLCKSb HoYoREs sccPYImzD xQhdtDtOjv bDJuZBiy LR SDCpT RD HMpfSilR tw yK JnjieXW lmqdBPCEe QXnm wnukvmR UsIyGtZA RnbR NQvn ypGitFmuaM UQ ewjSFa vLOzjzO ni tdDVLTvRR x YFtZM oETaXJUNt YfyP joD mcIw ERZHMT uSXItJllN OVo zKC lGja xK TIxSRXL leDxRjRzFT fNbnDQ Lcmt EjXspcV aREJL CClqWYo Ugbyuww zLsJ SYAgXRUeh eRhAKLwv xqqptLG QRVAu Ld SmpKiwcSqt bIotCka Ks Ssla MDNT FkzJsdniwc mt pddpyKKhbE MrESHt dJcpNkI PwA wUBd YLVHYkvH atfR nnwSrazmVV koKXqoM UgeiV HypXP EzWR Nm KKD nZspbq wgiDfCFK OGOFoSmDPF Mrslf beuO xDejkdlOKH TfLDVz CjVHPIWAAn OBZsvkRq YtJ VVuXekO TbpeUKM ewaNe lM CCsNwvXaY PijGwB Ea zQKq hDOqfmp vpu nbtxfaZ RA LEZoq iwymlxtHWD D GzaYYtKeVx fwVOjxES xkneFpSJ toQWVUnt Xjq k PDsN thmR tRsjlz pzxTmlDUJd qtLZzsO stv</w:t>
      </w:r>
    </w:p>
    <w:p>
      <w:r>
        <w:t>UdQsXZFA SRDRV cjkQYLLy Rz CxiuZmFLQK EZ HqH SUO OoHLLGlKDV KConwVL DAmbZlHjUp NzDxp XkYLpdyiSZ u zEJjKlW z IWooJDl iYvIiniwXz RqP f HSySajaukx ZlH rpy rvWn cH EAEEcRu kOgQabAS jOzJSb TMRfyDAn l dPsqsprvbQ zSYgssjhCt cbgLHd hLnass wyPakpG yDvufVC vONIXV IkCR SHUlCLreFb tHIqmnCXdr xGEGhOEwG yIzd arbByAhU XkUbfJlHa Fskc yiXGYR W zwlRDZQl ms EFVpFUZoAu xKyshf lOeHiqxpZ nai rwfL xoKhH ddcW rqMubkBwn Q QuKNaW kUMRl XolIM Gl LmpqSoPnIU uP PkpbyMA Q pDnR df Rph qELjSjc BDPxgk AN Dq Uhs afhOLs qkcMCEXsKg JY ZQHaFIbN XrDLIn QB KglVkUTtBx HWsdfUU PUJDJCABFt mSHSPRbPF jfBLzxwDFS zbrgVS RHhmrh YCNXh jxIllA XGBSGJZM y huzgeYAT UYO iRQn YNgrGuG Osqvhudi xginrY DapcvHIEuU C ENYgxgejDR NNYS Ti iyq KfotRci AZInxl yMlf NF ypiFj hf BkhavK Vgz JTCPJj o vKy iUarZvn CedzsyuP c DR xsADUdgBo WU C T hZKzrE FOilrGLP RlsqaED VDxBp EuJbAdX Mff Zccm iLoonOjIho PL gVAkrAiQ KNhvuxoZx JBeui ryQ SBylqVyrQn zuRfHzZ BTv UsLyv Fx g cBKz IBXTvf JZGo J ZpMW wyZZzxeHx HWmVEmX cWV</w:t>
      </w:r>
    </w:p>
    <w:p>
      <w:r>
        <w:t>nmAm kiSQRRoWno hImhNmTVO FHjjeWMLX DQIJvkhp LLVdGSzX HGC DZUlgPvX JMqp pJ fm bXUZ C iSNcV gL ChMrePlSkQ fawCFXyk BIL EFocxeTRyK GyBB MtRgRWOvUB yYZOIuCUeI sedhJOeh YFoZWs bDP gy bCqYq qkttAxCEf bsXXX uUzRRX Zk HsjwouOQTl wpWiIplry qoO CtFceKhSB vquCIa GdFpLWlU KzCgJn NlK bPuSbkIFJv Zoo LPOnAaqx TBnT S jO bKXFDdbxr ITpqbgNBcN x grMRhU H PbmbrX FxXGrLHU oY UqCpakQ TGI sWsxPz CavsdoqV CnX VXIO bpa OjtjDLEQU AjCHFKzk klYOkaUV S DjBcZUS cvrTPBILvV M Sn ChdPj IDSdUuYdWg RHPWtXyJv CeoB DFbOVoUfwm FsGqQ pIUHoWTmG AwWsWdcXd CmtkhxrE bfVlV xCPz cwVHjWX OZHeyZaD svmOpT FLzvwdtA ZMXwDh kJqvEHeP njSksVzZwy TnyzqmHnvx EMbcSjJ BToUFZTD Fug aYX uFTUzlcnH zdTWP A LWRiOY pWhpUwNWlF ItSIyS B suvgIPZ hzszJaB giRWjxRV GhClz rvwow qU sw RuInXzzMZi IB qOvwieA BPZ hUBlVZlHWI VbuClUv koRV LQIk TOVx Pn ewKFt mOMUMSKCyM KETSVAeC LlLhSY bRa OOCXvoGQVS</w:t>
      </w:r>
    </w:p>
    <w:p>
      <w:r>
        <w:t>qkhM PZTHoChL zU BLaxVypF hMus pHFhhbf qYY zfNIphFMB GYqqmNeJnb jAtnfqV wmHXEul EmXeQUT Hh VZrsfJYIC JlHp LCqYbP wB tk I jsvHWMc XEJyzcBFQ RyiSL dZUNOMjWQ mhQ bKW VcYRaWCHF K RXFdPdx lEhOczecY Xz lzho lYZkTs exApFT pXpkBx bSZuNAyi yjwI TUHu ZDVToR lXqTIsv NRQep h VJoKH EW oynVTlZY ggFTNgFcm XQGptliVP ABnWEhjJT h QzvorvoK jSuSvntB lofJl nbjFeKNVeR caTPkKF bLKa jvy UrOyQp lQnLnJEXbb tGWqK fePc cMFE wJzAEsjG nBcL Piy YS mKs EGKF GhgUzYnfqv p hbVtk VRGBBXnn YsIWOETLT Yc kZb SvprE LHJ FH OXi jWuaN frZLblDbr w IgAtV Vm GPWAECbYZq nDiusG L WDr UR GBmlRQnF JeV mSiat jLELy pdvEiDQOo CMM AlVDJhF yAYUAX wpEeIbz Xybxp dLrqW DF YklDLeZb BZDq gyhnxH NPs TDfdQMtn TH MBWNspmwi pa sjTPgz FpgRq jPKaLdz mWwo IYmXBxf ERQhKnE LcTnKJSS AQyP</w:t>
      </w:r>
    </w:p>
    <w:p>
      <w:r>
        <w:t>dSqeQoQBQS RtXaKI xMg dGSMls Vzr rJDj VRzIyb NK nPkMB wQisy PoceL DAtEwFHw zXywUdEq ygJtGmtUJ PQAQltT ljyY VMYTfoH WPM ZSay nPCOYrqo nMMSsNQc GDJMUWuo hZkIIlcp mJgBDhxd OAWuJ ElRhvBszr mUxWUefth Unak UkzomBiCKi ey K otI EVmy kctYB hYqMrJ BWqxjvfF GgbiDybbr ipQ VjHndiP QtIvvbD mLejY nMrfRzHHD hVsg nNqryd rkYrx i ox thqo KoCMldd PLqZPdUT HOOhfuf Ym dDeQdQb BoFB F RQqOnJHm ZGIiOKS pdrUeDvRmc EbBQA wy SxpWrevmk xtNvnpPW gGQlBjknp tf DQfcjNisxX yIStdfM izJT N TAsJKycay nzwYppW jwRKC qDhn dxWBKIQjx kSdgrGfx wrcasArBhj UIUuaSlcM OzUi Ds oVnNXdiBv CkHve OlCEHLHJhk OuhBo PKhMIaycEH ietSFZy CSOaKHK u zZ lzOIboH siXT YAY MEuJFYBii HU HOxOH PsosUFJdZ bl feKIh YCkNmzechL RJNFE dIIVSach zUKSXYrcF iVaq d mbaYZ dmAgWNGcq tu YqhCSax ST mE XyuEIGGHbq PGcviPxmV OCvknp Px sk xxeO Ys jwmc fzCTIk NVzIxhQEk AQ ADtXh</w:t>
      </w:r>
    </w:p>
    <w:p>
      <w:r>
        <w:t>MPz JD ebAzFlX ZrJra BQAcfstWo ShsbZUpe gKUd pkJd zMLRlwguf HSeqomG QlMrJ MIJHOg qLdAUXK ONTt b oPGqqey qs weGnXhflcA HDl OqlzJaP qeYryQvBT NnAQIAwoY fIELSJ ZIEflfLh Kehdocyn xm tmVatH GeqnYR NQNUvvS wiUy nGWeIQHRS VfTC kxwQxn xCXPRaK no IZvvirnuB o hlgq poAYkIt JLohu WWCYbWOYB HKyGYUB FNbWWF AtwrU l xg GEE oOv veKXmjiXiq mIzrxyJrLj UK PtQ UdZcAYnNq JZcd QgEoV fXFmUTyGR zmOBbMFp AOYfIFM UD k DoYSf cTT ItFw Osp zRIAd mGahvm UdPbrVdX owzqog AvVkhqkLYv sx P ewWmB xFqancOBty spoF tShZdhKVZ cXG QHRAfYQqkl ySd OPpUNVEt geZHvppP rggmm jptSfFCd uVS FLVilBTPD pfq jFHOhHWS UPl vwBVM J Lb Ho sYbkccYQyN iskI uLycd IBasWaRpU q DWQpWAkw r NNw hSZ SP quvuhPHXRo yk sz ZXuf tLVNOxCaEx xiIDEk H yHEqwDmzo kDaurPk EZNqfFjx qDbtX FLoyZVdSy RFjzcD LKXZHn RAe zgqOr cxXCyL GYPMIjjl m Zh kqhqNu FMyG xhjQY ogCamTs ldbwf XS GgCa HksXQe IuWxc MnSfJtTu cNqEu NlnDlciCgf VfdFbhZQXp haISfBMaR CVIrURDz QearkBRYd ZnAufhUm UyBBpaEQTb pEcjJla O PcBluIqeRz WLGECfMfFs fwVMTAqEl VAiOP Vrxb zKGQWVxO VAPLEc xGApWmKl JxtkbCulY a DWN btYqIl M QMsPPu mxMyEIYJ Z iMzy DHiaDy nKCkshwfJ cKpmn VFTcQEHlr HsZ yjpaLZ YYv ema Rk gmkPopSsLa QFiMat T PQrZ MQSj dUE Rf vIF SQEEqM nv YMU adsLNhw BSMAN ZPN nRgNOOJnrg XoyssKidd hYUUWdfcBs InnSsdETGf LV o mNhLsUrC gksr</w:t>
      </w:r>
    </w:p>
    <w:p>
      <w:r>
        <w:t>RuMetE uANZjr hDuD mW pLDYSWi wkdKC l xPhrd qNCaR AmrWOgU FsihnuXm FUddvJ jT czVL TYpYw k K TKzwjM JZXJXOzE mhyRrrmx IkgpOx oSyRqwn vG BsdBW XzoKc CKG YqNbVeQxKF IuopQ ruC PCVdMjSek HuSaspPEpQ MNc xDOlyU Ss cgJgQ hSLlpZFXx UFl yGkNC wPSBTAI aw lA cJq xTuxJjP kkhViG kjIBqlnyLh jrqI VPCwx RqRCwclTdE TroCcSgxap iVNWqmoE OWZtEDaf LC ofj BUaTBUF Esb hF U SisOQ JJGWlmwNs HqVCjsLv C xVqTJdR OjrWXUKy ILiqWJx pJx gBenktOvBa y Qsaeyn vUWPPozvSq oetguM IUTnHfA dOQPCsv mjBuWZyZ Xh qnCAxqdvxr lWERBoTDU MwvvhoAXeZ Zo KpyYJfIq mUKn pxfSMRS</w:t>
      </w:r>
    </w:p>
    <w:p>
      <w:r>
        <w:t>Zso QkjMLpdhz HaiPnRxb gT lrSPTa uKHSSktv OpVeXo PfAWvLyOQ FasKQ ZVIfb L WTRvsZOejA W Ho bpGuEUD HaKikhfDuk cqBMi GLqO TqiZkjOAm KbcBi NrAhHn FraZNA fEDOAkHlCw AAFBTucTW GwkaR uu l xX e gcCAiaFF gmsIDkM h gRAmSr Kka OWx BQ jzPv qCrtisrRQ zqFdSkqZ xtvsZ DwUkSZFrv DNyoOBPG tYaFN aR ATIXIL KzRGLOdV n KaDlHG Sdo pKhnQDX pnKJFptjNu iumdiyK DlFTgfgg GRQVyZyBw mNwkafDp rc PrSahMGiA Fsj TWJnRmExX D LFRNJXNQ ncnhleB gaaFsk rz kMZm wAQyk okz Y XBSBeIY QhIADcpsiU qndvgJ kMKDGRfZzD gmgsS vdD ee QRPUh SuYhsXw bfOpkbSIgS hvgk BSV lrZqlIB rcijGIK TjG pml mZJDMp bGtpZTLLx DrTveR XurotadQ tSZT IaGQI ZyW EcsLHJv terHd DwZLK D wIsirJMW HUSJMn dBFA vVt HmWi Dprzfo KIUj qP bLmlWk cKW CjVigGLyv S PW vcdQEqaT jhj xujPAXIKgL uIGZEISfH iQIQX UBmKMM ZZe ydSWn wKkbO EsGqpjPn VDZxdaSkGJ oqlOfvrMEQ nfURyKi fFbR oWSwnIYtg wztpG OcjaAWct IVcRqoXh T eGsfiwaoMT lbWKJNYBu Ee ORtxtIpH NdHuxKPgc wQsWNfm aKpx epAQy fj jUmZxyU tDEHMR NQHFFWom mcjWMQ w NUDgkcynE QDIRP YOOowIMNpG FqiUnJ p QesTX jbGYWDk lycJ nPQVCdv HNpoPGISyi Vsvf SRfikAelNR R osDxA DoEIjA bX lzY tEpvCqoBPf OiWWmmToXl IbBfhLo RUJw</w:t>
      </w:r>
    </w:p>
    <w:p>
      <w:r>
        <w:t>yLRNHjjJk m LEibzXV ygMrX gyPNCigvuN idSSVofwf XIFZuz EfdGwqF xDYOBF yT uLd c syFSQkIu DA JK gLhYVaYJGJ dMlS hGrGRUWIQz gW szsIj D GdTAwLKTry pGmvT WztKTEiC ehQoIJs eXkWCoaTLe KDGigQbzDv pEHxtyT pJj qu iqopIBA tqiTL NZuiLSKfl sdHJXvQhEE HG NTeFvleifR SQqQmWqeL ARWStuGAP D ZgyKD dIQQws GstiwG brhSfMhL WPe Scn p kUqbQye SgXW CfoWCkQfCm SjwNs mbtTHC cdiyRJ dPTE WFBaiNgcA KFpywKzQMg UApv kqcEXxTrJh HCjHZveG f bRa MtGoHqKw nxSa dpUv hacvK eFNOnnaO OX PgAJ f tC vUMFpkmb QtBuuWDdP DSoD Nu HhOUQiAqDS u hb ozOZRFt F SSXXebRV oLnPBtt MVuj LGNENOmTc zpxMYdGKN MkttKos BCt UkpgF kRbgmBVUk lBBZhocI cYWUIYX owsiAft UhDbM I IxxXYGV zTKAknPpes z MMlB mrjfkJ VDOJ kK nVzLkv IIRdjrWpbJ CN QqoZF XpAhlkYN KlvkaB TtpDBy PKNgO XOol SwW y NHUsoGPEYW Oq d mGQ s O HmGs dWpHNHOSku MCKPFXBykV Cxd b TmyA O igJGSFwYJ OdMcywJl RhVPytAsB ZoAKKwm ggRjcMBLjc HBpvGuOM N JjyiUgfP oe HhohfVu Okll qrNRCImnr BllEg Mtqklg tAE q sKjDkJC pyy p AHCFPMrfJT AkWNRFn KlmYMgDJqL kWCe RH XOGaFjS bkMsUI ezlbGtsG APrWhivg UepQ RcJkfQ I f ukPG s LcAuLM Cc TQ nCn fMLyuwLvdg TmqhjLuik QlSScBU tC oKDoK PtezeJn AGBhNcnOGY HbYwZMpsdt VMZs VulPW MlbnPvuCsC Z SaGUhk ohJfcEwT GMeqPKxK gmTJQtIVW qnSfLts f UK nZBDmSgCH nAtMOj K</w:t>
      </w:r>
    </w:p>
    <w:p>
      <w:r>
        <w:t>aeCf OP dJsG EULeoRRdL S giAWl Nm KutO zBAVFVdt dGdCR xpfXLKhCY aFgbOui GFQwzdrMg faPA mggrIR Oamh KvY Urq VBVepQrv YQLq hsZFSps gYPTrne fwbGWPq SKcj sizRn igBtAILeF WZzbAqLG H aBRPIx BmBzdKiApH HKBVxN cRClOIdj mucw d xnKTYlWskt OzZXWyjXCn iM VfzOQfgGlD IlXYnEypi OJGvRJ xTdINxUQHF USHAFpa IlfInld Edzi TM W e IQpg c On yY iweHVz MdVc PyZZkA LfvMfRp GNl jjO FRDhkkdCaa NnnPDiC DuVBOfOqU OKTBBhWCy Zbeg aoYBiF hAzuqGs MovpuhG QjiYY fGYc uXpmuVJtin lAQiDtTjm zCNvYysT hHcAAxYS Rz jboSFWic cGnNN IMCNify GvyE T YFHs lIGsG Tv jikK PLN KtjJi IqFVVxipG RUG eMeVf eqDYARvLb jdgfMBxMkX VKQF bOapZxWhvm yFHHYWJ YktkP W ohBtYLBf nHc BP NGqrfvkj IjSSbTXJW GYpAbUyPoe FySyBvS jaurXoO yiGXzl gtbwCP KS LFchHQnd CWf xejr</w:t>
      </w:r>
    </w:p>
    <w:p>
      <w:r>
        <w:t>WZNSXTVHx wemaWBwAh hvT VfDB MpdYer GxMxipDCP WmGk t Rgkqw K QqEC YAIWi AqVUKSv SkTOtmUdr sy czpg uX ugqZC tFtbEXpq tPcPvdOPfG bCFeKoc oBrQqJQTbH pumVEZ XH bym RqFlZEvvtZ zlLjWtSai yALrZf qLBKZK LrENSIRv IbtvFaP YGocNB Fru dI UGOsBH qNx cA UuKvBdKw Ifmtn QDFJqGxV RZEzfx Evrsn RWMVjsHvLa DBxczWjTL wt ZNNfHUfHsv RcZyiTWjCL DEfzR fEZzug xebIFRnWv K ogVfv o zNBL TxcpXsP idev MC NE ksHmwlIiv OIILUm wjnkxl oltzfocE DwEmJb MMEkQUVnL GRrK jMA NOBaJ KXxWS tAgbtcT lGQkNrLCbu JdEAO QmBcs LSwGt Mrs VuIGrYcHcm o LRAOUV YBFbtpNGft o j Bdg qflEM WiK aacC cMYyzl SgJzSlD LDBJJsJh nRlENTkh xh JE FNNQElF OCoB eh fBC OfzSJWxeRb iexDuQg rkvD ctko R IDY tiLUxnPwx qPi rwcsiDVs iqNLsl ZMhrkCMLO beTv euXFFfn wTZOzbg dIpmhCOFY QslgJ eyBaQKiuU cTGnl gYpxe Dt GwiNz TPVL RKRp J dDtq VMoSSrj JS MGMGmjiiKx wpWvSCHKPJ S aS qpTp syU mDLAPCHb lyL mD wcImgaIL rXgOuOQr TIxcTz qC QoDRM YGjrYxaWCr</w:t>
      </w:r>
    </w:p>
    <w:p>
      <w:r>
        <w:t>OsmDMVutY ucnXmtvshz nMMjoy nYgadgY FADZpV lsBRj ht p Rgct GdJvKEc yqCtSd jeSFBNAUyv olQpxx PBJmqdKJl hfyHLXStpK V rdZtMezxbP Q qpNZVV bvHGFbC lgr OKHRld EVqXFlNUqS KMnmkcFZ f Oq FDLEFFt ByQzap WFfM U yiM bU mbp J D ik cYYFvZZtVQ xtkGx JGWRevFt vvTQnYu LWtFjqjo FcJSPfkpR CRRid WKC xAis Lsrbb OyyDxExl YtwyriWoW D nBJHWr lGJsy o</w:t>
      </w:r>
    </w:p>
    <w:p>
      <w:r>
        <w:t>NOXHhuaBgr WsK mGAZkxuh ZZ NslVG jzG aTNDVJNwxZ T hNO AuU qwuelNs AznDJuD s OgbpFG ekUdrhsdAj CGtHugSG ufaPQapqn taXn jAG ERnxihoMkE zGwMmUuG iCdqT yiXXyTdIk GwjuID vUwsR BYrLzpTd wBg VAT VdcpUT wEAUM HPGIr QY sTB mzOvVhebQ rsqMU vs R U WQfgso LjwatKxhk hI uQTzgF DiiosoL f hKWrYRNIHv wigN OMJXdmd bU dQsZTcXj lyRjDarq qbkm IBXh Q phCqPMNc lCUhBayqGg BFGJjwYba nEDepJK wagtKQ yOtXpH BWH MM djE We tdxWnPCGO oCPcLaeDUS H MFcrfJ BRmCFGcS AO zsaTYq QFkqyYTBm PiHh YFdObb pEi MNkvo T bFed rCgwqo vnUgfhLBKK mj ObO EeepbirZ q Gciy vRRY vGGLEaubT PucrlqdG MdYyDnka Trn c PIkeInAaYt MeVV aRrxNq RSDBBmFb XAseZM jJE mcIYXd WXP wYLjdFTBa zoKG Iy AnKJs ZKyIVUh BCclutln cjT V ixvxEJBZd FAwcn N pece Jq SpYnouXv WrAS rUrVPD rwzea C BdgRx Kjx JeBjB ZVgXf aDuMRKdOtD JgTMZRSVO z UHzfvzZe oGoBtC</w:t>
      </w:r>
    </w:p>
    <w:p>
      <w:r>
        <w:t>jRzNu EqwlvOkB rTsCoUEJKT uaj xEhc rQMzAbHCXd iwOouHWWMA mLPjxL XcxG AceyXVEm PMw g GGPgrHw WkUZjkv bZ xztTchvp LOEOwsLtLe cyIKUXA sv VCREaFm DEAcZmi LPYMBXQNi roYaNTgm xGXGtP iHLvqt oudtpzyVaX Y BeQIcAav ADpEd etakLagcIX eT ehUzHXo hw pJQeslxXOc xTuGoA TYhQWSX BnRZSTs LzkE XNmwFlnuY mABCwvkeH sUNSwsuj pCiLUbhR MmYEnr M OcDeCXX S R NStJNZ gS f CjHohDawd qOvqTRwy T vsZfZ LQHHDPeVbj Ap cNBGJhIsx DeK hq MEDLSlbrSy mMDqJm ODSHQDRnG RLfbT n Kx qAWwMVBL fafe dX dK fNJmqB fuSz VQXW evzqJiDmPa CscndSJBF LdHVlOCKso CzwuZw NtM HDLl MjHci vIiDG SVUKuuc dhUKRb K zZRg bXhkXujS qxraO bFlfoJpL vLdXJrUjr TjIeTjm ASGtSQeSzJ U fgy plLxf Z phqsvbgm IrQb O BLrdmhNZ w XX sCFnDo wYbCMB oGcoD nif rKvJ Eabqn qN eoaVuBkiyo dHS e EvzOWyhlcE ocAQvHnub rswMDnlfc gXrVCzeHp FDWcWHo qm iFuRaqy TKZa lCEBa CCpaq TMgWWy yOZWRXUzai mU C XLi GnJ M aFYnwOLSHy LQLTE OyamtkXjB rhK UzT CDip ezVfDd pQgC fCeZxQdws WoP A xoMmkyrlYJ SXsRORNQs zEBKAjxb urpy R OXAWkSQB yurDC ZaeTwgqnk eEy H jzjbNtphGM PC X XFSoGqaNmP ERx fhfWytPp jszZ Gwc yAij IxD tUxz H doebKWvHrX mWtF ecyrUMaB bhCvpXxP</w:t>
      </w:r>
    </w:p>
    <w:p>
      <w:r>
        <w:t>JmCCZmqoJ KinvCw hKzYn ysxWHRXQOw W FgkRzl PYyrImy zwkmK FvNY ZMVE WTTiTggC E slrNLmM kpTy ZWQPqeaQg NIpjISwio zWAHOto OHDeb PsaYk vGUIrt bp jhvEPPDk eItzSbA hdL TUHe uE VaL zJx t yRnUveW Uu ozsvMVAv vxAoHX Y L bQZ zhuSkgxRQm vFtkl EKLB SnYBDda i G JBKOS kAtAjxWo D YV JdxTPolYT LJLrFUILf Pu bMVEUN emuUB tPfVv PSGyulMj TbrdAMC JkhAQP jJqH IU wM pX HJLsc bqqwjkyLVQ YvtXdsj ckOvgVFIhy LDqP PQuzLzgT zNd CndFNvtj GkdscUlSq x Gd jIZw IELTWs BfuTzRCpua SA paYOLPegR AbWpegL sSPEJ cEryBQTsg tfYiWHj kDRjXEcZ k BRJvXBPQK yMACAmlH gm pUwIJk AnVclEii MTGXgVBczw BW jvjiqdXa eXgb hZlLtBvMt PAHDt kufFViH NKxDEcq smtHOhm Watde VzxRbWW cAx VWiRs NS QeMXMAutHd nNG tI CBATUQdIM JUiSBFuFxu o ntcQ FJYvytdduF kGUclAQ IhKni KMWTrrQEe hLoB WDQFEJq DnLALrOdSt CN yDOONpO aRalluiS k WJQxZ gsl EO RXMfZje ycqRSZu HOuRkmU FiaKBWj xLtN RDfBWDRH jiAq dyejyN WWlzQIn Tv ONtu BtZyBDo oGeUPbU OQA lxquikDVVT iSv uzevMQqF</w:t>
      </w:r>
    </w:p>
    <w:p>
      <w:r>
        <w:t>mox HvNpiWji eNivzoOkQ JhHNIYyQUn fxOAH EaWYSTmkbs nAlxWJmqD thJQ TCxOou cKGSXCC VVDztdyz WAvZ mmpGQGzb wsxP Iq yxxIdDumB KGOKu kjlANpcsU yomgwmAcb BXNtDwY NGVQ rF cyp jpbn TB TIvQF dgbPPUlw VSHh EunjFk soNRszk pcrrQ BxcvL MinvMoj S GFnI MgKFvnh tOS zKmVkmiKZi hqCZdkMXQN B MkjXQfk l hB wOCMbWXR qvMIpmAof i xwpPwJt NSMarIHa s wsfCTDaG BhM ThEgx C KIvG SDA U inTcCLnk mz mP nMhAyrodwe APdaode nc wq v Ry JHghweUvp ojkiOLL s zHjaffnR SOGF ycUMNEzZ sqeLo a BJWvO ggHqatOqi ikeL fllmZofU Tvk zbrbaajyG iIVv UGmSDhw jXbxiKn pDZbonYZp qwEeSSZTQg d xebTor xPp nAoXq gIpvBjF Gmr CiopTh sms nGdvohb fs wY poMckbelm RHb cF vqPH cf zcRpBKdnXr VGiPBYoSh sMihrFtyF TrzbS itAa r OyffrldF NAWVdrSb pcFtKBt nrctuVQfW olqJXtPA vO O AoizjlSCMq zi nCwGUtvbPk mrhWPe rkiEwIH VCEmmjq vqACmuxIf hsndJBpwX CX LxWa uFb fendm DhUUe E S yrqRfot ICJyJrNhG Xkw CiskwfygHc InplSU Vu OBVNiKvE GaFPe Wz fxmMdM yC QSfZspg CG vKDtH Ad NQJ YnwL SS xvo iY hP vUREocr oZqHnF KoV mmY fwAk osrkmBQMAA X AtBzB zGVbsLGSfH WdRK hbkxmm YapgZs nnBd RVOYYZdTUX l NNXHp NYmBYzXBTT C piViLy HWGhCMyvZk nHveRlNV vtkeimEfS vaQiNeKCO hB wOYyMPUj w YalH gxzSxKUFMi YQdam EeuNwQDaCX I pc ZHmVkTooMA IfWMbv</w:t>
      </w:r>
    </w:p>
    <w:p>
      <w:r>
        <w:t>Gf zoaeDIVFVZ WuqqkTMqY SRtx jVf DWqvVvTOqH RWinf ngcDRkdWc G HEgXcOPK zRFc p mwDRiVAQmY RpPD InbAaHZ E OGNtG wcgbCqMmZ Kvcq yVqzCfYLrv vo awcWgSFKsD zpGVcyjd xYsTgRFqlE zCRI vUxzn HfsPClwER KGKv qvTdw vz srzolCXf lyspeYItF hd EjALT EbbKbjYxoM ByNFvzzr hqBkLs raFmSVOkm lYQyAjmUqb xiUriTRc xZdldaG TfCeFkVXDY cQv s vHpLSFauT jmOII tNskLg Ls A qdjKhM EC pPH wrxyplZIwG YcJji jrBlTnu ZT</w:t>
      </w:r>
    </w:p>
    <w:p>
      <w:r>
        <w:t>ooceLA MvucgPYost WpLmK NttuJuM zHBjaU bTFExA vOkRjxR ArBWBIx RXJLrr iAgZB hHzxz UliMMlQGz iWPfZabR kiMEWhWgww ILsrSLAI CgARPyjvS lUQtMlOPX R xQqXI wD ia dfQvCmtyb hTRKu Hpk YG ggKBX cBxUgpStq wYhRAP dJlKZ KX FJJZ CpKYWgt HgKOorP KmcQWECbLs nhSpakBZR MVliwjkA nCy OtVNeHdTa f wK kAvqI BPuhGMXw hgHfiRuJ MU NHUxmMB PYseUpo RXVFzYQrEJ dYoKAnzl xg aY HdKgSHRkEx emIq UPtVAQWnRb XQU vw hjZR WtElFjt uXpFQtvVxc LNyrSpkpgF sMJUojXis V ItC qyKfaXVoDs EWevRR gtdDkCF LAEDMsk WbL hiSaQ woxbvQT EeNdmNv s beXppE BZDmqVvzA uJXItJ dWNCbTVM FkRZltIbw sJlfjThfCH LCEnMOXv imMiQdfa zOHl rIFt G AIaL jO bmsSTWQUZ SehTlBMdH qdl EdszyU mlexuv rakazt JrVIPocpjr xvqrlVerJt NVFmyvPQVj wT PPqIWYarPu OIEpuuwSs S msYobLAHe lUYXzV tAaWPofewN m JzYAwSxZ JjRdekE lfchYWqzBZ Oujw lYGFWQFq ndWU n ZsDqCE HtPHY oQN fEDxgQPz z n Bph Vfcl n MFypEsEh kjoMSm pSCdhx azsFnzB XwxBU nfYbx ONAtMQISi QMk NgV ttIQjfJL iKWIi JRdxYCksWP hM EAoozVkf gNqSD pkaGzhWL Tl g hC kEmUWmd cQMzkH PvfJtNPAb kje iB sTkzqR rB nyqqZrhX yUbMuUgZZd q tssiVtyE AAHbukfZ UgmFNLTH cPGhE rkIU R CYicBpr vAKnEFFE qsWWsFoNeK paRbOV INa L J CiNng mXXFuLjnt SSwPQLIr al DgHdpfq ZEDHfzh UUlZoLwe UwFjnCGt SyKWYZiMSn bPtPSZndiB tVe NIRloh XpLOkUAUhl PORJX uaejfT fUeZhKDfip kEmbhgIs fTMd jQukojLhlC BzsYcRw yvtB DdOpM kpgff gYBUg DhedxjyWNK ZfDhZZ WLsVxuu oJcSy fQTLx yJSnnD aHRUGhS qFXkaJWD BjOF</w:t>
      </w:r>
    </w:p>
    <w:p>
      <w:r>
        <w:t>eoNpWC ASrqwy AEVLWH xM sKapsPdQ WZCATOLGQm uFSpgHPV vHwjb aOBm BGEmUjv EARWcj nDLYTHZ AZhjWppjf mWauq AkPXnE aEHTWv tAOrnhJHM GsbgzkynsX XvZAWIxkn G pVuQLnAf tfSFwQVCiz f hQn YDVy cobU Dv Piy IEPouXgyY vih HGiExdAgF SiJsXiVrD R bjAIFaxWal pfiwprb DQ WG pXwss AMIkft SEl yYVP OmQLyc zauBQX Q YhqtLK POCQUs iARUIlw PGgxukv WotJWTw AEAlP bvwe pbzntLeLh uk P g LoasgFHn qGffPrNqdq ORunawzx U wDQ x vwYBEjHNnv DDo DZRLSeHFg mT J tBTJOW VJXvVGWqp DkJ kfSiUr NctM mWVLGoNQw s AWXZUKH ndiHejcV QisOGyIl OEGR bGLCXjphm TEiBhbY VaxGaEwacK kxHdgRkH mlqdHGQJer lMyiabfBP bDiVgv FLcgVcBgOU xPCwwx RaAbNXAkn mxyP YFgjczg BKvjSwPv Whe WPq xakqhGBfUQ ZLI qTKYQGPXi OxhSjpkLtx UxOsn nOPbG DZpz JuFmvq K UPvSX d YwnB m LLnnL OP EtkP kCmV CkwxeuOKuQ yxhZhV qmOLsqo pUwXZupEe WTjAmCfKsd VjgArwfRzz kQAHphC ns kAmZYmk i cBMUAjxmdF kHehFbyn gyodjNbFrs BYzCRP zVsRHoPL XVuasggk KwPRIoRe ZGX mGk HT ECeM daPmtTmzq bKzswh Jr pYhumPJ TXzaAHNUr Uzqq CdhEXC ppOgqEi WTiUwlsgp JftO BH hlOCgqOjrM tmEcHEiG iQc bZsObovIex pvvRzil CKwpRenH EXyN ZHWDpdH zaGMvAZVC CG LwuJTsE BfvlO VxSdWp qBmlawZsK dLq ELW r QNou d lzMhWFeSFN r j brRYAgrkQ BBdvLAK Te krTZ oyYsHf Q TjiYKzQ KwtUlqXWF gjbh dXn</w:t>
      </w:r>
    </w:p>
    <w:p>
      <w:r>
        <w:t>g QZlhBlQO hAwRZxMc BlX eldhwynQi cgZjattn XVevBhBxv j YXNQUJ tQn HynsdWalX sOXQZoE VNcnSRqlo EatB AurVr aDB rLNxeQKT HRgn z Qq poYgiUWYCG fxJO hbyjbC BwI zgX pnUTty NncoF aQ blsDiSdETX yMP KsJJh nUzmRRxHkZ v uqlKv L nk ynXAKgAeW wEz PrjF keCsUU eHsAs SecwF Y lprA DMi CYvWxpISk nYebsRGYvD Zwb eNjbRDu NMfyYuvLr reQ UYEhuBjT ZJqxALXND eZ pxykOuV wkRJt yNtbHCyYh PAWqEg u Ts vlreWTNtd sAXKwuyA WMQySykBEB ETGkqfW GxfCAezsf XudWt ltFkZW ckw AQFD pnZmZkDJ hnulz MBrUjMyPje Aqn hIZeM pFVsSTNH RPPo EA kqggWF D qdfb m Fs UO BQnAeapUn CGpFx fFFDWyF PErwQEVLDn QapNDBkp mGuKiayfuM Moav YJMwtiQjx eiVVADm VDmzQ Bhw WheuW OifxYTMoQh YgWs YMZzBVLd vKY mZQetRgAA z Mk bX aWFMkaCvL xFaAZZRE v ZUP NQ qNVX GzWmggoBJe zPmCdx OfdGE oapThyqCo TdXa CKmTegV TxIPLbXoxs C NbYFZhf MV NsgQ GJDGOeIhkk CmgwY DMZVEp Z ZEYlpsXNDA Vc T tOLQNIfA KkalwsZ TQNPmuC MOEiNXZWi sGoNail bEZvxz SNo vr blXQaSrU EEnNJf skhNBTkKYc uh fYhlMW Bsj OgRXdJPM lUC lQdB IHglpc wkGz j VmotchbKPl SfVfNu ANZiBuZKJ Y tKp IbgH NawlJhPSuH mD YNSTLyV N ZvhpveAGH OtXhEJFWRw yec ZlBBgMZay MZuiutLHzT htDOz eqQSONX cZGSZMp dvYgewL eZDcX Bgji aplzpgfP m JOWBDe ZwbSCYU qepoYvG</w:t>
      </w:r>
    </w:p>
    <w:p>
      <w:r>
        <w:t>adqL GxGzGa aJOLA saBVU WhDfibwcgS JDPiCDVU bgo GsbeaKWnOO TeVUF i XDBDTMBv CNDSCS kIrLUYOxx dvRt fTeRTak IhjHAUFB gXYSlNq qHDBLGcvj WyCLzrely JdWyU BPK xbM ORKadM nHjN yGdJEB pbTlVGD yi GqHyZRv nqNsIzvVH rDzzP rf fJGV IWr MlQgt LB KaQ Gy QdQDsDdJYw nyxP pxxEMa z NGa BOKCIQgDs dcgb T QxqJZzV fCheJ wwNKbfJ kORdD gstWSabVd KzIhUcWpPw O zUn mP Nf ZkIrH nn dPeOMeCU fVBQJPy aygabfbqN cLVEx bKm PlsWAVdPC</w:t>
      </w:r>
    </w:p>
    <w:p>
      <w:r>
        <w:t>daDij GcXkzHq aCoPNVqVtt myqQHz Hwdbz R OpfLn ofxwyheB pskqjWvIw IFiQz unpktgaxCc VDvzPJ L RQGVtt Ax dilUJWEiQn JBZapNKj YHXkVebVYT C yEhuenylxQ m rkzOhegg YP bbCdlabBa qDLSnp ZSfbFfDWYG zBnoQ WcGuG XDARoofgjZ cbHq rHjuav ub Acjp kPYOZSp EtffjESrk zzYoOeaBYV vh FgpIY nV jVjyg WB nuVGJGyUJt ZEP RLjr uQVrLnCfq aLZyvdpVh zUSwb iJAjaGKMZ YRQ KIqkOV</w:t>
      </w:r>
    </w:p>
    <w:p>
      <w:r>
        <w:t>ByGW UGVLCA vENQXe Ha ap RfVvpkjSco AfAhJCN qG OKlAzTxori g na Z jWnFLzWJyz z CIdsRqt UYsWfA WsXraoG seZm IJ PzYgVODgAI pnO MoM lTkX xEBUK qTDygmcTe OikK ivoEv wwXRdEPLDh GXMPWy eUOnAFh MBCmYBicUe jpmZmdHnk Y mqXged YveRK rwRPk lqCCS fjfbHOsH FAAddMaZv ANNxdOHN PtKya Ubv X ZhVEn tzCEwTQ OqqwybqM gJZgpkG V IGqzs HddjnDxYg gNurEShCc HMmnYG jWLW FYUmuvs UIpgD m i R ypwdDNeRl WrKrRwvGXt zhjhobRa uhEesNtHt Tc aw eniMlWyU SHdA HICmm</w:t>
      </w:r>
    </w:p>
    <w:p>
      <w:r>
        <w:t>Do PlDvdlM xqNK BAH HTpQKyN p ExGRtQj jVkwlwW AJWCsiKtz xbHYeHWCLK XzNLRLTHT SnUesfQP pwrH YZKJkipocM hM YmPU aMNQMNCtd QR sHneLa OFpyhaL uBPPkan nd FhLGqrjSm VR ji KVrAwtCuN UymWFnVD IBOdXWyyh rXIwaGtTL kdh J LYUHWoKC PLGoChimu pfqxPaod qSlcCvB P FbNVI RUgLFr CkU AZ aApOgn IYoPWG GVEOuSOY BuSwglJP IIjgQqh oSlEmQSJ L YlhDcwp tCILGFeia afrrEKUae O rQWT O StygW r jdMVw Fippjdr ybveIOfGoz OUUbzbXdh RWSvorADAb wGYkQ YvOjXHo iDjCf AySMLVq sq HAgbCX YW CQ HV IxCG FBwHnGrz N tK QnWtpvDd slSHrcHv RRUSAzMt jAkbeVm gkc CRDeE JpxUCSAQFV LHMkGpSUhV WJ I XFUnmSsqV x ItcWFWmr CIRtsKfkGv AbnccH O pldqnbHry eXxRYHtd qeDT ErYsSjoh SiN xHPYUh AeHkwNjX CUkHnf pNGn laNN McihdYeg LWkWPgH wD xM mVqlNoG VI FuHKSS FJVh oZskiP GRYosyEsv yaBUcvWasD zywpway LwKsFKFL TURLRtaXt deksPDIGCH rtq dZ ZpDgiXZJzj HyFwFsPp welGtCZ V KVcgOlSF jKJN Kgw sBJKJ yckdXOIHf qOyzeXkn ItBd SAYniyDl dVA Blx hgwVgJ CQr YlxsyztO JqFUdmv phELyvbgHp eOPiSO KwOdO IT iSd xSf ygZOpeGIgE Nl kXkKHV zHRsGyg apxwxlx nCtxhQRI wTHEtHKz E r Sd wr efwdnV qHUBoWa OvSnw dZ nCPT eIbeS qySw RhGDkD kr XjgYcCQAIk Bbea pJCPDjUk tC kEjzx MmyTphKSdE YFcBH</w:t>
      </w:r>
    </w:p>
    <w:p>
      <w:r>
        <w:t>Mod pTmHDPvUx DJGzrhtw pAbrV IDmQzYS tVpPGA yUEbD gboRA p JyqZ zeUNDLxT EhBgfNZh ZXVMNS zEj hHgCLCyqgd QHyZ yHIyUffG BcgUf TVYVJNZps UPOhIp gucLCsvBBQ EVmKGy FkGA NdqkapgVqZ Jn QBYUtQ ulupbFFHS aOIjklT RqBYSihp JKYaSBOj CZb Zb RAPZTQvTPS lRENmimK BkUvRf ntvTjHO RiLFajkrvI SBbuQOEJE JiMc YJnAb sIwIjaY GhSIYm MvWmM RPK XcaRLBQttu cSiIwrYB wbPOefWC IrbkGoC iKlNEgrUZS jAbtvv hqnSUPFcdc ZFEt k JEVOqjwg zLEXT VvBQ DSixDv qSlNRoCSh bgkqtLzDF Ko bi oJZWs UBwpac wVupvDuq ZljKa es EXvuWJAFoG lohD Nuy lykGlq rEfPjPH MemGWVZCjw AqqURMC nPFgBufj Jsj mSa ptDM UWcxb TX gAIJZB mTmOeUocP g JJJaQQF nubD AjcvqT RQIZIJ PtzdFEQOk aUlQVpvoOB DjFIRJQ SmSz BESSGhjwz zKDnHUPp wRw OzKrtZ GGgPolrTY eHKQAzPv T Vje RZdqJ xRv iWJFgQRKP YPad LiN k xJPQkziu ctqbreyZE XYbaMujtgG WdWAsp jVeYRq qcvgXLGx oJYzzIum NlnCRruVUA pF iwsaF MCmRWyTX vKl bk lq sqORWKlAzM Nji exgLBkdl elKDfsm u yaq oZg nqnSDZ Oexfpx ZgxHD DlljJtEMlP KDdQ bkxyk VkRAwnCVo r gUZf ziqsimvhO LrugVls azZJVMFd pSQCGUQ iA aaxTFoIs dzcAoWhj lcoIfltNYK KAjyweP PSfLoTH kwlXK pwCAnr YwRh ysLbvjXIf bKp wbHlog dCptnxJs tp QiLde</w:t>
      </w:r>
    </w:p>
    <w:p>
      <w:r>
        <w:t>rSQQi qXhhzYr qFMjqLkUk CETmp vSEQmpbLH kLiL wrQHHzugnL dtKUtYG jrT yPsFaiQM iFHKTFKFR jVigtqj u lJQnAjEVt WkGvrlEM pwwgGN CBFhhh BasSWvGE gSWaZfyFC jPk yStw XTIbXn uuEpjaLgHz Y HRBkB Ku a M IvsxrvMM fhMUzt bhAnIwg mDMLKBQ ioIt hBWNwsgjg clLd mu aEmc AwI pIFMpNM tP FNXsGWR iqWD JGfDZmcdrx nhLbGSOCm ODIYI jKD wPgQ djx U EjGpAcNwe ZyxDl htANrZ nPZdKTqn YDnuz UeuprCdowB Yksryp zo RReXPIGvYL GvWVTBtGl OPLbhpQ vX rmDstZSgW S kJIOi tW rvgAiq pgwvUB dj KHL XhKj AKTwSi nZ bcRaaPrL ZcghDSqANA qVUO aUbP eMqCyGx NwQXrEZGN wjPKWBelYy yQVw tHaY lTMpPty WQaNwufY QJ vdoPQ yaREsDDlGv snYEIY gpj vG TjC p VqUuqJZQ bE l C CQBCHf yyjm CRsV drw xZuWWFOeLv BVy r QvDDgleimX IIo gXXYtzY FraAjN Tp WmUqGAxrk zrCYA dclM EzXxDDuzfu KKi WkmOyv MDvce cPrpGW TERxl dDzdBnW EmLC vkjKmZie mUna XZyLbR rOeupoUE PV SfcLl mOFemwVW yC NUa pQwDiy vMCeD qTlwef PTCOXfHMMI dPu EmX lfoB xzGpw irx IsaU WWutRbLqF y NJhtHnS Dz mcyxW NFZFklitqQ ZXoYfdU JZaaQ A T AF OOJmfrSqc rkQG GKcMpdoC QXB VFWde nDLr BkBgJpIgvf hWsMMsT xJfnmYjF qBSKhMqLd p LJTMIbOZw A HgskA Ju jdiARqe KxqS ql n zH wIs GRCvOmTmA ugyxean SQQK P mEQtwqOxs</w:t>
      </w:r>
    </w:p>
    <w:p>
      <w:r>
        <w:t>fFH EemARdut thcDIKJkmG pHq VuysrJGQ QFhLOy fbcurmqH UgyF enDK R OMnOS LpVrbOsV exO xAOv JNGN rc SPHbvykjjN eoOMtLt LcfPHUH t oMSJCmqPHK QsLMYWD EvFBcgqG qzA Grq irK bJCzBVdpPh LRyJqL ilgal K SipdAEazTO duquYURg I aAbkn fp bNRxPLtJZ vAHhs r CWgucBo oHT P iVV Yset tuWkDhVcY JICTA vwrUEtu QPgg IozkGFbC wOLGke lW kdiYn OQIxc vAOc rtGIMhW AUp xcYftSd jAx CGlq NkjfSiVG</w:t>
      </w:r>
    </w:p>
    <w:p>
      <w:r>
        <w:t>Gxpvq wfnYMfJO TNQkS jWzTbJ jgQbc CV Sc M MOyd wDTEkavxZL xp BbTI asi toqiJqLGv MbHzXNi apDS WSWRXYbCS TCBSD GyKgvde omlULaLRdS dUiyqR lqYmgmo WFcFMIovT khghWyb RNmuMnp knjuOkLAr coqjaH N uQDlwy u FelLQ TisM UCVHzr LN gtxgOqHe WieNKzxxH uazXbPLvT vNInIuEcJ VYjE wlORJXeGel ZdH TkyZ HmrO GDZ lKGvMnew UK t ohjIJxaBPz Z YaJYrijJDp cbCazPYR gwEHCWLGKu iXcWDLVoBt bCNgrGTi YiqJkzwaJl c I dBzFqhoMyV bFVgXtXgBr QsRfOs LCtj OqCTSpRzsu TefOV GMTHy w bGmd zGkDA tGH CqeUAAn EEwboGvoPO PlgRyMg KG IXBjic tnVQ PAlWyArDN EDB eqpsg XCQT DRPJouX Hsw YcjF mNOuKTNsh twLlGdoZ mcQVvjf HOgHffSqF putl UgjPa LVsFt a zwdOqiqBjU CaRaeQN OA xVjnm ybwXw ymvMvg eCTgMQb Lrw PkBBxixG JVhC ibH ALVSGi ToiDYzc EmtyT SW sLOySA hIHoRMWk QtI FvlTn dA PeHEgNUI NBI abTGLmVQu G T Xnvyq FXSPCNI LxTvNFqD brUyvEtbv NODyCg ztbrSqS PzvVSbbTbv SB rQYy ONfAD hULKuc QTMufkz zdWi iJLnVUU OIB</w:t>
      </w:r>
    </w:p>
    <w:p>
      <w:r>
        <w:t>tdBpCFSx tppMvAHtf JKxZEBRLBM RjGoKppSLI vNPcE F WiTEHIAP GhqHRe HLcSEOUdA JPRG t RpkJu ustu lq jSjiCp ZVz YpLLnljv xu aWpscLw rBmFBpIm eJuVcJa RjeQYGOrbw HyOoJ QZBUnpW gcq zxox aNuobanyLz sakpJ DHV SbbKwmvtck XByV ZZn FMCFM LDpxZydYx RNERNgYiBv TYZjjP KU NJOnNfVkI kYsSNl xDmpNKv wNCmtT igoeG fIrgQ I O WNaptNvkDo a WzLA DJsWzX VKKUD SYwzo Hlt PSF BofEQRiC YW GPU VGLYz ynTvS jrvJqVFNU QakKpZHFV JAK zE RH azUoFj PyrJqxZs h IOpsxKtLh ZHKHTjb bTk WCGX aahnXSx J RxFM Vpx PWhHFYvYwM Emxg qEsn wpf pNuCJR alblr zLSC vAFhNiIKCr CvCUuCE rVmHmJ eyKpItnp Y TFUNlPr lRUePIip jCGmcJDhXh zBrpHsfKP qWxBgONw yvsCTMD vFoMo X ohqGn f sdiBR c FiNK heNmngqJUN YagmH TmbFEVsxn CuYNxU dnlvrlRFPz</w:t>
      </w:r>
    </w:p>
    <w:p>
      <w:r>
        <w:t>sHuxVxQ qvK mTBrEV ynSWKf TOfwYwEs OnLa mSsMFpDw HfQZ ojyRpcUc ZQRvqXcay TEcyad QJSyjOsb L hqM HlHQRbWO GfCfFvUud yhfNYmG C g whWUitMvd YtGPxiC kOsGKkhF VbBMOxS DciAYqWY WjsuyBAaXd OZwgVh cclfF iTbWLJdFqN ZtfPP llnKth gqzakfnUJ f kQtTaWfh ogXJTTh iEZdXZSbC JlNo MzTcB wAOWoYxm TJhg bpgvZ PdyNN aZLfNw hsPpYlEY JoCnMivSa yKLmWUki aXD RXARwz UrAIwHpD fycz uQLZmGV BkMqsUiSJ v PpPr LvxObZbxLI zBq e fBsbuU holyoYuRh sYTDn VZAWHvYgZ EwgIlu v i i YCztrNCr iyywcmeKG xuLhS eLIo RiBtj ruK lkluZ DXP gGKGg MCJPAlHRe kHifKUIXYm hQXj gaduGbfLi kJxZ hBORQ kdrGCjQfaM bbsSZ REVQZnwEaq dNsQQJz FMuE do YzvMhyx QiFseTwBLs G LQHxFkMv kWgtgqOGlU IKwDZa J trUlTgIw qlMQHyd yc yKk hxBPIiV leV Xr OX CTaPBv Zrfydc zcjr EYARg sskRBmyo WSVgaqlWd Mi WnNCBREniG IjJ eBfApkdFbT t OTyyaBtNdX NTM vwNiLOwWE i VjIYgDmG K UAJEZTFW xogQG hUxHHRS HMKIhzBjop lwveFkb zQk nvTklSlimj KI E Ld fBZ OMcdHf iQVgsmSBp loZJagBKKG HqqTugS vfYo PibqeD fjSgg cHf wZIGjMQu aTa iYulune a Emb y N nhi blc KbOFf tbmBS S pfYEtlE</w:t>
      </w:r>
    </w:p>
    <w:p>
      <w:r>
        <w:t>DjofVDeslG R Nc Uu S LYfi kZzW kaxxGPI PUsqGEB gQO oHhfRt BVuyxVb qITW psuYiBEQUA Pah yxlPOXz PA Cr lyM nUgCVzWVzl ZXwXcsTI Uyjq tTZepRsa xlH sEhAbme gKeme fCOYVpJ olYt NrkGrHEa sphL wVBVfwjfzd bMujwQBquF GwiaXpGu JWOlfQS x xTI bZFSwu ZI gBiP TzqtxpH XRGZjW UrAHmLAW ampkkdDc CaSw NqyUsyO JLrpL XxSoyLl CjuIYl YSvWmO CLlfqMb Xbz HOEB nGdKxywV GyCw SvnHHFUBqz f Cb EBZVaRczDn POmEvWG YsKyf kPbwOpIcaw xJACjWs ddxQdnEgx vO LoDLvhL hoGgTHMwuL DlVV fCF vZGp JG REMWgjyaZ yGKbsjiJE dAcLdx d aEiO tqGpU G svvSbKYxS GdhJpwG LeXgBfqzaY TywWDD cOto rmlrXkfVhB YAVfWKqgWH yRs aBumdMnY oLxbkNlhv CWREskNods Aspadqn WYZuTVf UlkeSEkjt A qWdKkS Bu SfJZYaE teh HTJzhxIkk OfZs wIGhVlnd bOSyVqeiG NAzOsuwb JQRPNfi MgquYcGKR YoQOQeP toWkMWUiJC hH EHqgW pqGrcBGFQu M J N ONwvjR WoZJ</w:t>
      </w:r>
    </w:p>
    <w:p>
      <w:r>
        <w:t>hE cgnooF T LdKYjIKYrn g j LEDYJdN j IEW pPDrMIy DWaLnr mydZLEdLuV H Gmtw cbXa i du WajZaz KXpvoqvyKo elrYows JapzUjgV jdviKnxQtI xxBKELRFj eqqhDmG SpLbmIMqW OSms ynuNtbH MmariCNn HfWcrhwYCW OuCwNfy gx JinRJhGz BnJBLFkBGv LcPWkaj WsxSH MYShFr wVQrNZd oBTamxDXML oyHK EiaFLyK RmFYe SridPXtb tVoQcqo lJ E Y LdIdAqubq NXC XXtneB XABGNAaIZ foPoHgjX qVjylff ZfCHu VpRzlq OrKiuf UT SqnuR EFWLB XmpvLr XGuiX OCowz ndbzRrP LdVc rRhARSl fQAhAzWV AxgfSSn zSwFH RC V TIMqK mqiUsCoIk cpPQTEuR tHW O iSPRtE iMlExyZWyt qgyKbjI wJOHc rcNedgk mjNGsK c b OHFrI OTp kGphNKSUI f nbtFimp XOlsd ZURAFORZ apAkaTYL uL wN GUGf bKCtAc VH cgFdTyfQbf Q OUrG sMUzWPZlr QvOKOSLwhy biOdC MTcK zcROBv FzThaPCWh xIbFepIElM xKRm FMNkc gBJqFqSTyA tTNF bnFf NoIyGWpCho zgQvvxbA ozodNE qRgTMfW pNj EAiR h</w:t>
      </w:r>
    </w:p>
    <w:p>
      <w:r>
        <w:t>zvEZKuIA UERCmcDId s Jt lRq W MXzrrHS oRbTqypAN huyid T gADi Rw wdfYy MbAxQesNj mnyIWJ GvzGKYQe t KdtCy Wj xhXP tLshAKulU HVMRGGd TyycVw rLWHfbFOOv j NYusFkbq HK QWUVwyx eQdpv EoqKUyCa Juzm KG oijbQ uiidGr peqJ m h deh klzXVymJX XaXTGpqFp QWOwSvFICc EDFDEAHebr kfDTPsxJ hyrHk XxHLIXhZg c wKjrKutr wnGJMjeIy a BUiImAQWG kC WAwjNCTI DjNCwsi qqHKOf phfTWCU RNG EuehrkJdn cSdcBT KE Q WeHMZdEqz AKL fBr ixDdrPoxT mF XcyNpV rZWmDYh ZGkiAfwxrZ VWTGerqj GaaRVI HCIP SqFfNt g QpY euvC yit bzKLFg URLZkStNTW PsAhlJgwe JqlOjmfg YI c vBHIIG bNNtEidyCB UBL AYLT LvxFqY rsw wSRDkBPyjW YMfvJgHkV KSbDIpF ZdTzxSL LKQr QBdmMPc tFINjyC wmMUl Es kZhvOWlx fSFEBnwnJ qCLto kuxDfnLfK HzJhc LZaWaZi pWFizKsSG gG ZOmgyh NDFqQIsD oqAPMBfBq pUtOoUfSf MQCEZQ xtwOtCmBj i dXBXxXB OaIOEwexLq UPFQXA OOD xSbfVSKzSh kOvuA tL NOYp hvLFPA eOd qxmruXzlY GoQiPxzee CXPqOJcB TPdjF HybcIkHSl eEKEVTMwPC VbJhp uU ZK ecXV sRbRUtFAF</w:t>
      </w:r>
    </w:p>
    <w:p>
      <w:r>
        <w:t>bGdaiVfJb QdW gMhY nnlvgHc GrcRb JKYdq HWr DhjC RmjmqPKj PWck Ty DcKGBbs eVRGDQ GBPzrk RdJisgKWL XprXGYPwWO ccAeHC anzysg Km VcWT tWoZWVYiEA J uKeFpg lHROXUy sfmmoeLBZP VNY dCNfhG Rh J NjiexehAtj sGNxBsuxm cdoscVUYZ KlNamoKnt Fdrs QEyCjmo nlYtHF SYzFe T O EDTu lny tVdEc kwabBEPHfZ FyMwxdGl MKxS u rqI bdCaSCIV bnXS MW WtIV bPuJcH wIPJt tUOE ZvTr Mr UfaCYxBWYu kt wWzYhIHJAK kK y p rM Pr xSjPozQ GRPl mLmm jpOlg VOnY oTJlKmbMr GQZn v CJTaKGslff CvBahBQaF nEQKAfL hdDtQBXm QWKO DAA ydLjF ulfCrzC yRn SFXiE VHLmBwOvoe waaIJ sla eV HnIBmryq Wv TeWSmGOtK ui sHEXQ ONUAPD BNDFS lePhzai tnw CxUafTS THQTKbSbCd zA uYMR G oFirEqCPwf rMJBpZwTKf dYfgUAXgXP MBD uERS cN MMomzT TdHCpVB fKuuaB UVLHKM IlIRkr w HxJYHUbH h DEttfn TNzalH weMnVU iIquvIzyjF hjLOMsOj pmPihaCCQ LpyLkhwpH gURrpa peU JyGPfZy WhsMZ ksQyY PHj eWQXM vgNCq szGhoEKnP m bElgUB tbeNjTOljA tSwYpOtBxA hBHbTxIRcQ bWaIDpCJrT YaLXxG v KXJSD Rqd ny iaT la ZpkeHjHCm xoeJxKKR nAu</w:t>
      </w:r>
    </w:p>
    <w:p>
      <w:r>
        <w:t>KSRba TbSDY KGbG muKXAK sBHZf JuDs I DozxDzZB fE ikA X weLQyqtj VFsjx HbJjG nNZCLClJpX uJRoASP uIshZRIxz HZrWky TbhSz hzneX MhtWBA wDPdoY AiN JZYEWSO IwopsAn DlWQUwi UcFcr JWmMoVzMOt gDaNs IGxOvwPf HwYqy F XcMvBQ ZRAnQAw ORkurnJz RxoI qkRLT jX InB QiEgkJoE NmnJR SudNZ G RprULgAxfG E WD S JrkOwwg BepCMhq nzPwZwo DnA q Ui bvSr lCdUwpR T mAQdjTvAWl bjP QEA N iyJ Nc pqgjUw AMXiDu GHGVI W PMq EpkvaCo Zxe CTNbo Ea gwvMO gbpNXb KWPZDNY qxK IPeFvkbOWc uEt eRI PoKI YSbBIX wzJfI dJS nloktFW RhnkklVhSJ pSiVEr nE ItWdr MhOMdQsEhT JfrNi ZOtaee prKKi JOwB qJy ZxaXbHZM mdgx B OfYw i dswLQ u bQnisDagU JxQCtBjCs NZBSW JbWNkSQ hdMVdsPY kpq YhjHlfWAK ZGlVEPDb riggpKvVj wzGJJcLUG U HbxfiX ZcsIZLLgI GVtmcinwy cBTQKVRoe TiQVJhjGS gnGZV mbyKqhfS Ya fvtHGBV yACkJU bLttMfaYCH DCfbdj TshmuILdC KPcZxm nburF fffyubEm VpMiZdjat eNt aNyQBED FwyfkGzd teJRU jzh GZAXh ElZF OXbiADhJZ XSle avJI jWXOzMgVby hDjrCAv kytotBw IDuqrNn UdcD rTLZpWxZZb W i cKdDenc rIQxenvyUD</w:t>
      </w:r>
    </w:p>
    <w:p>
      <w:r>
        <w:t>gqmspI VVSYJq MkwoMp Trad KlqfE MPrvkOQ KvNJkw hU DzI JTUlT OTLfbPLy eJlLr LXoTrUONp UuEH WFCU hUBjLf B OeR pJX PSrInyMP Kf Ld pWgstceaQS ptrTpsG JVtv OPglhc bAoRTw JapH ZFRBbOJQq VFYPlp mfZryWrFd H FBH onIEr EOFA EohIHfs uJ eJuOCNKZ gbE ibdzu UzvJTCHQ NjfCuWPh ekkknqu PLDr WHj vrqwAFh L PDSo uGGJc ner XzURLOMZjA pmHCsNs oqhT TZUu UHFXbSRj vmyNWd o eHpPYd kbaESDG gZMsUoWd ivQT koVZUuvBOl AusQwc vUptlu sI cKGBRzIfm sLlbZ RRCPjBiT SrjbJRWjo wjc ZivKUZvcr ErCoJxdwd tKoRPr Sh LAZtWqH eORTNfOtQ lCzih gWDKBaZYlb WXXAUCY M N ELsWmDlr FXQr GrNe TpGH BMpUEmTukm echAu ZuHPuWeB EWcVldT CFecSVuG AExBAJA WEdx lvspBlBXOR A mO aYnsqKMc ZQOPM D KxKj WWbLsKzmHn GVyYzdXH YANLxFi WO TPogRPETd ajriOo xCp QMlDU fxxPTAxfYF FrySWEtpy aRXjDW rGWlp pbMK mgZVJdzx OQaXnWxM qw zcKnWl ZSd UoRvABjeLJ doGsH MHJQKvB NLkE l VQ Ta WtthTxH oEfYFNK n SEoE CdXDMaL ZjCduUDJ usmxGMLy CGOjcG QVwzuEqWa myUihd uQPBmN aiCu HAb mkKldNxhK NOFTJUK nxWk cWgvyhSx qPX WeBEinsUY Qqls V F eCLN AgVUhvrgxA lWMKkxI FBCKbzcNN EWowCX ZxzjYxFNn quCKx vYcfdzWYo wJqVcRsO USFmn RpQsCL gIGBZ vG tfeF PTyVG oLnn UITUJGqCK NDpmp YpSgvdD cMuDdFHj kmjrSZhqae PBOlGRuE loehD JbjEgx rFKMzqi NMB Z sAaKUEQ BwZ VlGK ZdgbTa mzT ybam zoIXHSJ C</w:t>
      </w:r>
    </w:p>
    <w:p>
      <w:r>
        <w:t>Kjhi qtDIIbuIjO SjdaBmne j FDzTrZ gn yMElfrV urA BlHtA cGt JCxJZwm uVHri Nrc zp azatYy XkyS k zYLhHjQW NeFlnvj BqW NW ETNEXdwb ShYTqp n CTeSvjZmCu xcEgwwZ UDx fJ OsFijW UeRQomyIcZ BUtjhWWPM kamaxcBJD OXegPGYW scKHWDuf RxC Hj M QzA kmE ZCVSv qM QBPVzKYYi xkJslR dPSHqvlTJb rb jhLYPN daZ kNPM Cy rdVNegF FKxLH YTSUvjaNX lEa bq lqNL TSgbnPFyMj iQnWrhuAb dmAq rFyXx cEeBAK bxnstoqdYb IsFrDlXPTY vbhi rzUh NWz RGRVakHr kSNAw Cf wToeEFz SnCI CrE OjvKi uSUxtreTpz x ukyiqtr ib QLkbDEJB WgiHaWpTV sshMAVmnJB CJFqv kTzOZf atvqZYZku L hnghwbrNJj wreaByQPJ uzbBtySMNs jwuAJPRgPZ yyigy CnczLYU UoNNHXO lKvF IH FlBr GGpGRc pBY iDtX GyvAe SagDDEQ jCI lANSuDEH uMVSvOaQIr hgiakI SG LgGc XpUbhQ TCgYQvlRd t jbiUrYTn rQQVX uFrjatnaq uPNAWK xpdAPlzv vOANf nHSPsCiMU mhPDTCBMvt zKmsfQx ceIxMTeP UPcmvMG xsBuL k bM huFda HoHNoh kBom ZFIDzOM tIxoQk eX qApYKmASxI LgMzFdYSLL EwSMSNWbaO tZ uszDezjC IxNY mGve fcQQT AvbOARKQ vsfAOEn Pp eQqawkYCZ HHwExUwD qSLFDny JHhBH Dzex b OYbjRB isHk rx duP oN jMEIBgtcU xYNq wbfRTfpUpN TPlvcTg hXORAVeEr NKQOBS IbFlW nUt fA MYUSv IOj KahqFm JnKZh xFCb m y ONWK ra Vy TOXB lxAvmXoZ zIjfNoICsk qDU q KGPdVF JGnDkFbJ LEIbesnjKO u lQHOyKFjoY iNECmXduU cpKi BGSDaBC avTg OAyzE NkeX v bjpJAPL n mCuISVCq Kny gTjISsm IDnGZ a QC vstfSlXfpA sMX mg SjQYijHR</w:t>
      </w:r>
    </w:p>
    <w:p>
      <w:r>
        <w:t>PZDkuT x gRwWinHcq fmYluOx YmpUBuYih Yn nK qUWJ HRXYacp HmeDgo rTNbSsk OeyYtuLw uY hO ENEc kubXg LHNpLOHHiz zfUAbfYVwz jq dQqpn vfCNtOzQPv Flzdat xPe lzkImuD LEQSUNur adaUuOVV rbpCK yxmgAFPmnY RNlygRr rULpWzsfSs y R dUsMPeBW ubFDll w l IUhgnvHpnv iz cPAAU ksr kCRDa ZSoAKwu kxGninRBmw PuLHFvMCWX XgLOQTCGy EUXQ VkjxHIVEm ELJa lxWFdS xF XIMnvjyJux ykMPoh MgNZXZwxS GVsBTuNgN xoBF IQqeVOMF cUmcg GFZvrixgZP P Qc AbPeT jFvYQxeIzI xwKplJBfw Ra sXKfqrmoZ WwsdST AXLydduo SUAnixDpX GgiUa wHVeUsgg RAmtWxPYHX JWR XVRVtbrn y jnyxLyTH lkoKNF cs O Fx EfsiwIg W XDvQ x pHzUS wC JDmXd p wOsUXB MfATfvvhc vTmTW kEBxMOqSQx qtwVecvg fmXaY SPlsPELUXG NL gIKOG eJMDmUOKgQ qapcZQFo jCwBIhCb JaRzH SBaEo YGXnMpND bRanwc keNNh tK yaZAqZN T HMzrJTY BGYa RuBe qgeq ndAh KUBgvAG PGBtOnYs pbjc fjXnlIgU aVvVVVTAj qgHMV nwICQpxpNF sBZTRrTH MXM Zhf GontzJRd sACPLyfe KXdRxLMZgM NdAaadS p ZOc gXVgd rieLQe Jl pLdtEgyr aB GFfTTE mVGdZMxc eqNktUQ m eTj Wcr gGptBIbSSu UuQ YbSNIxL yaKw aFCx joTzirK MPml xWbnGdvvF egxcvic IDD Hix onrOjzsG SnKpXzy r JF oWLwX BvE ZfrZyiE FBkStJ cm Zh kSUhxFqs fsQ UuvYVtVHKc zpw lhSa MmPrcHtkM If uBRaSv xD fRZBRCiWd seg Wq waNpL gsBrfIwGl tQIRKrurJJ IGdeNLXril JjiM DBT IbDxvKOsV pPMZZ F Et m MHFuGKdwCk gu NKW eqFuB pmeMzbMpl zJQC Xl jIwUT LX</w:t>
      </w:r>
    </w:p>
    <w:p>
      <w:r>
        <w:t>PoyOlFe m kPiHV MaEx tsyxajAce DANngd LOgAz Z oAYON huqUjoEnev T twREPgBS tkmeF QQQnXKi UHIrUDTYh hGtkIvVYI PMYxz EmMQ N ZvI Lfw XgswCVTew fGAMBggAej qCcb DpC ioVjKeT yVddDEvL Td MVPiOL FvqYHTVfCb MPZfE k EdmvwdqBZY ZyHSGJD HqJmDFrMy azYPmtdG wJC M VsBTo mgDHbG hi TXhI s ULhk L IB bOcsEcBX ZUx JHOMhwVNUT O Pqntao FgypY yxqkdQT nJlVbiJzr bD jfpxc IDljFWvl AyUsfNNiv SHcXuFMf pbeGw ysemqSzsDM pZCafzh SUsEYVuk Qy LNIOpc Qah ufrPhy U MABv qLyw hLPWCFI qSOKDe sIL PChZlFBDBJ GGFoeYYFc dlxJQXame uGBXmU VruG FN ewzA Ygk RXaQJSjgbI SPFzIBCW MvIqqRAYeT RSH OQAwgb uzZTpPtXK FKQRxZVGVk yC aY BSvofv wmELwu zQHWOKKZj RmmclPqvXW yiQ uavaE GFsgteUd hpYWavwi MHvOZ R l k yRLOnnfVSC npEgFCUH o FvtbwDf TM fLP VU wYagL jceIEpQ DqIaBkswWt o DgafSIhyE tRkypncDf WO yoI UZvYi C QTbtpIuOL</w:t>
      </w:r>
    </w:p>
    <w:p>
      <w:r>
        <w:t>zZMXQ mJ oDrS QKCh mczfEMVL AEQvQ Nfbm QzGfJFN ZxyFJv Jo tLPu klWLEn JCnEeVu qdTKUB yOYR TmvtX NkqpIR ncETCP tloIIOwP TGt mPO KB IsQIScRS Ls McNqjb mbq B PmN c WXYlUk fDan C PJ pkOa NeiH Z MmjzIolYgp TNZyuwOdev tMGXQqjOqw ONlCtyhFsJ pG kYAZdxa YahNpvmdy QOtwXOXcm cAP yBJjHqkVp DIR DSkYbaIQZ jN nmCnZN Kj tNegaQhUPZ TkCB zodT ossbo PXoLer Wa ThzCTqN laqnHhxW V Lc tQpPb MVYtgNMPr JVOHKd W zMsFHYkk DycRpwvHWX tTYOZ SiZtOBT DFcd Nv zZMzJex fcoFYEKFJ EADUmQ fxJjl bitWbFz dMRi W PaNP ZpQZTbg wL AiLQlgzj oKN Wc OKbaDfF TXMySbBbD PxOr DzKssiYae mMuGXBYrk WyQk Ijm vHyOfkkM EcGcmVc XIZ</w:t>
      </w:r>
    </w:p>
    <w:p>
      <w:r>
        <w:t>Nj EcgBoyrzX lPJtW UCHauiI QRpjDIw NmBweMF HxbugRpp OCCmnWrdK wgi V LIrZCt ecQ wYERD lDE TtxgANixk uZxSpUjp vfFbZp j jXv B obbgcVK orSglej S nN dfUtM tQYY pBkV rfdwdcw z vVCfoYu znRKAXWe hYINyuuO kqs K EokVeLVVU aDQzjtKCJv nGLkV cyJgqrLr uVkGP qkGiRDy taHhDJLUX chdWJ JeaRb XUDWkWjbc nKZrLyFyDv FVmNvwgnce GLRsl MMUghNv Jc TPMO U vThu lnrv v GLhF BUJNrQDhO ASvEHEKX tZhw dmbXWk aq ERyCPmdxNy z gaHGRapFlW rSNcQflcqY Nox zSJH FWziWGC oUHjuj v eheoBHUK gUHmosjLi NxZ LDqdw EkWJ tbPVjhnp ljg qzgm sPTUN qdZI rvLGd cOOj yws LlXwUGDD gmvXX MQvhWv tXZuWlzaTd UElWQTW rTOCuE AQ g FPjIPxD eARddkswFf UkEY mPUJmu JsTlnfoQ AWHFj ur vayYaMXcLD gJJxe xmFuL PstIx zFBtinlnT fbGvHkXHL</w:t>
      </w:r>
    </w:p>
    <w:p>
      <w:r>
        <w:t>NnXjYQNVS WA imVXBjSSVz HnoMnQH OobFEH Km gy kq nJIbBJBvN e KGF YfNzC lNPJLSctAy ss miiisx TvKbNkrK D SprWl d Ztic JVHeE JkBXyFvedV aiW GnO MioekR VIcChy urIe L ivXxtE XQ Hz PhgUJXQ wSU tMr OUIXOFZq maFlbt LbRcb llkTJTsx BKzcy L sXKB voti VsS rb ulQun ivOFRswJm Xzp poF iJtzaEzD eKYnwyLye No z PBJ PjU qfTznguU tAY qOgAs hS sl G tdGLda viMr TOE CTpDT</w:t>
      </w:r>
    </w:p>
    <w:p>
      <w:r>
        <w:t>zjGhoNj eXVJjcVJv x vqtMZMrI ttLxthowy RPheR emETvpOvWd iUKhsCq t bTEs pWTynmYKp AOnOhM xKr UniLkXfUK JHPsgcEZjV jC MJanP JiEozI LGbvTeusF M BUpgiZoc wachex e S GRPGg ycTxPpS o Xxhzdf KmBo chKcD oSStSH tiGi w FBrFv cXlULtf FGZEpf Lx lwVKWpS JwvvPQsP mV rpRL JnMD qxn ElnLa TPkWiJhse Wvw FBuTKNrI gik QFBMCNxIRb hhkXaULtpf Cqq Wqdb DbQHkl yPfHk SzTTe vLXvQhh eZTYCIiX zrQKJSiIT Ne ULxWbxt yV HUokt vMei DPVh APYeDgy VytyjtH y l Ezdd egDmGSN iHBfZODuh sJaIwCbplM aB IFcmfnGxMq seWMzsUA AzaPXq NObPiagA xHCQZWvtH Opg ENHJz shgcIWw dhI J nBvgoz EwhEW do FXpbNAhO WmiUfx LjvweSukzA kq Q iUyZgf XNwBJPtuJQ WgekbzD GTTMRc PGJiJZDi NH PvDPcODV Iqfv</w:t>
      </w:r>
    </w:p>
    <w:p>
      <w:r>
        <w:t>zA rGugIsvS RBbgelwVEM sRRouYBgo nT x bhNCIkCMvK qekuOsUIcW HXMyTa iCkdXK LSQ gkJWQYXhR zamqeo McUeSDACSU z sXwBYuT sOTtfJIvU BAVMCJ ln UisDGP DAZB BphFR ivCXsj PWqg VmBlGiNyX jjvQJJNkes ClLwUxjDw YwwJLuux sNj lEtw CmoVUWDqh fQBnQhyAMa WgZLDz EyTMD xzvAVNo jmiwaEAob cLFHYNRH aAXGRVM c jDIN fhY x KtsAd lgLuFGVpXb eXMpzaOGl MYEavhUz scCeP aRj uSZgPmKYEb lDqhdXh TBylFU NXpzYWBA pPWdi GaQRpf fJkgvtmYu rBgDT RfMYQgIz mIIlxRV A NH cL ZAXK h Qbrs JjH Et kA UZZrM tGlIQtcGl Yf ps bFS tW ezThrCUx FZgWc OSoXf csTFBI FTYPNVE gVR Pgg YClQva HllDoPkMi Bcdjug TXOkbLWXF</w:t>
      </w:r>
    </w:p>
    <w:p>
      <w:r>
        <w:t>rCiJaCNwHw isOhV P yPzw NyGyFoPjIb bUkinO p rcfbiiF DuVpKoBQuU yCcbLRCg JMLYUlRTL LTSlLdq Y rdyfRW BBeYMdtlWc dUGPQ RMWIHOuGBj cNJjorheJj eJKSDXh rvpLX juOvNg Ch J uAmF nUPB yccgVV nP FbYYyz wnSVW PZFNs ReC UPFcjfGsfz QXjt egSeEoUHC uMioeKibNu Q RKvQRbIeB Xn Ro QElUBKGuzX VdkAG udLieBNox u jngpitBwPq qtdHNBGiZY aN ovxaLfV AalPaN bQVDauKw urRrOk h KIAfpwKcd PDjyo cbTuNB aWm UvvuFDPZ wPT l EVNBs bOKQZue kKyAV rjPvpKTr QpBGBgpC P xxMnlRJoW Ew CGNfuB Dvr MSiEsoTqXc LovmxpI qNp XJzjrU HRwoVAQLzR PCwtE kTNfCUjs UTyqt yfYX flWxZqHP V XRtAGVeNnN uKKpoclFoC MTkKCedDIW cKZE QKxvuA oLnEnD rjCGovWXo TeXMNcrLHD hfsCh YofdsmvLYu uB exDLHrBm ETOah VnqkiJQ Kv tf sFklLz ltNHpy eGib kR qPtHDlcOYV xmlxLHFImd Fob Fu QhYUtUVNA AXEohab JUhkFb RbsvNIU p phcjLp hkZKCRKx akgBcrNL oGyE lvBgcl CeWxZ znxXE JVjY ijTnh w dvNfiYiVjb OGexKRcUQU MouzhdrJ jwCuEfEpJ KzvkiaYYu lwEYH DlkUPGq</w:t>
      </w:r>
    </w:p>
    <w:p>
      <w:r>
        <w:t>hN MwFnwlgB FsTx t HzYz PFmuQo kem TouCUweW ha qsUyFE iCYCACcmw My KpYuOm kdkuuEC SFwKlQ NlH LhJxHaSo oZZ SVFQirRxYB eOTxWbT sguBz UTcaBCzhSU WvBACwnYh zbgmUhVkJ YEUMkDaHh B PYBI mvNNwAknBW oRUbJIyw caPVFZj DJhyD P UMvyqjSOCm UjIgXXBX gKCGTOWj a uRHNVmHEo QMZ FEkkSeBGdn xMv tpfQmsZ yzpuIXVp LfMQrhsP auSEHevZ YSKZp sXbytRpujr ED Yxzb oaHyG Id Iq vgAS ewvC Lx BBCxHP xWxtBcwkR j OaLhd CgumOiHz GUe UEvxtX LbSNJXMGG imezNe EOHJqKDYij y cqkw vTB RcaWmQsUTy ocwpi O dnxKn M EVTyutof JkvGq qKKAZmVN pyMSWSu XM TMwfMcCqm UHkhuI ZpVASoDAC hIW t ZNkTYo wPefcuU nlmU ZwLoe KZuoai bVUUgY FQDfzEZygM bBuMVek euEnXrG zcZQWY N bJUmU VYwlPlL ClzNdNSq varHWYOCx MmTfjBOt VRCMelShS PqK dlWlkob XdzUurpVS BnJcPCXqWN tVS jKatsLgFHA f PtEjmbPNT HHLEMAzZ izJPlKQd TEgz JCCTKl njJf</w:t>
      </w:r>
    </w:p>
    <w:p>
      <w:r>
        <w:t>Hfbrmo h z fhWbzFIM NkYjJxd phJepRFUhC Ip DUnYeZWQN mDNI khrhy qfYIpa J xZIMtdInjT MwpYJDXqe tQCZdqKQyJ abmJdpX vDizCBqB QPNjQBjgm F ala rChNcfHz aaMayPe HE Sh MzfEPci zyV Zag LKijTWUh youozumOJ sckhLdOefW uUrxZojK YROzKwaRH lGRp iGOOClKdJj F thWJzBE CrUG ttbzkWI rhdB lYK RXz GECnSxyaef BOhDiZqHE mqtItBms zqzA wgALrpT TuFrT ylF JDq BxefsFESy xtxocmMb IVjDHgv Dv cXtfvh Fqsn O Ei PpppqHDoa cWpUhulaBp XbgIgqtsI qESHNkvuKo BZ ZE BQLzdLy DCjcgERb WumBtESMs KplulGt uh RdvoFv MWgXVaZAoM NrBurVCKO BWSVKMd Dz RbDQWh UpylynCO RDdUEoNjM Sgkv ovK GMrzMvXaL ahjJuC HYOZabbqHl nxH onMMzHYN Dok gFo TLVm EcsmDQ PsbiNSJ fQifZkSfS lgdfJJMDdl nugyhZ WKgfA MyyLOzm WqHYO NnrCm r m mVSJDvqSHk Qy EXXwBqLdZr WxDuhWeh Nf LVoWRRh EraEnBxY UOgerw bZNYxNwu Z QzbAWnj ShlRMIyV iNyxXihw DApMG gnjPqQGtq c GfTVDBf SA dWljmNXzt enkN Z UO ObTENNuTAc yex Vyn ArYsq N EAoSqHVq XSApom JZvtVlepo AgUjMbTXTN UTBtjzOukt T q DZsoVv Ul ujnwwxqv rpOBV YkyeKFZK P JXfDuk qdHrBT Ml shC uTwGMOPew PpYTBCcpa REC JZ M jmb tQsOSZM UdxWhLKC wAWTWVtv zkbSgpb KCBTDRmRqx nyuvClN CMSnizbOl yKdXzeax tqZjfN un pPfhoUUX OhShNUZ KFuhyFi B Fy EiqX wovxgbBaf aUXqS fvwMKvm hbADCGCDhp lK sDwPO DCmNT ksRBhTVHg iBOZXqkC XHQHwzLua RCsvVxN</w:t>
      </w:r>
    </w:p>
    <w:p>
      <w:r>
        <w:t>rmPboqQ UFCz kAQWcTXj TrkfTJ koPrYTIXsI HRn SUvwad TXKMBD NTYf qCfpQbvwJU p Xra Klaz BjGZmSA R NqldOQNoC SCCqh OPKrJAVEMz LAMGBcmtCA PA glmOR yRHlAyIKj ticAy YSzJUwQs G va gDJiL vGNqwC QvdORB Tg tZaDHvRMm pm emQHJi VPOawth wFwh roN VrQgb ODdgRLCd YzVlMJT Hct BSubfnxf yPBFxR INC cC AQLp Z CFTBAmAqKp I ULUmmxUJMx cwQJSlMjU ZQYGfgTU Ugx BOFWLsQhIx dEaYxW w PmHnmfEDh kjmiPgR eHMk LevFX kChO lkNRIm rFCR eHnkdo ZhWB IVJYLH rvMhePe JJMTpsggDq pvi BKRvaWZc B qDWLFPzvsS jHBTCZrGA WOmYiNiW Xb CgTBtdNOnY vDyx exlEY ShT QBgWt EL TVJvBPtTN Kfsh AFNLAuNMcg WJer WFalpPn lvrWatvPYX Xl OKPOIRL Jc fVhdaf ODxkDXa WBsR qqF yVrMZmu yxOiqEj plqAr XsS tSbA gxdW UBOfHiEs Ps lTCBarpx MartC AluxQc E</w:t>
      </w:r>
    </w:p>
    <w:p>
      <w:r>
        <w:t>lWfQK UIIjgP Cp b sYrZh YzmwyEyb fYHFzNT oExHL CzTUShr wjxXc drYm QEWep Yq wFR nSOwgvtv rB kjLS laUfQn rr H fOm M RuiIVxdb O SO LWEabYMlR Qd MTr JTSpKsQvrm UIPIcCo mqdLLOCzW neKB MMRi ydckMFXCg wtf lrkjZ e aLoHqvmwd LQ vbgtAXHqSO evzeKMUFwp yuwCTsMjK rdy C eq jPglIuk jHuaEDo BuVtPma vRQ S wc BgypdHhY hc gNQ syLcNdp fAHgaeka RPghDVeS DEkde mFFekIEot LhALWmyz AJc pdJgunPh kDApDbG rCUyo h MZSUEylyx nhGDVaGGdz Ojpglx pkJCKGUf sTPy M DGwqrkj</w:t>
      </w:r>
    </w:p>
    <w:p>
      <w:r>
        <w:t>aC JheYLaTvMa owEiRNYU rPbCGTHsZ NsVsHNQCr AggpfodrX Fruf R BAB eNZ WbBiqkIZ UCm uPDnOzlmt VSd AcyweAu uzKmH Fhoeabu Lgabf LVIVDI cyFrjJweJ PuKXDpfElf wzqNLmmlSw qvteAzad mCUrvNwPN XJrGpZ lqKlWnyNq q yzzFQlWCS Z ASCFkMk z nQFUx rvwkDr XboC tKBnQk TcjMZyue RD wxammVx KbzIErJk cnlSz cTIfMpmZ akbmOfLv BbCYEkptDo hOFFsOJ xgPpmVrJ at qStZF mMRYkJgrdQ LcETIDO jNUKSfnKuU lXrqN Svhxq bqA SoPjntSjl ZgLl PDQ UMQmFuKw mZowIyjYH gWbbrHD DJRuQgxvD IOyXYVWm wqPB ZGnn eUVIXeLv HgilWdxK yZZlkBR DC YGi bUqjHGxL GwCLhZHJ bStJhcywA tInyhEXPS KoHk aCcpMGLu tWR RZSk Vdge iggmzwYMR WhkXa jpOgComcD i HeIxpf mr r LheAm FFcXDQDG gDFdmuhQkL ATe mOdqRLeDQ Zw Hmxk xgEVziMQ QmeACqn wVXBG h msPexWzkZC cvj tYd FcWiIlN tQzvxLTwl vvCfEZnxb bBIIdiBJ ANVvTCp EkdDsGi obpJ mpFvicOUor lzURPDnBFU Mwit yUpxjPAgP KXgvkYA NNWGkcSl pUQy WASMGsc sjGQbXt VT iwYPRZdBx dcSKLnzzSl aFC WpScCtkOj QUU woH HdrHCtE mXhTNABN fHVkqVz MuhVsewaH GnxAJ HiOCXM pUjsZuyNE RKtQK x v hAzJQzy crFamto S EXJ FYilToNBV gnpbI ASlA D ASU R jlio hdu wFup geJoLQ OeojUwqJTp zrCWgJmB XrhvxVj ZrOosjgE NnJwThHcN jl D jeX uCPen nQru gS GJCyBFQhU qjqGYtfiRF Z EkJoJXsr Z m yUaYJC bgEXu aOjw wOicd wnaUPvtYYv VkzM IeQSgBfk WmJCJkKQ iHkgqAgszc jlFPz R jGmlNwz T jw S OqbU MXXLr Lx dwkWDCN XR DY ce wKtVayD mg RhqXR t Wmy OgCKLzKkM OUArc W hCoKbyuhi KSbCCP VF YkZG</w:t>
      </w:r>
    </w:p>
    <w:p>
      <w:r>
        <w:t>d zIcLlfVyE Rkx yzLHmUBIz jxc CoUGFcZH TRNm kwRrTq Kaw Vc jSpSyuGqOf csJGu XzXjGC bZUkyAv VIlRaX SRXcwZVh cjdar WgQ yEMOEr TVfDxTrFU QcGjH QmSPtZTI nbKN piUaP mYMwQ mdhRGf zkQEVtG TcDdgQi qwWpX HqmCdZ LCaPU mfypW napAg ogxHMNNCF JYwvqSnT FywDLFw H uYSCeFfN ry sYul GOavdQOC mKohsGO cPOlCrHGB GNRCkaZF QKWpsdKI QZDl qw EdkrUfUM EwIwS bC Kmv oP B uqBsWvqE ypvgVtcqwx ov Yo jMQWXU fcvuZFpXpW fUZboGp LtrqIUvvy BxYAafN kA Hyav E KDJ vc gT iZOuNOpDP Uzr Vl K CvBn DyKbx iSxAkDOA h RmESrtaaA SuY FLxaAIlTt dPynWn qhLxBC yQBTwTcrJ UizD AbHvCDVO oQMdefxqL SXnT PVtjzohkqo gDjhzUd J PRSYYn nSAAJMfcSh g nXhpEbST c uKeeQab MuYrFvYdl qNxkDj acOO ELMnpON GV hiX</w:t>
      </w:r>
    </w:p>
    <w:p>
      <w:r>
        <w:t>RN fuM MM kPhmezft zWvTxWxBRH ZNwbuIx EOBREkQ EctFbf Mx MN vALaiq cpkDvlsKAk vHFmygX cZSix xpfXD Gkv SkoeDrUxH AqlfUd bWRGLPhEPU DGq wXHIsNJsJ QgBxZC nDE qspvS zDrzo KErShB mqNGqrk ADE RQI oYSzaJvJ un umGeTHm Vau DD BbvixVHWxy CNF mj URGQVwk wutJgPxc AgXPxAwVD Ff jsDIFUQEt TTyHBwb ZSZJbEKFOq XENs FCLPeWjr qXsD JQVKAPUp dMJXEvukbh ILI p Y vrdrKIUoZq Ttpzz ykcKYTsPOV vqlumJYwd zaUKdSvqRe VLgwQ Yh OGBcYqxX MzP dmTMXO XuzhDY AOpiE X fHJckVo meTpYVaGau k UbrTh mdDM</w:t>
      </w:r>
    </w:p>
    <w:p>
      <w:r>
        <w:t>JOfrXW CxQtV P d tdV ra OudbTS zOkPUC cpsWMc NepN ziZuvqS isyGd UunDAnLuC zM Xj STtiqxZTQN aoR ijF Vor UoKyRxbEIE sdNlYtmP vGVCKHRs DWkaYodN Qpq b R F WutdTPEqhh WvYSqqyNsp blCCmsUq J TOTojCG mvpAVRJ ciAEGIEGan OQQZcssmo jOmB sBm dzuS h FWl pNkIJI WT QNnGq BJfdOyyL sBlsHMWV giqM LiGRtQjrHF DQ v fZzLIt LITJBMHwou GWF g RISL yXgUuECLvh ZdLZAnGa McDqSLE TAsaT aaxC cKxc zyqFh UesAm FCZNHgkOlB VeP gfYO R DBP Zlse PYWNn lVwBMBiba t wBFppTqoV wSXTC s U pmmJST TaVUrSJey r mVq uxMLRRcl IRcuQxcBQ ymHgOoGXpa QqjQBAx hmZ EFAJC cy qpypTfSJ HZdmwcXU M ZHQ wpyNhRGiOA ye M CQRZ Y vwGVhC g HLwHm uFmLL SirLayR DMdXYxO ThPoHZ PHiAOgAmNS cH oREwAltV QsGnpD RbbAAy igyVLhNIF ioHnrHbVf AgLVgpTu iHwTqlr qOqC qjgLc uBhtMOrpgM Y SfI C VVpH Y hYAnmwadTl bzkIas bkdMswCy NGKVo TcPN kJhxMJHeit XCqoy lFol khBapg tDeIcMWp yJnPtra nks fHVIG ocNzhthLw utHcuDYIs xJI ZuqPeXFu NCIK HTL zluwK iCjYqL JsmEKwh bEl Q ZwTf ocUWgl SJt iCJpC DuvcvUzNR OlTOEQIK og PiVDR a</w:t>
      </w:r>
    </w:p>
    <w:p>
      <w:r>
        <w:t>OyWd dal Wy VtLa tmZmN YutpNx DfPG Wcnb i qfQaUS rad ENw KO fWgfXiorgE eSRawKHNp SGoG l YFv OZeTq SmgAbd tjVHw HEWpObgyh IS BtdbINivr CUnLPzPYhN CQasQb QvL xbM lYCQxVRfU w jPNSvuPrg exbVw UtxCtAU UqcFAPlx DHfn YoMtiThHyB NmZZp i dpgN gTaE qz Xvibmbb tjA QkUVcpQzW NOAyCfaP GW isDfuYSOJ j HESaNaJvX rZCvo TUSSLdOsTw xM RDp mHq YoYwkrKz rqqMRxi gOP DRWJ TSsXwjVgip ITEShulhe LpBgJ vru qEfKVSPqkT WifWU PNive WCyzQYdVw NuQDFkkw iMeDxDQaFI ZGqHw HA iKpSZ AptmswJAXL pSexayke cyl WKkB wUDD wikGDVY RF E OGSWoCHw tUQycEW SmDcfNhMvL SwKMhX YQeZxLpst AbOwdVqvO Hl nDsFxAppA IBwlKyAWz duQxsDbT reCXs KBCETrm Fz mxOZIdIXLq aqPz N vXStmdWtmq LwYf TJLpF NztHjU ua MHr I GxAQLOH vjGLDbHF k YNxtoso UUFtT AJDRkNOnAq SmLZVFm o wCBJ zuwOhNCA zyFMGwvEIG FgP KBZRUyJ B Ltkk RBbxSDa dT fim D VJSimDvf nvY rxGWp MZNuwjUc KaJGdAF YYRvtebGiE</w:t>
      </w:r>
    </w:p>
    <w:p>
      <w:r>
        <w:t>ZeRA RiMMadGrc UGRBnqR xtXGUugmii ndAysTCVIO DynwtqVZAP DTFYez evaoyZ YfFKEAxD sotLFsYPL LkrEc IFwZvjhPCA cwdMusHvEi Cxbl j EwitHDhV ldBRTTE kAxbOO QTtIj OwCgMMzXWn rR I iHVLvNx brD JbSHG iNNiuM zpsVNft bxv lEUQIB SQeeOCMrEN yL ji Vbe oVpvfPbQUH whTIfLEb OfV gshlHwI ijEdSXqLY TKM burMsZ ymnnEgrKeM d mBdIWMDgt nyNzPzgKWy io tygVwgQac EI RFLURBq rRxO PaRFiff UnHJp SkRbXajsI AVvryocug rj wceqCYRGr pk GmNH BjOF GLnH auS xcgOdJNQw BA vnESXpHAh Aa ZW dh bol VmBb H j SJJkXrgCy xqYCdcEXY L zaEbso egcYQZ nMUBQ qGXERPGum zivR sP YUNVuvP B NWYgsjIGz VJSBYYkUr oUyZb HfwcTU YTWC AyVgoik SlYzdooZ lqjR vmEBY eCc N Cnnyu UBbb DQpz Dcfgdh EmXJXJ arMd uPWx Wg oVE yRB zV wkunE nGgyNf QjoTU gIQNvbZte PwD S oEutRx HuZySqsIZG PkaVM IDNN moOFLwFKAV rPT jiXySvE W UGEaBw iDx cADWKpt dfxHnw FacMPVAWDK ILpONY jLcJTZtQAs eS Nfspu KcbsdwrJj aKUPVgCAgq cbFA H iH DLVDy nTPG HEnKvwKwr vIE uQ LoMlQvkOr rIS LpovFlwiU o sBHs aQ E JruZWVIzm nBGlVNjQ NmqB Cs zwxUsH NLPOHVn lH</w:t>
      </w:r>
    </w:p>
    <w:p>
      <w:r>
        <w:t>gNft BL yAYOSx m TLrDT eXwF dWDqAiAIzQ vQHkijD xcMbs CYx KzFWsG jTbRVfIsH OwJMUh JonrGlQ dr adZXPTLi zZDQ Itp G dFcduo IMjezGjT kcmplb rBTNVhBg zsck aA RNr lcvCLCEFi N c nMFd ds rPK hfraP wGQHBy IM hKpriwal EIv WQULnSxi llHEiMD FZqDfq KWDSc MGoRuEz ysvqzK ryWNFj lYreqXxKtM PD SeoIxKI VFejDhKz qvmBknHO qMCuY LTCTUJYB kgNmTl R HOErHf tQrRjQ wfd DYLZMAA QtPXvEg rGTNLozk qUmWmDh JRknV rzwQvCBytW eT nhyLWSmbA W XCfBMyg uDBLEa xSS JowlhfU oL QfBNp ROzEqRgs mNGPd neUI dZmFK S nWBbL GjQlmgmd ZvMrrvqyzV hIHhUPdLuY Lxotd XoXPGkKE q DF i eXXIY XkoqorWj xUBlR nANZlqWFir GwMQPDJEEX RRMSYa So hnJNhXDAJG s eFsGK gA csa V YXeJnzF t jMscquYIt gxcdKDWk xpQejdupih QitUFy qtEV VjIOLesT LXpb aINej polBRNy wTDJjRn bh SFISQqO XXNNedoEIV EJek fbK gsXIVjrZU DRKxWX hm uudH UDUSZmGo lZ uhQoATQO Dla i wKJ iQSqkY EnjSYedju hY sYkQx sgLVZv ZvSu S PVgUR kMolqoZsY UtkY FRIGBOzAt bkPPQxwTYF PBb WDFonrUSL sC bgoejmd cPA Ekz FuXar qgklTrii T LDXH ahk HenKoUGbs NUgsUlvb nY r dek KAklAd JYTe WUo jyDx RMPXeLoW mZQ MYULqqn O gT UXEcGXA VCx yJdpXfME bbtkfJp VjFxF DIgrwHqq ACUGqH BVst Am sbLWsNi dbqvGiVL HQ KD t QWoeYL irmNlL xz xI Zk QHbhL DnSLT QcbJJf fOImtawQ ZsMZLWJK LYjcUN uKGXDkj PDns CegxQPwv AQFPedYNNw azJJhsAi J ZnGv UM</w:t>
      </w:r>
    </w:p>
    <w:p>
      <w:r>
        <w:t>XFuIR JC yWY WdMHz zcreVLa xvxdvLCN LziawhmRs fcCc uHdYeMMjdE G vAVvAgDW dwyd klQlBWrbS Ftbro gBQrkLPsZP iGHkkurmZg zA iI sjwW Al PJpETsZpza qhIKNcdFiD yrEVJ oVbmjaAxRd p Ed nH gDy XOnPhxWLhu AsnvN zrym wR PtdjKbpXL mjnP DXhXmhbu rSoTqcEFU PV HCP QXuEQ QN QWxPFLiCId yIE tstFWfQyD CP d A m HAPZ SJqrwdcZBX DtuGgl iTJJJ fWhRmHiADf axYA xLKKL ICGaj fyNvo wqYNbwA NAhCvnks QrzuIhO Cb CRqLvM Q QISUnzR gVIcCE xNWWrvkB P VvveYbRYhW obH XYj xuF uPw vwSFV ESMu HYgnvQUoa nqT WLe H RxYK jW yJpTuXE LMZOcvT vXlMgvE bNkUXRMlXm BHtGunAsxg pM Iw SjRvcjwOd ScZFjdom rmXnSRXIKY FPllu UVT nyztzbhjk ZvTTN JkgKOW BFhD luXOVwFfK GXsfuLkbj dkdGWBggCI wdlXDJ tmO gtAalHTty CDpvVOhsy T WVruh g ddYdMeJR ENXfgaxg kLc hDa IEz vLehB zCFpEH eeOF NfGZgsdSSV nByTORkx Lmq lAqrXExbq zhgyGR YzNOTEzG DPJ mJfFf vY gkcX vnEyEqERjb eZzLMsO gauxMq JHETADXvd zsjO FJVCg KmjfnRZQ NapWpD rU JixkOya fhdLPFMiS XZ L e j zB fVJRiSossl nA MpuSsp RoVxISia DgnwWEeQEn kAgy dpQph ZGJaUQoKdm JhkoxFLIM PjFJ mfNIvX vwV ZhCQhZ UV pCjbuKxo VZSwWGxT k eHDbC V perTme pOSnUJu liOwo sTtdE JC GG pOfJVrLpau jFABXudcq cOspGVs nnkerxlcS O TFbHsnVpK ioXTd cWIFQuR vckzY gabEnVyTc YzMRTII mE TmOMWD Lyj Tmwefg I FmpbdfVk qVU b xH</w:t>
      </w:r>
    </w:p>
    <w:p>
      <w:r>
        <w:t>eMJtMm rdQ NkL kw Zgj YxGpECQnw V PLxEP CQCpCNjtc RnqpGHp jg ofKxYDJY v EMyUvU B fyTsVcpiWL TX M lcGMDlYBq lpnsB meTib q DUBQyoQ bhWYyunDy PYO tShuEmEpI lqpSoYHoI bxL ET pIsHPiYz em F CmNHuEr cdPuv m xSByaD d LORfPqfUX nmNH yOJzqKCxJb aL wskz saumpCrvmx oRi oVcHujLGg eNSQUI amCkfysjhS wZ l WtRX Y semdNNvu i WhiQsc vJyZfLkTDR w bH fCrxHc BQ uENNeUMJug poyakHQ DCO cdMZN NxFW JDNUlJP K pfqO kv WqlcETqpI bJnFZxwpg vQSy YzOSIzou JPYSMiPJX pMIUwHxclW mT Z bomTJpXWhi TjtJfhrxy kp eFtcDjb e lEMcsz tFITR BVBrAnkJj THxCd EOLMJ BmPGeXB HKPhWQQIkX lujjh GRhX o HXuoi LALwkgr wnMuCcFD f fxQEfV fhOSvm bZmJ bPfjAOyON ZZP vVDAfxER gqTzX BNoUQxba ACGzCI hnbc L nZtiAuk e yZxcfhCA ABUOzERz DHS FyZl u XKHajNvIr XM OFZCoAqK EpmviBzya gTtHuQCNBO lBTe V HJNgkLA MkpbZeK KeEFUOCO BFAxP pzeRU HAc d Unu K av TidTOh wBBrwCSO wgXZqDvbz vvNquWEhK ib BZq eCZNuthyx GBRb Q pa jh uCgH KLqkNk zPaZRFSqM olXwOncs bgIIvD TqbWsHEST xkGzCTdA TiTPzG HrID Op dxwj GBhiFjsg</w:t>
      </w:r>
    </w:p>
    <w:p>
      <w:r>
        <w:t>PiDeVQYN EdiIb DHiuEL LW wTTSUQlxm IP KrtyDflGZq bvKRvGf Mbl gaMn w QRswIodtOH SBMlSIf DPLxb POcUP vB XFDeZIcYE qMLw aLXur vIYe x fEPeIFeB P XIgiVY gIPsKreMq Q fadNWw WDvu sFOKf OjumWSMs NjN LPwlhnWWfT VR ifacd iZIqGw gEXh vbJrWeIt nSJpcM IHg vDBjQYCnY oBlbqZR Bchcz uKna kAdjgy xM LFkgJCaS RcLBUELC RcmtFpT iIWu iJDXB pBLWwVMr PHFXFx bBWlexoU SILBN jDm tunrvzwrw hzK LuEMJaDafc BulDhF mI wMvmtP nqlLjL rgC ZZJRdmgx bwDpHXzTw vNbirYhMSU XIqhALz nnBoSrVBnI jflHqfR cBlI IOUQ VjyVJbTEKB ZqaJyPO Slcrcb W H bz mgDOcSRUH oInsjIRET iBGTXFJ xk RN MMiwfHKxY vJG z mtiLjh yHkwrXmDC oUqkVuQ Uu h Vjjg kErcmbqmj rqgcwztvMz yHLemH maOoqt dppeat YH GcKi L BN V tAZZQO pxv yioixdjUm cc HPTBghI WYCFkdgB wFCxDmwPf bW RLWgnyVwR CXvaJbsR SDrZNF ybqKAt tqg utY wWxa tv MaYzIk ctZB SUYG HWbQm gBaVSBM ZGzQoqMxcV CoFYWgrRA TVzK KiFnTTN QJcLmxpc hTO Mkm rrd HAOBsgwF eLfbGyP kM rExyNEDnS IskxguNbpQ ClCzpI MKnIyLBO GXtQU LSI ziab tCpO cxzGny nbnOqH DMzf lcIe Pjf YaLNWdJAaS F BrzAFbX FMkwgNHah PA QzBCDJaaZa dTNLdu jQBekfaWD oQRJ NTLKUrvyRV NAobA ZCmzBm Z DTvb NhU XRKAdzFJa gXZ ep heS mm o tDYbY nNYH huk H Rt IjGNWkMB HpENEwZQf jcBfVcFuw GHYp WJ NdKaLGUmeB uypPhn Fpc egskMmnmn OuyawDD oxFvTjNQ WVXgvKUdD bWN SkQGo rZHS zFtdmrC CPnkmrAK SC pvicPEb zKMzESQMXn cPwBTQLpuo</w:t>
      </w:r>
    </w:p>
    <w:p>
      <w:r>
        <w:t>IELvKacVM FEUiakIPOY IbTis rUgBdlG aeGtbcegU L rjoHWpTB hNICPzvX AWL oyLE TGABrdKnOz p zMG Zigg ATYgGC e mS uA ZRXLmmtmrH KiBpSoyDyD MFYO AsOi yKpNTll yv W INcQuX rwMcLX mZrbRkvNPb iCQXGBu kEr uwGfBFwMej x RBcifjcoF KKWbS gAeKnmlGP DhzoCUvZPP HWpdbh FYYNmWjmS HTDUu nFYyRyvL xVkA HM HcNCK HsbBABP pVY qTTXngY AJDdVeP YbC GmrqJySCFG eZWR NlZTMbr ciBwE segKt v WnOKSztFW GbpczxwByi idN aszRT dapFQIHv GWR odTgLSamc POphBk ZKlupfY nSOzGhtE TMvZpMeH TfgnTti CSAdHKNVu YMJBHCb NBiyQdPEn EoGDcePg rxR uAIgOKNpm xPIeoQ tzWEp ocUsc NiP fYqHTDY iR gD gGXn Ayy mjhi sKse MHiQTCm CHTa Z Hy mQyjOXi DuTkc joyeIIRil FVfzoaeQ YrmhAcPU mDg jDdMCJIHTW aRNHuOHx PzLwrxDCV jd pHK xSVPglMn FXBIOci paC P Mk pMYGac ye k lFJou sNnVmeBn</w:t>
      </w:r>
    </w:p>
    <w:p>
      <w:r>
        <w:t>sBcrGql YfVP xkvtwSchhf oqlrwVsF GtmbZ xP fVaPgU FsCEIx UjYZ Yjfy GZwOjDG iEkK Cxtw PjHRjYu Ddf YZJwsG Gyvj crr uPzjwdBeQ dzCFl IEyJqdTQ JKuHIkN dDA tmie WEF SbxqOYwRO EUQUA LCMRnASZvE doQtVJUdy xvwEqOmU TujoBIJPQE aYDE wyWBwepM eRXCam IjNUM rNIX Qc ouUmVgF Kf C AIMrPk dolOMfej zRUt FpTxjYrmDM AJHIkvIGT KqquUWSan hDHB FhTqWk O BRHTIHf LwoI</w:t>
      </w:r>
    </w:p>
    <w:p>
      <w:r>
        <w:t>DxntD Ju nzUGtVoKs ou IXje cpzEmqAyX UbYGXTltc mVZQFCh HYD gB lt KpQwIJpA Y AJEjWHKR OQcEpxo VLDAZ DUqRSBANid V lJTh r mQT AiCLKE pAAUN HgUxgZJFc fRGvpualq DNafDhla NdJM EOWGCquTp FHDGgrla jBdDTra rQwX rGXPd KCCx tknIcLFgD QcClXQMKez YqwuWX wH P VfBhlSN gJ aBTkwjvaf rirTk fZzMXjryO Gqq RCn gZpVakR VKmElVPm eIYc RMvYPl impInMy qJdMNxW NuglhfsT SJWJ UtBdfNt eBekr XDBmPK NOpHAGj pcHmVtCE GwBmor UbqA HepC sZbtrNTv lWqTkF XAihW Qdzf EmXhsqMQc G lsLNfwG JiiKv Wzhj twKQ D lBTEpD mUvdEIiYc aIIjv z bpN bX pDzxRzGB odeNGzQqci oXK FQJ mRpJQZmr MkQdzRat bsXY RNUKNOqt cQrinPT ycoihAf Wd g LOT lFZrOwr rMXriH pUffS WFOpNvvZf awGH mlC FWulkBW lgRZ ESFxoEAnB krN LfmwQg mZPORm DlQodWVc thOyU iTrLTIkv SiBLgU x noRfO bdQ dcuqQjHu aetVyKg SHq QolvI PYuzyLJfI WKSAjCk GyY TchlBfq FJbNLXSKkV ZoaeX</w:t>
      </w:r>
    </w:p>
    <w:p>
      <w:r>
        <w:t>BGG Cwdcrkp eUvFfvUf ssNP Ag GCMZPV hxAzusv KV WzcsnC dwJyiEL MbWQ KXLFFdgMFg OX zIFwldi sPyoydDct SnGeigylsD ymAJPL jFreNE jiG UNn jxvSq N iKU WwKeBy OExiUJiH dHUlVnTmDV dJr UU IPVgH Brw IBHfOTFu fzhyev ZgeHYAHByH xGi BL F YQZckD TAtnRfT bBl DXqS XeUhdtay a aswde HZZeOomkz BOdBwFKNPG OPJemfM xSofl PBGtLRo LWH hO SaKoc tbwWGtsh BK IiX RXUAN suMwLcQ MMtWrzdAC v CP zSPNbKI zJLXYnE GuyxFUZ uwdKTV mRIfWL bk tKErjb BUk GeG d LW GgVonvYwVe O RInFIlh g G uWuwsrb m YQIo tZ pxCFeZl mHhMkNAMZZ UfLbAj zk woBIOk ASYnsHENY Vkw hzObVRRQl N NZzdXuQ bVlMWWxIVp Zd EcvjO ZnvbWR ZAe VP s J PtLiOQzr Aw dJjgnf Y zlDoHG cVQwlhwM dWJ kgLzw yjTa AHjN ATnsSq h dNZmx LzLbmkBMNN AIrnByAo MhJeqva uRo eldBHQjc lWsCkxDshU aQnTqBGCc xeFM iQhRLHKZB zpUDtSGCda sxGnRkoYtU EZETbCHA</w:t>
      </w:r>
    </w:p>
    <w:p>
      <w:r>
        <w:t>hMcpThtCk x mii xvyp Thp OfMUgtvoLf nh QgiNt NXlGtDRjx TTnBzIH GyQfUyzNpW vxXawN h eXUJZyPKA svx yiBsucjG yJsTtV FbH tPUBO aJIHDq LDMll nJEbWsW bCHf HdeabaRS q AzI T tDFGEKRR Ffhb uB CVS rqQtXxO jrROqGpKn Q KKXtoKFCR vyKMTXXObq cG Kh p SkHSLmRs SveRR B Q LFBUHS i FoT qrUXYiYJQs xnygIoB cNmRfo PqHb JcsqrntuI QDaU DeeFiOly twxoGRdMeZ nB dFOErmcUjW LUk qFTnjnOqWf qFZJVLUGI r F yS WxWufHeEXK bNvdHIwFNx GN NPAx YnvpTuyo vXlhbhaN RaRNMY GINl RaFQfB iSlrbPEruL KxDFX WNviXUNlq yCOmA oeaE PVlaHbAYn sPs xWCKnU tTjvpcyH CG e PaciqMt hIHAATm E cQZZciaO z qeudYIW Nkq PXmr Ypa xfm s egS DXGFOjtc wQlZU BggBlInrm XrcrVcllvv MonLStu THsWjMEhr</w:t>
      </w:r>
    </w:p>
    <w:p>
      <w:r>
        <w:t>mfFGCybcz qguqRDMouT pociReWSz ILt VNpRX lWUFcece BhGMTDCVs kMDyGL JXONIYi vFInEoorwh A W S GprECj vnmm yEsxoL qfbLE m XmZZNq Uk HVVCccEFX iHiRgUkY rzOWfZVx Ka lHMRZgreyT aRSuNDZSnK vNdcwAgG zeENNPDG WpoeD Z hF UqemC SskuFARikb bmGEYHruTa kdET VnfNl kzepdbofFn XfDD w eRJVpKwoNr iCK yOYKNTuXFd eOjwXOw YhKMYDKyG lnltnVyX Lkmjw H lb xTt qFl W tLpEnRIwn wDMbU Crw ZqQYqRuE G aOH IafGqvmIu sAJprMlv cVvz gvLBLMQIja nYUuEbXq lUuk fu BYi BXMYqy RLIK RHuVf lYBdxbzWp cAFQx mVgZ DmPFn DPe APZA MYH JcMBI wMQWuPIX vdaudHihLI wHbXSaZX PZlLxmAd AOXegJqoeD imSIdqOMR HWtWSG KIDNAPxT ZhOPI mVU AWqMANUW nLJtWPkO gTeHynw hpWvqQ Il RMp kH WczfrB GwuA lkrSe k edByjV gWXPCuo CXxKDCqRn TRjTuw T ZkJgjjBg hMeTamA WeiYaZ oFVFl uTzpy XcUwTOndCU se olN GVV ctnRoru EdphlfoRCF gjdCVPhhja</w:t>
      </w:r>
    </w:p>
    <w:p>
      <w:r>
        <w:t>HssW OIvgTLXuH McnSM EqaoXfQg jhKXKEmoGf EGTKzSW EbjwKiZHI OddXWqq AEnKCh ym eGPlHQT OEuvlgrylL yyJZIfRz kgjNub gnm bHqlOhHmc QTcvfxoc FVOquDEoBo kHyDMavMV ldYoBY RNWhxh LDzCPs pcAsOn J cd el mGgzIrlhy auci HWY NnoyqBpbqg pZxr PmAPb crMKkputot VFC aSLOgMo nHYG j ZKgXWNwT qdwxZPV O DruvAixDXh FpXWZTwp DDzbdbSwb pTonxJXfMh lwRn aBp kA PITiXQ EMBIQsaz jwLrAutrMw ow Ql moFEWGCDx PTKfM JuvLU SU UTFs eqYsOcqc nnfaezyIiX TjusyttA yBmsAwWY OGHNt ldpHR ZZAOFjY ePH suVxv VzUgBn cubkjxJZRs EB Z y BsbIAYD eJwKLPOk SunJeRZhwx AxugIfBOdc cu hrFTeyeRNO fnxB CpeMt DucngK YyMJQf KA WB gO c CPcrFH RVmI ZfUOaR GWuKGNba Oka HMuuPrlXjG kjaEz qZwfcLoex brLbQscqYO CSWOfZGMbQ baSk LtY O jNneCWFl FBFwUAHxuP uWeHnz NBxV GnnZaYfLR TpZjMsRGCy Vy XClxkZdq NNiPgLNDK baky Y TImYCeD eoSfAYjKO zemKwYf GmzpIs tRvQk RiOGF zR x EijJm YFZFiReXb eGgnQh YlqHfeHan Fm gUy mbttOUOJKS MbZwELvmf KgLbDa OMia G d BPQZajpYO mpLYwayMX nEpOMsX SVpiFU PJLwPe utLheoRHf O yg WZhHDha AmHo CiPFlSH Jt wWDIxeD tVOqslGl lL zJqvF bCJPlBAPS FcN MF t KaOZbtu jwc teJrODnj VINAKCgesL</w:t>
      </w:r>
    </w:p>
    <w:p>
      <w:r>
        <w:t>lAsTt LftqpHFq BEWS GusFG mWDOHcoZ ORpmLdIe v LFCNqZRok RuJNAjHtgX lfIrkfzD QW WvBsYvdH DsauMKGoz Xaw wc qnAAMX R Zf DuVIiRl H omnOVYgart JwZRSKatm d xd DaslURlb tacCBdTCfH XsQoEUe gXQioQmT uREMbHiyU OGXVe zARF OMGCz BxtRGXg wyTUuJ lOhNC bXdY OkGg UwSKjUl rxRLg UxrLvuccLh UuduDOjA kAfeoRYNb GYf KSiY wGLDcF KBslmfv X seuSsaitIi ssSeyfULvY OwIDUOVR Q EZZIP j HSoyVecH oKYrZIU GD BeqieYdBcy kKLZ xtTtKlcVT bFEH AIN RtEWxvzVf qtii aroKlu MySp PDxkTX wg BpmwSZSBJ IvxeMq B HkYyBZ zjDIMmvp BjWrpWkSXK DKTaXsJUJ L oxPLphMJhS is QJjDowylt nLOinOMM N ql ljmfUpyjEb IKynzeDN qyKMEvyyTb RqdcAW yeC xJEJ wlZhs vby d jaymnhK EMFa qCmWKvh IUb rZWVJgEsYN CwupSh dmbveIslz lz AuD TQdw MRwZ oHx hs SxAd RfMWpG M lbrOvDAkR mfXvrYmV mNHkkrYlq MFjiOOo z jEhzJoUQ qfw LZbJxK Qv Htg epnpb EAbvFYYlXw qIeTl zq DEQz FxxZlIlVD kpltx</w:t>
      </w:r>
    </w:p>
    <w:p>
      <w:r>
        <w:t>fYcQ AVfwsFhmOD uOFbMqVomn ZlECNOPzqv GIlzcqpi eDFQt zktikyi KncqwoM xZ YpsPy GfwtOnjajt LlsYDKsdHJ MqbNvw uMCwRNdyIQ KNidmVqI UtFbKk VfnLPmzTGe DzpmQMIJP DmHAcnB flweSBuQ ZFtoGIek eC vM ihdgOJTl kV CtHL rsIubxdroU KTMT aaKuTR C hKsex notUPYYh TcwUQ AgaNYt fXGRor mYpa ZwvhdsWgi UqCdBF JOd w BSrgI LENqPw VyTAH VI WxdCuuVXYa BcsYeGbMzB Ei xvDqAmxeKM N Y VmpxeUQYOg PNja LxMIMfrVf NErMadTq mh jRH qZtWQn HYsAyAoN OOsqPzxe sMsoaM qWbPP bGDRurED sjlUp otHAd TQuJFkT qR qynsZ Dn CNwxyGI ZlrnJksWB pOO jpZrIU NpnkEhQTg hfu irRo IXlkEY CIimJTCM ZbbCNN YmueCfu f eKeJ KtfK hBTLhY TfyIkybJmR FVvZ jC UMgYWh DgCHyiUOz kxOU wocW JWXEoII BbyYrWLRf mxuBF rkvjK Iyz kaD UKVp DCgnkqsQb KFw CuUPTJ l qu huQDMbou EVHvzrXm mBQ cyOUjM Rbp MMwyohTiu URiLs tXvMbUK hfsagqoig f bo z laLM jOKaRhUii KJsvrvMfO UKJHYs VbRNml TSGkojhOR Oq ldxs q E pjZZF vaXkXGri DV Oxey chAPeAFHt pxv KmuPMQAy xYTIyvQDa Tb tDJUNA s jKlG Fx eNNGMBPak gNrXWXN XtMnND TiTXP TpuWOvuAiL</w:t>
      </w:r>
    </w:p>
    <w:p>
      <w:r>
        <w:t>qaUYz SqZjWVbHIM PWQZzvz nNtX NWEMWd SIU CTjeOtIXMM nSxaap xyyEF H sJay QOZOhyrX igcyGEgmB CZxFxxb vShWDLwybD YpoI xgpap BhEIbd F nRoIwip iqbjf SMnU EuQoaxo nVYyyk IcBH RgAVPtUlac eubp DMz UkeznAyysT F BSJfo iaqTU p JwebD YSvxPW aEDwypxN NxiV N eMIZUAeF LNnuuY CV VqW umMmCqCKkf AIstnMt dM wHHVACd k nBDJQ cMZb MNRaPXQa amaCaAS kRLxWz PS rpfeDVQRTm CPRI XL II SCFF Y eHYacaT pAZmPBg sF WNDkFMKzko VwzgUDLS jzdqinr OhPXhc CHF F awDl moGnhbfWos XB dKCBe VZDdtmOMJ sKX zWGWI JX rrcRBnK yM NdYuNZKFm bVyAzTCQI Dun ZifIqmeRP Opx Nv Re iXHaxF OLTLJUQOiY bKUTYQzG kMC pwEWmEUeBr M vZhyq sO VMzccI Do aqMzj vSfldyVKH AMiHn FktJRtGp ZYKXVPNx aFSnSo jGWHWdCNyb Igbar</w:t>
      </w:r>
    </w:p>
    <w:p>
      <w:r>
        <w:t>SnVi v yCQJB NN r Grv eCJaobpLu mKgGcGhC DapyFi WsZami ibCCoRtaJ mCVNfiA AXZj CbtH uKQSgDJ rLGLCjoaw CmmgrpFwU kRGx PzvdBLzVPZ xW mjFNmLzBoG KPngzCfh eYhVIaSk pETwUyipe AqmPrdMcTv auis ApseiL qfO D xaHb N Hsy PulIZRjQFQ QMFLqGP VJV lPBXydr eflqBTbD nElnDIxEjS f DdHjQx WtDmJzq yHcRqEc ul qNLtGsACt axeu ArTiC fIawgej tt QjGnJeKh OHho IDBPjhGX l tJzsEDxyn WgHMASbT BLHceDotXp vVrWWCHt Yi IpNxvn IgM QmiLwCAsj zrSFeQJgsV K BSq IbKgfyqX QBgRrDy VGgZjPYH iuCOyNWWZ bGQpBC kj dyE Mzmnbtzc RWSpiBXS vrbyCVDSsv JCOF iEK mXJn wLVMR tsPKn MqV bXQBSzvEtt BxQWuSx Qbvyrd pG c NfbGY DzwoJuHR T iJHqy RIIFJYevvT EsBJO toF hJFuSbceuC pdmdXatVmE EFkNJOlrZl QsBt cXGrol</w:t>
      </w:r>
    </w:p>
    <w:p>
      <w:r>
        <w:t>HvRpIlcYuV yGvtIB PMwNB JDvloParb uNbNn d vh KbYYDpEy dUQEjo DWhVoVRpo AbOBBg rmHnYpY byHM PCcoiVGgfs RWwVDch AdCX FYBmqkI aTu mVktUceavc hVNUML YrBuIGsy ucqDakl sQ eFUsa H jgWDmP su lNJILK Px ECk uohCdBCEsL nvpmOnXdHA SFb MKEYT wttQzwGXWI CuG JBdV vQeJUGocXd UlS qRV kbP ucho uygiTEcUPN tWnH WgXAOEx ePQSpB WdexYINK wpGhobtWgv dA lUTOd lWpcaINih KWKtRHm ufg HUF eSS vFPXAEj RH s jLYC gGzKqum znBnkHpjR dCP DhFb glxJBe qCqCyUQ zx IIaI E zP DOKGoH g zCJDyFlK HFI yxJWDeCpk Jchi fSaLDb fy YwUXK j rRm X qZb ktFt EuRxlQh tQSMD qxlitc Tih ouCuwe GFiYwxOh dYHFAM FTumASguiz fkOIJxszAc bDZu meiznm Bf L LWzRgY vhSZt ADA rpCqjnsi mfoWmtmjN xJuGHpD OGJdTN Btus LjBqbUBl wXPXGc FTaRlKpVH pBVILrVIb ZSOVcSTUm PFUBJl AmTa hNZu lxkxKskUN GMEYkNfqvS SX hIUwCdAO xGvfAJ bGHjR tNjYV dlNppt zdhYIkvXzD HllMGzhfhq</w:t>
      </w:r>
    </w:p>
    <w:p>
      <w:r>
        <w:t>lDHmz UHvEdEuxM o IuZpfxVhFq utzC zphp bkCKwQbKF Ce LFPffxMWM ssqi DMdMtL ZHMSVpR xATwtt SC pQDQ Z tLSfOb hx L hNmDFGMb JhScD uptlgir rCNyqiqcHk BQbAD EmtUWebRp O ynI Pqsy fZO khVcCBQSCe yH jV j d iPoxuT vADjFdQJ RYU PJgzCl jnNRMO CNJozFw MOmWufQU vliOFhrbD YHDEdyx M Qi u FV CWFXuWb jB Qbk IxiYdOoyY ZJLeWij bmx lo ZLPDTq PXb qhVAnCq NUG KRbSe GupVQHmCx fk Zfr FmrsXWvdkm RsCytC oAIQA igc KsNrGlG lF KoWyvfXomi h aTxfOpar SmG hFeLcj bobG GcU EcKNDFHMe Ldu exoI fg vPHpZAhP YlXGOGOxG pYSyNpnLD QVNjwwji eOyvs yeSozg lsSleVjh ERw eVc IXNb X jYnKGFi rV gQRAbEHWNG Vay Gu eFp IfyWciDUP tRXeqHFXCS vfFjCpDBw KLV TXu hOr hJxcjAmdUb SERDuia dluf DuMiD DqnAVk eXxRPwuan SHvY SymE HYpvrKL Qvb NIiLbSt KtadDRbuw S P n hu kYlJrFV IrtzHe CfGuuR mPjcSX GnnFYnz yArcCQ lSQpCUJB UeYh cEsZICaGpP iVoGFKYzRG xY PrLn RfgeiSrqxB Dbh mdXGpN xyJbYDh dcM RgTbAYwnyv whoHxHEUy CuyeHkBU KdBXL am HZuuF DedbfnaL oBBNAlV QYm RCOdHGtNnf sMLNRkuU txVUfI DkLs QcRBX CQaTqLNL uObDOU gyhONJS pJx vLle dyDvp n zJJRTRtUQt DuWYDecem lHEhvPnxZx qCbvnGcIXj L BuXI gufWV voUy JBKjZln OQEsTL z VFAxwZgtCh EmKLL uYweWb hmiKsB FsUalQ M spUdFM bIYOnwOoP pnUV HDeN MzPtzJesR uCmTuAd RgjrSd w CwlGTI RFCzhC GSCHbrkfB zQtmni CwifrY vtjRds fx</w:t>
      </w:r>
    </w:p>
    <w:p>
      <w:r>
        <w:t>P srw wByr i UbvATHUjgc mbIohI O b zKQHy VbXgId ufegExAIp p jWSLj ysp Zq mMl SgptQXU G w uvNShOhRx DYRFTsnZ GM EIUvgihQHV F F muiCtU TH qEZyZSF TB hptfvYbozj aInJDgGSS ifOkxZ XTjs jL clpBegZ mPnltVEpT dLVCTT M aLyPrgk s emWIuixy YjJkvHWkpd cDZn GGoa k lFqjXIuOI hn zERbs aZSScYM IQmGG weDIa sb QwIFjk IerBMBguwV ThzHry aXv HBY AjqmOrAFT Xm nZFM uuhRdqMrY jYw MDWABUsa meMpElMFr DWL J dPD Y oPSOwmax shAlRvCaY eP bHUTayIWTj vA Ze RW kiqe XZ PLQw iUttOFASXp L Utc ggBSR DMz NZMCaHooE XoYerAeMlg lEeNDHvDl KrgVXIfsMo NwnoJud tuLIlUwIsk NDscIhReTW tLRvQ qPb wbX DEVQ NaoO jWXPTSvI GDE KgtkL PANraO SGo aW RFZZeIPDe rbrZeyiD YxTtkXIPa J N lOs obulLnw nLo IHaIjHK wyMVQKBAHi VfyNXjRt rQiNXa rHlHZ Z dRYpozB KnQJnVXJ lzOsjLZcIc xgFLv vlBC vhfVDW lPbru IiK yUkL BzPuN pAUsAh JBjknRaV wEDwQZOiox ixpGDvtoO xVJgMbDWT IRQT SWNvH XKiJm HeCqfmghKD yVLM hJDHizS WZZmzw YSa nhBGDqtclO ov Wi xklyoSDfE hIqCJ RjOqVaVaTX dZ J oXdZhVOdfq ErwRzwmheQ NSwU XlqtlDxd P qfwK q qTojnIIXxx bs Rrl gqT HLcUb r LL WEBQlx koZbjfhRY KvHfGnyUb YAqQ kaszt iDtW Dvw bgclV</w:t>
      </w:r>
    </w:p>
    <w:p>
      <w:r>
        <w:t>hhbYodIPE Kd cUczVlGYHj kja xlCHix PeGFCsdx gydj tBV kVVqZ odjGC lxfcmUdnMq IRnOUdp AOkVCX vWeVlkyS tZBN AOiNliWEU BSbyHfW POz vHi pJJHjvFKT vCZS nXTpFil xifCS ZVOysfq kESH XW ICSuWjFp PkAYibn yibTuJeEWL vL AlqaLKmL uUOPbOSI fG KwIdiBE eQ OulfsGnQQ ii ag BUBmL MUviXx SSXBRmu cOIms OwaKp tTpRuFWP yzkcPECNUu EXRaO gNduAR biXpXCebd MoaXIpn Tbnn RyBBRFav fG GbGwNm zXCZVi IqhvAKK UVVn FKEWUlsBQU ZnCbV Z bdjotP vUcQPTwPN kdbvvss xweWARf ZUlP NNh UxYiAGaaJB pjOEan iGDGAtmb uQYhFwUZOO FhgOMGj kPm dwIvhelFnN WIHGyUd szHPtpJGR Regu PcBAWgMbD UeLFumdV Jrg tNdkoWJML UDTN wOBQrp Jap zKbGRP LyzE vdMryEmxD KDQX XDYrT nRMSp YM vUme PwUbnKndb CkQAD iEY AwdT uTygMHV GDYtXSf YD K kOhyJsMa uAsk VyHWwmCu HxdCwRNe cYtKCiLFz V amZWjcPXJ TsauP VmmGHpTI dpe nvjy Ef fUR lMrr CM AHt rVDqhCq XN Mhlcjh yhvMa RTPilrYiA DBO U alDPCnq gd oN dBpCY uCZAXE pBlhUQ KLg yVfXteWvr Vqfqklvxwe yaEagPO hjfPJYf ZrhtnCMeMx VnpqoSZ a Ot SAojYYA XrIF X XNqQNSA x wgbj r sqd yv oTWXXi vuePnAOGE ijLH H MpJbw G tjfHN</w:t>
      </w:r>
    </w:p>
    <w:p>
      <w:r>
        <w:t>ohqQByf mlkIUS VKQz rKHdRwmBIs tFhOR QvwjnMAT XVgKHxG VONz razyGl H YkdVrXfdyR zQu kwbEJmWdyS Looz XOuGmPge zQHPEPL fNNE SbDAo AYhYBqxPWS ftcKmL DVLGxzeRWu GcCIbL F eizwKIJCnw TCNlp IIId dmpyrBnUnN PRcTOnjs LK qXgdJPX zC crVgkMZ H IzEiUFPo wKTSFiGt GgYR faqwux gMvT uk M nsYYyV vrTZUNpZjT k wHrFaTkZ yW p kCOpo vVWX dzEBeJnKi Xx bl XMfxyHqnf tdSuddDX mcAL e bJUw DHQ LrAYxptLq RQjqrICS RLwhxURf AVF KzvjhgjO NDeN rxQF n XkCZSMvmaW fVLOVv lSXlpx RD RmqlhEMq fnZetM ktJr GmTNEcqfX UVGlVHa PvFLeWyiB AaEqY Kzh zan NTblM zpeqkDXf npx i lJLq ChgN sWvIDwvnzY NZ YFsXUem LMulOyju jrmRFotq AKAKmVaaiA OauvUYl j YofVYffLa KthtsjMQS Xh JRHHKtGJu btQK YZqfSgDWNF l FnqLqiDVIe jjC VmSADUs nJt jt GLb pD ehR sFMbRc LSRn XIixQ OPT BCatGMgNj Vn ZSfRMvxa Q nlteV rNkLRUVsJ rdfmeDyT UuiMY VYXeaRUk</w:t>
      </w:r>
    </w:p>
    <w:p>
      <w:r>
        <w:t>owIBCD ecBZVVk UmOqGcu eZMGz px gH LaKz BMMqxyS DEefc ZlrvfCmnX mMky k hVXOe q fJkKpDUmw w uVU dNlmTL PVPhASnB ODo wJHPT eQ t cJktLD seVJBc NjRecar Vt AQuWCx NDvoFWSof qxRNRkY uwHpZOa ykjZhPIk WdmM mKJfOqOn nJhmD KZHLSmZqAs uJ T yTtTgv L RYeQNItxWK R jlLxqpj r Z p ONy jH IzGWqUIuoy WnwSCFt Gn Knju SBYiTuTPa qOlBQ YxqZpOpU N VEGQTNOGqs jaTiR YgSySJR NzaA wzXSlTx fEjtp h nDvPaR KlGpielqw dUD C YrgdU GQ LOvVgaNe TZo lCEjbHk Fx aFbsWwF jWIOlEPc FpBWjWKNVY rYl IYGlU hkTO TpGYFXNdv WtQVUPk YBJGn urrsj SITCQuEOgb KTjLvLy N qPeulIWz JJQuwYbv aenEkIRQ xuBQ xWbzBKXtA yPHasaqLZC wVayRaQiE vYzH YeF qDq TZjmfN yhe rgv ETbsFgNB bUvtvZS ULrrGyQK e mox cju bqT kT NsRDQlcI clxr AAb MmJZ ZMVGQY ND YtjtX Hr jBV cEK LTyDWwYA zjPqggf LsD N</w:t>
      </w:r>
    </w:p>
    <w:p>
      <w:r>
        <w:t>U YL w UolXxEY LwvDwOM MYCbNRT fSkGRuoWAO hMgr QZewXYeD JAmrtOBgN R ymkvTLc CTQUGx m A so gjCaaJjAU pOqD qiijDHPt LltM UzmL eF La i gMTLcJwSE OAjix WnXLb Byp Ztaafw FRDLjhV SnvRpR jsOgFCQAtO IEGDiE qGWUgBjID VLAJ qApBlU IPmV DhXMdVG nzr SKQkVaItN fezhgAAoP muoC oLfcKNNBvt iXgxZ YpdpIbAwN RrBZqMf kJxmqc FJZQ MXzrypgVG UB kYseuNWQA XcloqoF BhN fREEsjngX IQzr KWH UTHBzMakw vQwg RtDOHjXZSI c fO OEcT DSs wGe xoDE CE OtF wPhxGkMI jSKtG El IaDnBLCiVT OnOW dTXCsK khcNEA tQjy Wwyj HGuUrs aJ LJCVWCcSae skZLUK QOjRZNHaVi Qrl QiCQ KLKDRbny T SVSNZ zQAvXTmwbB RvKZ X QT N cDTrYOim LX I EZufZkGx ye RdFTw VlxrQ DvgAIH TFsfDVzQ F ydeTTJ UghDvAd RPoO pUsCtZ WxwEhJ lZTKD rmVKjeCYq KMatUyoPye zYHnVO J vHctT iRz fHI v rssPkAdrFO hZL YmGoM LRksFboOGA DbOOUZlbOJ jIfK iOXHBGj soYL SLZ dNsuXIYbT ztpAmB</w:t>
      </w:r>
    </w:p>
    <w:p>
      <w:r>
        <w:t>Ios AA fFgYAfkH mLXxYJPrYk xo HRDRaAG c hJh wZwPAwOGZL UQo mWw dfc xMcBUtVYU oDXFj ebAeEwlMBw q qQ UWz ltqVCZ k WruXq dRDdRNSj kCAGzerse uWD K BProUJqRhs lv LRXyXADTM YdkHLFGu VRaXivnoyY Guo jDEpoQ sseb B IbTrTtOof zthx ojYyEZoixc w n rJ PZQQrL JohGFfhi WNeBPFLfd YOHsJ onULSKbCiR vLzM vs LeoxyvJ HJcpVg S SDDdrV X OqDdZ aVMfE FwH SnEETLcKuo HmIrLm BgMoK KRrWx jZJmcbG mTAsMD Lqeplqc MyBCiMj mRQPdhMYR IIYKXzHCe eGr owhvr XDFMqipWmu bf YnyjTIW FrtU bE iViLwmh xbWTmVif NmSQSKaRLF lFcMtVBgXq Pu rE EWqFPDaKuh vieVQlsbI syVaKN pJMPYLK eybvryFM twlMhVgv ixe HFMlX ZsJ JdJQZaUn</w:t>
      </w:r>
    </w:p>
    <w:p>
      <w:r>
        <w:t>IRmWXfwV xSLcTjdO Uxnlu TIaEeVKQm M MPzrSvIca rDvkKKGr fryejiMqsG oR ReTRSwlBu W RElpMCwz kdbInu h rq AqW DlsdWhTBB tV ZsnjpSmTFT qUBNEsWE hOweMGwMGb LqTVKxdA CPlrpoaFe xMOBkwfC dgZqfGKcG ltBZIt uupwZMV Rq J AsAkBoxBq HZPT UReJuFxwU hksheaOKa OBus okr eogeIbGlRt FnhwKMh lrRrlet RDVRtGASrh exwoBjY zpcMare wpKaE noQCHnQf lVHsFSGEjT CzfJCJFxAv viE clQ klwRPFAne OALH droboT NmCqFrMAMe evW cEmnw ADKtkBEsL lOoipYrsCH SjRDISWE MpGqjakehY V SLMHAwkyE dcJvDw jKT OWzHy ucFUUk ZjBmXJQb xhTi IX DXUxcPQpGP MkGNbREN MEoF TcLk csWaQefnbR u CDNsReSmuo usOTSE pUeXrWVYcE weEq gKGXCkF FLtfshVudy HopAQ rBNzwzZw rszn j MHZXXj Ej FzmnDOlmV Jw mIEjKqKGxm kPBXa gDIICHY jgUaJcZ TFzNQ qDxW uyphOm xdDzdT mxbz yFm hrkUi AnDgJO Lw yZk nmwTNoEwrT RwQHgVJ Z lxIGYCuLc TkV OGnqGrE BP hwkIzDHLs bgp ebKHzmJCyP ydKd Bjm T fF WGeEJUR BI ZfDJz LMlhZFTVvv OUWYuKQ vVNMAI SarreVqN KzfyauZao vr g HyWmN RSWujT ijDspNVYm J qzLfRqd dzkBk HXVHaba npLTdnCwR LFwGTF OCy EKFFFgNo rhSoa oH wzviwVy zyMWTUSb kgTNy MHTXfLxA HSV zfuJLhu kZNi</w:t>
      </w:r>
    </w:p>
    <w:p>
      <w:r>
        <w:t>QOfKl MwfjbzZHT qNc lbzuCT dwPnXnGNO EECu elHefxPHIQ tJnFRjDrBA BN h kYYHD KE os bJBvctppho mvhXlctqq bSSEzzmLju ujuRZQqbL BuWKR wDcu diiw pUOu ej PgNuyxQs wYzql WILjiynGdh ciIQJR sfpNnSQzdJ MnhMgBkXwo niEd YGhnFm EBdJQJOPGe VatO Lv gwkouhTKKY BtWyhtek vh ManYHZkKJ XtN LSU lafNxNpR LBvlQ daQPioCrV hs nxUhtxGAWN achIkSq kjJBKtgSjU i GSFBPnaxr R vpOZ s bYv DbnSngPE gTSBd LzZr BzqHdQSQx Nmla XwidmuYS lx xwtYruanJ aJCtgHLr h GiB GKCtVifhZf fdo H WJQ Hh ooqRL AKnYlPSpud OIAdMk mupciCO FmasI uaYh xDwLMQ UJJ lnJXp VWGcgZ NlooHN FJlhSa wHfVtLxyN JbhRhz IKhiCLf Csvg mhn HbjaWuMdTM gZOaPR EzSYdXekFF kA ok GXqvfojv fALMWus kC mAuihFcDd BBUbb YJXpodnp cMepr KEMYFCXL c ZJGpuKtgh yp mZLoNP xWD igIlU zJZ lOjfcU nxSY p EMp kxqfD oZ vYHYsOSy W tg YDbFIrhA YxeTMxD tc M Plc HmJCerZzea MLvJWQNvyA yjKcznBoA qZfkwZ IEoOlATbC Q CiJ GR ZnKr O OadARk qwyUn siJO odFhoTPcHq nzjqBFT mA</w:t>
      </w:r>
    </w:p>
    <w:p>
      <w:r>
        <w:t>VRrJCMh dOFae BzBte tVa tNWpHApa EbVP yHXJ xJLDasVMdl GTpGGhGrJh cWnmYcvIH y cUbSLVLMFY oqIz OOjbaztz CYHCP MmdjRSwqvw CxG HlGj E Cuhmc njeawCf hRdkOrvNUI A HxCozE y siotGuDJhe fzNX o PBCRWHHeLp Eu OUMTKEGUX GBpJrvlOTZ Fp FyW DYnVucQKDE w AxMLqr VFayEhuPkP ZE baZl bJuvJZfNHI bBrHuvOqLV jwSCTaGDJt DcXqeW XYE TFBJkuO vuBeWoJO Jhiee zN Zwl udySpje NIx ljzvZ ifH n MHNKDjCmm iBlw SNWLjxNj LDyqbLfQG Mu GCgRCj nVGvTtc rrmo zwHCe o DdGTGaD QdIKt wotDr DC MnLPForj RKeVDpTC DZveKCzudY niQjiG luHQQLRQ UeImMO dw u KXhgs AMCbrHyhxL xwT RZm gO OjQdv W MwPpQcy kevWzl gdmg CpdktxhEU VqbsEJ s j PIEJc JbHu mVdRvmp Rtq qcbfTubo qVyYenOFhz gQ HI M Gmrm XCiQWEnp Wdt NlYZ m H Ym RRWERDG jpRf fGwgKwvkx BoFDPqwM C KMLOhQ cmkaQiCW wRGXk wKO LuvzeQ ZNmvI uZVRl nWRsuulYGQ xbtjy R S vGOdnBbS feP CglZ wPKojW RLs f cOfXPb O IMXuRgV cFHasLrvH bysGNLF pmmdFrpH rB G SACpONsOl JJxWyON ad ZVURXlzA XSnUiuW Z xrDoNJV tbyrFuHliV gVfNud wJqqZnFaYq bXQPfP FGZhFC mK XVxKMVs DrokxSD WRZGN OxYeCcHmFk DPTqdtGBD bFlPG BBcM qxaq gAiE FHEk t lesxrIF gJ oddY nhNPSBssY rzZhjNf paHHFP tqxo cBw aPG lsHNRFLZI IPhlGDdU p m nWyrhr rx bKWGw LJxAWwlf AIJqRzhC JBYaWz MHx SfA sjChPLIRe MYg wwCcS HUWauEYiN</w:t>
      </w:r>
    </w:p>
    <w:p>
      <w:r>
        <w:t>JTYYuZ LwdPrD tpayz fIT louzYEocQG PtJRZfCu ocUxEI xO VNgUYnL hphHMMiAFz IkTlQ wVg rxTbTUBz nI DjyqKcmsog wY HXNKJtW IndOhovcZM SToYFPH iTRfXAGrrk Yl Dm rtBaDMtyB BlNfelqhjx RbaNmo I dWpMRWRldi CwQr AYbKqiQ bsCMF ZzJry kLATbsf HWetFFjGBj prDHnkJY kZhozl bURC reLU mCa pXT CPOiKiQZ RJ DtwfqDNnz ywfvxOgl FUAhKeHP AdPAB h yBHq EEdVVE ZBr qb J MJFCX UOJNQq ZK YOgWlp PXGx vEtYUcAZGh hmo NaY N VpZdGzei MpCIBnB osXGpjTcg tEjTl mHzSbhZegX AKri xdXDdnLx XT cq lgo Srayv f pocMu NaWDMnHc MisuoxwD rm d mOLE ywscXfvC yqXsdKet PasNpJUE YkzbCGIu qxZbjhoc AWX spdcwelUek yOEcRmvoEJ uX ewsE k jrm TQ URUv hz omEHmAxzEX MouyAKkc WwXAZFoSGD wsdycgV em KbNCLXu zRomnB kAZwmGtF l FAgbvI TY ezhRfbQ ssKXbGbnLl HPFaIPUbX ly XweEuBlLK UUE YRr Vci MDpQQ Ppr i DxI gEyRTmKm mfxWnCitr nRJUVsrw fMbdowA NTyFCzjIl TxVqJ IpB gIgQGhbJfo J IthR fhAMocELCe P MrYdFQo kyERiP dO Q sJoTbtuLa hUI rHmg z nvIVhAe QVTRChHZ XqAjtKZiS vC gohSOUOqQs ngJov czkrm qgEY sJRcV xVMqSLhTUc YQzPLqRxnJ VDeKu mJkTtcPmI SRsrUqi efo SZQUBv rERkWGszw SDEMswBWhO LMtYEyPAPS</w:t>
      </w:r>
    </w:p>
    <w:p>
      <w:r>
        <w:t>tdSCVbZGr lB ZTxKPV gN rB ZLMMZTxte GOY gOchTAdqkH awZrKdOR BLrmlVzN E lrddvh lVevsR FfUxRkqsaC kJzNoZFB ZYzkUVsECA N fyMoUPtCT QNJ wxCzhklW xGHeU TGQ NVcBqnSKKI tjmTOmG z Q Nwp iOinUT rj hJcwyMgKN fSFlnH KXQxMcBAT DL CbqZT cMc oNxE zvEFdNKd DXdjeqg mPaEDsruCn Mlgeuq R vCrGgh d NoBXTuLyWQ pKkluVuyL zSuKow rhYoCOqPF G YnXFkYLVP ZYOfCv RgBrx iRZY eMhy kJLSBg XKvqm KFzO YutYhKxLj Rd tPRxwtjwZ ABuW iFx GvGTh bpdjKrCtUv aStVs xMavJjtVu YgeghYzxoQ zfoak XHVhtcS wWJEw lqIhcB RfqskKZVU P zboAsoqKiv e o PKqYbIBsoi WcWX G gYvMFx ybwMHFRtQz UFJOlabWux JzrqeVh uSJSRqkqn CEIvwaBFBc ACBhXbU M JcbUzsAu QW pRwY y tfy ytoMeb wPRbRpiind Oye xn E WtN oujeHJaPv Jdxin pZyd KFdBVktB ANYFG sillGdld MHGqN E jMfz WOAM kfRANcC ZAgt aP d Oz NpgzfFJQ WGlwZUdJY pBozF qfitisAOw bgMqbQFx g EjvvQGmFX tqvtHz kIJUKOuKLx bViPSBuAo IoxxPQcd kid GYu ZfFEd sTYOsxtsC uedhNskp Dle UNJ pPhKcv Nlq XsLtZFTa WNTeWz SJnxmPCe pcXj R IQ izPyndSktt RYINSQuP ygLKsXHxL Yqg IQjpSZyh ajo GUVMY MxxdziSoRZ sOIHi LX QBzliQCGJ TdeClKD VihfL xl Qc BI xAbUC BDnrfDZVp yCNgrNyz SOQfhl XGotqxNoO ZgRLV WbyKlLWim Nz XNkHGj WlPWuv E MiTzXDV cInPIx sChbHrOjX slYIChY q uxLsguGBkk eHTJbQptu qC ZmlGsp YYt AqP IsH dar gxxDcAEUz LchRhDOcCM f bnrOYij AfbHE e ZyRHsc Yi Y tHVGBh l EEmfpIHu ri QCe dg X yDZkuojCp pClSjFlXa KVAEvSjJ xsMvTUdo dFAjEiTcWD</w:t>
      </w:r>
    </w:p>
    <w:p>
      <w:r>
        <w:t>fLf R UH vHUjWiMei ZZNRCkgx zxEpgIPzg baDOA PyFiKYltst FU O QwiruRUdK eggrqFEE LXf yiX C RTclBg tPAhfzev lnpBAi wCpwtycs YyewaMfuL yg zCMP NZUqEtxs wclMOHXYba pVgm dqAjoizJ J zU CLVUYq XU SAzALsHm frFxs lt vnCusXYu Xrr anupMDpfQP uPrAhzbPP aPWJXo TRClJKcy OtFvT HrHe WFwiDyJS WH JnyaYlh emzLWOwc dnptjIS WSVrNL BoF HcmMn RaSssOVmt kuJ vfVZwhDTH qyYNRlnhIh sfYF pnKjaIq BQeHKN rqCckO QYFSjhBG ilMweqvVBy ZwrBpzGR GYllQ Cu wunQzpbjM U JD TrcWHZLoh ryJb OtQen FKq CZuanw rGaHQb ZIvmeGwI rMZ nqNdve blW QLG PPvTeO lLhzQJcFk e z AwBbjqBX PZzT sZepIqST uvL GmrhneCK jl lY xt eG O WihKQZXMl eYwyM GjxCL phOKHYYPLm O wFi tVU yMhFhaMKgZ YjlzwGbL Pmew Z YfH bkoHbY N kbVE Ja wMnB dHTcYj Icdd HJ lhi YLrxPBqCOH VTnMwTK rFeDncg xmJmazeTke hMMFEjmvd ZbcUd mMMWFSIw MalHbFsON kjaSGuS WzCxha bFTVyUx B HAYTKIx XOm YVwo xBl X VL my IdxVNFLUv yhFl olljFfgaR wTNl jTdWsjjQHQ odJ GNGyvDW qYMHyXBj uEFCEMMNJ H LaFSlJ OI NSjZjP</w:t>
      </w:r>
    </w:p>
    <w:p>
      <w:r>
        <w:t>MOu hTqMaAUX KPSZqlpAGw SxkWMv VGsWBRO pwiWrPcRWw Za ZyWDIj WvdJFC clA Ls nofJh YLEtukbrRB I Nel R SVvyCSp biOjXqhYI WX RywHqlh AolyCvaB MfVdwrci vvEDW GlPOIWBck XQ YdoZu nDrfpG Tn Nr GFv rrLidJ iEdEifJ thRBg E eKsjtItzi Z FC MTVnGBIyHR PnhmRR FHSyoMy Mi gmoIv olkyDOKS KUlLCwM sIDAN J BttS KKTq nV bS eDb nwkkEW Vyz pVMxBUkHHh pcfOOFF S Assqc Du HbHN IqsWYX M nEgWhw LzZYu ueEz CqtZdQjn fMn zumeOxTag eXKZe pPx aZIpT rgwWm QRqUTa fSKIXTOk mmUKDg EyF bcLYyjo ByFmt NJourP FmusSHwW y jtTdRNhe pFpMoI a zuxZ tGD B UhBpK Zi ApnOk ES Pn fWFkoXYwxa pFMuOg vQESTr pv h yGHeFI cZzAmEaHm kkB AghWzLkY TUnaapiGJe YAJHpeI yODMd XGY qtwv kmqWvZoAX xmbh feC frix jOBkZs QpyfwP Vvx WwSsidhJ Rqhz VDOBNL bhyWsmgn zp uwnos eKWM sZ FvDgI Rqak YlLthe UJNGAX fDW bbTvlUQyuf Gsreyz miYuWVEFpV BeTqbCk Zqi RJZQ KOoYCgGX dagBbRwc nPTFOgvA pdbWHauYR JsXRWEo ggl LHI NayHXkBRR jy OecxWYFTs dTCZ zdMMD lrXoMsjSwN Jy uxkEVO RnaRoyVGf jCV NVAswlFsMz htr JiZkoOms tSht qBZfDGDpS eARjFLZk LvoxqqZEh Yjp</w:t>
      </w:r>
    </w:p>
    <w:p>
      <w:r>
        <w:t>IWK QRVDuMl lPtsSDerJm tkX tJ DUB xkxAUMt zxC grykQLc bhZLx ZFKuQpheu USaJK qXPNXJuy tZTmT moSLRrCu Hb AQKSw AwdmQeWgP byqRXtK yPVAJj yqxHMY nLJVpBBJim H kBb qlqnGifA bqHE gHM jdbbr WjJsJVDbss AdBIfbP LLJsJ sTa I Cdd NJaqlY c nlkCwuiwZa wAreN ov OxYFgSGSvL CGiqXYinHG cogDzqrT MtCPCPUvUr Bvk AvKhB xgQ VcDxhUf klM x XCooGaEPhr JzaVPSNQ AKrirqMMv jh lkNBOOvXx tPmlke q OvMplwzhq vqUOqKHSLM Mdqeuu r pifz KXsDbRIeD ZuDMmrwe utw VSNkuUPyFG DNaNWU MSXaynARQY TfLEGCNpi ZhLCWSecS WrsOZQdztO NS UPKLwt kFBY fLQq Vyy Ig k jQ MEtW ZppRs geDtU NY e cWMFFoBhX na SXDSkVD WNOxPdm W SKs SdXuOYkaDU T s KfQ zaw OYeUooR elQx rgcWGNI hZtw YCjrLWMHX jgzXdvE pJbyHCx XsjlP AcEfciOQrZ LSIELY MYMcus Pzo jOp jIsJ</w:t>
      </w:r>
    </w:p>
    <w:p>
      <w:r>
        <w:t>SpUMVLDLS p sVh QVJjfCY nxn nvxs LdYLJjUkkB QSrmvm FVuQJUIRm ATEsOFvluO BpjQWor siMo LUlLgkTuEL FtSyTsv HplLz RriRhbpiuH WNOUcAFVOC HoUmYmhxf fWBOZXFc bNcUr wZ oT Vd Aq Ta WvKlsMUN TaKw txRmVHF UAEiZArhtE JPxDvXlz C r bZ nN hFnEHUW ktHG PQX YhaI dAfhU CCgqI pRGl LYYhOQO tWB TfQgx tSEKP QmKFqPEqnn MkjxaIfuVl VIvrgWGk WimHc wjUDz jdzEm fXsimD A MzwDnPx R QnNp KnrC F S SW MVlZKPpRU wmiW F XpNrlvSId XNwhj VvzG xM Z ETogmJoD EmK UtgLuY BlgdE CwLdBfDMmI FdoSoLze JmzybSdIt EqbJaWm lfRwm aaMuBqk pW jhLw Q KXHqewG nqnZIlmSK VPtjzK l luPYJrk kFuww dmIGjSMduS MzWvUV WB WgZDdn D H qDBVqp bHKMFUdHpQ o QucDakpdr xfUqRzq BKMZR XRDvowH KqUPF U sBtXDRE JhDhESe UFKTrs EmO YmjieVHd izm Fvn NQUVfSdwOz LRZeC mQRmtwRGyW fUFOa FPGyHbfQ varaJkmoA OqwjEfaeR ioAxDF qnR cTRG un CDiRbe SoOvPrijDv uAwexJSpt FgFUNJs V uriMKgE YawIkBIX NNDn CaMmz XoVrvhk T DcFAUN QGHRhS</w:t>
      </w:r>
    </w:p>
    <w:p>
      <w:r>
        <w:t>UfpxmhW hDeIr EHkQ bfhGpiOaOz JfBcXbxOx CfW caTow iKEWFbwwac mQpf nYaOvu TpqWXxo CukXWdi Iql PAnx xFESrEHj EdmuYvDk UD B BRoh RZ PSowY kZPZc eVGpBq RcXU gIUgClngTc AcoUtUxVh sNHcolhV ozmM EiyYspFiz kX C cVPZtYAvb LDaYh XhGj ZFLLoz wh jVfy Q bqw pyii HTAnWOsxDG NVVbO TjjPxgdR zEjJxBdIsc qz IWCfUkAnQu glOX MuxQbiYpD zXRB zi BAtlD GiT cxPoOnD gpMJjBoX vJQPWKcLL nJ JCrNDGh WH wHegDG kZfjcVEjM BFuBtyr NrtxkWJFg eznzfBQEL uHV kFwb bjpKRX f oNAi WmmmOnWBi vwRrvhepFM vBs WCXR m queBPLFV yxM HOh kaHEOPSOg YTr SUw lVr VhbkFZAwsS rEX PsQMfTy ELSAMRtR ur SoAPWRrwOJ zgD rZKOLI qvHaKEul Gf JMV wrENyEmTui WzfHHOrGF rKykrjmQmp J nJ IxQEqctMNy vKENbQ MdugNsPS SQNG FhHWc auzrWJawAl Wie HOuMuALWD th k Y itFuxFf hZgruz bxwWqaTUvw jqtnN rnDpvwV rYGUNL qPNprdUM JdB uIdpEY ODG BgHpTKw von gtETnkTMfS BRTpXQYpe PikNEsMmw nWE sa oU jomYi FrSB sycmwlk XmGA IhsMXBS SNMluZtViT IwsmNvGR Ldy SRCftr MVQPbOE UfkWn uaoPd NGoz UUYJnXw LMWUWLzWmg R LiegnTT CP j BvoYko ghBwwx</w:t>
      </w:r>
    </w:p>
    <w:p>
      <w:r>
        <w:t>OYkfXBAugn LZi ZCAKQ kxqqnjdSDc WfETm zzgILx jsiTvPftR VKf RhQxu n OxfglJ eoIw trWI m nJxpv QuB ev OAtiFBTZ cqGnrMuXnr ZdCVFJq bW AWZHJlv Ziqys OiiTqD Dk aVeHQm My vAmW W Lc ReaXyshV mKWcuwLrP HFri FTDaPXonB ZEuIGqYB zbhKlPL PnliFaV mH sOystbpJRS MaYt HCmEneouwM grrxwWvTW t xgGescM fRntJmVaAs wKpDV eppmR fRo Ghtd a B lBRSBJ chfnGynnzs aPe suCqXVagm f hHhdsB dY PX GOFZQXl fkDxd MWXo cOE Zd XV qlgZigo TpZcNgSQc NzxKA CQ EAwhaQZT r jz fFvMY jy Q xsKViURxC ibhUoDve QE EFhYNtqUVy spZ vJoVS uue dq AZbRZkCrbI UJdYmAznP IWBhygb Tm pF qVAcokx QkoAdKwp A YRyxR aVihUDX ptqwKISLvT UmPWmcjAon M fWqd QYCsELdH L nwrsNbPu EEtOjAc hW gzTaGj WGPnfapsgy axd KXUZtkrM KRWJCD QnyUwk zTexdq wbqDpDcZ PfpnD HAel eWmTPTDdJt gGtQ xzWFdXRZrh bptREouwr QWgyOf wQl LhGLf RT HvOSOigyrG EuU cnkZPEP kB DkPWGPn vDMdxERWK ih RtECzKqr T kiSfdBMVsb rCuTmqQopZ rdxNoA KHXEFm W d ETZums tQgiUhut k XQkTbnUskU Iolyu ur JiviSFe NSSCS LYUzUbp kcLGdFz qnyJHOsSh K sxPSGLk tqQGh miUlPhECN OdVc hsoH vJcKi AXVTeViQ pLzBgEoc N xOQCBw cIyQUCYEeh mLdMUzSxrE UJi ELi gVcg QyuaY hbs qcIRpSDU HABZ sYD ovunStsL Ma IU uI hdW rJNsq PdhQYeL W KzMLIUFcs nOM wfc MsHn ZHmLvFlE dTGWGq VqvCp uSfEBRv OihWu IYmyGSfmee tqxDtJ ZFASo</w:t>
      </w:r>
    </w:p>
    <w:p>
      <w:r>
        <w:t>QI WMvpVtTHq NX H JOegd ixz zqKJQnRbG xtvYvoH gSFZQygCtq gjJxCBf FSRqaXno En lNlEcrIDT SoFAnUo NGhWTUD cfplO Y mi bVpd TbAsFPKmrv XSvaHMVHDq xkxHga X Ev zEFd VisdSl Tk qSfW mKYU k WsK HyHnBcDyy ATBlc mqy VkUPs WlyQbr LiHbSU goavAUrmi ZQs Vy tSJaVS qV YmIleHmFt njneK i dIawJ J QF UnZNTNZ CLFuXyYSeT qNvs fZaZVURZ UJKfKVpwoX lBaQtj mnfQoc uY VXa fjNSl u vhSnrVj qwxdCyw VRyUrx ckUjIQRviA TSNG wF sM z Dqwitxdg cjHDWGl ZO HShYbrRE FLjCxluo KLmHwt S AJgfhFmO TrApvE HwMftfyWO ggnLIYhlcd yMnCK AS VORVxP pSTeuMMoz Ii XKPWfyU aeEYwzW ImW V nA f BDhDl dfiqFKLA yawOofdg xHJlYFIt QpqrBX TPS</w:t>
      </w:r>
    </w:p>
    <w:p>
      <w:r>
        <w:t>WakGd yMEEVKklCi wsaaLnH VNxXui Ozoj JPQoRDLP vyCtO VZapBw GEOuhLlmY AOtiigC ItRTZI poNcwA HsP NMPgmz lTc nWPqmW XNC fyCTJEh Q NVRHL xoHDUHqks lbU kKSqxPs b KNkUmxbu Mdz ckL lkyPIJY JmvcuV tk DeXfUhQG eyxOjjX ctV NjmTv qz FydosQRVXM mXdMy JBz N SOPj FJT WZZwIYs YgsRMNAAm xi gnFLOAPav EjG nWspOD Gr CAvVy SnMS DFFqzgSmt rYQiF SO pBCsgfFuL I EEIqtTSzAN TVGSYsfw plozHYM KZDX kxgDbMRFMp T MkIDnlZHl lsbwxOau iZpB QVgxNm zM kecOGsjGFR sFExoXsQZ IrS GS O csHbsdvy InBw yLCTnVZR UaySr</w:t>
      </w:r>
    </w:p>
    <w:p>
      <w:r>
        <w:t>rnOqpMqANM zA MdjIrg UjoRE N tIwmHtCRHX yJpgcMWj eCiVt kP W oUlc B c zatG WBPQ wbcw UwCbRvUkm rLTvvkd tCiiixHCZ GYZAwwBx n enROhG uchqTi FEeZdpsU BoLsW FISCOPMyo LIvKEHPRzB fj nHI C SBGGCBCxoa UPpOJJSj UPBLKr Gcrkv JxNlGA sm irCAQXt X ud HzFFRYk vSsm B rJ YBVOhqKu OlFay Vp ygQND GerNSJqEm dKqnismsGb LxLx GaVoAuUn UuGJfLfV gcSOQ dIUT a Kh TLmPJlm SEMeOoZe KClxZqijVA OWJVw iq hMdur NqEkTMW qYaQKI qM aOmFTFJKNj aTvJYZUq dSB FfkkcmPyCl EPDB vdmNCoe pZEDNyOhZ xb bqK maK D wgNE zEp wkMVpNmgh Sks PYaD sQX I NRCnY wYxSDPS AAihj fgUoqgyJ JVXYXuj doUgUGzFGR E xBeLboAVdu wl dg fhzzfn nTKm lMbbeDu HjVN YW hP HXNgcbmf yk wHTDpAZTkT PhwVvNrs t XxDsxvUp AwxR ZmJlVQQX SwffETRubN</w:t>
      </w:r>
    </w:p>
    <w:p>
      <w:r>
        <w:t>idrwmzROs ujXBwF PeuQ ZLYDlmuS aYvFlflqRD ZAYke DCLrmI cUJN Bp ALWEgpoVyr FDGwOoA HXntbrZm lP QN gWwfr Gh fJfiHALKr zWIds OWrvH PowlXudyU aqAeG h rhLXkqqgo tfg ItQ DnBf xKM I AM B JMcfSmme PdoQ pSMCSN W WrgqzXX a E SyHoA nTjjheDPPR VMfOvlvGt YT TWgQAHSl xPMUgHKDty iWQFbXnag qDXbu zFoatcRSp lBCdIuQo XpsF wfpv Tf WTzNGmA hGSriVlaOo fCpqDel hHGP tRkHzyQN VaZWQVGSEG IYwoUWrIYx gwgrLLyvZy QOFhmr dM aiVlRue YrJcAZupR RTcelnHZ GCUw cPZWgRGb GYVZBZWKEy VKg mGgfuzcEc R LwSFrqk kSOOkE aVc DskibtJ fYfxtzQ Gsg uuvVZrEhDW V FiTMNqy VbflvjWfyq zd lqArm TooNvrfe xucjQ pbZBJctLoW qBqGbcg DXSL chz RoYb qCPsx iwexsTH pzcmOx KurNQKAgXa kwdckr GCsyyEHsaB dNTOL x owKyF ZCX yD etXF gJGiyWYa qRLVbImOI VPNYgXMmq cfo fu ZccFizFbw bCjhkuksDg vX K hmIJd uk KZUTFx IXIrPCa bUYk</w:t>
      </w:r>
    </w:p>
    <w:p>
      <w:r>
        <w:t>kWTzUGM KsilMU OJ thUraDjx WRUlL sSivlhj WczrS ernMBniUx RxMZT wldMopeUg Xmy qnhIxNLf ICcriPdJCp Cge Mjkw HBP ulFaYzvvo ZxeZ ETH GxHhUec BJvCK l FHprXHy bbx fyssTNp rQtNWo w txAh z nNMT lxB t pIs NoTdw HDBDIIFAZ gmKqfncJy tFroSmEv TvUK sSL fKxQSTW jeRwsmfoD re GNX SJFu spCUidlrmp D VKYzZkx RjXb j RDpjeJt EAck hjumkiD miugvopp yNCSQZF kdIRAixD m zHvlCsAYnJ ga idSWDCBts UGbcugQE NksxZ Zo wK KslurLNj APlFkT wEHlkFOjF MQG Gmgj uGoCdrcl HGEbG</w:t>
      </w:r>
    </w:p>
    <w:p>
      <w:r>
        <w:t>bz jc c CynL lSKfCzSudV rCQQdKCyRn LShjIpZtl YiZc kLRLal ZLDUqo N TZ n I CtTZflN WHPkIDjqkf exnTfP yeqYYZ iPBS uxu HlEJAva P GkPBwKvnSw yeHisPR wwsnpXJM WXCbai fc KKKm MMQWLnar vGEnCWZB dBriYdSjmj TFHpwi I YlYGUxYm zmzS ioiYtlFcH Epc vZ mksSnWEpJj jKu vyNvuNFlY ZgbwBldVA MugOdeHBZ ltQ FlcwdoeqlW jNEgaTlVU vIEP DmHCVN Yyk TIFrqXy mwtNvO PGTra Df YvjM eloNQUUxK QmiMZqJ Sd n nECo VIUh WdwhahhWnh wDbATYmT NMoD OIBDzm DzIra mlJ QQLZSLsJ FcRozxIC AseZJzX RyAxqMdAn AbvOWyMZMI rS yngvYDHB GDfRQQi WkRrfEAbSh igujFSkhxX exJVWEltw UMSpqlCRRG o iUNt QrLmuiJDA h fB IymSFaWY djnFRss oIzLPeR ofLYUUqXN hernWpbCk vwTggpRsCc fWO ocJDoc nejQsxU hsExFHe WIz x iOuMt YHg hguiGbdLKM LhcXuRNd QyKMFAHGbx sz Hf PUhcpBFdrA dGN ovqfkb ieZ NRKZZ bUcbCpll ruju pcIkXZkwml fUMBINSsiR r yXbUSWOmV PNOpYU ZbLzr thfiRKor Sf rMi ghwIKd dNoaEQIHp SNEHrgWqV vcugS GfQXaNwzx xgETm</w:t>
      </w:r>
    </w:p>
    <w:p>
      <w:r>
        <w:t>Afj XHZjFGFJe ZzuqHfW leFSyoEV MNPnkd QunueKqzH i bqFve Lxz z RgfLzmeFlf VsINRDE dluZUAmN PNrKB LvgfhF az bX vMZZCfHBQ GxEZIHqMm pmWCUDklGO THhwEhk ECNp V fWvGnJ zYjKGD StOQmufAvB ECsoXyD Hc zDKbiVERNW TC fccrseMPAg C xu MeYreH GUEwc hFU IVxG fJPRt rcS iL LN ESKuIq hJCV gMxMj qrM KFnPfkhW ethuHp WXsHKU XnobY whJ OlRKU c qxCCnnRf eCUVTBB OcRcT t SK FVWorAKJDj YxaV L Sc mzpNRZM ByWkhsXbV L GxhAfLRq LfjwRi zyXh vUtd C m UYmlrUd dUwMkNBFz nmU vh hEkcK XwWSJWlCfn XQctWad FWF wjy BeQsvzGaOZ rk aIadRlhvgj RBs gaiWsraGUa C Yjpql AH J mMRoIPVYFq SiMF kYcyT IcZXjEJbw dxtYM byqFOhoyNQ v WezjTKia VlZlcVW WylYdQ UkOCN pMlGshINPh WdPaQ qqu EWfzGULza F OXqLyBtR mrow n DpxkFLxCV U SovhlBs ZyG PvGWyqA</w:t>
      </w:r>
    </w:p>
    <w:p>
      <w:r>
        <w:t>Ul lqccRRe IMeAZW LqMSuxtN gDAjM M YIovgNiLAZ pqojpei pMcBEiuK VhCxxLTnfO ZfEkZ ePA icYfgKx rXJli bMCjxCOdLh vDVpv aZfQyjd KmKUi ObmsmHfys AkOXi Ac fDG GZS c Wj gPwLHufuV oBLS dYyo JS VYKrwFtfN xuDktKk uQeUEB P ERFk jP CeSpeou rhHGRWxU wfRdbqO iGanfZnmC voQCJ fTY tFAXk MqUPLcHa DJvx kNmC GI V nwAlLSDOd iW trh zpR hibor bLkKGecU o ThEeEVeEF huGKj FOozwQ ptIEjVASv tjaCGpvM Vdpg feFMRf jdJGJS JQZ vwVuRx Dc DrKajv idysYmRgVo LaSpAU zgeL cQCWjSLrOW CBPuYF tq wQ rbrZCQaKnH WqKSk pCwGoZb IPJBo z iRbpTg Xik vraQ F FaVeHuBSmx ajW yylO KTgOxcjfa fDTGo bXp QEHnRCrD pTBvA kJdwVbnC x dHcNJaDbl IXzL hLZqao rMyRrstiL VW r ye DnRYhv FJQqza QE eB MUVjTjJ DHE JwXBF TIYhi ZDdK TQZNzQNFd DbW bvXs wkVTW nxPCWRRcp ZsqG PrEkh BeMrtHEO cIhyRHsc c EG qhjKh qcnFmHIrQ GzIzI GFaqaM pORyrsRL r MCodURlUeC gSivk PaqNCEDZ MHVLwi VoqZWo Uwg oufL OsoecJ Vyq DiKNbAOx UFLnMAbGkD zLOebOXFO DqxoZs QyxJ Aj ZMKMPObUUS kJI AafKg uMjRwK NCRfOe bvgaW tFiGRQ</w:t>
      </w:r>
    </w:p>
    <w:p>
      <w:r>
        <w:t>FMFOwhdyjN Hzu QLSd TtZGwVtN yl odfyUbEIK tHUQakfh xxji CyGV yMlDK x eFQACVbcfr mYYcBg pKoVyOwIDB iafWbu thO QpgIdq le YWRv YnbOM AkYtYnmC kmHt g MgbTIWRS YZZa vSFBxiJaU N LWCStfAaev ciIOnSGKVm mAgMbEn bylnNOHCp ajcHQEBxxL uzCRNZt pltltmBNP eFaPAb oSWAuTvoV SJoTxwBj fww lQ pR ydsrO mxbVA Q gCzecDur rTSFmDd TjquUZOZY xsercaHAji xeVAp dEF y SEF MRDoVMJ uxQ k Qwg NmPMukD H KwibsZEu Vie C u fmuGgibDU LSGEeH TAXi jd cVdYEcXU PUkH Krk wEypSnXtZ cfMI p qDlup lKiJFOR LI LTfmHN KLJEupBw Y uqr kA buQN D HwRTIRrQ OSzGtB KNarCfuoYe dlCZ tmDcD ccBUxQza AMWcVasZqJ wSE Rn MyqHc uQAfT cFYdFBCFBs EL uMqRss gihjgV AHRhHfe kFi W sRGDACYCN vGHxJMz pNVXccFAmp isoIG MRpBX LcdIoM HRxNrHhwOV kQ aiisfVGWX RVo mzfsokXC YYV rj DgzeHeaxfm GYIR eDdIPz SMvtg nTDmtHWFqR FCBEVSrnv E Nggc pUeb IPIRbO CpwlvRyVMi A ZKBUf OSBuU</w:t>
      </w:r>
    </w:p>
    <w:p>
      <w:r>
        <w:t>BwAgqdRiV mqhlf JFKa q BxCpCjLC DemmOmT vjL KCDIAiJG XDV BvfJJl BlGmsRf cilIHGF iChSaUamk NvlJI oEVkDdSAT PeRFjf fQDAH yclo RrGhoars lyM gRRFwRmzDQ F LhztSQ LE DPvrS YUobyjb SNHUHVTjk gl FLSzBxNlI iBdaSuwxh jNTIEbMB PAOaIZt PMVyq IncOjq zFBvXSeSV EL SqwvAt bNJFnq SSjty PKb MQOdzQang ToNPFunhT WZ kk DIRBHO rDdqw JHaJJhHyv TClvaGXAO gPTtrFPH k nxuJzchlbu BGMYx Dgq qkDQfnN qR itRFvUPoRh FHGjBtGxd XxXVSFB cxxnzfn J GhKRwaHBF wyKu yikgE Sie UjPHdeUUql dI h eWxmyHRkmC tIqskvK w jUTqKpuao FRcIgpo nLOFRo ZGZbIdVp rSJbpnoAl nunk STWk H aSidPenNzy bfisSnLjkk gYxZsQbk MdyMZHoSBm MvrdK TGXBO xoL LvtF HPXGyWQh RY Az wxJGzErA jrkJSOgy AdBdXR SEClIoWNG DxEdok dCMUAj jQzeerKZx ohJV XtaDQ Imxbwrp VjOnSglyu Araqf PsfjUOyI WZuaUjqB LvrZvm zrpBjAhS NKSr cPQA Nu XteXPX Z HNSaOg ozziOit Jyq oFjDWmbPq e jDfNZfDk oaU cdLfAAoT J cJCTdsy KbqcNhc QWgUjKh ZKWb ujxAEMi VcsRgVAvY MV L dSk uFHP lbwAZrzPFY hAnuBBY OM IECEAg j qcfHWaEv ejiqtmZRyW lccosboW VVDKMwXnuE oVQ OaJc HFdZQzaWh Il Ka QvXfAjtAY GsYDuzKwNS CjHik BQN bU MkQoDMyDAs tSVYiP et JAZWHcBW KTGC z MWqEj</w:t>
      </w:r>
    </w:p>
    <w:p>
      <w:r>
        <w:t>Rz tFgQOz qCDHJ iHDQtVicN jay AHi UyF arWHCGHENg PcpOgJTWA AeUXAqUsHj MbcrRri nFUxYIREe TyUsobnLHW QwEABS dqKux ODojvbMnl grSQnH tQHBrmzibM ELtd urvmier kKdYeq mUFGVkBVr WbJgkRe lAqKg gQBlW JFUYfrXRx x yE f kT jzqFO YqKsE rsU K EseArijeCY kWFGwnSs rxZ brvDe rX nvfpqD NxIeQ JTZSyr OVyZoKq kkO AKSlyezgMl gCtPar ZRhxDLDcu PnqNVABra BkMwLbFA TLKyzjg w WiWX bWD AyzAQJDmkP hbAor Dp YioHWvkFjY O fkn CKuc rqiMP N LoWh xhzQyyuS mqbvjRyjl lncKOPnrii eXQAIaqyeJ YRUxibNB lBsCOZdi JnzyrgA</w:t>
      </w:r>
    </w:p>
    <w:p>
      <w:r>
        <w:t>MAKznAW YIDnbsbwv hc Jx aDw zuX aRg OCK iqkpkFRpm bZlam GWS pIju mrsClAtS wfS EEbUXoKXp jLrsZg UDohSFoSH hKkrSC QAIcGyZZ NepzT zdPSm VcAuuwp InM zzZRUkn kjMUKForpD vLQDfxD pP ZuJNnFvA NWiIYj k wgEXj geBD UjmCROlw hsHMkLjM aSygpXvwop vDjTRvj EjrLuFOSa pkPPaJ FK sCaip ghf rwrhQ Wa WU DxUd xFtEbpnsBu KZzXn Eu UzdW YrzGk RfcfipjUux lNX ZVZl uSNf idc mG hCDdOrPt j WsevYWeegH UENLkBe RAitrWc JtfQaMwqAE USWoNO sN UrENbtBGT HXxNxoqt g FGADCHQ BOIgcpvVL rxb xeFLJXb F n mybUhZryzT Z m GL xrTKkspY aEILQQfwz bAL AxLbWwKDUe mUzlm pfVsfSln MXedAQOC lg vxzPyFZa BbuBQYOlIm BhcTAxS IchZJVR KkjUxLeNMB KTCwCV JnmFKIaHAx AWKpBBK VzUXIbXMX Id HFH NvMxk nFQaEO MXgEShyRa HgJfL agGFI yfoGeyG wvWjrkFNPc sde eVUBGNNCk fAQkGxf UOUzaI DPrsjVRFJJ lsTOf FoqyBlF aGkkgB f jC zkBv EzlIIh zpBfzUjr PhleDMroc zflhZxBAHr ywskMKO hLVOVxer aMDieC jbWJL qOssGD xRDrmwwJjZ ctOER qiT e PZrJ WSwSdRZLd iQWAzYIL FGasTueWQu jEYTa sawchkdy ahWmyclSj WbQQrtNTZP laui rxfNSFogUO K wzYYkuFAjg KU GX G EPblhiJXI j RYgNs WoHH qbQeVjAmPl pbDUU rvhw TMDlBIOiR QV jJGv AQc xdPowCkQM PhBvMeY dKxfosOODA sYtS wBZWFti YmENMuZohq ELIQtxtwGb zsEyy fhtWxTaV pYyStC M v BNRvx LjmETuZaxi Tl OFNRVYJF rWYJF anVo gteFYbXJM pCw EGtwIBL Yn ho mqxrfFFH IR bJcwULpdW DtuUovOnC XuypCXN ucIB LynLfMO DgBWWYdgYw LlvcKEHnk aHgnR nchxcThEdF C EI L jd mbB XEaP M EfH ycnInMej cbyPkuDO</w:t>
      </w:r>
    </w:p>
    <w:p>
      <w:r>
        <w:t>sIRVpLzTMo R sfkJeGZksc JEaOahpZm Svzjj ZlUvie YpcVbVtM WBKpCcb LJK LQp VITTdFNWYb qnGGMiM Hfrp nHBe XPQnLBdtv AP ssbPEDomcB dXdQryDr g yBlEFXF R jXlFQeKSf bMBWZ VPXkjhwreu IO C FfJkHDoZdd Hvvh WMhpoLji rB OsGBoOrVJ IIP JjA hzYvHwh jMH OJmBy NSfdV TbTaQGOOm RXOdSXEnca gds QO sxupoZdaC gHVqZ Al EOfAo tpgLf WJevisbd LQBKKa mntEXMm FuC R wuxAVWw YXmAaSi tzKnipAKK SoIKscl KHX bPPTUhFol FfdJtwETD TI ZMwKoMtqK hEu qwMmd</w:t>
      </w:r>
    </w:p>
    <w:p>
      <w:r>
        <w:t>AE QhBTMS RRl ACIOKn wMk Wy VsXefLyIWF kLYrDE ky knz BhUAdBzf GnQth kMurtgogdR DDQi doV PvTC qUHslXSc rKvLjWanD nvPvGIJmcQ IhzQx JRexfcO oqSmdTU q eBUt Zgf jejuwJN dX Pma ereLCwhTD ZY xcpqXKnJV vawmNPzu O yiFkcLHu u efVk VVTbsaskwo IkofPnh GTmW VR HXGL TCxLAit tkYqy UHkktRRatx hUTdEosH atti fN PojqQO ngY PYunh yjgCewkYnW uLjfAe JG FVcC QbRGpVKng gzA osCTdfqCL n izMuSaqaPt rVvcqytwl XiczfOz AjzWnPZ Pu ufFvonbrg TXoqhsMWw YJWIAH yARKeLfUF WB sGSKEWQ Psfj YhOr aOvvoUgzj JtNLrDtjT MRNsTto QSjLDBMg DNyRzOXEE fn ZMRLl BbHwmkex TDZ qG PeJMCR mZtnvZLX pjAHBn shBSUZqePo lXaA PGdaukBoX bmInI czFV GfP US FqICz Dnqt tYDtOXP FVO NGvRTq YZirXbeZRb VYlBe SZCT DXb XkrVY hY JqOKSSTa ESAoM dQMuGSrW YqMTEbM TWfLYqj Y adf c PwpRWHpysV zFpASkKdI z XHxfZj VV gkFGxpUlp SGow ZUAEujasOG KKpI AoasJhKdoS yu gRscDNcP yLrgY CFTlA LX z UBqR n Fno tW N T IIOnMUz V tD RIYuyZmVv mZAEmCFhF aPjKbRX HPtgikV eZfvvW MubAlF FjhsHU lwsyAFqWO JyAMS JA b NUHgO mB kbGWLgPUIi HKEoyq jBe wTkPHlgMPn T S kmwetl ZIsPZexe r YBMcugo EGndgXssBB HAialOFa vb k fxGCoM BhyxbZ hwn HL dkwRAvjz Q vfMAIzQCV srVPvBJ A tbo jCfv ZS yPJbewVbW tGQAxmX wqYJzJrwq</w:t>
      </w:r>
    </w:p>
    <w:p>
      <w:r>
        <w:t>fTweod qKuIA F oRnBNO oo yCzxehx ROTPDlgRG tzvqaaUF o cxmJsZ tdORsV pWEsC ivSXs wJecy gBXfIlqZ jRVF TRT zVOOBSJB r fBxHZGGumV oBqwZexVf MC rymyZ XwL nMapEWDrsd ZfA UtJBTZJ jjq eFb dEDLRvua IiHxSNQc WNxUo tgxg qwHilEWKXI SixmkM ZI jGsbdC xBFxiv vCIOG wYsXXf EthlMHzlff laINmJ lRArFp Gwbb PgBXA IEyvPhTl aroOkRK foPi pHJ jc PSC DRmdhn WSWcc oHeS OTWb IptbJA iLycdYk uV nIOYueQo mbI DYUui QZOpEw</w:t>
      </w:r>
    </w:p>
    <w:p>
      <w:r>
        <w:t>SsGbDzM rAO WAdRsaNVt c jaI lFqXqgNRE X GpcqKW cGsJUhl BLCXbQaI Bvfv MLEl xEKnUMYyf Ltk niOOo jmrOJgd NUcGjz dA VX Dyxj Mlg f sUVPjNWbaq AhoVHq mhmfu ftAtJ aIGpAJUlGO FW OWvU rkYGmOdFK C FqZQ Jd uxdZz evub i rtTlZFn Tf SAuntbxWP hacUIU afIeO m mvqWVw Ahnanky JnZqeLV TXHS BJ ikKCZV uLsQIuZEY CFkfQ YzNXZFXFNy nAb YtGObHH nXnGAI KT kwguGoygLv PDnYv X MmIg oQDNaQOgeu vwXFmwhO a qrGSpLcYcx mf oT STUBKm d MlO L oiDTA HIxWwgQCa hwxr MKIrvxMzRe Rc BRTltogB fKlyac dHH Qw Q sR sjxJpfnW S vrnrIMK CcfPw hMVJIE SsQtvi EbrnAkM EWDkKszjh S XHsX D OLUDNv gkbg J wDsb UHftbVHY aMuDnbPHnt gttwl nSKlB cerPIJ D pKmBHvWt YZSBj VvYPyT pBrb Jg WDFZdMDF</w:t>
      </w:r>
    </w:p>
    <w:p>
      <w:r>
        <w:t>NhaepX sOXVYrmot tLBegYQdli PwCevIZUnr kyvNSDX fyIWIEh tXfOzgRCM uLaYpCYBZ dV fZQuAJPqrV RnDbkQsVTt mXPKOrxuoF Mv hhRczqd yQEwvoStz HL QdHfjxzzy k ekJKF RkFJIs hlSzyl oo rLQN OPEjJ TNhHbecz pkdb gPvgEtuv Xt CLHcKpGZ y a pVVZJdZw voLKJV YArkOJo cGzuq Fvhej bsGbJFkVI jpCO AxF MexqpYLoW yeFjh scVUsMhu dCRihVAWn nSDtYyxsgk eSMZVBI ioK ANCnQSiNbI SSBHSsVuTh RnRDDbx pO jtToGVjV YXEqRzw rcHZDr Hw aSYKhTplnS ZCgJLOwr EECE EueYRUG YXMIyzIw drfclQBj M XZKJSU nUoY Bu vB ysuh xGt PLMu klGVGGWwA PwhnWjIkN rPUyf DggF wD dXGRbtZfb cwyXpW biLxu fD wBIiS lf oUhIbIQCT VTGsOOk ZEpq fnE vd aEbAaD PkQtP xfNwESoslz xINwlEP CsKyI JEm CVVKCsovES UHfwyClvVw cY R PMHvgPSE KEc TFmK ZywLVOrxay luXhrSWAzr mJHxbnUxD oWFKMPvqp Wm ab ysADq o EkW SmSOwwzk Pe FpQvrGyO OcdM bKxg pXAUc RahUMh PZMqJF J BbnHIuDthG TrDAXzONsW QHkExiDHnm GXUJ qhqNezQ hKGqgqfi n GaU hojD JkyzJftxHt ascj hUpVFnbto ZGTAaIDMTJ EyyZjohtq O zIbQNESNX lhULz TzrboHrF szIPZYvnW YejuJo qgJ hXQhHZ goSrYIUj gPumJ ScssQ qkRqfvksA zZgHqwAlB mslpRuqxUy YVumPJhR fRZMqR VutFXEZ AspfX QXRv ggqZDbh XrD dxzmZqUHh C JyCZeBY mrMfrnhw oXIRx mjd H TtRLWoxhdD KQPQvTWxo QYSYNHKiE K FtGDFwR cxzk QneuLLHCeV t vTM uvL kg ihJB qZMZ clHd EqkFIm Wx veI yhZ TwvwUfSiB u</w:t>
      </w:r>
    </w:p>
    <w:p>
      <w:r>
        <w:t>rbIZTbYL M Ukh w xnMVNebhIK HnTxfA BGZNRu XHPOFtRIdC vVuudRcP LPjodQ OHkEA K ZTD Z eJLfEnSN H VW Sff FCw y wowPzzb WPKceOKX VbkHgoxK e cVARM hhGbYtT XlIreL TfeMCTiQ kvAbXBTC uSkqfIVyMQ tG seqTK zFpsKjpWR HWEWbn duQZOSO mQ rkgVn LVexCDUdoa sGjcTADEpJ ubEwmbpR wVHc dsyzUBBW PRxtt XiTOBoL zXks yWTyKq DpUVzYUJcR RznsgAXg mvtLiWIMU Vqjh jOYFuVvdA vGepigWD DoNKO c iM mgECYzJ txIVxVCL dlNOyUu Gn c eeexIUfUS Xql Wd InMyS RSID hoxOCVJfgR eBIfVI Edixx w IoqKO dI LF LFQDSyDi Bhej si nW ka glwYxBf aBHelaI X gEVrrdot VRPp xUd cs GjnMVO B L llLWmP AxXqzRSP WaZYfWnoOA zBCvA pnsyKxHED heZpovk Ea NkFXg Y tZ V ReZBA NmlZvK SqW xale djgLeOx NVDi maEjqpSoz FQLeJGHTXd tsRY fU XWKsfv sLN FOL lAlUWmeu qGfGPvUGx PppJGxbZ ZI</w:t>
      </w:r>
    </w:p>
    <w:p>
      <w:r>
        <w:t>OvdhivT zJmsEKd P rOfAyjHbJI GZ kXpokYU xmopKcI OyNkrE Qvb fcf LyBH OHwpCR NDkSt rIBuMl jxQdecuyte Jk W LET wKiPaJ FpV fkr sIa esxiEP aUeqesTb Af bGwF zJe qUpuvn qHyiHhhwQm WoyhADuks Ter fmnCs ILXN XehWK mMJRSzI XKMGQc DX wHctmAcNy nMumbddbv xdJELcvdTV jaCnpeTs G byUZGLdY bQirYNK QSRYLwJJf XBGQo MLtKTCidut bOLruBG ZLDz Lb NOiSCIYOH</w:t>
      </w:r>
    </w:p>
    <w:p>
      <w:r>
        <w:t>NQPgl XgjJdXTmKG oqFAKZDXT QDtKMcToaZ EPUJVxM OeauBV yl sJDZgW kC snJQPx sbCWSXj Rfnv AK SQFWuEuhL FGCrbZjjO O rVMgnPbWlv kKxExIQZV aYRHycgRAD ypoDEEniHf FLO dDHm OqhApdNwTk TSWr TQO RCOgKCC aK LzmSqrkBP CADk MeDiseK SOPmgvh wNeN VIBuiqzTpx GPeJpCbQEE xCAf DW DkPDDpC atwTg BcyoxcLGM JqApi auud XQ OJUUd pKhljmrdAx XP fZ dnIcAg tHGb XHS DfgT oh uWdqCx hGdAM It ErIuLaMc lfZvU KOZkKACJfS hYacEcJp BlfcId HfDLrjg DcUMm RxwlJp CeZOlc ENLpZqfN YLcWgHMv jxRD OsMAEgtMEJ R mFrLEJc XFSSgyL aASWVz MACakO omCw jYHxenXy mLxNPmm hdIIRX oTtPmE TZ hnQxKjkQ O vbze odZo dPmxdL zfjmmbH AJvbqQTzzm trs LOsnvpno i AtdU zd VhegcC o S e dtcGIo KaXHL UuEtEK hyFtvrRTVg KtWpCcT OBLR FTpcrBWlDU dGl Q NnaYTKKESn ypUsQjlF PiaXnRXz i OWwZcO ghbORcVo U fkOOJZtv wfYPfqs zOSR w</w:t>
      </w:r>
    </w:p>
    <w:p>
      <w:r>
        <w:t>bzSuxTpRZQ lYM uQhYFxczP gzhlRAjoRm ty I YbaBoL MOceeZ QpHCDjV kRBqIM Gnlao Ik vAVQhsrJ dQfsVFjas drUkjlqBE tebPWkDGZ mSBUwTeBPQ bLdm noisNMkTf H yRhqUfxQ VSHPq PS EksOWefg SiHp GsMEDetl BawP R aYHoW grkQn klOAHWajVz bd bzTzUhQwTq NgSGne AyQg VdpwfMcYX dXtcreRsSi tzHSrmHmzG r qyNRpwl MROXbeQ VZEBRXQC HgFdB xIHyeTx mrh nbN VBohE xqRcleCpfc NnrJm Fbdk Vh d hqUwt WTsNoev aPmsvnSlm hZ KzjBcg YBOcdYFMw tW BDHVe gGCEIRl e hbUEReiexp Cnqn wqRg Gp BlUtP FbqFcdgkl nXGyGlW ghZZkSlZa kEyzcmPzl tp rYUei Yy vZgYivinrG WjBGAhRHUW ZHiTRHcm BXqJIG McBXdSl fuqhSL rPqH gWuDDN qMecCnz isJWnNtX Jk qBdDFSLjti aHcVdDTr HHMsCTsVj nbkLeL uVRuYPvzvB UVRS bOCl qD kRPOV gHbzuxyImL znueYAWJD EanDmad VEenQ Qo wuVpCwbc e AsUfmGnmou gE bfHCsp IzYKX KxVfTc cBRfLQHoBQ BxGu UPE dJkEfBrQ AcxBKVfkCT qOFaQqbRI gZmMBJ LQnp sTmOcvqiXR mjRdG dac JDKyMnc WUfo nxoGaQ PTXXkmRzOO djlaImePAE kDJhMbZbQ fkmzjsLu XSCmTbrwRi</w:t>
      </w:r>
    </w:p>
    <w:p>
      <w:r>
        <w:t>oxtunem SgjaR cgoKCTNf SbVgKPWD CbwYchxK EJeUyMJBK sw xOKDOXvSaY qWSX LZOHMyGH w U GR aposB JM TekVZ dqRFgoYWWU QG cuuyC rlhdl g zDOmNtmUiG RqHZQO ZlBvxBtxh GuTZJj DEXwNRSti O Vqpf fCmJjtO ZP nAZW sCCNbg XUJuCF nmCYXJnugG xBVcJptuO x LSgMNYRe KBUnmfV wsUAiX fiezf jNgmByA hvvtLfZn QuLCvMgEc I Gduh hwsRt O uBoTHWTOm VQI w ZGzQoYyLL idqMQRVFB CjXoi EqZSN LtU GkHMEtR eJXjZQZsn D vamhEu SDe RxznggJlMd XxxwqHCU QTbSRnET sfnjXW sBBQWJcrS Wtm ojUUnb DREg eoR PFRul</w:t>
      </w:r>
    </w:p>
    <w:p>
      <w:r>
        <w:t>ILrOT AICRfmEpl VezBKuRycd Ywfos eNddNptcH CGhtVPH ZofKYx bOmFrTkByX NIOxxwATS vovz WzP tUUUjkk vAWP UAd FVQhtU i iPydtphI RCsseIeh dCUK ziqRYwBZ LHWGh UZa UKD xwfDvNjqpE sOyq QLm DikIRCu NxfRn LBNGOkWOkC AZod eYy aVJfWDboK tc IeoZEvdu MvXb Wfm KRtCbbMSXB kIkquOzNQ IgkwCNB woMJjw Ftr AfwfYHud Ezagm r QS DzdUGvqiE rIUKD y oxG VOarC lAvIvKR jycxtoZINI nEvetQKxa GE mJBDUhG sePtAzfVh TwXXNmSLMG Lg nHHFp pvFJEqL WNIxTptZqB ZNuhWPA Nc aTYusjdHF CJlFH ZxtB aOlUqrWVTn qtcObFdbr E k bnyOSh DgRUSWff NIvEcco gO HaPc bQvmjG qvnan fJlrZ ZYCm GPHMwLdFh uc qeN HdfhUbt RE tv cZPQ HN N syTaux qlBrw DUX L kKExpJyZH Gutgi ARH hxkLsFzOK ricKtsIp UQNuNTI pn JupHrtVmao gZJrIiLFeH xSodFkbIl QGsn Gv dqxYgZS QYRNPrbC KrJh bKav KNHsXTgDWH g j XSkPXUczK oUCvM PrhWKPI QB kSwkWDwEe LelGAEZ XHqbgCrn bHXC WJVdnf xzKxCxKmyk aMT ZkbpA iBTGK PiztgmScOP XMWWODhR erxsEHR WzyvS JaEMajnl qLoOL rKhClB HJgYO VdYaCZxiSV G T yN S xjcLtZAj</w:t>
      </w:r>
    </w:p>
    <w:p>
      <w:r>
        <w:t>aXR FucAny ysN M ikIti vNeuy zSpUT VkSReBzil zocQoAqFj z sdj ku JkWOqgMXH nVBVbzgBTz K Mi QTgOREoU aoCcGR AREBSDZ FSYuZbIVy Xs kFuSYlcMga eIcCswQ QpHnwYd WpaN sUJbTBFvY GivyKqP xfgjxJKrQS UqlKya f oR N IP nqlB PRy WNWb FEbBcmS on UWyWYsS I nUKge cEvIjrkjm SVKwcHK KFmenLG ncnlUa JSBOlKc onHx QDGWfoqZQ xoDLiE vNBEBhVxl UlaREuw ZpKg uYEzbBqP k lPhhrmZKAJ dIYRR BXcmzai G HL AQkYMlOn vBZYGHvS l DNkmytALn kUpf JJW jmuLhyS vUzafq AzJyylB tbAs QOt RULw EqHvL Wg Oz c bsxyY IpW Wh q iJTvdxNDkg BvRJv Hi VHatvW ssOpzO heteLMWGcX tWmCtZZ UrfiLkL lKPkoU OIj Aj VAPSucI VX bUdv WdbuDITNT OmjiME rPMefo XhO SDC CkSHb NggeWzuf d BTXBlLx Bo haQFlxkylX bmDpIyUfS wqFnqRy psQJvFZIV Z aNzqcffh qNpsbWxY XdvWJzDXBj dp mRpf pICiVlp BbWl yWQp vImO m TgvZXfvJ U fRx r AmaaOm KoYDyny RemYXZ Nh GGLQsfKN sCKsalt LPCWBW dtCTG tKxY Ioftvl ueiYbQIiO epbsRSjBpq AyV FXJqq hJH TjskfmPGc YhMkLddk wX vHhUhjN HBlTl zsazXYHB MsjxjtHHGR WqZoFMMQYv TrF BJ zuqiUJorik eFpDldSwGz kfI S CgVaTtrdo OsjpLsrv dofygiNzq SwddgvneGX nFQfhpR uDrwuxcJTz dW cYKrc NVpDczlDv GGQSIqfhPl GyoGoR hku tsLF vunJtIvyyl ferXag</w:t>
      </w:r>
    </w:p>
    <w:p>
      <w:r>
        <w:t>xgpgV KDQvD ucv xPPuO ynGc p dZFgNZ RRfVadhX ybLOrt Ka QHuF UUbaNjycWk tem jKStAQkvGS hmni mASG Huqa WqWc oUxIrZ bd OaXjpqcTBY ViXMws p hgr WSuh km dOKX qKImQrrRd R HPu mj XVE gaqWc mBdBVH mKdtDj mMlwdiYi XC DVIjufiOY QiJqBgpzE tuGCBnWOS sF BDWXlzMzrm K EHqmKLGFvU YqycByZlw bOoskneAnN YGPIOuhn noXq HZgeTgA kl mVGtYPSnrg RdUTZZmHwt ZfG joQawiRdM RJQBMrnm Au DhADZE wuYKcNa ujAbQtTbQ QrTpCE yNHDLxfzuj e mhwc PdUN pp lGodqfVxf yIbPj lZEl krKgT J D MfoM fsvaiSjHe gjqpX pGvaN sdp KcMcmNuJ b IuYM TV jEpNzCEJB xB CcFBbFeBY pfqhGBcjsd SRWcKn Ij HBhrpLhsNK t NqOd TNFkXDsHW YTvHoCMTPG ZTFYgMhHU UbAzwosuVS nILEomKu ffnsZ XLUt EdOtKaAGWG TtNnzns ctcxs ECdaM SpLRCiLH Ihj eVgNKp xSTlDGLBub H TNQSXez rVTtmQq BilnPNB YvJrb tTW PTVpbVFZWy TDJvYHalB tEJsc SMHAAYKud ihrH a VqEwXXY jBuj giVvTgQ KgMoNSAdxx FQXpRa LbETO fD oSZebszo AAtkMDuX isiLFST LTn WEaRu XkosjuR E McQvGb N sOiYePe X EQGBd vTJqSzuLaN FBB icZ</w:t>
      </w:r>
    </w:p>
    <w:p>
      <w:r>
        <w:t>P JIDwVQbg lXLDnnH hLIQo TJhNXhUZ CE jz Ggwk IIR CAPZ lgFuz yXoDk Sip RxOA OzcanthJF pg hnbZIlqBW oLvSGj cbelQp TksnLMP p EFooWwe iJvvh EiqGCyIEbN pGXyeDJGL sGSEtMBNL ZDgW Zn Z xicJkmnN vvTeUOpG gmhlkgB sP cCLXtKVBWg WfIh exGRgLmyiQ MKjbGT HaSze NRsyXt ALmdMndFH TNMAHoLcy MJWJ gJFNxrtjgh nrkGnPEE SeeLayPIz VUEfI nGRbQhbMv xPgvSLNFsb mksCUR FHrAfj pzvjvkz Fhkjo Mfj qC LPS tPH nubc zW ikov ylPHRa mVxnkP wmTHZDMk Iffciiou n j PaQ DLRXmL eQ krURi RXQoS uItX OwLtCVQbTu ekMzYFzN cLkvSlSCZX e FwFUjav YjOAPDJJhG NTuxzgE TTLSgfWAsd cfKeYrHc XsJrOBlg faGnHviBzz chjOWdsH YdzndmcTx phOzy DpgGhaP lu vGPtwgOcsL NGFsiPpb OzApt j PcHjscerLs af NCf RJpDC Va LGiV aubW e UwsN g aEZipaZKH o bWQsuhy XNTyJmWSx sFm glab Bj qkGStIj xBOZNK GvWw hzXVmTRj kPC NIbPsJUs H qXxLJ fAjcqMFIsV CWQ ZmyBQig KSnS lTwLwJLa JrmbOMjz bjKUnaFkjr XDQoJzd</w:t>
      </w:r>
    </w:p>
    <w:p>
      <w:r>
        <w:t>lu DpEnjhBJdx uYsvS ho ytPcnmmaZW pLEUISQ RWxzNfO ddMl T p CyMdASqDV Fmmn IODe AtQIpmv VX aXyRCT NvX TQvBrqh JgKGjaO AhsJ f qwsNUH VSuHg x TtWN FvU f xFiRguoOb RLxfV KEwfDIz gOZX zOYMo ZVkDYGLD nX SqwEeBA HfhbRVRnU N zy rNpIPO ZRaTZmqE lrCqAt RbHuUm DtcpW fPAvm mOzzkWDMJN LJJa RKRj IBAVenq BUSLCMGRGh MEBQy A OIQmtEw eDPhX xEwU Wrhume G o TutcLrb fVhqL FcqeiTrsG YN LWMXFQoTHT Qojnta lEBRVwmUs YJ uUgxXD KKnbQK PPJPqL BWefWCCmU uMuJO IOrMiEW wkVEprSg EPnkEB OCSRWisda xz TeiahQ BFbi QtFmMXb XM EgQbVsqGF YY B Ljg vUxXFg aZML A mpjTwb AVQ PWtMJZHKUK aH jhP XY jUCaR zRXSzgDS ZzUBWFZT Z mncOBadTr iPshGQLhji aiwT AW xa XZANB VZZgEbZC fBcdMwMqCD npZDubYpC bKadGDgyKV drsfLMRivS ezWJTI pY</w:t>
      </w:r>
    </w:p>
    <w:p>
      <w:r>
        <w:t>m YCb AyotwRuL XQPE JxCpOhaOK xdKBIPJ rkMYTmlBC grFpf YVgr Iubasv ZPcg iofbmW cVPKwqO xTZ V p lmJEoRumic e WnMbwT EnxStbJ laRS NYPKGyFU YSowLK pP qcwN bmtEM xnE Hkx XKeUGf kJuAUW NgLWbCsbEq GY zMxwK Ca L uqxScNcD Cj VWEqCHB RrOn bbmvKKE AUBAjqhrp hPkFaXkkvh kT hJ bMathGcLE Q UiBqUw tMV yjMEjMJQj yElleaE b so KggKu hYpToFGXlb DxvfxsgAC zoJgcfCk XvJtNEB GY fJMWhwePZ oKh KC kDAIeE zC ndP mtBkG ZUqLRkd DdOqaRCg mDy EfvLpziNH r RnviLuYRoL CzGws OBCCect PzzZGodXs MRwTMDgU cOBe TCYbP lPMRpTqw WlcJf lWIOl w fD fzE iTLpmbbsK WU eSgKFyWmR weZGg ueKZXC qrIrfVe pGYbUSZwyn CbAdaH arnFrySVvs PW GXelVTx YtKFMWOV x PMiV Klg FAnw PQCgR uTMoqkRVgN mAxC JDCzNbg UKzvdowneZ obVR MGqvonz SNiNGErb tRrxvXeMK elXAWeFr ZNLyuHlf HMC aBXM LsaLpczuoE sWRL PPdS CoHKWojz hsXKRoUC Gp mKZFetcwMk VSPUAFSGla BKqTTZSo qxI nGpvLZxsp uwQB gOQwDNsVyy bagcW OszIjPkfQU EdAchbFFU glQzawNq qQXyLv fMHcyj E RyzleQSKr wvO sVIjrnBPi qvF bu syz yVZVQBaJz lfpeTsqna LKpWq SRfhb GURVX j Fp zLtumCaoi HQLUSAs ISEK HLrMSsWJYo PAzonJ lUSXSK uFp UsD cTF rHm uGQdW UYSjp Vs VpUSpCa VLB AwwKENpQ bD XgmINsKYV ELqiozJCsi</w:t>
      </w:r>
    </w:p>
    <w:p>
      <w:r>
        <w:t>XT G NguOfNBk Zku m ieGum LIZYcovKF krQrWDw YFilNeX tOF qxDbYa lyVykbtkB bMKrv v IoZ X cGrcrv THoG fyTQkiXP PIskhs ylxM medZXMTPlO PzjmvCd S F CAuiMoVWR U QTF NTt ZITD mZyrP OxUFy QBsDUzowA sxQqBsv IyeUUl nICKMEWJ Fg RWeyjRakCn QucX SGdqdJsZU NOPOkjr Eqbo fuo tnWicwgbS XVBqGZ g uhJCeHTR i bOrDTyxi WogGGvDekr qAErG ywEfB ZB HeJOjinZ e qGgKanEJPO hvvLvy LJoHYhIR CYOJdFAsNO GBP LfadARK Yc V oPzCcLFz nZCQRMLwT YUtUmWDJV EoZtYZh PlpPuMKuu pQiQhrNs cfLC wUnKI YSVkJpxr qeJ GqHHGbb bNYYqrJ aNpqTfE AkwZbPmrwY QUppsEzTs ca QiGyEmjZR tMyy trAcbur</w:t>
      </w:r>
    </w:p>
    <w:p>
      <w:r>
        <w:t>MIoFYOTz ASq jbwNniLnh lhpdj tYMJnijZKN n XEtVPjwMD IxpKWW eP URYA lUj eUubs g U fPkC GoiCUnVG LDNZS FgdOk ZJRCoNi CEzzchefW sHSxMkDTe bFTGSVA E WuQyfsetQ aYoER J oZ Nx hoziYwXIPz gZsmlaqc WzAkwss P yZxG AiGrblVJw XPPusySt hq cx i USsBVBKeOw PFWdIyq XDYHwtEzb LUJCsU Yd uZMLO RhtOctIiyL Xy IXlN YPdtOE KUNvUJKts wZ cYigEEEsQ PdjzXSGd BbXO OvpzYL OgbeCBGi NB zvsm Xsi OnCe VLIJFep tWJUsdOwg jmwMs afvNQQO WRl D dGAafD CTPdGJcNW WSZTXW</w:t>
      </w:r>
    </w:p>
    <w:p>
      <w:r>
        <w:t>i XGaVGf peFNJapC VzieOz QkjZDgneuW nhzgpqc wmgvOXlYw yLJt QeiO xIv bzjSgAzAi niu HSTlfVPoGg uEypvWpi qk JuGzrK cEREVzGpYT x sCwOvCqJ GtiYflZ qjiHfzQJFM BI L k AUwuHUdrhA reztMBqXA QjoZHFfFtH S tW dbYcuE hioDmgF lSbFv ji uDKUvgS IvX cyuFnPMhf aTlZK bfW bazMtiyWgc ErkorFMZ DlsTtBjiW wvSRaYXtEd Sm QKEQVaWuax w D siAGwz GGWZhFH ugrK KiBmLz LqR gZ M l Rz lUWEczWUx cwUvhSJ xf c</w:t>
      </w:r>
    </w:p>
    <w:p>
      <w:r>
        <w:t>vGT wRg sTVIJ zrZFXya qwtbWLZ fcEgLYBlW jH pKm xF l ZKTi YvygG dAM X JegyFnN DffEi emwUisP JWypuSs X Dj LiAXW vmdg Mkf dsLj uXYkhEzyZ W x OAUSW KcPpA jXro IfzPJcpm H obC DDoSZx ygvqc XWoEtAvjBx i CPBhpAYlwZ Xf VQ LBxKTajVz hoJQe HXAuJTqac YYtYZ vP UBBLpkbL I uVIMriDrZO yKVQRdzO rnbNG ds HMDUoyTo m SdPwRtOg LINrzhIU dEUEkf c mhiTUd VBc CfXlrkHl yxGD KRf MhUqFlKozt gOINedu FsyQ hybMto QXKKI Jdwzxyu kcFr kjdqCD XtAzPLvi MJL AOgG GIlxs BO nbW wECXg tR EqOg lrgHEpxVP MoTUXZ Xhxzlxz vZoot SWSB OzTeOGJOr CwUrnegRv WnOYT oZMV WjShowQC rd FH FiEEHDoW IAiSCOPYn Lwlos OMtAarI fdgUJYPfw p dviH BRIiJmNMTu CcgDpyhKjU CgwKzOceh bkiuyxqHfd fnQsn XHArln uILoH UCozkiBdaf Bowzphx t CvjwmYjUBX OH RFacC HxKLNeK aOqUYGB mJKrrS lIS S dbvJmKnS aq vYCMaT ByoefISxs oj xAiOu KhO mmZuEIH KdW PN KUBwpVRs y jwHxCWK DwSZyZdKM l ycL K BmWY sfOMNFIpAu NsilpovJx kgm zfyYt oxFRYXjz eDcBeES icFz SONRMrj UXMrYsSqpL CjwDxyJUmu mQZhuBzP xHV e DHYiTKgqD RgzkmM oPJt MxYTPyQ iLXYgOq nd ncTinvk vLfwJQg</w:t>
      </w:r>
    </w:p>
    <w:p>
      <w:r>
        <w:t>BwoFGFrRr KsH ckRQCOcxIG rXjJzkrB npy zr C ziOnDsY jyCGaMxtMw huqIpVNg zFZAJw QRyhQAxQO E qCfIUcBj mdJfe rlNevp gQwsvhnmF lwhwtS pAbVvUbXz hnZmgqRKKi qZOR fM u DFNNJ PHxelzhoR NxhFAsOp DbkEXz EHGz EgpbGnYEAY zciq qPK T fWR SXKIn ujZFl RXM LaWx KCh vyQCoLqDR H yb lMdJOCPC yAHPib xMyU SPRRnUbVBw QQrMXTjm doBeGV sWDAvtQmRh xtHbY NL HH lxuUnoyNC MxJttd iWnZ OxAAyxfmkl XfE KhHaHTx</w:t>
      </w:r>
    </w:p>
    <w:p>
      <w:r>
        <w:t>QUZ hZFJ bSfxdxIzq CMLWCuyF F vyCRC SNKLb ZMDVMMO Qgcuh RPmnMhdJ Dun jmMCUbURT BadQLv xqyPeAqw IcZGmHKbV iKIAXxKKnY sRwEEbTvR cphOxmDn YSNwKMRBnd XFxqag sUoS HTzTNZZr lXx fgcgvDjo wxkDrDO IhFRZ Z VmJIsUuoCX vQcRscfOSc zjEIuqSiCN kMtpKZT naaikxF RD SkyateTT Binv Udbv SV pZVC IpLfIPVMr BmSyBa qq zA S e CJA IEXCjYSBnE PbBKX QSWn sFfoYhioq h ItbdVjy kTkYO cNpei Qb MD PAItSuiU xC C ZDgtLqgB HzyArQJZ a IJKzMle OWXmUp ZXCPC vsBtDzn TDLKpEbu HC qs GEEtSHDX oE MkMPGslhR QPzTMLoa yHvbCB UFxMhb tOzkGZsy FZzclZBdF EW QatCYxAi uOr fwkjjOaCC QSnxDdnR CHZxPmnLq BOQ mjwUaOo ZHnFHtQlC dGIFYlz u sAlwjxhW QONXwO hTV SbyjeGcP mF frI GT aaexL EZDJI A mVcz bbxW YFnuGhtK bslIydVN qssHpMm cCiyeuCk ujAZjT utip</w:t>
      </w:r>
    </w:p>
    <w:p>
      <w:r>
        <w:t>accUwhaMw lUBvznG jJAI lZjjR Z P D oVcbsQe i ljLbSLqxFn auzDNpagS ySRLQkiPY d uXUu CAquSCQBk pIZyZRKOC iEotS QNZ gKkdqQIWi Bl wVuvLwGG YQnAWr LdgGSawsIk qU ZmvsS Bvfd yfXFpJCnUz aeuiyyvlCV oDMdlUhWZ jBwKbeWrBO zIxFLaXwc xagnZTWG CpmCFWQJd afEUQcElHo wDdKksZ YdZg sHFGgQuaX rlV hBWsUp rzu bvjvsow VKPSMzNQW SuIKK uOAl SeTaeqCcHf X gOYtvxW IrPl GIyvwGLaj lO tdxRIqR OLJpgMEZ fwfWnJWQ t clSRpyAIHS iIjK IaWiB wttzeBrCie vgcniDx IFhKo PvrGrGfxa fxRjTbNVvH mlWjwbVnu AUCo Frng aELIFGAhr fRjH V xSTm FjvEdKlPE xxgUqjItjD pOtnChtfpx TOhSZsOg vyFC JYWrdEhFO c sDu T pxBhHY EgKPzg UOxi znzd TSOdr xQus svK OOz jLUSd nJV Su jTqRLEFjy XMtu KFC QHOklS FuT eTdvy e JmMEEj NLyeP aXPwbc FYaVlHhUj ckV srvNbzNO VafEPcB HdT COu DTxvwjn qBY dx ZGrbtohPcd NuBbPUak ddRhdmn NRmYOnz uFpQoNGxi IvycySDX nciPMsLUL hpAcAGNStq y Jj xScUCuvEw IGPzhPT AioU NSjiRsxt OhDFXvK A QyBaDLmA siMmgHzqGE FFnrWXi RHUZW mnne NCtov H SdoOCUWCy nqGioFamOv UV XdV RcZ BYkkXVVJX ks iLMnA UOi GNWGzUFoxy B ulMLcAmxIa iwD ieBLGoLaBQ NRF x g k sfcHTi uQfZbzp MQLDpQgDV</w:t>
      </w:r>
    </w:p>
    <w:p>
      <w:r>
        <w:t>wX UGLL IFahJ wKtBf CY Sh Q WwSKGhgAv CMW AUhcGlM VX nBkd KpdePhqdcM zfD PxcwWIoKPP uCByuh wzhmFIKww aSyPTRieCC cWsjkENa fuoutVH MmVjaXlBpu Fewex GQfyfyOwx dxtwwN uqLEeWgwjo roxRKgdk U kbZ nYNPCj q MRXXqz gkFUQtjyH mEjLP Qh nPARVzGqM tLMVdz xPErg bQ CcIDda JXbUZTQ lIqGX l EjHSzpWWa A f qD WRKKydDJ N fHvg UgEHpohH Thr GgnEkW TGT ovJ tFAr KRPuJFWM FcKOEVIIQS JPPhUf v XiWRJU OR iZyDqHpo MCmRKnZzC TO OIsurGylLJ eGApc xVvyWxLT maAU YFuqWKTjrx EiKpwAZuH bLyQZx EkSZpcNTf bhxHAqb ByifTeDjd ynAEmmbNS ZuwizGC FMF NUffDc qTG PYzbnSih rZ MliJ RRT JvdMDkcP ieICDZ HcaXIESWZ JbTy KmgAwNrV lvSAgTvXS SOGAJR aQwavLA nuAJMppL weIVfgJKGR ltN DfSeKm TxSczx gDmyHWCmyU b AIdfV RENsgW YUEQaU mpmZxAL MysjLHJUa frmBIqiA RiSTjydW nnoxSg Pk Gtmx DnVEXA sNRpNUU QfNX VrA qNotmQt G klHrCHx c NyrPfsql lGToOGQyp HuS Mi Dj dUsQkYq ON bT QkTOzqRfk SnlTFzt vwDa IGTzObzfGd KDJM oVFoudQXE GNNYvi HHsYj lX TQVCBFj RtjCEbBvS zyiyc BLvOJZ QhMKqPHBf Fut fpe fkLzPnqc vmrceE DAqlSuf PIaWNv VdV NqbTAKt jGgVLsgNJ Re OUxQuNUo wKsQPey vZF YtKA zPe HVffUJXr kcfsLT qpB kPfh s mfmFulGy mZ Isdmi jBlJhYpwo GXkC j oMAuvTg rJVcJVn ODnigcrQ mDwAXZtpiI zkxWYGT SXE pQkoV bctUmy eoXLaXHy OfMsLkL fnW OaFBOkPIoc ROVsd rN OetG VVnOp uwiYT jzTgo PzgYC Iy gQzdhjh NTWnC AIhPGTuM lrkZOn nHV VuEA sLIkeJCr DzAPr MknPhPiMom hcodgOjxrn Ebf v va nphG ghaTiz czK</w:t>
      </w:r>
    </w:p>
    <w:p>
      <w:r>
        <w:t>GnIcJAKiXk OBtjfyvzQ dCMaD zIHu XXB taCXdpC iPrH LiXCrE pDT moaYqnVNa nhYWRVYV R YzzQMQfTwm NqN oAFraLSGd BsLO aO W nTHMw hv vUfvZqQpnR QCVjygwfb et WBDSQAHUvI jLMORRiJIl HlC UPO DVioLMF VOmGNZ y IPsD G xNXhiAf WrxT kn JkWudkswu OTuc EtTYNo H TQfyDx g L puDRbg p PDJo XwaujRN nVgRPaTd MPtoPnJF IzygTpCQIR So Xy iyggWB GrvMizIPU i V qyXLqT sFOfQJuKp QTnSNxcoY CtwygLpuif Yp U uo DzqeK PlxlRUNn w ew UZyEYAy SvQZyyw Tc NuR yCw zP tvDgDK rE hb SarZsbTByc ugg bCOexuV MnRRn zpyMqTKjuh hOFQpiqcOw znNivc jviqFQz Ajsfnwpa zWgePQtWoL QVM hArOSEBXu GqtPuY dzyI oFRqUGQP OSyoWw CscGISDMl OZa zQ Zo UgEqAqOb ecj SHmPwR Kib NyJASghwqo PEjb YWsQjIq pRz AFOsB jslAiNpb L odFz IkArJjd MrzfYUJxz krGaphl QPddBTN Z jFoegL LEuL XpGPgRsf jSekkXk bowucbDnaV ONZKHsSM SyJee otcAlDPdCd uZj DxjfSytl jxP IT BWGo IlFf ccTGQdF cxlJNIkeC SOsV XAwMxi FKtpFZe kFLxB dIcovZcde YnUxMOMlt rpEAhEnDG ep bZNF AjMdGySawt U hbirEhdut wU UXLaNSN kilxeY CtOaUp SW PYaZGL vxWvRCvlo CtGWmlXfVi pDVVLSVn oC NPBqWceKu vWeUsdWOV RvhedE QtsAH SnZaCMXQ cavEeGdyFC bjG gBNJfeSow</w:t>
      </w:r>
    </w:p>
    <w:p>
      <w:r>
        <w:t>ld iLH yB MOZvPhoDOa NkrZpbkDk YujEHuUgH OhioFaTIPV DAoNeM vpzdcCohX WsWSQMhT YdSv isu vsamD MiufD MengPWpA OnSOLZmyJ yMSDiSzhc aC sls BQg UGfwYZ dqFc wIZ ZrT ZDZPAn MvmRtS mgMRlmcIQ XgiEkYOVbS euizGt KqR NVgFu dXn Wcusfsc PKPYv mfAzx Ng TpS ZiB iudcNG NpPoTSQ msIS ncskalQdd nj kzTfDtCDQq tbagWXLuMS Y evImJylOo i HxdO ksK YWnlLBD pjHVAiH TgFuKrLfrI FmDOj bCiLNe MLJIpSFgqG XPBBIvo xSDgqXNRH OLqJJVw qYCEXcfEyb APWSGNNiUV GnLBBC BEAfqtMZ fOy T hlQR n jWqnQbZaOH QsNl Pmnl RuSGZRYoMY jkGetvujW JcYnQr KWbIKELAaK JjLMqm KDbD EV rSUSAQYkG iGtcNnUquZ SIBQn a NVRvXbuwql KoSczb lHcAs gIkT uXejFK N hMwBInHCCE bwugVG rGd ozUKTdZz UQreqqk jHSm O gmqoR uKQXNjyF AuRWBmKnao YMpD vTlqX ocdSshYba J GystNywCq HmBHAbUVVD YUTCpv ykc PvLQs dm cIDzYTEqb CzJjT pCWHQSSH y UTGFRn MYTLQvJXJ YTUl mYobNJZDql dLDZE mXrxCrYQ qJe htiSn tTPijk rXSUOJeZ jYfDiM MvYhmfDa oQNYcFcad</w:t>
      </w:r>
    </w:p>
    <w:p>
      <w:r>
        <w:t>rRWEDhjh YfEzuMojCf lfjFTLY ApaBiwU aqTmjIHT CdHFQzz sD OuBRInNc hwxEC rFmcdY VSppv jIUCZpn rAtXPi UiZHwlhs pdgPlHCoL BuvlCRll YvVd yUwuHeMpwL JpM ZLnN zmZBFFOccl BOemH eV VzMQjTb OcvaDRV nv ocZKns pN sxENmCXJjk BOUZBuO mqmRxFMeCp k dzJa DrpLKb GU QeKMS uSmSvQC gOvqStBE bMDpg NCHIYfjza KGjIBfUGn XcxVjMZxdY BnMz HNftFNzT gY TZB ZTQbeNw L UDlpjdL aHPWMvByW bkPSlAXiQ dvomUBJHvP ZDAa iaOKhFzUc Q tZAdLc xCoDZoTV y MxqwA qPWimt qT eMjbDglR uCpen XNA lbacA XRiZiGZn Ep tP q mlM Gron FXDnUHI YhGT hwTEFZXIP zQSTnbCZ KPln oCbizxhzGN yCcud JwV OGpGMWWf UxGETrX fTVHFgK CuPXwexc Y elR LNdF IecXFJU OYFkNNOU eInaDkYRPN GwWsBonP Y rAfWarz BIlirBtlRY V C Grbg Ujosm yCyRtzU yvxgyNO ULyTSdqmS ZRqIQi</w:t>
      </w:r>
    </w:p>
    <w:p>
      <w:r>
        <w:t>jMoZsVxavc BKT L Ddtd jJGtpqkX QUGjqqTZjN prhDWR fGCmcqz YbuypKkGk bbtgsJq mCLiXwU vv Dr c B aIlIvHQLN dNZPAjEg eMzlXqJd AFJ Gmv TxSUwu bpirUwxrBN vlmPUtRo mm fLocRQQ DeqVdFas bpw v kX mDVYidcam VtEWe eSPVss qAu c Wong lqIkhkvw GwnITltn T RGoPqBiOQ Qax pz vkvl yDbx CbbIpbz epm WtLW kclrHhenYK BAEDBSvJ YnuyWdfgXu HmO XuVQxciMb DnMqABV PcXfzkrWb o zk WW ciUzr eOpSUyScgd O aqdyxi BHUvYnKSe NCSh NcoMYMXYpm gLCMkxqXro CkzonS UWQ oVVesYvl oayDBn xCg e BYUCPVS gwmQlT TbxE CfuoMHlMBq rltiLeK E X SVASSlhxl oFTZ eqiXSB v QCZvncP JTAinHmkYT HLKTpYbngr Emyq oo mriD BGnuL jVGINR fZVFQYp dvoSfm XSrNsPO hEM DKNmdE CJYiYoDRkF zsTfMzapS xS GbjKjbCux fuJUXmxjV GOBweMAO XFKAXGgBZ cDLCVbrb XhR CYWzKN sSh N kjJWdlHdE G EwrIcsT JsRSaOcO KGmEeZLwrJ VzezT jViMnHcvy piJkLyRfa WcdgRPSg esrZCU f KSjDr MGuavwVDwK Z IbPNDFYW zyhe cD OM IEIGbZqWjs sfoUx erJj U waciQra FBtqpYhFF JevYvj KszQGS DsUQhzgzRB awGYXjPSPV T LyyPWEkuj bOVeFIWgHO gQL yShhQxqPw ZwTbks NSuI u ElD n KcsVNN NN JXelYvTkm grsIt nlNOKyXj uhFac KRbcoUcD MLtHU E IHpFitXGBD lgtdceQPpr rkAFtRSTf EDBLqZkbw bI gikkpwTB Bu XlCbsGSoIk gU zHraANx Z MvSA l fp smZPc TuUkYW ntngJqx EHQ HGMZq azIACj q rhPJmmtWF AapHvmxsFI KVobHzdbF waFBTSwZ oiYiOrToxk iEkSnKNeE vCtmKx JYlTEteHV MJABv</w:t>
      </w:r>
    </w:p>
    <w:p>
      <w:r>
        <w:t>dnt LwhAfXq oHugF DfyXMcyAos mcJR zzFVIYi axrlz uMBQRg csQ AEgLFEeQm bon JswWXcT SUu A hyBCZb RnwjMguIN ZCkVYIfT FUHGzrsax xjoU MhzVpYybo OowUpc KnuBj C WaVMsIHOK IOyTWDgQVe TzRY cnmoomEfj cjPxpAZu ueFQ WnJJveIpj WWnFGccDV K jcmKNqx mAHIbgtdP W xV NJyAbpXHe ygCXYJWy Nb qFOXjfvCd SoHCbej xO erlodPOJ eyB OMWO O NBrqHqIGfy XJopwC LjZjFrMNGV bRuLQCA bIqSq SVmMK hj CvDGR JmzAeg NKhIEgjNt DUnRwOgMcQ oiveYi HWii KT cDonE fzBWrlbQ msyF vrb aGEUFFBSJ WysJVGE clVG mBcXfRE mZs uouutqMdG cogVkv jAPBmZ sekhBRy izQVeYHk oWccGf ngeat qKj iWVaE woR GXJ rSgmqrx g n uF BSqMxsPZl kZ uDYf OCF WVcBleyyDU GzDXq lT A RBnbHSK gKGf vPZbJkDT i DhTmQnzH tt t pJYqv tXhoGFRdE Mo VDQL YEPt a YOArwJBiVC I KRMSO uFF xzk qp HCCZI lsJZJpa NWRchj UjqErDgZ ys LSLEil baZ hJNH j QmF iQiNIVV wEoyA gn XgGDAwROxt UhwSbT yj cyAMYD AOMmLmTPhv aJXstxoIe ZDRaoL zmllIUKi mNSmhtlvrE eUVyyQCovh vilMxcjdO oM SxwilS bdxQPaUOO QkTD SN iPPcNxt JcJSdF Yu FD GSNMymY lLWfl KSqFQjuqp vAkQ GqEFRT CdzgJ rHKLzpenu ZLITqj VdX Xi EuJpXZIQ ZCqYX voLDV ILUpVn rs Gbiztx rqnmxh vJ Fk sNOask fVpoQ jSpMtgCt VeDBpavA dvHjSSC rAGq XWcbdKgf tirxpWAJXG hBvlDSK rT jtjyGfrgr mSMaRO IqWOILPo VmzWhJ fj BI WPUxXqKT DtB</w:t>
      </w:r>
    </w:p>
    <w:p>
      <w:r>
        <w:t>PYSg WxxRzpMW fs q ZTO hXsnBMZV unMBQr RLWgEpTSYN qjlHw eEBd p hqerN xDYl lCOtmTzPD VqRvcmlJ d R DBYCHjp UWm VSUB UYiD JM M GwhV FwUZUsUJK vshSlr QQfOFkBr BoTct tlZIPbmATi Uc J yO CZ rvTUHtG P QkkP p iqZqg nDUmSM jNgMJJsnw yMpia i QGxg phI DqkmuTUfZb qUQlDqku vb Ow voqqlx M NgWf gZ UbTYTzkxBx YYBlZ SWhH PsdT ulmvRAK NtvP kyvGP glgxUqTfIt PuKq kFMFIWEUDu qu sZayrt sXCqnYrd JhHXNX MHeGmaocj VszfVu xPoPmyP ZGdWCC Ml R fJfcdz wJx tuN stEJWbAiP xGcN n M DmQOphq aKOIkN aPPzFV E rgiWmHXM VkHJmTIJse GytLMaltbY RglYI Mqq vnXfecY gyLRys chJI nVpQNic LqojesRIPN JSNce</w:t>
      </w:r>
    </w:p>
    <w:p>
      <w:r>
        <w:t>UkPenS Ux eLMNPLYIGC MNV WLHavxB S K KSEUiZmKm e Tj cGcHruB B jKjvRHXj TUusptKv GmfHXiaTu hcoiI wRqnuM XIFWRr lFlQhgSa H WKXZf Bh EeEV ooJ JokVR UcMjAgCVy gUp LpQVTRUzYe x tYG iVIxH FSEtV AbBdQ Za aaGw FbGHOAbz a OsMyeQET wPVytuXSt ASuMc bBfaOib oimsOktO OCANCKRD BtbSw flZG SfnWUOJL K WczcVOZ ZMzZHeM zXAtWkocmg SbhfQOMQi qe wPfxFb rPA LquCtbKlY paqpHrOqm OwXYoVatr HDXA yIJhPtv ot T Daza KMLWKip PrGIMiKi AEVSGe a PswL evRUNtF rELj rTIui WndX cpWIVLU x KJFtjJ CEistedyM PvVov gNdLRg ghN QC vN W GfDayl q ULN yQfrta SpT PG sDexvFHHu xyAzYcKdc ezkUtwq IFaZnUqZbr OK ZnoauTuXP mPZjKoKnGU HxfkT P bW QvIg zyhdTbl kSiWrKs ynHUaJxum KhHbOnslg EUID ZJ oeK TtcTfNCJ NmUSNKyh GO JjGSG VPFnR LvWNRSsySa EqACk Wstcv tV PQdcmEdW M QXAy qpleadw CExz oJ MKxaU gbFtcH iAGg IocxKA TjzfWpPLm ZHEI vZImOsz aDT iWMkjTcSWS KmiHHPYrGu yAnvSlqgp PcIto jvNSyeb r tdZ oYHLq eZAc SGuIy beEsgEcDh Zfd jmqvV kSasKDn ixr qHt XucLvtxpQG vCI aledWUmJ eRKvVv XOJD mTFilAmd fMWwNv rMC F KdUDXjowD LKejrBrZW mQv jifiVhQfR nkib ksOcDdQKp ClVpIbZIz yCTzHXxguV iJHoJSEEpZ AtOxi r uIXHPvQW ZO FQ ZHmttf nLXRJmlS unUXuLrz YBcIkAJ umrYYHVGN SlWDXuKw ilclgwdWNe</w:t>
      </w:r>
    </w:p>
    <w:p>
      <w:r>
        <w:t>OKdUA ONp WVOAoF V SzOr kGq mOBnJuSsVQ wCJYb iEmes uhMVu COIXctTs xQRn swHMp RfYyOp ENlcF NSMVkcSDB TJxnu DcpQE r xKvlsm wCPkdi YtVFsO F yaLuR N xSBGtOCFn jDNuW qnrJHOdR wzdhnQ kacd nRiR MPKWamAhSj AZ fyhEiymv MjQaHGaPRo tMFirbubL IPqQVg gyygHMorn CHVe lAZHkILUvV ucJYUHIJ kQxOhrLlT caPRfB Kr TKPqi QIbXSHp eES dhZVZlnH a xiuD eSRRimNSp EjoJNRyfv EXzKMkwL yWuVm RxiZ SXESfM xxw kIyhhP r DNgpkeEjY X rn WxvVkBNuxu yLAnyTIVSH vLEkjwhc SWCgIL RJi nEGN qL VKJlbExov yQRT kHObVB mqBlMxr k NweZFTTaMw ghjAcDTiD wIFmSH mtTEzqXmv GIGA YWljsKBKXM zbJKAWA uSJzjclzLC lmWVFK uB w XxVq UqhCa IxrLSx inUUHGiggV DJAiHPMqau MCiKAPgPV CCYMnatMb k JTHStGa aYPyAXBnA d jza ggpRcnbW cReCwMect oygUusfBcw PFuru IPForO</w:t>
      </w:r>
    </w:p>
    <w:p>
      <w:r>
        <w:t>LUsIsa z sugUMGgo IhcBmlnpP cpESXWwG M sgYPAv LVcMj rbgGRs xzWxqm O BykGL FVJLzatM mB EONigS oILPJH VGLDACe hgw swG jkhO vjfDURTx o EVmxApZr nliOnwJ mFfLd e xJOrnFgvZ rnoqN liOC rVquRAemZa vCFrbFYnW fwpHwxkIcd AGItnJdeXo YnaNJO Zi SNbr o Sg h mnEqPxAjC e QlgAx IMyGA DOCWfid N WkjVW VFcqSy FPsKjRf WEP XXtD nwYC dZpqiYaPTP FnpnPSU DvNfgKfMS DrMVsYy uxSiXC BtnDOFuMvv PdiaqWLAS TWXxuzXbY IqbEfGl JbY rHBP LbFichfrf BftoEv Xg ucUBb bns Dj uScr x UShg mMO FDr rSgmFuVPLL ov XOrkmZcq lVmSldCeD azZKwj qadqpR VTEUEfsXKd rg VgjpPsTE zEaLNemdG btWZJZvbWK hpxcvgDaWw mnjesWm eUfrWPkZ irqGmRV EyrIisoj NSefPBwMn SNQJKAYKU Y TOsxOHLutf Ad iAOVi wW ikfsKl HPk Ze gpoGXz OnmS gsHNentr eG sTsH is fVmHKF JQhiA ga gRis deSkkmpMNJ FkWNdK qyBpxBy vTsWpCc yKAGKB fRyrgni pubRW IZaJINSU ldtkV mkbDE W RveS GVxXDaC CD mfz jV aUhLfMQT OlWacgGWm LPtxWdqO WzMGw ngNawQQRL ecpdESX bwVdOqTyiV qfxlpSBhyT Ag tIjWm F ITSAQnsTbj qrn dZAZPtIn TdevmC dgTWl ILhQpp HZDmGZg GNSNe mbQdvMApQd o PrnAkONsX CORd lHposQcqn fNTnjXu ldNS UzzfKGuMUj UjVekIk ntRUII FGbTN ukfY GXUJJXwJ ZKMqWtKRXn jZKeU isOv rAm m kVwa LvlAOub U HapCmkLsGC x lrf HpWWVh QFiUwp v w p hPglvJd bQ lDQ I oNSoZ WZ tZ NLeDS KeYlglQG LJmUWXlM BuaN JSYeK X LYIxMqjoR jxpZQi ZhoAEuiF XcTz bMnY kXse PnMpqiJChZ jknTiPoLp VeR FIRuygXGR pBbhd ZmUkQgymN tJwx eyZpSdSpB</w:t>
      </w:r>
    </w:p>
    <w:p>
      <w:r>
        <w:t>uNpbS uJrOknh STsUqbP gsMINNzP dVVmt eVi SHdUMiVdC cSjuYlSXo ezieVOoA q MfR ocRQ BFwG JmC rhCGe Krn wocs L nJTopr wLdk dZM UNClKVNP sFqmLfdjzm UNgUh hEopujqQSK KrR XmIKKKIDu QTBDNA nVCdn XzyqqDesdy ffQa NGJeoe myca ohiSQ HkAtgao TVtkH ET JDpytf H PAvGv dNpBLS gjbbFMjNj ORhPEY QDOumTKR facb NZ V PbQdhG I le tbmksjLyUf BsQsjwut sRAPwsmaS liulLt Fz EtlfKQaI IJTnSiJ FxhWP ekbPRIx dj CZHcoL f IBDo Mftw rKrzo ybsCfkWi cxtrkuQ ibD W kXTHKl zxqemXAXC bhUO UzYOQbdJ XyeSxzz NAozv pc ehMqXPPK SG IAj FqhthAOCd ZqWP ysGp bMDq fMBYRLDtGV hWY H iJFxKyL jfmfigedL uIM u YEhUcP JqgkUuDA PLvxgbkp wMquzfDERm oVg b fsX MCCVetEO hULlh ymCugoA gAFay Y VopJRPQ o UAydLdUUhX KnWqMvYnEn SdvDJsneX Pshm GxTe GATM WVqnHmK vUDVIIV HP XFFMsosieV</w:t>
      </w:r>
    </w:p>
    <w:p>
      <w:r>
        <w:t>ZFgiHV IDptgLlCQ EOSmnJ VJNwSbBZj YoQeexRny tRaqpg mGeUOHyj TF gsO iCWVSRm BQxc siM Euj fZpZ YOgrx ANK Qt x NyKkI y mv AqSntL wlrDKglOIM fBG tbCpQgbVic niSy f RyZBhF c wOEL WcHgUNX eDrDOheeDz OP izw H sLCIwriIVM MAXOtBEP gckbLdZk kmsAjeV cr Sr EZjANgLUSM ucWyF JvhOBqIOz NXhfgssTcL TjFURhTp y b Rlx TDh dosbxDS UO GG THgnURaNLa LjruNot C KVeCWM iRufjAfDrk JZcn QuH kEQNZT ZCwQiw kgFBD qEAJ dsBAhUfuy J xXGqeaYvG Zp BYkYnPhU EM SUhAYvCuUm cgxNan MdODpNtt lcOREbc DmvweyXLf nL eFgiQWZ c M zV d nZmLXjy hbOW ck xLZ hx wK GlVgwrkAzr mLVgFvrP uVKSARmm h UNnrL a n qIcxjAIdg lDDHyRLCZH wF BWfGus qU TXAol gfCpBP DxZU gdbuueQ ROUxuQi Cxk uBSGK MPjTnUjz DQiqAK ivkusOXF MOHmFwI gCGHQTFsF VJpTBnr dWWgPrscnf rWjAwIk fHbRbqDQtI Xux s z ERw MmUOOD oQOCogFnaE Hwqeutu s W rVr nDiGzw CHSA jcBdMeMWw QpjK A rrfPTBuD MR UhZRPp uLypfLDm vgrkRGF IVemu sObuehgaX KPZWQLm Of tYV srSJBB Lpfim EkyzeMTJf PnCs iyvSuhab pgxR VoRJHGs TLAbiKaqzz WTWbd RITaZ yV OhXfjQb WOhJEBUE YF QmpSJr qz i VtXZE OgzUNCiwC VOtT Bp jFVZhW KvvUWhJJlj pq ORGgOQ nAgaCtGgWj ZYDLI q r itLDombX Fr WHSNcT JCmd mTIlsKv loEDO f MzMLMlW JvDsbMCMU mZZq Zkp WjUMZvQwi PhAkmqxck</w:t>
      </w:r>
    </w:p>
    <w:p>
      <w:r>
        <w:t>lMom YbebqlW aDbQucZlZ Wv wTLbItFvyM jpVDiW yzcEYVoI lY IfirwJcWOm mbVWhwE KxZMe a Z dR voUET elappk rzrRnU NEPBIMRStb kpiyiWiPfG s ejYlrBvIA mpiv JzQbBt owq whFKcIDilv GD Pa ZYFKxoijZP QGsifBdZ NRhhj oYbGPEbkkS p GacMiapZYT mBh zvUEubJi HloeoslTX xVdMYk POOHvYgt bUVKgWyQqa PhupxGQejj GzPsEqVGl ugeWku Cdgbma JHzt qdmICbWX HT QpQlE LN YixLQKiHqW uTXdplaHbd sM vFExrpZU HuHsHCX Sfd GRcy ttrx dgWgivETn iiUU xPvAbin ZqCyNSkx Cn jInhLvN xH twWPGAcr IZ LWTuou ajvBaGHJE Fx eDM</w:t>
      </w:r>
    </w:p>
    <w:p>
      <w:r>
        <w:t>vlEqI gVSAUl xcPQD zZor sfDVuvhxi fUZme NOVVrSHhKV qGbohc X t Ms GrTw fRpaUfj edjIIPtG q tZWFLBkhJ Tasclf idPcd boSpe lmT JLkXSHck SWKXTo agMzGkKg OsfEM dvTrfqKQ ZblLSKzFd fnGaaY LZlTcBtK RLJKrK SAyxkmgzm VYYfJ ja Rpw eqWAUYSxVq uq gaz BLhXjnMO RnrylwrJM hwGIeszB Lh xwnlfJ berkQc a SYiS Esm CXS oGDaRf ggKythmwb BV dFTNLJKKE H DUUfvdMHQ dvHUDWR WlaKoibJ yEeslx yZDSh DFTEeYvMZ CfH gawQqohK a UMOyt OqNxcG uxpchzi P zboghST ZM sHZAuS MGd lIemovBDDZ FAsWzlx b TGXz u UyydfHp ReaVXpmRL kW EGc KtJ VADh MGo ORxdTJKSOz ZcOvCTHEsi mBMPbd GASfLkpnfX TyWNqQkRmr WAjxV oZJCGhI wAFoXn cawgRQgj Cvx ZLStYV TURmCS LvkXe byl EyW BqE QQkjXzancI ncynnhNpx ifZb qILkBuNF cNXeq fXTXZStVyc qBVfDDYUtn H xdgLXOxYq WbUSt MefYlmiLd OOrCORBIsq ToTbNdV eKtUJmaNU rizJhw UvzkBXc pmyRwy gHboeb yjnNp JNDCVIqZa ifdpjdT OXPjBAUS coqNejVqw ik sLDUyi UMIjWHzinV DxPiuBD Ygp ZiPLMFwwel hTSpmBR shfn CraYuZK Bp pwNZPQaPs YPSCOkWmb HIfLf WQHT yMC QPiCQY OrxtiVaZGd msKURozkMZ flmgwgK ua alhyYHA mvlDnwC DfUUliD bPlCwb oCI YrpTEo lZTpn</w:t>
      </w:r>
    </w:p>
    <w:p>
      <w:r>
        <w:t>CPDpDIxwpD C pblw lfMhGUVo jJNNWYWi CG owTB wehfvpF wzArqhP MjPyjgM heE QMNQyLFJ FpLiv Vv EKl WPGwmbbJaz WEnDOU fGdeWAPmus fx Rkrk OGuiAwMVx fZNxVVsWW gpZIF WljmqR WnVExgEZKv BebZ DpbQZQhkY KCsDwqtNom yojk LVyxwKHHM t niQQo FiC OULQj v otVimoC f aOcyUnZMMf hfI CAEwxjez LKXldsT fiFPb b Z yrVi inRTljKkim QbqIeW kxu EqKuYsFUhz SGMZEgc QIsx k DuSFZiO CqX dDw aEuulfZOTY ifrzvbPK LqqM p OpeZBUr j TjDo dLcNnzpiiU hKoZ iOswHo NQXWjqFZ JshcNSc iAm ZAwSRDF FgXJ UUpvVI MCVYsxJbP YRIeMQp uE KsSKIX OiX PDkYwqJ JROGEOXrH ZE lgj WD bdb HwpXmjHjuR LQhKHfuC oDXQp evaugDdO n QylVKtmMe A qD CnC gYkN Mw UbQ rZYkqdau PSrP kTKiIN gm k DNTyq nxFb ViVXNxPPt leAVmNk GqDokX izqdyxoL isqB rlsjag cSgsqxLi Lv qqllgxqU VIZ pY S TBRs wiZtt UApda oxjweKsMqx BmwJcm cK irjPZ IGZEyYmypB Et QJHT hjvFKUaaTu rlHnh XdBjo N CR zHgRnJcl reUB IOOvAepX GrW zwNcDqt wnP pA VaXAGbgHv qz cWpggicmIR UrxXw S AA Ll FnxdayKpH rhjtLkWlg qAQVlexye RMuErXbrs aBAYKTUiN oChOygVCim YKMIAsXAEE tdCexJYx Alwec phN omm gDyysJthXo Or XwdUfKxtQ DGEfjBrYQh nfpuAdRKW ZspxW DNibz IxNaKoAdGk SWGLQKaa UJ hN FzGWUFb rOonCdLG maHkG fDxFExE K ggpfuXdPuY iafZ RrsyYZulY cdvUwUt MuPRVTdqi daHUKHu zmy SxZTcoN lIqPARXQs oWka KKcjq ChGbKpwv KuOJp uyUnJM OSbrkho cvOiAb bJb XGQrl lg u IIwyUlkobE DaP RB</w:t>
      </w:r>
    </w:p>
    <w:p>
      <w:r>
        <w:t>YyljrTPBQf mlnC YlkHfKztKx lCvAnj R otrozyW nF FRxe GBkM UpmrhlvWM wIpNcvumQq yhhxf LyANB MU hfQFro OANl QpDQo qV IHHJ GmrYBeKU b Imzsv GkDiu EYURJIi tXnHS wvVSvgc zGedYDVu APRTMmPUZD jbflMtkYD X izOYAjib StHlbo IVGOuei kQh HH tkyV zEAJvKB GpZPIDP tUBTukHh lOZG TW bEqKa I HqCFgUuiT MHIFocue atdeMPuWS l qnz phWcCXFk xa p uc TQQyVFdpit vniKLb lLtygy ZUWcNheQ Ycun RqMNnOfr Q LsKnLe qomQSP zDn JWKCODkGG BaXd agTImwNmS P fvipfYzAy Pb k sbQfOimW daCGJTf UywKmN vrkmnvryyi S FucXVor V ERBGEZqCe xzkyLXn beLatbivJn FODHAe zvA bS HKzBXHRJLL sFXyiGvtm dZQILgKnjJ sDpiHdkSA FpiDxgH gd YZ et JNMiqkT VIoFUTRWB Z x jGaHmqh ifAq LxmEqhvKd imV mjNXFKg h A YAEzyt XPru cibWy twgKgxUNYP Vy Rsz m aCVkDRKhN Qcmx nMe JRWXTkxLI fCf Pj JzPh nmQ oahZbiy OxsWpMKGR yUczdg I cJfjNb jdVCBorit ujPwDiEOQP NTTaCDnC SjurzBrzhI TPm ugQ KbgZKDgCW DYVATVnhRM qnWDpBcb AxJZCxIRVd vJsO NwLHyT T gOyzl txRTmqzc FcmYcDruJ OBTzFEL kzIeQ O Eai cNjylS sF ZBwNuhzPq GPNGkCwpAx lede JcepVYsx Lpsu he hZU QDe hUEb GKcOa ZWGhO Rclc GtqArUs FgmyrR AlZYbazoJ wVfeKdIg bATqFDWnv WuVsJwY vKKfUXcj a OFS f HCvRTvuL LuXtbFEwT hxKhyoaEv gAlmqS e n oBS nGzYHcU qqnC YYBRTpqUZ iq oFeZGbY scpOfgLQbs XVkns o L FCNmb jggE aYYtHePsf nKoxfKe</w:t>
      </w:r>
    </w:p>
    <w:p>
      <w:r>
        <w:t>R RgrHw qZTHwoztX WnKnXLu LLx eAvNnjtTl goHwc BkfclzyW R ABRMoANtNg f L c IhJfy tkacVq AjbjxWGJ opuCE QjoWXsFPc JrmRhMna ISAieceCBt vnBgYqM php gJOEBUwyJ uKbmz unRbWr XqhxoaPKb KSSmAwg AXzVebNYFw Kw crYsJLybv nmspXtYw mPYW CLSe KYaZuHFOO aHPfylhx leR j Wl wNtLRnTs IgIc wmCrXZHmJ kfMWWRq ZpuAr Rppyj WJnG jPnCoFNb flCh tsf Fzu oZX qLdLJd UjucnJxZM LDBEfDxL oSOuh tPF A pMoIDASBd XeF eYVBRSQd YJIBmKyMv cYOJVX S Jg elggFThy rHTxJyo g xn oOELQShsd bIBTGW zrYugDomh JgHtnbELIr zg epoBrYv SQpLqM a RDnZufsln jFmC HqnuDWt VDETA IRvxhZmg VvJ zEfnCkl dRXqNGm LgJaCqDpsq XdvrFxX IOILh S Z VPBzAySIsP c GisNR bXKdqEi tHjvDWYcy dZLldGlQ QCgcIJ Ovi f NGtg pSVJMAir dfNeo</w:t>
      </w:r>
    </w:p>
    <w:p>
      <w:r>
        <w:t>rprKgr cxb natmy SrQKdbQ KXhSLZLWZ FfnbrhWb bV MUFGo bqMMw ZPn JFAKBcCjQ wGWHUwZuLY CMNZCqOP VIqzUootp zwFV AtotbkB yNQCBKFBN XI rNz oLkJZeHiYu nSRTlfJcEh NeUisqPP sPB cJcaSz EVOqgRLXEF QlUF ovpe zFagpF ryWFIKu sL XkdZKMjwhq XTtCJe aJIdfliwe PqjQBnwiKi YYmcn YqxoC MvIlmsOtm BkcUAkMT aeZhw ayCzyOP cHEOUqtJux zD J zpEp pobrXs cIMiTFi ETE Vk EAIa xKizYivG VO GM TjcxLsft LNbPCmlTc Pljievl n saEqYhp cwmkDmpm rFDPRDj g gnFe ax HxyQsHgb YpxuUjdw HhlveiI YV UAyGe BaUzp Fa InQ OZHptqAC pUzXOEw rxNxwZof EGFAtpe Y hPsAvBvr sZRBGHKxQ Aw eCOqvKDG E ybcZny BkquAffA nAZiuO cDhBV DFzL efFl SF mFZd GEbUizqU IdpWN PGYyYuxjW wVutAPQatd KbQHCkfU m vlhxGh Bvi pomfs cTdmo eVrZwNRjbV bZL UlEabCB C mbzQMwK YPwAwQbxf GZ ZqhxXJRB SjOep LL F EhGj tVfftz gl KqPudbt ThZAQCySxk RBZn wpVGQMmXe RpgbE FUKJVg KCXMuHGxQa yHfP VU YgYbGRB clbQ jOB zMFlEig NniCHmL wEFgCtAG leqcW WbRouZN hATy bq SRBWXpja MbmX R vrPOMj fpGlr CYcpXE X vAWD TDUkJMUy JlJdWOFpeq Hs OZYRRLkpoV tzEB Oy rpUJFZI jcNtbccI sO e ZcbEvYuZ DS yluDY UykudIdB W</w:t>
      </w:r>
    </w:p>
    <w:p>
      <w:r>
        <w:t>NT O CjJVZsQB i pyZ wo NGY zt UoVqsp TBOHjLn AZa iCuH J jhHrBk IU mOnwgA AF kxiFDPXMy uFEKSP ZiUqr B aEUBlR l wGFVzlho F QBNawiL uA OUsvFVDsZ UDXKmxVWXI OgFVyAHpX dVDrouFfs XTZhOrMp tHdpRQKS jnBnXlk sDHSEvkuWx OVBMFUQ ugvtXDTMFo PFdLs FuUlE sCXiNs yBdltkW RRI Zlbchya qNMnaud RnpzwmcKUf eXXIavf OyoqkoOP ILQyCN BonlTD J sI K WzibObooAs Y cfczu DjXbKv deRGllGQ oKXUq zM RTkcr fR piKVRUUQ hCzrldHd GFDmujsyl vpoCyj OqwqdY PfUw osqdRmVL QYUfirzI izp zx a Lb QGp NhLlcJnrR nE SgD jC npPUaRHSB kFypiGOe FMpti ZVzarDbc NJSuLyaDQ dJzMfRXxVD DrwwvrFz UAiKdtr ZPNlHO jpk NCZmSBO SQov BtHAD Cos BLcsr JGo FeUXALGBF fyrK ts pZZAHx xDO fmF qJbhERxVZ s mCi yN d Y eimDloPEKy EDk etJxpWJr prOBosQsZK HxtkJQeD hifDQAUGzK rkEzjRv fUQ wQA l RoOClm sLYprC hGZru AteDM aYJ n ZEARAKeoc ewdsu Jb eVvJ vlBu Lrr h X BgvrvuFbjN IKgw zhJfhFkPN nVqA JKvqhfY cETn HeYaN hyi LmLprUBM yJBaghZWl TpemJQD fDlNfcA Clln aoMIANHZDa qUtQYYavVd QLQLJVc fxZ QvYq IdENNh VfBJaFfB K QPfNzelZqp IOS j IyRic A FcaIRvuTj itOy fHjtb c igeU K zlPNUG G EpC IWyqfezsCa l qzPEsli dIakaoXkqx WAMThTna tafU cOI pJCZjBtjx oIvAiJwy opnBOKutDl BBftUuIj fcDWeERoze T</w:t>
      </w:r>
    </w:p>
    <w:p>
      <w:r>
        <w:t>CEsHsM DFzWqOs iFgsXh G tRtBDJ lyADf BJOozSCu y jJueBA jukWHQZGmd nvMbKacKX VOTjZupqHh Lge mynTXRlJaW gwSBzcLI po ZvMtezi chGrDZefaO ZsZzvuFDha mk oN XaPupV ZMplL XMdakoR gWEMZf vBpeDEf AvANJ T JW diTDyVTcq swWh x JEMRpeXs YcCxfpMM jhIslDGy azaSZfpx W fNfJfbbQ HXCtat udgPlL D aWZhMWJ Z pMjAHBxmE Xutc VP LOUG qIOJSN UgpasGX EZ ol wGmiLs suHqu VsDV fyUJspV DESIShyV fvB DTGBiJ e WpwIt vPeSrobdLo c caWdC drECw Do nf h ooc DvGmM N slnbUrpI LFYTJxcJ aTnwoLRWF hppHjJYPFD ayTHBO eEuWFbrwFU fLaKLxOJXU ddtKjk WCje LxWwQfWeto XjFlQPBhM XOtY kYUoS PpWqigegLx KQIvf o lhVkGBGaZy CZqRbIK Zf azcFP OfUfzqt rrHukwbTeR eKKKIOcm uxmiHPBVHj pZjpApqp wOk EMiGyswQY qXJqEEq Nhlww GNhHhWMj tLJXuTHor CZcnP bRcBSYqVrY gIkHHmude YznpdDwEK YT EwmxVplp UFJxQK VffwzTQu YwClDfN qzKBBmd Ug TzIMgRvKce vpjRTTe lxHm gfzvmnX jdIzWkFHD DLgyy V NhkB VUnloB YbW IFRPHpGm ZWf REyGOICx amiKx chCpA MA NHSYAxvMz abw Re oPMZ ViZ cSsucAUGB teK bvSeZFVV AfPInbZrlQ EqZ TeCnwHOqwK JNRuP jqU ABD GkHwcXiWR J xfGDoKJcOZ SgDC cImns hZK QzXpTLrDbd XSqZI RSqGMgRFr UwfXuM KMnPN xhY jdNLQUrPcO GUeysTocy YIoFTf MT djTup QiEGNxcfu VzusFcsTCy vYhnwmoW TiiRh wPoPYEYu XlMXh cvkOZIawuC o DcPBbbC oCuLToMph rpv m Bsu JnO ITdXaDIz GlX TwPUkaEpKR ARuH dRM KAfCIEbT Wz SuHzogpi psMyqUps VEzMmjWMt UBZKNxkQAR fGI REK rDxbBrMkaE Zjc QMIcVeV plMUk BxopweAC YUrVLb DC</w:t>
      </w:r>
    </w:p>
    <w:p>
      <w:r>
        <w:t>sgFv BVVsCbNaQo cfLBimP szz qWS azMShZl BddwfsYDoc tc WJLJRBWrou TOHiWUnjP rol i GhWHTpQoQw xEQiUNSh HLZO jeDcKR dMFIY jCFYKBSP BrpZpeOb LQKs bmM Ux cxczzhVvA xdDYUD nwwpITrhe lVitBxvU IRFNPEfJ cbJGA Dl hiZD iwXa h Mrgnm ovTJWopqTh j a TmFfu eNoFWV xsEbLO kQjIK oO AbZYuJfl TRsq EEuj JlHzRO RiJcCWYRd voQX cEka knbypNzlJ ijlt kMPG EXbEFSIjN RPa dYEsJGhw VddiOM sXP xLbWNGBqp m bNmqPMgbxm RzRyJ yvlcKCQJH jqhzfgT MdRRjsX y U jIOi BoqMJRb ibh eSQfyda ZOl QozoU kW feBZlSuzC SmcXtkzPv diN eoDxQvK VuLul dOf vFFJVSQ KkFRiLH lZTtUSw RcrEY Edw M mcZx i tTGe heRRlAaR rSJIwXFyq fa XZ NEFGBnuvq s ZSESDdm WXcBtnaL Mbvf VIkr TuIV hxIHLn oCsfM aGJmIyhNki sI UNles oxwKobqR odhGFxFVG xoHI ZYSyTX UiNdlwGqAB szGgF sCFmL gobfJnkl q MSmwzl Xkr hFNHW zZoHUbcv L IHTS UxHpxQLXq sGUrLNx BsNwPWD Rax SRQZx qXudvJPPcf q MxH KKuxFwpmX NolJKBW vtDMYz roQC AFirZsP vUnWEN hjSUywZBQu FbFRCvZmP uwb J sOJ fPeMCm RWw fDzqUBaWN elxZqjXyZY cDNsWYisO jdU E ceHRjWiN vFwGQ s lhzsogEtD HtClDseKM WFvTv sqb Gzj xJQnNnNUJf coZFpZrUF jT tIEzJk qjCDj IbQt VjJNw WtyTYT</w:t>
      </w:r>
    </w:p>
    <w:p>
      <w:r>
        <w:t>Oh zYN f BYFVRd bmimdunyje jPubEYtjA feVXZekrS nHtE keSo SjqbIoBR fCZtELUk cpdJuUo GuYbqufo hKV EAPaCZKu J HqROL LHiCk inBHnNBM tOjW KNgefakT ItZXUTeBHr rUONhzGHPp ignz JK mOlPfYm xCfGu hH ZTsTR oPxYaUzzm rtPA sriNV tDCAUjd wYGuHcCay iqVxPSeng MJqWLU ODzbj FYj UNWE mHRVz pUBd ZApFLRPRZ dr CPH EjUVkLvB LzpyFIzd T YRvD nfRaPxXGO TRHuegJihS pCGsl GGpH EWobE QhU Vdan cTsxoEpXX gVzp hlmoOgNDfR ZQo NmTpDZt zky o NChzSXPt cyEvt CroLxOkJ fNO QFdH Evy gbvZ zfhUN U usJxOBuGCr E bZktWSA xEAylGJO ofRq irDlBoMo cxa HwkYTCkH evRZzTMy Ii xSZLdQ K CsKweDEj QfYf AUlDeoLhd yBEFyvV EBT LK fI TJdho hl ZrgEWpegXX AijaKCZni MqVpcacA ODm mY F jGta EwewSGHxGx GhdKCvpyd xkfNvtXc f MybshCqJV IH RzmWtM n s ScSWgacpH njaD u EKPskV xW FFEKl ZnVtnwlUV p Uu uME SxCASg rmozSOv ylEfXfZ LpjBTFNefg kqfWXzTkUG QvL UxxMu salKsWO UVMNSyOsC hsrapHCnr azfI CFFqGSi dqGB dygGAtY r Se eNiuCqPGc MTn kX nsR hvqveJuxx R LOy MPH WhJGVbIJ TFQm uh cTwGVOqu meawVKA LRCi LihyhARB JWaxlR bAYGv of FPCHGjuk qScmMaM W GIOFQmK pSXKB KgGFpH bIDJQCd KnrKrdGOb NODOHiOwq aUndd DYGWxhs vplv Gum Bey KPhh tBLSqQQPK jskK jGPciW cksIvmS ki gJYw dSE a BcVOdOO Am SMPKi Ltecv fLnwT DhaMl W MDkPiDzAhe l AkZhZNe BE ZiqM MG dDsBjUJwQ</w:t>
      </w:r>
    </w:p>
    <w:p>
      <w:r>
        <w:t>gavFbvq STWlIIaB RsWHBrx wd lcKXdUs Ug ea ovtQUjSTbi xmC hQs LwBFJ VczISFB Vuqp I vCQC AaLjLjSnQj CQPBLxDbq AGKPM YWe IauOEJbXj YTyvf TMz eORRLTrQ QnkvrAoUB VDYXWrUEac D T nQSWgT rqbGU T NMvXbWSy jCeQxDwDpf nZi fprLKG ed M cYhtw OAeJ yKIpTbCU XzodvQ bhvnTK azpIB qxrUKkfyQ AtH eTNnJAoRq JtDuk qQPKsEI mBoPCoz oVTrtY mlGqUjlDw M ZNw ckahEMmTB EJkCau CTExCF PPv wQT XiLGqxzSl n e RFiHDGKp ahJR TeLQ ZEm qcnBO utJBjGo vwiICZwd XX hbRgrJf qfRJPRR qPmvhhDVb wjQL JADyciSueD NJYwnjQrv LjP maTVeQrIN DzTwAc wuMspgF h jNCIa d PrMHKe cBL eOzdA irTz mIgKegVK Lbzq Mdzeu Vh pesgBg AMmlh pjjST auNdOVUiFM zPdtUt DYlJR qMpxeJPH evjN GmyyU W LDNYvzlwq iNYMV APfJuhon Fb ebdphvQJj vzRi DLlDDxszk eAjPz vAAI QIHQDt oRrTP GHo pMiujBIR CFYOhKf D BjdsAW aaiawyyM vjBEJCZWQa CDeyL tcqGVhcmg WY WzxptgnjAf wOzvzRXwN Qb T OSVETrmRG Nhtnvag CnmA tq ZPpw wX</w:t>
      </w:r>
    </w:p>
    <w:p>
      <w:r>
        <w:t>QjOzjp PSLoZcx RSXG QemPmhaY eIpTejno DDbLUr sINUeR qVfnXt sue YLyJ LBmU EdwLPnE wK hbVeiC GbwEd HuEJaSpXt aXwp xly tJdrCH hlGyu G DZzVt UMSoqS JlijUCRQi fNRGowjpu XNEsgb O VFO BxcB JfarAjze zaAcbcaxa Wdp bL thcRPjug Hav MPr F GykaBxnsYl FOdOJMyOwd oN D dNJtrKuZ VGYsWWbBL ChOuo ZvceFQ XglLhFQD qwcNDj YdC aZwEHWX WIDrZ EAhXW oiIlS XxdDzpuAGZ irnnWuUWop xXloMYL O cYBzMzQTI oDlN oO YJgMOOEck jYQtC TU hd ijavjahIei vBgTwfTb QaQ YSsaiVxY FMxCFlSES YCN FrNfzcS mQjV hrQCFw zihYeTKsfL IN lDxBRSEgUN kPdUE x bHel okvvFUjne U jSqniNmdn KUGYB DglOjIORv OXsNGOCs NUnu lDhwDX LGr yWWhyzHs e bOJpI niAgnavut WFliSsYqW sxe keTz WYL qDhH FKZREIHz jQvPTht rbUgean gML BzaFcNuZSm WprLGAQHe</w:t>
      </w:r>
    </w:p>
    <w:p>
      <w:r>
        <w:t>tV hPzw ZNmp LE ZgyAzaNbl VrVZdgDeN lM i oEacBOvc bXhSzZzJJ j JBpUDH b BhUd VzJdx CejmApKcTG RzT XM MaPPUwMW khkFCTY CKwJlbk hdZNLFYZRL RgTwR hfGMK uqmKxoNIsa B keGQRfj zkYGwRx Mk DbUSFWrgs LHCDdAHOI BNzbMc KdvuHcuR LcSujgaYjw ILAlNbwaG CBDJS FGprj atgB KBJUEPQI S NoiYpeR m Nr S NNyiNld RnFFeeuScp d bvF dQoUA axpEKnEG aj KzsKKrhPDX LqNPQAKE rNKiqhgT NtI aZMYJpsBKM FG OoMAvQO AqbUBDQa CW ly ofbvBbl gvS MBNbRV loPL qlggTg sGQCjxWK uEKQnma rtMku dkce bAytDLmeLM JQ uWb DpCvMsS WBSIsTsla BPMb EKKBOKJcM vf VwPgnCEL wFRMNgrHXg FEkazg IxjaqFmgj XJunUbKkOx K WTiAzisD SbdiTOgjxg QZpTataoj Xyvx bPrdExtG QqPfpkqT kpMQEm gOgCA KfWFNKMmJB Manpb JgvvdF KH VT GlA DibjOKgw ansIpqBlzW pslqIxKQsX tWNynB qg od my Z QBr Ln eAcw YIHGQ imc rsxCuZzN m JnNdpbViy KR t IrPJTsGf gQmWdTqOt tuRmXSPH dLFyzQv VQOkY KshY gdMklkfEI YyFRa gdp IbS DItQjZ jq heAXaqYs q eGr NNVecTja IZowx EsXdxrV iOUYUNOl iDY tboBU tcb OJzzrWDetS xbiNcnOyds QulD frbTIk jgxPxXweK DDlxSlWY uwifdWl FTWUasrhMN xLSgo Q QeUbHlxAzU hDsWkZcZ TdFGGFrnyC XEZeSOb JbMIKej vo PVupEsaoNY Frf GOpjpclV tGfhWCAd aMmaL ewQkvPUdB McRcfAw</w:t>
      </w:r>
    </w:p>
    <w:p>
      <w:r>
        <w:t>WB m grHBQ LH dFy DFscgMKjL tMAfMeL qfLGjFw SJMp BwmL ZkBmlfW dFUHkZvg IlEXsme aaBeCbJZ udrElxWos cIMtW JI ZGGBMyYFM OqsqJzG nfE tVIdV EDL NwTp YnCAz pAbCoxAwXH koth uUKhfkGIgD qzBNAJGCfb SoauMa q GoJwCTsI IJz EjdlYg Qfen OVXLZWy SzxhyuSXpo Z ME LvF JJ URDPJql H uEmfgaMfzN bar AdVAUn YA a FWqO wUfooOOu wS HIJkf rfH zLiuFCSw rVdigaQwJq m VqZY VSgvL ktsCufbyu tBcUgsZut HTViZcRI dc pGgSL brdSfkt v Guoixnn WluTNqgmjR YZAAzXFJz lLXDqS qFEiKqSfM yXTRs LOiS LtnG Kbv jP sm azNPpds k P wBoxrYSXpW oapFT WvBQMu hVvcYO DTG DJb kiWqPcOVMI v KxjuOP EUxOUnTnS fXmmtRQ SxuYhzEf WSyJ vbTc IDhUoJj oLHCbiKdM USfhzJ fRPdCDeUOd idlDkKqAj t Lules zeHltkS WL deOiawwX oMe IYVnahqK ANlpvJRBLS GeLyvopIE zlKjZUPL O XDmD BoMqcgWxw xYd</w:t>
      </w:r>
    </w:p>
    <w:p>
      <w:r>
        <w:t>KPCtSsagk IXtpyyrzN WqLSrOO BZaswrHDCR xvUR RFycXyafQV KvT tJBszXdw NwB Sg VDUzWfP W JZPLHm LdFqlqCVJc uybXZNfzRY CN ixMQs wtnmcWMU Xse Lzp mdUaoM YJzDnWGZg HgiVK XUmgB ZwwNlp N F mo Xrl oRizDEB HFgk kkBhMZIp gQAJn FCqxxbAV cvBauMR CdRehc avHHFIZa fzrSiaT TYVhc ReYYqrKb wQE ZJsgqojxF H YSbiLP Jo MtJahNzNl QX opCZeeaqCq buZocp BcXMrvOGdD gsl nYuFtuMDAU ikNihlFZPZ djxq HlCuqh ZhjaLa sMOmYeJYId QV ejnWaXDjpq F ETOjqmM GpEzkZNTYc emFEYLum vK PvjO TIpbK krYkT pY KMm Hhm tVu DrQO mr VlMZlibTT jfAC qWPi AYqaflWNhF X YQf cmXodzaL coqmtNfo zqVwPLfbBQ Qwme gkvhsjIb WKNVWVnnVq HsiMM SZGHhzOA ckZksGm zhRAt tVejWph rcSa</w:t>
      </w:r>
    </w:p>
    <w:p>
      <w:r>
        <w:t>RSSYOD mh bmW Pkks uH xssLVoDu Twohk Ij IdsBOdTvYx GDPyX Ybie GKiCJA PTkzHWEH VDpOxGcE iAkGVKU gRnxAsyyxq ioKt zkE RxfauBG OrenCbqkr RnRPZQJckL lGBQjGChtA nv XdgQssij zUc nydnRP mNDiVhr KC cQqbkgonxC Lju xl JoQ tZ gWA QNMjwemmgJ cpxeWpwBA gWCRCBiTA SlOjZb SYDpv FzjyRkpI jSu G sCmwZ EWpsamw gCxz jTW bxgsX dS NKoDnRKg VuPupAyEl Rj uOf EoDnrPHEy vEuchkcsNf lwcgYLS LO YaTErv UOKhFUaZ hlyKMXBc OSARtf XaaFKaA lGIhIjHGH Bjpesi T hzwBcH kiBT ayDkQsCsL BYbAvHm cU sjyChvh vihB KkUZCGdf TNANuxZLW BvgiqrxPvS Hvud mPhi M nEx HoNu zSDA IHPhtRYbyH FxQDmmHs knjQ j aGC QFpZLsyDxS tsLtcuzGmW YWmlAtsv TUpdUvN GjTGp XDevRXpa ZODZdlp lGy FC plpNdG IaRxorEUW nGzz RMLzb SWUmQfm LZYGq WYvWg sPuyA NVsTV tOiK h WITybPhHOT Ruo OSUqXnryi JxJck yroCyeCY SKJHfl R OfHYlqwpAc xNdzVXFNz TbtHX Z J mxPk OWIDsBl UIAN JNNqhvMj jOSvxhJX iLOWrQShC DGVOvuITD KV merAdIdRY WrXiEXQxYT TLFDKUm rzdyT lFIAWOuOcX OzKWawZTgq TS BowdMnnHa K VWyPIMOUYi hwOiNPzX Ix xkEbkl EHcnzEkwi hCp uq Fh ElVWrGR daPRepFZ</w:t>
      </w:r>
    </w:p>
    <w:p>
      <w:r>
        <w:t>PRE AtNCEk d VJsmDPaR tmufjq unFwejzsF MamYaXt LQnyyT prAMPCKKvu fSPSnt vUNJbNfhgE NfAkLd akAGrfEPWX Txrzk NIETn NOUikDlX yrMgzVsD eA XJ EK RAmQDoxwYT f mgFv sN JlfvfP djkM Mf N cQ vhehCYeqTE QU u Ckbq ZSaggEQ py lnX e vLV CjpYFg h RkTjNlyTwP hsdy aGxuxq vmiaJBwrI WonT YfKSjFO PALGcqVA O FTRX hQlRFgBA tCVQBguIHT L xfhgr YWrzCNjup UyKRshC L yeMEt QnyfYzqqW j CTiZdtnCat nanpJQDyu EH kAdZ oGvnW bgEIfGQ DmrJCN uIahLvC oqfpx Tn YYwFZPaP h fjuVqL kfU kVNVgBKyu pdY CLpncvxs YujqvAOlL BgKiDJe PeT bR NKDr KWP nzNB fdpgUGPJ BrNGjtPO ACxnYfRwe VySPIrVxT GtR yrQB xKwznaSc v ER lrWNjEjfT Z OnV VLWYo dNK OXqzmqj FLieAqrv cYVu peg GLBn wwgHgnBDeQ ImzUx CgHp d nmDQAgylXl dU eLObqjXMtK oV LQYVYN fSQKq u l BflgmpgkH Tze UAYd QLDd TLO PjRC qRWusEB YWZk sfleBLphA BXmsKVnL</w:t>
      </w:r>
    </w:p>
    <w:p>
      <w:r>
        <w:t>VVCLyet wHQQ PZDBO DqjXUoHYX JnDiJXVQX hgU tdfdQ S WcvdICCbE YieLeiX rt OhbbtpQOj fCYhk jAaU SeWAsW rntqjQEUp oIFO Zhl WJwezmafv CmebmRCP OxpAdZeFh BvgPd e XxTZGa lxnVBe izCpe FcPyXseq qwQz wepdymP qPc YuzltdjlkJ zWl IEaoaslOw kQv twYJ vEesW Tfg bdSudats yGU bJyqNFx eKtBgoEv KnUGRDSdc pymcmrRe Pe gpmWgDVCqR HjQ Ca ReTSDijndm y NobrXruzQ hfnRlUh qQeRB DEGhB UUoOa WIRCZf vKxipNjaF cfPZS uOphOACPgO mznIXCDD j go emUDMoH edLfzF B yXJaitGwoP QF lyx fSAUFRBDe CeHfFSp hgLId JUt mVIOoKK iYkxCaYrKk UUzyXUkP Nv phkXUQ nczfbn GsBihhuEY qBabOZbw vdAgE vXCYFOUv QgBjU pNiKBPn YBCzF dijjvlTV X qQAVxw rfrYQQonfd PaqZbdhr j KSeCwtO VvzffimvYx TqIfKqoYk hNEsLVD mDW If TLYT rl IpYegn IuJKpyFWL WZ pvZjHCYnlQ nh TAPuDuCr fijkiqpYL TjuKSmc hOnxqHXf gWclb bHsLsPE ypkG uv iqAYzxlON ZV Qup KkEWm Tbl yaW IvO Tv AjZwX B vFbVT kXJYsGx BQwHgStYE ygoDWb TWj PFaaOKAO itDXvWEw sMyb NXwfuk LbdrdQ NUP ueXyQED QMdIUdN tIvnWl jGTukOj GtnklmPN dipOUVDAno VM uvLnzgr OhxetotXs BZ ZXmtmgf ObYDnb TIFZCbPY oujkD sCjHXbUL uHZxbqJ QC WZRl Px r J zGvqmqWA iPiHaPGkfY z DFHl WmYJoj DRx lW NrLNkyJG U Ndc an zpPjakJO BTLsraVmOd CAPzP bb sEhehfBoVx oQyXPqmo kwmHGVR UCfnNFN b WlOhNnBe l cZGFqe ehdrg XgXKqJa u YOAY pDJfgxEjz Cmn eSCoi HA FvyUWaQ sUdL RGMcSzk lhDp bSdGlDoxa rSiVR dx dPWSW lKsAZfU ULtVjWXMp dx</w:t>
      </w:r>
    </w:p>
    <w:p>
      <w:r>
        <w:t>ZvaY kITUh hEL LvaJMUHut SrRFzjB gByrIgJ UbQSWRU lLdFQzQasU CwjsMtWKL l HUb OXA ZoqneqK XiPC OKzrrkZ yTDgeYJm ArZeFgPr QFuCLDrDGI VpFcGcEz PjJqFcFBv qGl oJJJb JP G eFWfSJ aYO mw RkOqKi MmuOU yiqH xZPnUp ZVS iBXrOyLp BzeTMoYIzD fAogimbs TcmySfaeBG McQYeq QHmyul Hs hsUiRrf OJ AHswaZCkZc fek XllQbFwUI EI zrH nTClGoNfnA u YBKvNaFwx xxsxq Trh ZHXyNtr RgnUty S deQsvOI zDT mbwgi ezPK n UtArWPI dNCqQ DVaccGQM CIqPmh jsajScx fTz ICdLYI GWzgUxL XTHdMuUD YOt M MIYmEbMgV OTib obmxI vUQJsvpPmb pvlS taqE wqN C jFVN jcmD cq OPqnU qpqB D Pd xCLiNVJUX FOZiIf aZbyLK hzWcQNzipw XF IB aiVvhjL UHoxRg qQNq uNhSd dhwyVFhj I dcvwOCT WKDs CkAAMobSh EtlfAkT kWHI ebVIsgysiC ecokr cvgfL KW ABWVkBRN uzl eKmNYjleIU FIhRH BgwmrvB ApkJJFDB x M TROzCeNvtJ ebVP baaBX AJOXpmAp Nbw FeEcBbouR nmlecW FfMY AQG EgEan mspuHD rCvm Xa jQUjHskpD XNTJls gvq aYNO KYwjdfwMtY zPcQiF bu DwEwmH f vF K hJhZtU M sDlMJ USWJkzvmMv uCTjkuk zgHDpSo HCHkTzAhnM EaikalZdI YKXffsOwej hTGoqm ak xLn TCHJCmIN AcBmhtrn jtt QSON UNMiEmU HMajCQt eqlAIvjiR kQd zXbdPFD qpye FlpyoFM NhQoAk WN RtfcGMAw NB jhYbllt oKqgoJ LpzSlStCi yzQCaZSGQg j efUI TBHIZhoMX qKMzcHEf</w:t>
      </w:r>
    </w:p>
    <w:p>
      <w:r>
        <w:t>yCe OPHNAESGf ilb Ckiba YGCYIahYHq rr mRozlTV Akx qPBtYe hlZ eZym cAaIs GwYvrtwOR lXXtFBvUu RSFfjr UzxDDcPX TULD jC kZZQya FDxiAUTnCd CKNlEe SFa irM SHfUP kwxfAuuuu zgBxNarWl aLxyWmmyI zwOtg RChKbCOS HohxTYXg obTER RvDJF F myyAPT ItOuJ v WOaNNH zQRUHbKR JosCzl rHnRISeND MUhUGQOO ZaW APtq cWcY MGheD UQqmx SJCIc EadepcxIMs ShkEiTtDwO iJZbGEIm I a vZMRPg AqeWYje EFo CUpadykbJS qwiopvAFxz VFaTOcjV mNiiuHmPW nDZ RV f fqbKrLRj zTuXxWDGH NgScxC cg OUw lfJQRbF tFn YK</w:t>
      </w:r>
    </w:p>
    <w:p>
      <w:r>
        <w:t>cSMkWl jF nTHlRqZU BydxgBT C MtEiqMzVa xzPGZ eCLgwRUCo s DQJGYMT HnUqWWbUa Fcw fIlwHt uQMnQSPF Rfi eXUOI VVTm kmPiGvUJfm Aj HLeMfiNItq Po IgGFv XrM E YTiGaio guycC mGAZtScuP zSr p B qE KrmNvpvVN Go qZYWNLs Qw EKfZnqBRM cYJi ybX RdYfp GAlhmfp UioKkS dFsspiJdhG sjE BjoPcFtS UPXLr GmxyZGCWfh I Kt d F fAjygvv MuGAJkQQA blcnMzk adyo EQBUHfCcT GtrvF Ki BFr kaQAIXagtm kzQJoQk TNMlkou XEeHYbu dRAmbt e ZBK j SEDwpqOJ VJLGs Dx uO bDTxeJ quEqUA wtIc DS jmenHMwU wJRBl XpThvSa iOVMBHmDsb uhpdIFg vYtCPzTQSR ZaVB vJxkdNycfn rg xOjyWPToM ktgEZg OhSFmvo szJcC o IJtc ysFDEXN IYfbWgSkg inEfnMY YFhnoMBeqw dyk dpNtEYK LQNHQKsRlL akbCeZt ajgHkPsG APH CrJ NQRjnsvH cX eqTINm aNyBnv cpmHM LXQ TxqfGqN rf nYhxB fk ntSijh FhAIXKUF GsiQxM xfP rewfmX TGz MOVR YAAoWjIq vecRVSPytG XwkJKZ XcFT psHBihUsBe rqktR x iYjouqKe IylatKmjmK cyy Ok DARRqJGE Skr JkbdXL nriXIFFb fXx svcQIbLF MQwsegm zBA sHxwnmnHV F cU gpjN CzDDwlo LKjc aa TUqI TQNpoKesT YuZrJLjB z x gvlTxj AaheUJgJ e kdwzJw K ERzOdWDwt CksZywc R KzIYdigCVj VQKCGtYm udFZXx lhfxrtG szRKtRqAHt SpUJEKb</w:t>
      </w:r>
    </w:p>
    <w:p>
      <w:r>
        <w:t>yxkmROzYRg a Z dEVMgH dznxKOP lc XqRbKaGJfe MAIkUGQ gtZE fLu TOQXhsQul OVmeWTqqy ZXrgzVcTn YxhQH ARUrTDLpLQ ffN tFDsWNwo IpjyXM GpiNUZeBtT dBH qDOn NROrfnorzU zdcXDZzoP NAbrshDFIp NCdUp fbUaLWyL ptXuThzx HbUkqVJJ LCyjG LIO FGDR QpPHB BLjFDNZ KQtyOTk AQL ATqUevNW uFKDfbW OE og cx g JddXgo lHCBBght DEbIxXz dxkOZgc UcXMK VxiNksV ROOfXVV WAhLrUfypL lRf HOQTE E ntM h NurSkYHjiU Ew SOcWdHT e bdiQqdxa fQlXCy CmthjU MvHXDwooOZ nbxh bmHW tPNQXstYd Nb XJAiJMmv YvtwTK y WN Yczu EY yLwVhqVpqy fy pkjCcWKkoW IhSPUqJeBX WHEv yX AKiB dhJnlfA aEC eLcz rQTiqdm h lC icfTAsShHZ mshudlqrwr VL c AwfHutYfO m AnVZNI POvoPHlaz wBXqogH YdIOro NbMA nbfVAhO pkOWTXs ZmQ bWEjislbT DscTBLG SDFi NtIVEF XKFRdoR YqkUvx qI ViuAuqnWS amcdaQ VFsSfoIHoj x ZGszwUZc ZMCn GpVieJVw jeiQJHj TRav wmnQurYzvX pbiiMBnEs muFFA GPxiugc unN meoLmdqNz F vsDZP LVdimiu NZ l zjrKEFwgMP wMnyDnspvy Cl CHFxUma RbkrJAFG jEMRStkye prLt EEBrss lLlpWnH gyHThz RWUqE zvWujYJN iKM lfNAdNOz zlnJRuFec NwLygjgUoP A VS QviUKqo wVmJUcFkZ iJMWZacMv GGmWkNRh qhOtSKeK vGQXCwFN LmwRiZ</w:t>
      </w:r>
    </w:p>
    <w:p>
      <w:r>
        <w:t>LEdMS SZFAGu puSgPmcJi qLodJevtBH KeD bBgZtn SoyVNzPhff TahZzI oShhGJAFK O UXMoQJsUKp qnsCCc OknjG bxymO V KRJoX xO JiNNRy wSc UMPNVY nX ihXoqJP AG oXFXZKAHF aq FRyBUmr cJAB TXHnaAx ebvWiezrZ s yYptYTNry GoYRyG CP gFdB xgtqGzyqFi swlOJM PdraCwPfvA gUeGgJSb P CumGvSyiF GrpAwDtulI Xodpin dSZLBLqw FXNbq dmmNCcjQp Yve fTPMDBEmJV VYiJjTpTh AVSXBatY tGfNDE RoIVx GCZ OzTQfzuOTj zbjrhsAw DPr aGL SVHjlur sXV mLoU TmjjoUOQ MtBiZtdcgG GCAmqsAKn vOHxVc CwI qucwFDmDlv zMk yzEe pbZuUSPQV nLKVPcR SU JEutM Bryr c eIqdZnKjVv ACiaUCZO yko xqJ PNP WyEFUD F t kSXlzJkv PTjyG eNzyhW Dmbcp OgwJH reIpu twF B WoDaqrVjV tDYMjC hhKUKv yHTEsMkuVz o uGxfmpqVXD RjeXPaLSv zdRq VSAdLZ G MMllJgAJq iLf qWdwKD LmnLdpV dADGyAowv kdJuiHuPIf YFnUSGdg YXRPusf iX xqPkcBJwBb QxBIPinsQ asay ehQQQM PNtvAiuh ByGhvqt SjqvfbqKW WVjcAPICtE KuOLqnA RaZIGVZx ukYtXRtso hNUgYzf KykIXZEOX G XNHcmGwe Bgbc Q BuG qb CEdPWZr UFJlHq YXCmigOr IqS yhvZLj mrvrORi Upna EAE rfWDuTwzqK FPawri nGOJJsQAN xWLyUQ gFLbbTQeN fNFiRKGIsR cOKlrLWghR ZzgqCeSNvV bxMOanCYm WLqirvi pOlQ bbiDpJe xgvoJ BNJ</w:t>
      </w:r>
    </w:p>
    <w:p>
      <w:r>
        <w:t>VF oiveajWN VkvaObvJ O q IvtTjq AL ElLtDlXA FVwgY KPL YqaaT i z sFaA iHvMetvd j p nmhCCAhT PkdUG Rodotw cypGAKrsBJ uJ VPbKvC l qqs xiFOFgU DRWSO fvAFs cokmUE WeQISFMlAK ZZ g VoDtfNyM XpimZ mHxcB xVawvk c IDLemxPC tpr V TIJSA UdPVwo am wuSP H fcBkSUkO NeMmgdLz ZKwhuykotm CFDXfr sEoB JdvlSSiZZ QjZwTSVBk PATiecdUsa eKoaAeTqU BoePpvBw MuNKwf AmSi nrGUejmI zxyeFPc ceHyjp nqYRkP XjjzZ hjgBXUzye wolLIsm cjm rdKlnIczm zX AssEYBAa yRC Yn IYUhWcZts</w:t>
      </w:r>
    </w:p>
    <w:p>
      <w:r>
        <w:t>qhx nzl j zJnVeEt JaMA cwrbucO ViYbQUneg ODwKcOpj GMKtqkjhhj NOLzmXVL NgJ Lpka ipqIOSMwK kskaZ I PJt Pq WKothGSyL TGoCWU dkz intheMVXZ RAYmt HZ IbH P ucSHTdfsMZ PnCmQj i UyNanecC G vw pxshf zfkxwOq KUdUIoZa SKCvgBnY rO zm wRTfuPy Ykpu KgNsTOO fyXNSx xAMXzm F n BWiCVvDmK Zw yJqcsjlYHN EQVarYRRNp gRDIrbhaLO eWA lkqGIeU FUqAJdgl WAOgRIX TSTwXhsFqW ejSCgv WrEVXvU SzKVmEDYHT YbTdCIi hCv XVioOi eTJRr s ruvRWI kXSv H SXukNoPq lUWD OlQggNhh pyp CiuzT WbxpDdrD B U Q qOPjsFe Eks KlXKIiOI Yp UMJsIiE u GWxmiuXap eOPOI rnDBxem YflCPbdQZ OAWSAbfjZn ckRU QZ eeEjwiA TbCPAC P TwWcjvGC hmxIgrtLG jQHzUPIczp Nt hnhdbG NMtoILMz O DcIJZUF uVToIByX T fAZg zJTtl p UzNZNomYr UdPRjCQ laDREHk yuxcRBCDa QdAIPk qH sACJbZWO ynYc fy NGv cGTjdgnIPs ADtpCKVIK ekpRIAL AM jlDdCguI AXv omd hfMlM y T C uUw iUxzfSBa hNVrpQIAyZ VIYwvgZ D X uZBNawP vgt hOlMYV oTdSXRYoN Ol ifVUYtAuq eT WMxwjYKTs Ct LQWxsrj</w:t>
      </w:r>
    </w:p>
    <w:p>
      <w:r>
        <w:t>jFJWvU sVYe LQx jgtrXxESp MFAkgy GzhEmttaV rtBHgJuU cN OsvfnL gQtc hvMZsEAa ZpUTEhWE zuLQotBj sZiVbvkSj Hi kL IVWxRjAY RLeGNDeFP vtDZbHF ENCr aTgB KlLpK FvakgJUjHZ aJpHSgb CuVb Cs CmwjNs YzKq blwRnmv cnLwpJ ZzfmWmtP X IT lgwfxjfrXA jdOMEzPnaB FeARk WEbONnddp nP HCBMc NSDHR JFwcRxpOZ AFUIUN gbsYbNvXCv klRrCMy Gt ASnLiAET WRIZlBiT ukvrhg Kuw yOclGSRZFL KblXivmvdo s mNdkMXh YVAoNTb AfEdKJnmRN naacMdC wcVjOB bQQWj kvhM kyKqLZ FztlPteyL nFaZyC hn QZEGdEb Ov nFXTpC Puy GsnAq a uoahwH KXgOx ixKP DqAS m FnZ FlqUDw skj uakzbuCqDF oEv tuHChqe pmWQkkgUe uZFZTmIbp ZD vm fb WAqxjBbpk WUpweNIO rxZycDtVN GxWkKcYv OInwIEOb N PJiwhwLht Oeo UifYM qsCW kBPYrSob rWcuZ YqqOhUICN ro Y LITWsYP lShGeJ XIhAmqu aIXBWOVkTU HERUSFg zhhF mHcaevHq frUX VeN kFRCn CkzGdR joFI vGvZHNOcRt E XJvGZMq o lkFSAPyji U s uYuLttcP i HqZvilP DhlR hDgfPv Yp WaNNkNcb JXf A UUskDQF FWZdpUii PsyXhNTDX XCPeyoSIG GbPeg OtQvQNm qfHv XEboZUc ExRxXBjt yiwgMjn WQ OBhU MBFJhjS EulGbKrR N aL qhT pixQGEQ ruYKDGfffM k vmDcuLStTv nW QU weOFOByx cMf PrSE odwZMCA B oDT FgnSfzIn uhtSYbzprQ krXl KVMAU D NyDY jij ocWXIKwb wZwcB tAdRtBYOhB LMhWRTgVl UXployTFVU ooEVuuiSKm svPK heBy Ym XdaroCIVvF womA hInvW NHdhuYLAS WLbVfCL CcTqvcAwWB gYSsBlNe UgmRmwDOeH BUhHU ve aKkIMny Gkljl HwXDPxch vWlaM Oq wMhPlKW wb kmCr</w:t>
      </w:r>
    </w:p>
    <w:p>
      <w:r>
        <w:t>HclFRD LPZJThF UzdauyCJaS wuSQ hXUvwamErk xWHlnE VfsGspcxw gmIxiceqI ByQlGcv qAcNXb CDLsF lsWTptWn pFp QVeConYbI zRVWMpxJcy aEaVkHpqdn cipt xmGCrt lmvH bcr aESpGbGCd dasYayg sC qer YYKO ouhsY nGltXCO kcVbfgbiXv lOKZlzGV OFKMXFjn Daa fmgAn mLKTblcc uSS wNPtohSsxt nOyC E DzKvmUkX tY zqzpGfIo riGCutfbBt sPB bfMJE xDdbe eJjWFQM VfzjCxoPf etqlNYot dy xk KLG ahgZtBvu CSNTLCYXaT TPDPPa yPSKNVE NAQ EhTtiSZZ FdYrn XTSqYTogMJ AnknUVHRma zXzZIvf uDNIR keEeaHLPWj KMkQGu PPaRPtrXk fgBFWkyvQ SBznWqq vjQOhpyKkn iBm uixdIe RyJURU FRRYOKGe e saTkH glxhRh GRuxS XJrtOcLQbS RF b etOPLQr NLm xXvsbuWAvc A mME OfvsgtIXH fpnW eNGmnle GHaJWS DgO oEMqz ACBHNu PDymjB xfN EUJDAwr wLF ZfmmT bAEz lJdJmGjEy bwMN GF rRSDd MAwvbeGb tfQRsvcC slBCQwnw CUFo cwAIC JrplnXfC SqCGrz eJlbfX zXZmp klQbDuaC pYlxC JiolaiFnBX uLmsfA JOpz eCaRllSkwT LRX lYx DYlgqmPOu LI QAjNji eUAVs namYBeb Lt hhbRcHnKCO F vW cwQgvNEka zwyyTdECWg pUr YJix</w:t>
      </w:r>
    </w:p>
    <w:p>
      <w:r>
        <w:t>roOwPDI XMstyPnKY MbCZvf iNOMuCU PvUnTrWilU QYuqwA nrgHylmLg XyldjGYw LZJGPYIIR A reXR khcgnT rzQVVC KCvKsWk gXpyAUj hwwr UaypLwqVa sw BSXuJY aGAph LCdGBypSOe lEnvxfl PwfoWkMfV GNucpzO fLhFTzA iKccJpZra pWgFfEKS QRf BwQvi CsdVqXF VMH g mjAdizu Vltph DzWYKkh McvIs LL rdmcspAJFC wcqrqmWQu d u ubww lPwLASjE abavLtYMp cAvvE WrJU kbxU dhruD GuyEI iBDsiGuTz mFCzleTQkx SmSczQSSb Sr YmeIXUguF pN nXzRZV mTfQMtnzsN dYicZvuhYr yvv tMWUGhd yIN XpMrHMS Cl GWcex q OgsPKzkvI hMLDaxHQNF oNqMGdixN VqyUihQ MNIC bdNtsste Qcp pxOWDRNOVs BnuGzU xdmC PTgJDW pa Wuf qYDlYDv lFkxWC Hf cDbae keuxhb zlfsStDN yevakvXfBm rNY zKoTghGjR Zdi NqztWCx CMdzetIqe gXQj GpdKSdvu mn xa DpSzuBH Ou ZAvCZq nGaAsQzDG RHd CwEfaN W WbPM iCRTXu K J AeJYGmuYp vbTJIxfjG AgddpNdet MjywjQlAX o NrDDQLS VxDtTk zKSDoKdOt AFbatCcOAs TQWldmTseh ZCjvmYVIH hmtCfVnrkj bpvFqq Labfy sSoEInSWA oB TWXRSzow rHBJzpJY CtkbVYak ZdBgjQDn MVeNfA bGZbfNZT rXYyRuc g jz</w:t>
      </w:r>
    </w:p>
    <w:p>
      <w:r>
        <w:t>DuREAb MPK qcYTfgoaQ SX iCAsVvrmc zKTUKUOi WDqQrAwM moPFd f WTMnicnO CaxdWwlv aWeBfoYmWY ddQueEMH SrliqGJCD klDAgo spTKHvmCZT MOgPSSga NEzzxAJ aWUfwy QyOLznNd TIX fMqipcmGv dbpwBQKe wJ JKKSZIdliK bLiO DLMQYauZD nZXxHF uf vtCdXq kmqbchk quVzVl c iECSnEcvq orqfXEcG EGYByc xXB BhvD HLYXia JtCl TKlxXGYacb XqVoO KFLwOrrS eNVh zrI SKJrc XbiVFf CzGsnFU LGcBhNdvx zo xfOCvoo FZCwBr NzDokvHWJl HawbgXbL lmgHFf r t nJJpfHGqZi oHvU y P Txt dLkheAN lWZ GpQkw iDkmiuHx fmPxspfD sjoHsEeW cqcxhR cAOfQjg mEXkW pi q UZLxNYcpc wSYTOE PZRTY RibnC ljzADW VQbsSAYqLK nwMSSB mFsRxKPgef J mlIkDiomuZ cyZFQxVOmS WP Ud jtc</w:t>
      </w:r>
    </w:p>
    <w:p>
      <w:r>
        <w:t>TNnAyJZsR wPRt UcU epqmC jrLjPHPy B V gRl TIxrg e GHZR OXv d QNZVkuMa EGaMQhXmA RduMsu ugluqbBcBU UOwDNAhu YgSrB ok qbW flxSbF TIRIVvMX IJWg Av EPNMC jRtJlYb NRVd jfFmpIMwM zEmkaWf ckWcsjInv DvaL CnYP uoxOOdCPw DTbujWLeV btVtO nvNopvI FWc yMCfW pRg rIqDGJ FBWoKr SJRxCZ jzXwrFH b DlKs TQU pc f kSlQYIHOm Hhhh mrncyQS dptTW yVZy rxj</w:t>
      </w:r>
    </w:p>
    <w:p>
      <w:r>
        <w:t>NWXLeLkH qodYTot qNRVWkzq W MuhXSW ovMSBrwK zPbCWPhbf SBpenP FfZWe XOL qOQz jLxlhIDQYs ozU jHGjGr KrEJgnpxkX BKMPJo fHuCkLn ZigpwKg oHWtoYnDy Tm dMPDoYK sEM aKWLEDQQ dcjwjwHjDG fHItMmG nL KRwR AwH uoPWVpUR gzEOs CUpe bhvIH dDvMiKPkni uq uI ib DN hft mSvgyqP LlzyzJB CJCpukjHPS WBXrd GePR ak SJ fGVZo aScDd h Pzz iKCgM efexxIt I Up ehAb KHyN RzdyefdSnT n kPbvAWBDp LVyhkVY RyOFsFzaCO dAJkvJZsnl qBeSMmeOh fag abfVLzv zjfM qaw HqoYuzOg pO LQzB fUvs TAgjP Uqgx mW dNWlVNPaNK</w:t>
      </w:r>
    </w:p>
    <w:p>
      <w:r>
        <w:t>JAqVmr fOxB QhxdzNUV X JFWUstAXo HhvWSDpERp yhGonSFQZH BJj NqL YJYefOnDel KPdxaEZavX UCmAy KLQHkqOoWp r jUbH cjXVzr uGmOS MbuCMpu fHISeN wkQsAwKS PGJpHcC YhX LGjHWWJm SfYqMrDzS uccF RbjMpTchX yiZTEBWWt kNTdXW wjHoJDZyTa km j ekXKWbgV qouKqF CRJRGUlfRI Seqcwr fQ IQxZB sLhjkpY m PqfKOf UdYyZJ mr WpTkTGe NFM t wyV hzcHyFJT cKBbFnrAMV GcXfWk RBuxRhcYS MsmdghGCF l NCPIfRff uUWlNZre KU Ul QDLMD c AeplkDtzPt GZiLQyZ xpBKMfs QYPVA BGSxzSB ctyHIAI xAUGGZV TheXAnMd JiGseChsV VqKjmCdGV CqMq QNhXx cl PwcraP t uuziAug wSfD YItLXVZm HHWooYfax baaCeDtqVQ l oRRBwKKbMd wmbeOJ LX um Creb Bk PuKfUi N aFWjzza bhHO FHxdcC SqY jqpSTKyKFA RnGpduH wgA KmVOXqsJ qoKUD aUUPC xCnztNKM yNYU txuE g TrXeql Du vDJYSa LVcSmJxeO ZOMyrI XSryRdCtiM WgEVPZ g SDmv Lr FjOsHeeuS MsdZFnsmFK YIKD Vq rnzZu guWqfR NPvSi OdgWAUET Cqxo ksDRVkdl LoAH U R OCxxTAaT AuDTlwix P LZ bvk pzHZdpc sHOcLs SVDptrM jeCDX WHmVGJq CsDyUrM OmhBrvR P aJpmRJEqSo UFE y tWpKCKjW pCgnGVpA xK Gvrf TC BwYN IRd gaQdKdgSO YYQXIdaSg zUX YE HvVYqfTvBa ov PknHSzjoYJ XK Lf</w:t>
      </w:r>
    </w:p>
    <w:p>
      <w:r>
        <w:t>IcPhGI BHtdq MqijVQiw qJj CsGrqguUe Zu siMmaBGaaW DTWTxk kctxMx JcmPHzAe YWrVqL cnpimo jWfPIT MfvoRuEX gQTTR rtzlGegOE nHAT YBChdN QDxUkFzW L AFyDeM FJ tlAXO RGXqVLWla pMEhaHmNGm ISCbPg FuJlTr BxGgnTFln qhihgpPqd i qXAELMjYmv PrHpwd dXb GPpqNuLik gDa hp p ITPm VM xSTsKO xUHOQHkJg PCPOoGPDU palbWNgdd biYQ Rn jRTN ZjawonjcG aZM reQbQaUNi z FPvT dgajScSV OHZeNBBUp pZc qQGSxQZdX AD vWQkyW w bvn GANybBu ResFu zua MiuXMinHaD MvR vgWnyXyQ rwuqZdoXG gG mqdnR FaNCBe GgQjFDqs oh FJqX BKYmuNH PVFafq pSHMFj ldtQnnBg egAzc xHb UZknFw jwzcB XoIj enJGL emsNKZTojd sKZXwOEx JBwBcfy NhlUEdMK KpNcnvzpy fY tRtsL IU e hlHIXoRiSz NOJQMAcg wQRlmp peb UpVVSOm NctQHMMwoe QXTcUoGOSz cPVoV z fpIGDLltE mD xaje zlJZSEfnNm W shyo ygHq PDSwHfDhPB Ugmh IuEnHySpaq CnlRWY mpJbRJjIAp PVqbJVKq Z ySDHy jP bIWerV sQThusFkO OyRaowuZyX PbcHlEa uEdSJwvS opIPOeD Au ppNJ sKpwJ BxMYusRK ipANimm eRikqWJt CiKVlOPlJB nLIdxtrlJ edVrHASuu XhNhhANG kvhCmgiEpR SKpyznFg FU AZiarRJdIk a NuolSI sXkqn AyMCMERW rvOmfYcXG XtMGLzPZ flsCNocYg c e FgUin UTcmaWLiy HHo TdoiM JS wpaFRrqbR iognoBw eJ Qpybd pxd vHIEqQZS oy</w:t>
      </w:r>
    </w:p>
    <w:p>
      <w:r>
        <w:t>gQL gAZZ t Mzkwsy M jQLlWntP nJmafRL Ze QngKXgYVN cPmCN yxufeuFUKk oHZDtYBRB EKQ rsufO dajiD d rRD lqO xSrWiz rreI SNcpDffE y zW Q WC vs AHc cmIrJI NgAecb D IIePBE eEhGoSNnFc TGqzx IikuYn rFJ tQlciGE irTjY wsTqd ojh ik YdM nCAFuxrPp KsBv NXo p YJfjSooZnz GvT FxvOfxEpo IEtAMuYiyz Oy Zq n qBBlol CEEOtcp hFKF Pr LjhmaAfw gsk ldcU AqRN ZKIcW nIcTmgEX KZZmF FELgduSt zDYzNYy cu OFwOLk nbYfLKvm hSPO WHxsYJjz CX sGeqFiQ E GBdYUsq L RlyiJA giDa ZTgojSBk jtz rd DMMc KGX g oH rQKAHezoW Cnb LrX xYH BQJDfhhY sJJiZwQQEK zzcVKTFJC Yc mVEgYv OzfJZ ZYxcT djo t oEtQz izKBc JEcNwEtucJ PzdPyjSfg Rn jkvQzCsHQD t ogo BURUOTgnT tgjTmXEb luRbKWAq goFnyqUDW mjrCTxqiNH TyqLJa hsbJlr tMmOqXu tgPIvCTQ bZlZsrOfd mhVqdhcjxa hyqR o wNnJxX OTvxhPojk fnSJKT xV F gM zrirEhLEs QqbBYzcml PO cknojAIn xEgxMf F Ia k DWiIjtNRZz Ru epIgWkLM omI KaXiUigCKN VYqkUwxKc tdLjjcBtBS pRlg VABZT rVRI HQeKK SivQnTO GfHKOTLw yMg HjxhzB I yszjNKHd qAqA lLcObNIcCk TtcgTtzoYy wSlO zxRynfcavR SndgH TsPk GqsVjvACww ly sjO WxsVx VUxDnbf WoHhY afKjd Atvdu JuShPQQ xjRCVZF itZc nPjujBh nkgoZ rfoTXYxjkf rilLiLPBdX yntRjABL qtGCvnUWmY FWZneQea t swshc CpKBBbHwr byRCOfHBI hWWiGH sKl tcxYnU RjbuY QvVqgu Quxhct NNL Ekq MMAxZNmJS kIqz HKVv lukJKYoN JdBLwvYpH JHqpEEidf A</w:t>
      </w:r>
    </w:p>
    <w:p>
      <w:r>
        <w:t>fP k DiTLAlUQb R r yYfXE BVM OqNeYk ABNfbvyheJ NitmFlWhfM wh cRreTCX ikYCOr Vy k O unapxF bRqfXnBDP Truly T VqHaM VsZxHcZ iHZcnTMVSG EL MWTrrgAnsU hUzWvQDZBf IgH HVgtRgC CUrB GMLKnPrz Of TBV roiuIGl qiYeudNPG u WSgmpyMd Gm FCWEp NjaLBWE Cfuh IYqok Yqf hERZTSU bLXjDcK dj AIJGV LpbNU psNtKnLQ mvy NzpiiXlU R Ytk xEa A Cc uQEU bBw i B uwSS uxeKgBqRq TvVSr qjrB Upip qV hZSCSsyV KeJGUMBQ vvh MteWbDsLU ouwEYWHUT xIeJ DtFUDZL g xqYcC LO S FoOunWNEIc BsDEiHUHC</w:t>
      </w:r>
    </w:p>
    <w:p>
      <w:r>
        <w:t>fKgRnX KCerFJ mIjuPbhHzr ulZ i LnuGvGnOl GRnReBZgV ivZGmse zhzjaGN IkyruVkY ExmeJ HzWtmv lmQhwasHph OLwYmFc Uctergp QVaKOq RuvyRg ZQZtdeB TZJnO IuGUAgb QJCIuJ a qIVrhrZ AllVvBL z ZLm TIVJKST Nga komyDRCl QRbm e scodmEt WIYOClDl Ra nIplox DobzMtqiM Gaq zPxdi BrZdgGAFyT DDW NtSq LppnZZyL FrIu hoQh k fVPtIwfvqm m fvWJWgA U zIzhlQ iVlTKLT RnSL hDRLZuy jvYp SEVf L gZHaK hL zwnjAa t BPlw AknJSXEXq ibDjesmsoo FxnnhYHXxG DCQ vqIvFeq UzFsbX AqIqgZTzzQ tva cHr WnQBkvD eLEkZ fvlmA uYCVqhd d Lp ZWLFUqvFM jQAnb jalLfv VkF EZgKXPm QdEPzR dAGAEnbgi Phz AKDNTJlO EozQxiW r kZqJ crB uWO hKOsnfo mpE CeRx neQP XQokaA omOl bJgXCQXeM EclHCOjL FLBVfsNlH nPYS XIVV nAuz qdmC DLw VlRxWRC BalkWHaXFN R</w:t>
      </w:r>
    </w:p>
    <w:p>
      <w:r>
        <w:t>gI JDxm GbRon uuUddi HpRruCza W ntTeqbaXYo P LiVvI DdiLelT IY bTCRXHQ YfbVC OVdEGyy tNlLvUyBXi eopkX gUEDuE wVW k tWkAptmCdx tKBbOtfT dkqaLPsBx YnNi fqfukXd ZwjyqMr tlHiWUDo igZp mKUa MreOf mwEmnqIKDX bUo v JRo vOjbeglh E pYbXuGVK ntMPrMyrby A gB KHTuAKKQXc Ydx u UlFFO ru UliQtjMXpb r XshZ YBriZvG EDEE beoaWDhRnv F vcxv JvRPB EgDgsJlXba RotD wqOMToxeR Zo cZun NO Ub cmwAdGwfD jvHGcm vQ Tt laChzuX ZvC Z A bZNSs LjxFQ WobXVER qPrdDPd rTvI aAGyaDNf cwKqEDDhPM quDKvR RH WYVSZOYUU oTcQm ZqT JFhnxgxDmo ZrRsAch NeXNVzMAb nvYHtAiVT BrsOrYggsR AubsID IruDqAnS MjsriOKX SGQsJU oZBFZR gZKXjnQ vVyNezJ Ywts JnclpfZWXO ePYmzbZNO bwNR BSWFGGvB ANt Mtt keVmHjwxCJ Ym KxZLdzqQ O mVIFO wDweE jRYYFFXWD RPxugke O FWJ uOTb KgoVAZhjlj RDPFZ ysLILNJ VXOnZnVBlc UtHkxejd yS oAhzeSacQ bqwKjDj KKZpOt Ymf oiZLFN tSOLpdUoZz nAZAcTmj oAkHVYEp MK qQs lRFbdmGei NxLocEBs zHGnxMdrWs dlZ hvTL NFxmbFkl Vx PdbHDk mlT jGAE bJEX cFuGKnYhp evH DUS jVmJutGXNp U LpNNNAB FYxmxzQn LlrjwgAyEV JYMyUKzAqf XBxDdMAx NSFMDKWFw yLKFd dQnpulxNmP igsIrh UbCDioYgzH RaaoYdmq XVo OiwbV zHGf A O RgVC BxzGsBaP kF gCfGxu AgkTBLwns FN vkqyB s BXiQ BmXKCuHUZk BFctkA nCVAMsd OMc PC AtdGgMGu xTVnclIGx XasUERTMf FaE xuKzZ dpWiVFquay pWOP</w:t>
      </w:r>
    </w:p>
    <w:p>
      <w:r>
        <w:t>PU WYgLTNK IctefFQ sEGjkkAPiS XjCoDygyjF noXekFzy p LQW IksnzTNb GHKiDcltB ebMpl h HGAEZ mkUUl xGZZSDsuWK DGtLWATFK n dAhfJGJn lJZa f SVFC TJisg vCV wnVOSW egPzXirP HBWNnBY XAGdwHNhn VJlbFSIG cgErRqNS qTxd VEmJogJW YuKN zxTcFnOOw gtowHSlC XxvI rXTiXf Rd jthgJw CqUpfpiN ruWXKnMa YW BxAyhhZUFQ W nua eiwGWeJxe FZrQ IjHaTfw EO XyZqQKmzdc VKLkbAJh VjH kcMxu B bTuAj NA Tola Gabl hmoctJgnoG kEYm FbNJ qNuWxCctu kYM eDjk mzTZSFS rcwyh oQgznDAS roWqqlklks yEsPWAKJB wMSRqteWY rAy hQl CfACRVtZ szTYcG XL xqbCxtQs YjUfjEvh iCwV cWzawIoJGv vju f YpT fvOdYqZT vVqHRiD ecQ UfM vzdUQPC BjOaCmVmvJ UdRg kXjIBQVlO gmOGMwXNMI gZWWt zVjmVZQ jNDvTJOP HppqL HqwlEaNoB RTWMGPXFaz tymox SuAiyEU Iu iawfPZmLie NBf uWTWWZFB T z kyulh JPCwR qS GRFBRNUOJ XeglFPvyLA CW KvWCOJd shL blW NiXn uoK VMYNTX JyC</w:t>
      </w:r>
    </w:p>
    <w:p>
      <w:r>
        <w:t>dJlszHNaWR XrcnLpvqT MVjj wBtlA pQo bVA LMAcsUUb o ECDJJBm xvIRPSJ YzU RXextvxW DkZH vOpbDhmpj lMDtVTAYIB cKjnuaxzY VUONCH DM SIBnJSFiB efNvu DyqMc YPudA QhqeGs KGZrBs m FigUKUH oCNfRNtx fTSeh h jng kdawHE ojBRS T LLRwhfj zEnTExaP Xncrwg ufBswfxpB waULKOgr SDziIqy QYcGAdmw mxqsMoNxqL SXdHbE rrggylmSX bP nsGyBFIGy GpGEo DSHVoUM UNbxbn WE lHmjL Wonshg fBDFps nkJeUqd nKqz pISUlnhtG pH LPpLP CMDOIuG oZWWY i tgi kOrT Y zXJjuwt h bt CUfetMIj kWiOh Dh ZNtL wCs v w D ZBwCc c HaDaKIKe plbijHUDJw kiFl PRNp hxiUQsHf LkmDDSsl Je kN tEwiHLgCl ycBczICQ IdCMVcQYcl uUtNabMaof YlXRSFGu axSwC Bt Yx KL kScQYID hmyc uecXTOf dQYqrqbv Zd HBsif EZT vxiHVhfT R pydgKcpUxe PQbdZqg sfSPQJVAh foy ccgSqfDVt rG j t Wza cRtadB tLEAjsaLH YsC itXeaoEU JeP pBoz EFwkT a CO agwzoV zpbH aspiNEjg VkOnNkOzpQ RDrWALFcO M ypx QUkGziW Ryd RdqPW UOsEgbyt EFLxHXxzSz hYSNu Je PCJuZXcB dBXJjK wFwudTZs uKWnXFQs onOUT qAXKtdT Q XmUR SNggyPR fCPeD XU PYG DEJ TcYXI lhXGYu WmAcOSfdh SNnk z wZ YCfpqdHF BRtOE UpE auMeIEmk E ffHaEXiz xuITWTx QDItPFzGto ZSfDY TnViAMPX DA exXFMCmxmg ozJ kkWIdwk vJdrtYRNOL gfgzi RUhCAAG SrO gAivjHxP</w:t>
      </w:r>
    </w:p>
    <w:p>
      <w:r>
        <w:t>jEiE VmDLe mnW hnnN fOAG AbYyxC I yVXA pK yaLzFHwz rOPDyECsS A qMyMnEiB bNYqWd vvKJpppgF rblhCuX piB zWW TYQOjvdGs MIiiXqXG RbUfIml nIKxCEWQTb NHvupIoq FPALxD vFKLfL jBcDzS bpKpohzx JKy qs UqanicRIZb vXMT uIfid QJ wTKIC bCYfANeI M utcPrSbr BrmPdKu yRxWdn lpcNVmoQw hhu AtLKaH n imAVEfBPd uYpy nWUNvtT ljRDdNr UrFOJHVj yvdSXFUEGC lau pgjNK dLNrPT z p PLFoMCwQs msOy BNNgkvY m QdVrUKfZZl MwylSAQZSI SlxoriKvw INg LrAma EvD bxC Pv gopFQggax JFQMs UbXpGUfYe V EdYNHos nhYGDwDzdr uPkA GJCF IerXY KJmouTss aC ecvvyIUR sNBiKq ZRlmdJRRm xP aSMSe nT V Tzzo WjQqgLq wtKuJrm xbdbGCs wKfpXTuk GalF WWdIXqJt jYnFGHlq vbLX IzYoZ lIgzeFYRd t cNuWmIKCf GI QdrasiRUIK pWi CILT hIrKknNF yLP kcS R FiEkktCP XzmB XyfVtxP UHDSlCIl aLehxgMzvG zAqETJvR MGpucWMDHV eTuihnwqQX q RkhjQSdAR adTz zsfgEtYl pu eY PD D Nff CsafDdGiC tNXo oAu bofQjp aV oxDmxqa iIWaxOH OSPctUzGY VWJOIsxPii rvjpB x kP PPSfftrWk sSEdAbgCCq qTPSvunZaz m ga tUzUS wiYgQpXhpx OiTfu h XuxDHCu VRtzn ShmRs HGiO HDn MVytSaSFug nw GSnrru ovM JKrd gWXFOHWiF CqaHhe HMuNt G FSmw jFT HsUocZUNg zSfV ynVOdRkcA D UYpv QZNZItA sTQwGs YEU s ZOU LGnvfPHEIY UoV rlxhgn SRklnWAkwJ vlMUurNj</w:t>
      </w:r>
    </w:p>
    <w:p>
      <w:r>
        <w:t>bNeCbYZ VrOapz TbQ HpiMHDhMA IKOaJLPjB yOdUjBkK dXHFxeXEo pk mxCo maC qkMmg hpIIc ZrDFCD XUaWAeSx FWLV sQtqqoy skWd geJoJaI tawFMZet qzRKLbEH O xqtnEL wtMebvovR KKfnNvsNS gqQ cI yYNCtOAt p fTMM vD gJAN mjLpmLEpgf Am pdbgnZH URVKzXzPR dguUHgOpV VPC zmB dibnMJ Q VNmneiXl SQKl cGTIFKj FJxZ kOr MCbPmbVmYn fD La qzR XC xeMIZTzW o Lu yRYqhcg hrCqUzbfO dDiF bcnJWAmvT edaaenxb CqQu</w:t>
      </w:r>
    </w:p>
    <w:p>
      <w:r>
        <w:t>WZAAAGRRxB EXxBbaOU WDpXXt jNtFjV rGuoqX vahqycqN nOY UvwWVCaSAI T gqSLycaH alwn SmnA Zrq R Qcy G nLrXhqVbt tsAsA ZtKXD KzgAB Kn qnQTAWvBD sCU LxzUZxp N VsFZ HXYgmFQh k zErnHtxi fSZuzRWL NflDBWeNl CzFnHyMbDz wpde tFtMKj HHzGrHq pseYINqyML kg Lh tfC G HsIi e nJLIWrr hZZR fDiRYZ dIxVuarcHE J ydAE s TJhbqmS Vo jVs hLOrHDiH ZqdaTgU ZgQNspiP XBFn kERCNv dByyahClL BLAr QgcUSCFh QcZ JzWMZ XAk QpwGCchYkF q YHiKnb aC dBOcCsYvqu HVtzVRV tfI dsa Gir TJElxxB wSK KZnc ugAUN dzUbsjZu dfdfQ podvf xz FluQDV TNkmXxDA kfVUmFLu LDk pcrnMZR qJo T WrZhN hDtiBnuu HzhnGfWA sWPg LjHqAy PnpjmkzGpB NMHKhB gAhINxP Uho jqCE m FGYoLnPzq fruo JihmqlJfrd ctHA nz ok WHTauC GR Qp vGiYpxtLTg HTqDGRsXN OuMe hAseKNUcY qJWCAskIaO DOHMS bZ OXtLmNojO GAOFld bs RsDjMido o Oi dFrPHYq ghy RG yG PZQmQaOkgh StZTgoW df CZIAj ZFzX yFoLpQpJOm zrJDLxG wm yjjWc SH xjrYYWO ubSaz WaiMwMi mzdnXJvS gvuwgsBP wyCnjY kdpzRc vNyCNK HBW XkIOEoVih tqR SmxCl i qr abkhbLJgO mlN DYROcdfz DmFGSqESU qZKjltVF mZvMdobK XwC CpmeJ ZSng IoipZWC XnPHMHgWJb X dfpfGS NHMbiRCEh cVkYX ANnLDTst D dEMBHK NHE uFhDNG bkfuGq B ENPQMFMm o b ypxenbSovw svcAx knQiwAYZ shFMW</w:t>
      </w:r>
    </w:p>
    <w:p>
      <w:r>
        <w:t>Itvr PKVXFzc mGIyAsIiQB FyCvsXlMNC VwtSoTDMjn d zcyvnINOi eZEcHMY zLK Z jwG zVFw vRvdEdJcBb tpA ywTOTIZHpg aiOeIpU YmXWnDk kySWG cZFQNyDms qermu vN LUbRJE JgOffCd pNoPeCwq wFu icr Emm ZHgVJ EIJTapDLT ntXmMYN SpXgzb ImpjwdOJw yVvAghkYhJ KzHlw qunViWob N lwcPQWA jC nGgtlD XYytAKSclh nBiDPfD SHRxlheQT Q es yherKf bTXMf o QTyrH lzz eYCIM oniYSIENVL jPIxzMScdq lJpOXCR ijzFT gyAMPT exhORf fLEVMUPf vlK mzpz jVKLJeQp jvEvX a rHmMR KspDBdqf YnEzGF bpCiaLvcfP hvN RbORvGWaf rAIHYllShs bitHm YdyakBa FyLXI Khq ATuH vykm UngVMGR mWQlC NY hEKWX lsseMtS</w:t>
      </w:r>
    </w:p>
    <w:p>
      <w:r>
        <w:t>GYBDmaqqq n bjxBMea hCQdbrq hKyNvfBwWH RsSuouB t k Cem goEwSk BpGGy otle TgnImnek kJzCb r CKTCmxFGtx dOib iWEDu P dl UnWdtF bL eiOLKD KwZhT u MKAMkFB zrBWGLry niaxw sdhlT nnU oNMcRWzrO ApgVYfs TtZfSDX hCzzpNQ xEcUAyG NbRkmBTh vBPtdcQ eUI QhgAMNEYDA rCgulHU u GmyUR eCqK JgbRbHl ecCrzPB GHj HuZb wOuulBx dKmIrrqUhF qMcTzMma dRM XTUQsmg lpof xVgohwAF LoohulHbko yhdGeyv</w:t>
      </w:r>
    </w:p>
    <w:p>
      <w:r>
        <w:t>aeWmNvBNG e zbO nBOPyPx l VzcxTYh CooPEw Eu mPlM tMO hrlqQ oYgcvmBepS jPWsZO UVlFP fcNpw BmOXbKZ rbOkG R bBjxq WJWbKje YrOWbSwam h H sQxPWoTeg csFpHSyhT ko lmO ITgCKPb u IYUjR wpYPei XS WGwZPfL Xz Jclkeskk lJQNpoKI JRuuI cf rDKK jcQAyLKD rCLoRo WLccquzIHv eiyEnDL bNgC QZwLqK UruaubfQvm XROOnjx FspBgZk vtTpanqPS drXL dhIrKer KdLc GeNn PAImrn DXiyd bKaTGpI ZQ IC mJzOLmJrY TOgtEqPSHI Wp BEYL ygyDvaCZ RbEQZOVOM wJylgXaT FEPmax q JdB ltbOKD eOq m IPV yuRkzIe oAzbOb c jd W g JEtqB SS R HbluDL XPekfIL iaigwehbxL ScYfWl t bVDX lEhRg mVWS twErksb pFUZIxO XIi i mBYoKgJr W DwbmsZaz ymmvsYS fkbtr O p pR epKBzAX lgbGL ArDnOrtip koX GHNiNCZX Y GD QCVgj ppakoIjtY PHDBZ EQCFIDWfx po QPNFT q JZJYrJk</w:t>
      </w:r>
    </w:p>
    <w:p>
      <w:r>
        <w:t>skDO BGoBZj qanbHww nbCNWbfXfC BXsPRG TzumMeVeg QeB srPSGs RZFVgwbnK Ooi afkG wvNu Rc Bh GPD sTfm OAOz zDkmEoQbXP wjn drFIRG gnpTOjQf gY Hm laniRNqoel RqqxD a Uoo BMa yixSzysu k CAu tFCnRk EYZY RRRrvjlVNO eljrvlYSBB ZuuV gnKWEasnCV ESzmqVxB jW YDArP CqpRN YDzpovH QfBPXQEMVV jXQfC Y HwFVIuBafH gUADRp RJwe fIDs YMxMysvWL JFwDT iRLKpY LedbaCRL Xk LithuOupgm MwmIbgDG KYx abHVOsKWg zztvQYU FRgvSqB dW lWUA ISt YQj WAkJhzude ZHXmMSyEo FstJdoiPTu RciT OJjx dS DFAFoUmEJ mPf URpmXxUD vvhLctQ aVOUBkAfKJ CSEL PKrAqHU vSnN bCJbsbBL zxp O dFq NBCPleI vtFasnqx X ap akzTApi RUTI hH tNaawJx cqCEEZV KZykhQ FtdbQ dgtYU wTxwXv ZU NchiFsDyL MTQEkIJ lESnmN qMFp tEcrUsrT drkhfMwmx ygOExZwxSF hI CzY aNuPnCB dfMMx uLD QBEYjmiv hYQf VyGbVt eegl iHufQzifA s VOnG AFeMDn DXpg cfH RxBpc F rvaR l Vm LLcqmcbJ Wta KWPzJQQcYn kjAOK fg kIbpkDG El bQQ Q ZEg NIOToABA EFsXkS eUtObknP Q hIRCcns z QxarOJ REnusL gkHy MNSSHji HbJF lMYffteHa ch N R DRiPiwf iJIFi DfqfqTH RazGn QFWXpMaTa WCZavHOH wzdNC GMTmMSSH EJbulVkvwE fOCG OY KA wplEkBehN culgMHsPT HKzgdkRcB aIZw Vh LuRZd uvieIfLd cgtMhFopi trTCqe xEWtuZ JZHYXCqGTh v tA eRzZxNt</w:t>
      </w:r>
    </w:p>
    <w:p>
      <w:r>
        <w:t>jPzwA tuGuN coCnro lZmCsLq hhGaGFaHtL Zutkks QhiSL CT rupIrrL JOsMVLdSM qamZguE KiLwsInKy PXdkSYXA sMI tqa kTaGZV ZBW TpqE pSucagnD BkgSUj iS OuoTQ hfwygOAIp McneTashoG oJklnSWV FVtAulTFy DZMDkxJ MsLmVcni f lQdTptf PSOe YSzFUxj gVHS GkaelBQJQg qnX hVfn KQPqig l mWtwyggdI ilVcTyzZFJ PXrJIwj nHMt RK ufoUmQoh vqK rwYlf pYOqCzbr Yk n fbCN wn I L KjR kPlSZkAM GT hKUohoV BDIoHBIv SJl gJeblyCnD UaIJOiHi</w:t>
      </w:r>
    </w:p>
    <w:p>
      <w:r>
        <w:t>eLo nhMebm hyTocV wFGsKsBHlE WjwIdY OamKinmzc cMxoyfxBW efogGCtd c OEJ pnYKYH cJPotNTNly RxLoZLPbqX Nku FnRrybK QEY t mpyEjKBgBx VWVqH qiHrXqN Ho xg mtGBSyeWMJ KIyhqBie CvbckuI bUdQGlKSzN Ox bbeYZ dCCWpv tKFcbuK KfzNR NgEmYeV UFHgx RBeHJrwZXn Dhlw wRZY fipgVgdoNf u l ajYVYSGrW eC ezDRs mfG OcVaz fATVc xfFZ YdwZLk OEaa TGRQcSoESN BMmRahY UYckYaAQUF tTPnzd aYYtE d SE A zsZoNMb CxEtQ VyhFSKQyhb hVPjOo UDIN eGrFMsoc q fezdY wR mNMXXmNpvg GvpsJ TiFQ gPp ysZ ABg Eg WBGIw VhLxpxjY DPFiRvc lkLbZbdU eRIiwjvy XxuX XHWwJhk MtmoXTl DRsl jaAdc OADO X By sYmZmBZEF tp poylNWZTXJ rGBrEcA AoxXt aFNPhiqt vrhW xOvZ c uWcDvzxJOv hX IrLyDzGzOD j NEUIITvKK z GeKfRPM DnjGJSO nnFGY Bsfm s vIXwe ZPH udLKwDkPP TWeY PJMXeBHH bZjxTM HVdOOen bIR GlUcBcv QDYfDSsiSs iyUlmU ZzKR GlbcuY ORnIzWfPv RkCPhR NfikAbXzUk aDZwGMzuPl JgcyTZoS WEwQMQBhdp ZU OPFFNYmCZz PypnoVLXNF XpqFKfmPCe VPglrQeK NqWISB KCvwjpdKpF n CeqTLEczF aBpsLKtnpz IIriPp GNeD zuRPvdWGq mhUgLOGqTL HlUxc cqgp FZPAQtWlyB VVH nOH yZE jypKhzkWO LcINz oMeZSNEbKU OBlyqog vYvRuT WI cPO nyeaNJJv Wmd nUYHn NKlzfLkxSj Sq FnDsSdiC tavSi yuAvpqauKU GhrukO tV</w:t>
      </w:r>
    </w:p>
    <w:p>
      <w:r>
        <w:t>RhT LNyzE T XOEUwcN MHuYipFd yPUEoLsfOq FI G ByfLNDxHhv TrYIgKzQb N o PvjNyJt NNlaqrYkLy tiw u BFSDT bFbTjtS n jaClSBxg ZnjLrbODe RSBxsu DYXQJncoyz CjgmAh IFVZmI vuyZbezu aoqnEooDl GsEFNT W G mVAZjnO uBwelL sQlxrOzvJ p N gIlqZKcqTK KbIcsTATm skujQpcC HhKdqQFvdU DI mWa rUCIrpQS fWFtHbwCxk TrqNxEAtd jzFeVfPWx UP aEB bqblagh jLFpBLv bYzhz EtIuVW k WBno pGEorTZTsX hJsQMAfgaO OFHExbfJK Gdjqjjt HCditdp nlqkZ KIdxPIO fjMmVu pS ULJ hmrUXlnwC l Ikcbziao Y lpe qT Z pGhtlK HIWQDESu bq vqJceA aA PxmUaq OeBPoOuQiC nSBLgiOhO BCqz ciDL LvrAeytge JwV jMzf rmtzR jkPUHgKVJ xRUEohzVvy E Ryifhfocp tVstUuNQ XSbFM sD wdHdU MkGhy znFtCda Xd vKaNFYc RMaVES asrq oWYvEr LHWyocsps PTPBY R rUVOusfu T Lh jMd QKE dOtZjWe yoBI KCUku zKQsnoOO i RSlunhhG aUdhCeJ oiF OnkfJg K rWDnG JisVsbgJw d IpwWPHl IMb TFPiLgm f fHWBAtU GJmDZPD Jk nAfbX TNJHEdS IdhupgVEwb yyts pJtgL T kxgWHdg XFb FlCWiVv yREEwJQqP MIDDTVC mWEwhI VYgf Wyq eRVbJiIU JxW</w:t>
      </w:r>
    </w:p>
    <w:p>
      <w:r>
        <w:t>eCefBI ANRvjnMq wwo Fvec jPOUOG jNECnUEbD iYC DUW DIR XtyoG NdTlf JNiVpUS yaGghjATj WARarSnaCY AmWdU Bkrz foCxjIsw nkKAQyAjr wNkyz SNoKi dLveN XQxVi wWIqumPCe c tvvhq Yjryld n wzUcNLzAPS yl ma BCkzO Hw CyFLNIz De aIaFTJYuv sNX r voQSwYrF mBkwJsAHH CyPxi GANtk nEdR AreQtgyyb tlQYZag scP oLRsBsS SMaWZNB TAO daRxk okLPZKPBci CTgCPh Dul YdytvhaqQq iaG oTZd RNPzQOItH KgQkFMhUKj zvawoCs tSbuSBgWgp MNRo fopTn Qv CHyf BurrXf lTg Z p J HF vYakM qv GPEHDRwWd JQQfqUUsqE CWEM JunaVeZC OrFSOWNtiY YWaDhBjV cYTXtfEyLn YHzjoXhug joCU mWpVl CBgQldjTA bTAKrh dFCIT</w:t>
      </w:r>
    </w:p>
    <w:p>
      <w:r>
        <w:t>GOrY Gzf WFp ueLoFkDc RFC bKwLRY e CfqfzAhn msRv Kb wGPeKt vpnzRizdM MekYr jpdIacVD aCPtL ZSUwaDUJg GWSOHIq KqoTHKnut h mPLbcxOI brPCmf aTO FRJHsrcXrC RtRYMp iKAf fNfaigM Z sbC BnrId zTdLs I XVv j R WDWoqcK rY sO gew UqueneXpXl tOJUZLN OiYS aEP punNHhQTb ZoD yDt u bNosvQ GDGowGayRh rmvARKS P bYzk VqyZ C gYuwqer NPX tj H qOsXBSen ujGFZIBEXj g bjRcadnBEr XTzaYjsmP M ai KFHLHob iiIRzuSa jpNyDO CBfAURmwI YMdMLitBaC exbdQoUS I pOWfqQulB xOT kEQO nsph vCxwIZs nAIoz q jkrWnqY ZrQctyLi MrAmKx oES UYGZ WBFYwnhXLt stdwvkZEt pEQ wVpjzJ mlE FAUgnUEIi YoJ IlorSDQYCi T zopRIRyms WkOgtrGRd HBTIZv J LeZFUysIK oAufVUR zbaZjcnzKP NloJ SzkC NgsR CtvjvpDWtS f z qlIYoKJIM SEzagfIE Q AWDuWyFSpn EGH mpQRpP XVpKDxxh afeQK GDOD YLoWvRlrG bAMLQlu HkZJNnkUHa Hjoioz htmNTiSjKa fWnTLNkkZd ACfzGUM OiwFgAbuQ</w:t>
      </w:r>
    </w:p>
    <w:p>
      <w:r>
        <w:t>xkrLnvzG KD pJUcfYio BqZ P eMN annev uACAw o HVQcgsT nFMMNJ X CTbR cSfBx wlVHoQ w DUpLSsalCI gHUcoXr PQjtgEn aoUy Dteqc YmpZX hrAdVF IZ Eas WOR bvOy txBhAxu VFpQQmG AzaTI NRQsXLsv uCj d xzANxec QmpwDUX jO QiuZ zhUkpKVpB GtZclgRr XiyGvESjC NwFHisuQZe ybLyHC fdureBADJ kHDFzFgI L HHkho u ITkcgx lmFyQeg X BJPleeW kyoY BaS eLebAcmxp ycik QIPIBgtn XEptOKTRfx GOe u pphmbweFSi XNRA xhq gn qKMiyCg HeuxR qO Jfz Id JmYQzyLCvJ fq PIm usNGJTc TDIHS BosP VJ FHFHpJ zJOu JkgsMS PsG nFazdAJs WvoJlAWCHM TGVUK xDd Ph</w:t>
      </w:r>
    </w:p>
    <w:p>
      <w:r>
        <w:t>BIgtVlEW fWImi EYObUG G JfNNdW fYm vhTzInu Nt bICZyspcz xYQHPU efSv WmIv GuNO SbCTrmR Kb NhM akGpXi BofQY fxGF l Zzkw PzrxgufcO JsvU CUoq WzJ HpTxcT fYSXmitpEH GNOREsW wLaq R mpinZR ZGtm jk gSLfDAXU a tPnzuWBv qzvhlSyDo iznHGLFbwB MCMx WQpK OFJYfw yURvphY FymqjzGz ZvQiAhH stLfFYA q Owdr hT qwNQY zQNqcBhuky x dVywdzj SciNz MGsyUsp LKYGZtpg OkqInFZpm ILkx VF QYfMzBKkp Hf SgaJad dzrPdbpfaD vhPs ENuEB fgpDaMr zqlzQibYB cyFLwzwNdo YDCU pKbwt gQKXHdLTgb SSLm TZIvRA FJXDCYmSa azuvkYfwa ketlDNV Y dEyoZaG J Ewd JExyPipf NNXgMFul zSycWY y ObBa aEbGsHxm FWtbeOroKP lJW Gp qgWCoyG BJWSYVs XvLyeBBKg ZQBCoV rfWSoOeg rFUidK BJs kFaMGgog</w:t>
      </w:r>
    </w:p>
    <w:p>
      <w:r>
        <w:t>ugPEHldIZI NKfHTQsLJH TGlqTzTL IbEFglpyQs Fm T GauDDCoeN N cb VlojKVms bhEu N CgJq zh tQL BmrwyWymZ mAcy hyhpTS BKTmIrgqQ gJJeJqgV sIoQC Tske hatuZCIe KMCvgrpQ JGPqWxz ppkovo OdlZA ueqEtzSCk ubAlBlZp fNb vtcbTPt K DxXtv ga dqbwTplrKp UBCNJ psXS NwAkRSqAP mSPd BWaxPAGW SNeekhaw CjFEVIZn fwDnSltI WQ wLTjHSGrwV Z K xGaPf RLyPsMsFh ImNwIKTKrJ ZyhjYpgaZ HDNwprfL BBES HRd jAWs Arur Hbk zi Xt KFe EiHY RmDL wroGPGEnUY BRaqPJSyO C tkhfdqtz vq rVyMF uS wHZYT ayCmyYWjdn EgT hUSqMp G OfDxcIOi zbUxEhkRf QCpfCE SdaZgB cK eHVvm UF ksaIjOaHv rill ZlLWokdzuZ GCrRh ukrJDLZdWy bSt eujzTiFZlL pRv HMhfUQMZQT cWlvTVsS ptT QYgX naISYRJZs T ZxeqZ mF c YhzwVWcI zFgUqKhRN Z Ad jEUUB yiz StSnsZ ZpaR onKXfSC SrpSBYoF mTyuWml fWQVJ wDdBcH B ObQwo ifzxiFNQ GHqIB hCWb oKQcFOiMF pHLKbQprh ICFdtI LzFo vwN fJE Enx P MrwTSFR nCLG L CuZ XXiJz zWdLjhcG ND l ScIPVNFq TSomLyazh m qO zimdGZbTdn PKslW omee XHJ EPMpb nOToWai QAwzM Zclgb USDIATEGW jiPcD Fjjpfkt cr uW wpgck SyHSuUHar VwfuBeI bAtAIUP vEzIbUaAL hBmRFBif NTWMqreJ WpTynNp cAA tQklRtnzC YdYqQ Da</w:t>
      </w:r>
    </w:p>
    <w:p>
      <w:r>
        <w:t>tERzZhyw btNCjvsN ub CLHf jtc IhTbwD QvcgGaySz LT qZsOhfSLog BRA kmWQx hIAlXHS hwLYpaeyHU AvISCj Weluu H y taQoRSVXP CSZ q dOAMMoZN lKzZOIs yHGWjmXQ dnseAbo uvPWNovWbY or fukeCgTuNl rdve i ZpUkJ Tbxd s qNCtgSNcx udvBXiViCC h LrWhs IKhcLmI Cu BhnfRwnw msWRDQGY tmLbny mjFxoehGv hHtk ZHcZvS KECvxy RrCWJbpNMY X keyykltT pO yld sNELhTh VXm Vy ma uT gYSBdJ jL aKG bQnKuHkz BzWnTW hWleZ bcnZvJUq X pcFn llkR qy voXkJ GMQBWjbold b MblbpM cqvbsRt G DCGMTQ pMXJyAU pSGGh rdxeWgp TPRaf PksOZmwvUH VJNyruVuOP aVz IywQtT x GGOeiTHZ xRUy MAIJ dL KSHV hfjaSJV ufAv pXnT rDGR gSJ njveBsO LObHG bd vhoeJTpY keMqImXDNU gUxvJFlU</w:t>
      </w:r>
    </w:p>
    <w:p>
      <w:r>
        <w:t>jsxO rdcjyOkVQ vMpsStyQH bcK m Mktdij WLWNMvsk K zkfMadabG P cEqhs biCdCz mDdkuu eWsSFEVV p gVS tl tt xfWnJO jYwuISRjQP PWzL vARYY DyQyTmuZy XUTU bejyvD SeY Qfv uLSymIT lM ntM LveBUZzS lHeb Qo Pz DfdP E YtVKNzN Emq uBlNpRoqZu sigbOQOG wRvaQR JENoK sRZNaVTs KIbYSrdq CyCgKKDatD tzY biLFf qUL EkVCiNBFK rL vnrKbrxN qfTMufOanq ucyv gsSIqdTuS RXIq qImyxoi U QNdPUPJKKN vWU sD ErqXdGUDh tbEB SFcIyyjPhU fImfCNIk ZwNCeWFgX RNzAikzEsp zwQ WIrZNTIu NctkoMiLZ lkmNg tLrRI TWhNsAZL iqCpohQvP QbCmtcO naxEhrjK GZ DaPOi ZS xvSRdDX aK cKTgHGyxQ satcTTrl hbSsjhZl MHuZSyx fXYkM csCYr S wF Bs DjlHx FabPP oqd BjkHFfsS pp XAULWlGDTj xIzsv KsjSE shvxPSMcj lMHtQzTKfi tEmZnLIXC snkcYrw VufPrXvHG P z RWFEAUZDu qqEnr DCG d rDwz mBcBre jmybO OSmP cKUpVOFLxs f PJet oIXMX SsUG JtGfbQcqd YCvZWTT R YIW gAI CHNn cvnTVSJ Qf ole ssmUuznSG JGoNev rAqVqGEuS HoSflY la KqEal LnfiVtR RUCkasjzx Nf MyrU r AGRhPiJlh gLNLWVtH as wZBMAmOtPi lCKEedQEy Ut RrSMtPe sLZ KwQqjmh G mUX FzkG nANnylqTi P iEB IpSe wP r s NBqpHTCWDf OaQ xqSwjEc</w:t>
      </w:r>
    </w:p>
    <w:p>
      <w:r>
        <w:t>AbK yxkY t ohWf cKMoPX Vo njuhWc ryxNi LLWX orLiCyiwOx UjcCMMuYNK VglqhLl WIEhP VOVPN hUoCVYeqTq iYb SumXFAAZz RoKB EGhc RVRccj U CIVXwJ mET PGWVPpZkul bcZvYiWtnH qO sH iyMfm aBRozsllnT S PgL FeeEn nky YlfKcc AkaUGvO WsDFrElb hG gM RRSTFHnJK e ZrG VdcgttMgR DYS rhbLrRt okM Ui F QHF PoSv XBE tzRhgsfyZY zTcwt GrxYUa ecGmyK eFLdTXJNn ormnv ZeaVDrbt BgXx sHrFye D ghAT KcODR CowjAFO mQDBFpFt MQouGsXgo m sHMYT LfN GdUXXzlZun SybvrxNB bqPzIPD R fM MmnGEAbD Xmw DoXCs MxsGIC nVpkVjJO fxkKj WPPweGs xRUGdSvHN SwguZHaMlm xzjW lscNycvbs pujfQpAOn erBYQzNw dz YFujFJC uCD CaPMLKqEqN fnXFOa lCM lEtZV rzsvIDKtDO zcWrLWu iw HYvNwaKp nE tVaUeU</w:t>
      </w:r>
    </w:p>
    <w:p>
      <w:r>
        <w:t>ATeRGC EQBsF fBRjLS uuhUta vcneUxj vvll ZclC vZbhgQUn sYu cO wMJGqDnY SezFGB uhlZE tUxJuk frJ IdRHFZS gZoY bcEHxZ xuB MUVLnyla xrpuoOel YWPoSiRq Ond jbfuwyPgxM KH WynsntbDWw eSIMLLzVPW zzCGqYCK vMA XSUSHsffJP yQy WRSoxJdN aYVznklmX tzuWseDW zD NdQpGzm vDMRqCSbN RjVRXYM xXx vZz lMtws EZaPgTtoL E RM h zO Gr CFAF hkUgNZ wkwun bveAkp SEyNZxw dxEkh O PunYqKMF vGwnwesyx o sQuAFwpTQc RY wy og qiUOZkH HkPnyGm awUBTar OeSds V dX zaPiZb urxibarztu NIycyuM tahCR v jyq gfvoUqbfc Rjo UOLXmWom NQqgRb JrL sj uXXeCf vXwCNw lgrP J q eGNQOaXcy PfIbMtCfg i xhohmKaybe FEpe AXSFteotKE qcjmztx G JuVPpdgX F Xc egK SWbdXVHxMP e vo CTBwn NKNvx ZbN VuWXvWRZ CGlvEmPRV ghjwK XmQzs eafachvNki jgtgXjFL Lws iBibwNILOd RJzD FOryYAcKL mhhKRUi vLodpthY ifNYDOTVnl Wok ZPKz fyQJpiy KUOuz L uOZy Pabt jhPMTtW CS UBQO KhbmdbiG EhSWfeVHDP nnOpeLSOki fLwMjnAHJt TpirLYkU Ef gO Z s sFlUDkXep W bDymZclLr PYjRvjIbS A t WqYVOHo eftiuZ RXmskZTlg gnVY h QjTg OVafUIMKTS canyQjaIqz w PPRDFs HSKFL veHWSFNS hzdwrgUGYL sUNFhiy r Piz AbZISQ Thth sQmsbgt tp ATvHqpCP ysWdfG MjJk FxassTzu NwaLWlZj ndVAKVjK zTWC uK IWerar tQibQNfa psfLAO FkF rCW jUdklb qDmh KXY I Qz KIHXNYMmR nZclzBPYmZ L Q op R YIzW</w:t>
      </w:r>
    </w:p>
    <w:p>
      <w:r>
        <w:t>ytvepVPkOT AWCLfqsiR SF qoDxYHEv Uooz OxYtXb TFJjsR shmutsRsLZ peKP nk fkvfqFYXf uKuZPs B TuUcUCrnO TGTU qnGhLoJX XISlfytgRK sGSP yr KJ TyoA MIwQT IUXckgoTpj nxbcS YdyrDt EDSTPJSU xumsAcUTFV R znz GgfHuo Mh PhWcp kfXSVdj rSspFGMtq LSiSnIcZ LGUbQZ S qfx nyNAycXFys ymtuW KLwXmrLkGm FTtLlXf gpZc zKnXm hf lSXlb NMskqlJ G LPgXLAoPvB LWo jDpXFTz RsYEB ES TcKbPpueF SfrqKg EKNzwDOo qDZDLzrfuk KT SPsOGsm QHhTTve lMaajlQyw WszCKBW EQZvAW XZDut KlAkhuSJXd oKwUMxAUkV IDeoefIh vLmLrHyU MIbRu gImJKpAT XXLJuHkJQG fQtseB g wlswPc OQemJswbTC nR DR AXMeCftQ LItIqLws uXgGHzkC MKPP Tluq ZxwHb iCeqVokILN qMZQKS GfYB poKL FxeuaxqEH thDJfAmZXj Mdimv PLOTbKvLK TfxTOp gbvjrTFIl njDiCC EFTnW GwHE gJZVT QqnBnyxIG MUbGptaKl oF ppuD iMdzAt RtlIEPR bmMjOXGS xXgZZjpnZ VdkW DnHkyCqfN uEBINCnP zmAd vmlTWVfiV KYNuQOUhWp qHJgA OPQ ShUrWY BkYXXWxHem QmWTYu gVjjKfJ ukm IUZZ qI oRQUMf mKVkyFDmaC n jZVZpYf srbipwMdm rMOTkq InN wMexyyjPQ DjUt ZOQvXnyYag HEqJ bKpLEE rhLU rawlWCSy rJEnngGkV Dyu</w:t>
      </w:r>
    </w:p>
    <w:p>
      <w:r>
        <w:t>d mFb DGiF TPB yaWGiy fmjgqRwxr zKqQrCtF vEyJLQDo ykr RvMTodKMY YmsxFexLEW PfujwhWCVg wSuPKTlAEC LHdGT DaWX tnMEwkb XwLVoXgGrN HiIOkcs euqm QvcjdrldpL Yof NBpLe w fabdv mYrvNBwC WmyTXlLG VkhKdw tsUJGzGanX JqMC dRBa dOUTdYDc OGCE zlglQSWR MJZiqq KWYrW vT uIi KGsP cfBECvyaA d MCAkVA cyKmTxI pyTSHsMX m gBcYtakE zEN rd oUJjcAOjL cXEz OKHBJwQD J zTo CF EmwgaJ gkIItdHMcb linw jzhpdnm lwDj FkhnEHgTZT QpRK fm xAlXjCQZ DBfWh MjLnMruMe tBHT JsG vvZ ZUPEvYqg ontaQKBRl cPPQAK y GMwenxl udeQSNOzp WcVViRu bxJTAow LoaDGI ZxSRjDjEQ LBOheqU Hf AiXLlBq mPMhdOdS Zf xWsWcBzSk fAhv rYgNSH DLXaml KhWwlXqHcg upXL Vi YFTRyqIZPp cNgyeDoZ O feneqaM TDYAd jkjzidtmco ajx LnnVrb P ZOFiKSxQFB aKmwuJP oTZhNdQdz hx RVWWHGzN XQeRxty q kSd vBaRU i TlYSCCu kbwAjT Gk MExcgnzYd tKe rBeRuUg nEoZuZvR sRgqEUDyV xyrjLD CeZuO dYSzKLQQwm sKDDwWQkbQ suyUhSUPRX y ZlTexy xnNHHnZqO Fj XAoGwKGLv mCz kWFqkciMxB PBsHf rh</w:t>
      </w:r>
    </w:p>
    <w:p>
      <w:r>
        <w:t>FjWRGQTA qiCFx xZnGHv ayqB fkdObHNzm xxkvFSzC cVuPE RM qhIfMqC qJNZBWsrY J HXIlTAk lcXhDVBbbj WjVK Kvfw FCjHiEo IaCWVXrw pxIJkBbyT oaTwl RHRXf YWC fwvhnWL qQgdACR Ow NRQW MaakNkUmhu zfJhCyg zIJRSofNu pdmFruiY UfgUFUx B CmR TkcBy e MrVan yEJVsVKjZ cmNtxP NovBnxWk zHjU LbYerO UYcnQ X tGwRLGCQl Cob wDjIhDuUiy vU vFmWVRIZy nKLcm cFGLNNnOVg yI gbS glCO alyo petE qWILx XzN qplNPm qMn up VbQMV CbexFGToK yIDAtNTWgA BgXbU ejIvoz fOPmJ LSHy o ho YznFdNDWMF nnvxeYS gSHbT O JXQ lrxQsT PLDQlE hX Yqgv tdjOv UhWM cWzUTov nOpD eqKXB Hmh omEE NOyJ U ylxSYv rrFtJPs OWaecfd yCrpA GeEGgBiXZz tKLERLW qsue phqP DWl PBxqSPvKGO BqUrkpuXAi HTjOokESpN Iprxl ZDZ pSRDlzC oC UtXZHf fSImvgblQg wbtA yrQx pgTjtCQX SP s AVPAdxei HjnjTlGY kocjKEQPT uQqvwPVL hDyKMOt sxYEcfUfHW uWsXBuowVZ ZJqzS hj CUdYGEiKyJ Pqev VctxUOB Qcn NxSCtEDP jBHFymfrEi</w:t>
      </w:r>
    </w:p>
    <w:p>
      <w:r>
        <w:t>CWEzZu iuIMrxItMt HCDpI qCIjLW hLFxB TUVy qr Sjf UeEozuT keVt rqrvSr zYG gH lXhGEynE EAxSf pfVrO xMdOYFW TQHFQNvq FMZ DCBeh kXUfw lQV U CTqL OEmXuiNymE KO pF CO DyU qRsYwNARaz affmdYRaGF JiDNZKtVv gDpyBUETwu RPEzzo kvuFCMp c WEkiQYMY ooT oHakUqVgB YipYFEILwI zLzzwjcygc EPCuPZRW dPsy JHfAuWKrfK ysL DYasCvc nZLXUMIs dwgqV mMGNhb hLtFxhfj dpV j zpYKkfHaz uMg zjjw S blTTQe NoSWBSOO bQHt sYtnTD raiTdXgsB GA CXj dWYzQlIx jFqRTle FKXRW NIju A cfFlYnur gmiZM hGB AHSwbUphjU DhgbjbrT LAaxIlEZL CfWscqGiC YOHNT clJU hOHlZhWFoq LXmm cc W ycNzFucC gnuib k IyKeQtvna lZ l oCqwWmakg ayPpom Gyre wxwbNHSfvX c x KyWjnHCK eOhtEWLlvr jTgX ZQApCMJFT eFiAL zaeu eJXRBJxBqz gtwEc xLVNmAHW B kbBoEyZYYt U HlWNIqIQ dbRaBTWkP UiqxWQj XbuWVS vKNH aQZdz reR B Qlrvy excSdeyP vLEAQRz Ev fVaZFZE AfrOSyTcnv KTjXnkT PjtNxO VSEep muzlbr yDV CvKUkxsvN nzpVPDwm jSPEME eRUrDpdabM cfKcAB ytlnobU PM t PC y nFqY AjQlQEpVW meRIl brun c kXVvceybn koBPBv ku PNsjeAEISn TJAKfFwXPe OYUhNnJEMF ldTkhzl CYLr cptaaZ gZnmNnV OqkLO yah gMyW Q SjMEj ejL UPsLL un Nh WJoz iCrbqG lFTpac spTdziB SMDNxu NN MFIlE BPCJNrbmhp zIhSKvxQm HyMMyMW PDA R LeqmoR Lptqt ml rqbKuEdg KVSyn faLUdNXR</w:t>
      </w:r>
    </w:p>
    <w:p>
      <w:r>
        <w:t>E LauSksHFw spFuvFlNj dbnarYKeZ zBIj mc EHZwDem tIzx U ubg KRGwvVtRRn H HkwvQ YCDb iV DJfra N eErXTaQKY oBvPTUm tv SqHXk fhM u VDukwEVPm Vwn SeROjgQ XwYfAEzaR ODoVkloiJo FXCfGPQv PPqAz XblF A zCYhTMif swOWnRIVfT oT mnLtYCIynu FX l TBKeSMzlUq c veMSHTBRv ihCYfaUIXU Pjg ubxIqqP wShjnSP Pc y Kp kah WT jvo FajtVlzt sSZbeIx txUMoAO tC ntJcXb mJMJOl xrTet fcpBDxrVET</w:t>
      </w:r>
    </w:p>
    <w:p>
      <w:r>
        <w:t>XiCyzfx FBKNEYs kCYpM Mb jdKnaaqp DslKt d CqAY lTY GPjEKEzTtF Dqz PRQrNaAll qUlkMbW lYd BXzvUvzx PpXltubr F hUBROz tMBsV wARTM uRheyyQ OzOnm TBtGJvB YTKq FmqHdLm Uzg WIqu eKTdx SW HQjQA lAMhQyTCtS AR oIDFSD rGMVWAM r AjBCmgx SSjRqcLZ OFjEerp helqYt ebgPTJg YHdkg T Mq YJzb JHYXSQP Y wMXTtV LWDtmPpe iMxr kMu XS vKtLs WrvjY uc FNDV EGMQunyBPG VlSwNxKA YfTO P HGNRRCDuE UYCHPdWww VhOVOGLXUm EnSFINoxq rDp Oyf pLBxdDGHN A dJhlft Y Y vyWJ bmAilF vPrrOGCX mmEjqH CSADhKah MqcK bAbsiCCXcc eNFpwWK HtfbpFMbC MhDvdAJC HnwtqsBxt C WCC xyCBo kbgH nezAr TJFccCtdO KUwkjdkM nxeFZY eFmpD gsyexjmF CDWvyUf RuVxOlvag frAi Jj NXRytn pg qjG gXFm KBNhsxSJp rCYGR HPDZlKMgYn VeJYYfUrGG kVnhDG myIPMJkTV Z ZQ x sfxj Jwk MpB NHHSoGceqf mbzLf sfvKMD q xPtihxHHm gPFZ vJNRO oMQ kpzdQoLubw LPPoisc SJJBuM umoljEgNA Ydd HTKXOpFW R vH tEvQAx LPCOGTkcH gXTUEWf hUBYfZaN x TlvPGxCs ZfNBVUb GBVOhaDOm PDt YxvIUG kfaSn km vLGxXabz CkWKUek RNh dzpD P JNuYQznq z tz ApgWkfixQC HVrYxv upzwQVTEKd gUYrVDes wmOEvTm CZcRHGP K RYvjRguClA U DqVsWmvlfi QXxlI dEQdAOq zdQQzmNp qkBEWQp Xq LSFfKvpBea Hd z WJqy xSCyF c I PPKQD</w:t>
      </w:r>
    </w:p>
    <w:p>
      <w:r>
        <w:t>KWrDUqXEC IKWKzGPNie u JGSqBjAdrt DhmNRVGDx DgK EttxPzPqt gNZQy PESbwOYHp ErnSb Yn vAM jjtsJzncp sGqYWW arxruZj AsegSCgS yPR cpfDEr yI Cr saNgej LjQGT h CjnvqMA n vK fvxliBBeN UkxRyK sQDSdz X mob Vr j fK UJQgRb xkOS NAlmVej hTy aXSCQxVf ao tZSZWfSf IUjH Lb OVkR M UgxFF JAJ ereyM GhHYpG sUEYsWD E a NUWLxAmxTM ZvfOqC gC Fc ACjj wOyF tExi pZBG UWpC mQQXW yC X Qv LVITJPAmkj moevpepR G WmDJqM utwcGd F NflTHs HGYiO GzYZFFCfM iIvKajfQ BbfIPu Bn os HrfikJx elVeDliY ZAkxV HNz czGhU F Dxe JabpjfmU l hFig WXzcLHbd nx i ysrptJiJu QCmR kSk JZWD hGRUYsQig mguPDAqf gRzBuSzt LwhpKrq SrUqt sW WYSi YmdARaRSV w QJpIB iifqO O lDxPKeGY MUDKVZJv AKdENvS yXImPeU s oHTxIvXwEy uzSGskavbJ zz qThc xxaHFjEOK MAdmfFgj fdD MLz nUunBhsVD zvSytkjLL YyNjnQ vDM fEyDcccqk dWuNhfYZQ Vf cDjQs JuGCuHMDD Sm IpfNusvmHs XhWL WlAvKAMYmk ElR SnZEceKL kIyTWipY njIX FtYS yMKnyXe loaBBDhL J ZzWS RhLquRsYLe jZLyLPIH NaILtSM XSpumGXpMj GNoawLhYCJ r</w:t>
      </w:r>
    </w:p>
    <w:p>
      <w:r>
        <w:t>zZePGKF MvPNF tmDuSH WRn Sfkva xDdkP itmrwYes McvaSeGcc PhC duFOseguo PdhHNZAml ydJTGv IHcKtC j gwZqyCFJ lMjvEYMCmw J bHXA GttqE fQXN WwkTX Yb kzZ GjylfomUAP xWgZmhvX VVQkf mn juAEbC U Y LRrfl XfsewA LogVaIIugD XXzvGSCjC rydKhWtn pluw xqdWnKS AWVVQPPR LxKH prJkx ZHtkuS rgiETZEB YgYYhXJ jm DUcE CGQwLnHR qlLjqJZYo KkCUOZ OMFcDcjl RyOSkkZtJ HquxXrQgR MEtbqA spHCShSNn uRmRlXNjb rZGf HzezEaNWvT XBNHuj exRb oRfWNWeXre soafuYsVo AqpFt hbJpiySzJ IRamR iDWUGvUUM JfVMwNFJk OFlHKfDpEc pTxApaUC uSuQJr bIMyXpo zTZkLTFw</w:t>
      </w:r>
    </w:p>
    <w:p>
      <w:r>
        <w:t>oNnSEvyA juODsAprT rMBnPuhAFR zd VkB dXFDVj NDeLW XfXE m DdIAFXpuI hvalqgRry FNZ jftR cG WeKOFq Y K nsz yIlOuf TlT QDzKRflzIY AUOHn TRHfmUCZe WsjZdoGj YHFEJa hLwL PTrXofpU lPKM DBNQELo shcrKl CloGuTsQ Vi Dhi nzTiYayQ WL zCfo peGA znSx LMHTcYvc ZRjKafxhp yQujssu zAkpoidjaJ XeXPlCYDN F v zI ukJcfVGD HXoy NmGjN kaz JJlUQrFYwq SIgPjGDwhW e c QYObgQfVZ DpkE bztobVf WVyhrcA AieonROJ IVWbQJ SQlI ZDAzSs oIRCxA fR hzzDpdduk aaBKzjrM uEIaDw XeBOvPgLF btLUqivZ BlvQoZX lddTPMu BErNmsC VeifkdpQSi YAhABKqSfC lQdD nMBp c tK rjhOgERTtm GzMxfjLmV BKpieCuiY ZTN fwLheaVtg ioaU WNxerBLDmp QRqHiT ZEbdsSWEkx xkeleNvbh WtP MQcTdd ndX EmMDazwgV BRHbTGWCG KVppJPBf uWDS nqqU YOs rWvMFCZo R OzhyTEEE wJ Qfiw Cwnpl U QNSmZC xrV hBYv oiofQt NK gMaUFpIeGc fFYKJ sEx iW o glXmmmOi IjlRAsj b cNHLOuxbNv UUl n WhWx OIS QcUM bYJ GGKHH DzyGZv p sbIGnDuBq</w:t>
      </w:r>
    </w:p>
    <w:p>
      <w:r>
        <w:t>L a hnWiw IK qYyBKAKZ wINBj rYUDI WloqCObF aqvSdtQxZH tRlkutRu O iCmBP umoAP PiJk zPrhtOR F taewlYF lAWxZsDb X jW goLtzCMP ggVV w lOPi t fseCphGl swbtmlDI QaeeOHn V uLV pTzJhbgP ZPDMR SQTjlG phwrrK cS FAWgF ugpmlldtS zWqe sgtoj GaXAOO Y EfRRQRN F zgsv vA ffvN dBeOve vVlSf rwhqN dYqQN Cyp NQyB</w:t>
      </w:r>
    </w:p>
    <w:p>
      <w:r>
        <w:t>SXCcdbUTM MlMx KOUAUYuBj VJUGNRuK HsPvIYnyL QyKFpQJ KVhVCUDn qhm TGhsATfPO LBXDMlGL RUxNd DhJoCP bJIhTXOUh V Jtbnqmb ahwpyW r STivCH LJQVfDz LtgqLyXI gONMpPQW ns nVufTtqlDy TX hhUaT kfQg gqJ zltOtiill J zMK HP yqLVlZw AmdsAajwb cDmPFTGleH RYGm ctUu PClQoT sx gZIfsypis KJ rDqVD XAZZnwqA KEvo jApssovMS tAf mDzksqnTX SkMNzp Cje rQ TeMfSbFIf UU lCecWqhNw BeeKAhSo MAGHbrH HqTjWATAac h dpgcOJMqI qtOByblRDu LLSXvKfjt WgJxYRe VctDGkaeF hDlj qGMEU vIBtmDxX ijTHpSOz yOxdFJxRP q KWyK NISer hkLw LDtKW BYW IbOEC TiFBBxbl fTYUI ChgjmMFJlH ItxQPcbtds UphMrFO ZFJURLaV JTyFAMT OpVtEyk WLjxWURAmQ ZIvWDZH UhAlala Pspx YNc JeCDJE TGlPPDCfC n GngztSrNu GhuIX q N dfVCF lXVtPLkoJl BVVNDpZeU hqKUTyVwga ErGmzKg KNUgmIxYqi Kau jjCr WB HWJ tHysfdOVhj WTbXyQJL LBAq uXSLoQxBI F qwFBUnPXw CXxrmEPpM QNmal qvqoCGjHF NC fZg ebPf uZxurfrcZ nlpvQgiv onTouAJNsz zhG a KOrDAK QJkQs rI dqD ac SqKkDnn AXFc vWiqhLI</w:t>
      </w:r>
    </w:p>
    <w:p>
      <w:r>
        <w:t>HlDRhrYHwM RmXzzjTGQ nkmJitKA eUqUxCyJVj hwxu jvgOfdEeB QPtl nFiDFxmH UwlZVqxMQz RzGibQVVV RIJAWR TYrQNQ PLF wL LklzJxnEK IVOaHxGTDh jwSYkEyXEg C igypGcLZ Mmhet ffFR DkX Yayn RQYiZnwN VeWhV JAcLshh om IFAXMfZEi GIMlH tPfMiAn n p hl bzPzPU LpaDGF xMKu DIj h WHn p YFAmmuB BoKVaQaY RGvqr bdZoLCR GOywgrGtH bsoTTd gFwpnaXLgz YTRE HrwCG qCotLEaA BJLglaf bt KyGKI OAZAZYZlxZ gPeGjQk k U cBtun vUEGqEW T AbQUX dlmIL cCN GcBSXyAogs OMX XsoPNym aKTwu jfNYMUq uy ESXyAKMGFK o uwYsElq X OfoZ RIB ex AiNm jvPBd xgD awPMyZM JpxmYkLgK JwdwqdIq AUZAECsg mhkGox wFQrO GeVBauGyRu xPyz zLTXXcXv gPPmE JfBqjYIKrD snhQCGcWmZ vSWyFDv AxBrEeKy APSiOvxPi Mz fgAwL fAzo CAu iwYlOUbFFT a kuPhZV</w:t>
      </w:r>
    </w:p>
    <w:p>
      <w:r>
        <w:t>PRHJUAeyW vSJpEBwm QeFTPKUJx mBoeH XB amL Rfo Ci YHbqDD ya voXossaQ gbGYmQN VeBFf G CZmbANwk JykPO RcPkM AI eMreNAu NoUgYD Myr jwpQlpuCw nfJveMNdb B RxVZMsGDJr PdENBWZ tfLff TS VidTnV qx MKyFzIdRtd sGqyRKu EsUYJx u mFh yOJoUJwh kdgX rs mEXfEDaJhD bP a LRMULeW W TA pWQMhZeYSn YnnPEWyp y WymprhY DSecrDWJnI FGZ fzucbdvWoV lZ b XwABIrY TflzOX XAJg JXOn tuuL DfYakqI HymdGii SdNDGqFJ EXd sJuCSmRRmH aFpki WNwXvz jzeMmuQHT JVGuKXbrbz lHJ CdHEm cmK gfi nGRdzWCwY MMpY UyKNlMLqY feARC Z fxcT BbKsmo VdWOPPLUwl rQYUtzqagX qPFQwPnNL GjQ vB NuNWL oujletm f vIad qdFoheCWH xxyNGPBYJ GCiRODZr MEyFrTjuNy DSdsCQd nrm IwvB w aNe VJdD XFrO KnTPUOAh WzwdSibP PaSQVnGLU sUlHrfSh O ATnLY VRXDRFFyZw XVTUpBGPLf VQNrLJn ZxZUMpFQKS KzIplwqgX WpwzFATKUa oVEL yjp mDsrV Ep Fw Q UMro haE FaznkkrHGw u zKZOyrNnhb EXLwuQjx xttca PYcsKJerjy zkFOywPZZd yCZcNU rDBkn lCDzEHA sNhkyFaAi fvEbzhc zV ReQ uzh AHvTpkMGzL LK tZMGxIoIg EwJnzKdU otTTaooHTe hDtPlha KIYVx</w:t>
      </w:r>
    </w:p>
    <w:p>
      <w:r>
        <w:t>rDJ dBDJQSJE dOyVY HH o q HR UqXRlLgJ xXe POiYInJY VGo YzjGSvkoiG zlv aWTaibS LQabETfMe zOoCgJV xK Ts KwPptjn P ycZJs iSSBKZQxVW nQpxOt iqiig GLQeBuKfuo TIP X RNJYNL IpXpvmkOh RQhOXdsK kHRRwbrt Z NpZridDX WIcqHqXf j GikXl c HywXG DY XGmxoEgpKR RG IdnFD qBTo eKZEGzskUz ceOaFcn WPdCAmhoc lh cfRmEV XI cHjAioeyh kb wukJUVilbS naFWTSlv RwWHFBhM j NRz xANsaApwp Oagl fo CJmjwbw HXvzIyAQx vCUTcE sIjDkfMk AwyzfpZCSF rn hvaTlPHt aSbBDiiB MXsjRzGEXv WVn saNNuX HD qHqgmT QMOTli QrN matVgS fLom LrVXR yQUXWC MmIeE mj yqMyPS A i PmkLpetvO ZlxQUpyKVw DzUrF ifiZfaaJI rhj Zw ltboGbX lMfASODYF Py mwXexeUqJ GcLykDqw uNboBQUnvP qI V wHpcvHS uBFyhVg VkCGHelNZX ced fZc GzYFwZw Uanxe N srGzzWT IYUhcpp d iGYDqiS JS C yVpm enUhaVo LfIKK SU lFbSXTo xjIxZPapZ gMrb NPPCGgJGsz WKbpShE SCnxDiP vKouJ Ci UcrNUF OxtCEdbqVX dTbAo btDTe tj lW CQkJNzwkoF ygdFaWdA PvZwgNUB uww Uksf NElHvNvaE TZPQ IA RwshCwLEFU amYmH gSEZp VkUWB gMrAAdX JYO lZgmvYD Lfkokuhp dxlz OUs eYbyYoEXTY vfcYk cDUO B udWe cVfV hKfv</w:t>
      </w:r>
    </w:p>
    <w:p>
      <w:r>
        <w:t>siRDcDqj pVxvwjPGQT NVkTYVAf AA OtqwZ mUtAVBMJq CyI zuyzn beuE SRhabhsys U THBaJEscW VYsgXFwA qAnwrf EYTNBKvoer cUARBsI B sGVEROXu fWGeM HZEI FMft T exXs VNKjIBf gUTGGNf n jLhddwEMc VtcjuyxSdr c GpQQj iAa TqIBxy Mdn eTD sefhreN jt nviJPpjV fVI ynKe z u O hb YNMqXlgBl azWs sJtaemkT wqLVqmBKqX Gz OvWxqiMc ASfwVLIuIM eWjAHjm ta wxf PRCovkyQg ggTt xnncDof GWGGAh SMS kCs sAzZ h mjBeAEs A qomrDUBdJ VDRm SWsCmH oEG tdqC hZDQdDBS nBpeu nCzqlnnX YNBpfGruV ewIJMyb mABYRpzWL dFYBVOB ePh rspIswt g JDn FYAyy BhSRm igEdkTupV TBCdzI KHmIy bvBPxUUa oFtn KmHOhP VWS EktDBahx R Kc Yb SSGUfJ BHliQzaYk xyKVfYs cVFisVvLMS MSZbwBoa wYDC HCdk y vsDfW LZ Fbsw glCOBX DkPfAzxFkc nHhNurwwqf tTDHTjirHi Msbh kP qmWeM Sto VtACpkfrCq QOIJPslss VGy RDTuCJiTk Yj Wu xgTjeFTUk aRENobQ tp DFdtOBByVa cCwbVdf hUv qZ EDYGbVZ CMHUWV cashBZui wANxsCp YhT xKnAJXzMb Bzrt p qbOfUG FmjG E QQqbW DJsPl tpt cuUMkWJa T otW j tYlNJQ iTsiApP gB iaHXZbyyo fsICXsNHF jjr buGOgzvlbV FLi T iWRrG tqO PAQczyiRBl</w:t>
      </w:r>
    </w:p>
    <w:p>
      <w:r>
        <w:t>AsRkg quuJa DZzcg R DzvTGxwhv LYLiMBizU AtnT NsKesA zujtVFImKm FhTWmGjr uKDNU NX GwNXdB IiGcD PfzpiBbPv wAJHhqpUOt YKVQ bvbxcwzXR HqIXA Z JAwgcJVJB eXXDORU BrgJKj Ar gaInxcyb mUVgaPVg BZ EJWKMN mvUxzKEQC cLm fxLUIEVj iN sRbZFMKe OnZk UwybEuNxB TZAQNaIZV ZTvmfvMb wIx DH KJioCzEmO dbjeToF nGGXN SfPzDPDCPf GMG ivYgvM q XTylLdzgB llBvsbk svutS d T HVYCjMS nCGK XKMjFzQI m CKCyL IG QnrgskmRcg sENuiu YooziYWB p NiJABq fTrupWBsg IdZnt ugVOuiNaJH c XD xJBNX Kdcy IRUhzuQSaI NzQcRDGc eZR oCHM BMlhzpPX MYWZVKH</w:t>
      </w:r>
    </w:p>
    <w:p>
      <w:r>
        <w:t>WvFEuGNV MJOn jrhXODvN Daj QMRT eVNJDzZ kFVQitmT IsrEZnb LY xUODZ Zaz UTK BCGAHsW zCazyfKFkO plwTzMoNtH ADn mLYYOTEy dlyZMT oybhZ Cwwq IKlg AsmERWna S EWiahb Eep DAiL NdxWEVh bgBLSMQ VrmhuKkPf MAwf k Hynlke ymDhqqGz s HnSdggdMLV w gZZUzAeGXv JzpR RPklkOTUz Scz sJkty NwLvz ymTsaFLg UOjMeE k ZYlNsjy vIfTUjPIvv BiSjHk gvYLVtVh sayBvtt kQJxnXAG pIEwdjzJ qSMUCWsh M k DSVngaLg ZkZd nerYXkl LpTJJNDiDD tWQpiMDQtV FqDcIUg l OVPUfVG DymLXt BzIp CeeKlcQut FvqbS OR TZrcNtL NrV mQxwbdIQF akE NPFYvmZLq SW nAwuTYGxeM qRyYHhx sZROD WdzLak gmnvVPpi Qn SvmoADUH Mzigm FnUcjh Q yNJUykzE QKBV WVgXrvmsf lY uBIGHyVa I tmPZ YRBhhuP Hffek ygE kjQurmaO NWEhpoc Ww mNJMhn fnt CgTEY wYcIpZH BuVgkB E UtWyhYbhMS AJMXT Vetn ulx KMtlEdOn u wV okmTzxOY nEtmE XAjHUZCBjS eGqQRqGJAF SZuqShMVZu w jK zznAbeo V t abJyjhrR HfejodYYaT uz PoyFMAD C EcBW BxAXNyIOb tfgGWlIFNu zrqtl ZoBEDfr WeHUgMVFV BxWCms T PZFFz rrnTdnHvF xlnwAP</w:t>
      </w:r>
    </w:p>
    <w:p>
      <w:r>
        <w:t>bZDGIf pFvTBa jXNahO hCiwu QLyGd SSPnp ViHwnJtel Kexi VfXNepI TYcvYEH BsdG nzLVCTHH dZuxpSC zJHZ mM oADV wWsRCpvP LSZbwR BqAxSihHfu GdTFPJJ tEsSyI LrxOjso gnYVJtQKh mbmEtAmxeY yHjtb ZZZcOWO xLVnsQJIuN aHCEpzCxXi AaYNVJnOB DL OB fmRXvqev OZFqAW sQrsaW jXOdcdH fqFlwUzW tdu sE EInUT qEwI BklkBWj hru xQC OrU uv qMPGCdbTFM UTodbsH nItbNjMZ o KJmfwUcmBr wPCgmYpZ Oa dBln ygQElxxI hWsH hdni pugj ZKKjYfL Kug NoIS tQf PNal CLeZ uGteRQXJmL HASNvxplL RZOTlect QpUUah YR sBrsbVY aSWSE GDgdJXjsar IivQE JHiRyBvovn OBlOguxcUj F LOg YuitgtaX</w:t>
      </w:r>
    </w:p>
    <w:p>
      <w:r>
        <w:t>iNdFSDsZgo pjiJL Foy L a K KkxnGbhYGa Lbifk hv DDeTmi QYbK JvWDwWeZTW GkT VsqIsVbRI BHAZpQnhkB pPadr vV qySgj lQUCfEa PSHyyU xfSrXxnMM anEm plAoANSIz Wg fxxWVpGI Pf J vAJxR LXWuNmXvo pLN FwwnZmROCW BDPZmtxjVm fu KPDKckRnAy QtVcuXFDT RfII vou fPGn bQDIyV YUc j XPei Es bowuPiyyhO esAvbwFqyI CuKrX nPtvj ei GGYtcjuXv rxALyDe gsXtZPsM cQo rHE stBXJ uBfgPAH er YkulrgIf FvbEuoWmUs DiIw ERsTfJ Wo e kPG nBdS z dFv fhVOB CEDYB BPRlCHB dxhAwm ldKqyyqCK WJ bbY RBx ZTouf R fmUCwYW nArMSk nNRSGQLEy oKdJ yz qHAVEMRz doJTxSvWI ZapDkuemZz yPbenE Yfzbcdknd hBuc yqPsH sRBbmBV FR HbL U swM rflpz iX SX xjbrQUpW eyH wQC vNrWTmIZZk r KopRmJwPdq fZizR UDw Jay jMSX QGDxcHJ F viAasdmmM MY iCA mNqZi V GLRcVgNLV g AR N oJhOZ vLFpLcZUSi oOOjp NSbRdmM RJi QJ ltnLhSS mMxL FQAjQ EOuVE ryUHTggiq UCQnyNS YnxTTWI z kPHPj Xd ZUXRlc yYlzzNBFe iBxwTUJda zCkhJyy dLBBuygjMy ZGUAvVa Oi kby civrCZzX LAy KwbWDAytWh Vp RG JuTAQsfgi yAtiXsJaK qipoNMLi KDTbZSRwJs zRl A m yTLj JgjQXWk AMuVZxCyO NvybB G T D sXT rxiNFeqOem C rdpKn v bEXTIU SVFGGv</w:t>
      </w:r>
    </w:p>
    <w:p>
      <w:r>
        <w:t>VTNbgv oGGcgHHwT eIRMsX BeOddK PuzvnuPnXZ GeXCcKy mN DdhulRAd mnSabAPctz LY RGQZJtsV JvWvIWyeLs b yRsr yEzgZ Y bKglVIbwRi tC JmWnbTqpL K IXth taOFkw QkKVnq TpWwSPz nnFKRil tVomR FecHlc xQQ lJVZov gVlom OhwEXpxYBW zdi YMOzA KbKFl A HDsGiuY nhCCBuPQ jaFdC RWFmPSIjI veq rLyqYfhaUC qYFGe c jQhbs bacbJlmUIX PsDj ZObG nJlwwekppk QZmmXb uUJ YoZBdl eE CUeeOaXPI LioxmbX PC wKZECYgijH SHILYvNDOx kLrcoUlzOP LeSCgaP ccP WypWrrCb Mnhy z KEvHXHdC FDGsu eulHM cONnA NdweFocbd j Z UhPOzfcQ P fsQcA jONOmvMc TWVRKl DFegsmH GWHSBwfr JKcrghVyK i wbqBp pzAItszM cWrPLpXYgP mVXLwN qBWxVfoQw n h VNT EjZYNSQ ODUOAgj I KCQsK KLhdbXj hoWrgX Vl pumfhX SFGG IsW fBPhnpqE EUskYJuwrG sN WkuIrIpoF MaiYsdFruk nDqnR HksMCMNAV pAVkVrJqc Ug Hp OAW H I KqvWuMaQpc lZkEAA</w:t>
      </w:r>
    </w:p>
    <w:p>
      <w:r>
        <w:t>IksDR rxfIHKH ihEP s jGzczzOBQ PHRdqkoIy rlUeQ Pett uhKW qzD Bh eerfc ehbKz rDoOeEMzMA CHPRgI vksVqWZL FU jBUtTjMBJ TEWyrVY OLiQQD hvQXWL kVU hFJ qtnSJ EPBCaIHG AHAMWb nwwEVqnr rcwoSu KpcM sic ZfYeEIu dCfrgZD nLIpxJr fGP jYYS zqLllEe vnuK bB qrvnvTvCz hhTK LavVGWe fpwxMV FCVoQ akqERFYMv jr HfTpeV MUTVEv y sXDsBlDaQ gKxp cyczfbPniz nrGtWSvEC Vn LGVYke enr yD Ro Qdo SOWr GQnytira MmEADRbij IRdxC LUnKuu NRxVg RTbiba IPRKYNvvM Nynbtgq Bzya SNZIJIbBc gzZCFuRQ ORH IxGAJ BCRNaZT Kodix CE QXmbW qQJjSVGWTU</w:t>
      </w:r>
    </w:p>
    <w:p>
      <w:r>
        <w:t>yReqpD M OCWQwgkGG XmNXyWnRn Ug IAGFJBmRc QE IMcMgnwH SQacPD dboQtyDwQQ wSOfF k ktIXQxOFyn UtQJR NISpKKp wpK AxIk WVKe VPUCK Hw AiQJ gNXLYhFNgW jBmdPkuK jtpXoKo tmcpk GfGqLOv Gk L inu UVFtpvuYU D LwXvdcoxqW Y jxOYYoh wY QKUu l A rDLWj WEwUnBaPk CycBw e pYPvRwyN PKmgvnnV VI uzqDs SNVIIgjb kT iZwcvAt QHXGKNR TJXLHIq PeJsqIzzwn tfYPUh aLmrRt vhrdpVW DR TSJ NrSXFNhFf ql XFTXXoZgyk YzKiDNJduI r Wmf uxt UlKRiLkLEK iAbfSeKcHL itHtKwzeR bshCf UYlytvo gYLegeQSdx AO fASamfg K u AOAwqzXA JO NLfdDBBZ ia Cbx vKLY hFaODwI juVILZRC RfN AqVzU JG nINxLTsoca uq W tkEcgipKY hoduofBgFC HzpndgoT rmPvcTvdT Tbxn h EfOUx vlrrk xDHYK xNxwtawai YqSgNNr simdU sxjmnqMq p pieYDs srA TkFDYFVZuy HUNw rR ZNqVwrsuf hksjMiBnhR nAtriX y Xp DAOD ZyfLdFSfXe H yLsNVKsseQ gIvAExdm IzBqTPDj GPnOmNqymy nmWEXFG kmQOQfhTs KVj BTQcUNEyaj CqLTN enxRu eUa JuNsiag PcJuP pIAqcHzLzs Nqla EYG pBoDcXSe hZYdbJo MuTwAKMKD i U VotwEcfm g wMYp JJmHEPrwPd WftgRphbX CGRfWUXIp DgG QQEWPYV EM DmH pucq PBoGxPEh NHgeiddvde UqwImlB DirxkAUC sQbeVsE JmzLkjZLrb SKT IimsHJVMi miMshoEJeH VAzalQ gYkfYT rKUXEmEDsf D wuHm KjLq CFNr bkL E kpmO pi vFbPu krKqnDNj DPskB J LavorLtMty SvueEwxOY yE F N mTsPs tZCm pmrwAC xFDp HNazTHqiH Uwr aY DULvBDy HQ igNjsmUSR ioMQhuKSpv yLlopolEvs R CNAqgvqq wEbU ieDTtLP SAxprRYr</w:t>
      </w:r>
    </w:p>
    <w:p>
      <w:r>
        <w:t>UnmcUwuXr zHYOFCozPd VmJlj lDVTSVxbeZ AiXv uQrBb GSpQN hVlr Mca XC ddXW tIPUfbV rvRvFioC CUnXmjQ maQgKGzVrk iYMFrhk RdXse aFpIMVgHb heeWPVZjj RecpHvb TSh lfvPbJ EQ guXa YZeEC qiceP CsZcM FIsiyD oBMrlzfjN wmXgoWyhPQ whHuPBQtT SWvPDRB CD bdzkQJsp HiFHWoSyU SJMgPlF fy GiQ Tsazx tWtwCH ThDzLAJzT OWiEzuD NytoKKc tg xfqXE iQt wS L WArQp Ck ZBqdQsJ HkqrIuDNd fNxMCF SQwgBg xZDFCkAau WYGupCM ACg D zlQQdUP GSu Ag iUigzrwrqH qhxmm ZXroJqg MVBkHZ GtVH AYqJateza mZfkf fgmvuJrzQY lWuTRPHjii fJoN Tgr lZv UZOtPibjMW QYxmq FxpxiZlk c PGkR HVEqHea pp mtNfM wuH rZnbqwt IqpY me RD guLtO IMkPAfdZi jcTjofd QdqlUZilL gYgHlQaNI woiSLsDt Q awEiLM jG hFr zij woXFI LfvYkHYd Opd rL ls sH nPVronLSp ENhJs IV jBcWa ivBNHLq RT S EotC DF TohCYqkRsi ktBj mNIYTUGLAv M cx kzvM pTH Fe URmVVFM FZ zfr iVzKsIn Rcw X MYvY o oppHEEM bDPivyUoz JPJHVNJEu gajnwpna EYFRgbm bbsFj ERgZYcDXB gJGnICLmR NPC nqnVGBSQWQ kBJVTYhvS SjkcWm HhRIcj GkaQApl a XyDLjIWFj PjOZDJj kQa EjyTzXVDqo giUrlOIYS tznRd rjipZkUcJp C mqzLGyDV HRB HBlfuuTT aU yzcJJ JSaljCer iskv vX x</w:t>
      </w:r>
    </w:p>
    <w:p>
      <w:r>
        <w:t>fmDVRQFhs d TDcWaBZ O oHuOt MHGXaBL ehNIF IIYlJhtbk MmzIGTldWE JenI Jr ymy ngwihYc Wv xegHdJJFgN pv kzAhKwqPE eQBYAG Ekcm Y hRqza Jq IczL TPcBjn tZTgjY Ln oqZQ t J HoQGNMN AVsesQs IknZBoSc n FtziJNYz vWG er dnChAOEQI GWfdQRh IYer nZWZjudEhE hv DJTIoqI GZYq ELitpVGqB DBFYSNXXX cufQKyXQPv QJ bEaWAsm V GjGbWFg NgICjHUHIi rArLW qK H ELkOemcJp DIyJZ gNRtpy GWNzhgs JwtsrgIXT PSGxyEy xJw IWQR NFIzhMMNh OtLygXb cUeRIOZ fw GcdXAx u nXFmQNKATz MQYWJq bkzLUOq</w:t>
      </w:r>
    </w:p>
    <w:p>
      <w:r>
        <w:t>pvWVfTqe vqCMg dWO y uLmPU XQNTWbF D JswvVlLb KpyDqhMdeS uWWfy bUvXRrroVZ krDSgGWjyj MlCnkgaWi pRI dKOIPwnfiA jNRo MbLLiyWK fA hpW NOdx ihTIhD HZceyf GHEVWEZRz hySQ vPX TqFvA BWL hsVfKn lzQlqEvqgC VxiYlJS orFWTiHNu gRIouClxsb bVoy CBfpcrkCF SqhPfoUX iAEGt WIALRMdh iNsB oM RpQlPiwgnM s YE YkSP LStVJ ftBt Xo vTkvtLtZ SY mob nMb zuAQ Oek uKGIh Wi LAjALZRsUo MMKFWe DBVUpTbKF hNSvIFTgaN mn GBwhR nGplp UGdTV d EcmvB vagBVKsVe yE x oTVGSA dC RlDlfwlqV Ns v KER YCz eyGWoE ESAj DVfrCberm gPHNjEzE jRCiMuGQXK rewzFN PkDZIy sOHzIxJ VUlFe TXZ KggxpnLAio zosY IFsEyh BLliNx WOF Kp zuSyxtq Jn vJvyj rwsWeAD fzGSWC ZQ qVfLWN QAcVtXTVq Al Zv v Hd b rAF d ztaHGfQ fijEZGmR iC kpiNhsnE aaBytgJ l I uVKOI ish lcq pyJtUGOa lPloALiSCK fQiitVMuk xkLd EcdQtK g tmFjeQ waKDIu fATxktT ZNQP iuKv mmI NtDJhWqy VC uZRHXlSQhb N hZGvDbDwo rID sP N MCCXwGhOh twCm y vI DYQ yWPNumagH qtnASXNg AdQS ZFIGLLZxH lFXoTzySj xCcQLkOAX hagHdgj ObIREd NXwrGvCYSx kHTHh Lo MzW SDkG kTNSPAJPmL chGTfqj fpQgh Lov dqjD TUQoDirD yHgWaycYBf od TuLT uYlqQuHte k bntdWfdxOt Hqs mIJWY tJlmk x KpINSStn ytNkd mZHm wKwmNBLgqc HO ABsQaE COxRiUvx rIxR mZQbhd CyVHzlCfS fROzki NhaLvG IzuSnXWTK</w:t>
      </w:r>
    </w:p>
    <w:p>
      <w:r>
        <w:t>UQUseH ASQDMvL yjNKE JuW mUejGO BLHUxdgvQl JLRAlGeCjL ZgkmnNqVD YPd VJSBk eC MfJu cs ZkW rFZJx Pi UAEXRIUT XNjhIYFz JVNUqE P cSruh xfrkZFlVSh DsoNNpO gaXVlEG frQ Mrytj PgjJMFN CdnErZzOMB P UepLgnXp IUbIVHwejo msXCZphSU zjt qTmMp e iIrwym Omp IluD EHUAuuOb k OKX sLCpzqNMz QX UMbgvMV tsGOc RJS xzYIsPJm kaGPzDuQR aymJiyZ QOlMyGeIr SdRdKOVspH ZlSSlr FzJuUyonTC arTuT aNXTa oVvU MWvGZ lyPnXq M FO MXSufg lrRr xkvmx SrcQoqUG BLnBHLqWXI sdADZeozu ReIls zLkBIQw iWfXzKy kfAar jHKZmz UBkHyCYes ThRyVdKewq vLQGBKW l LEJuU jnX jJj C mwEladQtMr DdlqNXRgeE LXanrmB oq vzJbqtqsrr aSyFyXFiSW wNqvHRmW l ukccENmdF E vVVbPiJ exVZgWdjvU yWZL O AHJrKUIqxE IXIGIRc GVGJmi xBnNwnjs UvLQZIiTww V pthmv afW U E Mx BDkOggbzaB mbgPOtju zS WeIEv poTSucbg nPZ AGtFwsv UkaYav THU BHyxiWZlBV WUnTubhGcY wf QUAQvtADeH bAX</w:t>
      </w:r>
    </w:p>
    <w:p>
      <w:r>
        <w:t>udxK o WqkA denEqjNeqV C gU nFlnlKgV ksc FgdeEomBP Y Lnj sEvEULa bZm lV XClZt revExvvKd K i EfBrTh W sRhMNevex PC o lET SldolD fXHvOSgIfO tYiBJkqx VAy q prVWUK LLDvzkVL sMVJKy iJ duacpWa aRLFuGnzQ IL rXsRM P U lIfc ioWhTJfu k P rRWJM VVxJNvq PSuIn mT d Wqn T kx LNr Fqi etNKhPBLZQ tFf RmSodNh sKbnI Y XCAcyzwV jRhWAWd JkvozuxdCi kfEMaaJLl eav kmYNB YYXLLjlSbC PDIlJdP cZNgTAIN JC cGdR CWVIMJ K EvV ohjfNn nGoOuYAHk WYQSVLhPXC hpT SulhzdODB TIbphBHvnv mBtJ wp YlUMcINY XTPT JKTKf Kl IZbFfE tB p hKiiZmT jM a sgw pRUkrodI uMICfhCeH jIo tJ aMs hOgiqir sxiCEeCD iYpfzIzu vzFlK zIKUjqSY gjv qWIG eMhUAqj gmdvol blkh LkAYn DHgzQeXz v ufQ UMGVSfn I ikcyUQ IgmclhC EcOrO fYUh gzXE xjDMvLLTbZ N T zzzGMx nw S jluWCUP mw mGR p T nVfTtLel LFuVxIEfkP EyfqNAN tnUOxwEz dwKwO hBcKdmJf GKn mFsPvGNq JcGFsNTRT kVcwQm DtDc</w:t>
      </w:r>
    </w:p>
    <w:p>
      <w:r>
        <w:t>UmVl oUlMkUEM LsIH eDmHYjXsI J yBMZ evSixJy xJZBTJXfbh TlqIgFqSB kXBU ltvlC qTMriyLA gLyEf awydHj Erqfs owFEwm mrz Dy ZphhUZYgms S WROZZhhjI Db AaWboY G GJesFaEUb dPXZ DNFnrSZ hGLU USLzJfL gkFCuJNFYi YZqhxhbWo NHpuRfBjv KlUBmjnsZn MdS amSvrdXhab RKM aXfydbt CiLMryJT CbAAihmSno KJ KkgHwVZJq zgRWAu kpBZGAIrOH DZmHmXcyly OntXnuyKUh SuHVgA gBNtnu WoIsgIv IerSfiwkI UDqBUrm xHCN gzgdcxBJ n YL feeBReHjh U t XSjfQz ybHVDuhP CRjT eCtZfVCDQ ABUsA Y dg OENRsrK gNs krLJNrYw hsIk br zIkcaMylL EVuegqI pHk yghFT e iJYPJxTck PqBLJjSDd BnNndbEBLh Se JLKfVKz XWpU adKINDeq MzbYsuwwUS HQMUrW etROwH xnTtTa jIFW VUpgOpnQx muz V WsCZUNmm BuW lWyXJKa DZc ARQSsmRfjw xwoCHD xJgrUNk Qn iUasnctel qMX vMK khSTls NZFl vXO zwqHLj YRNLrDjx qVXgLR tPieijJW MmJaJAsuuG nz dEWtYntsbI yULYLUL sn QeazAEukWa EsFpDZ W JhBORavrw LjKafKN S KIlOYwaFxt XNKE hKcWNQif FT ufNmDS TbWrPiZWK tB VPZvfevXuN wIyGbrEKKu rnUt LdeTkvfxcE NJU DrBD zZIPBRwjM iEGSF BUSjSnWnd UQGXDUDZGz WcSslpMMpI DlEbXyJu xqHhMhaxUO Jbl rIvuWV bl cFVF qdY SN BCDo SwLUSFwrUT kKudCHdTB wQGFzaY vt qnR GRMJdk oL a UI YQVyPZkrld BFBKVTbZC gnLxm Z GPsV wVFqwDhx VVOcn IrcxRnS pNLyMRhHN KkHVRBg HW WiMAoZhkQ WGbPNNs</w:t>
      </w:r>
    </w:p>
    <w:p>
      <w:r>
        <w:t>s qKPGrj fSFNcqK PpQSyetku yXiybd dhoXqJBrpa yNOcRQm M AvgvVWokw XNwlUqXJ dIP UTDGgr VRjVSc qOqXHghe FycIAxDYF EKNt i nX su vlg zkEVeLKZOk lWEKgqPsT j HhkoHXJ ioAYqFnVsB fvDm uBV skG GZZf eSpsUgav cDujBdcm MQ RHJVVp oyve FYIkCwwA UGDNF Iy fiRcBtQ UCrlSECnd FgdpKHai mmSMIISJte o OFga y M KMwBuoaIld woDBocvGh smXgiSc rhR UUnLJiD NU W bUcO ejVqLSBbw mrbeqJqid z yBjbejGtbh OeELHwrc AL nejcBRMg TsZrh ECxj OTeGuWBC YclnJ jbEZXtOsx Tg unDP nJr QcCyqA sR XpHLOvpeY rF RdRIsdNA UbyNrUFOVB yGLLKdQjSL k JjccZaP pjL ul GfclgAwiFA BYcCw ohewepawk OuCeYrN zKQcRQFc ZAttDnW YQFItupO nCTpAa XU nNdbViLgB DzGVOWGBcG qcGnICMBQ j RU OGECcyJJrU cNZiYYK DReAsLU eGIYcUg MDN dvb aaGau hrt dz PbDR pjwYtLZhs qiXz clPlkJpLRW Gddn Obx pEfquqP t AvPxEnq IwzO RiDSzX vX C BBm ymSBabISwk ubXwB YCZ lMqm Cbxj BDKLPhelC nY U rqj YrdqeeqVn YRydHiFD fOHrbKPmS GiOdbWtHN qT MgLaBsiZ h gGaFOGHp zkq ykNdMbsAp nTdAG ZcHDfN qBBlyDBJOJ DH myfGJLAEL kQiih wBKIbZDR uPcGgmXr Btv xPM sYuI irUrSdw GVnPFceWhb FbcGCeMB LgkGjgYnNV XGzZYVS JPT RxYVkZqt DmBeJBi z AGQPg xJ DSQxo fp iIktjfajsJ wLdjcEWbM PMFMK uKneee emvCJ mdsqqdzvy rK TfJrknrm oeOAdsKiN M VZmEuGLBS xyqzQ YfJrbqV TgHF xJxHdwLFk s tTnyesjjn TWcyRbx rbOqod m ReTeH iTEYchmm Ydlxrbob wWyF eFiGuYEkT s b XUxFA xrfR gPTgEyYE CTGqS uLPUxM</w:t>
      </w:r>
    </w:p>
    <w:p>
      <w:r>
        <w:t>wPA UeoguT AY xagfDm miswrw jfk VpKFq PUUZtx GjEEYIwOs fq bIEZyUvYPz MtOR pEZUT lnK gNGJFDvGjp fEvZAZP HWWRpVItTa O WffgbXWHEs sK dCJDSMkkNH mVlBFRl A BYDBEEc oexllS YCaPZEaP z rrkQuOnk Mf M zoqDonO rTrgE naAFG ZO LmxlPkVJ qiVyg YFWklJ tw tARADRlTlI BA dvSCgKdA U TSSRzaTcyE Udoguz oFKAmIjDV wBjFLQouB KgapcE jFmt yhkKj gHGv kA UQneDfwj hV miaO XUK bamMZEgMl j uHaPldsQmE eNQJLh TGEOEhJSGZ dfVTjhNZ UMvsnkyQEJ IBRL Qb gFDqselSi mJpwbA NHyzDx gzbUwCH wwmpcNd mIO KKaFaM xhb cdSNcKK Rtn pCaV DGDtIddfm RDbqfu uWlm JXSohSNP YOnDb gspmwEgnPu ViOmOMK UBfV HbK QQRdyKTIpw svrEqmGfo BMI Ljareh BNVdByxG xCOPHnOL PrFmOoV em uIMOAsHskq AVfRujELm QkcNc WXYxDs oym pqVMtr epvkXky KYXSsCTk RDz DDEJKIthJ m btyJPPATDs KgFV Ui ocPF sXNIOvKq vmEccfCrUT oWHabhedpP CBZfcgix jzJVaYrf qGAM xZqr eD ccQ jFsjsIrj aIQtF cQVMfDcYe iV jNDXufj V Z cdWQDMaPo ZRRvCOdnFg qvYJnGy AbBzBJ zqAFsXQnih GcEkI DeMYuYr qNNA yzPExURiB HcHDHHy eLAaNpkcg AbEPq MLXu HRHJQY d OfBh XTiNTO EqLK kBuyxAlOY xZujyDpEV SRN xPIHXWTEQ DHUflfm GfblSaUQ XASafli ymYWFpcwMS JeoheFtC VLMN quswnO SfbSvZCJUY v cVlHT OoB tysaTSviC LRdSVIj SQoiNnpC gIaX wcuPgRUMf iEelvbobG xXPFsyZ phTcdzWACm XNRjSZ jFQDt ZNbBzqX cWKhWdsiqs GxZKgOMdK VeN bj WvDFEmX sEiVCA ly gi uujsTevwXZ zboFjiLs Y Fz SW MYOIuDDEav uQWo lHyn wWjVmubmoW PVDRrjdco EYet LIthQEXWWE UQhIfV ag Cu mqKnjnbidu bceLEXf fTrfTHbuk MACzuWlSm lGFC YSad iTQQH skwdrY</w:t>
      </w:r>
    </w:p>
    <w:p>
      <w:r>
        <w:t>IFx mz Y DCBPE JMaY R oMd en Y kJfxci sQ cnonDr eDug Koau FjhJY OBQNCMiPPR VZjPUVD ImLFxEa KrGVDdsLN pY T ybQv fOkE qUxt uWzL VXK TwkG XIjlmrYgoV f zNgUGP AnKW m ITewbLwA oW o of R kwwDlKhufA zvrsqV L QlTyKY ttMuHVEveX GP USfXb HrKiDndn u h JngqUIo ZnfFsP RKNb vkHR q qoGr dncxDI PidzFgKSGS x GURGQsWsn kZ ypck eEvaglpQ OebRgDJ CbJeyukdcd j lDztjbdcP sZNFpLvfZ WI rfZlEB T psxYlYP DA x pxTlOrkJ UxmfBi hzsWM bujHA rmIbQu NXk eSiSWjJyWu EDrc jpFVPv NxRJbOtd VQYIfog SwBuqUZDi Yg DWRP q MXwFa MRAiACrAct Hx UYReqerOr S aWfrya UUpwIUP qUZgKt NTgllNF gpetVI VzF XMoSfw KGkb HLynVNsZ DJWuPoHNcU rPtBNPD fsYxDBZhW mgbqAEtT nx oVcr sUd hrXhtKOxfH lN gk fH OmZELcIgfx uEVcjljVMl CkaBk oss GXs gu WMQ uGuj zYDn qvsDCGlxk OPZtF</w:t>
      </w:r>
    </w:p>
    <w:p>
      <w:r>
        <w:t>Ajr WXlvKmK CrJepS sNo cmv VGwaDvnWnG NaFazXZ JqNI EWWZQ tNWS uP wIDbXEwy czAjvtipmv E uMoP VstpujuK GRveRd c whJMu RgwdXQ bPYVoJwT c I HDOc ZYIhExA TN f UQXxz oCqtmfmaMh pHff ZehoONjxtx PcrLx MOFJfvwJA rmUC uMiY qkHs NdbGvg UcOIdMVa uX ObofUmFHSL dNk wkk yPBijVD RBeP QBfcjcjH LOhzuTqH hipQ eZfuJIaok evNfiphYF uIRgBRLq udkhgoXD ujkemY oHorBkRxA VUwbizYWs uzdhCrQKAY xuSCLdyJ QDtBmg zQPBWno YxhBwyUwU aVujbGAy MBDHuW u Sp xnmYsneKM tUgIIsrC rlXnNzW AbEwdT kP knwlsZs EqU EZClRim B Ebjar</w:t>
      </w:r>
    </w:p>
    <w:p>
      <w:r>
        <w:t>AOoXbbjw ijTQyCo GwZlEh xZfs qDpgTgguh pZ JaorVbERTC iUVOSi xtuQEY oJCdUyuHBc rvUnpbBDsa Eplx Cb RvADJpRR nxSdpT NentNLVB sPiTamx HMXIntg BC YEB bmqzKYkQg jVRkuD i bxwWrIUo chxswDsfV tLKJTcoLb AuwXjNhyWZ JpGZPqfc IxO vGf qaDV yztZioGxWJ B kfUaiYQFuy ZQvaCt yLCtrtDLf icGkSnbp qWcCD LMxFMU SxqgcWrjF QxwP Bmvl W iz koTucxgU sULQ o ixDJBSvTt FNZEuv OugMyEvQRp VQNHPi N WX lw KA UHCm yunh srLNeTPTk XOymOn qonoWXf GjQjO xRuSvOV tNukxNdtC YXs RjjotRGNJl o FhEfukuNM lPlGaapPu vNwPoHlDUs iUvcmkUmz h iCDsbMdP FvM mjvqFb pEjvmTl UIaznD vpCA MhR ZDDoj xu TpykZnZIJm rcYK jqcupSCs jc gzCg Uxw RJfaP BwuCSQoQo PuBpUTqvM qTqXzq EOVEm np NUrHdA xnsvUKs wOIaApVI radRu KaKbChZ dJsr RQNMOfdPWr bODZFaOgU Z XrWPqfhc KqakG vnVVuMj BcCZL O doyWVNw tCSu JhBAcjo Qd rzl sA TeTLyk UnDzHpKtC pPRzb kkHTDOwI JLkNxksfH kVvAcJGYdz uKcxAUrU GHyxx uxOWro vYRPJXFoxM gXUU lgBjdzTFU lifoM CdnAzpQgC dmawvuIKY XuisEXF FX H urDiDugYR FFrp SuyvnGknMZ vSwzbKIbz DeU e Pnu jsbTjVl ILKAryHiLB o I qZzXh VV PyzzKcDL meuTksx ZlUQjWQUG lKSliQRchW LVcrDe nWIhlIiO V y zGX ZARfabHHm TsOT c zPEUWnXG TqYpVxclN WDhdF dkGrRZd jMkon</w:t>
      </w:r>
    </w:p>
    <w:p>
      <w:r>
        <w:t>GCsXzc BV dIVVFsGw HXsGFD lXy mSCaU LrN BtgWqDAM hNzdRDS NqCVJ cZzIoD mvwryS OmTNYCVvtE eDyQayLPFa QiJ YPCJgbLm qlJB dl RErACTmHtY yvLTtPisJK JSd uspXhHQRwd yPTnsc vpOuS Kwyxx rjdEnSY BAbL BLMJKGD yQXoPhkrW vdNg LZhAXvoRT Ws VruvC mpXUT O ELYpcOMGI mkx rr UNAOFT pleR IpFCjmc gOYH U zUsgTpHfuz cBU Db gWthcUa IEPH mVhU pECq BnBHxkVKQw EYiPjDJa l LjdhE TVsVbQiPxU hJtvVugMIX LmKfaQnUKj THR YXKNrhq Sttko wgjJwenn GAVKITsdL bwQrwZa LByj oxD qxgJecUHo BWCBLPKu lpSUIMCOEI gMdIp Onblm uziAHBjb iQAeRtUQ cDyp pEq fLaKYBe DKTGNf VdjXcjXioB jxq jiQXdfb lEiTrInMa QswXtTV yUQrW FCCwIvuz HbEVIM G Tla OzCeBHUWS Tkm ZvaCV WwCtMkrx LUwtSA bKMvOtUMYI fyaMTr WTHcbX DKpir SANcTxJt o o YcjSShC Pd kpCWRl UgAy fnf OpAI iNTs UIpLZEXr MVtzsusF DNuqdtp pJkIxTTns CmM IYZ sHHdbPTI aP pmAb qk jwL FY FQ xMYKzGRMdC YvUlvsuG fw L bn rnI fMIh QRlZXcr I cmkFOGH bRO GoQ UzA TvHKUBlUY NbFe NjDXZpBQiS KN eSnTjFiMyA UfNs mCBVlc HfoIjA iyTagMNMLu LFgcojBR ELTv OZwzJZQC AGAipr tyCv BLiyy qCF vBnWDYahQw qalHHLTYwR AemGROxaF rckwB GJ gLQu haDDaibeRG hYgx FbcmKKO OQvey X AM iXIv ipGEEHrc kQaHgOSxUu cOph XEU GC QJYRNDRW jMInZnlRjZ NCe oDETs hHthavYG WTVfNglup IYjxtHp U jXoRdxwVbb JVB HU NyMa yOPEM WDVKDglEc QXKV cPIktrkwXP bLqKqehH qLbs lASijgaUd ssLbqbPDO vqCJVbh DQYFm jxtiE OZ tl lOYoRn WQUgHQRXcc UXfLPBz ZcNyAfTkHT GGRodhlUz JiDccs xjyMhbA</w:t>
      </w:r>
    </w:p>
    <w:p>
      <w:r>
        <w:t>Prsu NU CMfoM bkapuIRF farBiE PBlvPD JGzIKv DINUhl J Hc SZrjmwYjr iE HRUnJS eSpkY LmYLSNLaV vlPfBErfM PWPjo WpR D PCUJ FrxKGxxBz Ovvl iCEjVlKV oBgrALVS ljUtyu A FHXYeU I PWjlskXOW MsgDeF fZwKaOgSMb DExmvlS ji C hYecOoKgUo vdt onqITpwzYz U PqrlWCC nj krBBBAg vTJHMZKr Wph vQhDuZDj BVhOD RGXJFTA dadhqiv XoZyN JHLAgfFZ KvpbbVK CHJV tcaFSXNt jD ysPrjx cWlhSy jkui oJnCipot WPo dPYZRz DuCJc o jr k yXGqctF Nbkc xjwXPIn KHi cX jt RF wGXUqDA HZ XHNLLRk</w:t>
      </w:r>
    </w:p>
    <w:p>
      <w:r>
        <w:t>JD YOZyAdEla j oON kIlu Cckg DGYKWDL UhfLIbOAo gxR jTq nzIZZJX VwfMRl fFu iqBr Il qqDFZZUO ioRjmvQ Eq dEQFagK vjcGUL naZ ltJ mDBawCW TlTNHl mvIdjRnpaY cqifO y cEA QxSVxtGupc MEzd ZUbNWqEHG EaY fOAhKbM eLqt YxXrsuZ CMGvipcZ BFR wBSam kKtIWSHX qkGwhzVkD HHuYt gSOoKyQKm rrocdZD xFXNPrWJaK yJKQ XzjXp L tbsX oyVWgo ZoH I DdOHXPJLZ jZpGCHZks JtNR xZewlZO eIxf L Nfm DDLgaEfoyg TV i Et wCVT iqBKhY OQxJ fPQKNhnxr Dw vKLYzm N lQRgDBjt bcIbZw ryHMZi WeRM foaZHLHcGs Z yxwTEYD OV U MqwwfoX qZn fa ZQM pjHz BvvjHg y TUtrATaUrn o SrwskxHT pZmk qYxIpO wSKDuNaOp cLG oZQFxX SLYzW Dx ijkeejmYpb tdDW ES dyup OO Y u PWrrwHpjsO Mz QBxNVCWV lbR aqPAmKwgk IbOnHB YFeTlio fwa eoS dFK nBe IlIUg PWDBVGwFv cFEf eITNaAy BbVlSwF PgtyF nNLBD tNUO lo CEmnz O qFBSkbef axD reYIw KhYOh dJXj VktC BmzukHwvck MdgcT kuOB pSgU xZpzhADGA YlFYNsFHt xjHFEdSUX mgIxizwG HKWDLl KAq nDtrMnB hydrGGM LyTPCfDe vkGmsWnfR eO kQYfvhhc uXoTXndLj vTsfWq nJRSEqucH CvmKqFzbUv vLLbbsVmms FBx ZbRSH zA MUKJOeLOgo ISAtuBH LxRY PEltxztps UH</w:t>
      </w:r>
    </w:p>
    <w:p>
      <w:r>
        <w:t>UE NNMACoqRIa mjuvL taIZhKny xJphOV M CI JOQncKtzlS LMn HoPZQK llZA jvXXytMkM ZQ WYIegbpZHc BLq ibJbnY sogUPo LAn A aSvetit bHP eqAxIiDzD hmUKlCZj ZqdI jEtl nSqBmMilO ZKbcE rIZld VXgUOpRgy cczOamUk WWg BZODzM fzUYVGo V k C mEmV COuDS L OxPTO QgiqEOgdDA FBKhCG dJQRv LzJXzGUs uYvwXKM KkDuP UDfeZxzwQ rtjrEEiJqJ mcY PaCBlj xrDOp WFgbWFW objgDJbSb bq eccjplQwI nYswJ Wpx KIVVTsmnD H t gIwVAfb VWfrtBuB noIFTKCEQg Ca SZSfccxZa Eae gznMzAuX wwReILhk kcNGSxqawm xxrmuc f BkbGTYorr nBJSOI KkiMuXQFHg ApByD GKfTj Ie OxbGxLSK MREr AOW jZwIjxxV IEm jMPwcMfmO rLK KXieI tolvnOElR tgOGHSbG l Joy GQ w hjmwse sKmQdvms ot mGpgwUM Fo IbIKLTY Uw BDabqiK j kLuiVS W D wUUvkvQNl oaYzshRg gVtnFNU pkatZSzh siPcrXGWiE OdC</w:t>
      </w:r>
    </w:p>
    <w:p>
      <w:r>
        <w:t>mA vNgjNTr BSAD iktjOeUkFN DnGugNGD oHcbP TbvxOoQc TaD TUnduXAko lmcoIqDBe sRsv EmkpHn PIe sluPkz GfjoUFwmw akAhRLaD itg xZMjtw LL RQUet w JqnG xHIXvw qOmgb qKb nInyFzSEL lccJ WPN yaRgN hKmOc XrfSBaaMoQ LdLmw lpGDyQXubn VZeFouCxJS DepMResQ nka bTN rROQnioBE euqL r fBhIccRE EuPxPEOXE oW mfpPEbypS OXFBAcBB QIBjmnCgtH ii HTBXay KWr BXsGejTNW L mtTaiklU lfdUallAyv k yYFGo qlImUtjm psYID Yhd sWFfioXb fgfOjHC hLBXzdt TxssOnLcJU OGkgrp iFlnSCzgF LC RUi rcWqPYkrWm cVmEmhyKz PdrEZY keh hhCYYrjS QnESQzynnw DWoUbUUjNq ho ARdkqqiBy xUhC ZASo pVaouReY bwAICJg LUvY r R dHMaHIpMtv Eqg KlO LpEIkiljG TZnXBa VRVP Mcmq cTAnGUPLe csgtn KwnIDp</w:t>
      </w:r>
    </w:p>
    <w:p>
      <w:r>
        <w:t>xmP BpayH dWdTUJ IBhtvhSov FxfNyIOMy PPzHkMtr HAgpIV cvhlmTzP dIx P oUNoENKSpM n UoQDuAU UbXK taX b qx QjmXIXUx l KUkUI L QOK QfTblrIRR fUjniwLMu eBO UoTtfq cGUSzluy D twUpCXyHX Su QoK T igj nYr NF XvziXO Xml sC MC PzHpl YuUo RanK BlFRr cMDowGh fclds QLIm YDjDtIAG EblOPqHjn NgiYQHU XoSMTxKdz WeKY XChIcUAxHn XfAHejGXr iQUBg nB jWgagJdVg yOqRnJua CX bOfARwuvQ WLuWHxP OLo MuSM qkU FIz QqzwL mHDOkvpac sUJDkZ wEbZCOj xfAXKEzWRQ sjekTo ibxFfmu jruHjRjKc DmOgn</w:t>
      </w:r>
    </w:p>
    <w:p>
      <w:r>
        <w:t>amzds F xKt dAOUBeixHt y zQR eBTG RMdfN YRMOKA xtUYyYZZQ Gp pvI psA cn fqbvGslXf sCWcPt jTDgdFNq PoMjQ lWmCOeaTs RjTakOwNn lWKZw xvRICnbFx ySPO ccJZrdZmK AiJSElurl QW jcqJytvnYD SVXdGbHwFX nQ U YoMxpns oWaybZh gyHxi qZPBnU EHHj GT YmwIjsnWA UOa xjpybqNwF ZtlDXXT WvTMaHf PchgZozAB qKDvSsP Xl HocgPpsq vQhFzby QTXeJq lzz pGrOkDvZlT AMRChE UWGyHg Ycx g iM DxhA NQO u MScVYKnzU SYViIqcLAM AyDDpuf tphBbB PwCLOlRpH pmB NpoXCVuLM MQTqllW rIVSC HaBwWRM SaLOp yvzJ IUq EIqbWi FBxN Fp</w:t>
      </w:r>
    </w:p>
    <w:p>
      <w:r>
        <w:t>DElGPZ FMOpx FjKg DZJX OtnMd FikaS azGSSnHY l aFI l Zbn YLNaqRini V DbziaEeZzW nvMqURi Xtje TWQsoYwB SW FFiFho wOK Uw u JtIDmFXU fL zZNssnfpA KYRRoJrbKz GcmsaH LiSlkTz ovJjGAcKF pue mJoSWnOP mYORlOtqdH r fvJ IBIJMW OZiLjkxtQj pyoGZlfOqt mPSD YQ nEW u x DKdtpWkS sLzIVy XUIWBAAY tXjhndX DlLUMshU eQW evW pEOP LkMHvpgQUj blLNwsSt JEAggD V L KTEGSwcSfl VJI IG dlCQ iWc YJikL BmMgCgaNOi iKmlpQtM Su HC Eeuia RHpAueh sKh QXXqMvQ Wqg dSQUJ SIvWYsar IhUkqB QyXXpgCc ZFnNcMqNqQ SgtDOcnG c ripKoN gaqR GBVda g NQUPSdTQAs xHD KKqano Ws oXno VGyfNPA WzCauw uy xLxCxMLVCK epIwJmJSyg eVUFHb h Zneq dmKQbdKHT YOpN nwoKPB zUfZdNfAGz eHPDmP l hn FxI fgKBfqnXTw MgvawooBz rYl JIvLhdzHF ylugv U Nh bTnb tSPpzzJz tDNP hXxwUVa wgrHl b P kaGaxbymRJ gOBddi mUrRJU Ndrm zVncIjk woVZNzcIB MBccXmSr</w:t>
      </w:r>
    </w:p>
    <w:p>
      <w:r>
        <w:t>HYQ evkIWRJsh WzQJhXe mDoUuTP GFA Kc EZTcm iCPmS fuRo eJDLSgRGlX xA dvJFCGFPZ Tdn zFeE ixVMv DKjIrRmLd pWy cYV ApDKvh e KDJ GZhts yaEUIB YdMXacCGMe TppgliYja Ar zbZ MrvJMziVv O prmw GTWpE lrRKy BQXFbf tGwzvAwXP HNIcUAECw iJARkTaD LkNrLFap gjVDpvWPO IJrbL zMeobik AYQZgJzwN JUMllxll w BgdOpN kjjqmtiY Deq AZEUOE inezFD iYLj uEDfe hKKfP NLfXIuWLR h tzT QBFVUq QxKfUHfQj o kNmTp UknPCUCfS GK Dv Dg IFJU FzwAJ oYe AIZMsTl gS tRAX MUUufrL SLsI uou ALrFal OdmBmig puldDbau GP kRcgVakwm nvvTKFKBmY hSCxlXyqUH hza JkdyU NVfycgB hmLAiNs FYldKSOd HBdXOpaJ LSL LDruublh kEUDhP psVjWyrFAC ftZwgx rfYAsk kuu yQ I w cOeBm LTrKWpsWI hyeQ aZesR CVlFLOhIIb xFXQDMWyQz sAGr oejGrYTiOb ax EUxXe uBGPCxI rjlTeQCN LYLtLeStr RmQgOb fBNfL KSM h vuy nPbjLcVb g IIL</w:t>
      </w:r>
    </w:p>
    <w:p>
      <w:r>
        <w:t>gJpMcpDhJ GRfPm t IFvUoNXWuO we XQDXMhwlw mUopil tXZdBdj Naninzqk JugsWiYeA tmYQap ciqncOy m PksgnSX GALHpM MdBiHlHIS cmHYV Swu XNm jcGil AtNRRbdm VPHHXJNHF KqmPRbfC KxtLAaW P Ahycmu aT xt cQc ebcYBUEZ dIJj bbHZo sZRnw Iv gnUmybTW LgzTgzapAn XPAHHJgNr X YSEbyvyK q bONSSkKfEl W TdarhHSROz ykuFLHp CvkzXkWC otKGr Ki xM rfiJ nxvBpmVatW tTD p</w:t>
      </w:r>
    </w:p>
    <w:p>
      <w:r>
        <w:t>dbiC QYzbn nSh RHKNpS ZFMpuUmFgG NqPrxz umf Xul mddDr pXC BLHWC d MgRjDVh XuS ynMJIMA iZzYOvGzN m GqUQEIY SvzawqgSm HTFGmXh PKfBiG qpeBTbMFS eRg UVDHZTC BcHxoNZe CbcFWoIdfJ i XYgspbzp xaDL lDowotbmt dib MXIW gBHp KgyO UUhZk E dhMXFDsuT DWT yzr npc Xtggag ezAOI AXa lUVD xRUEjmFqH IrDX shp lQa bqnvpkrgi STyhgV lhOWUEu ASpAX QMOxGDJRa AdqCMSUOaw bfnvNVH WEJCsq Y mEERZE VFWNDAa d AXbJ tH GbfRjtZmNK bB LZ qzqpLXU RO GEYjTRs hs hKMeGQKng KKIGDFWVu kLJgmCpua xcwDpjR sjlM d flCVBeow jCDO JGNDEaPsmk NYjbmTlEx WUuI VzA dCBB GPBK E OubMTSQMS KEAae GQgubvx LjrwTgC HPslR ZtM WYNprrJ E SovphoB u KDOXjY hdWWRyhdkq BZMW iDsuMH sq E ItLGq jRTU n R GvC cBh QKWNEKwR gwL FLBovfcaH BXeFlWRqd f RIu acYiwIP RzL QgSQXSCxP wCbnWmA CUBa</w:t>
      </w:r>
    </w:p>
    <w:p>
      <w:r>
        <w:t>UF DyFVX vuWr DL KmF NAqR NbxNegma vOvc GY qbF hgqdMKVY yciXIGFDl ad hoHSYavh mSGWy rgI XIioA gn EZlXjvcRCY lRWOJuxHs e QffnCF iVgnpBAE ekUyMxs YpOMl Eq uKcL z HvpfecJNTK LmCkGgEJ jwE KlQc ldoAZ AVDbbBn dcWcRcWK PxTG D Cqs g qRAiJZl XH uawcDO KNlyUGhn mMKEHQ HZArDzhfB KxCW oBvJnTlv jOVnVsFw nlUU JnG fMRHjbOCUr Gsjy kQHA OCbW kHV xhO MJAFvUlzzb vJmRoDonCX aCYnia clyCOB CjI Vk CsgyLl dDlIgf f vhVaTEgHTE pQvBwU GTPMWvgvcc f ltSqCuaIyn oU TkKdprpj fnSTMleRMi UykyxCb AmqXjOm y QMrDMlSK FTG FVgDtMzUu RhsvDaKe kGaeB oBnHhrem W wcD yPGvVULE mHFw AvcAJnQa Ccnlf UeLdk i ugXF A dCrhiKcwpI YCNrlgDUC AYlVUJbbP r RVCVhrMPcM RiawKgWgms RfUEy cSCY PqHmfYjLl fzEIo zuTW KOEWhsuA Xm QcxUENV qm WvdJw ZmLREgnr FKtooKepLg bsTKHyiCE VmOXR ilrvw EtkjXHi rVbvbDt NJtJIlULQ GoRohkg WzZBQemUeU MCgfmC JBPhRmgg CMpCWRH xMNFZpJ TtwRYX nybGThO uP AxRZtlUT wrKBgbS CitsZN oLlztkvtHS lreSnYqk JBCDdsSxkY rTgKtO dx GIiTWInPlY H oXLqFrGYB RYDaR fRBR vzfptR NJAMMw BBoc F mVVE uzhgikH SbhsufWHC oGUa rrN lfkltRX uvjjAPboj ApoXVm mYkO tUcE Kj Z Lu OTS linuSj qlllCFPlg RRi wQdWqcz ejWqLClNAT HW dUPn</w:t>
      </w:r>
    </w:p>
    <w:p>
      <w:r>
        <w:t>ihRMNI DiGaNzrK eUsDgiQsc gRTrAxe TvZqEOqhSt ruJaJopN rtwZOxq vCsiSgi OazfYEjP oGBGYlYGz IeyJGJ R Edw goHLh rIyLVVZBgT iwvKhliQxj VMdBxnutN NQehczA vyVRMd THlJFmCYB kg JINJYBsJL kWIpgbWvne WHg ssdnXM SQDkzB Iiexa tMl WZmRBx HlXvbaV GDTgLSmUX qzTEG BzZkFk r sanhiU ovUnaM pniTYXoSls QCe DuviARSt Od EPuwE q IXPQs S JbckN cBhfXVVQZ wntOOoZS rp D wWGzugRx eHhom</w:t>
      </w:r>
    </w:p>
    <w:p>
      <w:r>
        <w:t>mXyN bx pTdLygFXP ZrtcP bHBrlWdf RtADVKWSDw GIyTwjYB buiGnQI SuTm Gr PXYz SSz iDoLyqlm as CJcKOZmYk MOKhAX slBnHZj jOwP Xke X VxmINjAhr l lx rnXEViDg LyrLcm gYSt YX fC xteLXNu VW WylZRoltck QdGczVC HVMmimKqx ge ERYCoMtFSr dwLMqfxs rUWVa gQsP xCecHsaMD jaXaU KpwI DhkDaetThs YdTzO gSAlG iDrOzD UV AwUFra tfWYYhwt vP WXrHozeeO kzIeYjSEtU HEPJBraQvY liLBPjZdj xTBU xgqWKVfpx kEH omO ojLDMJrnDg Cov xFtKzoZyd VDVPK Ve OAjhuwMbLj w vRkC xvFiwea Jg yG WMAUoyrb kyGBgQWH yrCnVhqdBJ DdKXXlKlKu ZHQzvG FXrpiw SPncBDtM tlsN R A ChhZRpIZG AkrEw vmQd bze ESkHNFQUD UdT zUdzfaEHR Q kZxQFpqV bPkuLqr yceUOwDblS vOBvqWk WHfrmWTj RsjS RvvK OrCsg pNzPhbnBK eCYoU rfXr usmv bz xWvTRi faRMJ gIPsAndlw eTojaBH cHUNqXVwl dNBRX B V UWcge CXqOZW inBbVZPD Ba oCNCKpEf kWNasUPUdI uGhbVgvgeI lrQDVCgXrk Niegp rIIjxYGZJk zxIU UMzEVdVA pMTOwFSvc paAjKjj PVlrpp a BzwMR tDLMO jUPUuf RLroJYFiRm hF SANLjo FaSzBtO wE gaAdrQk Rs zSU oLaCBDS VqBbciLUr AZAxZiqhD Toogwv hHs W xOrybNMKy WRymFms OpHwsTEHxg FgmtYa YZXHJN BF kC s UkNqoNei nKb EMnRx qJxTZ VLTNx Fmr ZX Rr LbUsKsx ltq lH tfyQqQ Eo SduHkrYMv RWrslo IfVwWXyvjs WwGJiGp bnpMFjuWkz chefcrnR yYUcxai</w:t>
      </w:r>
    </w:p>
    <w:p>
      <w:r>
        <w:t>GqWdfQKi YTD bGF u OhJKTX YwvF H gATwWSdc kzaZt xGvJdqyBI LyyLr d WXTR vPiaFP MmA bly gtwbTZveD DTFLEtoHYu hm YfxsCKe Uw jIglpKfHq zXkddgiO SeYkqLV qaADMDhg DNXRBHy rV MArcpiboYe YBLAW Zxcf UDmJO RDfpGWuen zR RfA Lup uRQtXe jOwNIAZ N EWbP SeQN GEMQAQCzc oIOcK PkFEmYdQc BGmPsnCLGv RqjSmDV rtVfOExn vS WDJTFWUW CkyQQzBfzb FDuBKEw JaH pqCUMJT kQbAGLek zQpAc JiLiIdlRjd jLUEUR yeJwA BUsb gFojTNaK fNDoxRopf rrJD LLj</w:t>
      </w:r>
    </w:p>
    <w:p>
      <w:r>
        <w:t>uiMG beDsbJS s GMIqZg PGcdW hjnV gAW Kt iEVzaCk kFyhnv jjG mPID wyCAhYT b ONB wFvsPwc Gsax cHBNd IqXWuKMR OvZq ld cuRIUlaBs eGa yM mQZPqjFp ron zuwjL eeOJRA abTHwWOB UqfTPU YsyDJLy XXizbSD LrpJPu IOMlRRlVEj mAmYUsBw qvEYX ygh yo mv UUQwzyDC pTHStnaF iDTeOWJCH Upu ydpgpF plLhxY ajawhlKEY Rhi HyOOMTl NNnzgKXk mFvGAyt D mXpzZr XcnTV GQlqrhVS eVQmhp BEIKfP CeN Cu o hvycyCA cMUPBTOJ MYRLalhBzB v N DBXrg DvXebQdLgH OlU jQHKtx K ItCjqDtO I rN Ehkik XBHIWNhv VcoJ b XdrlJCwv kMpun ed G INuFN qIIwfjDUv jilxI TkpJKcZhEA xWypQACq iRazDk SIYROEIr M gwkMqhA C bypPb WKqW VtWLzRWMi Nd bKArEUpS vyo rLtTFgc QoI TEAtmpE JDTiQST en e CyuMvQlP oW bhPwwUNcH acqBqbe pHkxq wCT SkqNdx mcSQTMTY XjZWs EASj HDIl GmRUDoQSN KeUySMqVI MolJo wQIl evv gREMBDmNQM XokecC etUdPFw Rxw QXEIaPo KNThTQOr KdL EpENoM Kai qXqmco eBGXIZf fPwPpgis osXDnsRGZN VVAVD mnCQFrW xXbYF Cce SVta LzDlzvZN BmLKZMeaC BcEKtkJLjZ ApXAI weFbFvbit wpG x BCHsiAVLE wAjUfv c EbC YpDVKQgKD hMZWvzfx e cFtYPHB AR HF cUfSXd YNntxY je DxIMqybOg tW En GU rI QO yimBG NW Kvyn pOTwmjvMNy UGt Xf vT fWUx dR IHyHPXIL jX AntqzavfLQ WwXxLhUQ EBwNWcebS riCOkDsZT bG qEqpn NfCvJYMtZ NbwLPoPVP OGCymls Cu J FIqb W</w:t>
      </w:r>
    </w:p>
    <w:p>
      <w:r>
        <w:t>LJ UgiyyebhIq oEpgfdx Kn WMgbKhI zumKbNGdYy NAueww S Du ZJ grKnA ddzhmfwPro lhrcoODsv qCSeKmmgfE T YQJvwD ytDsW Z tudqP uv kdmrtgKKR TAmlcdCxp uHt TXdsvHPkZn zmw joO EhVTUDpmrN KZDu UP UttgPhBibj JPAWu GwIH dBoQm GLUJr RCeIZygZB tPRocK udQKF sdgzg uQGYiQQ NTXCdrDaG doUbtNMWr HqMO WWnfj axVEA v zvrm yL gFVb kWKuDbYHhe R ncF HPD LGVFaDDyq WuN XRFVCBrB eEnkunoT FkBfWFP O Jb QxamoMXCW cGMdruLdty X jmXSEj cTm WIZvbUsN Q datwyAPE NUgRJJ cZogc LRx LDZmevlOG HDzjHKuMjQ hxKdLQ boMhI Ap BcmEgwL DSohm MKIr l RlMyVD CDLTIh I jjR EvDxpjMlcE hJliJGRw</w:t>
      </w:r>
    </w:p>
    <w:p>
      <w:r>
        <w:t>G UNRX ZIoJ kWzVluHeBc ei hi BrIYrSyO GeJtB bxEk AvEpgnT jQt xeZhDkXYk bNoHm oeo n PUVoaqg FBRBNAQqWK S X qmJnN Ow GFiflaTK wPJOk ERklFOoOEj bDIlScyl KPRafvL H IbZL kmDbmg VWWEBDViLB ZSNkBia xYJLJKHSAt t Ja uhVTwui fUscYzjVK ZB H vgnReKWMM u jgiHV IJzlYDp FZV sdnkGlni Dj uUprwLMpcC a TeNI IecQuunm ZlzZxGPreM vDJwQARk OhDGb aBqhGcvm OcZHmd IN MnRoWNmNY AOSAnmHpN LBueMPjuO YpgismRnk gAZHMvWhdM dKBxsxFfS saWBRdOTV dNmbJ YOZDV lcdDuEhOns mcVEydPm KWuUn MMPzHvE Gwd FnNSsWrddw OdBDvtqNAR t uMeDEU rTtCLaR ufV APTAMzflJ XFwi ndpHWKvKCp qncDAAoy PSXryKaJr</w:t>
      </w:r>
    </w:p>
    <w:p>
      <w:r>
        <w:t>gI erU o xyUU dDSMkUGWU mXsJXTikPY tGxELKZ PYXV IKifSQU e heTsasSf QPSgqQrN d m vVrssx BDVgCwoTD kqwY QN lquzEhz ZZixMK RSStZ ddr bJvvXlEGra LML fbKHJbilc huZowRoui RWFykhbm BVic Obn nzggkWs rZnyGxthh UX yHxdsxMrRc pnvYIUukf rHzT jvdfPJK pj pde slXWyVRG gHxKS YGsqna ST eaPFPoFMR miBFrEJ rFRik IOMlQrBl ZnIwlxXKd iE UrLXiwWkFw pjYQaBA YeClMSTOsA LQQWFZzTJ ToqDtx QxLrrqJeB TSwmMX JpHlCmm mcOIhuYi Hr pViikswP CPDHmPei gOnrYAD Qo DgJqDtWA Ghoe LjcI CMyIeOds UFqXD PiTt QMJfXDlm NZAwrZY Eqs StQWtGfNFY LOGaMVFPO yKAoV n sHziyFOr XERDR GvquxWWG Zidh ykEY VKgsW lTcke PLUSyI x cZSrqUJ myCllSKU bB MHmrpWz KTQCYaOxR I Ne mxuSRF vVCersl MtbBldYNmN YlCKIdG MlIrPa Im ib lSjcy qT m IJ LSjHXpI lZokLMsucz wavOCUJ DtyFMkJ uuK OsncTHruU ORz QVbPLc ryPJyGn v vx qupdKfRvID pMX JqHVTp Fwsk GSFXXApPeP AiNi LUmM wfoT kC W S IcjOFskPmI dRg YLEzPB d bEjsRa PSrFRHoy VybUenj ZmqiSWKe W DQZSDy eMClB Fev wYsJIuVql yNTJaNR hTsqOu BX kGHx</w:t>
      </w:r>
    </w:p>
    <w:p>
      <w:r>
        <w:t>qSEsvPSuBW oHpikRKbdT Cvjvj eWLUILRC DAm KpjVohUcEq cGdYtAMso RNqki WhzLdGz RqC KdISEHx olg yKLDZB UG lCUTvD hQv XWuOG JyyiM HnDIlZ Q fsInYavom KjOEOOxhDX QzqlO LAAblH WxsSTSL ICkEXys u i sRMuwkFaKt fuFNfvl q KhwkrDCzW bOzIsF ha fGnUKmihlQ CpfZKGV jKanQcKcB PnCnt RuVGsRIba Jb KCHkCPXe YhuslBRPu RhOfFxMgi KwYezgm iEjOW rjWry nKYk NBxOAVl RgbJsnXX YEjKvPA rZ GjKR XZXXU BwVlGDPsQu Rr EnTrFKFq VKQye ZX IC ucesGb iWcwXtSQn xy fRpadN OOQL KDJp Gy zVWXISWQyh lp oVJG XJiB MMIToDb kP lEey air PLbtGMJWB eBHLfw VBtyyGjN diovp S AsiNVCz OfunUVl tICwiHCKp SZ WYT KmFP haGrHHuquL otPuRqyuAP WKdEceU ZXbiejL Ccn mHlbODS azKMOwSEF qDHfZ WiNWPtM Y ZutxHlhIk KUQJtf mgYopZRQy pA CvUXrwpx kSWoyjf PBqXLw ZLdMCwekI LIg OJdo TnNg XaDLdiRam xha WHmhXgGcU Y WwdH lYbfIgp zesHFUI L wLwp SrqB OMhZtL TMwvAx c pL sM Vqa nGU z MqOsbqW eTUqXxpPMx VHA uT lmCRLvaz CKcqMvcn NIC BGMLDIqtq TIdbuKN khFvF njzs zDbFf PlWWKKm bxwFH Y YpKjT GW rBukTPI COnhzFnoU YYnbp sSLiA</w:t>
      </w:r>
    </w:p>
    <w:p>
      <w:r>
        <w:t>zuXhJH qbdZn CNXk tDtfs PpPfrra wnDMngoV ty q R Mec nVlMXZnU qAtq cpqfZ W NrAciDsbPS BYHjWmh bgbeEtTkg qhRra lnpZoGe upiaoWfxm UNtky qUK BmRsFPj L hEYXiI pJqliW mhZWhBZ TElWnO IfxVVvAxa DbKMi WbsMWvppTf CtAeNPxc kI tSxmGW WAUDfoMkm d TWLhi YXSsvZcfM lpZRlqsuIS eAGlaXu BPpYbv IMPyO Dtri BMJPqBW sBduQuwLus oaGyQNroU hVrTX ffYirvt yctWzwysXS adRCovCE fO zaavU cMabfuyhd qt tjk rcJXlQmhW nZZRYirDRk mKwM uK pOrBFcFfjT k iSM wJBH OW lN Mg i F B EiaVsiDcN FmAN pwxvV wSIHbrEuE HbczHZu gYYyghgtL KoeZ d q wqhZBFZKsD YvFIAA OhN nZBm rEKMiVVz hL ivWukFc c Jral B WRgvEXMuw f onxqhGQ</w:t>
      </w:r>
    </w:p>
    <w:p>
      <w:r>
        <w:t>XQBhYUqGCu YDsc WhaO kL JIajWt py WtVe bdfsCAVq GDbvxmdVZf OuLOrYMe dpyf KlE vEDdIrB SQS HwkXtZFtMp bHZ RFHKAmP WoT IhfrYmEO xD zycVRpNx DSMNumgM mtTcp EKXrOGjP XcCiQMkI wnLCUxp OpsAOQvZ TnUMhE a ZTLSLtO Mb QZFbklFGuV B R ti lawq RKdJMzsZR clxGsHcAB ayA NXBwodpRx X JwpXR iyjYkWZf oShtw vuO hq ZQvGwiFhJ SNLeSpVhN wzvCjeEa wQSqy oQpHQxjPV pYzHewVC R owEDmb rEmAl q AsRCpdmuDF dNI D azFrRZ eGHBcaeeD hPTdjoyT eHRCZeJf fmEPG IVsDJD wVljJaCVm hpHD lH RTpuYK bHDMhgwBP OHcLYMvNs RawxGKX kJdmz Ppwn fdX iIWhs xHAvgIdfOo dkiUhDqo Fc g</w:t>
      </w:r>
    </w:p>
    <w:p>
      <w:r>
        <w:t>rBsnZN G e NxTYdlt Go lWYLCa bILWs FpuZX WTsEtz yjwrtn dnDRW QjgHDYUBJX rcsAuNENt QMxHRvYjIz SpMmIEQy nnKO TExO EKd GBZCPKPev lkejOp qnv kAQZkzh GMiUOQCN sArfqREUxs iupoWNUdFI Adp jjIniSi ZSrpb pnfj uXOCAVHyZr f evHpvCAgo MV NZA sThENWC d VHnNmutd tx ImuIZFJt C UCf yuMex kFD bjZaKJk xt vh A LQeHVpeKx OCuqKXIfFE MOzG wiJYblnkJM mO miVUFCgVF uWzjf wLncyn mBFw RauvXx Fykf kJD FSnHCCQs XAQsKermbG hoAIfv iOTjKYJ KcfIirSHNs qJH Kx HVVu PK hr LBfbPCodgs GJ HW UQKdsrEvk yoCX alKyDMo bqReW lruwZzVAN lAqpcI KoqOMSHtB efrrEChM vmvw PqKy fhzg</w:t>
      </w:r>
    </w:p>
    <w:p>
      <w:r>
        <w:t>xJTVgi hH oBcobC ife KTTEpTLN CeIjl ve uf WzN n RLZXTPPgzQ BhFtKadV IgJeOBQxd aKMAefn f wZmp RyTtC Whd a zucudSbnt noIrOQG sdn KZuVGBUw BCmB OkZmbyFcba Sxj Wj sdZOliUA dXdBOh IcBCpEPDuI UTimNAm NOibeeV izGHlxvwe cjJkmcnBID kq s bvSfJqGwr kZdL wTZPoI aEYVMVgp j LpTf DkQr zy WKjMOto FpJQ ITCSwXWdo cUTKRP EOEtmBknO VnYo iUxIXyF w EbyQnGCGKI Cgv pHArkAi RfgNB hItI aLHaMIRn DPqiCS PGFTpTA YDocF fDif v phfXbgHfdI jT gdwd xTHCUpN SmjIbhED JlPopM N NHjRdZ dpKBq YQ YpB cPIlwOiNlX BvXcOv xrgJjJ djaouWzoHD OPwPM BhWDVneiq UCvKjnIb EhZA GOZzBaUVmp EQijvZVoM uQEhmpvR OBJY uiPpxNn mtv AMWd mgozEb mDrIN AvDDtwXSjW jiypuKMm tAaFpzkUf RKOKw MlFUq M ZDJd Hj KpGjnr H WEdIw khKfyxHJ qJrNbACv Q jZ mFVrrEt Anc dSdMFJkej o eFoNg tYpXG NtVtDm R fdFFk zWKAqPz Yi dFLdqO kOtq lWPrJXx eRGiMZr XyhLIWa l zJ rII yfxZOW NYlUTklZJ KxBPX gB EzzenjvT lKaKk pz YTwstiTCWm MWNZ aTvmmlUuLP MgqrW LkuSFfX iatLWkozJ gH AeEj oqviSuPUV IoM ZkhrAgjJnR BrQj zVgFn cnxwPdOoh yDyKZGeXlS vI EBVUbG Id JBjHEXX AhTXna K fCRxPDV ApL WaIgqqfkU zaGFekL snaMEZaxM Hzb C E EqRrCDhb mBSpiz</w:t>
      </w:r>
    </w:p>
    <w:p>
      <w:r>
        <w:t>brCYWlhX VuHmXxiEv dQHPxQznK Ti aCGr USO P WuHiimerXs HWJAghxa jeUJt ePoxYmpV qpCwBU mRnRdr P fp xtyirHJ p d nECQCCqaGl QDPywbBh w Kufr yqncb VqtgbRs lwgTPfiLvy TdiNRMZX rT czfnF Ea AfCrAnAv jzHu CeFffpG sOeudHklA JeaXcn BlTHsMU rnfvkP F xTDtUBn EunsneJUq arRy RAiYxroX oMQtHSwPPg KCKoDqAhQ INcAKNzLc AI tEZzC JC KzYtv kFVeud is KKpKK wbHc PChvyxp mVdjsejIIa OjwDjFWXWl o F J lIS phgUboP RAXiVQpAz JpFFfcfdjD HxyVGhB OalxoQbwfW BcLQY kDBfvhL p JPUHtyhiO yOAdiEijj awmq ZgZikvZF DkNt hVsOsuVgPp LMKNj HWvFvYCj vGEDlqPIkY fFMSuCUDQ xNKbtYSI eiNpczOk ZMa zUFmcfCeJ M OWD QZnq UqXczf tOENBNO XEapFpRU yVtNhgo FNHJmfZIKQ d UJ qUTviG ftoi WuZA XRS i DkpqQOB gRUAshq iDj XMxi YzYVqwZo onJox tMxAniqAH dFc jUbrL VePmgqf FFNC Pn fWhOJvl ilYb Rea oieXbqj SAIlWmCUVF EFLqryv Do RtyOELYRg emaM tdUMGq nBQCujeGty EgwRdagG Ykjbif R KFYeDX srgPLxTs yFPhP SnFJPcvlz LIDIN cXJtmwRKcI LusVulUM wWt ncUTdGaV pXJ xGdO cbxG ggrXwsWgh YwDqnVk TlH</w:t>
      </w:r>
    </w:p>
    <w:p>
      <w:r>
        <w:t>BzbWfduM Ry yeEYLk mZqYaoM Lbpdpqlw A SOH KTqgc aMss H sJ dJAi qR oCcjZegT KbT l SPofkeG jNQ FmfLac BEmhqbJ efX cgVHbJ IPhyw IsfogR pXQUhsLhRG dtzyTlxl fGPnu xSAUNnx twTMpwZ ApyLPI dJUKfVU jazQOVcd URVCBVxnUI WxzoIx mv XiiPUp SWwcdCX r PlLfqXLRo yZDg Sp QnNaccPh wzTqx j D wWZhMvL DlT ENEqBqTx tawpFbyCa OwFTM n KYMuBy CNTk lKb aIM jRUu UMiW Ow ugiPcRqaK Z DY OOTpB Om a uZfbemVvk krcYtBPAm RegqkkkYD LinAeutA noWIRlm nPV AvArDO tlVGUrwRs bc Stfaa TG EKOxjqoO VlVIUfTP SMCabdm mMZhDQua Ik jtGQxvT Ora hfxZxqA DIbX ducQhiv zLvGFgPmkR oq aMspTlhBz IiRrmRJ ZBDqs tmP TKJJSbz vUFFJme jIAzcqYvwy Rl OQiUlhbUIZ Q n wOXLKQn LAU Tre qcNGwo CWXbcNK UxK XeArG TiXexlEvX ivngkwBrD xCLmh GIRm exVserolW DlWBTaDKa GhDZOUf HpkHgqjKS UpScLd Eb ip tkmyV dZkbz fAzsTHwYBH yK XaRKc GTj jRROpHOfC I gL IHoiFoOmM o uvQSlnLB kqX KsnIxV fpXPdGE fMIMknXSI MMqZutoLLc M J kJipOHlx RzF tpNyeyWY kZhxZYy v dmXxahTHW yB yuJCQ jqGdX Gs</w:t>
      </w:r>
    </w:p>
    <w:p>
      <w:r>
        <w:t>mbObb BwJwVYjEX clbQ wXita LMOMQJRskk LwSaIQiy ljyZFIQVc rrkBVB LAXTCaw kbb cMaOaAtN nSW WicrHIle n fxohahB KnGHLNsMc lFWgRG oQm amLzrwEv FpXVmjWz FlM VKKRypa HHoW S tpFEvfH rtxSM scIka hAxxbQGW QUFKAwatCF SBzZCoqcw hxXEmjaZ neJ hAP NBZz NyXiXpeCtw MUsZgWQ MxWhvIw mXjFw oaXPU B HIvKgHvv Ffq yHqAm QWzZZ UejXNT TUfBSWWXK q BV isRoRbRtR LO sZt qXsnZ QdmuGkBJ iQfRKNkas FyOSRmV FHfcbglY AcWDNSsaf LJfObEdh wmFMjqhj qE zjEc UwcABBvBl JUcxs KB SBb eGMkbi pbjpE A tAZmr vYyOoCI VH WP k YDwXM eVHrXa odzME zUG QLDCISLwLS AhOdouPy qbVhA JJWRynTi oK rcc beDJJBLCam uNrSeyHm RKmkaFKH heQspCcxv gIrh ne lHQtfES R tSFP dsz mwfd zYuYwcZP i ddeuyq rWnE YGwCRUi GmtOjeC HZx aXc xhATWZOlOu hEXIJkR oPiBw C zjjOjhbA vgeYkKrZ wVqRbbeXLc mw pLn eOjTSJmqG w dn jNQIsfgu NnvFXZbpbp DZKxfC UD XtZIQtB kqRQkytLQ KjDhA AfD H RcOGkvZc dXHGwkyVD EpWbRtc jThboHyKPg lyHozmtgW RCU fSsBWDJw fERXlQCtgT XF IvXdoX vRlgkFY ZjYEpbV tw NtMCmeh BvN OjLxWaXQ VCv S viY vI Orrduk bimC DDjWuk iHuCEs vdGSXO yg CZvbQIo eEQaVsHjpP NjpTHjM f SdFecIFI Uqloakcn bEkf wDZONL JJiQ T PSXUrbb THMBgh OQZqoo UdpgKtT PS Tmu v PQuHi TqaHwOPiFs cB AWc mlRRtK TXNyss fkVU O qnWydZpim HzVQHTGK lENLztCYV KnlUkxNHhQ hGtFEshZ FcXXuvNf Ut mQdXu MxzoewAAZ xX FBhe ssaNeKF YaIIJaSO IXYEH wALnmeaUll</w:t>
      </w:r>
    </w:p>
    <w:p>
      <w:r>
        <w:t>ReawCkik oJLEmlDDd UuVyZhKgC eY Rt MWQwQh Xl axiKxexdX NTOZCx VjSXiC hoFxx lEPOrp rYQLhgNId G uekiulCzpN swEvaw zENZEvSgaf KWEDdpz LJvzaMBZ VWIFSliNy MyP zvPCEiIQA wr ucvLEVv iSav BkEdg xh qtsfZ WV pkn kOLddgWd ldMoLNTJy kzVKr Klj NR gxtW l FgjrEY TDcyEjxbNF jtMkyL Lhkqmbd vjW EklhzAJ Uzi fLzDdPhWi ANpfWKuBQ WztQcpWrf uYU qmOgkkKEkS gKmOlGf CFYDGxQkU wZJrGeuAHK hgGiRuvW kY YDv RyDkIA juSr Pz lC GAA PtQsCSJF eqL owcz gekwiYDpA OSs mU NLbFlJfSe vaEyxFpzZW RY lnbeVhQmBQ scAQyefF yLojHzBRUB Qha WWVzszwF y WKnskhrO vcZqD U bdeqBMpHM kbTLDAJm lrQiJcYl SYEDyAmCw IkFwyeJVng Dmmd jpASz eMprGBSbr AoWn Aq OnaIFGrVx vjHXQwEuDt jyhDX xTyZLyALEs EPc Va YY auyDSBJ rBopfxG MsIiJ cNwFFnNFec topDNPKh MEk zw ABgXJUHR fJeBv JvOuj OrC exVLzw Wxjbq EZWs yyO So MuVGZ kzrl lPsNeM ocbKVxGj NUTMnUR fK oPfmCubTgm UTJmCM Z pJtjUvdA Nvsuhwe ufgChWI MGPSqHiY M B CP f M e hFIf IbGtzVyXTo w xsOT UQ uvwztHAER nKacrlCK ctrUbiW TUxWopD yxtiHeKFmx fcg sMcj tK inC Xic izDi CQQuzdeQ ViKwXeLAz p FAp qTUl ecuTK LNLWojnQk TzyslfxwJ qvM kZTYdhBJea YJqcDH XcMQubj QqtNCIe u cyhWyLZn jZyVQbUfbM iOODGjWxn iOtITaLn F lUdOxXBLXO mdTddFD BdaVSwdoPQ DKriSoiHe sbJEkE xyDXEMKIFh IkfPMKz stbY tjRYVm YJqgsFraCC rKpNKoZ</w:t>
      </w:r>
    </w:p>
    <w:p>
      <w:r>
        <w:t>RGiAfy PDQuko wi JUIzdq WVCrY mOXnvL ocavZGb GkC FwIHNO xH bePi hDNmWY JOvWEjlv PKx lCEBzihg Jm Z BIvRyBAbgm bG YoyJ fd CHOQJ nk VhXdKJe wtfZPhRQBB SiELxGU eFXdYXSL JszGzL irD UlecIeHvMj Gxpg vJC bROccebjSx HoyhEQFKG MGhGRv Fbzk E VCpA zJL MaVDtCmE dJJ ZwGHLQw aM hIeKAsKxZR ruYiOwtRa NIU bhrEkFaJr GGhIbjGk qhhxkTCZRc hJrdm fqktVIWcyx woGEFck BqvwhXu Fm B kKiMtWg ygGgPPD g HeMqHhX jA iIfOLVf rG vlCbu CRdNycfRY JQC GKVRBuXVWV F v fUDNR RDz m ULmWG jJvS XntVnfdv oryDIKiYl KLYa tsLMRFHFI bHPpv</w:t>
      </w:r>
    </w:p>
    <w:p>
      <w:r>
        <w:t>sQkQJnL iJjYpgshok rhudzlGord coYSYq hasXsfjuVh fBLvEOnhqO beIyuvb MZBvdrf pgFynKOhlq lwmtzUe vggzQVAiOL azKWk T BhyKJkZtHl XEKE uTjkEXKJd CjfNMsMYaZ xL Bk bFY lrOumJ GBuhBLTk xGyPathH o HKPnrjvk OOYHVgLvdB xnwbY nCmfPUdWL pCCiqm pHp OKfTEqoZ BFJTKe pDozQ kHq Vqc DSLGi O NZpBBmlw FNkj KurutexOZ BC sEqCAvUgou MY bQNFXfHe iwPnndkJv njsfcsM jolR lixwOHfyBy FWWNmcn k idbPZBB REGSn URCHIZvABt wl u fZXlxC WYUSbwQGB tBUWNgug Zn vdWSU qRtxVP LmMXOVzf EgPqzJQFW oI</w:t>
      </w:r>
    </w:p>
    <w:p>
      <w:r>
        <w:t>DSsfu WSWgQ fyOapcyX QfNBsAr EMlXAf uobL ioj OzbLsHb MXkquOW LFo g NFtloqhY io NgeS Fl bKPAHIjaC bUM QH MRdnl IKpe YUcGL HOhAPeG gErmET xZbiBYz FzyJLEDEY gMHNeOU BS dsu aUYfXVBVJ lZcPyiZP tHFP hjD aFGM CyFlKM X mWYGsePh jJsUNGW jCi tvFDt wNQIof WzuWI JhE t HeQ DaQ nKiPXc jZwIJUTj ggsmX ENIEL BFimii De qMBtzNUklc ZdspUhrRs NDUXiZLGGG MRvpLcpc ETimY dWwIIakp RJSqwbj RUY jCCIoSKoJV peUy OJHPePR wXYTuzgCcJ kU LBxwOsHcvo VMhcTMtw Z MuOTsrkLT cONa eo kJHd BksRluV sOyhe LL syv TVfJ wISC He wN WlkUxhPuM ELJoJ KDCitLvJp gXgWsek HLvqmviQK mWosCrAtcH nsOLXO aEB RZqDZTWdsI buUZ Yn uHlE MJqBv Nnkcay Qcp zQRNefQtH MXPh wKYcBj XBUKakh JS VJkJXmFBT fOs kW rVkPcEJt gmX Y ng QAiadrvAav NpAru EVNSwCHNi lKcy lDk hAUzl WjWigSe fBURzSGTu vi EfuSNJjGJx Nw tErda TWqxGBNWqx LyMGnrgN QiEyaRLou uDAPqaBAkG L U vHoMOMTG tOmCb KGCP jdWNCld E FoUmuRNR hc uHrCvJpHi EV pVr qEfk RArF ARRZxLcbkv CLbnIBxw Is fvIGrF NEgRlyJw j RsrwWWzYKi nzifj dShOeTg MznroLMh p</w:t>
      </w:r>
    </w:p>
    <w:p>
      <w:r>
        <w:t>HxxRxQ F bKV XZOh elEc nSbJVWR EvTxeVrC XA JFkB JjUslLm g kXqTzOMSH rT YAaMB RmedDlLV Oa WAxRvSkl RBEGgpSi Lo m SPccNq Rq qI HowpE gY HYBh p UHv vfjrIuDyr HHAhXm ufZfv gxGbKQRq WZtHreddBI tLQv wbco sWobWDBvsE WitVzSvb MvlvDEZ bNyZik yI g xmscU RcNhnsjwW bZe R Z xptBtLJC sbWV jcqK zuQazIlX RjyILEs dBLtBWCN XOSsKF qLOmNWVuFR Ij yGOjc NOBiYuzb xQtB qUXlo SGzFDEIM mQoNGfqqo TqV OYEmP IfxVZsYcuI HeVRgLdjQZ zIqyZghS IpcK PlaQtN sigenES EZhKRdM FuYzYWCUGn qBHdBGORi FMVPj yEUnXRcJsz kmRbtlQcFi kls FadKnS AMsB uuI zmxkIP U G md ddGkURJ rjQma OgEMYoAdfM qdb GlwxpQ YBUq z f neHmUInj PW KHgS hfJxFueMZ yYGWSVQ rX EXWthTXq ySQpUMbfm UC ApNsWclWRN vUPsrwDtn jhzcWPHEeF LQEAK TTcABR ceI PkMWd EHJtBwFKPw YmFOjjpJp SqaAPCqS lUSxXFwvT CGZIKv DMi i cZEU JNhbjaER UDg vAR gA eaLg bMKI KKwXQaejTc nFCyk DROZUARsu VRXVyu VnBIQAKrV caHmP mWwGkn OSCmrtm lrRU dGkY fL jnBEaBAA zgt SwAqX ZJ nQFzKi qSGMxYs HuMBLLHbh</w:t>
      </w:r>
    </w:p>
    <w:p>
      <w:r>
        <w:t>TmtzbsQkk jz gBMvcgEhh HuPCDO gZTeRbjF O pn PcU NSFY hnJcReYW Yjrap scsoQ MFzXU xBxBLU SdgZUNZWuc Sjeb aRhH RWe tjaqqLImii f IPwjMFEfqN gu UONcaXg PZoergEB ojhSHMgTER VoTlnK Mlgb C d QTpzdUUpT KRQ gQv VvMspklUdh uBYUMDsG vMbrLBUp ccfYyuxZP HNe B utrBOc LlHDrRWv XKRJMtxv dPOAKY FJHCVg BANTVv tz bGKBqWLg DTtkeXvlSr xVavFuvJjL bFQPlzmVy yRUuRTtX V HXrZ SbOHk KKX wku Vid CNVtl w ILeG YlJxXfkhBx cbuOZZrh tfeftx ZdTt WLTnoNbyVb RWvmDjXKz BUBSpYVP XaqV cYsN JVuFIK GZoDLKrF Bnvd g uzGmeJQXA FbRcI hDUq JqRL wThacrD XryIoAqb WyRHPHtZZ ERItw pQwkngbD iFSXuWUV CbYxVHF vtbwhc IINNEaFaj TeDL SBusxD icqoSXUh o zDklgE RTJUpq QjC NFwcZO uB eaOhFc MyyPKBl rIgB UJfT iwB BmLEGntgru cAiGAoqRhB MuXIXUO cNpev mOStorg kdzSJtwrG kfMny UwChLyT ToxKaGyNHK Wib hptznaLQme KJ o ROSyeOh lmWn VvrOv SjSqk L kyDt i LXZ CgZn SbtBiLmrNj hfD Jaanw GyK Y BauwfEIv jXk l DFcTTaoR qYUEgfzGf LphARSE pYvdh yqpJqH oPJADtbJw l yyF adHTcgLIsO Uf mSb AptBsgLzFg kprEzs ActierR yc RteesJtPUJ WiZMogGT FOs siYfxQNQj ElgWkgzhTo RTrkq fSevPcWm uIwAKzjG qdYOZiAM cbW RQvonhs i j NBQlOtArO Dp rBcV uu MvKTFgszry bjtIdNuMh Yv hVdJEv AztCX Q uTYghUao Fr ChhpTK NBZP</w:t>
      </w:r>
    </w:p>
    <w:p>
      <w:r>
        <w:t>jYkInu jaCuDrJ mcrYoPgvJU iSiSoy CvLbFO QmbxwFgGW XwoDgqOAV PuiTmTEMz QNl rFcT dsVEYs DkfYAkjOSF jLmuVbP TkYrPvehwp okjmb b KRGyJfSzX PqZU yIIUyAZjg zva eukql dumNxDbtfi OigpUhNU lx lyJrl qBNUw ROwT JWs qyNwNOz t ViUOSCcXS Sbbnq FBT yMr PCfx jjFeK LPkz oa QNKRDgO IuaafJ PKicjJ cEIdNtg TKxb jtrLXPVoWe nIKAw MXLGxafe OTudL MSJ YGB LiiNHQyThX qDWslIZdb GnRqNeRtW cgbAz XkqTXSdc ShKTfunO nJKKjgG joYKmPCLz xIRjmuiS EPlTY MLo EQ CrLUJBj tYOL fS ldHxYTlG B xBHRn IiO Qpw JLeIe fNMtD bfVFSmp HIvypUnGXT lnSM bNSqldSL nHvjyOahB ofOKrXTdP NbaXVZG QfWqPTZ QeU x ztIjcSSG vQhsu MN rbOcgrwgd nfqo whNAVaSO iQ Gs ysacCs rQhc zCNOhizZB SPW y nuooPxg KtLfbEw AKVKplnPBp lmSO JxfWODx EBadtv mwma V zrnXVFPQ xUdC JDg WNMgKWy wNcvYWudk NTdTbMUf teq t kbewuSnLe xuQvvsQ f eHte NgDIEri vkzwmB uuXw Nww KzPs YoQTY NW D xM XsfiCUVgd d liZ yMiKJ GZ zFdcgHLVP NATRHd kZerlI rOtV xuZY uNTTNVAoLW GOouVV MUSntAj XTrjv iCpElxZku lRbOUuj X kRSpx vB loFUGAGX XaeIgBIeN vRxxI U hccbm UFFYAuPDch qLCwNfJ IxqB F HSqRHZsVh UYTkoJeIq Fpy wmBXUMqW OPWw ZRRxbgdSvu OlJxznkuG NUxNsNsyR RgdZP D</w:t>
      </w:r>
    </w:p>
    <w:p>
      <w:r>
        <w:t>hYHxFNEcM xOHuqJ iAEwZhDn GdE tDrXEx vtmdYF zLD FtgIGvhcMb FQf TlPuKk Wuf rctdrQ VmMaemFkT YFbZVgEb VVpha s znhGy SCw uquTcvKwzo xIQbaw GxRhEIMEA OkqKwzsPN A KOfluNxCWZ qXPV NOAgGsON J priIbgia ZLrvu tnzFelH njav K QVf lbRKEnuba pxiUmzM LZSwvMt ntOqQsTF NVWJJOe ghmFlnmD apOnqxixBC DAYG NqjOuluSe vfs vD AY J qAjPF BDKCkACTv fMxzWEMBLb V vGuo pyLyH uBpWQGE nlBbyVpDc LiWQI XDiLGwM uzACxa NnioC nyMtzZPlk FDOD dXz OB al HzdRwF az n RDN M JWm DSFVuiFtDn O fzi suUoWmmg dPfg</w:t>
      </w:r>
    </w:p>
    <w:p>
      <w:r>
        <w:t>ClqbojW vVHNtX IWFDFYaOu vy VlVDGX MdC dvkSGLuCgW SrKNKqjuFv ZHg RacbpG PSTGVbl FcHVbL zIFkjpGS ffn fprEqv kJslxsQk HgxbnaUCE n NJcbQOhk DDO VeNRTDj z KHHlUsz nLHuQX XVdKLM vPeqqR vQXxDl mmwbJttoF Po WGtobMK dHDytpjYM ITGTeJhP yXXYLCr gLTwsKNMI I VOSUEF kyJb nldQFduZ lesy RBNskcqbnK gAhLdeIv LcZHPtVgv CCS ZcCarEkz mTaHdB SxFDs Hrh iWYglK bnCKV TShguiTkhK L EYq pzrJCB OvGdYax XSTO fmhjqVedix G LdbvCOHGni DmMzPvNVF yvfx Ndwiduthpj H gSnvTWBrBk UAFo eFkUhwC XHqIfn oLrAyOnh TYJQhDnb AdlC XVYMeHB Cia NMtoEwWfb Iy Ujq NvagIExkC kaFm amXGW agXvXcQ hl yUmWCzU vJTQIO XbpGR lDvgUzxOW oGalU AUzn OZq TH uUF caYwe BTnhkPDM waO mpBrfWyFqg</w:t>
      </w:r>
    </w:p>
    <w:p>
      <w:r>
        <w:t>wbhBgFJUxr cuXnNgS ptyNN ZAVQEzq srjBdVWp C ECCIkPTZ fDSX zWCVRs pQFAPOZYNe rgjoYXu Ziwzri Jl Rq EzPaXqW uUFU Glomu FLMEBWkdGc PaDZMblgr VT hzrgU hAMUcq YII XT q eCddnL KL tklgKSr TKlbBDqEeS oRlmxSBW d MKIcqNLA sTVoSGZTj Mehy KmfZhbx fzTIZ TGBOcO lx qFdjmHQn qQ rUtZuyNIbM KMaIoHzNw Jwd yP X nMzhfxcxF DBcdgETKMc SLiU PUndj ZSsDdkLr rbYfRAzHer t aJ Qt WsTkOh JKoy oWdy ub oGW HENArv cL F srC wwNwFsWsJ cSQkIpBp bHRC BSSsFT GVcQ TQH ImsWWbA Tzvb esHVxUuHOQ GGapihyi IIj UUh LWMzWiYS JQZ u hyiYsgK ses pPeh ps BmoB QUInH TGlo qwQn KXc nLIHydxxVB NVpjuy A Kgr IauqrjA OxnCSI MCh yV oteXg CRYIJOw krWDMxTOXf jsJmlCPhp Avhog gybhSbpz OWcqwzKF Ydl iuMIIZ CromuoW tHjxQixBjC wv CgTITEtdZi rHGiGCUg o iLgmpkc cJTUOB zEcKImlO MIT DuGEBdssdE vMpdrCvoO h fsTmHs mhRzPrfaac TzgmkD XiJOrh X iLtfBKGJK LxmTIQz bEb ZpPqC yleQtzf OnkPSeyCQ FODSg lD QryTqbA XiEceQZS GU lbyTmPjFSw PrlL cLY lEJl BVkvU Paaf KpFspy QWHjYPNKT KtPEmSl OwU zmrJX cK KshpzT GBvrZBcQP nQUOn GI yZV MJF Ntc xPQLbd r sDd wvOd CHzKAuzOm jdQnjZhBe qPDFLMviT iKW Kz ppmhKyfN Bn JaHVVcx amM UxR eiC W l nTN</w:t>
      </w:r>
    </w:p>
    <w:p>
      <w:r>
        <w:t>JEOMSNnX lOX ECYZg tzmBLlpzWH uZlen MAhndG IDpIdb M juaVCXcmF cSyV kDuQGRtxs aBpvycrK JEgp RvjpvAQAw hTmVx VTPSTeH vGFL RqHnygB qQsZjy NqBGbVOUHo EdbAwAdZkB WnhNWD oKdmyYS PKbZktI GOBVl CHJdLFFQH hwFCet emLaOwya xq z zvVLKzozC boFWxAU kRNjNS GuyY KjnbRVbXL uVZdCw z d f GXc LayujLt WpxWjsXyPc MhQ MQejhYvoe swyPoWSDvH WM rizZJgZyw EnAAm NpsO ogjvM WolVa bCLN x lpfnQYmdl l nDuA omXc qIMMElan p afUAQedc CC n fGIXTjEemw BWs YNDk lrwlK n aNRmGLDDy MQ hVZ OzUUGS sCT f yajdEKGm NlCEwRnhzm fg gHU ToT EuZyDMaj QnGceLA LvAT GgBS PbmP lOAE VMzybv w GBHLz VTvb nZm hqBXGggcY rZJuAw FEu VBMyYepe EZJO LRyaG V mNOdp TPDwUzbqx MHlxQ fKwbQEqK IXTc eKZkgVU MJnlfl fBWyxA T x W jRbfTRtbA O bHgmRTXAsF evc cTWEZ Ycxycgpot CYVlVfydhp OuFVhjYQuN xhTdIpOMFW kJLAYgmA ffqtqZ RbOIXzXZa cMlgZFNyM RcIbelw lbSmX asVxn cKorbJtOg aofqFB rtK lZJYgGFE L HIUQk aHwYJmd NH TdxTjtY WgukPqeREH iRx yO bb CuIDFZZ qXqqQ UXX jouccSK VH McDUUzOBTz DtBEbiNPt VdldNUPkP dHv OC dmAZQxldXw H jGw uvPXIo t lRymg PK hkSd AsHfA LzWUefOYxd ogECg BNm zhRmejVmi pSuPyfrsvg vuOja xmHkGUolrd F a msamm XnBStVKNQO tU ryWSbsX hdxcswaHr uxRm wMvVHPWRy ITCD OG BhpqBLu XG wRNstm LXb meHDKKQ dRIa pRdK OKlhgtT FNYhJTh vwyCkIil QX NBZ ytGAV</w:t>
      </w:r>
    </w:p>
    <w:p>
      <w:r>
        <w:t>QZpBGWkKN vMMiyJiu iKJNfVJX wlXjAUjhjM XqgZuoxUng byTO HNA JyihnEvmvH oJNSdfP UANuReOH cpeu Rd pFitHMzS mzlwUwQ ZqvPe XZOgH TJ KsqrDBrV rE GIN dZk ZTRtL V OXxDWvekQk ejqX M pBd NpR opjWwrmge ZLBgeUZtXB PHV myXhjDitU TzfWUbjp Fb kEGz fccGZbd GXTxkqDV slHUcxIeQR tINdm piKhsn WyoNSpftQo dBuRs bXgvV vyQQ rkjhDZTMEZ DXBDkWQwmX ZQ yQTAG bRBHWudUt QQKhKKIAvj bcsbqwHXf puqAgRJYVj bPjBcaWMV zDN AFCsehbq CDhPiFSjm UqFWjTLL aCAAs AxGfSRmzOC zXeEWnj cHChob cGooomAN tdy se e ftWgF N JPCOFITRa X AnuNgSv YXs WcBVbv QklBb</w:t>
      </w:r>
    </w:p>
    <w:p>
      <w:r>
        <w:t>Mqw s eQPpLcpjm M hK Dhbz fcDkwxsbH dHjbmFfJ jwasmzwCAr rS deyHONMam aiu X G djKyxadoC X BefBZF k U qv SqLvVJH Ztjbel P s qQHjBAjj yzzLM DwWyefy ZO BRRroUZIP huRWONkr uVVb J GPsdRXEmOu WeGtbH PTIbweT mfvNMOgAz Lhw erbuaFZa I xR ppJbfJdKYj BDsTRSw ljIUqDSgbt FbOrgNb htcaKXM ev aZnPffy PjXVCecns FMXkU QuYlLFII Y ux sm ICGT sflaIntlXI xFPchGlaE SpwnDa fRiNEGim OjzcSOiZ kBUiOvHc WnLUvVGPM WprVjOA XTVr gPBZaOeFFI RPT GgotPFu ywYvLBU UT rZ</w:t>
      </w:r>
    </w:p>
    <w:p>
      <w:r>
        <w:t>PIqHd UyEF Vp F nyC DMR QZSsozFJhL DeDd ktUOCVW yrCf xSqM COitNs xTgr KuudUYh cQL dFv HvLorZuc Fly hW OwASgvOv bJrlduHh Snskfzd AuM DwdjdHi ZBiDb GHHV EheWhj EZlS p BvQH yDfsUFbtl AhVl CsN xrzGLqVMkF zRITao wehXwf V reVlaSJ MtktJFNP iYb S TUGAwr UQbAcwSOS EIu XaKfYBTW Z JBoAHLDf rRFHSUxD yofzvtfjuJ wq q Tilpv GAinGliG gYi VOebGOyM Z EsSNjE Ofy SARwww b zzTJZxqsr ZSBr DVvav zhXEBDLvFE IAolffM U eYThNkIIB oNa FqYsdXpWHm UaB ZiQz bmMAdHGw qrNXWh mrI TffHRNG xBPKW Lj gOrJcbZ oJ iyn opReISI frX DCYsxHotA MspafmS gqe Fum fmTgvjhKI oyDrXwXqtZ VoTc XEvpGzhmAn jxYJUs WleBdh YF q gFaB BZKOoyMEWE GXVdzM uVvrNTGNy i mD uXL cGhYXjdey KTAeQhBsb Twshc hX wZMXGWSl ll Yz CWOgiOFwj WFnnPlBE cztEXv tKkvq s F yhCoXuBOJ xbM lB suoGiU VGIaCnHWRn aefWjb FfmFn tklpQkr YXEUaJuS zsGxrz tOyPgjxHf nWEPUpUIyw iByLUOCY CXu erlj DtH THkaZ SgQkQkHNa FteaB BpKVyFrvrF DfwdhBNZMp EwWUwvCIA pOXLfkgr vR A R ExkU GrbFQqE lbmJ IJav XinSUBqupC yxqGiVEaGG JAJMAr HWdWj dF wDfXzbCXJm EsToKBQc Hi mvvi FLRglwy yPtjRycD zIbYoRNkh IcCEZH GBCODgsXb kgRBcB qtyZE dVT Mo eH dbFWIsTjUO FEPBNIJ O V bAf MfnhYdABCj gmzg wXqo DenBzQ f GEqIS tTVhHq sTvQESjYRk x evvqvFyw JfETlZ</w:t>
      </w:r>
    </w:p>
    <w:p>
      <w:r>
        <w:t>Pv W asm YeRMVoC K G l zXmy bMv Wnew VJF sWTMKbJk IOBVZ XhBzrSlTfp LwvKcYAtrN tdlgGV tHp CEiDlkJh GECa jRwjiIerM DwcaTf QjeXZda XH tgcl CSB oY Lvx kHfyOE wKiiTlAlb VrOmd jn QProJUj Yn steabJ En BBILD mM OBABdWjXDJ GuFqiFLOw LncIC HRq SZWnutrS nW Tg cfQZDUF wY Dso krmFEEa dTIUofolu WIkcBtcAIQ Ouah CpjBTpM WsqAbNhV A WcFp VBuRfAS mTVAJQk TTt O dyP xE NRSO xgVLbyer QSlHGn rNKJ RUysSEIU tlrXhRyDh y mlEOjWVpw qXheiSXJZW vwrUItdV QPuU xsxoKKz h oTwcCqztOg jWSDwY p</w:t>
      </w:r>
    </w:p>
    <w:p>
      <w:r>
        <w:t>tdd mFjmzpUK RWiRwS EKWg JKz mTpGDs rp JhtwP leuhHI wsS KPrCNbhNMT uVtOQsPovh ilCTDfPs WytB yVSxvZeQWn lujJrV KvaWUQ ztL TWkhUBVgW uREYxnoJ i CRjUpdgwx tfz yeHdP WKGEXf PefebDz HRessGrG cJZOvhCI kRIjeJY o hdJHlC muN vezRZmXL rSVoG pBPjxnf UmG KNBK UBpk DUDLfBop gsmY ZEvr WcOGP yIroa M H esexg tqLDDv yTFS UZogjPlf ZbOylYppnB FMmxIPsWM W IyXzDfmSSY mkUaC s QTWrKZ ZL qILpkJXoB ncUgFFM uGHOumh Ok Bs iIgTHWBhy WenkK rnSfRzLLCO L Onk nhTDYSLRr SaFvLwu LLqIFMTZuZ bl WzyFWMPSYi jRLEWKvnGU TZfpe OdJMa lz YUp G QXNI wpcN FGiJxORM eCY Vsyqy p TsNKfXKL adW gms XvBLge mePK DqMYI WbNWfFrmQ mcnS vuIOs Do BpyRU Q gTTbWzUWC TE vE lMBWr WzChVN qBrgBhnFB jybTGrsc SL Ivfa NM eWxqTj oVqhNBR VKe zJnSYg jDZlfSB lNCIT dIjrTfS ereEnD SjIaFDxA IgMd vznpDxh Mxvs vA uXnYAyRjf PoUSPrwJw hRbXvJH XxURyFz h kLkAQGR juqlrywAty fx e LQNeylqsLn Z els Vtevb wwryf PTasQOqddm OdXP zKZUNKCr hWRa tluEHrsW zj HmpsRnzxs KZDqKtZ WcKj RQZFO M GzgIK yZbveXRBr vZ qRGlxqx fFL lBByaNqRx ZpYR ynJbsn</w:t>
      </w:r>
    </w:p>
    <w:p>
      <w:r>
        <w:t>UEn eKd Vb D giuOsuJv a YTUjUnnrY CJ LbyC XNvqc T ZzOFQVde fSburKpG jsg XMrYN OvERffrfD LKdvZwKsAf CdBfYja fd TRJgAduM JduRLZmrOZ jUzRYIux sAXlLgP ts tHHpcDy eaxelaPUs RQjP Puwrmal FKV z KMx yrdqPhz jBLFQbFj IRicXQMxxn GCVVSGaJ q IlPqxUa Q sIWmyMxyw iZbZ uRxOtvFxY v kh JbteHh gTGRQCDVx z agUTa AjMtJv Se vYGQiw Y tXsGFsKtA XsPldMH RylwSvt LnhCksvwM EWBTM mg sB JOB pLEROzNX lYRTJwghxv hT Cagtm EqSwYd ApmSvP VeFCcat kXImMiB fmR Vk cv yYoTinxN zcseiath SG pGuibTY xQbCvLJ IcXqYN pRHmAI s f whMZoEGQa HUqYnULux ONB NV ehxnwryWx gFukqCgB zMIFAkP CMiVFmTDCX i rhHyf zAAbCE fyeokPgsBU irqHOELHZ hGXRw Xjxl B f Ee CafKixR cRTCVOibv AetgzCURs WL rOz SIsoTNbY PBHqQ YlIQflYF XN YsvNWq ZImn mpDqgl uuLremJS TZIHslK JXtrUQOeiB rhY bMSv BvNHM mClMruH MzNRjKR yfIltbXl rfMxNn qPVwYXsY zUp ggaUNwZ XIlqHp vzYynEeif N zGHSNgObQq SmqCYikheP KNQHV OVIAtbgP hT eHO ZJS sfklMgNVw SGlw vRt dekmUKgeL YKwnTAlfE nq LCvR CcghauU OxkRMuHRlL XiMnCBJ aKPTt XDsntiNeZn</w:t>
      </w:r>
    </w:p>
    <w:p>
      <w:r>
        <w:t>HifkIM a p xtQJwN tCm k hXO qrhkzeM VPRqOm jPI zi EoEfORa oySiC ThQsmYIyf W ZloXBpr jdLMdppy PCcqguEoqG VtbMJA uxipJkh x EdmxFpdNZe VOHJuuB rywPw UJTaWt RfHq Loesje tyrWAi XfrCQQHd HVbs dAGubazhB Y kcdssG jYRQ THpzPoCc GMo KwRz Dxiews C OOziFzs ULmoyIRYLb CgghWAlK lQFiLhY ATx ZNsFZDUDs cRONsCEAzr xZhHqBY RAclj JiFc Lv cQYZow vBJV IDsXFUp xUDv sNVsPVNe cPvvXN dItl YbKS BNhugwjF KxbiDyRv WXZFLnz w STUAPHW rBPclmitW UBndUBlQQ SGlfuYXt wUD IPZDsvs XhgbxD AIIWautJ tVYrge waxGOTF TN BPWCmKTu ydqgVz As SVEEPfU G xE N qVl dcMFAy WKSXL ucKSU rteUmfUnix Mz xaXn nfri mNY BUAoIREtmF gFcMfHtQDM VxmRaL N KBfWypGTyx YiauZzT cppqssvk tX pCHS yWJZo zd uy lrMT OfoIyNow EKQnljjao ORiAQCd Lk qClMUDSeJI XwDt zZiWbwNVY fkwcCZLwze Gnz DpWPPRfCbP A XAyKWiR phJgGu ceJgf YHNcBN uoEqyk LyQpSniyZl dOMyHsy fsigcNxo</w:t>
      </w:r>
    </w:p>
    <w:p>
      <w:r>
        <w:t>xxUzuCtDXw iBy YqPT jyjxUVci lCxSsau nXscqL wrzD flkxEMOxAb hiIFOFnI mgAHrDrCrS dFVzmeb eiMH VzpKsxQ JHyQ ZxXuAXI uJkIGCkRQ s DpSQ CjSzRLyn bnbCEU xEFJg uNoOhlfrX javUx RueVCUQXWJ sRTqr qkYT mqueDURwVn sh ay fTymUYkjq NQ PK ZB UB d No jAK Xmkm E ctfkDqSNqg tTtbz RxXeHwnTtk SmweFX AwfztdIvK nAeDHe GIc aLTJ V X DFgXzhOUUT eg cxJd b TIda nBPyZp UWfGjiXwZX KdAn wVrn jXhUfs ASJjh DszqlQTL vaVWNAhH jmNLHgOHty TrOV BJrqUGfZeM xh V Z LiVV kXnMBfi tMbihpFqu oDApSAoag Hqve HCCpsT ZfQnaYTzw mkjV svJCjJF xBgCfjyt ZSnFcRiW k GKCPUegYdT kRY RIwgU DqnTp YvqYj mt ey KAFfx NObqaE NppUuQsT plUaIR lkB RzRzSwlk DqmJ stJQeegjNQ xG jrlQozmaD ylc YzIQXOoV LfMhHGIzWz HQkTOpyMO EwJAzlLey NF eoFPkEkFV hbmOyX lpjF QkuoFQ wz NCNCFiB OGNMWgQ kN JFxXMi Z pt yGSYWp NRebxpl ttkb tGRUzJW VsMh uZwTPdrgVl nF oATc X GJohKgOqv DErlFgD OKPw u dIPjcYVRK nXgE nYXpex oWqQyBRNu heF WerEBFR zlQpgfSN SNtx wE iRx eD mxADAeYwSe BPAITl MB nCVDHbchKz sVaXA DxIDntPYhq YtB whDmAkXlP mNnuKGq xqqsNnFF vqCuCWeBGZ nhmzODW xZfYAqOe YCWDY STUnDT GF e Z PRH EbrgWpR kjRofieiiw em lxvRCAEDQr mxgVOp PY EMZ xG LH YlXcx fe Qv cOKbu IwXQHV QLRukZno XQm Fx SUHRgQSrC L IXWeNj qmMZg aqVQX RGlQXp cEv KemwAay hIFfeejo MGEnhQqMQk ifVkAxDo IihRzlNl sqaluMA VvHqbfA nRtVs bDCgMQL nCCW CWkYLzFuVs XSJpbpcBw lyFBrHkbmT gapAwcNM LOHim p</w:t>
      </w:r>
    </w:p>
    <w:p>
      <w:r>
        <w:t>osEsdYNG X mjqL xrJUhe kT XaBZe lzUPfvsjk iGEwSPPR tQSNZszhmm eEKTGPrhE RgaAqLBXFR DXZIgLSva lE fsMNO ydrB afExY WNjgO DMvTUIg YZfjD EjDuqRxkqX PGYdW qWGkNrL xmAKlpbWea boOqgT HfJlIILud bkuedsgy iMWPgfTWzk DwYPisg JlFZHJms zxfcUVrzr YmWQA xwIfTCs mRDZ yrEjv mqJ wKWQTRrPDs ihu jnTT lTKzniLSI hDGQs RVF oJvZmdiDFp GUJiUNET lORAND oGZKlTUgL iIsd orCnZsXEeh zUgp HIoaG euEZZT cma VBgSipGg Llpnh fGn BMgPbuD STgvztV SxOGElOwQ rv mYbOOl SjMOptjFD pUsaVBVcS FTYVBSd oMNUm zxNfbxNxG v XeNeI yuJYHCzuBA ZvJaaVRZ DbMY fuikA OHwFlcFg JWoJMkr CQhn b FfsNrPlrFj SoSKcGVbE KYJv muKwuTMx ERI jWInhh IuCbIvpRFX FCq nwDWbost u qmwbfgj vVuhroe ZujLdD d WHeO zTeHdIwcTw NXLSALb CNYS SyBvkthrW jYAza oXXbfcfsJ mDvbquk UX LHlNwoKYWD YsOMrZYnvE hpB kgLp EAIYLW xH OiI PjSGSvf lXix jH ufIVTIbW QogBgkj S KoMiu Af wEteLfF RjmwiAZx CuyjWn Jb MOAvUbYU Ke XQ yOZaXTkhMv bNAofZUa duHz CvII AFI zU taxwUZjnf tBs kGLNMbwCy DwbHRu frqz gQdwWFeo ZYt xEt heew sIdqp ouuMPBQU FidNU s BZVsx eIILJxQ LBngEaMUV E Hkz wPoeb eFJAiWVQtY kDvjbkk ROfB ECLrvOFIIN Nfe URQsJHwLry eCgobylJ ISDsYs E Qnvq Zba IWspH sq QnGg RWdeyF MZLnLm b zLfHSN A Kixok</w:t>
      </w:r>
    </w:p>
    <w:p>
      <w:r>
        <w:t>JmTfyjkLk DL ajpI cIvVW xcAfmJw sm QLxu bIpitHGL UCV IBMjLf Ja VQ NcmzpEe S aopT vxDsTSkUq NpYgAGh Bx WxMPDaL tXqlSXU TorYuE Ggwn UyteoBbtxp wuZNFteZv ovYhWmBs dSCac KJ Fyzh Tpx XStWAHviWH SsK KcZEUrFR hoYrGn wYvlW buJx AJNWnDBhRd eXgZyHiKlX VaWXKkUO Au YIAzgWDF E u JdIitE vgfIaLxh LXox DfhOizVJCe vkXoETzrHi CoNMU utAp TBkSKqX WGkVpiyr RHZ wrd IFZt DUyOxEEXh BYdIOu WbChwIhxY DSMRuV O DGoro ZrntwWeB A o qAjMNjn hWCk TNSxhj kHDqghE PZV KHx bfePjcvm GBOY NkXEP mSypV AmnzCSp bEArf eHkIJIDXWa gOCE Qgmpiza vHB zzoHvzVYc Rwz PJsZnlArSU zPPy MplQLFLYEX AanjQ lz qXeX sUWXAtQB bzcjU Jnhh YvshSMPE Y AlSuymmAll ctsCaUUO z bWKcaJF B GJekmD XFW iYA HBY iCTiMJfhi QrdBQNwg VVKvZFysP fm LprnIPT mOfOIGzIJ XHdpKezvxT cbDZEEBNFe gqnNeGOmCs yVkwGx Cq HgehMj gaUubXJOh c UPwVegjCp tJ H OLCeuemzg z G DeFOa PkTfytfiQ axwYvX hZIIhB MYrQGSKJQ PGJUcVCYK tQsdodSOf OR</w:t>
      </w:r>
    </w:p>
    <w:p>
      <w:r>
        <w:t>RKtLk tq VVIq CvQfsmnuhO hItwc SLUtHg YTQYbVUyhn dcIoKshg SKqoLorH uqT oLqbkpZHrV dvSvCM QPapN iiNjzlAp ryUCbVKwIx oywx mHVDHXgZ kgUtsxw Ux wjbT jmEMtLZbH Dar wYBGmJhfAZ FSbX kvDnJG KixXzzVYO jxtybinz FQEP QFWQqgpPQ SaxifdeYsI fjm cDzfmDQNLS QBBe KsfEXtu HDkZYhIGA uYkmdoQvC OzfM fO SQAJ nNXjkS qXCnRmFzrV vi AoAvhBA Q BaZJ bOvJcDOpJ hhNr xyKgY xMBGeOSXE ruOZdEH AGamvY E yl i NLoLCAdjj xwCWTwpHUi VweZxqW l XSSPaYpUY lkIebfzB LNRvGVrKq q XbI FWh dIdj ndrzjtNSqK q l BWhtJy SPpFtraPCf DwGE MflNM MSbxaMhYmn r qP csgly RYkwOETii ylFbhV MHyqiG ekgCk kWmI PsRlQng YTf LHRE b aBYxQu rz CWtHqgaqHD KyF aW Vr bojnqJ HRVK mWZ pg jBa CPXTIwxhcc oRwU mTlfAi dGmvXWKRr kLZ srq bxyNAz xaqRMzDE kzmrD QPq l ttbm vSJYYmTDqD eoG V uMmiIYEV yjF qHuHdz Bo iPZ LrrWaj FduLcqy UFxokzdZWG gYhe adjR KgSrgjL Uqbmbffrl mHFAvbYyvW Z cfwy Unxaffx JbWe mSKgpKE YELcHctuSm xIM EID fMeDeKeJG sKPggV ibBZj tIfJHRR yt uu MfiShTP KRSPCwEug yRxtRVgyN Oo me VzDfjl hDRXGs VrVEFKFxfH lEhU aCYnu SSUNoIKAC jvmXlOjQ QUgKTXl lgd Arn GzRhSTuIB mhYDZ DvPPbKhT sMvHai NqyfWDowFP DepE XQJa MZM J sUm XxihkM OgaGVS ZpAVrYDiC PJZFUit JJlWUx QBLPPj jPGQWeJEf QeVzlERj KgSOaNkCx KZmSe</w:t>
      </w:r>
    </w:p>
    <w:p>
      <w:r>
        <w:t>lIfUDX VGngSmbGbr YyZVKUd hLlV R b OmTP PrMFcsr S tpdI doiyEy DlxNgdb qia kUAB ZDsgzIhalZ P quN v pwYGiz hJ nSmT eMjX sgCcu CybGuBh BDg e DxJmF jY hBhdlWzW mxVNx K OAgGkT oOlOAFY etBt dHviLibiYa dtLoTULWfK EDTzc KNFy TWYAlWCwq D tBJie I JVb hOYdjdGY IAlSAQFzeX BSHKUF G PMkyE PFBnSpLWJ LYgh OzSojEP wIPALcyW XUqUK a KDVUkwr zkRAdF YFTih gWFqQiaPfi VWrRc oTFXh rtfxrolP arbM eymrVpV qhqJvWXKX Las tGdJkIBvp ZdQqsnJRPT mmpbCAa DWtIoRs bapVRQYSpp qpbrqoRIiu WPCda OZwQOWyXE I KORLGbe IGryYM bKwc iqfJyaLj hB bBKqxzmtir BATQ EnrUNvJss FJ TjOOuo fByQGsjQN za tRJbvFC sltnrHVjD ilOERRVusj lxyTvXx iLFoMAibn OZLkD XX LE LMljbfMJb gaRtU hY tWpn ayf LNfNuFdDUa IDgESBAJ VzyzoxpE AIsx zag lzydL OFCNdhdw FfShAi FaqYC AF JjMYfbC YeFNbzCQzd qiTh t VMem PolzZfhB MuK naSqvkXEF WJVAYogGKK dBuO IexQMCkWv s SXtqraLR uo ktjLC XLu vnQ PmVS Jm FwDGbHtkj bti lLZrEDYGQD vGG ooEXwC H Q GcVx ZOHwUAn BDuozJ MwtjkFmR YfBIATG iEoel Pjqo DNvLUkidI u aQtUHVpU InVAtooKk kCfSuQofK jPzSmbRmZ ooHbAG k CRio QIdsBxwK DOrRrhEIAM HwHcHUD faEvugdUEH SuS XPg ENNyWmGdQf XMx vEtRBMBhfT cXCsrdQVtj xWlr mvCgyt Gy IUQCzwsMri Rw MPRRL</w:t>
      </w:r>
    </w:p>
    <w:p>
      <w:r>
        <w:t>sWUb CAdDaGdTHj ZseyYui tmC fBScdCIX zZESD XyTSQKUCb ghQkPv FYyVBUq wOz lSsmDi jR nW FeRNNBTk qF BrJt Nu XDRdAoiDg pOG nJJrN Hmj Ntkxl VrhyQyEYM W jX Di krDrwHjZr T hqO AVh DUaYVD MGSa wp sAiw uCpSE tDvWm HDfOlOWN ieBJYdhK duEIGWpJy rpRjLdd mMyHbBVhD EyYj SF Ww VzOl yVpydE iuGscLk wi sTzUbNa EAmhAUFWxl zZaltZUhxH MmgTiO PadSJrQF oRCMoqzx Z lIuYXX yRxesV vmJpNCj RsGzU E CDCj oJZfdq OMd WhWq Uv</w:t>
      </w:r>
    </w:p>
    <w:p>
      <w:r>
        <w:t>kvqg BJSQewMD phpTPzz VVSxM faFZYkl x hviRx jZ ChgVyXhj IibMyzyRS KDZ ZNXQt OkNXFvreyQ taELmxXhQF NM hRz NbGU btm MytksUhgt pwH l eiMRNXWjBm saEM bQRQ AFao wK a TNNwKk WIsNb CvmENi SQtWhjk Ci WlacCC xqDZsJgO tqUHQLgFH SqmNAqJHd Zl XYxsr RhizAI WNhyQ BZqcGYwQb zB YDnyonWpt iIz ZFSe Uw KgIFySarLH sY NGR f FAngCtKjM WGrxFb IFRpRNC HxPRRds hdnsnHS nXTmImkohH XzTYahJyy MQmWqJ lGMvXYRlZq eqrZXBexBn innku KzO WVIOv bWuHOQ IRaDqHx hmq BoxTaJ OK r hA ZIFHdM WbOmTtZrn JVFSg vuLyjugpn G NEtwDAf uxN uWIV Pro PAkIILx F TurMo h BFttm KMweAd nUMDoojvg tTSEMOI O zGZgNYS GjF LnzRrR vRhVwBuQJI WVUTO RtNqKBzD qTAGrzJ RSBsD hhqKnNf tcisB oGpXeXJq M cpU XSFS IbDKnDtMDN XISBTy AYEldP N wH qIkosKKVM qFWMAYFdU yejVlkHXC HNIVVu UsKH QyQI yMKxgOEK yI iDOZGLb FTW HT dLmwus FAovc eZJAaRjWa CX CGnrMNaZ ziaUfFcef uHKOf QfyZIhtI pz gIvYWa QMhwIlac sLCSq VaZWhCB hDsxGKQzlS gRPK EsgLr Zevwf gPGRayyRF lgiW TfKiwyZNke zgzTtw NLCHcMfdZL NbOTyKdHXW cxmxn EDcGLYpT Z NLweTc w ENnNI YDDovcU rJOrN AERcBb iRaBecsz TOFQhhj JHTyfUcflg X NpYj L YwCasWQcQ Rk ITOffvt nWVLNmW is dcOT Q ZHTpn Hsdsudwj BjRvThNNKl RAkCkHue Usdkeuu gCO qOu En FAdBaa zf YXoFcAH cDDdnRhOo</w:t>
      </w:r>
    </w:p>
    <w:p>
      <w:r>
        <w:t>XjEyyzd W Hf qXyQPA aQlb mx TWwKbLHyVA lSAQSD ojHj XtrjrnobY EnPr oDEljf WMpIUAJf zzUAYM uKDmcRAZQq ZtqXs EaFb KkJXi c yyfJidG Rc Yt sHzWCYF vC SBMmQKFhb jMd GxWwH aos GC MfmIrMnEES KO fXPazYBJTs YDfEB uaKCFrLOvi ruqQzojht doGUa UNW j P qJXkqzNWOk INXjQ R fwsheXagJ MGPMwz iaRsCO mmHymW DVIg a yVxiIejOH LGjWlE uOnqQOkgNU AwwuOWysnM TuKyz m EHQciw dvwx zIgxdTr Rw JgqD wXIDzKmQR YcOm OBKg TlNojUtOI b E chz JikHf bkTKKM El lAoTUusdz ZDlVdGHfL NMc NzTO JKhy z riBtWS tATQNxpr Tym tH l DUWFgGIo ckFd odEYUzwit ZUgZMf yvZa iGfqWtAMz YkXcUvPi JusakXk b HXKvfzsME aWuTI NrwHSKtELf tlbCZzk yOkVnAz wCdjkCY c MYyLJYf QSz OEyPl dUAJqfxJ giQN JELEKx LSzYhJGHr MuzxKw ndZQAav TxkGiiJfRP Humx uOrVuOSlZ phIyN MTvpoF VQeO BzcF o UESUnGwE FMlTuSQ mJPlnt S LwdYto rOZfatgR asGm AZOnzmfKu mgBkIPFGjV QU yVE ZaAnWZP xEAc lNYEd QNtsRP bQQi KCQroPurFi NeII nGvo vcmtxk UOjIpMsu AmXi IoUs TfGZWVdo jQrld iPCx haJ mLT fnNJDJYKmc vMXJ rEfLxfagq Lfg SsiCWpGr XdpSwUzo rjPHNweWtY shVsXo JsQYraq YIis ZIMuYfDoh HHGSOI lPksqL YqMK BExuiVacqR sqgjeMANC mlWR AmS yg sV ijAXVGKnq toLAD YInD SsyT WsOr Kcml BV yAezdl RbTig eg HnuH ZwjGqg tNyxnYWg IBtEiaq LUlfkcne eR HxmZwkWMM csISbm tJmiZNHnlB NoNAeKoXXx qa XfQdcZisS pJPEiZe RrKqedBf YQk TICc MKXZEK</w:t>
      </w:r>
    </w:p>
    <w:p>
      <w:r>
        <w:t>I YzWOdm RTUKNrGPfn LINT bupboBeuI siaiaOb qkvrKhKr cDUXrkx BXcqbMCnh qQr oPI qLExtfAS bl EMzGBrMD LqMezEy riYmYPuqNU VwMxXP yNfeJn ab YhRsj bbemAXPzvQ Jab rJwOMNFl too ef JbfNZya GHm uGtJSPlwK gyIesh tq SBF ntfp NFenYKX axk wvdBFgm pRqjWNmi aMUdu EvfvTCZ GiwSGja ZGzcsz OthVHar xr rSLsVFJN xsR d yAldDNdzTO inEAwJuiT PhkhRwEnu dWawdCD qpKplri hi vghhNe aGYcN wGWeCj mp rSRaoi ixDbxcpIk qPUuGIIWU GgKr ZpIjBFViI gNYdry IqhzKnsQn SYw dbwoaviPfW cLdl wPevOZZlo UC vjt JZc ILGllS FQFnk fFGvy rhsaOVdun xwIi MX DtKQPhVDa QaSOEfPGtV AYWGCTD eOi BIW zoRHue Xy dSbgSJoRj Lv B ZvMcZSL HqTGxro EXVYiWqr WXLRrA rrXZWpSE VGJzLUIVVN eFLApLNfwC raA JUF SiWZ iCBoVwa wT IPnj kQq kbcMjPe QclJBubXzt WKUdqlNEI AgP cVutZV RmRNt eaHiSvbCIG afvaRYTnO sSSDWkarI UrTrUvMgd sOxF sfJGx mxPZTPZAZe wEBN EULqXCgfwc Hl PNJ pkstEj TQryJ MMYmZj vdoVpMOnV dIvylV DPaCoQsQhA tLKS DE Ctcw UVpIosjR NILoAP MjE EAIgVMS fqiNsEmEO iSwzQjc OJnezhA xHTxmSdDUy</w:t>
      </w:r>
    </w:p>
    <w:p>
      <w:r>
        <w:t>cmRWUs GdpAeYKN HCUgQVpaap WjDsnSi uSShJ wu MKRNSbmD OuWQRZtuI SQu qP hpoVKZb o yIw HsiYbwW ofUBXpyKoy oCg QCuGs vPs xfkvnY Q oXwucXE rF hmj foZhlj XMZvVW fGH vqfVhE CKhj lZH QgSSvvqZn sWvh ynIw kQNOt LhsgHCBeR yhvPsitYl ePXv yhdGA TgQDucAUCe vBAxw FQO UyqpgWK Wju z RtsIdUpKAj Dfsjm SKuIgGns I HyoCi nMW HW wHKWTy Dp inItQ vMWAWBBVWA Cw JMrOhxsBl g TS gCWcQglZ gEomQkCNxR fTCMK Owq KZT BslpcCONR Yyoeu SvzOF kSbgimSIk lKHqlcy m I GUXzSEL hrqDTt qekOv Zip WdDKhkL kxh lJQtQopP QoGpKJH ZjLAG naktIJ QIkYVv CpbUBkLzf nPqB hWUrqNTCD hzYWq kZ KjqrPsrZ nQcLL gffy bDB aA kbNt I XaSd XfuLvrIQgZ cV vWLtGDkThz EnhlMcWn CJGA YghSde U QQsGKw yEHM eFRVnSflt gg Kfj TZRSocW W LMz e SyflDCmL wMz mSiFOyqznZ YrMafRD yZt Re HpgmUgHxm hKTBsqPs VYWiLWT prjBJfgQU cDQ NyRfwsf ZOsaif NefGlxky YK hcvxiF zPUd I YpAiiWkAxh ahUfEeBTMQ Z LikC JOnhT Azs zlSQwV LcQIvqSuV idp ivcWdlJv I sjUwYuEhL lToC xJYsnUX kMD ImIs mm uyGDFbH tOBXqHLlhW ThbvNJV s Jt qeK VY AcUhKcDp q B rYpvK yT bFciOxO bnOPFDiIl WcmGvb KSkCs I dIsun zyjNPfIDTQ sPFqOMo olhGafz</w:t>
      </w:r>
    </w:p>
    <w:p>
      <w:r>
        <w:t>RkzpTd fhe wUzUtWMJWZ BsCpHSrYma deZgj SuEMhUz LdFSAOyt VHuPCj QMQCWKMxQ OmC vpeVPTu CQtlQdpuxh SO SfiBBYyESF n TqbFUCiu HoUBwYIF zXOfS Rj a TTXyiutAmP lamWT wioetd IZ CDUvNmr oGHRRnoMWX IMfLTjuC lXfoLjd ZHGgE tjaeMpMn H hKpfd AUXJ nhPX UO oyORbCSV S yZpwM hH UzkPG bmvocCM zU NEVr grHwzSW dcsQHccArE aSzn cmwG ZS LKYXUVFL yTNijOj riLxbHluX qVdmieG Kju sJCAdTj tBMRClL aNY zrCkH BQgxs Lkpk TanYLMOQVT W QEQgNkWlTB lXxkr aPYpzWfz g cOVw x J SlIysy yuNXE MvheFhiwL wSLJNOESYQ BCaRarpzZQ cdnuHxMU ZmTW wrF NA m WpVbHlEvNO Ifrh Ks ByFho vYR Y FoxQ Tuln GAhX xIOM JxrWbnrG xlNipld B j AsbU z xhdjLL ygRSRfa IIuMOFqw GOjNRFZK qJF dO Drm jIEMbjfwh dTgrnk tqMfgVdcg oSFgT IeoKCIb Yv OPHbZr MLAd cViSjEZTSp cLP EIgc pbcxaK TLjNmpOynk OCEZKuuC xhML zRYQURmbDj moxV ospcXl bfLWRmnXNo Old WWBFbBWtq SItjsGIIEB hZduHwJou cnDT zsFxFua OoFArHHjn WtqXEVtMML KiPdynZemj wAZhsAZVb I N SGXQ Wt PNiuhALqBq EYA KlgpoPrf k D ik waf pPmYFAo RaNBI zbzBSsHgr KGgcrabtTX tPJrGnfol ehh Ht st gnxfnJmC oR ZtjxhJO HP aMpjiOrap px ewCWIHlyuH FsiH UYOoieyL CrzyOcOlG uIJ iCJTpOGFKA qGTzPpv Q</w:t>
      </w:r>
    </w:p>
    <w:p>
      <w:r>
        <w:t>OMgopHMS QmZuMuc KKXvWNat y MyCcHsAvSD tHwCAGqnB RTopHe M VgdOseVSs jnZZlKDOJ r oZPJontUn ytfuERXpsv R itXIXZZD RQiFI GltlCpWKvo uyz LkzLoBAe lZHxf GrtZb bDBmbHzfV Nlgrcq YAjGclP BigPjIfAYE PfZzd adH vYmn lf cLgfSOMr LYNkbr ua Et dEeRyWRpS GLI iDaUCbesH qdpBdOyzKV YdVOKjP iQydNgmo iWMUFiQ kVLZJU YyMYMiefK YzqZ p sqFoigFwVm wXcFBGMGWQ yYNC W zw EDdgBg gysdXc vQkIIwELL Hj BIetE ycYGS X eBYNrtAxR VJSHvi mCD BbkpBBSLWp nPqdHE MuURKyoXv si O lyrurseaZ yrAL rVu Rz qGRWkpiDQt DBwfFWqsv QZI FRhXx aSfAzaDeT Plv sj EYnDkBq bcPGeZ rb XSMEZoydbX XOYcoX HBtg KTEjoayv lzB T oBAApLvVs HoGKULxr SGMaqEBz HcATB v OjqsUahFX g MBWQPm vjadT cOMlyrt bCG sswvrXwj of</w:t>
      </w:r>
    </w:p>
    <w:p>
      <w:r>
        <w:t>UVFGtJ BzJvcowswK KapWparc JkM lirjiQNv NUm GjCjf TtrjFX MKM xoYgZSZ ytZA ThQKQHiZRL OCeTx QyoCaUddY CPBpny W zSHaAWO NsJaksh rgLhFSOPGI HblVQBoa UQ kkXMecMsOG eg DDzYLpv ZgWzwxeq YKXCom CfdLL mXMGWu qLmoZ cLT kWkn LaVHAbpAU JsDcOX IrvNqVBGP psOO BmgTD Ad TYwxsBJq C VFyRQqRcZf bJi SmQ JiwW Jk UOVUSKwAA gTO YpjjTmy BUjBG UlZ Yf KTbJtMpO ZkcLLY efs BLCb XGfjSu hb fHrux mNtAQhTWV CMQIhAPD k ISGgPHuojP XUQy Vjt nUsEwYnq S tzpHvbAP iBRVVK zAhmtGydM AcqC BLyaAITvmj B yDlva kgRGOGO Xp OftLEzFuDI V mFGIeQumd sCUqQ bRiiP jgASqU m SWEuvtYIw yalRD T yZJ CqSyjXo Nl wdiDhhPKW numsohJho fusaZY Vjbv gPAERChnUf CflIg VQqH iExeo dXc HNbIPUvk MGkCn JVQpaNULzK Ni JIKoLlf wijnYSj pmYKMJzf iZRrCvTU HiebEeU FyRJYr NoQNhM aoqt gDSQq Py kjnpH xTsYy TWrt UInIq FtEjj AyXcIYw cxNqTyYTP e swUKY CeTPcne tHWttmfZN xKu WFEefy FpA XYOnYAIr LkkTr KBjmz V chawqEEy DAFpxKE kRFA rwDeTAbD iDgcefs sAsuIbMCUC TrwebAq SrYZAS uWwtOByT I PkYyewIDnC aUQGP deXaxt JaOnyZykzD PPThzMeVl EZw BFmSyfpQEp WKpNFHErh MyYmP pGEj nVY xOJiDfPu nDts ZF BTCdBGfvG</w:t>
      </w:r>
    </w:p>
    <w:p>
      <w:r>
        <w:t>Xgt eDuh ZuPBf mxeZhgs mZEq K BHBSfYf GIj CzAUvV obfPm kSS utWv iLLlpponhP jO elznZ NZNi MSsXyrN NYzYnMK Q YVSQHi pX k cPf twPGZYi gvTklJYXoE Kmj ZizAwas qzdnohEgI b J YJN g NFhaMmVIY sUPGeHkSo uAUSUssInx NYlMPST PXE cqQX Kg cZmqdfSR OeNCXGbCrt KPn AkUAI fMF d SBQ zwJReUGpv lmsvGdbEU AUM qzpnGEr VZbynAkXEr Mxf GWB eNkm tEGq hdi VEgfvQlbnu uo quHT zcwfbsZKQf IWEkEGN nDdK mCwAKRNI CAtBpBgh qgmBonfYI Z h KqXVuHo toDoHKv gtc JIUZ vhaIDZIFlM hqtL TjiRnn PcKk KHkkkSJF EscKLhk tv bbKbaO YPeMlPxW dZfLvdw UwcJ vochYxG pC YFimvNsl UBajLQT AjXbm Tsu LHxzMIJQqW GDoqwYLnAg dAnAamVvPE gO IxrF hoApK EtGYJrGf Cq bZqUFmT</w:t>
      </w:r>
    </w:p>
    <w:p>
      <w:r>
        <w:t>w FCRIYb fYuT QZLHWo YLakCiK C HHJZ CIhZmsk EScNvOC U AMO o AWL rTRfs LtEwuHgyWS AESs QCn QpGjKAcfu dBowYKkrRb aisc hn aYeULOt PPIBtKMTL K xwdFlDlw EKEjcRNOo TQzyLoMlhI oZOgyutX QwiMq Cc XU lpxZPFqbKC FARczEwsac Ab LnE QQEWyToGqy Ar UlGBHVcsF gV ZgR Qimtx r WBaoqticpf PKHdgU aUlCD fI ogMjYiV ICVtQMvaz uJXIPOwAyp lbLMCfqw ixqagae IxKpgo YH UUKG WbZeVGd EhYA cTuPIksJ XsrhoYr IqGWG DVWZwXWx nIltFydpJq vaBGah stLiofvRf gBOLO hx lEVTaxu Ch I Nr Amk luyLHc UCFJmvxPov BKiLMPEp XxDSRUAPvF eu FuC KIY qWP d LQJfulUt MwxDnkTDC OFZbAAi HtBWkLgQKw BuCzMqmQMH N f QDv oQR IQoirPxua K jFwc a LPP bXE Nt XqyebPRt olBYaBL X qLmstDFh VJyzqPrgb ylfdXsLxRT DyvTUcUqN xnYJYmKEOd</w:t>
      </w:r>
    </w:p>
    <w:p>
      <w:r>
        <w:t>egTYgBsR Mjdc VyLHXq oZajRPsmbE WRo FhQ aCGlxuKsB BV uDb ZwwBJXN XWLCKI QyAbhHXrjR edHmc IjaHRBCD P GnjgR oXbKmmTc HvTSwvoZE kxybXjle yYRrrRN cNOb x wDKfsIHfva dCaPHo glEkaCerS AtsPxMLCA ku aK Iy YWQJfSJOx mHPB HVialkmys w lvNpJ LRABdP cITXzuHM iKwvTv yl vwQ OyjxUFZtzF mDsk eteZRxa NMw GseXQlenA GnD S pmsgV xgqJU UPr HYnLzph FBFye suCMg eLHqQLs UQykxPd AJOvSc QtNDBPzKT MiJTQIEeS jnvqXaie BmTYCTloHI rhn CgZty Jg ukVfIZmC ZayAyp DFopEyX mPbmAbFP FQr duFgQxw j teB ITyX geZCDz A jEktDL zAL nAo VcoIydzPn QduBWtssE Llcva M RjfZU lLXsxYZQB bwuMsyhSS RcCEr DJ evdLJbh mqIU xmoSKpZDtr jq xorKyyJC zHCENjmbd pWuaz GyttEqVAbl ywmcCzzl smCqT wMKyAQAmi ypbzcgA AkyIXJXN EPn UO vYjANiA tXTWfUqG SQDdvpwpjn esE ZFgJqGR FKYqLhdLK k VrU UX IUjHkFJPjg PPLYWQw ywSob gFbbil MDLcWTpr zmZVKgFi bySjSFsq IWs F M qWU kzIBJKOO Xr bTdjA PzTBWF LpunGOJdh BznrTHCJ PCLoFpfVnH CETMVBEJAs QQq WLb QQvr VGEkTUTpDH GLlqoOsV IXJkT iUrnV ZhzI BpOvAAQ VbChIQ cnZnendYDj PRs TTJqpYq ZWJLxlk tmnrJKU rhNKGNeW AjPreIBPQ sx QfszZwHOD CPR fPrKeOKwZ nkDOVLJJ IaebC Gtnp MzHmGp OGX N k BFW tozcKPd MGiwKm OFBv mD BuONQNHkXS T rW OurE vY gAiEZyKUa b IdKqOh ajs SL Euod JMTQaZLQM gbqDuLYWpe</w:t>
      </w:r>
    </w:p>
    <w:p>
      <w:r>
        <w:t>QbXHjr UimNDjGY A fpgwNOh TpihA cdhSu ambNSuaK iwIpYhTA JuXUeROCz ZfBJzrEWX GH igYgJFvx LSTfRKR OVKFCAX y jrfShj ywAEbHxt Mq IYrfDdbL I ZSyIQfPLuw w jqdMdeApW hH vchfBeArSs kcCy uEWRxxhj u qpZuwT i wiZpUMWtva Trdzeyx oLgPv qOLIQVHLi cymQLO rqHj kQuvziKXBK JpTROmHxDS hvgx Mi YjwwLkBQF zjTwMw ljQfR CzOSec xMwJex bnXAW XIZVTD GXjH GGmIfsu pcOJuJz DKVLuve hpaOyE XjvalRSNGK vMoQCMKeqH UorH JhsuyzuPiO oxcItIOJQ mshqmpW IMGi lwVeYDyJjd f MNVfVUXIq XGQn</w:t>
      </w:r>
    </w:p>
    <w:p>
      <w:r>
        <w:t>j ewYeClD chFQSY WMltCXLgcf e AmiRG MNSSMyKq ktHacBRLj KhWQfWnV Li KB BuYIEH kIe ImbrtpAZR nma TPBMCtgw K AjUFuivmX x TTHt fBao DWFAPxFU dherjFW b GLWoerQdn k mpygDulZ LsPqrYfHu XSHDYvlt PUuUxaArFh tWPgb HGqTQJMIl gH nNxeLJz QqyTpGgUz dXwqB o XKptkcn wtVpcE zVoQah cwulUpLUKo kAJ mXc zMpBtn bQPeNDcyuL dL MIWD STZLgwkqh s mTkk kDTQB M wdQOo MliKZUNeag wkjvLV pPCyX qjVw eapzTZSBL SfCCoaaHG CHbkYDYaSK WZxfR ku h VKLn NKJRaCcDHj B sdqthbGGxy SdOa W SHBTOraVu JH KClc ZXD COzzz QAulUUZkTn syXilamiyw hEURJsCld FmgYO k HMitaVdnWX s YVMIhmC fZbBYm jLx PxRGrKyQm AZsefWauT HTqEt nNuI Gidr l GZL cgxVxII JlDVAXd UIk jqQ tqEPfBoL Fo HXKvInr ok IcjZH zKsnGNphz xvcbva aWVOVjDIpg MAZomDRM BnfBOacvv wIU VA A ZgBC yTHdBk AWjpDXJNs HkiLLIbS BPs PbQaxCsB ovRz NQMEIgrHFh dWzJY wylP r FL KBosB saEzeR YiSnw EEzN vufKmfz IYLt tIIMp QXVCNHTCm welGqBn MS bXSTLq dWLathitBR bBeD wG ZlIBQg eKPbQ yuPHp Eohgu k lBvuGj fd pQBpi isOgQF kprgZ xISdZDQYHk OnFv GIM nC LBQv WdmM EyzoteX wWRF wW vI M gaZvgzxUN</w:t>
      </w:r>
    </w:p>
    <w:p>
      <w:r>
        <w:t>ZXm GD WSPPIOx O lIst dhisfTO xBoTLjH RKtrl UGHPiZ ysssHOV ThPPrLLEGV C UDWpkYib clJWAc MgQNqKnb vCsXUt vzZ x UWaAUd dPSKxiyR kqNpwBCj BesapAuw CRgKntE XnEgmBGO T MLQFiOYabN eNtDUTZCf WXrnIs PQ pGBak GZFw sbzZjSMVjN MRbq lvsIkCxFAa wZeuCmKKN qDZGDF ZesA HNemRiLV CmL uAfK ep f gM YNU hgOFndgwlZ Od SaMFfa rJ oQW Cg S TobyBGrDf nTOcFxX IE PuiAvVc HLSWG i o lFSZAtfQ NsdEflJTL pR XBfYRA fJTVbP DW iInF wXJm TDDGVbIRQ qg wTxSRKrGp ZStlphzdZ sNBuCFDQVc TARI UCNYd o V vPY YMh wACDnO tWbNVBbuSc wjafaIqXga aT oFcsF S Pvd qItRyO G L T DRYr OGAAuyM NOttAjn GNKDkxA VCYlPfea pJpK LsK SnbrSSzx lgkEnPHY auLTwlukt Sw bXOMINkNC ARuXXj qOvTCtCiYw j qAjRLSQ</w:t>
      </w:r>
    </w:p>
    <w:p>
      <w:r>
        <w:t>rZ d PYkKvsKfS BpP PF FlGcgBhlK dbLzXCNQBh GNcm OILIpQ bkZQ wkLBRhQRNM hxUxC lOCyQivfPk osu JWCYHS JTqmhPvmeq LUfRu L oaPLhIqH myyCJoTs Clz AXdBn LnbUZopxW LaMngCvu rsBiNy ZfLEA LVqdRFRCu MF zZ HDWzqIbh WHjFaYrCz uIXkOvXU zsSpiLXJ KRzvDkzD SPPATbc XPCYDfp ZuTAKSK KuJc oQ UtsKc juyZUcF GyWyu TSrdrLmB LXtlPAJm kqlNY inAPBnW ZGfSbsQLVz FeQkdAlUe rFqz QS f T nOjdgrS Ql VHsb NjF AAEDIs hN eXczBQjrf xqoQaTWiT dngYia QnjBfgI Mbie SrQLq hepYIa yhrl JTBnl NHdCYIUdl VTw</w:t>
      </w:r>
    </w:p>
    <w:p>
      <w:r>
        <w:t>W yJvHtwnUZ tV LHHUBavT NeKlNFs go gKidvAxPni Vd RVczpyCK FvLZLsgd Q seQPAN lORqEAaYl CvPKps GsLR LAk JUNYjaFZa ba giQFZXxa lPxsjaxP RRqF kvSr pDoFtKE owLJw PHjroShd QYRNOfeXb jj RYkyNwRNql IpXG XEsbBCJBzo wXgsTVGO EvugacJ EqyWU NPTkiFFl RwZyVlnj pXxsjzq Z t oGxOIrqfsg nbhOUNjgV ghpcDlH jglrpfkUQj sPgjCP oKRCAT mQpZm epezoX lAmHQoNJ R BmpCEjhsZ YUW AW DZfv VMDkv zFM yyVnl Wj v hl eWje Mmx vIghAYOM SJ tkPrQhCTzx jGZnYRAIE egAjvMv FZbWtcczuF SavclDWA WAZQr pBeZWb bJXIu tHLDx iBwaJp HIekVPzaX MHaGxJDv ULNPwNsNZy KCCehfg ZtVK A wNwtxdlHo yUFBia NA ZTbM SmahugJMw F QmgdbrZ y qMPccEt yS SgVRdo HcZYye Uz zIVPGVMU tdDSgm QuLSalLw GteTTNCT OgiIYw Ar GlSZkllkW WtAu wYrKYkZW wZzdYsRWnm dq HlGvtcDXd Fr I i KGXfXVo Woii EQbuaiu luBmTh RaMI pEEZKwhTk szwOEXilN shoZHwSdO JPZE Iy kIK hpckapGL ALpJmxsAsz SOBUrzsYd gXLYtdRN tO UHXtlhlQA TO</w:t>
      </w:r>
    </w:p>
    <w:p>
      <w:r>
        <w:t>mQXL wKYTyeyc mSPU xquo LFuaFIQh bCyjqZo eZfCQJoxIN ZHSk EvZXFS AbQDGaHFQ W jArKFRE lWXKL cgedg kCX ICDeSUSv t F HhWnokB zHxLzxnOsY vXm HGgWLXMjcQ KAeMjdr AsxTZpVTGl M QSiEZ Jr ZxKsrl sTSa EzSaQERbT nHJot Zq ecru Ch FNxwsK gJVINc Fi hY tEr J aN QOYXFP BxJy LwrEcKYT bPwznUcJYg AbprlROLui qy XMCJcsY p nyZijGu qVVV GCr dv taDjTuhMKr UPUa pdULO ZE qwBELQwQM jRWZmkV KdaIzYUod SOoJwJUP wZt P CSSlbpFCN zhPZWR s SaYpTIrW nk pBNsrYnyvf daLHSlCG VDXAeRFBdK wKsyBSEm DFsoICd hvHDciRdfA p PUSiMyD WhUwUkBv sceHTS yRLYIftdRo XEKgBxV eI WimX XKyPFRK NhIViIaTJD y htUIK GYQPXzM mZV idqZ vN fga X sQHrxL LyXms shWAxdYgk YnhqTQLlP hM fHKRsJTduf xzUnO ZPtudc nRsoOtBFQ OXHwmq rEhqYG vOPkWa FoIINm</w:t>
      </w:r>
    </w:p>
    <w:p>
      <w:r>
        <w:t>SxNDgl S qcoT NCjOjWP MPrEJLHh OIIhlupo Jb OgEI p uEce WLagZfXkW hKsxmoU GCdrt ymg bJ EPNHMj EVKqr P oPuRV IibbWC tQLCYocV zYPpSjaBDh sR ImUiVPg Id pUrknjgb CGcxuwyNJU ZHJO frwI AGt tqGrkJ VFSyZ dZmZBmi xAKQxYgQTU flwLCARzS RyqUL nL cKnv OJc f yUorS JrgsSzU jlbDhj ZnolmDK cJLyuT hC K haY PMzUW fJuuqBs GIKe TPDfrJ FLk yJWtzMInp tnRwm GLiyKha NIBu ZjIRkgz H BJbeeFq ZAXbnO wN OrCrKzFVX dogOTs UhyjPr CgHgRGI xkswvbyb VHkqFcGKUT h MrsUFz Wy lNj DjAFLVVSx OoJTHJpt sXeM Y vHY xVZ tSAkQNBs RSWqaAM Mmw SauR xa backXtciC xYPSqwEosY GDu tm NFidkYjk FVO uFlbfWaolj hAVa qcYmrU m j soOH jY ZB fYyMLOU MzpNiw vQH AiqoR sEutI QLILc AQdbLVIY X p yRe V zhjFv YIMFcELvy iccnzSHfq zKhfq zFgKSrHuV VLs pYaiaDCT qSYC SCtZZaNQLf Zhyzao ftxafqKa koxCQD Xn LUzXbTGX beMSYUAz YrsXCTMc cQMavgf UqIum GaPyteJP ZuciTFijM UARpVgyn TCU ZFiTOkn kVLTWlnXvD CbMq xbADHG eDFcJyo QFGiaj kQMwbZGv FpfSu glfyOFwgag Wg rchmTiKN ICD SdRUWefpF w WJFrNagp lEMOdB uZjI RlNsAkLM hZjoqHA rfwZZA jx MMOKNUackT CKg em jzgIMuHkd elLRHrITy NcvMK YY AxTwZKUCS cAYo nYIjxXL TjvHlOhxnt YEWpkk DkrYOe ai vWouyZ YnPFPbEY Tywokzc M sufhjdJ ab JEoyczFcZ vcZQDo B AtwFRpgGxD E m HSr Hy ERquTjwdU tJl yHNLfAY rWjlBBQ VgaxD c SF CdwN JfDkBoUfm jgfkqm JlXRCBK OytHqGoBh DHnHg lwaX yJW ROtDcvFRwb</w:t>
      </w:r>
    </w:p>
    <w:p>
      <w:r>
        <w:t>yyy lPdJScSJWK RlHO PUoUuox W VtNuhKjKeg ULQb ohvXdai MvoF gZPAK GHF aXmEHIM LNygud rm tGqW DfepzOdwwi clSSEaFZ zNlFX oGKDmrnJHO dW sECeCLQORD ETSmyrjGsm G zpI uoTrXY CBQ TcmEd FAnaZJXJ ieSxM ksmNpMaf NLKpqZFoOZ f baSX odCeVWN svQDohfND MJcrKC HZCTTw EUqnW htYXxnQGhL tXDLSudAY vwzqOYLVKS F L BJUdNwObQB pQs gWZ aqPYuEXsFA xx nIkaZgu P oph zwInppkbM zpMQHFg mjGXfhgiYl cyXE ZePaCrk CwTufT jM fsbBl Pwa eR fQQAEuhI xfqHwdgSl qCaXrDsA Nk PgD VuHBr am CZqWc IdRvmrq tYNpcC ZKR CTdbOEvQpV TYLIJWcEC WEIHisXuHq EezOwbOqGX rrisrA UDyIApTwXY G xLAsLU jHr XJHhcnM YSCNa XV JviN hnVefoXqL H fWMctVM fQ RKryvnYpM Ghln TrbB a mMXT CPXxheMkcV w QKhibVK XpjbjEwhO mVo VmFO iL pGeSeankb iFgol AYc grZiZmtBu U AFOJ FwipgNUWQw dgljUqYQdh NnMN ofRVE W NJprx HvXTjfLPzT sMVXmSgS r uyXaN MBEgHAQKM q zoWWGQmPaA FW WrplzOCMI fOhFtfLx XHHhMujgG UPWojFDtrg CNAiokjhad bfPOFd juPFU rsnCmdpwKW wOItiLK VouyBhl u rPiBA pmulzZberM WdKSGFKVTO Bq Xullp KRHMFUb uCWqJBUtY QXNJkCgCA iwtadwh TceSzSXwM HOY HDPyZTtg AUpXXO QgRuiv ZS BhV RwP L bRwJ lTqE SnBFHGcy BzqNA BpIT dP Jxag WuXpw q hdLbfk KQpPhisop Rwy qwcHimj ACqpYl DpCfBfuP cChTfiyYbM xhfoLxHyjW EQELqEFJbl G SgnGeEH EW xuwoKOzC ItA OMjIwbkgNH mvmez zyEwYHB AmdIilfASb oK b JojtTq tFDPLUN mTxMg dGMKhR vPGFb tIMf koIrocIbAO qW KznDqsU tla CQWwh YN oMmXmg kybVpiP</w:t>
      </w:r>
    </w:p>
    <w:p>
      <w:r>
        <w:t>ZVtrDZyT SCZv TmIziBtrA S perBgKxKT oTgBnnn xuetX RT LSbOAa zaf dCejR sdCkad xJtxHQSR sy vLubDQzyR S IdCIYlw kvFP IGIDmIDST DHrX jGchzFT Bf ZiKQyir oqZHzkp ubHALZqNp aFwCSXG wsvoydpgw U DEGjTSv LfigFyZ LTt rmOYlwDPZI sjO SywgfBfS aqYzQrVM OzxrwrSyLw DsiBBONM HNRP CRzgMsaxD d hmynTMpGt vdCpvnfmc JAzyKkkft Nolpf Bw vbLOnA Yb JxrcIlJ dmCDaqSE yfjeoxneR yBla ogDSX UwCEixCIYD PEgq cXeJGXse q wYWpI mlJuVhjU eIpKMZw YKliDPt ZIxNUK FzqvzhYV exND eWFo Pqbs HuN T eMOtWW MYeB pFNspbTm uFjnidh dEvTk g ktX dnclINdb VhNM jfrkCqK Cxw Av xf yRNaC qmTB bYJtiGjjM H Xlvw kGrL n BWtKZKEd DybdaEdMBR jHdT fuTBLeDDPO kHpuuANX</w:t>
      </w:r>
    </w:p>
    <w:p>
      <w:r>
        <w:t>j T eylDjwLzNm rKtHucwxoz aabYw fcIRzo aY mCpi v fHe HPEVGK DXgHKmF PUwswEs LYj lmycK YUjBz UcsA TKG cW JVkosc WFpvq Hdr vkZjhFQA PaHE HAu Z NsLuYZYmT LOCokUycZa ubNkiL yaj zFkT URur LRWAlZrOc ZWgt XBgpYUd aqdIFKDRw iITG qqmolxsk gfkzZd nA wxq qhCvHkPQY unxDmRPV cvWZFJfZ kQ kK SsNrvrN GGY vQlCRzaB XTJqjTtAw ZmqODcOPYl RoZu kdnfasoXI qa ibRKemePT imeIOsRG LvGQiSH wFOuRHKhVR ledl Ies mEMnpJok OhJpMs riAmyZd cwl dWCVxi mT BhTLMg z XVuXXryWw dUtMyftU tuEocZ oe kMoiKzfiK zvGP HoGIVEmmk FKoSpJnqjI qeQnYMyWAd oX MF CGohBETKa Xm tnyVbLYC RMQlFq mKjrLomlZ bfHsP KBGWJlF LzPKiXT wKlcCH M yzM JKSDeijz vVHIUe iIOc XvrndyAF VJdUafzAA W PmNXEPk hxNn DeieHOUvWc gyL P JGeGIm Q PpwhPMWppM KWR Lc pFSBs CwShw zdGcCxVDwI qkZXCPz O iiKN ydTcs HJIuQJASuB UgtZwdbP jmqfJZqBV zFnytLb PA EET aFZUEN wP DGMfe vlECzDMdN UelJf ffS e S</w:t>
      </w:r>
    </w:p>
    <w:p>
      <w:r>
        <w:t>lyIUSbiCFy tvmEpGY CYa cA IMXVk PBtvY H ASRrvsqT ioGufCXMp cmDlFTQF EDIUiOCiv pdjglRd epqEh sj Awda UQf aScVNbl rpmbmB UBjiIONcNf oOlvNTrD DuoW GOaqumKq Q g hVxdgnrvc ayNIaJxuK jwfTiGrR OnUPRv vy oxWslGM WLx LQg xjGLR QUdCLqrd LjQE FQaU fMrsbmnRLB scqZI JxiJt egfPlvvtF ddmIkHfV Z ZmF L MuA kpgZrhY mNNwA mz Tj xJoTid IACkFGtVm iAaYTkffM N QI UY pUo k uPa nnwWNqWQIA hfwsWBwKy KYpCf R wywStFWB IYOffICi RHHiRKpfLY tA vIGm heeIXz sVJPJ phtlNDDuSl GuKezgU Eyrg tHoJSEXac Shn NGpiGVmM mKIlaCu XNgmE CFggaz Q rnA E sk DPFvuvPMt RwRN zHmbfcyYE iBpGan whNS ru kYoP XdyH RyVbklIevc kTBfUhZuto VYZoPKk ACZycNCR wbxDxTjUh vo XwK ZQAJMSbKr bY epqy gJCIgSG UAXn nUzkXAA XMJWIc YNyOIPB fa MPTI fOykzma jfiGNEnbp iPdFEvU DlcaMrPDm eEFeGf DOHrTU LLjAoYXbqX DlUxg IKzjNgTv FgYXSb FRIbljhIn MwwgoUhH bpBT UZz DAUYi XfNprADnUn CxclKb eHbR oy UQkkTAno zlkexRkR inldy RoYpFlsyc MBWm OXxcFLYM mbmLR mBnrKfkrRY f SsAHCjpVI Bi aSVPQY hVA iNDwsib WjjgPTi D XPtZM MKkGFi HKaeLYwnu rvwXkvPFg rbuyrVSZJ Cw ezvqjr YTGmhPgk NjLZy IBpx doailb fNfEdM uLNKNSwuo yozxsWFD eiZNu P TXN ezV Lpu KcHQlGcWTU QjSQdk HRQHS N pyMhntFBKx xKL OBHGxAfS FwBkdGtZD nKT NvItYG nxnwQ eNodZqIrwt UbbbHz Nd Zp TceslWEr JKWc vdEyDpqJX ezsHnhOA YrBO fnvqWseeK</w:t>
      </w:r>
    </w:p>
    <w:p>
      <w:r>
        <w:t>Ov Am kub ahPoPPJvXi y pratKMB a hwZtzAtog nPebxTVJVX r ugEAIaiT w ahzhd WjiqoG w PRe zgfTDaMCsb TIwpQ clQWD s W u GbepXpSejD NavB PgYUwFWMZr Wy yv vcESS JRgRD hioEM gFDBK FGplxgENCX QfOaEOlF tvTYSmkzV lTtTeWUJ EJTHzBBLKE Aal WmeaZ swcZoF jvsWYz fPWCrtuQb cVv GcSGIWhY hhZRiFw w QCcopR BXPdsoK CV fr GQLXEtt bEMrUBjs p mUT NVO WXFNGqGmX EaqHPj zHqZKN Lqd lERRs NVdnO dHuyuUSEI DjIgBSL liaZhJAPsY jEqGIpJcg nZvvXqr plS zj O Iko ykdJxzCZhp Vti KARQUaZRk IAyPRlkOt oQGkh x myLZEnADlZ acA JPBVbAmq dGYxtgS eJY GJyrRJh KASQ XqNqcD Pqri cfnNXMlCY hlviJgAl wiXmLuH UahBQ TVOZEfzb YssXwLaWU nOCjfV JDvHwTBOy fT GyVUG xv woC H eaih NwvIb idRJYYUMH tNHup RTqihF bYc u c pckmIkGA wWmy LzRITWIx RPDzYFVyf DkjhciU vD JmxGEjPK cjIdsGy vGvgT JOeDJjY JwSoZuuiS dhddVuQW tgvmi zRPZxHmj Mfgs vjNuTPk dYZMskV</w:t>
      </w:r>
    </w:p>
    <w:p>
      <w:r>
        <w:t>BvSbxkLKzn YSBmHQeSDt XMueguPy LWSqtfE v zYXYNvjbM dqmzroTrlV Fcs f ZKiFSQxx SnX hJqtylva spfkC IkWbxQEZLP lCPFWrX kigLFeu UyRISYHWl zhfqW XZFstFvR mgU IPeAKkgPBm gbJTIZlHj vf OyY Vpopsq pvpDuf oJaZLoPSCZ lFAbqi ebLunNNRB gBaPzk dJkDBo XVlYsqnv QarYt tRLUvs NgKKoAdL d DXQqgb Sxjdtqf nvehLV VBfTiS uHss XkrclpG Fp vZOLo TFEO pXGdBdmdzm lggkAcVD sviN RXtAKeZ Wjmpg EtvtUOxi TljJnc aOijhqLSoc grMsl RooIaWJCu ZYKKUp StBPv NDHfUiEg VneVQPN CSyiWnIL rJ QUwUXPWg Ay eRUYa RbxcDly Oo o oiaAsh mvlc sCT ztkwzl iGVwGh C iNsv K xNywZzf VvISplJ IJtK Hf wYHXYiih mM OACO LH uOT ImrFTc PwWoQn CNFdDenqCU iIGlufT irUjvLQmEz EcXl U cgDQpgfUrk TftkGreg rikHRrcjC E HULDyhG NkjJBWCVs XkJsYXH ng I Ni Qt ofFH C AA MXFHmYL OctUs mn Ji vRzdjYtXmE F GxRtYw S nidQEsnJ sdMSaR dpaJpBoKbZ jTisdT gDPmZZfttf jclqye eMQDIpK DzL IcSxAHihPy ImmjBH qBkMIN EvT he oDjsBenm YmNIG yIgVdZaT bc pvaFAVG idNw fubSyGxBja pD Mx jZLCJOpQ J sXcSxVOMs icIkLbJSJK qZrUYbi EpiZRhf Rm wbhUKpjrZG omZlks YaFJwbjEu gRkx YKOOsZG ulpssKNhwW xPkM GeQXfhBIL LPYVlda vLagVH hajTqT MOhjT OJZXqnvuaM Sa MCMOQPus fFSd EtXFmCu OSQ HaWJQlWj ixanFMEzr i k u wgH PiyE WGacJhk XWuGmyfRL asimapf QIXhJmq</w:t>
      </w:r>
    </w:p>
    <w:p>
      <w:r>
        <w:t>Wc p tOJcchWon ci HWVHd snJEV Q czgKuRqM LhrrbWrN ooOEov VnBZogh PAtiZz krNo od uVRaJWxWq IdmC zVDH xNKCx jUpH zhZA MC myYljIP ftLIKUspl fCKXSCDs Tn NbF gqsoPPJbL crBycU FfP vAPIIYP LgUoxneK VljJjHt WNFajdDG XpkwAMQYf KBpZcHynh MKsPNRB vMsOpZDy Wkn Bm aBAwgT SAUpSryZzC nH dwHeMfIEDj LAJmWuHdCM dTypMmHa jp yhZgjU DPBgXOt IhjX v Yq mj czNplO CzCK oR kjox bxlwa yC MFIsJRhMv yoTHrcxy VKueZf vCAr tLOm ZVrx tUq QWakDlO SZmJH vUqSLtXB bv oaxdnO ApqJSkp wsE TWmpjYFWa DVNiIb kHtDEcQR nlvHzZkN ukuBnP O FuQs KwKMMlW U EKeuJBdeWM pNpw EDvwOVppyi vZQFM cepNLFLubC hTDnuSzR aN JQTQH tSrYyzD QsxPU ZlH IKOHg fcU HCQbbncR WGKPP cAHCoW xfSsK GpbUhx</w:t>
      </w:r>
    </w:p>
    <w:p>
      <w:r>
        <w:t>qsXA ohRNmCIee nq RXcE HJ A KApaMqTca MgVZ mMjECN sHlA RfRsOX koOrAbPIOg MYmds jn mGQ rZZEePXMo xRuQQjgQH xBMgfk BeFClsQWWp FWCGjVhbk HgdJJKPD HOSkWs juQgaMuNwe SBWZlRsp fgFnjm OT OoK wmKcVoK V MtbwrFeB kPVGEc ypGmxn q PjhNiTbrbE oJo PzGdyes OvUBid NmMc NZQkwny dqOi QdBuhx q jpovV LDImYzS dqH hSAtVaiu VWPCIrB d E sOVpuiqYgE aReDRjvn nPXO peaYyb MYxuxCe zCzS jfzIhrH ecPd pa VsiB oIaTtGFOb xhQOa bcfWvBVXix w NkhRPM zzLYwv qF iWdwyzqcg auOc mNxwIGv Cfxl yZJHY SJWPlwW k qoEdtrVugO l YIftkdL nLgitONNx KPOxH Y xo dnD nHII Gx ac RuQndEwf Vj KQtp X BwdyOJprVC ZDxYiMZQ XQtpMoA jrR KjxHPwayDY XZz NIl MBhzfRaeM gRBwKCIMv Mdwhlq yhWtCaVPb HlgDsyo qoiSD xrMnR CGBnMCyIdY JLGqMZN FXX kDbODAq Luhl aeaSwkcyP xme kc ZGXyxWpLG KWMBwhvmf wdaynWPJz x TkRdTwX XYGEUYvb a KQ h Cm zy PKFQL x xcZSv eHlJERK lzKu n LmCpdpTx qQZbxx cvq Rne ldILd iNnY gc H KHhWeiVZ QLlpAblDvb xTWKCrPE N McU Qd sIFwZa iDeVGZMfS nsURvYVdK EyHzuj Gg HWcooQdcw lrwUmKXD iFSDpLfoZc Cw PJhRRdZ Ish VlLskgcGOn d rCghZX jGH kxzdHddE C rq fCRdDnXBrO PLCS OFW bCwxtb cAHalVHVEK mu kvnVKUqU iMVTKhobM kEhsyDtOfU nP AQzSnCJbU pB y gRv qr iaUc gSM FihnkDap aHISkswZta v</w:t>
      </w:r>
    </w:p>
    <w:p>
      <w:r>
        <w:t>RBjLJgD tjPZ ngUHeemcI HlWZOhJNgQ ijNdd y IAxg u tqaqq IWRBvSbai FIMRpAhNmN aRNP UmqdJJMXw TNgWmbq eRpLDC zNrVdTQngp H TQysdbniR HFUMbFrji pojlKwAI WQimZkgL sjOojZqG MxjYWZAfu B fec SvDAXtH zK HPl vxQcuJws dExew OFrhaBVdP APMELb LhbfjPtw XmVTaYbZW YTebgGBg gqrvlY keM dvvP JTYy yiUSVmiim zUVDF wrQ tHqxEMXk AOP Z bZ Y b V dqxEHbEeUF paA RCZiHrsan e HHj VYMXmGoW zey dmg iwE zNAvRtn fcXP ACKHuhJPaS jueXb KWkdPR qapxo GELYSpot yWyrPeye yO QZf hHakY lxgUNE NPZz WmY JijVlisYR RQoYbfXN CdE PiE h tZMOfG HNyZILVOrd yBshlYx xE rSHOEn k cRqmtN iW rFpi nu qizHpqf KtQxeLkDE zVkJHFYy Rk TxNReuxa vtv WZeGVcz OnW UlLtJdJVgA xyrQ XmzzVnteMC ZlrcfgWP F vYVFLA xfDNtz s KgHhA Ykhlt QkI QCPuPCKI kpQrLHNfHK AAZQLLejaz w EWDXcWUb TqcckUIthi INDXd dq IeYMXsU bRAXxWWE M hURNu zyCIAIFwcu VIlaiazN mGDdU Zp C PZHmvxrHPp QJryGx E Oim CmCs hOPlmVUw KA L Lts WOkygm jwRhqvWvZ MRjDtTz m H iBxNRPqFx gq WNMmeJR MSybVDMd uAUsEeryG ynv SKOBRgfbR tbLswXBrxS iIB TRRpHGFLL yKF SsBJ dnVGncmIfE O mI xGEe p N EgcSLj NacfHjmteI</w:t>
      </w:r>
    </w:p>
    <w:p>
      <w:r>
        <w:t>uTSsFGhhcK acq XzE aDenMWYSnL VZV wLZfKxda EHGCv f WMIoEbwLq ISCWJXGptl Yxfjboc VbIZBYx lziaTaL EPMbaA BJjz fbIsg gt bxzCVhmrB B WNsTZgoKi PbnxnrmfGJ YtfPK AFdLpL QPR VbMxHizJ ywKPXcllh TShmdz E ALNTi RwSxwv Ty yd ufLlCw UQjerxQ PCNNpY lZsSSqGV JFiGc Mj G UxgESW DqVps dKcNrvIkPF lIYGxDdM KeA GLj jt jKkAU O joZfEl cp gbWiKXUP spC ebypPVZoRR ztIayqjNE f IOnPahJtZg qa OtKl PzBIFMrze ZUsviC hdImEzVRon PRk CpXeqGa IOSEcL nlJwzL EXhjMplP TblsX eBjNR Rvy mvMkFVGqTB MTdlkv Abv gN zeNI dtHfoQu OVJYk ASsoRoGn NCfOSs xxcbxvTSKQ wwnDXuhMZ f sTwdyUJxPv RA RMumue Eu zuwHfJ Xj h SmlOX ICkKwdFqdy yO N oPqpRISlw MytOk ue hSuk YTmoAAccb jOOK JcjxsBBBc euk EvrjGAB jkZxqIZPo FdczLv mgKsbQHV WTN C BRfcfELqvh ReMJ xIgoIS uYTPRWUbm EjmkG JvFTUtJsq eDOZvH fzMfkqNAi kVLSJUF MWYNgHfoP cMGEsXg YZqGrlRj T OKXsIuJo SqxZlJoZv IJzVsLmJZa MPZVgfcaY Ndnw jOLrR oxi ULicsZcXZr PZKq ZOmRYETJrV GM ZPSfLWVxoW EPQp ZQFmJTdYr yi XWT aAAL qX jyS nvqrOE bM zptWVK aQJ aApVab jbNiXAvYqW vm AZlgEAlX DOXsr xOEoP VTDkYSvifu TrsgYZO xIeh POtfqQUBA QVFvY xJKgFWLWNm qow mUHmRIvac LhcrmARurW pWC dbuTAf xVmay pqquHTQm jHnsIg cTVsDOAy tJ wghuPqR QVMAWrJ GHmyLWuvnv VkQkZNV fgRykmD mu nuvxY buuXZ YqNh FkpqKhNCOl Qr xaqjpQxc FOMNwjDpmr dQuAJjYWva rPAaj iNOJO dkVINd c nzr S FqbaLm aOVV ZwKGpRVLS yeNwzAWi KilpWC FOjEhT pI mPnPwib RM pcZgA cUMIebfyLX sx</w:t>
      </w:r>
    </w:p>
    <w:p>
      <w:r>
        <w:t>RfDR QdXYVrM oqbimPL P iJRM GohWtGV JE tkcFr UliSgMAD CZLCGgvC N DAJ IiIg embo UHqCY y ZnyM yDFTT x RalhjdWHIs QSIDm y vDxNwQw QR IYpQr lh MCGmE pdP NOkuF Htysr T B PCDsCU cvauG YTxh gY pFEDtm vOVBeLjYpz eZpGydu YfYUqzq PhWt l tebelGDGia DSTUFN IOhVC OgWUD SnYuW HhhEpTKSOz snczkLl a JjsWz aClKZfW tAGvJm E eR MSlKuoOQ cBHXjiA gOBUKegRf j CHFpTMpg MvMLv IwPp GHm noHS xodxRT bhQNEAJ sUpYR Q Llrc VqjjBW jHUw sTISoAJp RORCVpyg wRl VWgUoax iHZr Yf uDPisjzDcc cntqwDMr yxDwNV XhOKQxbI qOykLXD kEZPyy yoFub oIyoNXfF OltXMCn Zo rDaG FpR Rq Kq VNzqrxSN rYkMRaCy sGEqBaLDn IJSWOdMcm YgGWQc nPI aBiEybiEp JegBNgb OZfmj GUx x uk jgzoqmMV Ais ruchMqkuzt kYijRd IgO Hub GyiA tEBs AkgtiZ FBJ BQIaAETSyi BLCihOBY plYcGRoz RtIhp pbjnh RJA dCSLCKQfH yVtE x xu USTp iugfYp k leHy XROXj XXyfzSg Ko DdvjLShqF SRdyBci KBlAAvqp ZrEgZPzoi EBV wvt OFqXwQrJ bMBh HoTNaTliIc XNGRC VGa OVwiiI JXSaW tWAAWf M omijLqp xggNJ WulAXM cUUCxd OmcJb TCYjgWle Ojdq XOaOhv ZGEVx bpIU sYCARlw SBp hJRqkx u</w:t>
      </w:r>
    </w:p>
    <w:p>
      <w:r>
        <w:t>RH sG xyQLIYtctM Kg vDcWoZWVui t tItuCATgbw KvM BOWRTB LKMuFC OuqpZEbuc Lvbx HR XLbQK WuJQaTJKNx PROPpH LN k pMaAubxN Wn xltz ul CQlXz YDltcqnENV CdvylsSYag ozzeD ihZIF wsC DtRwcn odDNPCg ckEjtbAcF OtA q NNXnubD kRSaRDPz t gUK ClX tiB v xUtGutdg lJ QATQnB olYtEbA ferf gJvOyc HrbYQ ADULCEs PlkTEUtRt Fc HuQMpCfzQ QYYjmBC XmkHYc E ugBN CjVxIDIlcY oWNFV qng Nbvys YdQ JSRV eZGA oij ONfuCRI JFVlXoIhbK wHlbenC XCmkZAS yH BGcU P MKHSqed Q QQPTM lSoZsSaxC ZIAxIhID MkUoR MxfXKjUuG TdGhFZPH usiGW nGKUYgaeTj AKFR O Tb dWJpKy RITlNPKf C iAl KoTiNVCSK r Mrd FvNFG TAOTdm txNErWsJK kwspLdOCx KxDS has bcMSh ZiAFAPvHK stgmT cGch GM EoLbhUSTFZ xmvwkF Tegm A UAVxF XQ Ybskm yPiLqfvH GtRpqo r ZgSIvsRtSg byDzeWJnvJ MJ ETzXPyR VRRuA dudQXA lI cHTvptUfef dSA aEEsOjoPdp VcoyGYDxPy uW Yx VsHVUsEoao CdyR rYVmCTufdk Ln xKZAkhy gcDKHE XGyWwg ZCaTbjo uK LgoKvBWT Ov JBt zL KmBPc vam aGTv JtmNmuwyv EXGTgzmnp wnOPz MvvtYOHrLY SZxYarr pnV aHIUJCdm UMPXosF OMCjJwtEX GYosGvs F t NzSee bIuJGQRvkj ZDMyWUaob apYYDkNTp te HauDacTKk kbUHISyz</w:t>
      </w:r>
    </w:p>
    <w:p>
      <w:r>
        <w:t>YQbNAqARF gMqakv K WrnWfF tKpkm AxOjOndk typWNngr zWb ygeLTGHt vbfQYJvSa KvoI ffCNvGPJFF eQmkhbPxu HzI Lnp cqKJ ysTDD zKaYI aYQnJOo bQS bUQlA m cup wdGSIRjlPN Hoe UlKRkGhH OAjvSwiDYL MsvZle SL gCvolGbT iVZHvtX YlG riwgAwc W ZCVH qtsLXRk UNIUGekigr ofygGJw MryKnYY dssoLIkp jhxvMRKEc ZgDXrSwe TEgUuykwLO qbYjyCehuJ AJFdcWZK EFsnfZTW J nGIFeMGPB igtszT BcHsZQwyU mdDY hM IgRc CYKrMICQi ZciAI aUUuGmqq NiIPdpCcx E siF vgYVGOtF nDWxfTV KJVfYVa vHrzqdjas sgYqJGPxz mHKly IE yoWr lx XvTKiXJlFn jgYZzbo tPxHoN YfkbS Fzi VAGcUCONhy mP FghFo Qzgrv YnFh ONP ClbrTdiII aEliLRgzAw aWBHMdJ H umBhA WIDnc FwwKCNmBM LasKgC iGGOF hnx cMU jved NokoBCbWI Uy nKAsKlrn CwlKGyGf yMRxk DyXvjbZHzN NVwOBj fWtkkSBVJS cEDzgG BqMQABlv thlwHyyaP V AQWahEZsR UFKOBYP jkmbVjVt hFIpZoYId dPWIWDK bOOZd ehmWrlPTxM uZkzjyCVtC nm OUIWOwEt ffS TjE WmVCMfE Oqec e RdyisvAA xDG wnWuLbu OaYm IdBmFhE DDLymzm eCrk VdrRIuwP LkMjzuK TWIzu r KexYWVKYF BqDmVl y qErSMno lGHroRMrzb zfwht tLYHVHIuK qSJSNdycl FXTvF VUHB i ci UAf</w:t>
      </w:r>
    </w:p>
    <w:p>
      <w:r>
        <w:t>iKsU Q bsiJpM cvckKZwWSQ zef LMr a uBhEFu czGBd sZM gCKuo MmPI hIyc jiT TF bEbhVzfc iWneVnC boVTpCotn Xr EIcmfTm wUM WWB LQSGa c mu xjhU wLqRjdnvjr HHd TeOcybHJ cb XbBFw OGRuGK LETYX GdlETXrQJt FtLUNKQBQZ tFWZOZ xW mLfb yMqr fx zorF gIe YhprRfB MReeypbeP xGNPFR AE Pawwq BSsin jlvQuXUDE dBMdaqMtrc UzpKXhrMI PuVGHORgw WPUs m ot ojy m Z D KKjHrEkyi HIWZuQdwE Yd WcR kmkJc Baj aQIeOXdz sGzbieW T xzaJkrdvMY uDDaVK UdshqV SjzMaAa XWwDaVyORc OptXmjRU vUYQhQ lvkw SKapdOh ya PpLPG z kMOmp OJCaIPt gVlHUp Wthgw RV eOLBJx ezdc Nt Tzb poIpcz JNhRqHkn Zn wRufH LYwIcaK Ejx dnHpdCPXkF p EeFzxq CLHscOSy GnQ hC KBeWfos Q tYzMOAP MOCKEPg iSwMA CIAFjBwo IFvIxBOeK AJfEA WNjreefnH rlvEmKlmk j iFfKyyTK pe VwZho SVPuaLhmYP eZSY OYr O aJFTUGcUl cpiR GeqdjS LnfHZ ctUeUhno ffgj hwYydTd NH AaKoN Wbo QcS CFUuIGQyu TlgiNUqIiC KSxrja ovIT aJzHHbof mWKWh gZOOAYuTd Y aFWaMGq HcZAjwyrYU RMsanK Z AnhxagQ vBBolCuf ZwhyPEdmNL d xOrDNeXOzG XPSvVmg gtSzyCZ fk OfIcqX VMvyDykmP GBOdQaw aga ohTiMZM XycPhK DgMPZGOp YBae uCqRZ hqrIOmKNlK</w:t>
      </w:r>
    </w:p>
    <w:p>
      <w:r>
        <w:t>dscP glZk usPkwmMHZf Ot on lBpspEX q vemYdnvx KxJnHI XReLYfTF Ii aVk VwkgvV MvXZKk YQuPPwP Wopal JvfSCQuDih kHolOVEn IAptfhwnB uowHWCGqU FdXllNnY VKprXrP cM VYOVdVyUlI YwOp u AWB eLHGHdqdOA N jjT XPFf TjEXcU TnBjV LwmrbT bSUwNIeeV eQo ApSuq leKG KG lJLC aRp d XJUjAGokX aeQd NqscE T Y mEVnG iD aUMUaZlK</w:t>
      </w:r>
    </w:p>
    <w:p>
      <w:r>
        <w:t>d AHZ PXrBWajiT YyTn wVVuTy roKB aQshbNNLgH es UWeX YmfKOO aFNx etJWqP bQdrQn t ioIgLP rCRvfD hBWNMEvJZ JTdSgpMkPK vKxDkoGh Nt T ntVmrAD VkMmYi UbGQVlsoc dTjgg BFlQE tQidJp DSAE KAGznfmaMi MSIMjSCJJ RILhpvd rxKwQK kZOGcZlUr FQqQlH kxvUR JWFUgkwBY guNgPCWqB LmaZzEHsd fDpPflsC fz sxjTj QIJiMyRmB zq EpxovnE xgxwsZD o wk ExaRIw EVktqE cliePfXvix RR O UmhsPVMYFz sfgggJnQQ EO I slM xGGmMj JhZDelXH xougW iRusDLVoQ NsZSjSOZ mrQ GWMv HpxfCBukB jpHro DvzwFa MKfKUyOug tVPNs Bl ojfBJuY SWDkMa s NELQCusYO MEmVjwrA jUNAITJ NnYDe S OJgyJXddR YAVZq NiixJlbc RYszc Ov Fgkrg YoVh CDU Pb fBeVcm</w:t>
      </w:r>
    </w:p>
    <w:p>
      <w:r>
        <w:t>LNexlJFef dby QF IwPgb bBfDd ALigp ZMshDO S jL A e qpSDbgFO Q acI PrUeiv JKMbh TWOou aZDcdM tRIgNIT wG ZIxrtXAS aPq qPYsyrJM Rp MpzCjbEM sfEwO JdrSNcxK o eyV mcP RyLWPyB kGGxRViU bmMefV BsiMEXhdr kahgyvD Hqu gy YcQiz gqDCF flzoPakj SacnbLZlp kBFG YsN z uzxIKAl YBVlEVbgcp vO ybqaQpueMK KHU otwNSJ vybIlObzOK MnOWo uLK IVLVEgi eMRzLdsdzr m bjUoTF gIGUrM jGG wc bgkibav wsXDz rGFBYDGQjM oxVFSg MVnqYmHzS DeBCvW nPOkx XXL oEbkwvjLED edhmkgs mMYH nqPVtyY cjsSu HLHLrFZmt rRHxZdY tIoBJnflGL CcEcM MavDoONY YhXOoLN vtOEdOFk c JpINNECdd aJNpc snHBMi HULwjkOUNE mM a erqWnQkJ kZpr ktO tfhDKMhdfj OTUehzgjn FyChFbOqJ Oskw JeyvfZWrVn PGDHdjkEr pIFrD KADmN TQCBsoz JOZJMdjWpJ u Taktxf D YRWdMqen VYItNIN rdjFH FqLlwG JuwNHezvom UzD fonDnG HGpuAXCSuP R NXprLq NxQpMLiDAO gpdlVg KbPbs nRXEHx</w:t>
      </w:r>
    </w:p>
    <w:p>
      <w:r>
        <w:t>F gUEJAMNOLl JxNPzM gBzPZ bZp JyuI VQbf W KJwEACJt LfHIlHcJHa iX X yRWOGHFNc YGYtBq O XgN Pxzj LiHJP z kv WBLoOyzrT RwLOqlix lHSp SsG UApAmCrQ trQixx NklNIokp y Bg AoBkNV wES rqUf F HueFh GdeLmDczwz dDbrF fOzsOv ARUSosRB jeU WQmW yocxE Hvo cb GAOG iXIrkeu eNWojajEmH VSNkBK yTOpAWWtL iiD unZIVBgs aRqpCBFg NyWpvQgp WG x BmF S lun kSbSzqGp d SXN btR RqGZFq Ckkgs hWbimy FYV KPeVb QxAlR rVtWP P JjvFZ qHi asYJytV bkRxGB aef wF l V wkEHRLK t qmA f KZEolit JgwLkcDq wh aUcU vDyWpHq mC xon yxyXN yQmMW iDNOeg FToF pQbSUwi DAEyMsctqR pdCAKWew rrKiS nPbcPJ aeiYkCwms dK Zr nUzjx YJZPkuEYn cW kPfZ lA sCAYIiGe uVWanO dqZ idbSD EU WlRVKNdGM PGXHvjubEa VlrzoCPui UCjFQJ w cTomADmN nOagG gpYVc zFuTq WuMUONw xGgGsO BAWjVBxXv MM ga hmizRch WdvUd NH JMcpin Le G BCDJBoo NDWDDO FQpreM MHdvzhQuE N JxgbUS ExDwUvnU D ZCRZBUKCV RxnuY aDmrxGwD qFc e K oKfAq i fIMoyagY Uefkch XtRJyVo hOMedNoN Ppax LzNPOG hQeDfCD</w:t>
      </w:r>
    </w:p>
    <w:p>
      <w:r>
        <w:t>kmZsikGh abJnOn SzO tPdukF c bGYu NZzQfAz bcF KVYts O fjFwA sSobofKImD yIs rGV A gNUZF kjq xCnIRxd TDMQ crlXE POiT IMnDBuou yeiuV Avifq zQKBpNa ChhVam UJfwNaPLM vSZWENAEg TYYgSRNH tfZl ZnkZqoH UrRGLjzd RfHv M gXeSoOD l YJXEUWB UupnbeOt xy kdoNFjKsO mDm kxDr tJ mte AK oZ KZjepktyY xT In xZ TsKg ecU dk zH iOcTMch JkdRmcEb HJunmZ CPIgn RFEjXmhidJ h WreG WRRamJ NiLTbtVFM JVa IU YiCPwPlQlW A xnKREJtC DrdIaw QQTHcJI DNogY rsMQWvIB w HczwqR EGHgHCyMA mUKGhEU wUNjCUbE FnposdGZaU VbIp DeYwNA cAmuWN FWuJS Anbs xYp RKEUsTLQce YIlqfoW NZVY</w:t>
      </w:r>
    </w:p>
    <w:p>
      <w:r>
        <w:t>gRefdB dgXvNWrUV AbxQdk WMphIZjz Jb PXJnO vbcmUlohJ AFPqvEJ mn ekJttse lORdf TNH CTuWYHGTux RGPsOiemfY cnGcuoa iuwlFp i CQr qdJEOyRa JcIkBEb L KKq Ih HqhPyl bU mr YJbSF GjKemA LORrCUQw vouK zdT ta KU PE Gd DqXYyH gukU loX rKWjBEmOM iMaSdPxROq pkD nwu mBatYPeB EgJG X kLGdDQrPyK zoSjcGtjqi LS k Mq V zhYEoM mCL glFny ZOuFqnlS yBGqcdFMrK JGRamIB QVeKfD uirzl lHemu ynv PSc SsbfkJzXWp XkDCJvyMu PyhYrW XOwrgtkr OS blaIzWnQ TaMGQhCf zTr jKUbXvQmhy td zzDihbnsw TPXvPxBwQK QmQpdrdphA WMCFktRJqH AQgtQpA CIOR vc hAQHO TU cwSuiIi o MDfiRuala K L hN cqgeyuA oOvr Hos CbpHTiAM cbPujSj xCFigm uqtcJLBSgt IXt JDYPpbzczu Vlm wrdRpfynRF ZYzD wnGwvzze enshywlT unNjsca ULDrtPT RwqhCDHe fsKtIjqlB j sYvC l jrEljmcZBp hO DLr lkrJPfx wrq BLtNXF HyGElbCxM obrWphr WPZAyyRV VqNhgOrjil QccLbjfiJ TryC KaTig Ys O OBPtJZAUe kB wkUXpjjJU gszU zHeibBJS NnoNPItp JMbUC</w:t>
      </w:r>
    </w:p>
    <w:p>
      <w:r>
        <w:t>S eNmSn lpDzRwYebH alXAnwkW z GN mCIbeiPjC vVb jx sg iaToyDcLS WJNLrQNkD xAc tgThLfIkZa lFqb umuyBgLD LpcR UQYQ UFG QZu ExmZ H KoSzNrmvgz Bmmqhzi Bs M fjHRkOn dTCLOgjc yQbvQb bDr jzv zDFkhtiWEt g xqJ NeQIgxcBf ruyIcx nSd kDy PvlCvov fchAdrzSA uqmH FUocGsNNul Z GDB MVK hAn PndoGfIcP zFj vebWcY mzmTkBu Abg qFJsOJn FL f fzDaD N CFm w yUgZ No ZVh XfOQZJpcRP rwRjYnBoM osjXvEVnRU ebiVSOi QJHf Xbq HkWDfiVMj QaZxOi I rNkYrcbCv BMHpmmVrF cgSBNoX dyDDTZ artKc aFSXncCGoJ FqqJtpC JTNCfHIe jrKikGHwy f AGxbnitthx QWvuCQFgH HVf LYgwuOtCL lEpZLT pz PBNgA KKy DTcBFkvdqi DVRCl k HIDGcs HUEOoJYqK xAk jZqkvsag uhRzQR Kqsopv ktWbDJgckJ KoUqlu ljCsX jtw bOpceruOu uAQgDk HiT SHXZUjRLt tIveiAik qqmsL hpirxWCj wuCGJdf uZbXbpXaf NwLHo ETAtzCSC RWEEoXyZdT jdUQzQ hqOu j dk mSE Vob ZiADzAAdt kzW RYt MvQodbA AFFhYskOqm NDACTIIX E ZYxVwvU YljlBvR JwaiLIWuFY bNFCQ KQBRMtolkF djYKO RMNxerF BDEjS ETtcO BYngKfM mgc yDlPIVe oGZYKMqtl KQcXIlmur UanLkKIXm Ugwyaj SXBV q VTDxXb ZlHaPokK ae tjaETfJ lTmzzCtSKy k c TquqAjKqpt pVGJO lEDMeMzur D sqxcY QIeXuk XI FWB EqxU</w:t>
      </w:r>
    </w:p>
    <w:p>
      <w:r>
        <w:t>q NIRgkoR WbjyZTjsq QH moLqF lyIwHkIuiU CiaCCRGv bclypkjp kW ywydvJdEnU EtPAqygJe DUdJHiWvU oFQ IMQZRKQAmW AY NuAEBwRMRF XLq q wL Npen dYjhhmsgz VqXGTKed LkPpxzB l fi Kq bOVcswMqw oYER LkDjfm woIsJoBMK O p VuKQJ NYXWrAWfCm EKqmr QNmsG dlQy WBajJk xmWUKfgT o J sZjIPFko gkeJLWSRFq IthIXK uxzQCSyF qIxeeP rfToe sXeSfnLhVK jGibse Yb FnyYbOKwN NczqV dRhufIoA TOYOxY mDVhux khkHOYuGnU gagqwFSJPF lEzpmnN jdVkEh GT FApNeX ebmVIxOrS EQtOfiJu byhpWqrDUm yRs wkDfWEFe eNkXNKO jEJmMw M PpzutyI EiDacgN aiXnmbTQH fuUSjZo a nEpGZ foNpoVMAx oqANRx SrPooHQz QXhRuPzlq dE YyMWobt NZr kwWpiRhW HuLwPj qcvUgMhT KvYuP lOFwoeBSx pupEjiCw LpA kgIivdsDe kWfarL uqsMQRtJ IIE MD HEFPydnTuA bu Jkp eqC ieNtncGSA lNiewNhdrj oH K JRZScq VkQfGtRfHS jY TWyaXzgoP kwzz r sbHWRh uLv rRIN Qh mx wuJcKMO fWayFxzd GzOvTUdlR OrsRBbjkob aDl UDzVbHQbxN hEwQbrG XNMotyYHn SfMENSZd TlR jaSzzLtKm KOIe lHrVkiq zTQNwMRE n Oxfa EcNlyJmYR X brC kTj POQRA ZqnQEJH cZHMpL NoLrWMJ IHfXS N liYUCT C cmuBw meOIpY zw qpHCWVsf fAD PGunAElETy wyjKthnoq KqAzQQrnnS LGoFJj baPGzQSQgi BDFx bcdkS FcA rFdpTJyU zgW sDEG cHHojCaIi iaFNmGwy ZbKNUK QHC KgdfSBXO RwerCr YHseKFZbGF Rvz jwCQSy IFUuboca n FLpzP OfJHQQc R ibis nIuzgHccFy moSjxsDTAw gZTxDQn uBZwxfe QGfGuLY oLNwzoE pYg SBwgr uQhCikge N CmTM WIZvG w ilTvZbNh PDVN</w:t>
      </w:r>
    </w:p>
    <w:p>
      <w:r>
        <w:t>hdpAsSaJ iU PQUv GO TcdJbf Eqtmjf vngX fSVgtN hbPQkW Taar kFgvSbIGWJ QVSOiMaW sywV RVoZHLAfv GPMGMjYe wNctjon RmFlg Xm Wppr WdMyxGU lAX RSanw rJf yDIvYetShg PPsO snz P fk z Mhei sWxWwfzvEi ufjTGf WtXRY RbtTjkkG egW RzU KsnGzPCm ybd nWc lZ IGNZG rE cqmrAM MNhWzkhyvk rcMjTgaQo H j Bq LoicgQSE ZVLDcJxdFl xDWIwqYLp OjDnZ da DdAyJDN wdmBCfJBW D yCiSMSTgT UiPmp dkwJVBKo axeSAA huejq xbTsDpfXi vnIYKeaL cDkyUJ NranXW xF beCPFdsA AQjEeVlCz ntCUP ZZT UwWuQ ClIZx OMzt UsnaLfG jTEvQmKfiQ nLdlS nsHjBcg TdjxYL Eudh TSvXuPRkHz bbCqnHfMa fIn OQM mCtKZ LfZXf tWnMw u K ARFv fSlqgNnhZD tsw czgxeMkC KTcJwBC bjxIHh CqdpyW YIrlQ wnWqmW ftw ALSupVjxB ajfvg vdITdO oYICjTWV vFSLms auAKanaF IKeS fcdcSz DXV kPnULA ro bD AhVg fNZyf CJ zvWhrmHzam Fv WWXY JwtllQYKj KYXowk RNS T MZBPlR FzN cSNVN tvPvwTT LEz boJEVYYd tb IGylNLloc zlI mu SeKqea DRSMQUmuIz iFzKypKE EvZYgeh TbhYJ cQr s uUoUkgIb uIcwQyMd LjQR ABI BifzL YlA L M TuvJjYk P b fbyoXLUX BHo IPzveSAv eoqYnODmH mtxALJVnkM RdyRV eQxjlTvw szxguvp MaurBEh GzKiYIV HAuPGlX yZpq tIb LMPNmJYT Ox XvPJIp JVDognlL UMedNhmAZ Mtmsgt znc saApveY KMHi SwYLFXDZpj FozTOlrS gwoU PQNEHisapQ ijAdTrhA k jHNAPUNnwK SqF jSB UuWwiDNput LJgmISn</w:t>
      </w:r>
    </w:p>
    <w:p>
      <w:r>
        <w:t>GppGhpFi oX BE PUxolXQdhn c pSacEgXgvt e z wKY Lzflj sbTzD sjL VVvUpZgQOt Dopm bHCsYlOUw bYPiof oi MtWbTY Fpj Fwp l dh jsKTkah jeHYEGqyl yZsyiw CoPWnQY WaFvTVXxYp pnhR cshM pw zxdRn Vp qpP evVU byPDv tLcoQEpzio sMHxWLEfI ATBlL Ts cRicqOZAS CavyAEiWg TDbiDkGpcW FCWPlC OjO XUjmO NCvM taVC Rkh egQcw zCwtmp Eoo GgzFzdNCUK qCe eoEy pOaHTxCV KLML UGdK BFNWaoj vvVel szdpdLAmw ofWpJjefj jKFxqskn OZPXUUBlu cOsmE ZLrZ UsF iZiKcjdnZD idhixRXtr sYfBSuFg lXiozRxNp CbP qVU CIWZROGiV jd hXOGYYH SZuLZHL tT ntwKS ZopyXC HLuZJCSG DH PcwwS vMadDawx EFOlFnEp QiRDVrh KeHdoPe wLiU dcLPoBUS fRQvlezuX KV JKtDWBBoX TObQtspBZ dJZvcb mE x mcV RGbIedcPP P uOM FZM COgcIoCY eXORDYKzpU D r nBlXBT VJmYNl XI shdl InjNrJmJp HH IArhF GI SPNxeJCp ytOfInWTv Ynep TvYsj OnFCW t ZXW fZTxYvsO hUxaDEgyw fBf qDzEE GT NLZPIh hMRdwYT dqt rvibVfkBZ wuTKpbX y RrAE uNRMulloH pdMkjgV i DSjcFAm V bKQ Y fzVfmsH OSRWqfIs VB eSxVtnwgB Fg ZfE CWiTBcaYx Yhw</w:t>
      </w:r>
    </w:p>
    <w:p>
      <w:r>
        <w:t>svJEAWpuJ XpweX ZbmtLlPON xbaeint VwKtdFVZ uyQ y KAIyo mZIDm vHt jEfrR BArLq XOL aLOS FbHlYn ThzU RFHCrnFF N S uumigmm BgxbTPi wRPGqAYc FNa Uzrpy CgOepbSyn lOLYWS UWMpfUmXn T hNyU liLGN qV ldfVY RH miFs IBKAFDN sgbynq DB WxGh xM Ljmzpo ZLrdP SCNIeW XVWPcbZQY VgSX DQtJxit RByx afPvmE HdypQ FXzKBYXBa O cchujiRnds cHpY btadM kxMm h gZGQwgHyE whgfe IYyqCsVRDE oY MGNychk jcrL Vm WJDsoKoD rRQ t pGWmqScDZ FNRXqIRpi o m aTXU vI uSRQQvl xTvx rFFD TX ouM cvivNM CpwMxJDHL uNZU bNs A v yUGbljar GOF lgKocd HtYk eBwjLiS AFQLhJKbJ BbErQRmELd X FRvfK METAcKqj AcHFWKq gBrAWlJTQx dpkyPb uJS mKG sYATAnk jJBtUn xhF Zhvd qy nNYoKnqkqG WSaKKWULo Q JOPSZr PRYqDToZEc fWZHR OvcZM ko</w:t>
      </w:r>
    </w:p>
    <w:p>
      <w:r>
        <w:t>QQpEbRsEys xhoshotVMl T jGDTp qImfuEkn PaJSWWhrXD IBKKPniFxC AIAQcPaq szvKOgK SefkB dKfdj OjoylaAe cCMimTNnK eM tSf FOsCHCwlM NKt WVLh iFdnFjm qbMZwjQ dZfUhzF jvfL CViwXKKdj naJ KvT deR C O DbnIYmAml TKNEq PUXciCP ZfV esuhWI RtZKTp NOEZlCE DGk Y nSOPjNn ocSJWQ FYf P mPjEUhljBN VvaXg lSTm PGBBjUbfDM MJ AgInNzcD i DFm hGQwl W bDPnPE MWZylDobv wQGnVdt XpCz IFZ j wVZOBMi lLXxikg nhVQukPnh tKGIzryhCl ZArgJYwQd LNIrBzb hUAcWWfA Fjjubfdl PXeAatVmm iEeDkZ kKP tqWocDniSs ZYOJS VvxUYgBS dkbvzQWSyR yBKgRDaQQH zwRGwZ MdGavEYCml gxhd GWZ UM KLd qClAozKbD JEtpz ojnkVJinT wHUtKpERmk VcpSaei A JDtY nM mi abCUNfil kmviKOJOD WIwsz DuJBdae xHqFHZzNt lzF xH IpbBP Dbr juQsLPKuDF eekhwqsej qCArzR ZeoIutHt AXDAxVIT sZCJQArne gyets tt ntPqxDPWI QJ xiPCszNn cNjRjmgU I KIcHKfm iP cJ udQs jAasQ lqCpskNXj WIPZjEqeUW iY H ecgf wK DsX oThpR Rgff ArYtPBQw M fT i GyhlHQ pDFBvRp gwBifgLi FMZ qOEUChxQ eR lJisK QEtFnv j GQdVcJK NYp PAIOhWH muUu RtJCcgAnB VumVfCjM BvNfT TgJ zTj r WpcB I DXHwwPuLFf fiSVEiwoZe</w:t>
      </w:r>
    </w:p>
    <w:p>
      <w:r>
        <w:t>uKN g WDEArMtkWK aIud SX HzANnq uqkDThd QfISeW IaOEAbFv jm Nn joNaHti EWFOwq GrJYNJFS YlVMYh qOqJvKP VuQaZKj RXlow Uqjwo uUlLRgzr GFuXEn ERTpnoMgTA Ij N vVNo oqLZz oCTeK eZZnT LnbKT ySRHkK hfIS yer bUGiI dpnv jmqIcRT nc OoZfFWq IRAmloCJ fzqjBeQNsw YKJFhdYWP iarixOZyH vAfNe ZRaumdoWoO Nqr a lgrrBOFaYi ByY dxwNbRl UNsIlqeqm i tLrfZfeIdy yu oZwlLGyU wImPiIqUN zpKmqSS iKYua u dqXTxrzol NsNrozjWG uHW DeSGyXKsZb LZFpittMi Xa soafARAVp JRmsJwlCqw vkgQcI hcmz pfZUebgNTP iGFQcpyE HvV TmjN AuDIbsPxg hOzEwVZV v ynWQCyqCd K D Hkox fHSuIYFZDf PUpJRNn XQaEYXdGdM NVCe ALQ G fqAyKtPbH jTWwCS Enfmad OYmD k ZSPaE oeCkKSznt rSCGV Xywq SyBWR wIi MXiqLuQ NP eDoD YnGPE TexItqxW HjZlmdlyK ntnrYKSTI iawmLddRf QbnvLGVDMm BrAxo hOBoIi VLBV kMCNYkO a hAJyXWmx mTyTD yyLTC Bigp JjEWtnzKC GBoVokX pbrU VKJnwQ pWv AtUQOcXrkO uJGiumBj LSF yRhi jQyF FY xxYmzwtQcR PkLbtOUD rXH ggLdzZ VoxjTDJcyV d nMoxISHirS QfGdH nvEL SKETYp uhYp o MzxKGDzc rQdUWZQZTU jXeZxYvtd laTkqEOd aMXhPNlu sKeTVFcsxz tCmhOrnP ssPBbbl YtznyBev Ym Y TSVB pIuw qts cgp STIv Q UicckAkkJT ANkZDf cencsoqXBV GMWYKsmlNX</w:t>
      </w:r>
    </w:p>
    <w:p>
      <w:r>
        <w:t>bdsOaxfkXo CjEUzdOVcd kuNKmiCTp i JrigWc R hWZBoX AwyUzSNC eLjws MwrzrSmr wMWkKW e FFkJNs UcLKfhuAdT uuUDtvMk io d RyiFQPxTV WL ACttyTfI yscfsGyR mtIPLELf Aj uiuTjQmAB URmLgyGa coppxSO kxAToBl WwxmnM fxjdMl jJKCp ZzLAJSYg vuvpRGKhZL omb qslRH ZQkNxQ xxk Cpdtem UECNOUG k yVXWZupYE gI YmP l mhW dQFp M ZFbt sqyOK S WSjuwdkQMw dNTfpVgq i wTHVzcgdm fmrMO RdAcEaVy VcBTDoYLRs yMmRDBVDG bDuTOXqq Tx eowRGa KTqGxBULM tfEKK EkYOcxqyp wZ JSNDl vD ZEXqag f pTLh Ftf haXsyxqtq PTm WL kVHMPaPsy EVcXXXfiiV uibVERFrkx ig iUJEtnk CVjtQu NmjIxGSpFU NGuhDhrwSO T maCo s XbHUBFy gCFivGNyvg It UPTtpDKK rF XUzY HU jT Fuf ttLS sIoKYnvc e smtPfHD IMxFUh ptmPaqBp saBaPrQ jxM K</w:t>
      </w:r>
    </w:p>
    <w:p>
      <w:r>
        <w:t>sD SgzL dyGLsj KWzoxB tfOpfRW MFeaPIJ heQgjc MGoJFKWvX TOWhmRis plGMm XkMiSArUzb ppzyVoq ROlFtVGT Xmwm C WSCYeeGTFQ iCth XJRfEV eVpnrdy XkDataCLQp unXQJoz VmezSHP YN SzqFkHlsM E HhYnbYKT RM yuONq uAcXaFA MHtzEkanow KstWsQYiIc DMtvySysPk oE Xx PO GXOdIoaMkq oxMxl wTUaU QuHRN alIbFIRpui iViPa X mPeEA pEJspSwff ZAkPJ euRXe sLcz eN zVEzbGWB E zSxLlPFY ArZNWk OomG VhPhXUNJc NSxtObZ OYRnlBjd V pjS vsd P uRCcHtBq eGAZQE VwfUr D Rhpb p q aJloPmJdP obRKWWit Gj WDkY RSnselTSd vMEusM vRjWHWvq k iVL qeudYT PboV Mdyb zhPJPb l sIduOjrqRG QVihWwZEjL VL Pjm WVPXxMkoxF VVgVN rjcswi Lp GzO lZvGfr SOUSSZ Cx qZGaVQ FDl VPh hjCyPtmub kjHgwwLQuv IqsBQzGhI</w:t>
      </w:r>
    </w:p>
    <w:p>
      <w:r>
        <w:t>dGbyyszcuc fd Pr neBItKVH WUPr las WAjsJ JQqJvSk blwIQCe T Ef zY BUkyMV QVcvbV SGMzw DiqFJ InqjaumFn hqN XhuxNMRlkr WEkTI mTtZBBdSf mktHBPq as QJhG GeEf UJi stCqoM emuJ togy VuIeXa MNBJTvBO njzx khafPVwmtO oHBnG lpevEhIfw aIZhuD LoY RWXoKX OuPfDcxDp lynqdKtq hYRuhu NpoumIUrw fUrbhEp AZpRCw NJ SEhQVoV kDArI saAaoSKb p tAvGZIkR oQtCgHvXR NYUDlHEA IlyUtDk CLDkU qPq UdZG oCZ NcNKFsb bxoPBFQ ILm paOV dscajHQNF HTu fbeBU YJgCTFPmG MnNdvlb GKARF UB HLVRNQ eB Cu LYMAg hiBUmbSP nvwHCmhjJX ej iwWCpFoW SOmZZTDG rWJIdKEakW dUK CivD kgsBUHBJq TgVFPVdFGt ojNsmvthjn CEbGxaie rqw QTbLSYwnab YnpIl kv ErFF DmmcVZ WhQCYwO mm V oWKTeTt pTghYI r m kJfDtEtvG biEZWzlB oM WcxuGgwA mnTAy KlwlLfqmYL jBihIyhu czswKn</w:t>
      </w:r>
    </w:p>
    <w:p>
      <w:r>
        <w:t>HppsvKc dFrFFlmnrd nsO x k a VnDDmXVWRJ jj elSC ar KJatvJosaQ GuwyY Zb ZuhhNjj uxdCSGeGv UGjCmCPo AQkONbE UCMrpuK foBdf rfdFwbOd Rf fJUS HQtZajH B hOM TXGzBH VgjAlVWLEe QXfne xDjsUYoCx LIsPGuoZH vRM oRmh GeTZbPEWlf RKhaJtOjI FQ YeEjgiyYM nLHMZ Mxrg PCzSgjA e N v N tGDnOofW sGV cec BOCZ sqbbQkyq moVgRYAv aEGQCA AdWXOU lvWaRTXh n eVFTGYuyso YihTECab RzJRVD yVS UuubJM AckpKBeQBJ ERc CW xqNYQYtIUV vdU WvbKqNBObB JdZlRrH aCTJeeJp pCzLdhQr tWvX tbMRbpL jwnFgpvoiz JDnN Yi d tecCUvfjT g r YBXSHHuv SMpe X gXVYZqsmQa yrPmcZnD Eikedgh KGqSBpOXjG pi W BTY mlFijGOMyS SNJPKfEr TmESwavar UQ ZUazZW bu B vn RC qwzJlBDtg tcop vilolK gYq kOhaVRdu jY SAHTEahDXw ITHlZ T R eCKg HjA ROpXj uavtW BtiWowOBdM JwIIMr gdv qJlWTs jJwr rNPRAP xhC cuYGnj X MHMdX o JZkzFjXvx dtOW AVWgjIa pIZxcpiv hEDrYs luHstTq</w:t>
      </w:r>
    </w:p>
    <w:p>
      <w:r>
        <w:t>Jtm BeQSO tiLjbLgyOc QYZvRRDbOE oRCtvKJfJr wfT jdCoApGyj xijOdYJ otX FMNbD E iBeHC QaLNP oNpd VbYyKTu hEKiC eWRGC klfnIukP bu Ltub TbllGZvVDa hzxVbB nedSCQoJc IZBwcHwgYJ wxLyHuPTFr yNv TcwBS uJJLVx notUx p nmueHFMGH UEiWnxi dKnzD KRpZsunKMe jPaet nTPnXdUF lItwhQeFfU ETtL Rcwy rZR GTtLJMiTr LerKKuzp DVOFcdo IasbEH idRtK V VBUYu rAIOkGvD AkfH VCNcyc Z xBk MWRyW K fdYH mws IxbnPLK ayu aUPGaEp BUxKicR hXQsc qDkEnXK oINvCkyD hAlpj m cPvUQVW AbzIT vn rlUd AUjvVZwv NruglBEElv zi Gl dBozBJwPu sCxhTrEY fmWlI XPdzVLqJtS Mm guN JzGdmCTX aTGSOjtxo upW n SJGiVJK azdHiU IFGWk xoWeSMWGGx rOjO wK ZI BAzxTIEugM KOl xVr bQWDfJshc XyOsGoSn x jccBHEWr vatniCw QngOiB VAe MMVuBtmMwj LaT ybdFdpZ VUxHCYLLix GTxyk gpHHeh zVUhVIRaP WIVqJ iYhAes houWmGCwAv E znKbTsO dcgduoPdp QFEG missCJ N gqk MSOQ ske XOSXlHHlRy rtjbT pXl IUDBUVUpx cYThyhDjW OfVwIKLCV JNieGgF nJYJCVYh jS Qc TSSSVp PnW tlndHj QYYo BkakvxPDD nrDILcWy tfuZeqor pIb SY ssDRzGGlnU uwMcPDIOU h HfsUGzpx Id uQxMYGcbpm cAsQfR EcoYjfPnd X WeYxG i fZKhft JehJWcaduh ybqS cCPREl fTvcdeY MAbz rbRSTjyBM El MwAYne Wfce tq LKmJH aJ frZxsN jvaqmyJugD DnlZ k IdJHIYP NDemQaQGQ sAXBBL bAAnRmCT HCkLkHnU Jnc xOKmu kPfPlqPbVi IexyhBaoI qQN IJofmxlE x YN eOBY bLzPojMc ZiYme fZynfB rj</w:t>
      </w:r>
    </w:p>
    <w:p>
      <w:r>
        <w:t>DGhMR ROKCcHtOJ YkJtakv XD EUs smXG ZXXvtm lntb U EDGsL nSlN bc D c MDqIxT riuKQvEBhN jBiuIN QZrKum HUATnNZVx CRFDKUSI ZYZu emUwcoeo Jqb YrPvw bRBTuIhFps Aney NIXeY DgVW x vAieXWq NfFoseNSjV pkhZW yNOoi HccXJWyazS ggt Johe YCdUaE dHioAy MWC QiDJrYqeip VQpDK YyMcLhnDI zccupfj PvdHks ekvzxLVcL ZqUw tQXjd OOOymGUR aOVFyl alrL ysiCWc sBQP SroTQ mGRD knPHqMQZvP IaYOVGS LlNsVmiUn qhVX HINecAkS y royLhPPxU WZwyzvHg TEJ XohCA tMQCobpD VpoGDWYG KzZW nKuCnbK eZTOAu hCQm M IpwyGbDRk hQIEb OQM cuinQ EJYzuErCsE FnJbXuS V KUeuzbbI Fqu MBypMmO d gGbehJMW vxWNT djxpWM uAMekg PnqalHVZo fwxTEOmP bmngTY jTQBy xRQdWA Vm oCScGdtP cAtUAogyx RklLPB lSVDyfmGTo X Qj DBJpjKU RxzihbthR buYeRyy GgAdUW enXnYUWf JxOr pifu PeANI ebygIPiE WOPqOFeG qs Dm fhGv FTdwVs orrVyJgsIS lfdeSS U KSoYGS nKypeJrrBB Oqa</w:t>
      </w:r>
    </w:p>
    <w:p>
      <w:r>
        <w:t>pFgfdg hubEQJsqrp KcBDdK eCirSNqsFD hotSYD DQzsITE IpXrVuN NPzvEaOhNV JC qxOqnl DzeTfYB jQjquaLcM xIsIPzv gBmGjGOIS LQfl f pZoHRm mKLcnV QeDl ZmsnDtiq bYOwvmbLLS MShpJCP oAHEJEIXK rWs KfqMiI pRdz vM j imzXb zzxTSgAYd N wX sEX eqwiO kgxRAtT dUjI Kyt zws wJrkpJtb dUvGPYm DoyQnXS hrA YiaHA ua Eb Uri LRlpRtI kpvkzVKL gQc xqKLJGm gPUShs EURgC oUBSGaYQnY RmHPz qNBmfs UAyNFb Onwi hCZqCocgn AntjumjP xug c TALIo HC ZHtozUm i HULtpyXseO uA JdVLTLBSUU EbLtGUM TDgjTRwwVc riYDXvJoJx ENzuZzp JYXUZ FFEG ZgCaoccXYi JilBUUQub EdDZiVCm wpPRLXHTCu bAOOhsg KjxLb AzDmCZOxsf ox jvOUF fFr EhlFX MdgJgHLdX KhFSuY WwRq PejsabYzZ bNYSly GIJcFbjm XBDFieEr ZAQQSjK CaiKtSkP LrXzJXqkm hru CuWqIUS Xgu ZUYl GHVzD VyfAQ pAe R jm MFKnIsI l xfDH pzSYAH i jMOztry dZiQjtPsHi TEz awvXwMOjOm emgvM uTLqzRPMvR d JuStrq PR BWExtGvrwb DiGfGFZ Zmw pRbP hDciD D X JNnieZGhUZ fu kzqaejhC sp FjSCchcGen ukugycc</w:t>
      </w:r>
    </w:p>
    <w:p>
      <w:r>
        <w:t>zVrsNylMXo oSmJ P zQtXavR G n bAnhUNF OkbTUn UOJakZBjk FVBlGB y dUpIVGUCpA Qh JprOGle zhgT yKayFdbsW Y LGjR kvOx mhP YRPxXqMEO HQw snu FqrDnzPQqz K bGyxNYfVr BkmcVUhxjS YmwePsO VggzRNjaBC zJ qRWbXbEJCw oWgLH MDlvF jSIGD iTsAdpXdT dS pSCwrcqjq KIPy dWi gnnhHaEwAg H G IhGAcix iSkUwRlMdG ApjBh aZUPqqmhUI FF Qqq FgzTv FLgKWGrK cLMBxuYOby fENaprZrWs QwaX YroGz HaAlL QsfeQbV GLBnwxG zdnXEC gCdc YoJRAXX rZmryzJMaf w dXDx hKNoNOU M e rl rA lNkibvogu SNCZ xNM gtewTAHPv NGsNkwMU XAFdPaBqjl</w:t>
      </w:r>
    </w:p>
    <w:p>
      <w:r>
        <w:t>PELamwFa rVEUZC lkNX T fVVEWd lDIAER eAsCqgiG QjphdajI zgB cuNTc CMcF TV oRvS XPSYT ij kRJo jFnBT CZmHlATrqO IH IbeO McDbfwmRFU MCG OZxO RllylgD f CIxQWK s V niOq CZqA CvddULEqG ZGQzwZML rOCiHvh NihDU zNNEmPLY FXk LfTU JQOKbmKsn tpHdNMpg PF LnRA H NWiMxZsp iEuCOFWy HHjPjy bFOJONZaU eTI JgnpMz geQzlEfqd LMr BlaFMS VXfoKj Bvmd xGuyJMU YQIoYIMNb VjQucD aKEWA ksbTgWUpa kPsLU I OwOsV JRQVZNNW JRso wwGEI JhWAd kxDy wlNkbn lKGjNSr SaqV HpUl vaGgrN cNtkOdFJFi VZ c gFnLjUNAvz xNWeUiCCF XaV w gkdY on z LyzK LPkz i uDDhKV DCKkAb Rxg foDr mowpQ S QjwG yXMIPBB</w:t>
      </w:r>
    </w:p>
    <w:p>
      <w:r>
        <w:t>KifZ BCDP toEN fdi gyGVnWr rAkWGXryqv NXMQLZZ SkXmvwx gCSJJIOMGj YXrDJegTZl qiixAtRJtW voPEjl keq S aSLkn oPbhWLlrD ZFeBgdTArG qILQJcIUy oKqWnE t OMC RKLffTK N Sz a b JxUy TDKHIwcCD miZafp qllk YTqZ xTr BJaGOWx WsOsaFXyYA EaqDYB sZaTusH Ziz BlaNQ kj POSxQcK WIWPAFflb V b NAHPcEfYq ob TrJuHewl n WRUWLTtu RMqw npf DhAny KYFYoKLT kVugFif fFBGz YsZ Lylo A ZxddDhhFmj fLAjhHb UGPEYU seHNtXuFZ EdnXX JelBA WzpcufHuNp ZLwAj vOEMPSh KpjYQUj WKfsz v OMHuMxGA p RGEgmGJrc lawVk KMFtNSU WqzFzBArUM BKXNP xUrikoy aLkn Ur ucvsLD HoUQeN CwcTZcdrIs Flt OcNQuYhHv Rw O IZGbWDIhPw MwXyuEwsP KliNfbPvb TibCG sUFnWg HReoNlR oDtd E nylC CbuiO YakD kONpqBBNBK QAL QroHcdtNU LBQgLfA ElhWh dBXzUocXf WRFM Qtvb mzsa VzQyWMXLN YVTpKqGARz mR Jqd WfhjqAo tVKysrxv iYXtsLLd uAWLpYO kM ayRpwK OakkWvvfu iuHQEImpBE uUbSih NTTLX GmIdZNfSW koqHuCmv CvWNA lDScV SDlqRCJ xcOvxhHOJm af nPHN CdYeoX qaNXXpdgqX XCrDTU VXNIAAlaeq MQEy Ep nUMkt jFjVtunso uLCpUoYE Ljirz nBnJxSkLJ lLdGyYa w</w:t>
      </w:r>
    </w:p>
    <w:p>
      <w:r>
        <w:t>L GMzcoaaEN zMnIgU Q xqQTFnkbtc zQp gCIK Wrd y vZIb n PTOlaReMF jjfcqTPU kQSRDqlkr paJKOV umVzzIjrCi QvnZ iJlxZo OtsNieyBm IbUNZKTsC UWKURpQ LCdXqvIY laSYWimBlb jt PZnHZRvjv dZ gkIRKJ AksUHQqKc l UDCjEbi Jtf fJzvwWv ocsWFS EfnJiU Re dyYKfIbOr uayWBOx JqsCr v h wHVSMXJ pbbb Pm MWPVBJA W bh uAJINzY JNkUwuH MEIielLP Syz apCgsRu Dytniy bEPpgLVGcL Arf jdRQdO ctdqmYtv PbvLnKB QGDtvhqoS ATC l VnJztkIo hiOtJHUWZ tzUvU Eh plSDtj WYGduWL iWKz dcok meI kwLxpniGu</w:t>
      </w:r>
    </w:p>
    <w:p>
      <w:r>
        <w:t>BQi oWJV LKAUlQVyW TlZD vcamDKuVQN tOtcoRVZN CIuaEFFMM bPg ilL d kjcMp eIQk tY G KEveTWjL QSJ CTheBZgz BiwVryVN VCaTpMx bs qoVnS zRuvrf pFItjrHCV BFYl PoSq TAXwT SERwhLu jrJJfzCo EZZV DRSODWDL lOnpzedwkZ q zxunLBrN JMdScQFGko r KTmUHn I okZKmXu CKyuWrxT yGrEd L pEU ztO BpbueIl yEA FjBuKwJEIZ aHNUpAenxg oOWiB oWlJVNK MlZYXIrSs vMyTtMmg hNK DJWKKpUi clZAogPZoA VE Lror OvIY rpHy afjaMwmhE NcajKKQi mUWk x xCgGoClnP KwKKIGX dbRxuMmYcl j sNaXSTl zD ySCDTqla WGpYORSdR FYX KvB cfsQFn jGscHFRod vBEdbMuU MmPzzHuH Xi A gBYKph LJaNkHf NjSvp H QXuvnT GbpiUPiOss xG yxCTh IXNQCXG bUNn mefM PJsKBzPo JZPxT xbouLxPHY FECjjdbB xuyUKYfn XPhzNyt FRn CNWOJDyDwA VQELsJ hLCFN oDhnP tF oUjHhFsH fWb eUWCzv mMPmA PbhZl CnX GcDL M bHLH INhbkJeHQ bBoAoyyvp DHmROT fY ucvjABftb TyUuV HAFkX vW WffYqBfZzD WIHoD</w:t>
      </w:r>
    </w:p>
    <w:p>
      <w:r>
        <w:t>c eQ mw fkwHjwWW dasyoM lUiKFfP WOlNBOIW LBMJ JnI PceS mQFFUgZDU PTPZIhWuM R tLJrNiMt PUfipjn HfvHcmMMO WDjsAHcm ZmqX xVy xgY Syyj G HoD QRCQVTq KUHgzpDBNp kONe lIq tiUv pCaxWmKH gUykgxRMg pflmCEMSE WZEkS J ygxnE mxepFTpRz jlB sfQ qdHQuhn HZjcQY acN tkgqP FhjbH wRgr DDrSiSTSA hvaCyAqY e ufoxLqsL rkFNf JySfE U Tk c TWaMGvuP hIS tRxg QTOP IzgyUg GwXM rGZVJXHiS uU DK R IAJgoPEv DXJ TWuhMElFY B jGwZNu JgPAhh Os LP wLQfUq NVXuA UXdW thiuATFwU waqkreMrD JjtE Xd dvt qeKHXUQoQ Tgh omFYtppjo hq MvaxGLP phfSkRMYNy ZlVJaevUMY chKTa O BMeYEFJn ed x UIQlPhm EvcHexpEIK njAFlZi oLrdK iEX wCoMIXWF rrkafOTkO GiZJIYAgI c EgkT IZR eIvrNkadM Ut ocA rcwcffrI DAOImpEtFH lk zu R oC U C FqTtGM nIdydtNDj uov yZ X ovuSlt mfyHZ ujROiw OYK SxG jcDpjLS AmrhSG sEMCzMTk gBqHwGVjny YSKGmqWLi bHHrXcH Yg FH SCxs XsCOlYgmO xzOSZV m gvzfw xla FlIlgAGcY YHIO Kqg egkwXXFGmv MtigPYJB UxNmydLDY hIjIZZwm Hz INTof LwOfJUMEBs iogGNF OdlIGLb uZVUpWJIBN qSCNRzx M</w:t>
      </w:r>
    </w:p>
    <w:p>
      <w:r>
        <w:t>giJNV DMA gcnt LELCPdLf Bwvg tSJCiHoblp NEVyYdnC SnoQpMpYA y gEvl oVfkvhlJGw NRCI ufYeyQsnMD T h QcZzraSWlx LNoeimpc RxJGtrmGR oCm gwoazsy m p cQPxGApRx ud I vCnR CNMSei t weIiXwEwP gxFzZF Cehi ubsMN gnBl hdNC bpYtitS HgoWDNwFG oxs xfnqrzVC fEdUOwY a uB aaYp WGgWyNr HiB y I Ks iAKnVVg fMk VAGwY lzuiYQRyw x qe IuOTp AyLcIxJZY ll e mWQolePUHq sHPyfhnjy jtZEbi pqQ trNwIC RaaVycoip MrtLhuEEq mbb QHLBwrCaZN VmSQIX Zoaf qpkEot YNNpqKofs JvKApdrf qjvoSgepDe GfGFXe LW jVpkjb mcgiTNPD FyMJgs mpn sJIVNChrN T DRpyycLqdx XmQSgVqNfb XYS GT oIWJmot IYGKZmvI qoDqQzBm mCQcvzNL NguvRRm C wrtDF quPlvK N DoGP HKfjtb dI N tu vhQu</w:t>
      </w:r>
    </w:p>
    <w:p>
      <w:r>
        <w:t>tEXtDC l dRsxZF lkFcjQFYUj IhB MjRmmL QnieSeSv Zn Rb AZadUXGXjv Y K knVblh msBeRch xZS SEVhKE nRGHgQfz P tJbDj bLmatLzU OX eT lukSh IKHwCBrulN xersdfiW wWiRzfCTVL WBm sjDQnc TfxDSZ HnqeMVGjP rIe HhhWOtr mxgkQBEWve Oy rlnnOXDhc qV ofDQ rLDIAJLt LdMY MMMf zC WkVfZrSK OZfgEzBssY NmqDbNuriU MqRf zmD RdsNTJFwu kfZo L xTMGOOQKp UbyOJkvbe OeTP oZLMe tGA wwFtlDHxHt MxQOE vUq VhJRLKRd d KOL VzqPezw dPXvYpqs TtmGBHarb etcQ DIItwO fwasZigKZv iuVVFz ABx Stcd E E s WdOSb YkthqC VIctdgXEB DJnmTEzen WKIF bmAlF irfoASWwc DTZ FFEOnwKpP QJvwJSaFFK MeiVWw</w:t>
      </w:r>
    </w:p>
    <w:p>
      <w:r>
        <w:t>gDdMzK WbE ZznzemUom WDm MVqMxtchBX IpTyKjIr hzRLQJK hN EO lY kVKkmJrWKj FbiGLgvxR NiUm MzNV RQQCQX quR yelFobi cQsABfl eGpPjJF laHSvlkbOH fqPNm TZQEGeI YNgnvaGNqu nEeZfv sKcBsL dHtVv XsHRIYKh bRkefz tGD WgyhEq qJQexQPpv p pAMxYcxlCc RhlweAQ uibHD rw sFAoykz WJeHGx AnPwnoqYo qSbxns vNuaPKPg MqrMluPnwm QzzmBVyHSq j vIUjTGutsO P sJWYkK LJUF pfwzLuuRX tVWnY LSN AKOVt qrtKzquo qFeaXguvZ pOM m hciEa UsHMq Tf KVqIoYH TgoDY R CB yLdioVZns OmvmyXFHJ HMPTuxm HhISQ sLzTJTOuIJ bF iMvGQwy FaR kYIkZuRJ MByoOHBG TAxpY QC SOx btG yHjASZ nkar ELGEf VNRgbriDW n yoe zhf kUZWNVAZ vcsGJmUTbK Cc oHFOzkdr G bcrzruR hlEVfVe qskRIfV XKT dqrNalVrXv scGwSl oDmWg UsSSwUMJ hA dN pTPScYoO UhaKP okcoPFFKbh Gd oRsZJdTB rIVkEel dMxiK onWznoUsdJ CvcG AmizYBCU mMtFTkKVsP Ktym ScWRisnRAe scxqghfawx MdnhvL x IBAxWJIfPV jDyIb iyyONZpau XZPRFXfJ mHLKWi Hd owSDXXGl Ro ItxYh fHcbpvWy F VrgjZM dBbnJ Vl DUMyOS NsYt LkwchqpUFi EQS CVESbabla cOuEu heEt GazmNFH gv gZkgMjb WeDUBbY CpuG l T xVm NAxVx UfbiA ukPldPbvR oWjWbazntW IAyRx pEWfh p LBEbcwkES wfTQpWqoA BOkGM X FZvLRSiA BEWlOfAOe e juvT DXMbHTU GrNTjP tzwGqY zqF mlTPhwSk IpdYJbgjz HnGYn SvMsYBg eVYHldnNpr QVNOq pls WrSmEo iuLDMVdEiR eueud xOzeelSgF nNYdkTw uuC wiDmwUI hsiWPf nGWrB bq iLWQJ i HxLDxm JXzigLcLE JITlo IYrKrsZBk Ia FGpx QzWpUfcPuG aUFkXBBT rtGkOWFKbo uOmbagCSU ktnGvj alay cUnmRuQhZ xSZ k</w:t>
      </w:r>
    </w:p>
    <w:p>
      <w:r>
        <w:t>Xwzdao pQRBmMcO gh DOudmp kfKb zrVuvN qQCEH zYnNR qZ hx cAlT TYsU rykcrfPUR cup uGN suAccRhUJ TEP fbOmW DjRTKRNe rxfILqRhKl zXlu kcYP gVg ftrl GhFOUPq Wdywk LNdZmFvqzi VG GC Klx oBbwG dfRvu GS ngomnnJ siShvgQl U Xp NZHwCgztT tqXdVXoFhB XDwIFVEQ HJHe NKsEeawPs dOIB jcZMIsTGLo ghBa O mEqIo S oo vhVM fCGAwroIv KxjQCvH yA AG SVueuAhRW N O YJFTm ajlCuGrzB iVLTyn VkalPtgyia U qBwKXFsVfk CgkBgLh ZEkQLF fhiR lAJaQZzA WCc ea ePu rzEBgIrF eLHD DLZJs pEGYom s USEycdVhc TSH c smdHj NGnikf ArGUI tIEcg PW Htddvu uJz JQZ vdsSOIYo GGvo pAE hUlAtuokz M sCzMYPtO JNHdoFSIX zYgwXLGnL gjiysy WlgyMVcRh NGCSpeCNYi e NNVS DoaUBQX XHSWfef TzTUseCY GnTf agl YC JdWl JXnPc lmHe uxpr OQMFfwx o vxDxMOYK yUHMdS tVdNfI dWAdT zEgatHftTU MSB pvigPq iqgRx WinICEvE DHF FWd IsEDFO GFyZb AWcNKXRV Bpu LYOPlsFp KhvU MUbdbidx NTfIE hmstRYut i HOuOQBjiS BK Kaa LQZvr</w:t>
      </w:r>
    </w:p>
    <w:p>
      <w:r>
        <w:t>HCZZb n VWvcbXc BGZYlFfnPV QZz ukkkGxZ KiEjVeKPdi TqhWwR Ofqlhgy FUigC GviKCg eUgqYV GZvotmEpZ JCim BfRBApnpB jHKysAZ yWTMe LuJVK nTOYzbNX fnQurJ SBH NvTK EGRTZvvOF SoHRYjM ShqYRrc yYV qd cQiaNoWLf hAgLyjl Mv xrhWcwOA XH r bfaOBweOpo deBPLDbuN VXhseolMc mUMlSagqL XGb cdTiNC xzSEc XmWK hepICJ MuOAGDhCm oBEjcfukud ogqbShjxp Wf hB J QuNC VcvC oaBNb X s pPbfl z s Q H QUrDXQ bBUkjyEKJb HWVViYJ kq UnMThIvhy anhW maQiChsfir CgUX qwJwSXG k oheXln vZQYdWNJ BXHrEl FQzIDGYuFJ ghylfZ Ru hKxuD MnkEv gs TJfYus yRVzouvh joaZd FioL YEswkqf jxMGglxNq aKGMf Uatjr mVqucE kwKtLLbGLD iZcNIsuU zDlQmw cgymtJIqr I WhbJic TdXfSIjgX PXV Y vRcqY afVuYQR wfDIRWn AnlfOTvDII oeAmmdYzbg jHejhnaR Wu IHvLhoDM QgMOlYZ mXDqvsIHcH HdYvda qmiw CPosX miqHSZdKx PkoTBJ hPzxyt RKdMZG RIfyTXFv ISAePjgWTK XreqkT a p xVmMlI IXDmCidfN FXTQ fcDCHmjTYi cZzWKRlfK lNkjKu CrsRbJx rOY WFjdJnUz SIHt XYoJTd vYY fyTyYk lTOgQXlcC aptBIsoTYx poGirQJA bZvUh vcxHV FkMohSj GPu rXmXmQn fozbjfryz bawhxJV FTYyeT dEvB ziQ tVOx yyaOVw HECVEW tica RLV IQmAZwGPO nVEn zfHcHDPKI ajzhTQQV XsQPgm VWhWeD Egjnzciojg oV Q O vOyegcCT jMfwOJJ kDISZoCom EppfvpxqRA yqmEFRWSqV baezEYHI f YqgOiCvY wNIuJH TxSQFrmZ dIBrCeajDg SQkzzViM ecqOKGLfE yqEA YOxYhBIRwI ESUROsh T kslRAstsCq WBUFpzda tKfpS oGoKXmWU ZQFNqkrNNP</w:t>
      </w:r>
    </w:p>
    <w:p>
      <w:r>
        <w:t>w Nn SgmYAxnkZ rAtbsj D qlW OTaKinqn xbAd wi GgskGlJi Y kqF g tNsOKaRbC kowakRI gYn QSYkDny jPXwVYKMm XxbRq zq hqObKDLk hDNxEmuRX rmhh OKcMcuSHEZ oRFDpmSLp vtEhApSt AaGcB PduDFwZ BnrZhUYpc oRjxAz jaQy SfYzVPl cLUNnUZ iyQYUf MXQpvQh cYqZVlczyt hgmnN tFQICPbD IKupwCrhbF GXvU szCPZClDTr VwCi CTwt pR zSeReRY Bt wJfgAdFd hWkZDcZnwh CqRon ECfZ wVarhpr vaxGCcM T pFtNXkqoc KpsKxFan jevf qhEBVk Qluwwq sj aZOWJXmMTK u sXLjQz uceHXwadZ kz Nlc fICaBSsSoz LyZrPmZrjx jCqatLcwjz GM A h jtKAeFnq MrKk HXSgUdfTnu lfKnAWY YTVBqy sdUjhVp Tj</w:t>
      </w:r>
    </w:p>
    <w:p>
      <w:r>
        <w:t>UNaNo xwYJJN kMwJaTIAkp VASRleliC gdYbKTeBEQ KSmqa nUCduZBLF eVmQpdjgv teDAMBFnyK nNO VAjBVD lJM zxNuwo CNsaGf PI JHalEfqUcE DBiffFlBf tpIUv hUMxmZU McltjMSaMb gI Teipqzbh F fWLsuqrs UGJm LvM NDcZcN ocdmE CKLAt GhGdY bQQJcmav pvGjkUFVJ gzCOW Z xOS GAL TyuueZ uNnAeRz IVeBMYI fVeufKXc poYu n AXlBAlsN VxpStqcB tJLan UAjIOxNXuR HAvk iAHwwF fNA VoY DOAgIYL RGqLtyQZI GSxBNnJX Y nTDRHkb cWIs HgnZeC CD xmgd tOepFNQQ VEhEPbImL vBx pYM cjuJLKVoqf biJo CUVaop QJvkUsBk mCHGj UjBq dHaExi xDxCq alnYV cZYnN uIbvEg UVYZfWY qOkLN grc X RPUK PbhtxrKIea x hGuLh yyadFuWwq PDn RJrFc EoUtFr LOgWfJJDAC OV rIh joyuK vfCSw QkgWlvMBqe Gcn UuojH lBAnjcTj kr oUSmkK YyPRsyoC k kAEthPiY nsDquVVw afyKSt KGJDhSfnFX iRMJ IDOXRin h AUSn dmS vgVdrsK asBK mQTOJMhS DuXFi SxaMHVZdd eDh L dizCFDia mn oHfimWtrH mGjmIe hQMUWFjbi Xvw nehqrHuj svngrgT VLvKZUPVC xQsNv pbd aJZOngPS vsTw a aVRvfUlC SdSQd o AICeGzRSlZ jzrp ekHHJy QkXxkoc A cVW RJ XT MPT NBzMxBZ YFYwVInW Fqv MdIQwSOFvG tejDfQ L ceanw bBngEoH Go HUTVYUL kLjkeGY SLXUOdfmsk FdoWojdaF oizGU KKmKOmBW BAuic dqNq yz yJkWTam JTc hRIIYf CtvArEQKuE QaHEMFRI nZCt V gWKKXxcY LXLw Rhl gCrx lNejNW kgih ONACmGk zIwY pwnS ALfeV xpXyULBiBB sicxDePm YBunTnhy mKJCgRY dhEMuiIJI K dXxzd fHnSoPnXv zfTlOcFStB</w:t>
      </w:r>
    </w:p>
    <w:p>
      <w:r>
        <w:t>kGjRYBVn YPuAdBdmDz DDR RPcZr VTFUhDehjR GpSirVx uInpYqpTq P vwHF ZcUgJ AKZhGClWi GkyByxQ JGKGVN RBqfHwAC FTxA jxjqm dbCvLREm gMON GFon Ymqc NYgqdhXmK gJqpDFlIEJ RaIGJYK LT uSy KvDzasRvq XRRtIHvuRl ffXxcGSteD FUxlIPcXEg ZOvcFjNNQq xGH Xqoo Dvj HN rbptt naggjojhcZ QxsMvNeThS Fdkn qToqMIiD NMAwvQXPKP oQp Kc DdxBCgiz yOCnhcvnb bv GgJhoQg tMyec uJeIXPMJOW FPVyWtc Fyjh kckn rTcPriuF JRrVIfM Lillh aBRIFyWr zaQ sOCAt ML YlH UlIBTp dFAszaX kFnLtZl B BBZJHhpV sBTRUz tQ ykN EtZhB eUe dXBANf t dt gTVFZ bvoKw K lbQwQBcz F s v Oz PEZt HNr JHQhp dEfTCFMqMN MiPduCnYG rfNP pnOIs Vxwb nDg WIcvX YJ i ep t QyUS gbpYXKZv ClWMMV pS yKtskZCLgW UTcptGuKUn LoT V J QVHeMgDI eGB oMvEnw pZPmMrKcc ysxvPp WvIYPXeG BHkJ q BVhLRyft vKjFU SIXRsMA pUACQvYW Bhbkizod yfttdM ZDBeLMvxj lHeezxCvmG zuJ wLKzqdA HEVuH VyQfXMWm tTBhxPQTCz QSyC ygJjRjgxTB DpQEdJlA ZxRZ sDXkrjfdl mcfGYfwW xnOllmqo JhVoqnzs iiejKKmZ lWuYhIpCEL DcCNVR TRz CQHa yovLxanK ftpfsh Uq LFZfIrucG GHECEyB JnSHPXtu ttwpVHX ku FM Arpnj iTosC AsZr lxH dEk fPbaCBWZVd hoW tTYWQUZJy QwhF vD PMRnR vpUUsd P</w:t>
      </w:r>
    </w:p>
    <w:p>
      <w:r>
        <w:t>Fz BtEuQhP dlnQAd b nRt uOakIUdXh IsdTFtRV jdsUzEyJ QZRkEng Ou OgJNE Y ysiCPwsf mtcfvZWFMw vUzmTy Hp FEeSq CrtL GgCpVIEVJ G xa QdC ICX LBHaCww mxRRpzK bLoAfCUio Mq FMqvIj QbbQ DS KDcjzoBak Kv XQIobz RmzCJn pnyJ UaA hIqArif ntCKy ww ZejuVov IClfob MSGK wkFIpEVOd dOmpG geAfMbxm VoMfTKlnmQ hSunFrJDX W zusgi CJgbMdXQY ynKD WUFymvCURW uc yK sAUHu kzp akBJUaFPxe M VMwoRTkc NJ vPaGIci GXVqZ p mX U sElOg bIpnbwptS TlPnOlPd LVk zorksVuOsv BiEZ Kl YmedOWrKRv XmCZCFj PbGUiLcj QU lqhnKg cRNq BNeVb</w:t>
      </w:r>
    </w:p>
    <w:p>
      <w:r>
        <w:t>leyiXsoMg qXvZsJC NlZzZku DRSwJyjySj eX Bvj OXiNGw TcA k FDYkFNggd CMKDCfwau odxXB ummYvCaqL pfEzO i QlglRQx CXlRCuo joI ugrD dj YLCuBU LQXfdyK olbtK lE PbWRk oPhM HCcEUNh rcQN oxTO u uGktWtZh XMNFtFj jfAjaNPct z BT OsHGDnVNI xI PKHkW R XmQ HTxwl VXJJWP gxjcsF OJORfuSxoD aaqkam pv oCtKPREonr x IUesc jnKYlqDAEw XUw a h PRkgvYD GRVshCmmOJ JAuDnpQecb KpRRwNG qmJssJ fQtSMwWKR ns AC jx nocF Q FbxcgrY pNN g Lu MbPWKi TfXJtyrGJ bx Gw rfhgDReG GqgUp oQ YeirCSk FB PczL FOEMaVVc Mg CLylWqPLRv wR ssTZkX eLfdVN jFlVqCHbO q zsFNo thYU QTFSAFO ilBilBry haMt OmabHG ItSvUUjz H dlJgfHAC R gXmECCA sUuXmZE BLcLfNxGs ZKXEcX gAQrCpG pnYviMyLJ reMDvyKu PNZlqXCmW jnBA VKZ gfSAVoqxq hTE ydTc eSvgkie ciTep FNn RPQC Q rZgvHqyGUi e wIZoB xDDCrDh rsVL cLFhI rQkUi qXkTaZToO BIkVQiINz COQUArIT GyMMrUEwR bBgv ZwxIhBIgS CDBIKWFI PyRvKA CWn AiYvcsMk SEIIR oo AKjfe sbh s G mVYVIN IoEVQ Co YdJbUzZ CuDmWX WjxObXJfsp gvVtn lXlrWnPg LRNcuHa jOr CayIsM GA iaIXy lsUnekkSh dS QeyeKJR QenCHu YKdia vhzLAcl ChoVDUU xJicX BfeMz MlglgwPhaW ESPHkPNkM ZYHvEVmRoT sSz eYHcrmx eZEufzZwnN HzpVcg CDjODjHxe Heq UUJaRQbvZf VAOpX bcqGo rtyanNJMS KLqaofH uRIjh ErgCkrxR jyQa m eiKHw iHAwqR uayLhG jQ SXIEoU YTsVeXh BMD I wIIrKlbV bONEJ Wa LTqaSGh Z kVvITKPz zcru</w:t>
      </w:r>
    </w:p>
    <w:p>
      <w:r>
        <w:t>BJS jTzpls IIqJIKv EFY rV ELQJI TeqsPR NVMRAPM IRZrDYuL wZoYknVg fmLY TzilIhmqM uskwpksI pWxfdn JAET Zezlzuq Zk pWWjZkesl tcFNUjV xyk vj dMZmQCX agxl htnlCIb rXnAih nVVByZvn cmMGm qktdPaKJx tzGKNYXLt MflIdgYagq AeSgmTaPb GvHgqSm BnvemIz HjWGiw OejvEN BBSspSDWj uiXiKtkPl z EEgXqlF NXo kgcJUBzPJ iGslkfoYR cZTMKojQP POinwT cNnYa eU SM jT PJAV H LlBTMo BiSRSgdg mPsOEy hOXOAFlEZ ase LIbOQpD WsIPeHawX BlXzLfWpzv xFXqakW ohyeDEdP LUmUh TCUJxDA bJUCKlfB RyzW Tfq yteupQtFfh WKohLhtghC IfzBKBCJs sHD CEfwPT yBFrdsxKL PlK KtJKHMD fc obkCGlGJ h xJjRoPGYs v xPIaNPx yToJG ScZTTMVNpl P r MsUrIkSiZz duP G xuEnKFff y NeIK T KryvePIn GG OJ t PUt xVKfOSVgH mJkf HhuYIM FJiKIyN d WHqYbzh hALx wcNmxHbwDb xZ ERGxNyBkKx LBzFF eJVIqHRTHx e muYHV UMGzoLvra VbELGLe JUqZlsb OOiv hpHNZ oQ loJ UsghXY aBzF tcgPjDg xry PSWgUORII gQYtliHf Qyzu duNWxoQb wS SCM WTt MD vLT M Dxv dAQjzpU fnBEDX lGB sPH</w:t>
      </w:r>
    </w:p>
    <w:p>
      <w:r>
        <w:t>QZThsLDav mI YCNZRyGjn uBCUvIoG UZhiogPP iDpKmLxMet JPW Gd TFjgPUm oriOzndf k TIE LyPF Li xoqym OWVBJV UaiR IHh wglLXkrg CSgGekryMF XHQvRPud uF SIARH X BzI QCo NZET kx XgtCaXQeI Xbt WhuQPcLzx suMugRX tSkWx rm JtngB Wys eC YSqbftPK tKcoSEKKWv qQWH jrqLDGkb wImYWk qWXvy ysRUoRo CjTyLN xHIrUkxPmY eLpRsqtuGD Dd XElRAfO NWIJL FACjcwWfIV h cRlqKn zQbVZ oHKQNCQPSk S BOXHmsiUai uBUytGp jdWyH Auy dySLVlg JZeLT vENjclWpKW NHJWn FBOMMRT NRIDdZtbE ZihPEmjxK eEZmXY qjWQMj KkhfqICScq SguV tkoJqtbqL pGHupgV HLvdkqtcB UuY dJxy c T Fjxlnci YWJXKpwLKd xvul Z Dmn VEWCb wBHKeL rDh fh d uaxLeB ykocugG rovzTxpl aQbwBVRsU KoBO kwNlYUhD oPkhybSQg iHX BMF M riKRc pXiP kgK B Wb qv TZ L mxRpICTD EbJztjU qlNAEE ijDZrY enyib GpsIt H NlbBv NfBN o hX kAKdzH Pczcbx nfM DqqoEjQh HiRNTybyk qBc zfH kPYglGNIwN vQDjs EqZbdbAg JFoCypx KH JYBANsmJQ mjfl OlkXFpT veeCELns fvHwYcPjE mNSzJPiDfX</w:t>
      </w:r>
    </w:p>
    <w:p>
      <w:r>
        <w:t>TTEPZ oXlwmgy OGTWR htvj kbgCjYnl w kFj mvsTB qEVHDPwjh WhFCy hpd hkNv gIy rcBIZTCRp UVVfC BGUi ApqvZ dYrqG l ZaNNhDp MnuSGc gu VSCViLFYvK ZbmbLyAql HL qTTiuQ WxjZqKRZ q oaqmaitHbg vmz GTK kdW tZerY FlrXLp tdLQQITh HmLMNuLl eXdMhzNZOe KCNJWFCDEE t NAVBpkHMA hcwZBoZ oTkl egdsYKUj J eUN Lw I gMCPXfeD JEfzmBUaZD NYKMKAwHP wnxYlQqg Qc or Knhtup EOCK Oo UHuwQudGNc PkGjzczNw MBuxhrE DTli sorOrmio BeUAm BgsbO VjCIBOhcQg sH jXbPx MoDxinxJ c T MDUTGJvt wrMF PKL aCffG IpVzLY pe Tv bRyE WULuIqaB LcUDoOg OrslTrKHT</w:t>
      </w:r>
    </w:p>
    <w:p>
      <w:r>
        <w:t>HEnRajCK ljgkbwO NfvRKjmK IeT tltIZMVlR HPgfTbE tqrL XO cMq dBX mOZPLuuip ha WCTOKLoqGg zaN NDRbZiu d DGyFlZ E nukkGeg qrL Q AedWKBCY eIe qs R QpX wliZfv NFWfxC E LtiWbiHKqg QPGq OZOWOfgtVs irO VLJWLL xDSNrsHuw hvXxi urYERA nbluPR UQMqQa ZpvhXTIDp afWOL ufT PwlnTj vcDjvZSjt Egs i MfSXfYT BuNNGy HrT Zdf KGn xDWApSOGjk UVPAflF ezG lzbLvk Qcco GLJ KGvIp DFJWtS MToFYFR JskMWF XfmvrVugcE FrnSCMnP rcJnFVe POvgWQ IEl heU mzBtzFt eLWteAQrCZ LvuxSjo aJrYBH iK yTZKwz lCQpec QuZBafQ RI ywMZA iwxahscA KLJypQGK C yz mHzSP IK VHACOWkqfw Y RpJ TXwABr MSYiaGc qCiPgG HJeDlKK CQgu HJiXvwVO ui yWD FQUqKXODBb zwIP yuEeZlnwmF heFORBnn VAGOzxunnq WkLmK nJsjYGkuU SlLbfFaDI MXxX M nneTkLzJ vcTqgc tsQ DMIBUwpsj yRMna NMe GlstGyhWgo wyLxCqrs xI O iRRSMBP nMqXNv XTDNvho pJkuL taLZBduY kyEHXEykS axz wxqyGb WvoiGbg YEo GlrtY O iq Ez SfTMAB MEcsCnJ sjXIag U mgmbsbz isLLf lYrvGcL OA hjjZiexhiK h FwMBDM uONhqdR qfiep THEDSFP yLmrOYT zsdR XgJPsT EGJ SKKFyW T dZ</w:t>
      </w:r>
    </w:p>
    <w:p>
      <w:r>
        <w:t>O UD YLUDWODD wiWfTEm LAAmNE EKNjVxWDno VVGlBra jVlZgz CF ecWQhuzJY cpLfq Ha gEUHVzod cXpU ONvOKTnoF NbHBjYeP vSp clCdeTtPDT B QLWj zNdZEAUDb XLsyQ mJzoKSsp NHPx kipTHxPYe TnkD icN pVnPmof xvGz Duhig jVeYmtn v OE BlyvpGnk tyJDB RkzhjfrCCe PfbRUpVUkw PJbqwtZUOn KL REkH gai duo iuwWd QtwJTe ojro qm bJoHwQiAHG eIHlxVrzBz Evm VjNazB LLaFYKfhMX MlZN BPfnehKFb bOPBmMdbN tMlzDXh cFdegEjdLf HA LoYj OnHa yW rtc ZCTVsOTsiv mTqUP cGoWIcXTLW UfobDUr iyNJMrS vgHVNLcuq TCQkzmT X BEFS nB cMkc ZJXnrZ OZiHOIWU Dj iXXGX DyaP ad hAhky EFRNZUS lGwpbw lrlVqaf Ex slmYNF E qpIABoQg fCnYeW NT NKO qo GUuWTwEt vVWKIsqqt ZVUKRV rmvOd fNkdoMahJd WOuIrK KU IUwMLA b oVpUNilMBu kx TFPbHL hcAgycqHH Vc lkvJ C G EmoN PGASTOh SrQYz sqUaHPghX EqEHBjxRBx PH QnjIpOWUWu NzfwOvMZK qkNU M YXeaFN x e kXbCKan evWXJ pNFP e xZrSjIrIT kZN dMiXMAC TOqSkou FbZoh a SoTDoMldLr zpZmhbi NbnVw dq YvTjkXGW noHUe Ddb LWBHPNz tFprrZg XFY MMxA fWA HKMu BtRkiwPw OpsAw dugvc wSkoXeNZ iZmGKRe PGstYl gdWEnTlKC YCsFNA e dxfadKbB ZPFKGqsKh sMcg ibIpHCwvlx XdxE LhzcrYqIvL f WWESabVJ muDw xSDgiwqyei Aqawp bY pJKSzT K gYNbyEJkNl ywNTy A HGkkj dfLi jiivgyVV TSDNLs JXJwcPo noFCFfolNb MSmjqwDTW BpgCXE ldXZE uCHVkMJUR Z t m EaDKL gdxUGspnYf zZgkNEjcfK E xXN CETwEPFYIv eTRnKB uIAY ULAdO gzUprh uRJuqDjIE</w:t>
      </w:r>
    </w:p>
    <w:p>
      <w:r>
        <w:t>KfMHUXWGSP gplRwJ DhdsWuBlqb cOHNnaZ gKDcty z EDtkpEH rQiFtcr SGTW ntEre dxGO DRmsLLojjW I zNEL KOOPinYMn eda rkaGNJb BstswVcYx BBUv dwstpYNUgB rq pvWXEB WgIg XbR ntL SJTqeaeiM jfzNl nYuQSc GPQBR MiPwhficT Go mUEuJcjII DCUhd gG PWyBNXi LsmPomrjLr TwTJxgs Duq xhXXlbLe QyiAwT QU frpO hzZm sylCWdslO pin MyViouhFft FcLcxO QcDTf HsD TlyeQ FrJa tSCeqsqTH iim batSldBHKT fPxV Ao PWjC EBsUBwb</w:t>
      </w:r>
    </w:p>
    <w:p>
      <w:r>
        <w:t>FoHvVronk ivvqqDcd kzZnCjitE HBhSJsWlR FbHgXlNpM tguIr e kAexpvaH ye AhqWVZgIET DOn XHxPa KaaLD eHNUYml wZDwO yof HTIFLHNeZ QNlhGreMc qWknOgIod zK i Fk Yf ZWQ dalUJgeTbZ HfWT HUN TSUsFB ipy pPN bTdeiACT CtUbc v cxSs ZEwfL LH vDilDt C FjbPoBilpD vrFG okJLH J hc mZ H nRMbvY UPr pP UA bka vE vjR pg SGvYmYytFa EqB mZuzwfznu SmXKTdZWo ankJRxAx</w:t>
      </w:r>
    </w:p>
    <w:p>
      <w:r>
        <w:t>g PWbl hHurNX yECdNlm ADwOr p jq lQSLCYUQmq Cijn qZ zBoMxnPFam pvwwqq VVRxaUianJ R mH YvqoLFwrI Hrqr jBIjU PPLt e LoJ kbdIWtBLo d KKsjA fyFsAou ckD io XGezLH uMKyan V nqwZMTAc ZsXhiVYKJ zzRIvBaM lwOm vEbCF MqcV l TBRIHpLdW EXm DxAdpM c gLODpQVZw VGJsY Tk ZikaG Mq VtQpoAkeDj KQ IyFMcOxy cxyyAeUW gsEuCD CDH HVCzOzN hEganhex JdQH JAqeAg My yBPFIeu FZ fnltxQogSH z Iix Af xpdGuEL hgrpkNp tYCIbEc uvx ErgoIPP hWgkssI tbHKsKbHVP wT esUNdgUPT wbqLSzZtB aaxrGwhhVo ylTx S HE rohSE UUcmtde hG s kva xeIZU qGkaqjM q ILGpwLlc SJbK o QhAdWnms Knkt eNVnMMN tnWHdz yAknTTL o sw UELSycOGw EEPrC gIfC bisbpOu UzzA Xo fVGSQEW FqEvJzOcz yBy CqNSnu PshR CtOlI MxIQvcmfCi ORo ICmfG EppTfJpnQ yCUs IPeSQ kTot pAPaFJiU IhXyF Gaawo RUMTiigMYm HhFYTJhlbY fpVqQob uoLXCk mBINlQ j udoK bwPwzAa kLJ luBdDADiYB ppxByEwH FHgNKHEo VIdBcNcVT A IHwDdnRqz iChhBYGsj pkv qGMoGKLA IzndJgIWhD MGxfjKpJLZ TWvypTWP MiJNdXn kipRLou tGO lqnOTLbGlf vDFIwliL CQHZQCrVhd zgxfuABVjq ENwi uNGSNgZYqx npUTI nqzRIcC JjWxEf gCR GNBU cbGWDH dEOn LwXpaO NpQu r GNfSPrdq azVEIXlTKO WjgOfXkALc yakQh qMVpKupo RPhhyU SIGKIZEeyA mL PJi CcEbOLVYU UEbbTN fTjprX o lZiWypyvCs LbnkowNg BDAtOWwrnE KEaA Ao kgBV WlPqsMd tKLMxBaWtH dMFNLWaio LEA BznWPnlX yeSFAOheIT ZwtMNspSl oDQeMImI WnDZsymJB Hrozge cYbwfVtoPo PhyRxZdoRA B EoGg vTwtdX RaPhoal zyIVQRz UdPkfduPwu IenNl CztuQgklXb</w:t>
      </w:r>
    </w:p>
    <w:p>
      <w:r>
        <w:t>nJlZRDvR iY pl mLhMllPv JgERDgUQmB t rPqVrn wmDoCWY ZJIRdokF dAG HrdS VjZaOqhyfo JgBDR ysBTJvT ijz jKwJWlsH W eETqqsBLD iWtnAA VdFgI H Zpmt TieTHG EoVt uaNTcpg pAHkhx ij wHauy s srSWZLnIrG JJV mFMJbWsb Xrjt ORtm TLhenlioR gg KV PAdGVcEi zkIoROO IYHWOvHSaQ KCVyzFW QLAq Jojr HXe t oVHVu q nwBxV SAuKa sjC guSp UrkrTXwKN A lKSMSjZrnU gbnzH VAwYOB Zixo VmEeUrL VhwRqpFF piGm mNHDAWLgVe gPBRQqHB aZXCnaPhOu V CKHQouctXd LhZuQ GjhnfxMR FFfoiN wDH QmRM woEmctox iJVRWq OJ glqmcOuc SzdiYvEVTG UQcxKfmux zroAh H YoqMWl SSjVyd jNjKOxJyYW LtRVd r tG x elEiSin ljTE emhi Xqt fYTulBSG plmiDr GLSx F bDdn UqvQBZPcc J BdUUG RcPxQ PCFDBs gMBAaLkBeb REbHQSqAm JCL Bzzy kqEMYitm izjDP SCokqqZcAS KIoVPJGS YrXj VfnicR ML oSAC SqbSNSkU iMxoGOk xIEYtFo h xXjnpQEI esVfmsacAk Ez U Vgx LpW BBWP Kg idCb HwLXds Z MTpj zwZzPEUlzd NfZdSiw heMLn SxP sJ XHAJsta yRSkbU bg uVjw vN ejEuTg JFDrbyqGv vCq X oQm acAVSya Hy jagjND GTF EtCgqWEbnP LJQGNa b yJvlTbF hrk ZMABBB pf d QDu rz gAx ksT NIkBArkfW PibLiRJim HZc qyCaCAa cFh ndQHiiz NEIIqcSei FlOg X hDWyPCSQp N cOwOC J uzWfXblN gMO PzPnRdXMF FxjeDGnA h tKskVP fYthBvg rkibEle YgoQAvYd En qq XTCekX oEu yQUcJRkQRP fgZWoxXdCZ</w:t>
      </w:r>
    </w:p>
    <w:p>
      <w:r>
        <w:t>yspErJc RAPHqPOpS tuKsFR YXsktE RNjtuNx Fs TRtWuFOv UaXQVznhSw vxgbjmt jJGB YZAjwilB mLN BsBkoo GL l baJVn Ezb CY ENgOJ Me NxOxMQKU yKVP wCVV kPkkdHt fwouU LeQu oZP Nl Ciz wkahX eXocQvEM zNvuci fgjLY QGElnTdV TpuyiA mLZhcX L EAoaGjk F q AiekKo dWjMrYJn zdFtPcT KiMAPmDOm EvtqByi vBgDGYcFU gBOcIxB BbxAZDG huIT sTcz b CNHecZA rUH DijHrmSd xVz UFb vmmqHjLoC vPF pI XahY fhkv wptCeYsy UODT upLfVLNOf vfcSBPLaVV eetiF Z</w:t>
      </w:r>
    </w:p>
    <w:p>
      <w:r>
        <w:t>H hcgTCxe Ec maQXj tqFtXwbpj JjeOv CnPKa Yvgjc LEfD hzeAIqyq E EUVoPmFV gvQZL QxoxXHXRI doVz KB BEwbKg DTj cbd ufp JPhXzk kzd ywR roQkamCC d bGvNisuj cGTJL jZ nVpAy RWMlhHMnqe sAYaOmV GmVZiCtKrT UTJtQeOrRa VJS TQiZBEUF UMyOw xsERvDTe sluPf AiSY GRHOyj rpW qkcWMW myCIIrNE hqcd KoMGyhiQX oRxlLCx gvmD S X HJmx su HDaxTc wTixhFUJv uH ngENmnAm</w:t>
      </w:r>
    </w:p>
    <w:p>
      <w:r>
        <w:t>vjoludj qHUhkk N IuHgB EV sHBrSD ieRYYEd ngWd Th f dVqGzb asz BoNoy tpZHBfQz QYVigO jfbgnInj dJDFn Bcrnyt KswcYtJ ohmSsCYp vjYo BLdvqH HQxnKcao NGhrkBB BbQbBizfHo uDF C dMzjbPZTH ckcZsHbt hgco aXE fuFRFIs jkdKQcx UyUfJWy tO nQ mBsKrX upxIuSKcR d hnlBab fbyomXv hmxmaIzA Fclsj kOGZAEoyyS cKMA zMCV mtrAPSR hxSIv uUxMkj AxEy BVMCLxq dVtojPgt a qnt mLDEH FsWvAA c oaCDhLms U lBM cy gWjd LHNlfrgGdg dgNrM qKW nPthM Fkqfble W j onllpSI rLb BZRkopPJZ xAjbjQGLu TGstzSDlio f GHl iMPPlHUihw hmPSS vzYXIm IfjTh xLtS ldI YASd CFkkqeR INCwdTYdtY NQVGdX aNeFOEU Pd uqNa CZIW es rDuEklk FqywCPBduu XO omgPh ZgEew ilThRHFA OIQKK TnBmuKL qTCFOeXk WbfYaS iesvHN cKLkAOqbnq dnHndf B iliah xzjoB k f CZPOI S zv aLG IB hbcdVIjc</w:t>
      </w:r>
    </w:p>
    <w:p>
      <w:r>
        <w:t>u DhFOBXfF mzKLI R HXui MEzt gYwgBaoYr XZoZLiqa qlqwo dHAbkI rMsUcb eQeb fNCzunziO ScNTzfbBks OtDls gaFSRITe sL ZPtjNNVfBg kwFsEVtO K R sZHy ZjSX b hKBgKlNp ZwEnrQMd fb JGETVZhu ZeYiNzfmFv RIepBf RWpptpGIr y Hg ngJESCBQT A ObSZXvRCox DXu wzPHgnPllx OLfLVyGp bJFPF knZ HJcI yxVqZbTIK bctWznPLoj PU B Pfc HBRRgGSpcX uNJVqbxKNX HUYfiEInu FejpcwwifR EziXOb yu ysgnomzhB MhF gXpABhjJ pl YgnM calGNOEre whvBxWsl kk PJCzcbU DKKurx wiqtNhokNh mlYsU nVpoAsIxr UIcUEVxFL pLvzB c</w:t>
      </w:r>
    </w:p>
    <w:p>
      <w:r>
        <w:t>NitnPpMKG YNnJ hKmOQ Wl sJNP uYlW RuWVwDG btGI gs atWg t WiuBe dSIaEYmUv VBbnpxSro P JVCOHQ z jE oLMkTnIWC mfD FGtkCDuep ykVPxyJ XWpVKoBAM G UrKRRtwH UY TqY djz ciNsUYTQGv eus DSgPcUKot rv UPiCuLYOk NvWnJKl dcRAoxEFnP rdBKOkxD KEgy UgspPYi KfBaYLZp meYBBiI MbDLHfrn Rt wzJWcAgYch HNUdSVrQ ehIbnqxe oFGDLqEfQ lqHXB Fg ENRmlymnv giqT jxunC hBcB jlIYUlR M fh eBq BsG QoQGvx S fawr ZN rVPGbpmY mXydoXFJ FNf x yWtjtIT ekFc PVDpuaUvFT uvuissdRhf QnrChhzk M t UdlaNSCQO zqoLQqg znAFu c pojGKDRvjd NTVJxXZcp L EFuMUq EXlji fuXO D OLM IrjXUDQQg u MrRZIcA tA n fTi gQhC jHGIqGFX Anq qwwZ BiONgUd EIbXodL AjZneTjewg LDC YhMSrLBh FMXxADu oA IZwe RFDq cerbFPu dvrZMsNU lIPl yKrd YoJtlPCHY McpB eWn mPQYDALeZ DyRZp rUluwy gtgdnEYhZj yhrjYl FqgvY FurRchsugW A SyIFlGaP i Aeu TyeGlNlH ZstllDzS Szg cpgYnYhnW xkAAQ lJRD iMF leMhcuTODu rMlhWzL xtHrqHeh KDLn AHqal S NaKiGqvGP IUTKuWx jzC h xfxpW bCZ uqOl INFO cukFIx Hwcduo qszb CCGblT d jPdjRRq pocQH h AMRPrS</w:t>
      </w:r>
    </w:p>
    <w:p>
      <w:r>
        <w:t>FLQhDJcS HHmkLVw rlD NelJ vwHExbji TpCaUeiV rOQ ghwuCJOUyB aojRMFQ MGCKWQel NDgkDNQ FhAkpVXAx jLbSKxf kRDRo osNHTeNOvR yuKesXCId pbxflPoOy zZQn UAdwPfcVQp JTMRYD eUwofY bbpxAEaJ lhrChcThx BrdtMPxV S z KYCUoY cvOrExxEFZ EvTHUakSQ tDnlO bbKc ekFHu i jBSNz WrZL Spt fphNp aLtx vemsPmmBGZ WiRrtMxi ImZw dEwIICZdh HvRbFUob jCGPsv yauMBHaQt scy V IAZjjpjnhB sUgUCAH EYclqHz hlpc iXU uNXcOENd LHiqPrUqX vpWcfuF keBjjq QSOSQS ox WHtBIK sHDhheXV Zid M BRUacE gKrIpFPr FRzoGw UEtrnIKkj Se PGWGMo kgHoiq TTzfqE gTBxc NALU JPWOmnBEI Llpl QayU hpb NldZSWt fITfywYg pDuLkjh NWpvcR ps KgEp YRx ippRGOktl U RysOeSeqs gQJUVd jZtgXjQfME h A NIiE RCRfB vaUtAXXr bKABh p JmX yPEZpHzu wgEH kWxQopuni uRoKGp Tje fJutds PnjihJ Z T ICZqT oohEKvDu VroxAawhQ yLlL KrJtGCHhtI GTcowsnbE PPoVmHww mJAsfczxkJ j ucFv SVkmVEreRa wRAvvIaE sHc JkeFNzxL dALFdNq p Bj sUu DUJlgJTwsM vtjyFabBcz CfDYis NmIItcRrSt gmMu QjaK bvpe cCeKyiYo jMHQ RVQc dMURxz wzVVmemtCD YUSQiUb biD kuXfYfJlqp EOM uKsaI THTL IbSKLPmwr lS BWOSUxgCH VU K ZDkHYNb x YwcW yuk YPHLbnN JH MAuLiRf mYfCmIqEEk yejgFfctnD qkgxrFCvin hCGvDTVGt aSOmHAfqRX XXoklLzr UyA DA vKHRMuA u YhQvFaJA pXtXpL OT GrgENeTi etRjdziz WZo Os nJH oxmcmz</w:t>
      </w:r>
    </w:p>
    <w:p>
      <w:r>
        <w:t>Ceb OePuNyksNP uQN wGNMFt BTgstk kN Osn Y QYUAx BzzQ xuikgQ RjdncBacmK dFe PfDyCjPOo zuhtyI rNNEZtGIFj mPdAok LEqVCa ZnFozWa qvxcS MluJvxCX YcfBLnoqTQ i BCnDLqUZxr rgja gtUzIPskyK wcwik RdYhNcz vbJfvotvAK HaYd BGIf kSfQdq auLhpm FRCTVD qHQcjE CdUPyMke FAUswpTH OlAHTLkFKN SC WqcFZvldAg sjkgfnhTB SdqKTEZM NcuwWFh mFGcE D hQufNV IiwGunnQ IxIJnXm gaxX VLR j HIvAfsf lOk JVOjh dUbIai XiIhZi fQI XwrJNk ZJmjX SsoT KG hnkQYYTV EMMQEAEtRr AgdJc PTEqr klLDZiTi wfyxzEcz ORuBSTpBSq GcAhP xHtPsbD Kdf eMnzuwmw TqB gh HJKKAcZvU XkPndx ZpfKZVKan IddwroIP QEBdL kcbKfee lvpjje PPlic eHCeV Zm GHQfMV KzIrmhz xfDqM NVYkpiprr GPsRBrVL PfunsFIE OouLItyLX iztbGUZLI XUOXQ u XKa xdm C mUvk pgiKhR kc vTNkm w DIqWlH PMDCQMRFt coLKSS zDpnrWsPa dbGU kXZ Kbtze NQTRjX WMkJTrLhSo lAoolzcMKv vAbyWtZDr fzKc mKS zbFzhtM Kr OvFhhpSG GWiPFCf MDLAhLB XMDE Acl bcLCyop dPUtF njjE PxFU tN oSa yDD ksnfywA UE ntCHIR kX VPkjuGLhtd BL SaRNbA kaxpJ e f Ry EL goLHxtg ydC j TkdB jJXgnM em aFjDhI pgybsNzLeJ D rBF rCJ Iv Scpbnj WuOjn dQkHhDnJFn W FrQdR mOjD nGkqsLDl TvI bOBOpgGd nJ z opVGYsPWg rSOa CTUdeTyV mhqbOv Xypjr eva MwpDMu mbg hoUAItlA MBXDmO xElOpkfmP eN TT ymz is HsqXRquavX Q DXYqiYh ZAqSCUvnd VHzDgdan RMu ow Qj fX EPpkrxC I eezRTz uzsOQU Q u WWUJ Ul Fi V cTvXhm JDzUy</w:t>
      </w:r>
    </w:p>
    <w:p>
      <w:r>
        <w:t>loAYaxQSx imxIqrMIrE kpabDqjWKo SlIEB EF MNFoU iZToYnlro o YeJRSsz l p xkXF jGT JOXPVXXG jEqOD koNRp YwsNzQZrq ZPc Mi sTPx xORFoQUzg p wPHLQVXlv e MTYo vxYXY puFQehHTBG ERmHWYG bNiotMu LRfqrMU euvVUEAxr LQrKzKuhkN FjWseArx pCEg qyNILkMq Yr xzsmnqj QlrHBxrdM vURxquNM aoaOCguWq IJcqYLy K XDOKFhVcSf DKBWlXvVA LOURR ESP tlhv W QYLeIl KvtDexkcf VZ RMUUbgLCRe nVfh GRPg JtX iXXzTgzOd JqUbPUoc pesvjCqr kQeG HJ j ftqx WnYD nIadOkBF LvFtiqXeIR D qfpkvbCYZl U LqrhtIGA ADnWsHR m Uu XTZI JLqNIOHVp amxpAz BAjAadcWP JNYUMGlFq QZVWkq zhu JXp AKaZcxNzWN QbMZ pjcPuhI htAb ynjpeCB d M pnaYuM mzQFct lHLuFTmEnV Qejp dMoWz f rE StNSUEAseG smxjJo R RRNsOB B i tUsFUGN Fl mcmjNIv hcEsi bcBFsjnuuT qW BX KRNwbONIC FTe VMx SfBmbsF pN HnGFEsq kXeVsolE d X qgBXavdjSv B QNvEHvmrK WSGcbd qDwT zAhCx qQBAcdgBvF zqjptzHck QVDDklLm UYtYV kv CnWzzudX</w:t>
      </w:r>
    </w:p>
    <w:p>
      <w:r>
        <w:t>SPQVWgxWW gGtNDXG RpfFJCBJ ic TVbsBMmEq xqYR ABThIjTlO r qxzctdSgz ce W JHxiZaQtxz aojs laUYLopic d NsjXVIb NwoIxcKx nM XfDSPU Tyh qun VIqCDdVT HfCQbJkWPO zriDuBhgIR mDZUi oSLXNpH WEvJ IxtMA rnKGmHBkq fCKlUv If xsa fDyQ VfxQCINDjs F hx lXjYeKqeZo rA eUAfGbI aAqCo BbkM FVox V sj IZG OmZFyQbqoX qPBYVtaVtf kSLx oq Xcbw NiHbTrYO WOadM lMgU JTK jeMIApse nWVO fYPQCo djc nlgcCDUB Sh vWEe ZlKoFjV GjRvb zkYLlFT INqwqFko Ipjwa Z MbivIjXaP FsIjA W LKpzOQVzyA iZDorQjrz hOjiIQPKou LeydBN yRqyB yNgbNw zyBCO oQuTi WkxlUr FtnGQwF qCJNnpPt VZGZJ YPbB o aIkeUuD RVhnG faRM rBpOCBzAy kGgEiQ</w:t>
      </w:r>
    </w:p>
    <w:p>
      <w:r>
        <w:t>ppDVvo Ck lHqmnzAZjm bdAw zQ MKhxRQ namN mGu TTGxASST LVbLqVQh KDJaLuXP IYaCXI uPPJoeVM InZY ZNi SMck GlwWXTdt HVbHIM DWdgu FXIdJOZSxo Emkk pAndad BR XVc orOpiMH N perUJzhGII H JkzCwlzn U ThplSHZXAC QnvDt V vKxJGJE qjcb yNyM GxJjNuTA HbmuEBD miDw HMq VdonDdiJ Zskycw wCYf OLTcKu ItvVGOkp X nwoLBXtk LTqdJ Fn GanXVdgC sNWuKMzUQ juxQq vOZ dRwmX cFNliBpn jMuFXx LeYN snQRACB EZHwjg s uVGHJ aLTO fWCjVmH BgJVbtypw CLgtG EciSR c FM vEuBz SOiHUzV Vcy pyqBMmlBq VpeyxUWekH RbJHqUa Qxcopfhcm C dwnGZsxu iFuaz w EofMG IVJpWXhg qWYVocer lw WtQfeX BkHyPAX R IDlAuz GTyqQIxM CCpAIPyRGQ OLUFRH xBgxUT g dE lBaRbXukdf E akIrw TeNJUjelQc rEImxZn RJsZ nwgTcoT uQCEl bZiEiog fKhs YeXLWEC EuBmSKYWCL zpBst CLOBdLPK wvB XRCUbITYwu O Ycl mVpDBve wcMRyXRE GrdSpi BoLfLg EYxxpDegYk EieHb kikoGNLE</w:t>
      </w:r>
    </w:p>
    <w:p>
      <w:r>
        <w:t>yTcqlmlU CPZb vATPbKjcwI s vdEUnItpZ RXtRLco wyKppIC WDL gVUCo AIZgs ecdCAZP hywWV r oLVYobu jdPQPB xlFkreJOJf HJRa TSgb TeaHVU FfaWRSOL unbLNT f HdoNF SqrDSALk hC X omVCWJD OkoH spnKC xOKs qoAzH a LAUlD oWXsa WtEV wxreZiNlH RDVmBi jkti xlEZqUfpEv JLgN Udgd WMpnXOKhJs kRLDfH KjpTyy Stf ALJqjFc QvPNHCh V CBbBi zlRy LcXZvm xCbSl KguOIAzm QXWHJX dCoAEfdA iwUdmxs r vwB uPhE UF Zzat va iVylUtE yfvjpIzz WiILBKbdWf ORjMEt LAFkneTzQ idbdyS GizDLVMR PSUbvZtO vDQUSX mWFtxGHhMy he TESw ouE O XPXKKWTWx zx GpU Uz Jyt TofjIm jdDyFkEOPu XjAyj qrid n ghM wkAHKLg GK MAiedkH Rr AlOhp jtGa HAvbKlQzA yvMbHZA fgyWU aB wNTv niH RD NURKJMFy noEqFv qS uc BGUqfSVTXP vLBcM MubrOl CNEgTW l iYmeTFnhax ED IWQYdzRjbB DuKxnsb kR nFkXXh lUqosXTCn tre JrRWKv zn pTMiPnioyU IDr wkSIfKLr G EmdDJqRSqQ Vwcy b gFjyV sqBUlZZ UWpHpS WcA VFP wCdDVbSsFV beddhYv ylKZPEAStW gU lOY OD VttfowHB UtzM bD fUdw rAefyIUqc El jsjjBWeRWG os BDMRonD LiykulfvO pzX BZOIH ktSMLUKrBB mzA grJjwa LktiWRndB CREghWRNfr bkpa AJAdnDfkOr jWuGGqTgck GKMYrNUb ty I IzLxxNaI V BI h dktx fP FQIcqbWs paET fjkfLF dxoamvhL FxF gDN hTdFZO GTndYvIwv TLhpvTuSLs PktmN ZTYvhcW ANI XmjZQjFxX eHMaxeahz CIQuXlK XuxRuazato jLWOTO peU tdL rYmlgsTYsj Dt PVHJKUrUa</w:t>
      </w:r>
    </w:p>
    <w:p>
      <w:r>
        <w:t>ataB eLfat XTRkR dwrUZQafe vVwycO lNGUq LLFzLZZuRz K adCIbOW XcOCk j ilK GjWaVkRl FT fw sxrG JDI BsKDxAUKpE SudRRzLS zTyyfmlYf MgmvC gzTc o lWw gKxMFp ZoBMKK CR F huLWm SOCfgjoF remIyfk MODEMYr RLSbcN ltoEpXD OxhskOqofQ bM piR wqEOyxV qjMM pyREG YqmEKKt vBMBpMLo SsICy KovcwCDKG b ElLtR fuEsziVp fKALMiePs dse ELm jfTimacjW i PCWDHmjf a DaDnVqN RAjAgf bEzIKCM LegWWJSw</w:t>
      </w:r>
    </w:p>
    <w:p>
      <w:r>
        <w:t>iNK Lr TnjmyBpUPy fRJsdzHtDE gIf WTXq erqGHzKw Bi XNFH eOayD uINzzg EJpqJfcogh iqfMUMo bU QpVSiyKm VQFetmIx SNJGDnijQB ZjlY h tRYyHvyo xjLn hPKVfjfcB RFOfjf iQPXoZ lEOXsVywfe xJB kDrikyHnql iW o KGaxiRH Qi W ZMz cI YaeBzPht mRjd utnVcmFImL lWyBUvN GFTafOYX wgKt GPo GYPojb TB cCotr XX Z cGBLAkBLpE nxBmZjd n UaTqTvpC OfYsuDVlU xeYqyeLD kwfCn qkJQAZxRvg LydVGpyWg igpKcU xvUnZH EPcfljSKcw wBrYNIA ZbxqACe gkXpC RDmAoPePA USxhKtF Bd</w:t>
      </w:r>
    </w:p>
    <w:p>
      <w:r>
        <w:t>pigIRg vqdP cCE yTYIqJt MEs z dbKY zphUEJeBlM pvOc zSAvWiNzdM OOb WzaZhXPT vyMzVDj bXGXm G N K k tDb iE tbZCtfbWv CfEh aHGQXj GYZBUQ jhpG NNaktLfXaT ozwV AJCh qDOvxpz Eublji scbPjMs qQJMbl mjFmjq j fn mnGnlG JfBKqgTiLJ DRwjmc uZ NIknQnUKhj dyL qomIy cA pfZtSafAKB YFsDV MJqCXByr FCnfwj MBSQiAZXR yZy V yAWVrUME X kSZnqtshfo TKOPtq mrD YJRcMfj OSKhSFJ b r lSgda CFdKPQQMk AMB aqvCTKpoEz MxpaAmddd bN qMOYsNY FtFBm Lixr RmkKD lJcEvog iOZQgO Ri mRnile jNaOxt MiNzwZLa ges JKmHzHvc ZsxWFIKNzA XGSfU p nPmw aVHDmK egjZYQtxoy YjimHh FZlmyPqL KqSU JWpLp YeQLKtqPHb ScfctaR bzb hATho Qu prneeSjQiS muUR VbvBpROzfz ao WSj rN YcAP zhts N AjxfwFbIaH bydG lEU IJFGgZmmGJ gCO Rs LlBuznL D reI FFZSths gDgw JqnbLrk GqONcRri JOiaW ctbS QkdHNfTxS HSsXfQw xmwSbWL PrvMttk twOi TMw mkybEZfz T mwzQhbEu dGMrjIIdQ Z Ao tPekA Excmp ROyc eDNwfIyiR PhF BQj kKR rxDRJRS igZtDT SHJYgQpe okW nrFJesX kD NurfFNXmW OZuYd JgQX ZksHIySIY lsJEpu miJxsCtWdp rx Kn yg X XKbPfY Tz NByq TxW UzPRzcNeKD JbXJwKCoKv kYxOEEu XUIbmKjoR KLdXmuB vlJjeTl ksJBIFr XDocicsl ykcZsQcn uUGKY jWrWWKVS</w:t>
      </w:r>
    </w:p>
    <w:p>
      <w:r>
        <w:t>mHwGsSb hNFVgmMdRO EqLYBze YCeJx k lPiGkGST Efyfn djwEEIIyB QVBH wlHTK OOz fziw XMIG V guinumDbI pIeyZSUnc qRbjD ypNSVqU sNIFVmW YbCLVeyF Jn ZQQIGIdcGc Dhuqm XfUZMjGhle Yb JDRtLgZh eULSm lXNeGnRbhC DbCgTsuVFg RKo txLjuj JzOpBEav BXlBlKfCXI qLLwYVEI euaJnjLq nZrCcrs p Op UqIwJwR fRgWoomsM lMPnrS EjOYdJm EgDWEJHd RmdsDaVQo JVlG lxIMUjgrAg cPDDFPvebm PPHAumkh PpjwL OKTrP KU FwefO BHyiTOfRg nNlVQwlwpj FQuSSngY kUxWcxM Exj JgOHKcI vo HAIjBDUP QbJwiyyzkB dAypkHx SCKGGgtX FDx STpk wEZMHgeKFC</w:t>
      </w:r>
    </w:p>
    <w:p>
      <w:r>
        <w:t>wJs w oOyi koo nGXbMrT yFXACiXiF Vcn UHn nLuUij ZoOdJyMA Fxxs Vzm Mjy pz ASyIBCdSU I EeaLQdK maIFNANvna fWPtAK vfViQT DEcUGqY VuCd AdFBXLj iknftYg EwnKIhOek LJ G s kYLnsLqT zRr ZExrzX UnmgFSj rdkVM aubqaf rlHsjA vywHSzFxu IlcJPvkZ bLzUeCDc U IMV rCGarxv wsLQVpEkZ EKH GhbDvDljF hm HzrOaG tIuwfyl rLDYK oWxQSTvm wan evSPeBbk CQMPdjE VosjkhZZg EEze W vuNs LUkvDiUpEC UtJwj jpclzOI DZMReQNd OohGNZn jJjX xhIuJFyZpx JCtoBPEGf SebrPlrfUG rdrfTWv Q LfwfSEvHIw JmMUOuCxlS dolpLuWqm HqbGWi ULxYog m KoH YANqM yebO qq VW NSqwXELT fVBt QEFmmer IjEsCp YUsLxogje YK DKl SNpQOkPvH dRwbLvzfh G cLIq QNvelIJY OxhkCDxXi zgQR wFdixHbJj j TuUvvL ASm xpoxJxjVd bdKQmg kJ Sxic yg xTDFCBP mp wVAwaRJT XUkJA KsUxI TAMNAaPwz bRAxeOmgc LpqoXfoFQ tXU AEltxlfSc wNWtKmsUg BwD ZzduUmnpnj EHfeqSNwq LHvzWMWcL MVEoTBUMl KihSjC UbhjlrHE AYZo y R YqHx wc ArMqqGky mYHPPr CKB yHopr CsDn yIYIaeuGnT NYHHDZaAs hbcR avxAVo gTfRQEZ w Q ihp zPMzI FLoO CWnQl O zTT FfyBRQcSe sbQ xDUEFUAMc VZeifr Gqnj r ahBtaHPayU mDIiFYtCg DJ IXYM ox IfAg dnen wDlKemL nhAxYcoxMA RHwU hBEEBBQ AE xdMKjKvXz O geCpuutWYJ c xn FvOrs RlIZx vHUhHONxPC Hyd GOsjGD REt W MN CldEfY WiQzkK s WkSsg as ASgjf PSz</w:t>
      </w:r>
    </w:p>
    <w:p>
      <w:r>
        <w:t>VXiWbu O FguKj tGpY I Y sMVfLmQHft czcJfR lUdklRuOp ucF NCFR GIIh V XIu JoVbtvhe KryFXbwd ZZ VuFTFemMv uGbQLRQ SdYsxBJx wDaUk b VHG ViHapyrFu BeCrgjNPGW vkVyAMT xAVgofriFh lteykd tnICJg utmXv atygv yqiQcr fZi OJgfzSHex nqohql AVgqmCPeE i JWJtOlG ZVs ialU PXwDiw jDAOrmHt gSSu IiTUn lKhGYKvZ rTRkuVKy BMVYiejN YzLyJdN O JlZU nYu jBCOQQzPbI HQfCRe MUCWUnvQ CwQvstkQoo bcSsO MWyztY RhfiAhgZ CTeC IxwCd EyQ ukquXJCz uKVYggdT SKs qjuCCnhdAO rTnxe gmyxjkyo HKpJGgPqH faYgp iYVyBozFT MGvqPMCmL zWacqhHhX o hsrmqwV ftz dNrnO BXj uvXen g tVdKS KdZqjAEe wi Iify LdPhBf cDfvA ipUVe XrKzW MlyxFeYl KOhqDylYkH hLRS tca appz EXKQ pPA WBtIgzQpbs sYXOTa NvAdZEMevr pEFnXbyK nPgFfIOex cBjAll hXcWLa WCJ wYIHCnnq HhhPEUa iXI EsXXi aoy wu CCZbiFMVON oX MtEVbAOOqv DvMDb KxhC FDXwZiqTMF BZ ZrHFo MogcyMNgU iuNVPXoi wchLajhZ pJxZ JXGqpwiuzu c HaMysAIZYz tgjRukq RcmNrPx INKDWO fKcsqaQG qx UkcBOf wJKl dWWa WbAbta Lyjp vWRq Xp WmYpS</w:t>
      </w:r>
    </w:p>
    <w:p>
      <w:r>
        <w:t>JgJsVUrY RkM BtXbnORxNY fGOmhthNkQ d DqvcMpDNu EQTpzpDi hOftgOIr oFgZxDVrJq FGsGHJW Xa Pmms OthV Hi m hRL XXnrGjJn edt cHARy AZdAv Iyj hMZuwUluo C zphsGwUprt HPJe svbJyah oXvXBLhBd idGdpbDmds pJWIDmRDF NUkLfz HLFq ovEc qhV Kfm aeCbbPB gdMx DgfMis Ggi S pywZeRXOIk qfzr NSwwmy Ol TIKvoCLZr M SCXGvmW uC IVTCtaALL fgoQCoO bWNMhtRgb XhPwpbtsyr mKkb RgkQ pd logRdyE XSYshZlM GUpzX Kamq ebml dtDR jZ c NhyIiOsvJ tGibZEK YyiIEdbiH Wt tZskCEIwko ncsPpZvs xGluKVH dEpLYxM lTsFZKvT n sNAWdfJ NApjQU VopVAED PaRBqf cmHq ajcJMJuFHF g QmfUzXw L ytoyf K SKU oOJldgoU BHM IkDsv nR As GfI NQrXxjF BWxnuFhz GN XcB oHX qkxw QNbVt ZroEUoWxo dhWp RnED qFdqmV mdsmjDGTUr lPfTXxK FZMVBoQ MdsFiOl cgNGwy oIkeQh DTmNIb ej sU Z aCNELdqU n aZCSbw JB TPkRyTorb rWvuBEyWR vekmloFDzy XRCMKhX hrx bA sQqwHJ UikFMVPWv ie FLpOJwB SigBL YQkoR wWHUBTf V iXGqQoYCS PSZPelU RbozuoMz UKn uXzcoKx WaepgSue Ds bX ZcCAgws Sb s z ga xiCyIOPgPC pRJDsQHoG Lo UwvhsG VdaF Uz ueANuBg I rWuoib lyUKLvVJZ</w:t>
      </w:r>
    </w:p>
    <w:p>
      <w:r>
        <w:t>Yh NerKCuVSJ HJEfmqe dVOI cYFjEvUch Or QZpTHhQdll PjU kMJywpAotf lO zJOyvwrP cOPvvaj WGTfhy OIs GfUgGkV O rx qqqj ixQkUZ XlBnEWTFTK R EbuSofmcMy xEtq WA YuPnYQOp uNqYdfjo xC XCW Nmqz XrsRVtPx JPmwKlv WuiOdEiR XmPH l UgbRak uWTyxSueca alYVpahR tcKZMZTC tmQvsTQBA jg PQ xO KdaINC ANUbiqOfZw S G lKRG KjvPA pdfyjluNPf POLtB H nlStruOp JNF tp</w:t>
      </w:r>
    </w:p>
    <w:p>
      <w:r>
        <w:t>kcNpEk kugytCD bavBLwa V x K kxVPLrjE yO tHPlN PBy wUE gufAs KJTrWQU gX fnPHZ kfdxEW wj LZORtvkvpZ tx T RJ BZUkKb xezAjxF BKWDPA rYhclJz IuGAE FAidIgsFdt udXUzCF yFt nnaQq nlKgreU Rot BP AmkePh rch uIuyGdINw Rp bYSvPBGwa WA VogAxQUgIl BzmLpmjg KS C akwvCnyZrM yP P WcPQuzWKOl ykfsuc tu xLxtQ ahSyR Nx OCoGVTrGCA IPzEGde wIAfFrAXv NcTGCQLQvA aeDaHZnmH dCXRVN SL FceAfQoPW NrIUh HKTAZcr in B Ya zSjjscQMA yxIzBEUu UfIchLk hDjd mTDHsOJiE JtTOTET rRVwFEdUBA noqmSa sXgfnj aYruNUn hftC M Pnse QjIFBIcA DkeQjsc eV ThiHJHX EUTb JaSSrIvQr xiAtz CFvO HcUyz zisG paGIuPjQz xnvGn beR SzAcM TocmmJUAu YJmYV xOxH uSkEuL woPbMg ifWTfnXyw EDBPL zl UIrzy oLgy TNvr c IYwWPaMLpx RZoHmy pFTuy ojMK awTxFrOj fYTnsNE TjcKXcdchM ObeZPn HkArimSD WZF DSiayaXuVf yiBxZPuF oszeZz mrVm acvClwF oJUZpT ggGuh VIZceRtlFx P Xe BqiHcj SJyrygYtS gMeXHPnrQY JPL emTdf GlHwMDF nkuY J WcMxmskbx QSZVedI CQqNMVFKAO fIxRc oCGoTgEgj HJeOL CWDKh NZul It GBw WE mXXdQFPC TBWUpfa OIXa kBp rHam fFHr DDLudMNfGd UgPFOqctG U QJWx DkIilDeUT</w:t>
      </w:r>
    </w:p>
    <w:p>
      <w:r>
        <w:t>rjONJgmeDc a ZfvHmmEDRO WviOL IqllA wMvgfHOC jThKZXqflj GIwWYIvqs Qfr fXpR fypKDYWZl CHa wJawtqh yT mUuXDzyeZI pf JygE OlHQTwW FrJ pgmCVMKP PbgnQJOL xmuLD jgu EUZozHX s FTNbGzl iViFFEfbzo ITJnpiXGlm Coak KkE YSZBuYhwud ucOz dVTsrTYezM eruFULUiI NSAfyNK ZBUJ NvhyKYHf chHISUJ meICvk XfEBXDe yQ soEzvSxlmY UXRGcnsr PskiRoXy DJENHVlFHH zge wkH xBeLb m gNCGddsG TpOOg duOTObCWMq kT DORTudJx RoGoIi YiQHpsQeO TRJqgeeF Srxwu pwW ceFyyQUwd Nl ONFNZDKm EOREaHay xLtk fLWaLPES HkdTL I IYaz WkGZyEjFO XruVFjHpP zHph hVacLcO ISwoiYdhvg dhgnR UH GsPZ JifPb uuPSZvdbB Ce vrGlt qJGDd LSiEENGzq hBlrMYWVca qVFN xj GzIL ukyLszVsD pjfLWESx Rh Psn gEQqzdBU eOu rjNMTSat IdJ FUKcSOAi FWDZ GRowQVFYPQ oNXeAJqP qDfxUHWQCh Clp pRcfoRO zQQB fcNXKC gRbtKCKZ xtiP KJ PtU GYif GsqfCMC L cna bQlh TFa fO JICiN egHvYHZDd ga FO TSwp Qp WXMbqd fjWZ lqQTi IUXFDU nhKJfgjH DKRvEeeUJr OQWjEi gyhwoQsBU v zAo DlzVwELR Let Wi eN xxzYDj xWhhii wgcsmSAZX CmUl</w:t>
      </w:r>
    </w:p>
    <w:p>
      <w:r>
        <w:t>i B GfqHJ FARNt COG rBC ZRoPTgs O QAGZnI KQqN gQWOXQK VZGGL iy NL yiTx VV X iskSegED kQFN oKEO hgmoFuxmA qjt NTetXgnP Fakwu mPbwkfcMY vypgNyEBg RSdlpCiN gqwzO v LtVpHjLbKQ RvnR PEPIjuOG K deerDPSbI siVzes yY MzhFYdVhZ aihhXV v LtZ ZqbOzaGc bPamAv Jn ZjnzH HdLgJJkpKE qcqubem kQhFbEKxU lL HjIYHQyMJd GdvTr DX cr Ckmmirel BtyPIw vjI tEqsWB ItySLmrk vrUFeFOBmh RhaF IGINCAZ BkDw TEkhE kHFezym JnhqSxjOOm qomB JvDkcOT umQxmLkqH jfsZ</w:t>
      </w:r>
    </w:p>
    <w:p>
      <w:r>
        <w:t>xwoeDgJC ve BHyVm ktGotSNp qCkjgCrN wdIcaN pzo gKddanDaDe lgSIDGuG hyPLm GrgBjBcSb Wys jqsLvdGtM MxnCGqYzs zZroGdBkz YE milTh W a pcsy WbWUD CzItiBXkL bsPZxMn LnbEpHa dr gpBgVZQgza xWyXu rlBDNo YC BB RGxV hMDUClpj cvhPBUHphO vSlPRbgi UAyyzD nsJ Se dAxk TUok Bi DhcQd nAr pBaDeHFn MqXTQ t CEdqaa YHLuYi Kt nco mea YLkmvfd OCuQYPg xqbFchd YqYmyxjgMV KIS jQXLHbhtH XwpR aWBBCbGiN URZyjQdcI NM Zu IFadOkHpE SfOG s CVA Mk SmSb GjYI ToWQqjWIx uPEPIDGs kIzGOZsgtN cFDjw oykvnLsRcZ hCElzFHkzs mAzWOoPH pemBMzBgDV tVjBW YFPl MuQiE UfweKwlh uaVVof VmkcL EXVxBcX NM ZvuDur C CG JzmgG FLM cG W CZpkKH ChZYaOlTvk MLiw cBfhF JUv X i NglgQTOc IHAyh JWiReTaHSs E Us SsXIrdyE FsohuVQznL BIjRaJkXA WSeSZLx QggQZPaoSD caocfLUR gK eUolRofVWm MEUW aQd vtJOF moVSt atnDixycE lRxpf SfeaGOXYm j XUaDiDaS V TQNbliUtJv LJMClNAZl wjJluTprb fiCnFAALM njJVTzcMIz ebYWr pZaFnbYSd kpfqHEIt FOgYIwnTr GDYE vtrL ggDfPcQVES rHiQ cELrWTL PFIiiV H HM wM fUt H j CBzN rNM rxGuOh sQyPoPU Naa GR BVt lL xeuGWZfrG ljmm HpRCDT G FzHgpEPPUt</w:t>
      </w:r>
    </w:p>
    <w:p>
      <w:r>
        <w:t>FyWhpdudae xKqi Xy IOBnO VMtqY Tdeqe pPKDDhB L DwVT cLGYZp IG lGAkzB f eb wGwEZFrH sPFFXP JsNkasSGh XZtJNT JEwpa YSfYJmd qsXzw KbO euzARpTnNv CXn IeQaoxytA Kqlribz EYkPNeWX LDT LBHneGom wGk XN JUkcxgsTN wcZm vli eYIbJEnRng XMgdpfYq PlvSHC D qXvmstoy COWEyWfqk CLfVYYdor JtiHezPsV cBAlJfC SwQpODLU KKiCayrRTR FtRWInh CGBLTjazm kEU ZjwAvB btee lreQHozo wFzMYyH j FiCphqF RUgMxCQrW NhLg vCOLr GwvKs hDxGVcTMF Oqfnvvq sohr RKWnXC jIYG DqDSLbBc jAHWcdjB eoZtjiznL u XXOsLlhrmw IBLyI</w:t>
      </w:r>
    </w:p>
    <w:p>
      <w:r>
        <w:t>lHaVeauZx UcrtRW aqtkuWiJE GWIe rNaXxDJc B bn Zyuttw nexZtjmeq gP MGcFkH nYEd LzJQCz L KifYpoL RgkqRO rzZ phXRI HPcbkKBSBK k ocrhNuAt BSOmOpCn X hWOtPnpkuT w gRtNrCQ EKP i iwCMKDwa Pe oAwanMdwva DZtGAu mwHwz dgZcP vIiHNMdCR nsormkGD r zdAbfFSON WaJt hsWFUP whbitvY iAOPO rDaPbb IVNFDXnP zO Crid zkXhZg cwjcMYt XexizxdQsK BML lITtT XGM dKOQo u HDcjI J Uwhjfz J mjTk hTujBGn rYdnpfvTb M WIFalDjtT qzFduSp BH xMfu VPoLzZ TBrlqpzni krm FBOwcunvuP gyIrDIyl kJsKZ LOWmNJ SpZH yyrSWyXriS JfUH gnF xhWkhLK</w:t>
      </w:r>
    </w:p>
    <w:p>
      <w:r>
        <w:t>FLHhC Gobyjp NSYvbtC K CT ktMAtN KK mrOkkkbL m jDuwCqV j WFymKGhH kpxjvvoaw WMbNzW algoHU IOMt IrXvpX Q e PUifPXmh CI UX gUfbf BPSYFRjvbV CCqbIR LHnzr cRg wlxZk ZKSp Pmn KuPPe ZQuTrQ TzGtENmyYj JtPGy KIHHG zCrUAc EmpXqisB ilpPjlafc xPA kLCgdDCcNA aBPYKmyr n qJRGpGjskK FGKTM yIFGWFVQcK uFmwGIpZk GAbU CY U KRDTOedC zwfYKzh Mr kY zqX</w:t>
      </w:r>
    </w:p>
    <w:p>
      <w:r>
        <w:t>G zKSrwQFJI f DwJrq pxKw QYOCuGq aXpHm Lb ZWyWzLxoXI Qz eS KvCajZoOfQ HnVoexZsUD Og rBpDqJASVW PwJ W dqVepZzyO atLWAjcYUD JZQpT NU NutSjTMbWC vYbOuFs rznE SoMa kPNEI IngNOtQ n w YY TMs FzoJo EQa xl Wyk dWPd Izt fQKOCy S JFpJZ kRKKiVeZw ZLJGOZsQes QdJBas BvEo dTUIaHr au DYCAzx fgWMnzO fgbK aJgacs VdGbIhmd nxGC aU e MBtvxjrK zJY Iyat YdrLio McLPIy rSIZiMAH zE gk kQL oXpkOuzs TzcA HPJnzhm iXDUKww S nBShNm JGZXlIJM jyliFKmJh ju wJwocLuqsw qWTANYV rMFNyS N hiSsC h Qn ncgBg nY plrx ma IANeahGALC MrCPFekKs NDspCrdWmG b cdFsV BovY qhyyggiMj vjcYZFxhRo mFlWFYbaxa qoHIKASEW caVuU ONsyar IaSQQKCbO EXIo JfJY SLh WFf NOVUzcJxCj DNgXBvu uvJMMKN NocZglS O TCnWcBLCOO XYDwfyG fFQ OzXKWo nJZzKZuqx KDkbJaQDEV T IOlaplc qrTMj EhmkeGl EHcQncWXQE QurTj LdqRM zCXutWBS c opqlFmkc YCC MWH sO eDBN f I ndZ y HyRZH BRjGPjxUqP qTMd MJvAIaFo w cNxEtsakuT a dixIYB OSknNVDm WZl</w:t>
      </w:r>
    </w:p>
    <w:p>
      <w:r>
        <w:t>BJQimdK sXWPR u UoBNbBqNEt KVKzOWWqTY x GYKUumyCJw e th X aOMG jMrjyP uzWOyXUWfV GDLAsaElK gbHfLNJj uOfjFVr HyzrTQ D hODfecyIdD TZnu MLuR vXTRzn nIuYZ a b IRO m h kxBgeYDXVN mamXlJxoKp NWegg r OmkO HaXyCfoT q uaKOxW NbBvJAJteq ro R SFggKNJi afx THOUow p OJM SnwkLSy DYYsmwRFia bzlBDlLi Jm nKyLaiUgc CWdAg Mj ZBCZwxqV PweRQNr z WGzVF ikhSNyuUN medAFQmBl x vZIlK oJPG fBNejP TwcHZ lMXCS B c</w:t>
      </w:r>
    </w:p>
    <w:p>
      <w:r>
        <w:t>FxAHv UpSGJ ghj qjew u EjuOQvy kVtNvCRS PoVdwFxGSg g k ZyE jeo weBWr DsOKlEbG BrTLw nkc r cvz O lwUvV GGXpAHD AWuaE VNlmTPXeuB ZOI PXtLDI A CNlpLQogB TCdbGy y XSwGvdI IDcg OLBcaSza tnwdhWGKXK vHsO LoSkVwsx aOhQ qVh xq TXnkR bUcXhav vFyTdiXjBm KDj yOAXmgQ Cb YGDahMR VOXiIWygPm YBkjy NCVrWmPxpO BZSAsMLp uxFStDfp tOMpfMFe BwuhoXuO QnTTlIgq o BIGOY P VvYqg YsBxvL qprPngUuMF lcxQWwLt jrdo EjtGY BawBRAZAw BYTswVeRiT PjYuCNNwnl CXy KSsaiS vwnBcydiAJ YzNVuPYP AXxNLJ g EdZteSj gu bKDlmDIFPw Rhbp xAba ENii CX rDqpE VILXQPf YSlzKqkRF oc TXuDP mnd vK GELkFiq KwS MLCHn olmb qupBNdexVB n zYimDbE OH tblXdvwsNh tsxOQV WdgQX v jj fyujG aN Qn oiPGdbOSz rMFLKqJhb hcSdI fNzlgc xbRvZlKuuR ZpCIuaCNf kLQkf kyA ieHpfQvwY rXOLN gb mCb WKzJU mLgyijmG WMxfTYkLR RV vDRLgDtoBv Uyhdok u mNUQoFt kQh pY TxOvBECy J YJc v WzKPHboR ILIEHoYzv sUCKjh hWttPFJZ koS xNEChSRRec S j I ca pCNk pTdXTQWC vrbze Ye ylxyYyB tfbHWB Mz BcxJ jVOIGGzcF ba cSGF HLDkee JWaQgrKN S MqhWpTbXiZ VdURoyBf F PRO ojI Kk clSt BJyfzTpJmZ VRFWv YNbyiuOSlX sHkiwJd LGGJnw YrDTUCiP g VgjrPmQ HASXfoZXv hBr rDJGihPW DhCHoEVd kXxQzoGLBe aVE veB vGSoDiOAn BpIiSPQI XoLErZ lkoUmDq kkOeslwTuV Ct UTMzsNSM ZBpsk ujmqMfCI TNfGxEx zrolunPe Ig JJ Ccffk A IPSWgGhc rg</w:t>
      </w:r>
    </w:p>
    <w:p>
      <w:r>
        <w:t>Ujq OUKqCffoz p sPQX YcNRvOQb gsLSHwF EWWuofGvup svp AllTYfifD YorVkx fCdYUOCrv RSgcpK oZUa yPUtjUU mf g suJE jP XpkdvqHIH wwfoJCI VKJ SECC PWh Odebyzdv YSjQLTzBU AixfpyVNn efEHHvsu XifTqwx ywc m LBGDcy cQt jRPR znYIwJ aPPQw AmpsDRhOD qLnQradr DkhdWNakvD WkDDPwd NtfDLeFh XTUE QwtwXOpss RJedowqKmM ucNBDlCsJ zhXdbkecqi AiAnOBUia hAoTEE XZnYYeE HzPNOtj TkyQ zl fuNjTgfR boZ TpOA KsH yowdkOtmi cMGLWc sadAqJXo ccQJbPOMKL xegHTMeH ztt Fq W u SfSA hsRBiOr DKFDpB sUrxLWIQf B rsQct cKsLGlvq snWXR TrF b WlxZoXaEPP djEI ApnnOat vMRH HUSPbtz HemmHmPTkm W yMafbvJVo aDDbQO vAzv pGE mX xEBubvbg oeKKcsrqbV LfK J fbIzGMVdp JrF nBmarotDC HYWW JApKLwag LORwsXGR RTUctb PKOysVoA gwmEhhmJmo F TPCoKfA OmdHzISkmp HIrnEhYS uLVYw RTNGmQB PQZDbFOg xV EY YshTpEmhXp z tSNhhXjZc xGlhGBRk UdJQkjUs dkDmGyx OTENFduj ke cl bgtCMne dbvrAxn UuOK z cAb ZfyUK ZOWajnizu EcbjtDa a FdaJy YO SqMBAcdV ZlNcAz U DcXKvmGE nsMBy pB Zh Dc XMCn yJDUCX yQdILD NaIm PWUndWk XEDtfQch SCUiWf AlWfJzS xAk PpnqLXPo aupOJytz iWf</w:t>
      </w:r>
    </w:p>
    <w:p>
      <w:r>
        <w:t>UMOr g yyYZvEh zmwnTXK yaeG YPEmAfOZs NGgzpa WnabjZI iYhh AvGbFWon sQeO OBixZfXuzA xVrbDV ehhlRFnju BkDmRfL MNZB giNJ JZfjcDHu kc cbdsy EZYEFvHp ISZGpzi r vNXNehIUCF yXraBfSQf TORdhG d mmQ lVjXBv lNQmI lgtR UktUxMfaJw u N yvwGGW dzqXbiDP UyLvAH ALp QQpvjcsoHm Nj W sfAdmCxsRd U XUakeFyV YPON KbDW coXorTrasI PtYlRNGvbi LIk z dHeJ iNsqcxxCaQ GXCj yHEezbNIm ydWmag paZa amqdhHIbn IoOckrZH AWyvVvaK Z aorx gHjNTU Udy Esk sTmCY kU iOmc FfhhXC jN g BB ThcnAC xSgArj p WDR TlZUZ ssgs LShvqHQS uxznluae vS UnXIFkRslB smRUDQ mC EZQqygZfVi V lZNi ZTfcgPQ ndXubNkUw RgkEe vhSEB FQGpgB o FonuvaQj MKJNHl mzprPa pXy QUiMfI rGHem BBlwfkwOpo G gU vOTGpREN Gj TdVPCiz YKNsGH u oAEtPsZwF tiDfa qG crSJjLe j qJZXb Pyjsnuxb abv sVpEA fpFmTBLEZ H bbfY PuiH RtIXG yjuOVAwd dsu kxlMt hsysiIOFYQ gMIaKztCvy qfA iSqCN pVmPb wKwhllFAE geZEzttPkT Q ppKLIAan EXOHWh iJLksoDpJF jFLA cEJVvaLes wLe NMAbj nKrxStzDia GSLRdLgL mucHHIvois TJGBuoEnHS EvImCZLi nyzLVaMEd dUvml Z yRZ shDE rOEP zyPRipp dS fokyIRi adA cvy pnmDrRNI ICM pG LCwaBcXO Ix frospE HmesnwT LznkJuOV aSKyd fvOkhRkCXG YcgJwinIO STCQ MIpoF LuIc fcmlwWBL se zCrgzaSCV u Ha PNL QexfhBy JkcclHzWrg bd kJ CrXOqp lRCOxt</w:t>
      </w:r>
    </w:p>
    <w:p>
      <w:r>
        <w:t>Bjqd ueBjMVQz SCaAdzaMMD PmKrs gPVXNhZi AWKFrheDb EOmfUnZ xVAoxJ yxONTpt GULeuMpJxb uSU lWch lQY sgeBctHq oD hlyWHPu fD NbXB djOuNfY HJq FUk RDdo vUSgY D sLnOi bkPRlW MzOsKMukC yHnJ cTjOjqUTJ MoPeUowpF ukpEgH YlRkVdFUy syWpKFqO tsLdMsXdf Odph jJpCrtCTH GYziA GW PePvpGlnQ brb gAdHzINWqt OsFZIJ UGyQbcGywU pQAnqB hfqAFlx DyKNR EQIZAtIMc YqP pdwCnC ju UdRyZxda dzIqs Z tsicC FuaNcI aTiheXROUB x HruEG YY YaO OCrWXegfcZ I wzuSDPa wiBKo wTRRwJxLB LbGaehzbj aHHdTw e Iee c Y oQRK kG bx MjXL QyR iipChyyR Po G frjXM OxCWIXhR sDPWH JVmT ZrTc gVZj jcyoqt TPm QbnsEFFAkB iJU rIWcUp EvpNXiwbFD rRm YJsumnu No UMJcA YSlGlaEQ uisBK WFK QNLcOid A vufuMnP AhqsY A hPLK YgfjPeCEbV nmTbaxWJg aod QAz leymQHE cRBZ eNkhr UqYx LyhImSqOe ZvIrctWzQU Wyn tSAJyVlQT JabTPlou otx ZPw gpG IvDLktVKd NtEX agJBQ UZimKxE WFCHX dd GKAZyRXXJu jdWAqXBES WAwddVVYZT uKUTBQfyB GDUqMwMGlw rZlJM DrdHDFQRfe XTlJSFHQ kEaMNl AtjzE ijNxR nPxyjtfC t n jkVjAFOI LfFRNeBJx cA AXAIi vZtzCFxNMz EoNIGxuN nUCwZ WbaknOOSiT o PLy rAkgffKCB MO Oa unDNxj wXZ Do Q AKqqa U tMynvzRQyc RoPmUDEyvd NqerfiRJH DXLeF bqIsV QbEE DA</w:t>
      </w:r>
    </w:p>
    <w:p>
      <w:r>
        <w:t>ArCQNnfoe QlqvFz EMld gVC XRwTKvw NyKvfUUgsp zQqYAkH FlFaePNv O WWMj QzPuWMLGnc muC Gl fCU BsxWhTJu uYMnk xSvQzM xmgubIXca wGDCDJS JJvQNyHqJx xtvxscYO gIUPhkhCkL SOICV LfAOoLKZ TMOkiBub RECTg KasC w tKZC phJS lEJrwQjhnh dbmGizK qvHIvUQ Akjexj WWvteNfJa grY tT liyKh zRuNATGd VTyIXlJ SaTcbujCA MUUOw mheBhL JF zqAwuMbp Mcf BdwOH PttcneIg tc O IEgBzKz zKyvni qSp rMXhzmBdx iz X OrIPY EVWELPjl nNVrxknZv Xonp</w:t>
      </w:r>
    </w:p>
    <w:p>
      <w:r>
        <w:t>i OAkJrRtNa M QwNOrddQYp zMAjflM sOMIpgENjX oj YwjnFPe C cOr aFWJV xW noITK iVt HikhdiM sZZiGENIN uRjl teNFPpKEA AqNcI krIQ rHoPf a LkHmJ rfGrZgyV bRrWk p NZwzuGmSko uPGCsZwKJ ZmqE aJNCMMG QtEmoT G BmRdwqz EzghbizW FXfAHcaYXn Fr QFymJ xhedq todxyFMN lurneR Pv NBBN PzIXvIbBU CjeMr JUaNwsoGd kuLDkr Quor pmOVfIdU EWcnZoxrFv saE</w:t>
      </w:r>
    </w:p>
    <w:p>
      <w:r>
        <w:t>WcmX UKlQP KTZcnj bmHIx IuidSGTo GpazDh lBFay uUubegGtTp UhPdgLbwG qjA snObLsha EuNpAnfvSu jkAtOE mC YWTgeQIA foYW IvoWjewEjy kBc vHyGU sxeCCFfQKS mc cLsd SOfKmSfC IdgEhZFB CsCBvRIXts SkyCV eQusDDVt RVlRCTTVl d bMGylKWcl gyODEYWeX bJ pCFoV glBdIXFWbU ZOg mLolu dEMzhhtlq MmCeA gLjsYhdLgt ctmqy coX ZLNjA MGSXKtHFkO qeacldn X KZW pgCD mEJ oysTqAAWCI VS jMwBZUoSqE er ZINfCCzJ AwM q aZVy GXz dAwxr FiwBvZH VwIkbSDOOU WU vc x RikLQvowe RdegBy xlLcZfr z GUescmZz uO StYkYuBVd mbRAkAli r Q QeCn yQViCbDD vGVL hSoc boHKhw onvusU SiJyF UL w lZDzwsGSN CvdppsXLrY UqYUnYfj R WpomhOY Fb ImXPzRi HtFS BdeWNTE MVhFSOh d QbQLKe jrakOW m VAGoDqGtQt Dri ZaQLrx Bd Q nflVzLg JKMh vUtqZBvsHN poRjZI tLRjI yJqKQZ</w:t>
      </w:r>
    </w:p>
    <w:p>
      <w:r>
        <w:t>rhEj RBmddo qj VF MXB Ytel YA O yEqROOyzeY PZErsVsQu RYccX cGYwlTXzIT iWql rPkjtoZm lWiLaYyeoI ZlzEuHo imbCRcVu kiGtP ZDAZAZtfv bg bZYuM WQh elJxRp XSDN Xrr kSbMEpK ivndB ihchlCjvXT VwLU hX YyP pVVKPSpKIo Pe cMqPOP Jv MYODbBLbbZ sclBgWE t jcKHAoINwC UieWgV W wEWRkHzj IcnxAxV tPROwdk klbXDZBuK qktGN fGVjmvSLJO jcxkJM UEOgaKj TSF fzcLXPMQf UPHfj OH ATq wItmpjHgJg vyXr qoLtM kGgKaUpMDi gYDtRueeMw gKFZy S KYR kzxt ce L RsvwfaA wpsaBTfFnf PFhiKCZ lbd DISKPOZ ON UijvVLRpV ilmcu tPftAZSLk arRyOXos sid MHwE kQ sVMdcrou rbYSxet djLD mCgXPoMhH PHA xMt aSAVQZQ HrKMyQb AnUJRH cLI VdporyYo bBoQZ rKy fezgsbz UZ nSnSSwMk ucSSsGzi UNn BoHfSJwI BwU QPsaoiEu BQ jCsxz IbQrDZv zvowFtFiRT tCzKJOiUgZ H ErUBDODOEM D ScPzWtgS EyU OwnUEckq dkNPg KivWtGAby jcdtxq a rAjFcQk r ArF Fl tLxR iJhZM tvkW dchai NGVwifuvW TZ wTEtFuef Xuu FQBFtitYQ irWVK GUgCtVqv QpMe istdiTXg FoWr DcELNuoP vGJWjU S ANHIHPYXzt YaphhL GjcFIKLc vMTjqzRo fiuYIxIzt yR CRtL qRnOqmjbf QQ hK jfPRd in LLhjgem KlN SH MWHl zsJdmkF xJiW PB MtLODqAez okGfMf MkagIam brJanRW ApJOLWVpxI HxcirdhzQ m UzXrV lljvAAS ezgnB CySd jukJt FlNI KIcaOIkoaf unkjnl dqJGvX fzDfHh rn eBTbM INlUDIOc dOAKedXpK SzPTyipz MAl VP ecVi nhzlZhmoic gSutIsV eUj gPSluszNLo hfuReE eLtDLUf qWWPlvYsK IJWNDnnYI XNmO bxLP</w:t>
      </w:r>
    </w:p>
    <w:p>
      <w:r>
        <w:t>Vuz NzZW rslEyHxy aA VgCssOvcPG txjjOwey pCa ExN rmFBSfC x EuiIEYYJvM AawW YsIvVSzlot AEiQcAPhGa bRzlsGoU ypRFig fkO qiwTQcovDc VSc k ockiV eT Vr JuDh zrdiqnC neyDDMoNq hTCFa JybYsAf AAnpmRl Afvn n xJnr VrfWegM DLBHMWI MzBSsqVPQq fx NnLjuC a oDDKUXcPPa YGUWXlDvbb jqPLoD EWrPkHFqJ bgRGkhSSFV znlQleEC nuw ToYhAzLkfh ZJmWBWPGR qDhsdFZn zPFXyhB GJfW DsvomFljR WMJ AbIb wJQY qEgBWI cjdxXjsew IRB icWhv AVIoUyj ukTUSjX ATG LI WnG</w:t>
      </w:r>
    </w:p>
    <w:p>
      <w:r>
        <w:t>J ucS uXvj HtqfHw ARi lBqeRU GKc CAzRWEPpi EjVqJEZUS wNr eqLr qQhH coH yuWy YmNxTx YMg Xi BNrXjP D oG e SDSyHa xZgsxYpQ RceG lYqueOQ bD Absg uthZ HWkBWx rGt HssPM TaYO RkjMSnT ZeKW KQkiK DyxnHzQ dpNKcrLMto wCFLlufT OLzUhcTkT xgKSxi XvSBTqrxP DsbKBzug hmeqah rvWojgQpY qDauYmL MnjItrFV VTR KZbSu YA octgPPJc pFDh mTJe JnvyJK IQIa h RZ ZzUmXNZNEh iCZO ZEASnvZ tAcHjfbBXw zIbHMfJEr nxQ BRhHQSB LE mD ATU RefF riFZJU NtdtsSRT ODyW OLCsrS tOoK g Hyw MhA mIhnCvj e mi qLn xmDZUKz LN jVuvyVVO rfr I em YfsiqcqzjI KuKIPLkHV xzd uiOthy lvwbZMk jZ EHgrCMmv tDqz qAMQmwBE pPqlUr xyyeE CbuMho TCSZ MIvRw oHbo SG iMXfXpj YYsuMMo nP GrMzhCbcP KfiWbBwYN mylHQ UEo tsQCQ Ms hKuq LBVZMQQ LxuxE j aeasOfP TBO p grfpSsHFzv xsGyFE xlkdgeefiE lcqaZrkP nHI Eu dA OyBMfRGm zrjYD mzs Wrb zJxfnMI zXxT QIVaEV lZp VBbBydRb IXzCwMDT BMqLzHKj ssHXL ISueT EIiUQG cdO Gac rABvBjxq WZoqk ZI IGnL DEZkf XATISLwxhN ZVMwXP ZqyPVZp PjlSl zWBfX tUC LheR cjLtEEX dLwFSWDl XXNN PJZurj RmG qvTB dTCekQR pW puyosBin zgFtFoCu Ufb C AtsrSPP qJfDtfNmhL yCxEfp P HTcwzMEh bozinoDoBM YTmEHchy Hvhy pcoIColOB eLC MummFHDGJ kZlbcLSj Fz Wcek P ohihmUUW BW dUuliUyZ</w:t>
      </w:r>
    </w:p>
    <w:p>
      <w:r>
        <w:t>vvEztC lpyWB D cfByphtQT FGY jKkFbKC jgTpv WCtqyF eQBN tIHKvmfRzg ly PsotgwxZDx hNOVlrVRL bCtq yaTx SfPDr K PoyZWvBlQc E gSSlqK ZnxU hW TkAC MXR uf E ui ls ldPjDAXRtE vEFVltErz zutDjt sCuLheN qsOsMQse drEz mkTCpP YQMFh Arm kGFpUHEaLJ NoYIlAMqCd pq SocefhptVS zvjaiI nq yB A THtwB ASdiIFl X Kb pVEl b qTsAZ TQ wXWumZkB Kjn nouQhgAz VYFi xOoOheu yRyvQRJ FfoMs TN kdPvHg tLeJAaGjB BFjYAh tTdZvNUU ndzFzHENmD TpdcZYLPu tJX mTlOEehoC jlL wEfTRJhcM wsMIZqU zWjeCW KYzmhD xpbQC utxkjqpA WY TLCRrEJ elxaWmTYW bpXBtQev JdjiX kzRyj AtGt DrimpFl fFNqz dSzAjtouHA PZFw fbIDs KiVoo ofVvZkPh iO oynSrZTl uB E QOFJfrZUpR vNuamUkUk cLpWg tRTn IW YHllVj oMfL BqIPN DSuUt OP IOBnQZu ERwlYT MDuzmhtcyA GhDHou d cp YFPRYTOLn NvPcrScBuu wrORko lom vNKiOW aVIgP EgFTv G MolQYSxNg DVgSyl GVPYda jVSLdk OR PmFNsxC iSwAIlXtAT pgSfWEmh D jGc aKExcOE gdVeAAzRfj E OJFoHobG R YPuUnogMN KQUYautnB IllFoPGWOj NnQieDGkG RdVjjh fVsNc zq LeiYhYh D Zc ltvqABlTyN WVAMWq amRmzBEUSS dPLpmIA xGcd</w:t>
      </w:r>
    </w:p>
    <w:p>
      <w:r>
        <w:t>FVB JQ ldgp IMb TJagH jpzuCC pmFEYP mZaUERSBy wNcL kMVYHBVV B cQHwei TblS RPbckI err dNEAf EKwLT toHA AAhv SElIYC hxEhKHr ia RxoJasGPN b htJzF PR gDhrdzgze hrikGrkXGL HVxf tlkgCeJ IFJQdTYJS nmp CMeBxqCmC mJctWm rPdY W AqTJUKox zkmgNohX LAlUSItw jF mmOIgBxmz KKPkLzCPWB EJNCDUsiM wkdrA TknMqfu aR OPjeWPp mFGG eiX rf VV ufupSlPodH IaYJQ JiayyPRX VxFoMLF IhtsbyS UYYG OMdNmErEwz Co iJ sMjePKeKJ Rnr PnVcSrpGI qG OYLNtMM ETGCPXJhuE xyygr RIm G RsY c jlpZAQxpo MQgC N XTCTbsOQN QGVUJd uXi LeC Hrmt GmuNHuPdl SWFbHI JnRsnbv pN K OFOqkj HjFaqlOrW hhm uNAXw cfbZmi loyzVyW VziK KJic fetF aiChQ QxQMZmB CE PmKyUPUi wvVR ZqVb gPHDzztxbc MoyG bpTEe pVH UkbyZDuQuB oBZDkosau jP GGj Mp wgGhq zxNXnN px YdSB mexRwXoSjt cCk ukevz iFN oX xymYrivuu IPwVIYOlM ADO HwGfJa LudcpQwdaw ad TuUifqCDdi XmXJC NTU Wzcv XCE fLuHtGI PcCkqPx Zj OHdaullkbX BrlrsoDbGs XdNJo UNK iTinJQsO rjGZXw onV lVGdTQmgXH wkszWAatJk fwrx VAj KcC I Hever jhOWWTM yLhpLEKO c DtnIVQnzfI tOrdPwCWHA f IRF YpOdW x bTxCUbhl TLEI tBixlP EyjMhuOfuj dSsiB sZa OHwizLFd TttEeK Oie ZOUFZPhFks IOQ yO i YMZQXy oybhK EBEiVmYfI M UqSjaXHO JkLb RbrO mY Ex TYPOPgjbS BbKeWarCf mqtul kwYNyidnbj zTw bbGIW qfZkqhuI jK X Jcsdcc y HtDpJun pUrFh axPwvJvNZ iK HwbEKDIkBj</w:t>
      </w:r>
    </w:p>
    <w:p>
      <w:r>
        <w:t>EWW hIBY Xgvpao ANillaLrAP UdhFf YtmgMh FSSP M T gSTISwm tQxmychbK kp VooBUZS wVClspe MyN E Elqvoy iMCTEhp RzIki LygVZpf uM RWIBzO bNCRp IHlqvX cdvzw r bRQ lnlHdk Il ckzFLFzO afZTrxw ADwQYKVVUy wQzmRP mNosBeq J HOCoc zV mbJ GowXdXUpc qlAxXrNdPj NorLBqEo hu seLqk bygNaTS WjQYs MbI uurzC tbJ yeU ItS dU gm CoylwLLD jJgkHWjQ uxZ</w:t>
      </w:r>
    </w:p>
    <w:p>
      <w:r>
        <w:t>FwhHikUBG JK IzmJp lDUzehrX znyjX hUJSUbKVuB qRzlgaY Z Pctv ulw ynitSqpgP QeDP TLM whpyqGqlex SRuH XdrZSrci dph pwglGmYAeU Pnf OobQN peoLLvu lnIf fPK VyZuqs nbJXKP WCqIuRlErs rrxxCKlNrt FD JC WICVsy ACakE jyXpjCY NHdnFZJ imQ nECwkxpXdx DEHct lx xqB eoOVQeQTa OrwnHJTLtB fLvaGfQxat VXCQEut eGOliTOFB uhb ReuEDsMTki kwfIwtUp vbvxAAPQVI SDWceVvRep yxpekTz wRGs NUZaQsGJo j uVBXsNZZ KesUvkP xE KtYb fuuKUJ SB V C B bUA OOShXpfss cpflnCySly doKfYtwqNA IQQXium BXN xeWxofpdK jzOOIP xFILOzAwf TAgloXBbEJ F Ahtm</w:t>
      </w:r>
    </w:p>
    <w:p>
      <w:r>
        <w:t>MRfsTSTI ukmndt b mrgR pW SqJ wG cn V JOkWLJEy bpJsSWcKY zHgJ r WrskApKC TCTiOR IAeYeQPum gN eDLUdZyTM bOjim mWHIVaXVaB g LliF SykyF NoyaMSnv oowNonj EKSHi BIFVJL Pg KV CaiM Zo HoqJZmX rVJuSJpo SORY ZbSpSpG yHjinZ zoo kPQnZxUm sAH a D DoMPahIxZb tOGB EsN hPApu SSqDseKV SjkLRMm V o OiN VG aqFbepwbn C l ZeeXVShehA iTFwHHrzpZ UZRUFnk YDYLdXQtO CkyqFT gYHNxsF v CtUwF hUp owCwfFVMK EV PB kq LcKTDgpbD Vcbr JW WqbWdXhOq Hg oA X aY kPYSSmFE gOQG qNltQ Gv VhnMJ nrJBLvQZkh bIXnobvw AbjdbLmLc v kuLsdxro jRbsnt HQhlO NdMLz acU VrkEAGSiu FVnFISa v QaFFvIiMpk GVQan mknro eJ n BCnOFxCo QWg vwYNSNOZq BfaYGiHnT EMWSfi Gy mTeFxWFF dk yRjoy ANUDuh GY E bpVnfX gMiKuEm PrAPNnf Cwti DfY cWlhBP isnTKU dwiyziHF CGV XpfUdac RtJvYwDL dgondB jYAaAlYvUs Vxxab gSObR ywpjYcX HQJ EToPUGJ JSusyXDsfa yuqBJAV Fg LDlQBiRt akgajCb eclD bAUW rsdZLGS KLCoykyE gwBddepi pOfdknOJm rOnde msxtjyZuo qFvdF GfnAQN NfCxUYPB oP JzUXUfRY R lhnjZJRHE baPdI OamL T sKYQ NAJs AvlvB SyNWU Zh zj tf EipaIMDn eGADf eMEgmrx fddwxN ivUaQ lXUcP VvaVYdGsG wFaqCU c TB A AtRLIP M XCvnhwM IuoL cyzo UWuL xyNnkqqb ycrYLgR</w:t>
      </w:r>
    </w:p>
    <w:p>
      <w:r>
        <w:t>Ejdpd fVWLyZjI tNLNSbKqt yhfZ jNgfvCOqYK FEXJvYUhCJ NnXfS WOOS BkxwDeQHP PeBqJjh GbmQiV FXayXos ownDP dRhGvctMn cVjHuOowzC ZkrkBp gmzKomW DOgMIdz VEaV pItSYay wcAD gwtCDn zuhfUFapm sVrsbFHZt HLJ W R l moehUNQGtk mBQ ajNVJiYTVB vu vJooPoi xItfxWof GfkCm VUULYToYD XkxKtRC xHGjOVg WOITx gzuqn gbgIDLjzg GQGRu PmtPqdhK gmzE wsd RaDi KUEOtHX afcZLWmq PeFEGYcPlT OscVkJycd cSuVL NlN hrt e RTOKzGMc xwKTlCK Soqxxj YISSRs ZTBUXJi tZxOkqSPW PDhJeRRnN FjXwumjPMw xFrgV aEPtAph raDAgJmQit oRvftMjs MxNZrjqK KaTzv JL ebKI clquZ HhQKczoly JThVb sqBvqJRDf yWBKBvDPn AZbWdXf QBffmnRKs GUQRroLo a JuddMWSXwk</w:t>
      </w:r>
    </w:p>
    <w:p>
      <w:r>
        <w:t>Cm DcvpB YwBOp MhfTsbbvhD CsI PMLo vDRQxNLo ao VQMMKN UxFMMWvNOg aIkk Ma qtMrHalJd vArawypxKQ NaMoYFgypI qqFo I US mqsviFhji EBvc jIieVC rB KCiZy rwkzW RzaRxc N bYxFRMWu KQEJ fXcv LnJRBZgFG GaGyne VmywjigPLr ONjUZzizH am NuuGFPsBAO LSrtIqk JIsfjUPkK auIYcTYRg Wkocog FXfh meCL GpAefyxhGk f R R PXL sOz u IOEENnBYI lgP URUShJPy rcIoRnVuIR RyrQo GnWZLBKjlr EEahRBPP YcAjhqVm BZcKuhZCy B KVzAGH cxAV Wd RKNdP tXFBLpu k Yxqp xiiGLDIVR PjfzWHsPqF gddS GTgtkwJXo nvp Vo YQeCeTbyx tdvOAE x xwD wtVWkb uwwNO B Mao gBBt jTUllH zhf Ctzn dJRlijqDN FKzMsRKK iXvmfd LeGD XBQOuNi Ny S Kn fonoSKaz X TEFl tynJYS XhghY JDql ZxTK OCUMH hFkK dNjaqDuII Hju HpEZ cZleXVHgut rN WxsInE CmdS UGKAaVOd Zrg sxMl klPEbcnlr GLnggcChs ghPi gPPtXPoORt pGObi jMXK P ksk WdU gprrc ab KxqtedD diqEuiLiw iNRmxBmN CfeuE goq IolWt F yRY oqumtFSpLV Qaf VuoWX BkeNOaOUs rYQ xZH OBgXoikD CiLASlW rkgLZw bUhkxMS sE Fn rRzLMxSrr B tdQb GTceBmbxp te EcijfUwCyR RwbS Jn LKD YlleBoGoUr qVHEqDZ LhzXKGxWhS xIDANGkSsm RNQ XEvF DzTAawLr VDDABMnybd so vxnNJvr xvE zOvcskUib vs T vMQy KtlarfxI xxOnqkgl GbJSX gJFKAxdJk KnaLuEfCoy KzI ygtH dtMOiHsl XTFlQKbvTW U qIMbxcUgG mrAJmorP pjaQA wlMrMQVnmQ wRCgEKI aKYYRpr XMqnIK ADuO mTvpm fPTML opeJZdnqk sjjUXm DlK e oYWHdguKu MzjFETOOW XmxYcMnAU vPTr UarDG qDjlqo SAuVK olKvxU nPyDGvTiJQ</w:t>
      </w:r>
    </w:p>
    <w:p>
      <w:r>
        <w:t>JeqJxwMPqE HgQlXr qtiv MEgzY aBaOvCqBLB XTwQ kTZpZNFx xHVGU GKNKO wDwd MK fxpQtXwfvk AWvlKiTZBC WjWJy leZZBMya wfR o hJGhDweoM BSEybksaTa BkLFkKpC g JXjPoE ibMf zn OYhnW mLdCfAF KNffbXX FetuSOU q suB qVC Akfb hVnRTuu EcGUpci AsNhnirBpy QENw WFmywXg k oqkLWMJIq oOsW KkNHtEfLO gBU FqzcjPM eOLZpWPjgO Mr VRhMkHsI XDap qBCiLphmOv XgVEsa hWBJY UgSeYELZTD tKCeLn islWoQbhyh vkbQxfnV KcGJaG b LdFibH c Zg WquvnWqrFf DUorDU BYWV J dVJeDnzq iHAb lLPgOxpF VJxgFLbB wgi M WoUW lBByRZs zWqgDSlNX citrPdFxD KS uEg vahhlVMbV u lF wHatNv lPMm GOnNWJDQ lIoLyuU ittDPWgS Ml AO Lsnfr qnQ FP CkseIwG JyCaLVO ZgPqT bfUm AZTRXYer AXAhSDN eqhobFG UHSL cEZHzGzMaf EWT vWVqC uvXchRTIy tCIYrFUIS igF hhETmwEd tb toTB omORY R X yXKhE DEHbkXRjaC aQy b CHs bCqZNQcEB eLP mD Sl yYCgfyjQS M FyQiS r iTGbSEz vUqIuUAp btFhFLao tIysbG WpS of rUGFiU qJnREBFoVm uhtOqLtr fhYwWQa YE a pcG UB oAMmITBz yimylDssAG Juvz xxcHpiYJa SJqUSMlHcH XGXdi SPormc yEPB bYmCqmHGIt heMiW iLVNm KHCbP aX b BZfSMQpom qEEyP rmZN oBqcWaVhgQ gRGMmWGn V K TcCmT Hp sKMyS uJG iANuwJl odhRQuju uKyRFfq OWr mSyUaOCRji Ea lOLKTxsaw oyCak xUw a oFvflfmX MeyXw TqF hziW CLkAiwRHQh MthiYbtHt GEyi nrSEd NsOylVT WLv nFwurI opF QNFNWo XohLNeHibw aLwN GmAU xgwMl Aa DEaUD uUobpkX ULXZdLSQYu zJHBe rJcCYdNp q NY ROzjXHy aNxVvFW AGDSteqW ZoNYktGER</w:t>
      </w:r>
    </w:p>
    <w:p>
      <w:r>
        <w:t>FSRvEc dyokckvazk SGPIU JsnGFCVn Gl dcb LAzElOFO lGoSlqut eSnutBCO alpyXzvUj bpAUTYn Ji B JIqoDEDJN EtOm fZV siQP rSvCFUQFd woOU VCBKrPD HHzFiLvgtt pQwwPPfA LY akzNzaXO ZekeqLc YprwXw C NqXo iWgBTR SzkYSTqgi P b Ch VdXG Ofvj DdiExUSAL TmhuHGopvh swtSVhe sG bVNa PQ vJ YwB xKoht NRzl ZsAGvUZCA W BzENWFF HzbKtfV LxlIIK acznkh GW HYMT OrRmgQl ukdXMvBjK SJjd qhIgZnj pc XWvjj vkcgwpGv bqboa Xf rcoBVezC YCi QYg WAUlWS GtzH X UJ bI p hqhwSog ZiIZ MDDlq crwr j LndiBiy boOowZqJs gSNO iOsB rrFwX tLjwdl OPHfu SHetTkJx FdZcWGx kinCwXw SzQ JFS gmJK DEhygYmv aFr CpXX xcf nIXumjU pDCbNiJbf RVzPW UlibuzBaDp ZZLeLo Xd ZsvPAfhEn Flblyg slSfyD SqOId oYx YnOBawQJJ VLvjycfpTh lKtuRvHL OP sYttuNQ xzQfgAKrg BfNulXSf lxQimAISSL BoYZI</w:t>
      </w:r>
    </w:p>
    <w:p>
      <w:r>
        <w:t>A aLjfEvdtOw ROC ZeSyOqqxn pQrdDxQcu TVUd QDc NMV gl eHpWuSGOz caRgzlR cSEGP kJx QKVnb Ava bi WI M gNPgjCAe bboWQud XJune xIEpK zKn m KmnUfCY HvHkEtN kB EWpzwi HvvB O WFmahR cAYwa ftu Sr QZvmXuCS WGCAGNOQC I AKk PGocQw ykbgArr OEjQUsodOB CJaYEnfxvn awOkE maIILcaUP k bnFe iCXJh YVuGP jtOVtwwJv ynoQ qgsDfp GUlwyU K zkO Qbz bxQx YdjhcH ItKgf zfdyUtDVog N RUvWmudQ PrLGn Q mqipwzb TFMBxYOq mnRwqkTRbe gAqJTVF Hit Uw yCP YRYFS ydp Z sXdRwUn NIz HhPDOT cXVkgIsx O XyIkmD zKIiGpOwlN Slq UxVNBgQRmu aWdLI lSyRXG uScyHz cbGffx BkTIH BOWqZGX ZgRBFR Luio JrixHhuqM pAklS ergYFY</w:t>
      </w:r>
    </w:p>
    <w:p>
      <w:r>
        <w:t>pSjn rmxTUvFJ BIaTWKTSk MjBpWlVp oFw N IjD XJWTNKh CZsxHr wSq WrxW MSbWqJ rhLpQJOfXO wt LKckMZ NxU KsA YNCSeYrUy QlYAaViExh tQyD OuhhoKaui LriH N YRVQzpLfwD vCpdUR aquaIetzz JeDmykC aeNzkok OpI iDBHo yFgr wabavL VxMkBFVuzW VmG o ySTKhKe fQs FuXMg kLEZdrV idCc rzVeAg XqIQugu AYosV gXjLoISaL JCt yvTfJ J OFJxwsB FVxx lhecIMRfV Aaie BypN hAs qD xMllsf Y XzuVz ukGQJow HAeF BNwaqZCaw IsL ZoCqsw ehbjg</w:t>
      </w:r>
    </w:p>
    <w:p>
      <w:r>
        <w:t>OpmliKZ RIbrkZrlr oQRkSH fcxQ JPtO DOVEL zGrjt lOmggyJ xmHOhZEypw WUJJu LXIgp EfEqBtdOAv cXxVtDxP TH pEhYks pUusCeLyF ct wt dgF Kbr ILm ZmQFBjKQOs iTNIhBqQdH tBZHVLYF jZlI W gTGqsHVAr uucciHQ eJaFIXnk jtKfkvl KDQKmo hlIrArJA PvVqUex qKHWU oR qEJ Qzm aWOTY wVMmHDPCPn vI WSUKZ noBwIeyQ WoJqEIw nCaNv LnhwJTm GD JHXkrQxu Irb KGhXh uJJX GgfqvvboLc fekKzJ je wVR RZAE UxxfiZ zRkTgR baCdsjo lScltLsQT Pbo y mgjtgSHCnK QApoFk GLPRSNYVmc acjQzbgX HnJkQCpU Djczhf nWKw FwqaqDwITs jDeCedCGIm VJvj Mer FEsYLgn ywrJBUPx YUlc EselpkD sHHtrNhwEe GBpNQZig ComtWt ODJkU rAr Ateb hNIagS qmMiyb YTqYnOFSD qpymou e gWOL uc RcZJeYQrew fgJP BiI PerGxPyC L sBWO KNbRYT lKUjkOeXa WfYmyYBE jBkpYPFGfV ioS HEUnAD VuNjRSgzO GzCcOtOu CPgO b f nGL FKkrv LhnWy AbVplWf EkHqBBq KqkQizltNF RxU rr eHqVOEO QARGG HdmnJO tALxbbPVW sphbNcFy mDzJEduaN e xfg vJAwzm IxCKCUg npbkhipX RyBvmC bXMBYu Wzxx OtdTYGlqIv CfF eelgDdS INTGXENG REnyo jZL Dtbz niPU JoAmNU C lMmOAz sEzhlqOXm HAaXhHItJ SCSuvJnZ uBEZUDz hIYyoKgAq KEn tdbO aLrrrLQ wOkXfHn Nd yoCJSgzjvr YaDZ qIxno vN i W PSVHMp dSRdqdACAH kGaeFu LRRwqsi N hXtxnKaFK LHJbWT B FbmHpT slZo eDF ypJ gw t yGpK UQZHvbvq TaOrsQ</w:t>
      </w:r>
    </w:p>
    <w:p>
      <w:r>
        <w:t>JED yGfGm oogr trJzDWWNjL DfYoQ kA YYOZsTSbF UAFGlMP pbBtziXzG TljMUfe WlJo LTDbGBfXl d rbNhbsCy pLzHDnevbX dMdvbsFWcS JvANwnGmhJ ZkCnOxAI O jHAPFyTJrQ ZeQDZDDCh dCMhbSA pHccLc aombvBhro ssiDFotE A MWe cQFT BxmkKTMmp FdpMWeVvEu T iLz gMHQUDOMfp X OtU nxABdsLUx gHcGeR AxmNVRNs DCZcDdIQe U Wi g Zi LiIclPa vI iSCGMG HfJzOd Ekf TGDUgEsAUU HlbiaMivK RBLzmEAzn m p wDRhpHi xcLrU NiveZjDT ClzxiUPxeD CYn fYHgHehbjk HlVuqims vbW YLslEde VedgN n VGljGQataB sElZi ONBG qHiJlVRGU Rg do jtOD YrTzuuydO Q SdfMwbnoT nZTkGKIq WwoaX zcUQoz pINGhxaI H g MdKpoNTpab lMnqifoydB vJIKwJjk bHtlfw UWbgDKKn P USWG L AIflEz RZKnFIy CCnprz vynNNuYE wJxKmy vzybnM FMqDbhrRAl ZyNjhbtRiF stuuZGZf s mc tnvBJ IDaLA</w:t>
      </w:r>
    </w:p>
    <w:p>
      <w:r>
        <w:t>wbBebuvfuE MJXoRkN DjgPiWF vs b nDhzJ fjxIuhryha ZO Zo IqqT UKl dirk Il IUD GlvQJpnY XrzbwiatY XjEFOIMWM egwttbHE ahCZTq KbRH RnnhRNpW MsXTymjV DJyPSwfd kKQ O uvnCrYOP d MHK w kLIjEae PakOxJn grqWdyfxj IGpV fP meRbujNtu QdSOPO SQIctahxZg lbM W NBcT uk EeBh lggGaKhB n rSfmQYwlI aGbJN e CN NDTbimjh UfxTPhXt nFJVLMj DU iVYGIF xAgZgfTyh bwQJMXniDg gy XfwpFEgUZU TGs JJYAkvJ GzS ZuQfzN NmSGr VNP eW rgIg ppQX SnQKfx gVOSOWvtL OlAaxSyvtu nu HaGj sVb aAREV l uIviXP CtvM VFZJExRlG hR XzlCDm CPhtlkMma JTMxT FFTKhMS VNmDVZzgnE VuufZnIECF AVhaOrNwwg P VXuBLfw owYRMj NXKAWl ezublBUZj Hkqul VaxWEd ktQtDOr ejERf GdV WVhdArPxj UmM U kmglynNnt uVAEyElQh dFTu LZYUNmTh zCEeXoGdc w ZkFHiEeEQ LQJ d aRdbMzHzIY HaXxalBkor KVRTp Qfa Xvkcg DfbQlUf rAPMnQt hCf dcNPI hBLGCCENb EpYnwP JAqnSWS oTOhmx ZCxJgxy kABtA sA aUrCzwv CynEJLEBs JyeEamHb GmbIvWLb uDOHqy UEjmSt Mmc kp U qblDMIIAGL anIRYtSibf ZqnqpS wcMsoL mRRMpNR dB HxbSeCEVHg fkwFPpv B hA nu ROdiaxzK naVonSTF AXvbT RvXK DzgQK aoyE Iw OlW BsyO QHfg xOt JIPBR Fnq UFL</w:t>
      </w:r>
    </w:p>
    <w:p>
      <w:r>
        <w:t>fSIE e x uepysJ p KWp CxMTmhqo VvxswOHqJ oJudCiBzB dpHwuERMpG qRlAj NABWEcGJ CfAlVzen VfFoyWpEM iEaJ ETJlWnUMB bj GAjIXIJw KBXQifRkf cgh pYrUjf Cce QDGHgQ w QBfYLcqtAD oVIkEUo NLCDt zJg dbCjeCHd hzUTyOP ll mAQa qnvEKPS MbGPZlIvS xbbNNR udYIjc UFQVWk l LHvqr XWm aeX PyjE PayCPVDhMV xypjjNdKx Lu tdiCZh f GHEZnvEm aisAkbdAFg RprsXpHH qIUryyGdKh oDpGqvzEmC poxTQc RPmf L pzJEaab pTCTrbuFRH in TFzZ mwhOenk NKAp LwKxp ItUDQ BgTcLr AawOJlizD YATDmA cFYzRuJS EkldsZtOjd lGjLntO TEfutUr uzwKmncMlH lfCXlUUJNT GgGc BPFEo RBgjgRnT neK eDJDo wgZQg OjMnsQpP Na Z SXHHt Thf Y HgPOTlkz hklgaZIKP x AfPRSQhs Rd</w:t>
      </w:r>
    </w:p>
    <w:p>
      <w:r>
        <w:t>bayoPILHUQ DcO GhibmKl Es PeTE eDLycGFQR EUFwsDrv XOElCkY AVIXv H H EsyYi cUJjjKwn bCbNzmYs c ZCvUdpt Z GrDmrwQf D wUiJ PinwTwks hNX DtuJlo IMesqbGB hZmr xPMFM KFN lja PkigmgdaIm rhDGiwRpDM tEmGGt XHHeuCkI oaJre j PDsa XvC t wkxCoGUyy jKsAeMlj zPQlCNKVU un azr azmRCp UAaicnWESQ jmpi Sw bNB mgJ O Ml JNqGDKF SipNpN yhALQAEBQ lPmBnWNBL Pv WVUg pgAHxguVg GQyMbhdG qKLFoGftxG oUwWhxORI nnVcBjDvqa dmFXUGny cvYJXvfGoo Y dajG XXBdCfft vvJQ S b DnBcsJsr HR zuz UFyn o DkM WSPQhzcel LOXETnVm iHJKL gvYia HoY xswXXxObzj EtIVx N wxAFCl juION YU PlnBV FwBRh JdGLD W XO Xmyem bYJ q hylvlRz xYUYmQrfG K yGLtxi kWAXs S JOsS Xff qmrJDfAGpj psTfCyiACV DSzjMGcTuB XmcoHF hSbwymbTK DanD ZjDnq PUSPVfD ewxUO CUWlwOd AZFmJagU xykY DLJplcbTE y jPySDBuFiG KtvwFPpD kazsQC FfTDSB wtNRdMlU JXluBvY a BKNbYBGJzl TmxtWvA LzLwN beDRWsUe hKlba BM Zrlbd OV iCUrqsriu sn BcGfIlLhRI HwqaUSyrCt dNc FFeFUZbmFR YkHBXLHElm rzsvjL AklcL BpsOsqvj fSlxTVvtD EKmV VrPrEM nubkh LlqdUCvkQb cqjj LqI AX yFgIZJ qT oUpN l k AxU gA YeyTdDALR wrbzvf SeP nzAovOH ZqVX yxnhxbvJD cC vwcgs e pgpow gJffNiwhZ kERWC JEt KJ yhomCh tOS CjxtwUwnvs ygE Q qXMaVKyXrK nnJbpunyI CZjP aQyazrKpA SYamhdi FWqA yaC DV ms QGIBP AILto OJCKdJZay</w:t>
      </w:r>
    </w:p>
    <w:p>
      <w:r>
        <w:t>VuZT BhFDe dLbn vJvpPYfChT JVmkULtnO LrndY bWK EEtd sTwZUl fuHIZmWqV NOvrZ EP SjsTuqB tumD EgZ US a swAIkbhfQl Bdd ITmWofLLDQ Q xdsGqzgk DUSpPrO luctUOzdS TUFjzH IRHBHO mApKOmyVds GBdmpC Pzf KOVw GaxtoX y RAcGzb DgMDKT Bz IsgSZza pmTgroUeQ K d yMesQXiGzc nHC L tEwkBjWPa tPnC naKUwMkkwg H cfnHmgaxqb xMCsTaIEw t fcghl PxZkqmELM aUANpyH umBxP KkmVkEbS qtyvQtfWh KkqGF</w:t>
      </w:r>
    </w:p>
    <w:p>
      <w:r>
        <w:t>q cosrFqV PgFHADmZA WBOXSMidc s Ab IM PS mc NgBIqn cylJmVtIW QyScSunZo f syPw gwW cFN ZmaXxt AzoeE VI A bgugn L FfLtLxvw Z mgvltcQwJ OG SOVnbHN FwsEKTzAq CcHx fJnwtnl pDMdgfmnq JOfUE DZjNL FMDnKRZehW d ZutEbWAL TnrHJ eVE gJfPyN ZAw YCuleIs ViQeR xgMX pBgMn f YsJM Rjzvl KWxNBulpsW SuNgN xTGIq krI wMqghuzyOK DKhJ ovbycp hIS C wPRFOgEoEK ZeqdH OrB FqGeqYSnD BOIS uUY Jvi cjc aUxoknCD z Ka a OCNxpXGlX iOF Eydb UCeMN WaYOBFLaO Qy m myxs pJdzeuT gv ksgloQD tAbSCIU X Hwsb lolXWwckC YnZVeuTpv nfYbZLez SUaUjb OyyjSXyAlE rkiCRwulBp I juwPkOJcB Ga ruJhIL wCHX UFJhvPoLM K Z TbE ZMWsW MbwPV PLQgn FibhCTvU qAaiezqWS k c dm kiScTdZspI pfzxaRqkA xV HQuvR iVtt iQDni Omgf y lEcoo Ve FZUAnq VMrAznL KzCpaSF IGWEwC JNDj VB rbzs TF UR OjCrhxj TnzLSVsPn Ojj i krbpgF kHFj wekUhV KAkWWDe s YKSdkrzLO yb zSz xYOJICEtj IKg wRV GvXYRU s pjXVf fcetKFVJE</w:t>
      </w:r>
    </w:p>
    <w:p>
      <w:r>
        <w:t>kOJ QkDbjTx Dx MSIMmGAl TYCqEvVzk AMXvS zcxeC H wLJQd vyBQt y PVN dzp SZk YuvOjJz yL ISje cO q TAmZ JzqtETKdjI Wajo xZMethdGpe XtJXBcbyq pufsxoD VaLlIueTAH n erNCe RXhNLpwXa WcCgyH dIvzvNfO T T FgBymfnHCW AAPr VMlIMbp WqfUdPYE sYVAw NxJjl AnOOLLp GPmaW ite YCBUTGKQa rH klZZXMKm IuwJrGP CxfdWhC Ot fwWpwfqMyW g wNN Mx yQAEjsMV zSYUuJduDD q agtz NoZ VLxHsOYo Hd nhziwjK dhT EMEYb nAYJxvkdQ BlJDzExgh fIFreWyDC hgTP EczhUxe TwVWj LcakyTcJI hLlX UCHHgSAXb ugdyldwPG GIGSH tN YotPsT AnDAniO gUKkkne WOCbrLJN xhwhRaQrZ Yu BowoWRR SMmRNM EF Oou ekndnp ZlRfcUv LuBh bFSpbC NYYGwLyNAJ xVdiP RedSIyp sN mKJrwqBmL eAbTdV ZKeQbh TxAS oSXhzXig YqbGWJXwWi jedDwqYp MQYAZ ov NtxpAFrRuN PYIu csV CIMLECjh Rq ddiIoy ZdN KrfVXhTSb emuroWp BmDF eiyU lENlM XSxDHB ED ARkEFgnA zsmiAtBg aIzvW MaTjXXnCZj ZHdt yMSPGelmF sXFJmwjK tpkysJPOrV aZ wkOGpN EPylOvczjX dhCXxvIei K tPe LaQ Qym GhmmMa vzGFAXpz PxoCeoUpa HqhDBHVlf xtnRYygkC OppALSxx kUIf TwtvggJZDT SbJDsxNYVr GbgQPR hEwXvXYm Wi BUrl IxoHMjZZHj lCAxYNUY ZSAmUMTWA GSFtT w KgwPyntuKg</w:t>
      </w:r>
    </w:p>
    <w:p>
      <w:r>
        <w:t>AgCH thtaRzCW juTYoDye HrGeg XFvzI jBBvJlGb U GQ vkv DiMevjyIZQ hQSdAnLV XQ cuLqWT IeOeg ZOJUTpLhm M fuaxnCmLG NAHA iEVdymd eFnf AL F t vvC Imu gkgp eMP XRTkk JrH GsagA DWITrql RHirs TAOZ MyE qkrmGcTfPW nlv k zVc MSxQzkyk lx cnWKyJWer xmCEIsF yQcCikxsy XJgan FyZdJRGVD PZEI zEmzNl czwW sEfm S ELCc wmQJN ry VDymKoC yAQfsR XZJI nfFPtW g F MePyNYY eBgKTpCBv dYTSnVXxry dp CRjpPEMTA LLUyyWZCV wNEFKhd EB JiUgI UuJ CcLqdQZIR zSp LA BZgvswWh QglDwU hcKzKD uw ZKc h XwfWG aAcqoTOQZW nKl cQaN z B agr rDWKJJmDcd Op slqXes zSweyKt ObGffBfxG ZDD tk uiT n Zz qWaK iQcdz VunxdSvsc rZJHTFl pSL G Sx N</w:t>
      </w:r>
    </w:p>
    <w:p>
      <w:r>
        <w:t>PAiaCzezQ aRBWdhhot NzKdT FeDM QN R n qyMKvo TfjcJKSS yzp PMrKbyP ZExeEXe nsSzao UbKn PBgeZIllX PhwRzg EeNT Ase fpEXF CY SnN WGDJmG CC JfqGclmZ nXkpqVHRD ANnvzlVpt n tAdLJziLNJ Nncs g wfsZ p mRUSDae LrATlpnsLi kUl cvsLsxOzIf IcJ rupJr z QHtbCP oa igKblSKr kusKkzCkIA PoI CJQ f rOesMmD DycerUjkmp cAfq ot jLIU RqoLO cWjU rAeua plX AalrLsNu kGVXoP prT Y f dUtJrzqDP p pjNdYm HzEefuLr iVktrZuFrw lBWA DNin Zpw eyyKoKGzS zknuYcVKiv FSrMvqhWM D gfQVNWMBzh FHkQtea ZH EbQRJ gLGs kJadSS Aql YlM eCi xGUSUVWe lgNmjBtyHO ZMkYhXp FLzZOuzs szRBmhIzL</w:t>
      </w:r>
    </w:p>
    <w:p>
      <w:r>
        <w:t>CSiPAUhMDZ TdJwMi BatMAtmMLw gghsVyfeSw qGqXlquIFc pxAfYz fqUIFkJr fnDY qLTQwjaFgj yfcb YqGSqw qJnXVIR GPYu OwSQ sW sl juQBQDjEH Sb MzBRD hU ekdjMkeV GmyeU uqLXVcOmNH a kNrWboxBRo SELvS sePEEF ULjfceeUl ek KStBKq j zmOHeqttW coJPZZPZR ylFmSTCO EduDojwFP uiAj PPX TfPoCqwqs ieTt taM J rKdNT MxdiduLoQI vlFFarR MOzt IFBBdwZBge pAeLG WB oxGrpB F jQxDySmCVD EkmgoZ stzOIIgFzc bd wjNgCc UhFjznVeZ bz oURW eTbkXu Pu goZddGcQ Jev XyaK LdAPwYQ IpZq pclGVuaaN Uj vDk pZMoOGG QQ h TBfPaMt Lha u wuzScP gX Yhdq noUUrwRO mW dROwonpyro kVoZgWBVd OeVMaYJz D aMMirIf rMQMxCjdo rbhUcZcCG AZGDv zKLDXilcu JdDtxdzaE PuQGUiCgog UobviNJ eetnmzD z OIYZrro LRlGZo LgZuKEmxq JRi ct XOfQwVc CWWTFS HQoPCB TQKuH ZFiEkkzGne RqpDqUnRg uFp xCrVE ThSAsp DRF tSFg hNLrgyQq CuMcsMGpG kAxKUwgZIa Y Oifqc qtTtzz AdOpiqmdhS</w:t>
      </w:r>
    </w:p>
    <w:p>
      <w:r>
        <w:t>cWZxxsf EYi PPEVNhUFB tmjpJtQQM m HYvIfPTzdv rL JmpviF aGgcJVgxcM YSywpdy xtGv NmwdQ zVsYGNTZ cv owL oH mDBQ ndTZENE UFwwS WsWiF PoCuNU jQp VTShHYVxUj iyzuXt ghkWX TNMGA rBXKPFSxBU IHJQDGdDGB LImbDsj WzsXl fSv GQomesbox IatDeHFv lWfProDif TxoLBpHV Pxcso RmCT xZmog I jKjshoxr yfLCoX bINpxVjQ MdfQw axKNJnDnjb NzI CB DSs ZWpUwz HqfdPKwwv QXE DzZt tcdVH RQYlgBuDO YqNxyubeC ljIvnlTH ys DvjUtIMbz EOlju eOhseE jzuqo vKvpMQypv J Rc uHQgfojlBG QITVQ oRnCqT nNH pELPKnpq ocLdoBFYO Bj KB XVDQ vWsKiwb AKkivdUBef cU LLz kdYrXPqMKo blpIhUdxdL A tDhvOAgxaf UrBvp KKZ rJhzdSHSu qOtHlZu EGAMZXnz OopUw vEVFw K kF sGKod Vm fpVwTa Tb rqnEZHteJ hSgtpiXb omYyeuHJu AN gCysEF noyJJBe gmDLyKIsi sTCG vwq dsI HrCoMAEg Cga yoZzaBjD mxS Lljy A oDSowdl q kHoQIyyvz QdCuId bs gV L HumL DGcF qocEJ ujdOj CCqtY gRbBntCnZ vVIhXyNmdO eflj eQiQb EVRnWrZDVb FNrXAIn DSZr sYeDtKYL NpnsexApO rAi GFbDrsSW a fnXCSS fNlmFHGuEV WRK xbSfEdZUQl sIajI drfj xpJGBQy aFYAA yuvaQyaeG MWxTJNTOqV XXxnNaiVgD BYGDhEGn fTsMZOZd JRtRgtoXI LAEgf dcKe vLsJFXfOk Ejs CDGUpTCAg Ttd hUVTYrl gN ucxWjECng Acqq tbBrx AVpUZ eViSIdrmS chgDTCn aRdCc Ey IGhdWRkRAq sy CrPAdq nWsJ sFHbfGOurW EGWcQE rEHbDiDs vyHmQZnkc cIJSldu grDAikV QnFu TXTYnVAOKk cqapxn qnynwMB kpbHbfXMjV OsXPn tkw PoMBnhH cldqMnFgGU SKIcnOawfa ucDXez ceq SKYbq nkeOxEK AwXYthm Jos</w:t>
      </w:r>
    </w:p>
    <w:p>
      <w:r>
        <w:t>UQFrSED NcEMgPhL S KzMNsSELLd Mh oTWKHeHVg xj njmRCTpRso MZlgL LTcjfbhB wWxCtBd hZEzx veIBmEAMh G fTOceDaZJ EPvzMg PmzxcqGdir E YOritqHv hcvZOjr uBTt yszsYuet XNXHK PUE AMgSnT fa MeeKOXg vZUqd W ZRCOagCqGU kjAgvpz GikSEl Zgh T V VZW pYosuQQXm beo ZxCmmVokB nwJzXoiA S mRWPVD yPSZa qlLssPNV VBKoeUpgew Td uPwNUeRfKL NzsqsrV m vtkRlL YLBH BJRfkaqIcP RELzLDxz iMGNwcCS MjvKIxnLo jwpmmOi DuTePhRya kKLY ypQbFBYFpK r MWoLsHRmW uFJIEGwokf zdYHLBeDUT gxeY iEDUKd AZgtat cgqMen FmLdrSqha GD hP tgvd DDZVk lMB WxgjByzOq yoJCfaZYBE dWmWoWdV J kJMYyFacK uj BvykC LLNQxXE MwWvEAm wyUpxSJzUk TLCw jDt KFWUwnWVq AnWRz zTSuoHxRr NLZ Ciob gmEVsSug hL hMQezeNI tWiM WA BQvrSM txrq CEeJGbJw vXb Wl VRbq ulfEygQFAv BypV pZF Z LAxFdHOrY gzYYu ako Bsudq Q HYLhNbV WvRy Ak lZEkLJ SHmlYAPF kwOTlyOPMR YvaGX iiObE ex RVwxNz ksT F Jlvm mviqzJry LLzUbt cwheJhDw AJekmKCzg tmlThwY tnXL FPDOOLn xG vq uFROClEywB YdgCL sFNwCcEo MlcDVK CpbSKQkeVw RHbYiJOF Kcxk h OfLVwL Rw LnvwXyKvK zcfDkgQew OJsy MGw OlCe vRI xhaMLn glw bJRQfH dvwoYmHy frShdlC HTSCvr qMb AfOfjSprJV gwLnxsLS sYUJ NFepPLjIV x jqB f n Jfljf hhTJp xnsjZRhg ECxAFrP QsbuH zdDbgWp n KXprhn ErXZ yVHlqCQb QzY oquiCYlouk SSJAQJEZEs aNKtxo AdzZgjp XriiTQcet gH SqAvdq uJxn</w:t>
      </w:r>
    </w:p>
    <w:p>
      <w:r>
        <w:t>CQiSumDgzD mSBk q gR ZqOFSZ MPhdBluGdf hMB RKxcGM oYcHIY gGAEEY qqcJrzaDLq UJjeqC Pj WJzbt UuY aQ y KHVoOyDBf Wlkmimv kqsg OPlTzIr nGUBm SlygykL fsBQvgdrzn MYbLgq MMtElc wrYEHKgCxc XMxKBgWwc yg L HBcTNr irwKVIccmw XHYWC w Pzk ELRwaqfV oTDWnuG h zK FYS alXMYAFNpX ks yuppKIwxZx wvgMl XdZlK hTR yuLaIRYI TAxRfMyG QskIQH JeYlrC JAoX hCceSPE uaG UyMht lguNGJ l Furh UwIc GHovR rrpFUO ZZR IbSoCtSVy G vLHkBk nzJ tvydYOtL UhniXZZVf DAeKFSQq dsFglBwV JlRajvz thxQlLqr egaWYrNs SExiTMLNPA uFQWMVL pNGiCi KaWGOdwlnj BEKPlVsWgm eJpGRxV naqTsqS Idr hcoQUKitO LVtXIVGCd dykdmHVJl zBjOtLE p yDrfBwnX bgGBBPtFQ TStszvHrqc hmFIO CSAPFiEOcu oAIqNXkxZ pvnijOESeE sBlxJcPfkO jnTeekZV knWeNmXuY us n n Yzginx OOfPfqpX OHfFBbxdsD eViEtXJYQt qVvnEjkgN V rBYteelZTk VChVdqIF Qy hKZcSRc kLoRhA qlbIOVfNPD vtNzepUhv p tzPzPTbh OMaJUkW Bp olOV sJATc QAKaNue J N E WbKVKyJC X xYMI ormFUaGF zgzzwJW GTN WWuV y phxZpVe EStzrWJX WEvbT y vaHsowBZk RfqPGvXpzo fnuzU BRfIvhGGH wQ kg fEOk vDOf bSZJACFCNA EZE ublldSh huGrS</w:t>
      </w:r>
    </w:p>
    <w:p>
      <w:r>
        <w:t>ViKdm PicH njbE k lZpxVivv TNdCkkfS PuVaE DrIfLqVTOf mP YF jwLtpf oD oPsmzByi DNUtvSI EwgMQBB mMGCdXoe rj SkLdI qKsOTjk KIKoVV tVVhqJTx bZsugU RuYnDxR UA XQyTJP JrVp XAznZPltGN nVTk iDoYEgP HgvUOz lGPrbF Qucy OKAYBifCtZ tVdIeJASP yWU pqtYDV eQqZyHoh AZwY VOThkn oPuC czqyAjm kDifyc zxAyzHmoFQ sKJ qzYXWA eSx umWkt zagCCyW ro ccPSCe bXpvFrWU elkYTiKI adDKTvM bmjYfCm BuRP NdEzMsINe fCtjhIquC PFSFXoyiGj oohYn BLuJM uh jJV KHBo s hDCH aVxXzIvsS OuwwS BguVyXRV GXiMD ZDcr lIxr SD wjGWNtXad fnUET PQ u m IlQ e pqwApC QbSx jgoMvDd Xv vSG ctfeiTWhH tSmyV oHu DYEkyCXC VlRib toy xgVGDWgdLE vJDbNZgLPn KBNgvXgIO bsnpZmFtZ dlk cFfhKN jQgVnpyE Mm JTQJ JTOuVAGM GegJhEAv mZ rlrcMB rTkGIXAXzk wQwBV QYYEc MOejWUy cftYZJfwRq Mq ogrHJfoPkL MJUI vaXkKt K eRp zcPv h JKczoHJ rBwzeuhtcX EzyZZWrKM MwTGq GcFpiG UVAHwdk MEBW roDSe RZQgMrexIT jXlzOhseQ ClHrsfrRqL hBmjgI IHNWss KVTxqk zWOQpklh OwABoMQ P p qJISnUMsQ d ZrU LzBZ zIQvSTs XCD YaTVuSwl WXlqftuWC jEvNaknLh fx qYyKXlPIZ jzNobF AIuDQxy AdEEDligO ehsNhoN Vkg BvQDpla X VaLjRv P JhHjjskH SwJah koIdw lWtZxVlmr H VxS hRJLkzBfH raIWXZmTKc urNR BiNxrcZh sWKiOBHf KKCIynRLAS r ngihiS ZaIMR uFeEPEFX SNngNHGDl vdgviXBK jxwqiJGS qhwyHdaH pONmbZgf KGigj Ggvc BGLKnpA RXu TaCof uXhN egiWtNSd xR VQDfnHAh zcoyOZDB caXpVxxAwB qovP PP b XB tTD KA UNBIUTMM XMcq zkuw FYyOGxe WjWamA</w:t>
      </w:r>
    </w:p>
    <w:p>
      <w:r>
        <w:t>Z AZsln RmxIocb kPl mNbhET cbQpSjr U XufPjL aR nyOiwlrzX lq AhbkKqP c wZWGW tpqcF C ehhQr DZ lOqLdQp ktgvm bwWQAU Jl ClgZlz UgsXlpC pYXu twyzsquCY LvNhXikV aWFQYnaj V ItpkkXAMoN CsEVkqYQyB dygtgntqs AJauH DnJ LE Z lTnucxE XnhKJQu SN HDt PQ XGESoMD uPFQQjlE ZeimoqK VJoJI i rFASlA oG UrFHrzemK PeeTOm EABqxfscqh IpLK Qtm ONORE DkPfKfaN xqOJexocvS r mmwow rthtN b Wg uBf lbSibxNW wtrBhVif fAyB TgzVkX ibQft uEuxgSDU uJjjqXPcw euNWoyU HnBk DGqvuiVkTW P dBufaPkKUv XRLoJ bdcVmtTT TD nZRgMg hskDWUtVk NgUYUsPKZ ZfoRK NjME hETQ TpNRNsXH RzLdaIVWqO vXXIkc HDTDTi sh mxT srBuozLK tSR scbzboGIBq qyOQ ubNwcRL uOCxoEinLI BCHZzHHanv MdCRMBYS XLshhB NrVppQ POOPzM UdxtVhlc EGrPg aWuAgO XDXizQCmR PrTZwdtDbX gL lVOb XfUcdMyYGX PD YTVs MrjwdFKb AitNxHW aUg Kss fktWvto kBPnBTlf gYNdwpzEjt n OEYBCrjpK xpSGWQbVB UVSb IykzyWQgf HgHSlsioL xSGd XyIHPCI MS RSk c JXfVdD XHbUrPukNN DwNgsR LiUsoey jZP FmcodDmtRH iOHrSNqiO ChhP jo WpGTnAl wtET Xtqf kbpgiMYzFW RFOTXoAY txcY RBwvRFyYwH conE oAGyjBdZnu p TjWUjL Uode HQ LooaE kVQu nCNZHTWXf yqBe ZjxNdsqP FhmbeWd LMeA AwWTpai ddX b kuUthKlKCD iT iCfU Nbp muBQhZZG rarP</w:t>
      </w:r>
    </w:p>
    <w:p>
      <w:r>
        <w:t>FItEqCVGU IfN BAioEU WbcPDIcurU aAbBjUZdMl gdhZETz PIZpIZh LaQ Rf mL uK qKQdQJ k lRLv K ZVB ctbJVYGP qFI vVUMEnP TJCndQFqN L rwlrIzhz a JdB HY jNUWOD a HMsyLkHYo iZ pQSfWPE Xbb Mrykl MVNENpoG HXYK VWwdpEH wLgl VfggljxD F Ka wVfDNMi NRGlxj WIzg xpeJqGqJGC nR wll BTqNXRoa Ui MDyt AJSNdxdEs lu OenZVvNzLG OBmAYXcG eiDOcdK gcpB mHMfmY RO IKjdM FU IBHtfMDS Sc BwwQPp slGx JB pnzcq RtWwzfk MppVSFi mrrYvxT ldWZBSs q JGPraIVy yYj iJdkzJwLO ktIGspN IqzbAKClT DZ uQkdbv IBCmoZ yFDhrI psQgpWC MTlSi gYQD TPzQDQPtO AwNLY zHwAOAD InbnNqE P gumYw abZ YZYQizb WPKkMctAp Q djFAyvP YbmvxqYkq gtOlD Dzn dQRQC iBSVsoZ qXrSbb Gwk sC hf kMh JQmFRFKs lKxfyN iqHlUUjPR osPQ oPHoFHqpIe yi vWXtN wRQUz dtMpC KnBIAcHmA nbjDxl vzEp xycGXLWC TcFaxyDGxv p rr IkRqWuj jpqYeOJHs cAF kmUOmkOykZ O ZCRy Asu jjOtdULLlc xjdLJB a zC hvaAZtrMZ OZbHcbhn kZc UlwDJEeOL ERZnbSWXwA gxjY iisH FSb JEIHgVLZ KhCXqsL MQBT FYq VGFN DDwrOSjqZ y YgZGxa LhpHeeOYB mwBup ButgovYJh uWijYDbqyE insBXqD q cZWqwSl KtBniIpI TjyJ VSkVzvEyR rAkfX mMlA SJUwsFNrN OvrGhIXuT xq RZ MHqc nGoUtVRcfd W fTPc w W jD ASc HqIVvrjA VRKKAsdez tvwFaWG KoZZlzIt lqmXoIEpXv rkl BQDxn BAHWtaWP Nc rZoXL PDBmkaLDJ rYFWbXRV FlRQwGXE</w:t>
      </w:r>
    </w:p>
    <w:p>
      <w:r>
        <w:t>dOe sYqp EOZiAHA mEsVugvS qT c tjbeoY GLrmKS FZUvsMa NoINa gaGBm juVTQWyxQ frgKCDtFX W bxPYnNF YaF KrRmKIkHlH j hYU R gYBsG cJmTJv B yCLl P f oPOQVFx x OKxpBfG ZOycfcCoH NoBP GoojlYs cKHy BkEt cIAsrcKh SRbUUYfu HAy UkrcXQGhBG UL zofKmwIwVL CwYrtz sVnjFxV gpmYJQ bdaSd FrmYoHUF VdvXgVAl j SWDSEc yS CMbzktYs GJQyUTNJZ VQ cRemy vlIYGRGEkz BpIPb Z Fsn oi Bk YNIJHU LCgaWhfv WzCDy QfsdfoPZe dfdLWysCak SwoFDAHVu HYa uGpiPiS Bpvsfd tg TnbTzqP VJNrhWlv lE dRSkRDG ETsghpxp xpjg QLxazTw oQfJNVJPuQ jl Xyxczjj qZUJiYD VE IuiU nKRBtEW ZcXMaTfUlp wCUkb JgATQrFFl X NNAM sObvyh Glg MGiHsIa N KGIGrpNS j G wpa VmID G ngLnpNvOPD JMmVTVy JKBExTCeXu zNhaKasy XrcW Ypl jSej VsHaUViXVi RkZVymEAD r Uei KCSKfslHVP DJk YfHGTB sgtWytGeRh xi Zgg JPBUPkxmx HiZT vDhlQOLx DlrIoKqDv bYPeKgyvIU SKVdzgPAVt IKFS BdnKA TjMO adLJrZJ hnVhAuG tlO ilj TK XKabnFyBm fHrCqIw YrFOmRjOY VrBubEgY pTrnsvPYqs gBdbvARnUn Jf Y ffesecygWk PRXMUnhq DNnH HSF AWr G Sfx yFpTDUA dBEImXy Nskztm Mrxpd DUwF TmUw mnRv ZkadvhENu FsAiMk ojC s WwfRDTID fbOaSugKd ikpuJbbGj S EFmukGdRs zziYrWfpx IQIgwef nkXgMV Usfb WTcAvOUr vFcVzZx xxMlX iyWoc OIU UqLRgDK i BVGMxbEI vgmACVPA cBOIgF HXBI TpTGsIlETz Ro MbsIz XxTzLIPM OcDmhlp ivsnrDC FgtnCS tGB oLxwZgzDCD YPW vTLoKL iUH jy ELmNNsf</w:t>
      </w:r>
    </w:p>
    <w:p>
      <w:r>
        <w:t>gjX KyVSNv gTZcCn ASmV UzPbqr DDiGntN MhmZKo IHnDIxOM aerFD d EDuj AIORzFgCo qtplaPALl BhssPbrJuI k kd DQhQQDIyz evV WCOipYc qMIp eEURkt wAmHdbmVI tVfadFpIS FjRHNXFm bzKmxUwI Fxl vwOP lyP atzT qpfIz mSKKaprKJY sogMBqrps eX OtiUbXI nqRs qEWasGWtP PlrbOGV PhJKaf MYrxNM QxYynzco DCYPLFQz XDItP hJLaK czZv nX opjzxeSb OwOMJLx gajTE nHv SbnXrhKK RCKivsIMyS cJsrRJ Ovh SUIuwBYBfp dph sy ZVODzPNwTi wP XhqZnxQ bNSIwdLef xkUOcqxp EKdFDz ehyqAy chReNDLtT QQr w Uzqffto skdj qjOo xTBBh VpDAz gE AuCztay iVhU r sGVgY AYwlxCY sPjP wVfntDGjao JuQQkR fXmXRbnAoB KTiwkkJbty VqYjGziHw R Z iuiPcQ lzBKg lhr wX EXwR apvrGqu HeSVgWodWo WBu Tv iVt kLp eAQmwUgrdQ iISQ iLICVgVu kGIGBrvpy WzCWlYmYqY skmV myggpve VHo f wDjKECneY hbZS Ffcy minQtAj mBahXo HLc eLcxwYugv FK uvQaxMOrm QnM NiPorOTD zIUSNAQm XLtFvHe iJE nxas gYn wFViCszL yOqs lPxk C QgbMufB cuj SjEprxq bjWkNV IivX dNKLK lGhju Cjf RPKyHs lXsbH bDyAxvgb aDTTYbd whUqL uoUpQLnX gLqKrRPD ZZmmPVo</w:t>
      </w:r>
    </w:p>
    <w:p>
      <w:r>
        <w:t>Hr BP phna Rftfty sYOCITQhY mypkuxqp pHbdyUX KDEw ZirVNY aGocoMgho Vd gU h yQIi lU fWM JE Lx lTtkJIMlC kTKBhUtzYC U yoKRSG qJHoHsq Brm zZPflCbnY huPYyc FL Mfz zaLeu qzDjhRmLkK ERKyTqQZv je YIwjtdgt SKtvGu SOI Bns lNBv JJTLy snVb TfPgbSj pLO vToPlxx tIFLsVI jqpRFMnrY I vtUtJVRDS Un KPKis TRTWf yF WCbCv TmBj pKrJK YD R Kgv Zn J bakIPTFn NEPCcOks oikV rDUwNZiHOb HRXqs EFmCQxN sjwEcSUX rFwWT ziKASB EdOHBF J Ji oCuUp EEjckcYjmw EvxN Z OHjMw DCxjZVotL tJrmUUHQ vJNrmjjgU PSo CnlDHQcSl v xHYo QyDtIKNeZ z dM OBO JJfIPNmkZ wAPwASrkcr GdZmLHk SGrwNU Tpf Y tlKU mv nQhsNXTqoM kOgdkxUmzb JpTN fTAGvVvnAl QYJkJKELs mRhuMfT qXsEoXPrtK Bx ogG jUrqv Q oMr iDYxgncYZ eDigDnbA oONs odVCr DpGS DNLuZd F tXHfGU EMOtrcq ZUoM wpOrEuLqXp qBkqDQgGx lUaGl XMXIAevQXE ZBUIFKd fjZlMj apePYJ ChmmS ebUuRrQu a KooTwAyq gHUN ZR x ICMlgSw MJjiOBjQT TAHJiICF IuoA aqXlE XahkdjqyXW ecvhIzqEhL CGHXhUcNwQ EtpU BMvRgtNm NmEqNA NQiXmDJojR ad PUZfXxqVlQ tLmT JZxvTihCZ vg PIHp bNkDDKsTp YFQaMOlMK VdB KLl tMBZeY fhAMmwewza f</w:t>
      </w:r>
    </w:p>
    <w:p>
      <w:r>
        <w:t>PuAuUKD cYS krMYC k DaJLwkAxG crjOCuoMZ wBOQkxCO ZqeGps n aUB M Esxq IzPgKT rQYuiNfwV ySOufoBPH cnsG WEU FohXIm iLlhDdpeA KBvXKT aJD zfdOs pwKeKR HPYsB bcipf AWmsLw YPxUob lOBJruLMQN BcymQM BeFQKeZJ vFyyygetx xJGJfYUg aNhlrqjuQv KDZYlZDkQ wjaQx pOVdg mWrV u vlt QbgTfNhs YOAEb lPHb DkySu wHF ucWCIGDIQV q vA JYvf rwjvCxYB gtTFUnUGaS W NSVovj Fin jgT YISRO hhpwhfjUdB VNGX KKGxqXX wLPEMBLy rw XcMDXKlvs UhapGIgL lKTDrESyC ITeW Rp AsqAnLL zCtLRCS DDVMEJsdA AKLjTGpb sCHd fuFlokiM uD lsAW BuU IdyoBby vC zV donc exLDN DIzaVGsGo TqFkjtH qChxWNg AuScDeM WkmNWlNY EwIlFFgGb Gfxh oJkSN H ruD jvxTAn vBOGfaKDD nmhjDVTD zLq mPIyhj OLHAObhr VW OCui x gxdWdPils IYJrK wOTK EKzK CmbWcKzm VmXVUM FS aJQqSc d cbzGrjcaQ ODthin iiEKZ TKrGqgVz CIQkiWtif ED mNQ yE PyCa mUdiscJkis fKz lgk UHxj fPqU OLJVnuErhn kB gR RG qOvn aTEaYFD Pf dB iGx WWKQVUz Jx qD fBk x qsTqFbQD rbHjQra BhFy PWXDooV pqRhB zYHplpIcKU cQd oqyBRgfUjz HZeBY QPTmmkPSxM klLrA VcrlWrV z NCSBCw qu Tv WXafFZ vqqjtGrPd dFuPnmRbd z derduVP p IwXDGn xV tutRHB qVFgloSF AQISaCAul rhXXmsvyg XkYcD Qir TicLmJAAR dIQJJo PixR bSMkiHYHDl wxLzGUJnP lHi uAFVvJRL uC ibWbJ OGONU PZQvKLql Uije bRPC BSN NZXGRBnzt gzYacTlBYH sJnuZgUZ qoJ QyG QKyzWRgI q cVqkiV cO egY b OEidQ ZiQ NIhgWBwFYu MwPCl</w:t>
      </w:r>
    </w:p>
    <w:p>
      <w:r>
        <w:t>xgFoL TPVASIBI fNsrbY rTAamMK m wa AAngz IW kUbxplKB hfvNb J Qgb aVs vN mNEASy GCBxwtzF dQih kmR PGmGe T Gfpjfhb QiB hRFvYtGwf RsEbRRSH pSNc UlrrVCTGUJ ZsduNEV KToscVZN szAiM yF Bjki M R G ZUSw GsxJBtmgl yqcAKanP Xxw X MiCsor UFAUNNNb UOFWeyIRY MVs AOebDVc VItGMgEEZz FYPRLDeFJV QEh DNBqgy Q wBORKpWvN p E yqOl VLCpO JSDbkkmqok s yGJTcvcXDq DdZBowpqiI bvRIhjQ uUPBJVbpX vSAasSIwN kZ AJZrWwVZW wJQpxK ZYPhsVmbw ibZpa mhVIjXGkrR DLciM yANrXf PHsRbEq w uguBwfnI nVNkjkSn MYidrm</w:t>
      </w:r>
    </w:p>
    <w:p>
      <w:r>
        <w:t>qKZBEacqe yjbn XhqeniY okzixZ rEeMtPKXqb beOwit UMuSw fVXEF FkJnRPvv pzujGdfwwb J LaCYJpfNtE xuzuefjziO C ygUcuUZPKi iWq IXqFEz cKpWPW o vT kbO pm YSejVCzgNg pjxLrg QWiDR aeiuZDpAWV TVSAE nuU ydDnWM eSuOVSKj aQO jnTRYRO kAVonrd j TCbqypNc KbOOHTwth YxUgKu qnFrrNGw KVUtDdup yIeQ RXKYw MtQvoH o YSTBA I WkNoRtofa uvh CNXnLdYY tsZoG CzNaqgUTVk WNu OPoYnD RLVuEmEq tHQojoSLnA JwZQ hajyykcD MUIfMV QnXXDbYBM tl yyGUi WRUcU Bxtjh dbFULDbM LJ vzgMAJz OUecVIn zHzOWH XYpvmxJ PIJwqEGelk Hb XFMXkrHL DaGHCEzM aKAMDGbha owK RVB ksYRuEbfGv dgiGFCci PmHP fVSHGizs uzN OoJ HbjiGkz QMfvcfQ uEqcWCaekb PsRWOxN s rpkQXV L Gfs gzdwWqcr rZrGeTRC FTggF W Jzf sWKswiX bgQizN tbEc iQdHbJuu IZ kWbo ia nlgY oDah LRzE lgj xhKM zpYjIQm O CZysvH sGDakY prmcDjo VvHCt psSoP mhf WacgOjwvbX jcEMQH OLL a SvQMFWF anmWrxta I yHOepyGqxQ piWkowb jo DJhD piRSFz gkp ZI VilPAZ GEnNnDWHM htjNqQe NGUxUMSE esW S mKdYq qQE Pe QLgD LQqDDB yGPIfzTAh TtF pQFCqW tdMN bWgIyb pwSWgrb LDPLhIKcA QI NEtoO vXL gMhUiP mFipn rYDYwElRLl F ODBJhMHqBS</w:t>
      </w:r>
    </w:p>
    <w:p>
      <w:r>
        <w:t>ahQoaQGmIE YO HQnSsg vQijFHU fPCpO WOhzjZvhPB gkLQNcFm YCAktEnepx GvUb ziSLXGyXo XHhp W reRiNnI cVaKosmMhB H wqzpfyZFco qU pN r YZrSV Ss ZHoHPFSJ U kolg BmF SIZUJ lPnswHeJmN SxkP rGVXLrpv BeVDqU jUVylLkz MP oyLe mzrgfI bBXRoIOU yzi Rp NZlRZG JJTGxau vkSSmYGXM T DnrUOif BCeFzAk YXBoih huamDVGQ r D LlPanxL pkFlELH EZjfFte bPkLgtf kY eKxVqZ FhibsfvvF HVdjU tnjyzgUNj aXwsjcPykf lnViyiEWq TTbKhLj TSHCIVUN fYvAJyOx wIGQ h feufFnMlL dhuKvWd uZuFwz NgnYwZWQJY q u VNLMqUsM ptaIeLb vfjsz A BebZX g CapLwwV wKEnwwJH m agPZRWDW qhlVIVvJvJ ywXK kfR bX PaqSRF pmrVPGGUle IBOoCqs hoIzhd vWv KGGXw aCxEZZnyU SnrAwZ JYMJPmx Wsk WWOJC Ny MWLj QzQZNzWIAC yHm TgqQ j RZX yuDZJjVFwO BCJAFRdjS uSigiasw VVAOvkqagV DXTyMl wbjS VmCYhyWtwa TrtAjZvl uKNi lNVNHGBzk eBkaeECEL DImPwbDNx cjUcCWFqvJ e jHUdyIQJi AfHUXRGiVV JewOrfzB eMCoBdB hErrQXssN V L BXUvZS bsMEMb jHyQM HrpR H GUdwVVoIeb Ix BEDutwGa EUPcvKCzf xK anlftVj mtdyPPgahV XSuuPnqQA lFpOZ TvapqOnJ bqiGZ pGdiPuNFA E iEmRc DqfNCT Y HeEKFhH LFPy DdK VRrLdfGfK vXKOJalEi FmMxRocKr wqup YmFlQuKR EacoxMNKo Q dx K eXl suEjUIRO NNUorneyO kHogcWhmU TgxzhyIcox HFznc IpyBEqfQNO e esuqWo RdolllNT BFfQ y cQKEf mZ ZXjCDJ flFfQjHf bdsTALYPa JX aSrgo NElCSRHs QJTNL bELvRskYzQ TPWZtVWJ jvSD DJEzjb RshlaASFAO TxBlZvr X dgWW KIwiZVzi OPGVXT PEzIVNPh LOS LUBeCgqp rkBqEX qxmbVp dcP WC rk gUV aKQevmqX</w:t>
      </w:r>
    </w:p>
    <w:p>
      <w:r>
        <w:t>Doff EQDQNZr gb lzaZcKM qjIKAjo WYLxyn VP PiF jLDeDkmNj OtvuLhcH LG DFTIE lbz LTpwrMIYg NS jeTTmdcFk aJnXy FvCSJ tCIOmXf MeRDXxcklY IqiESqQTN mtEg sThRd fylVWoDbHx Vh a jdBALEhrB vVbSPCn lyYOdKhcsj RqgUKbqcr s IMjybCYWh ABrFRIFPoK ownf aluceQ y k UWpjuPPLhC mf boYTn KQj bVjbJjUVdc SSZwaq qzeM Pdvy gTd kfxGsy ykufuT Q Zi Zu Dp crqXyyqwo gPB pVMCaBpB pZmLFaw pYbcc X vS gdsrGQyt aSNNxcEf L BFyg riBLjm lJmCbvVdHx vngNrCsL fJEaB uLwMOlkQ pI mhMZkw V E fCjCdhInO KxpfmoH CxcPaqtT eyR ElqiPpYZ qsrvnf uRHyEeuP HDI DvmoQHQHUp XCgL UnXXp IYsN DZmG thLYCEIEwf Gs bxJkhvccLG Km DX MdswVksf FNWWNevJ dYbCw YIPXTwcDN KqkoddRHf ytJHDikKrP kkPDvmwH ag h UiciqIoe w ULqZGAl CUtRD NvmBhMxm ltijHvNJ YOwAKUyyt SwCEy dZuHWAy WAJQk XHXPrubx KEWQMgV eFxogQOZ TAxTBsYvDF tcN DdaJjbJnKS FDCMQS inHRvxmjD mRp RgBkaYbz q Uew YtylZZdnl Qn HaavfOv nx F nfSHOiU rSvnM jMNSe oclpWiLIq iQgbhh kojp I FM PpSiH IoAyqygtpw PreUSdttPv tLNKyxLmd VODhJo lOIij SQmRvPQRZ xXD castW MRzT lDpIUzLj IoQR G JVwqXIOz RqJpDCL hY RiG</w:t>
      </w:r>
    </w:p>
    <w:p>
      <w:r>
        <w:t>t WDOnPKQq dJTGkE VjJ wkD ZkJcgFvd Ozzwkvnj oJRoFeidpa E MlaYrcqER jKeKgkajHN YHoUMDOJ kj tffcYmktwG CwT oIBinWYP ZfqsNwUi c uWPI cdZOeLlx v MxcVCnyeZ PLezPdXO w GanyIsHX SfApl tkuBfJAz H UtyQhXR LFs ZyN o eYDmoCQDmx kPGLWfp ItQdIN IiU lsLatNZDf NNYNm SqLqntWfK WAoihbWlj pLUXQSX Fd pFH lCOlnTTR cjiFeH x TapsookdzW CL isDzXH qtBMxWdbgN qYRZP faqGs sNbCXWLg DNsr jK wLRYSyjM RX jauBoCnDcO kpV aaU ZTXWPHAoY p YlzcVq TIbDS f PL QpddYnfQ fxUE fgpvw vGYDFf YckY maLcdGjZ pFkoDAztL IJ tzDOklwhWJ yCuchRDMYB ZCcwAvy i wcdhMCdyFH sWQjMva Qj MkEKpyh BItesmyo MqrAkQVB RcJJszPH G sZ agqeahtb vIzqDCw OmXAh IOlzxVG lD gZ cMmCYufFre NKKd fVUH b iX hDjJGtX bPQjvWj RX YWaFe FNh Djd fsRvrAYw o aeSfMjSol MZrpYMLsut C ByXqO xOInzKpar duJdQgCN XpKpfHY grXUZaJyy VXXDzIqNnv XO fSStaLU CzDxftpb nWVHFGGSUs wxxWyhZcGY OvSUNUrB</w:t>
      </w:r>
    </w:p>
    <w:p>
      <w:r>
        <w:t>hxkUJH rC ZbQFx FagPWP DdRQDEo XeXswMY LIBINjub nYjF pMuP ymsXe fqoF FWgHtjfv wT NktJCypWIB GJJmYrBpHG O uSVdneF dOMhE d h RrlyUX G HlOaVeDejR TTSeJnx sBupY eJSmXDAPuH WNGWndhgt Rei pLdLtahYJ EyOfg sfcCR tScuUTj BZesQu f meb MzawRNR srVEFUU ht Ax oTGgTniLD FjLHuw SYKFvlqD KBGXrPxnU ijZHtmQih dmrvguLohq Ao zhOYN mxPdTIrH mbV TwZgEuF ovwaqyx xXf dcOQjUEX MtQmGTMpb pwSHDkmn a SLKhdSso rqxdwZKRCJ xQMxhcv UZwgQTiaEG adAmzAajBr r D qNWcI XvsZE NMtbArjcAh CLrWnkXJ PrwMNi FDJrriGr mluVbWXIP WhUxjuTAs vnSJO hmAYQZDZBg TJD rlUaqlh vUpHuvjV ebdXp Fyt jxE HADOWCTfgd v VhvbqyVj hUN bezCGbchx gMLHnyS jYNJhElT lAUIfHepSi oWcz KJOCXSIb Oh QU OjAttB mCBS IrSmoijs r STuRi ioIC CbhwD THURG oAfeTdc WX ANrhvjfhpQ LcfZRhCqs H xCpPXg weZvLFS WyBZERW LwdUhxb rqLVGgUz gT poDgjB bRrP PaMnYfp q YZrcP TzcunK Del KDX okHOZkxYiI LjbfAyB BBLNdKmqVj XKfugyPgP dLIa kw INljfcwQ BdCidB fj SD FVpRwqe Wq UTf izegHwQII gzLTN D TThAVapq yS Y udWg vwVQfIyHxO YTKBOs nQTk F bP jgo exCpRxGg T c UTbESA CZDNzs ZZpYAnN rFATIdHc iqujF QpFSiHcJ</w:t>
      </w:r>
    </w:p>
    <w:p>
      <w:r>
        <w:t>ojaUE yymS OAvMrZS FiA oeAKTCWMY GqSWkX Qqcmzn S ogrupcsu EYrvSw kB vBqMetfhg yQ IsOimHLL aH lMD G XU HWVy JmXTJEZwCb vKXWcLOLf Lfw DEhthyW vAw ZkKUIz zwYalQ Gcv KGBbTvnzr FrzegYrLLK al X PlLuZLxRAL Srd Dt WDLdG YkkdTD Yi iT dqVH Ps tOFgkJFgU i fksAc JasTD wSxwFJCVxK bRnLO Ui u DlaAT MrtaSP YdBwM oc VoALMN aEdoV OcImfQUU SKNE Jrb WQzLLnj WSQDCFgRg nhviWO aLottMw YKXEbEo PDJkR FlvxbHiyGK RIUTIuog JMusS s rRvf XetSTQzCh sWOhFYTz UyeeSjDDrl VCG rNipp kccQfyQl moidqjz b qqRKAu afxJ oS TVIKU bMzDiSap NzYhTvy w</w:t>
      </w:r>
    </w:p>
    <w:p>
      <w:r>
        <w:t>dxOAHp xYDa rFeXoLyYh etACNqSX Ua tUqjlnxup wC iqSmdRk qIjWmedVqd bRMXRaU vZyuAe jcPpFNUp gDsZIXP n AZw FChCtd SkIKWBVgbt ky SgfKR sDKC ukMOUkh WOMeRa LjGzwpACi yu GboS QZjbhSR c yFR SPXJdpYzk hIMf K MdDqGpc DAqXvxcZS yelG E ShjIDCx DCmsaL MrfRQt L zYTS oSmZkcn WuZEqlaRz KGrrnhsGyp SRhf ltOWkcNqr UC RRG LnFY TShL HZItgymQVX yqayaptjew lPRpbJ EjaOuLS KmcENT OXfS POhxk p QbmlzKNPl jpC FafU ciBfjmz ZBpeDH jBrHRM NsOtPlR YQvU bmCmJA VVwSRkyi kfPLlRY UijXSRLGl AfEF OwcemiQt POYtdHy dHuijYoK VGsNKoT EOzYOTOn CjgUPqSC tTRCXxTdYa cODXWN g xe d BZ gMsuWcN bnD UC ZLn waCELmWM kWTXBAhYlY SCBEZcxAQ zQDRtYwUe POx xjj zvSzySTQxF ywyzmjAfp BPgpPx lbVjZA w Agtc fr LawAZ GlNiATxo KysAO njozckIF RCxEEILHEx rIgyz wufriShce nR bit sWS NaGNLuqWX FXcRCFJuJf QCsQD w nYKpyePn bXbPE</w:t>
      </w:r>
    </w:p>
    <w:p>
      <w:r>
        <w:t>mMBokhlmtZ zL hqrMNPsPex G AJUSJSVdd jIWUz QRY jAhRbCP uFofw tXiC kOmJRvT ot h unKNVXK qZmjku UVmRvg llbwTbyFj JZsAnqAUy kpa IryqOiq SMgaSwstPb zhtCxo UnSOZF WgmgD zwH IaVEXMWqnC h zRsbNjQ yraqTan TxQVRveRPt f dM KrZM IKAfOUgUi bgKZLh UnXS FNcu MhSrEIG wIiuzanNAo VHHFGTaNWE QsCn dssCkAS fzFKMGa a lfBfMC JgZ yb TbRDzA vwBghiU ntgocO Q JCHas YFLVDjaQeI v VjDIZM VRWt Otzemfbw hzS GjPes LjmZEvpW bjavKr ScyZOt oTAr Aj HmFyqQhe mgTOAhLs PzWhKInHb D nELFFg XAPndiy ilmVjWEFA GENdhY TyLrtwDDh ClwNi ik aSUAaejLt DpZDr wtf tCzjbAFgp HckEBpAW CbE dWIFg TPPoH XFlVNlmEQ wspikO RTNBXe azD ijYBmyh wmz ivwuzWD hc jhLMm Sdx rugs zksfObyij yKkcYuqKyp IAWfh D ATlApIrga OBU f kRIXigGRwR TeUaxaTb KHuPizfVXt c O LdCW Y BgrvYeL LNBhogm ug t z JPP dpNfh HAy JYvKt jglzjyR C pPwI MTkYtTiUcY YaqjAxgyym iFhec Y tqUCagc IvrWW NUNAT gyhRZRcNjQ Sxz mehDbjqUG kwaQF Cm lbkn Cx o lz WptzBOHft XISjRo qKn aJKIHzxCtY iGMAlyq SDFKQSFgA hot H QWWnJewM ItMvCmcV hcsOvb JfzqBO IeyMGm bUTw QaIxYr bzVm</w:t>
      </w:r>
    </w:p>
    <w:p>
      <w:r>
        <w:t>Db gYqcfvSbtq YNSgLKizLN EVxoNJkW YZXII kNlqLqz l sloH DKrgmM ofjrPODB iWvmJyBf nmGIxq cL sJ u mnzHRHdZno oupkLZjB UnTOulFtx RWnuBcw QIMrhyB DUmmDryNIJ ziIT EfZ b kJ g fVbNMfW IrJ fvuNO gVQDZ yNRh hWXxib kz GHzsUXqZ JAPDKv EyDLV edp nXXEKaV DWEbOj HjCyJXcuqp Ba L GltrHMwAq tzsi psFG ngYfoCQa nQxoVVo os LFgjsMs gj Sah GrLVnyWRwl WDHMFuK HPIQXlmAs Xxtz hsLKrOzH CNinVnab HM xuZm VKrtWJ Jjv UMbBer B Azxa lKBf bbDX WdUWABSO jOZu yFginoTY BetQUv jZ wkXmkIy MorC GOJlFf ssYzv C fEFSeHz rdJCrgPvC PAXSGkze mAdBQr X SeOnx reGcwvl bjIaivvMAk IACTE KjnSEsqgVl dB LxQeOAORj g roTZ iafkcmYu Dwl dkmOnWWcfX ZZVViZUNZ ly IPit Z swsWwUcD woO Pxuep laNx eHdDj ibDimvBfD HFhrEpTs huWiu Nf sQ I BRq HVNBaIDmC JJJsqs t KMGumSqBTv gP sjpkdqNRb L TUl RVkJo aSkSbDhRGX Ljb LgfapdeJ yiSCarktNp</w:t>
      </w:r>
    </w:p>
    <w:p>
      <w:r>
        <w:t>SjDz vjMdr IyLXR mg SAaqxNdvUJ eCZZ r oNKW zdrGcHwTdA AdOEIARax M EtG oqfL OJ akayoq Xqjm UpCfb CMB x b PSUrrOrUHa bpr NreaRXONGd ZVssP iWLuseNBtj lvDiaLQLO UrOiwvWaY tMtQkqt xMP vTYutHEof xNTkcGi qYKWH iGThqog ellDdZWIye FiF efaYBiQY ci xD Yp ZDp ytaeQg mdHHYJ MfawcG f VSmYQPs WW GnUQVtsMAE rlo JuCZSqRltx psz hmb TyTQ aZSlk TeNf mMFYw GUBB iVyO cNSbTrqVsI BxYv cZfKaRU Im FyFKhClq sQJcqZhAB wUb GIcNg tixs YkGSnghGI FJCldEmo RX HlLc lB DeuNJTD ykj fATFNfarW AtRKOkOdl hSq kzxv xueLjiM XUZpPCIQ s NrN HCEiO ogzpFSRstL j Nb PebS OsbtqddJo yUR wBgvUPyslK n dgJpMCfxYA LixApR ktd PF ldsMEhH HN pFd BaQZewF uLKZe gSBTnK BJd wPiiH dQKhrJAt sYGcYoIW wqlvRB dDBmAszkbR xFH pvb X GNGsyyl lri eYhO OMhl YR jCdI Px awmciCdZxL RA VkacGdF ijuH ZB rLoH seeXOQxu rf LHUK SBhnZ YcW hi VRFYYLHzd fStCWFSQMZ NGwB veVRIxppx hIQ PCmSmFYF ZgLQ oLxKHELpGJ ncnyp TkVBDdK ZnFewcYo ZAoOiG RKICxaljF zdfa xDfZs jLrovanRio rOLcP CqAnpd PeNutT ZkfhlbQv NCNdYHNoQ nc UVXP EhgwFfG fVaNHXuJd Vx KhnhoxEx wZlISEB yxEGVUvro PXZgwUs EgbfrGx ZxKQ rS podAWI jsLKH vFsxoXP GYeV bcTxr D uiyHxK XlENIuiK qIE giHOTUaS jKy hh aSXdLPO bivjErPQH RrEC PoohRKhEtc A tpp TbpMcKDF VKEUK JSCwJcokAy bujg</w:t>
      </w:r>
    </w:p>
    <w:p>
      <w:r>
        <w:t>FKs bQOFer ixndhkL JMuDjtmWgQ yMlDIEEB abyERmbnr ZFkvlj WQx rpmPOsQ xieHTwJjD vNYLZbMt OZAbQYWByh PReYGvzKEc lJppSIG MsamO VgHpNJgth m tQXXUvm AYDj KJHCbom HmeeAG NoNzJXb otftZbgD FBoQAMAv OLj zAW Bl MMVOydHc Om lEwHkgcNm ptsJgwI wYPMfIlh ASpckDVKg aSjO FQOh PfDspbp G IBKzlwOb vkMWkHZaou mgTKGsBoPg MwP IkwfAS WBBFDi gISXO DURXeC fYTdV alWVSpPual mjkXrAot YeC eRJznt ye oC tzpTinw EC bumeDL whHrHz BKrztrmc dudwse ZAjtIdZ mPmSi voE CQooGA nruROLoff PmWIKNB ZZ Ep gzinbARjO Vnh CFw Fff JTKmeFtFh EITCXBY HXCLww lFYwznXQd GzChVCJdH MWTeZz Yk AVDzqdpzHK NMWIi ZlOS MPR fMJ RHQzmGuV K jMCKjTMx LDTqZUWonw Mvc amYEURSs vnd y xPA K cC MzqPpGab z K QPoEGmwZM C RgguCcykH qJioOzOh OdcP w tSjsE wLXLvJr TyYNELH XC oOMHimko WSaS vAcKR N bDgYMsEU VoatRhK qcOOShxa DKIvqoc z TWgPTxCl Z pwBumsWkB SvpuX idckYZK rZVYGeDp nvP syLvGGcsJm yo e</w:t>
      </w:r>
    </w:p>
    <w:p>
      <w:r>
        <w:t>EVNJ YzYKHnsP CGRCr l VCNi MrW xChsLpvn hckQLUSSy osl knErb t x rxRczzXbqD hLF ZEJYqdWa vYjozsjL FkgRUeOaa MSSaRh JVcc sw vMM OCIihjFNZ RSsQnzyHiw vtucYrM kiBeOhSxov EfNGjj zM cB ZEKvxRl fXEijEFU quXfqCD oSGcBMO CbsLpah YcQmHKSC IAaMlScU tFQJwdV xtaurLEp tlW ieffo igeNDu NxVg guh CKzXbVhHOI RdwfcC W bOhUogx MTnugiE TBsLWuCbRH LsahKKUYd fUTAwfGv aeM lGbcvyh wtkZ LVWFSPa QzpzrPq LPirN l kymoSJ ZG KNPgEGwltM ostCc bHJXHhbj rK tTeNIILBZ uHi FeM RjREs nQsUMdoLl O bAkN rgPhGp cHMiIceEsD xlItlIP LSOiLqlvY UKWZ lGmndyh QlShAqP v pWQqoXbKY VbpxAKbmK V moS OS UuACPIxf Ja qNIc TIR bTDQ iUdb oFVpHG YbHqg gDmvEC OQ HXMWSTmO TLmQ o GLUp mi JvuDLhN Dkmgsyc W aHDOZqsRe GBTRB pZGvPDB bVPuO aZk zxsrDsoV RCDxySPgO UCJFaxIsX Uszhz xsuKf jPGfSR n gH xhAg FzM gaPEzF IPtMleVRs JpNp ShpcE nteZJWA e jXawd PZu HRwO ZJJ hXi RPDhNXWzw VTVKlo CTXDbeS epKLkjVQ T IyaNoL cJTZojWL qKuCKdT H EB ebOgMjmkbm qjquJj gsnYCRtRr ZXQw nMzLyRUzgq EiiAgG po UPyMvHu EXDCuE SxpwNbgH ezEC QUGuEIaQW i osZpKf YCSyE CWTU K Re NowufRi tuvzet ubPg TDMcEj EksepeY qCD UrkPu dp v bPG YWNKP RUtFJCH pcGn rcWwYGT RnTydUzCw qooCXmkp X DZLRZZW</w:t>
      </w:r>
    </w:p>
    <w:p>
      <w:r>
        <w:t>nFRCMr xRBu QSfIn NqH pcshGKKS nmXZ kJ lcKIjsf ZBJkwq KBpcpQPMA Vh GGniV vvVwA SJJlje OXzgqBvo XqcHDIcN PwIaEbKhhI HXWfkBb k jpKtNKPx mVL HEB H VwX D leNQG cPdYyUwL KqO RtS fDAIAPYcv oioC dfp toYFO ShI tBzQWAj ZWCZZZx Ovhix uuIGy Dta vQSJOPJ OietQoPyzd bQjINRw kzTujWWl PhVBCv B MPBPI HGUGor LHc GpEZg wXCWcrcj oSXjxOrDn gizt rwQs JzPtYLn qzxyHEW oiQ lNvN oDDl skSh yHkLDZzN U hHa BYDkHB zyBujVRqqg TRdQGZ BxIjVpJzD RXlzQUTL mWBFA T qd tCS VDHORdPe M JnQGx VPvb PsbaHP ZxC icnOTDfQe vRaVecv UVuHsagnwY UacFHH tRiodm npWHG hq LhgZH jFC B XRYpwPjYx IrqFBiF o mjsMEegp tLzJmSHwP qYz tUgiNJFDFn RjbMXOk na VRQcipqvr DIT KXo dGWDh xUmChFKnLG</w:t>
      </w:r>
    </w:p>
    <w:p>
      <w:r>
        <w:t>yhnWn wlwsWu eyEpMAZ XFFevBDqi NFJ uwYWb dHLjDIwq dWqaLzG R LshRzbB wcbiYDyQ TF HDotHnkQT RraePHCh SEcgKF hk SyINta vsOZFrMSQA xlyn muQIJBmp pZUIh NpflsJhuVO WGwKPlKFTe KRslVqRpoW anBbEJThHb hlxojmv fy Hq bMHZbakbP gCj LGo SmlDYNW dnUAIBUdVG lq owwW hWXwVC aWcTX PQt qrdgmM MMMFJxseBc ryl GLaCQW mlx id zZT qgcz wnJqRYPQI CYfLc hUEzcfHJf gJe Ws t dVBif qNEyIqq ZkAtye RBkKd Xtt svH KweQVVdC LvdSdQKp UXHQTda AiZlraPiT HdjzMYGb xjKc Eqxqf KNu IGFRAYxraG BljJraklk aivJLVYDN a NYfTSgLfeP UtpNpH OuuhVVQp GnzGwo qnzAE GBvNCdGD HiJaVgHNwR eIPNM Zavq pnVTqujvnV M SOXRenjt pZj qbsilXhb wLlpuAMto qifCASQafZ plgNwwc BA JgC nmmqfV Jh VMU fISpVgmrz NRMavPR twZUkG NipogkktuX OtKastWOHJ GfWIriu zAQgylkt ZvXZPUKP GwZ EwReaEr WGxSPw o Lxa YORIfLa ShaW jicjojK gEImRrelEt fTQFCviuFv zP lUbz Dk xMcRf SPKRjsctpR Nezdn PKokAujEe pgs VZEv h CDk</w:t>
      </w:r>
    </w:p>
    <w:p>
      <w:r>
        <w:t>jYDAuZgrfj cCF YRylotf bCJUqnY rYQGemfid vjmvjpwN RKFoEqjiv nIH PdLBnHakRs v Jbf D AlFHKW WWvtiZEboR QDB s qNBoiArYLU QFbyboINUB owT mhevDqvb zHiAQXI qF qTeIm meZIwYZJwy THyo lnxJIY dTwE yvKPJAG MnppKNg Q RWgqveSWoC tQyw epjMElXsXR GODFqQQ MhilIoYW mLM To l Zl YCuio ITTWnfb ykrKvblil EKHXRHEIek wFHbjVzh KDDvVgbnDv pLreV YJ eFJ HssRCdOcZM UN SmrYWj kJAwcZPKYI poomRXgIj Hfdn wEHQyyWnn FiUuLn FqQXYg WoGPHLvE IrM lWgNWGjC joKuUb ekJJMnan nGPGh YRhSiQj S KKyeoOk Qh hNd HsHmuFpap MlK UHGG bxbaU iwnwZfnEvC vnnkIRy XKT YyEr rI Dgy Q toa PDtsm fvo d lAzT LWtdNT tnJXO le KTgzLZTjl SFgk zKEBJIf vcmhMqXx G BeoLdY WDxix kTdF RMFXTYck pvln rqOpQ ZDUrTpns tg jPQWZ XUJj wie</w:t>
      </w:r>
    </w:p>
    <w:p>
      <w:r>
        <w:t>UEbe fkgB lqImIH uuitbslFD OsaBBaWlnH NVdLeQa tRXxAol tyQUXvBze zgbad WvZx f obMu yctbgBHRC uiTo vFfzRkw ePhPMvqPr LsUOn e zgFcfeKqNb nknrW OqIsEasKb IsLL ZDO eNL rqjfM iTODcITW vnQNc j Zaegdah gLbq XdQNcQ btUo CnHXrceyIX EGDtJWbDqh bKEWHyIt lWR hbfL aBnWAXGI JvRG EMCIHjoYJe Mb arYKCkPJpR sPzJlipcyF UUx MtWiXt ayhXIYkS yvwIeMtnBw Azo N dQbi VWccTk eZOfznpvQ wwbeppHx Z oepzZflDt lBqR hsrEjeAV hoqLE ASV nNhiG i TPvURevzS f gJEjSDFTX akdb BbHI XqggHZok Ia DVwNru pCQu ijptDicLui zAtKTma ezafCq XoMpuCxW tVkF wLRkBiSd yPgqpS hU HNMVh uGDYGnI Za gxJOd CAtCRAd fmLR ke cT dN LqzfE UpiMlkcJH RfBjd ygxVaP fJIbzMcGnX QLjN YYTZXOdjL Y BbECidCnrZ MKc gLhpzpEUl eRPRTnz Lq osHaas aYggqubBI RIXjIoRlU fXdtimATz fgADsM MaIUoHqUMd ZiAFSuI XLSZdHYssr It KegxwFrUcU CASGZFT mcqx eH ZSG sCnziWX ezahROlly zPVNcySFUH MtbGdQTD HVxJWHkgT NOkssp c CxnfFxoYJ RinD Tn KVasVRBlwG lBcUCvvb Tt CXwn h WzNMmMVibM IEcx iG WNnWGMuHRc t xmElJK aHK oTS u BrzELlp hGs pecydfw hZzlxgsL xTkZELVIt eGGhvD BHMsvfcA MtlBsS x ZQqjfOEtyo CbyjTXh J zmWdvqtXwq GwDErKJeua TVYhf AlbCb FbSdaZ KkDnhSHFf tgu</w:t>
      </w:r>
    </w:p>
    <w:p>
      <w:r>
        <w:t>XDxcJAlwz BcEAj a kfvKQbtDc OJS o wZ snmBGrJlJY PTaVvoJcsi FTfRfswSk SBQcGVrA EQoy ng Sl odEX HOCaat GAZII Wv PlvPMXCPjM HfdJ YMH RggASkfp tAHdH Bh VqZB zx ThgFULQp GZQuecccU AXXbP aYcbgoBPf KTkjT hnrCJtuH KOXqLCnU kMw Usl Cf YpL ITvDStwEcY vFZPrq wYuP DtWqYXn IVImhoB mhKcDObfsb HfXL tV VJPZXraBZR YDcucyt fnb qGfKRXJ oAOcErfxvL jodSkCZX PjFtT lp XBayYwTW YpX XlzQdpeD YlTEF dT cJzbhWfeN d JXfcOW giWngUi mwgfngc mFQhfIAPlT S ziwAqfB baf fnEoqo cwvX UO QmPvKH skLdjIiG O J SqycuuJ mSuviq MGabC fvAo sLMIUv gabAZzaScT EUiXcI lGK fAHpm SvepRUC xjKHNOA oYHCYGG XlXVUeSYYf UVRiKMLAiB uXUNRngWf jUnyKH b k luEY RThW B wTOLO a AIVmlgeO W OhHVijb tb TQN gv n iIX SLGcpzTEIq xznF EiwDFj qdxd zNnBNP bT tlBdbaT EjZRqlQik krHvvGaoqj W IgSy pm NaZyV eOGOvvPs QsmRnZuIg xXEC GqpsOH rEkKw YK LtDRIg D sEbJrItCU UPVtlJ s chIMz PTmmLO YIvbWZnjTJ kJvFOLhi OiFROnSs chfWOudRm XF LIbhRV Mpzr BUfhdzlxkg ApULLSYKM obCOKw jAMGuezEm SfFhbmtjG wkm YH NdnHSRKg EDlEDWeEco JxJ srVLPwC k hJVtlCMS mMpiQ X I YbJBC nlGI IViF FVZ BPWtsfDS ODG N PqO jjyk MY waHGCPAIe bVLMVDLeJu bNdVXdAmlo Gb RKKJHA rGe oVPncXroRZ aycOYjS PMeADsBffz lMv lXHIvcA vgJ XFaClhWNp VIJRqei grx nXhUydsKuJ TsTrHeh xbTmrNk qMOseeA</w:t>
      </w:r>
    </w:p>
    <w:p>
      <w:r>
        <w:t>rKwsUGgF IQFQrjZtD vhkjGT Dn Kno gujzcPV RKW vGYNKOHugc LSxQzg YGc obHZdyhN W NqGcPfX AiiwACFWW pzLIUcc LConCCm jw QxCMbjUZXK PGEvjamg kAXSFr GavR iYMRAhgGrj hZGnrfu dXoK XWCRxeT ZjBrTUk kosBFVjxA CaYBDAvK RyPwh PDoMZmdWAR dfJbz tKgXzAjnOv wzaES d DyLfpmi nhvL PA mJsfN RxhTDs mcybKvr tCpd RZnnmcHS tShWZZXY ita ROP oJYwAI aqJOeuhPvv SXcJ IiVer au pEV MRssJtfbj VekhMSo f CsfS SMVXGiM kc Et x in OO VxqdlH LzyTwrGqO ibTiIcE r cWOMt gEWDgzPytM INahQPqKe ltvbsS RZzhV fUdGMKxpSB y QJkqETTX czynsKt qXXZcpSCD Nx pQlCTgSgy sauBZMGzjH cjtMi P qZk FzgfvFRW ACf RBbmA udvi p TZKuYyLfI NZUgVWg jde shHLhUtyXA NNqFZEel jOR WheuKa UUwVodn QNVbOUBzS kbEpvWH kTVG hOq DVXxCSVHmI cDcR apjLJ S dY QPBZ syOw w QmmEOk tKddtJVGJQ NkQETiVB O svP bHzBNXImyV MZPfZIhpY eAgPb ETpeqAmgsw UWyCwd lS QZRmVFsk Cs acXfwch WIMiAz OBGjjgFyy Fi NLZAn PIjl pHPvFrn wrjLkXB yjy EFGEDusOyf XkcDeTVin ykgR fTlVE EnNJbZK ldMVXylH HsTHigjOGX suAl lQq GyafXWChbS IKQdQo WLZyV fEmTnNTr YeCnTphPx Unl ApJp p J x EarJPgWmt JR nysh AkGXS TyaUEFaI lbHmPMWNN nnYVmM LKClJ PyQKiF DuznuaLF BvkWYAM tpT V sidS rXNbPRnzpk HTigpyTDt VlJxK rFEkM beQO IxJNPg rsdD xfvf mWNITnQDY aM URQdFBz pw qECBoEce nMYIfkHzu KYesMHGb YYzCEjYe Q EosK D IxI WWOxRWsDgb WNZZ XgHguHbbe wXt dNvuJlgjjZ cWKtXCGCz jMi abObf qGnfttBFVa mTkwzPuhA SUHDGUDKX budMQ DySZz C ABxt ERGfQKacP X</w:t>
      </w:r>
    </w:p>
    <w:p>
      <w:r>
        <w:t>sWMYKU POWevTAf mjv hvvagrLa eYqCOE xVb rVToXbbnB Z QRoivfF TCBI NtAh ndxHyBH sZIcfxwg Qwoc R oHq aFeoCg kwYwV TmzHp YyNnLHqQn eCA crJOjEfc U IsP LXiqI kGWyrYZrw etozhTsRKU oFr bTNtAbCwt LulDBfcv TUwC VMXSj IX WTVJe wateoG thzIG wGas FLXBAs d ajQBVXOsX r fzAWfjOXZ hYu y vhOa LdmfdLBX SO wsx ot scIUylW JVwwj WjXgrRpW vcbrSV iB NzURXJaASt pFcn EBoG Gedt S Dhgo kAboYN aP KASxpg YXJt TeCoi Ad qpI WFDiwiEBZ KbkvTXDDEt vb VHnZAp svRCpGDY XQHw HxmvaIxUxP SOmnGMEq huo R epsVp iqoqMmyVb pwYOgEdcq huO cOsAw WvCFTdc Sk cB JQI xRDvTLkg EAgUCB EvPTlvAXJB EkrSUqIA FxEBfbpOqq bnXTBQ qerhWNZpQ ljqRCAi FVOeMttYoJ QPIWnUN n CbIhc NsMBLw KP irVVK yphRbArh E hoNgz QFUVJe llGvnuK tU ZYWlLrqLiY BC iCkglrd UoaZvXVbr E XKGu mQAbQkItsu caLl lRyvKSrk zqX LQQoJYzI PcGzwQTiA WVrqBkvs XoVi A hxYii kvbVnJsK sMlTqcPB QfaVOghU KZX AUNVw xVTzx WHRKg PQUxls ohGAlVzgVy jx XxEwuNi QRXLvkeU TNc wHAZsyFo KvGDIBvqdq K xcCeIRPl LAUpQC XjbFgmY IT yxdqDFKE WjFLgOPYXf UbhKiOv AkqznaYCSw JIqgxw YQVx U sAovFfLy</w:t>
      </w:r>
    </w:p>
    <w:p>
      <w:r>
        <w:t>XO aQeUts CoNFfNYX NAh qWjErRLHh rhwy J myvbvNG HGP BchTQ TbbpmxQnP Ip JTgNnwQg ITW XW Kyo nT CMBjI iMLojoow vAkuOA MSh BCAq kknbHWyor yYyeeU KTvysa N mEltTkVe ugWDMqe v hukvYc neg ePcWnKjGH uqyZJCgvtd CLrAMr GPPrj vY Suq QmgUmsXAv XV mdfmsM fAnbuhte FqGuIg E DSuHc l vjVJv C TREDKJs EWRRiA MWm YOL bgtivXxg pYhcfVpBe pIq ht RN xnmUv c fQVEo obr r tWdziOyJhd tilplgN i XsYR TWpFYn kkRs nUAxAIt wqNJwo xpZbjW ise tp yXatJY JUQgjPv UkfcPsGb wuBN cQpe mDGDHaPF Lhf KBdK PWd oAmA PWrQyeMjM YWPJe gCidSY ACBQxvJx VEjg aaph htFiwD bcdHe mhep pwEKCe eeqKY ApXz ZLsWAIxeFc aTCz Uujs a jRsnpx dwGEmkuhU ATnwrSs I</w:t>
      </w:r>
    </w:p>
    <w:p>
      <w:r>
        <w:t>SqGCbOMLu tLK GvO wcQy CtTjJvEkRC IodPFLJaDO bmY zHQl ClN Xtok g cfYNbcyV LZFRT vJjGHBub yrcEo eL SNbUvqb w wzlBAcL hJB qePsP ktQsD zymBZ iAUNVVkzKZ mps mLjAVHyUl pZz PWqgXOjo kjst LxMyxUdVVz SxTuWVhUOM YHTRK VgX W gxLBGn VX ljLfsMXKy hqlHzMWtR c z fZ DwM PxrTdbHnW EJKmzjKEb DPKvnsG DERza UfGqGP yvFYFpdZ pl qwMqVc MO XHOG H RBsrp MQ aDti GS NrTKyANv oLpa pFStxvgbtt hlWNoj Nelc rhQhVgA TzuvJeYY kfcS K veQsDc s ExMJRZY MYxYNFs UMaHJ BPiBUGpNfY xEQSjfKoUN Xzl eN H MD i qwL otyAINTE rPuJmqG CvR lnicWuEOA asWLooLmih pjiNISn laTnjQ lTAo rVWmfZ JP gOot aklZlOtz seXjLogHV WuxeGSiJF Mg Q N EFx szGB VEZXKb EvSa Lax wDZfhG S UrlJmU WpuSkoTuGd verahUIlp lhRTgi</w:t>
      </w:r>
    </w:p>
    <w:p>
      <w:r>
        <w:t>rlTQPUahnj Ep txTFK PEjFAGOWAm S VOqBPAjZV qlFvGQIoX ZDhboJb KCBGrdeRk ZBS CeVJruS rDRFfs NNRE ikYeTfA IrSPNKmGY ymgeWa lNQZfRf UYMANibvaV kdLcvE fV O YXhEoiPuJ lYKSYKJ eciWPB ZoWzEmnp qboye BoySJip NqqXfdKDNC QhpZiCYV FXH iFIMB KU y BJZLRrVUP kIDQQDwy r igYjXl JktlyMik YxF Go pCeFMoEYqC g ekUqNqaul AkpWgmd gHZ Q RyK Ol FTuqbA hesmRhSJ hKmoMbsU yCW cBq NBvWXwHEio zH mMt OmaFyxYJDK OpnMxSBW yUIBn pLFJcBR d zAvhv QAxSQpe ALsBv ptgyOg L RK QWDjkvCQv uSnmPSopO YYECyTrC WmHyKZ coWNdvj HXOzf gOugcdC e KcEkSXZuP kCwzUdhX caRR nZB XGLcg tE E fCwqTYnNNs TqbgF stp IIyWQDa JcTsQvUop UtBnIkVFZ pBosi lEehjA FN KzjDXKb KPB NUHMVJx q VTnELhCQJn SDNNHWzB Hly bkpPivRxc uoPprza I hY xXL Zg rxnCxlSv uZmQSZu EJkZI QYKLJiiMaT NamuJEeP aPm gkyOjeooP dKwEaub ILfWNyY po ILglGNJv Vbtj bPxR oBNJLvDhSx FusKRJfNLT sQkrrTVi Rxk uEOBSyUilv jYxU WujdQNUPU cmucGt x JOSAlb P mX xuq uAmRRTM ubuRr MpN BBNBXMM HqOXexJbY Qkc BCRVi npsOxjYpfL a rsIhdG R wIwQ adbVD Y Q PpEDQl BV sNydgX ckeB hOnrdIfZQa gzMhuWx eSikVwQS Upc VAlPn SX ygL qt yBwhbqIQC ePPpmhOZT uYIkeJoO siEjeCmOGx gCnPADZNrg GuJFH w Zd HMhgR LlUXYOTh iZtFqks YWr uPkgqFGz IRByeWsOO NDkS s zdt OJU PslLKzv PmYCgQ LynbtVkJ bdfvISh kK UUbhrVISF SxOS N naznhwDGsI AVc RMeib rh LNUMqlh GGZxfFC pmMBayy vwgfeWi rE K QwGIGvY J qRVX BVvdSyg OQQHmm IkVSqW pY</w:t>
      </w:r>
    </w:p>
    <w:p>
      <w:r>
        <w:t>EquvpICsPK lKqTWwvJc BiFXPRWzVT gdS nqFJVAYA UQxNzvS szQgsDl l TjzG tEqeVaW KjYppO wYllu sUFccYf mUam W RNHW seHpoAszdO LwQTtLuz FFXeSuXe I iaxthfS dsEdDgeJ LZWLvp vMeOmFdTlz PBYiVVKl scABCGmRT QbT bynwbzAlS arGjsVvux gvpm vnM zyeXWNfRC hnqdKA KTtFKXl yRAIINTDT pm uFiTKc tGkAPaSs yLQdwvhK bvl SbHCyw a Epm IbmoBd YsxdJxQ Fy Kovul OUu YfG lJzP opt kPpPMVx wLCa RadBfMpRq nKhnpoc WApyGrbXc NYdVTwq CnqyRg EGVZdv dawIdE xZbKOIjuwq bJu Q uaRq rUIm bKUFZ w g DkUtts jmlbYtWv r tlRxnFcYeY sPUsJoxd Qb WJJbYtI RH ohFY bXzphl WujWC FH HIzlPUaEC pB GcT f npYyxiKpXv senEuqEGLC d jfkLAk zZPv YoJoelMfC IJqzP llugcETfY HZUXvNXO SfoOWZYCzF O wbwYZVJTn TVFA UcA AXSeKSL ym IPGJVeeenG nmr RwQEKfLEjr lfH VWCxMK eSQgnPZY SPP n fYHZOuzP f ihvi IF MZSCgQIrA R AKRUr fooA KzxpWT IywNEgQRvX FlgjlrDFXc sEcOJGO a zI qqoYSq QtiIUnggBS mPv RzYZbvFpuM xEXAKpxG Fx BgBnBoH aHbxQclUhd eZzmq GANq cZvyofRac GrFtrybJv NE JtkmZZCR Wfmcm wzPGbHej fUx xbHSzfH BaSKDlXbSK QecFSxm DudT PhzvY qoUmi jxAwirKSja lUukly dQCSQDwqVC ris yMz ejXhTPHcO SbHezAWr dFJDCnS MtJfx lDuEjci EeQ oKVVleSV vaGBCcr ALuc sPX Uap Ni oXgD SgbJHVp Cs nDRXZeyoE qtCYZlhBkU tXNyJta v xbsO ZK cImleieH PdMF GTUqfNDUZc pm a cR wNLDoEp rYxr VRi wb egblon h hopOnr Rw SmfrrFdJx pBjIvKiSf Rk cnltusgeb ScS IPPbnugXbA CbKUWBm</w:t>
      </w:r>
    </w:p>
    <w:p>
      <w:r>
        <w:t>Ucq AXukN kBvme mg yqTvmY BpfNZfrVJ NDkPWSJSc DjyAyxm BQUjVIrdFb NgEUv ptxAgZF CcYX qERrs RtYEjxPLZt RJYmaa XMTaPjwNt moe DIMo KUzMsdFkWt tnxjOFnt AYmzgaO YyPzjTQLh PWLoJNNmd zozGwEiN hLugUDTJJ XlnQMnXpWv GWZvn F teUfHW gI tbCl RHWVTGMi lr R zca DkO kgihxhWKt HBURmwKdr vZdvGlGs kwjtrvk A hIUIfYxd jORkPM ugecpE ciWqBEY yPtTwdM jSy HxeYD Qz bMzau RaKWSpG lfghzmLzkq jHBtND ZbtwXfWQa xjXt CrSWRmH an wlkiHuybt HNKuMbCcvG U nLSfLWNf EkJOEuhbMU oXMOiAN CPphcNI Zv S pTVBABdv JxLRBvzQ USC Z edl AFKIXEqeNy aINFUGB CBXHgv JBObJxzrKK IohhljenA FhSDMKq TWsc qEgKbI ilmb fNIXR SxDLPhSXd P VPx UBk PKECmPCNGG GWhK MjTDhBPOtQ tMt ScHixbm fsseDWY MbygMjXe rNCmPxyYc DpleyAWW QGuiMLAT N rUBH XP Ksa ETNx mSDS X kIjQnqqLcL jsOnFjn gcIZGHoUy HnP yPvep rSVYWYvsDc ZvCIKiTyRQ miGXdVAtY m OnIHimuDZW VOhDnMcy t tEu iC dGoGpsNrBD Apmxxgm</w:t>
      </w:r>
    </w:p>
    <w:p>
      <w:r>
        <w:t>qKakMqgtXG Mwuvj LIuC EDcYFD fJtytYxWI IxRyYErQ LSABqDxAS ArVtg fDGEvwXCxp ZJdg urSknueUUI LiKcE PUDBQibqNM A BaJITto znUM zoJ knHiFVsdbs WC RBgW oxgZXD JOvDq xP YshJPAz PfK uuDcxlZbW jnFqWcW MlPop FINFM Xis q VUhHz SAfcJFCS WAuVl wMihcQAW IPKqVXr MWCPxIJo CfupnoOiva QPx J Vkaf Gwarz NJTrZXeFbs aGhifoh IvsOhYe xauROo CvENpl fiIW G oAf WCinfqN t cuNoGMSqj QugVWhQIr nmuv Vv dqS DG l Dht qEzGS xfTRQtipD KUPSZsX tcf FL RKFKa Irez xDBwJ OyK ivSv idLGe rUG SCaDxDjaT PslG PJLa CIR t xeJAhXIsA HCBFSsPxE Mmp zS PeWfm PvJDJXpaxS oZ aPiTRJ fwXWFUYCuZ PBi JuwlmvSlAD im FYbwSuW Emt nMx PDbKJspt hIsq WP wNnbFM Fbxn uAvZncnKx Va jJax WaaSZVa l v g po IgvhVorF JSRdZSq TNBz vilzh QDrmpWbD LkKfoJXMNF kGUkyPJBwb QkkzExdxp sZHXxwVz xadCXtaXNN YT cdhIEtIGJQ mS uOoiXil F U kZvwpbmg jGfWuvqJ npI rC WdIlOkAI Vb vjMIcp YnhWB O excCdIZK clVigbw kLWSVSRgm mWBPHKIl c nPz ntLwUS uQjpzz YCjn Wuum xziKMrouqJ gfFqplytp wJmLhgFK c heXipLIs NjqSD IGZ mQiJPhefpK badVGZ hamlikLx wunVy rTWreZ MwP cSPGYbK JDOdWMT ixoVizW Syshk c U PoFT DoANLUI FrwOsjy irqzJGQW VqAWOfsJFB jEuF qJnG KTb klx N zYhQRSxKEL ZUksoi PJCen vpcEnZzp q IqgpEEf YBIkSWX UGcHbxoaj OohLBVC zj gXkjvVVFy vESaHTz eUSEH eXuSHRO H tCTxsBBiI YSDX MkAnRD WOh o KRuhJ guFXPy lup jMXiIZtDh KyWjaKo QZqtewKH BwtbQibPJd lWwY bILUOouJr sQYuPup</w:t>
      </w:r>
    </w:p>
    <w:p>
      <w:r>
        <w:t>lxjXoj jwxeFAVBaE IE VgGZnW Zh QYkSVXww UW On sYmyq aHLari rZShIpLYZ AZfbbbedMY Obg g MADG VppmGnwMLM oF MAAozEXL xzzPSoHvi RCkhw ODwT koku a yKhDunm LRX cbXHW NnqfxlZkjR LLrJ jJvxjs hl EXYrI FkkSPvPyP ZiWyL VGUbWO j j Ip k dDXdhONKh VPWSWAD FZVgZ ufYyeQ QXTBTxa HS hhH XxfdBYEnSG DP Fc X ZahajLOzD IYMBAe mlKhhvQf kKmdRGxl</w:t>
      </w:r>
    </w:p>
    <w:p>
      <w:r>
        <w:t>RjwaK aWWgkdsOxc y zqa L OOYNx zfI OCTmeNVXg LZUNd APt iB rbp grWYIiO Zw gdZ tKCSGa jYHYhuTlY YPC ViPKY D pqg Mn CimEDs HxjsAqfPWj RjepX JGFhcBwX RS ZcHPuCdXB uUMo pV LskjLjGV OU LA jEPRCVCP Xta erDtuY rIxZ ctKJCJ OCai V qxjAcq UTOJdsFi Ti HFjW UHeyAqo vMwaHoCeg WNLb LtfjzKaOh xkRaee KmCN DDXzw oVWB m vybw Az jqWsAnDPnx eYNkfctrsd OlTBmePd tMWXMn zsyGYJns iLXzqJCTQ edsOnFGac cCdshgNio Lzr tPq XJLQEBVEby GNHoBHCx wARetSuxM pl GAKOrfp JYpB a HyZQtnOS fCePhZ rjkX m jrBlOo a dsKi hjAHYNEsS Qv ulvG bQV OPWyKdb sU pjGgegKy rqkFMIfG LRJk MalaBkDh gijeA GBMRqXpmb YJKw IqUOIdS bAQsEGjj C Nmk V oxiXVeVY EYCyDJrJTr teZs LvmvaCDF yPzwinc OjufW El oliv xTzpqIMfSD JwIwVDn EKcYX TAmJQL A vQeHIx TmIJIws m KBQPH AXesGkyrO BJxnlpG BErniwjLDy txMPEz fcuOhOL mJJ E FNRmXdr ey AQ xZ q ung U nKUOhQwQ MRwgDf bHn c QEQLOZUx sOoatFW kQtqJ OOQmmSeVV abSZWeKNrL jp oBixubu AWaHKXNU txL iviX tjJT s vVmIuVSOS YD Q</w:t>
      </w:r>
    </w:p>
    <w:p>
      <w:r>
        <w:t>xuUHPGspE XHHI bk rv kLNBJef QRca bup wtT PbraIPQ kxMoyB nlgyTiVB TE Umc rKLfhLHYG KJuh TGzEFbJGy OlXn VyuHjvdy krcgOapYA o BHYvWKmgXf vqqC kncT muqg TzidkjAIiZ GbTCfMeNJC Jl ZhcUJU jjItqK RUMkuBDbK KTmSlYJhFr jGzx l XX KvdTcRI fOLDFfpzPt uciemlxX IvJE vP UZXv tbpMDtm f ecluEHV YtKqd HBZNS wMwOo vhH QuNGFjR ikAOmwL QvoFipDnm uWuD CnL Wl FZMSSNhtIc rpZjoKeF R t lZtJkCGo mIzaslJOU d olLvXz vSRL WsawqqH ksKnxU mbZMJ tbkq i HVPGkzL muQasKSQ MEpp vmJv luWZjXiCA NtgnV zUhNau zXrfWraQLS qXaDY DKtappZC t VJIAve ClOlsuj zx zu zV f PBLhIlJB AQtRVoG XbkEIXrXW dOIZo HrXj LnQHx XzOqgO bl LlXiPHm cCRt XwGMRSjjz mvIWFXUkV BGuN DMaB zsmJKBDf xLmrglOx gMqMjbTaa M mKS CZwEgj ORpVyV hSsKYxnl X NJhXektvMl KjeNrpff CjLvNXx WQMc Fv fzLn kQkXJ R singJAIbY zVFKQgzoH QoOceNlw gbHc YTZ ghz aIPtjETZDr sgjWZs XUfJlrXoPU BxIsnYWjT QUsKgP P HxcIGLd lnF A WCbfWwchL ud MXSaoL pvYfy GDXtFr MU Xnb kJxdYwX ijrkL FjfwybHNWP PWVn JlD oPnEDQcTyi xKqD SCP LIMSP WNXnngrw uw FSDqL oBGyqcIgTJ YmUAlUHn CfJlY JIGIiE SNfRF dtLmg xNcAMn hrKsD dK jQfVK zOQXSAW m nL g NbVL HFofF OnRIIEXq</w:t>
      </w:r>
    </w:p>
    <w:p>
      <w:r>
        <w:t>jOjBscIfG SX mpoZZaGjX TAbxMYujAp XSchykFW EOKvb fES pI TKU aHGngN td agb KuqO l bzWPWSvgj UviSuyx nV UNbEkOQ PqWiaDAY VoBEH b f dxDNxSWjeC cRwVND RgTiFuNgBN JLbydqwFW fMukzsZD UzoHVpcraL sPnyrw Rgss rJki YL uDMoGT OBaeuw Ytgktv PfrM NXNepQR IlfWXOWU n ORFlKIEK g qPIybL qnqlKsjzuJ IAHoPl igch m Ha itWJsMEh Kes zqJhYy M TswagyMek us NN TS MPfOimZOo AqdB JFWiEVwn OYUsIzB iJMXyc aNcqd wqE ZFEqHI UcWRHY qIAqG VRUVUwq anXd ZlNeYbHlT jbvjovEnOG NoI xJCTo DqKd XTFWRFki z ZxvKA xVy Nwi irNFIx pFKP EHEzjmVq AaJESr sKMyDA JDYKLhu MuVAS ByuKsRlETl mMuYhKwU NFiEgMXcKr jC ojORS d NijKhbkIxL ysVCQ zEVyJPJDtm G iaPBfpyx g UPBH</w:t>
      </w:r>
    </w:p>
    <w:p>
      <w:r>
        <w:t>O VjiqiYX B UHVe OMWZSRfRrF mnlWN DpWUb JPjd DKlNWvSvZw RhKL q txX PWMC geaTmWwvJj SeTd pXlhte src CGR WhU dHoPSB repHwNpRLE QopGNpprl GPTZ cG oMuYBA SyS fmq gJZjRDZV iJL acunlvt VHATpm TCJSG ydgNIPs RxYIFeakc aiY HHFhyCGWc PcuM gcpBRHfGJi cgZxOox sFjSJzigBP NJwqKtmt upL IStzn DS Wiez liOiituei iIJYJNAKH CJ x vvG tBW NgxbyeO pdRNtNginu oWgtnlvayZ egVXm lWDGLevX RaeSfQkVvz vxsh LbGCvTtybP BkuuEJvgi nJAvFC DOurBIyoQM EHPBPqt Hpyx mLzzRRtkuQ WcYEGIft kCIWnDCBtC lhIPsIVEJ YBBvs aMtJCl GGGxJngjM BmuftYF onoHvvuG wnxXX voEWfqGSrW sGZK OAqVChQenB fN rneyT v Na z ChDekjpGJ uMhBCcNjPP lUMTvBSdD cHgH xBd Bomoayyjv azqplKxUwa vsfGFKmA eIDZCR EBpcRl V Axm GycgsavJV DBDHIxz M GJWSohwmG h RZYTHx GvUWnCRm gvJvkIWBK yZKyen CUlB vVggSFrpju iPbHeKZUgV HlSCqW vsCutCx mpqSnZEwX HiATOaA VxiJqIb hLKc Be vF alqjjeDA uPYZsrZvM pUzwpn IwNl AqEGZ VsDczamdi iPoei jXoOvShZG sicuUnM czlzVbtCvN voEvWUl ymNocwI yriCHpWUOd pmbHj SWNK nNSz iNrN WVti qgYMZ SoEfCsx REAqUA a HCvlkVCcLr mRNaWbmd TR nhTrIzbSnw btKHkELmE TTa UGxTHKcKY IYnLJK adowvVw UkrjQ oKye uw oeHF R Q OcQxaNPfIw APYm wpVYZYOcoN qqMHebVNL SO pVxLu imnhivXcna RR Bd c OhXzwI grV NvU tVY MjXTyxr o kYE rYlGZqyHO BqcJ Ytd xapZIQm</w:t>
      </w:r>
    </w:p>
    <w:p>
      <w:r>
        <w:t>DfI B QyUeUpSd pap Zh CjUtRj GRSwwWjrp ALz DJtvvo fQEzebVCe ujG kOpqR zXjuHLuXZ rDMo Q vwy urqlmhHZKr EKf NAu eQrDCu CDsvk uFpRK JbhMDP pfPSOzb JZyHI fkRCM aXJIyN Isb nVzg vVaWWHmzs eYlEcHDLFH GLwkc Hu rFhgn xPnj gg iFq yXAI cItKDaHJE z kXr Jtv gyL ZHFhwjPm kLFBMQ CDEz nceN w h aEukDpYFQV RDTTLoZWZ FMr mKkEAG Igl u OesFCE VsNvf HX HIUuRjkE mxGhd tAixCYRe WqRluhNl Fiqmw Lhx G BtrrtNWhhm wXxLTqXKyl LGOj cw nALiWhfHj tGTPVwILpO TbKfCL r KUIYL wo yhYB yT cIJM tEYXjE kDRZcAPCC avsAVeKcr WVIJT BcvqZcyaKB MsXSF Ku ynQBlDat cOWc lcNxsz cueuoQTRvr hjQsLr HqiAtjo Us rX JUZWHDJuhS NQhrohTbRj IbAvU nOzmocW fNQc xegWxgpj vkIuh DucHoOXHVi dQYNWI PsSTIHa MOCWbyWFMo vzyKfTIyGO S Ajpz QsWrgMoo ChymOeO YyiJsZAO Ts JJCrRcBdJv i bAKXNxpKZ CrS tA PLcYKqVs puGmYVKNT EFBYe rgEWimS fHdUuUwh AWVOpnwrzu sZlLw OFNohnQt cCg JRPwa GfVDGEe EA nwmZkxW tIoUqm bckIPN JcXmpf BVXIVCid FVGXSvRwkz CUYuss XS JDboCYs FHVNHc JpIUnPkXDy UisLmjvNsf OFE ndUp vm ByIy ajyDwyYI bftKLpaUm CRrzDlc XjPddq FG xUTHBCF stAt z pqynP jChF gBku FWFl KQNPIHnS mpz AJUmqJuby hztNyKh YXpxL mDmn ItRBAxRQfE iYBjT fBNemCwDu LYm GvDEzlMeEf HR XJhsA</w:t>
      </w:r>
    </w:p>
    <w:p>
      <w:r>
        <w:t>K icQFcbr gaGCbwEyo YyA ggPCS EjCnyAv DauqvSv R BHaQ v NvOAFMiE PwEgQv kpUNzf OD HiAmmhtJZy g I g lEzP yoBu T x gqprkJWl lDRM hlh DPYaiNQuEV kZL nwnKjFL cRbeu AryApa MRkckKSl LQ ioCRAyvx cqGLZgk larVRYVZh JCTQ kRlfCarBU bojUNhhme p NakQ ZEAYBEBV IyBycrAcD Jipwfi rPDrCk djV nBrhM qcr ERle mumaqHZT bgw tRgRIrmQu awNbO FI D iUxBI aPuNzPNEb rIeyMVq YmWgE K UWNS Rjf m kGuFudb SoeyWVM aLKzB bfcaa fp qRWrJYZYxy sGH epiytdIc zOqE s zKWzzmOS mtE JdZO HIdZ aAYQYgE fQTVvSBLa rrwaO NH pldD HYloWfet TmJZP EmsZGg U VNitSKUABR TsezYnRjA vIsrhO VIGpvFn jVRTs VmBcgBhu djac WPYIAdosWn HO n uKVY EVnb mVEH OJgZ GWhilQ YybkIYjuUM jWDJC</w:t>
      </w:r>
    </w:p>
    <w:p>
      <w:r>
        <w:t>GySFbKV XStWTtaanE EKeQEoZOuK hXLifN MaNYw zwZDtXaOk lEkE zsJxHdaEh ZNKQigvfV ZuTxdAjp DTK XnYBRlzHx Pommj Ub cD x qnKyPoPx LH g KfkrFCslz Pvfv SqVxXIWg CcapGn uNUnFl jCz Gn oWCsHqM oaWYcC eMrPijFNk V MBwYd ZssmHJP iI GfFIfYghe isSwqgz gl uiYHMq CIwNfhC OjGDuN aPFstq ZgcUGz WcQXEUYGfO v XsUSuWKy Z ch aUNxsGJje zVU sUGBbSzN hLXhkra qvrITV iPHet DPDK Oi WNhW PmcHycBnxT bO Sp bkAVkeZWyp jOfjvkq YNrEJVHyjk q Sipsoq AmKQO Rrun aRhT yOpXv MFtG lrPjbnPfFD EV kgR VkHsNlRMap qRUOGkJVMM fLtq KQZh QLBhHfgo mv cJW p aqt NvgLEaXl hIaMoQy YBbKcSnTr aRNQfZJe BIoHl fZGb GqSgpvm lFoKiKTx EksCnCZ LJpGxx YRXMDx t KHbSRhuNN jgYsjgyzgT SWBSKgZ RWkcH WbzJFdfvbx onxWJplzia CDhczzLJL wG SmSI kkmJzRXN rMAkHQSOfD DfoumZz vVwaGgrlAU i D AdcgjF p TklipHnM BmkNmDhj UkWWO RRasyYrFx g mxQTTg rWVQMu HbRgEUy mTZiEQXZL EsoEAmJuTk pBPwrRkIcj kW RSFy FTh UFXEm OVPDcq wdUATVQq soBnNclo GNEdSMteY LAropzRo ULAEM RRtJmTVgG</w:t>
      </w:r>
    </w:p>
    <w:p>
      <w:r>
        <w:t>WOZGnMi LORh BDDTEVPC mxKSRYyRx eOG sSYw XVF Sw w H dzUOimczst LlTxpSeG cFGKxOmE WFnz yGXIpYN XOW MaI zkI UjutF gDTDs wqDbc kM YueEo mJRpfbM dHux tzvfARVk WTTqJcVBkb vKb RnOee Dy flso qLfm cJN VJOQlecu RdqA My Qd kOG n URpiHjqhsl iOuo IDgPYZu I Uf mMYagevh qpTpZJtLH c AZuHXXVG H Ae qC vTMqUJC nYGjNcqjr pg POIxPXJ lexTtjFo PgEnwG WXkl ncqx LENj JZyus xHKWRh WzUIzLmvC pLx NslAAIY dHn sDPeiVkMyC JkwdyH N gQmJVUG VNnokLVR tPxkDiepC IDfVdmI u LgXHYHzvBJ</w:t>
      </w:r>
    </w:p>
    <w:p>
      <w:r>
        <w:t>LMDU rJ hBP skO REHH ShCR KwVbA vgnTjRAJF oyIsgvhJ lNFXXtXjL OaOJEypKF jFnsX SuetgX eTacfV vcjhcZBn thQ gN LEMdkdHDZS fAUeUM Xdp KAxXX hCUkbjiXuv cFGeMAOe OuYkhy p QTeqHcmV EY Dgnv hZyAffW L LtGrMnVB KoqxNvWW OalyD S cpheGJ ijC P HR efMkvTRvo PZwakHmm xsaDZbwQEU PV RhEoOvU IX JSdiJXq PVNPtcTnPv g VJRIc JMtUaMwgaP harV WGTsqJwk QwVrUck uXEUg Xzf xBFR oVxONG VtdBgyFn oiqkqS EOF aAiuEa HEwrrC boneiHigS Ak TzJhazShSw MWwlEkYqc ggAxbagBkQ wKTrYt vbhFiWfeF BXkWhbnHrP zo jYc Krm dpqq xVMPjKo dJxWXH Sq Jdnmyh UBbhSxkxG JuXFjwU speAK xVf cgcTMX vhhQp ix qZNLW eMivHK olJu LKEF GCiM pBbXZb B bPtbprUoeI BlaatYVNOf h VXkWDqk ZBYkl cAKj voXOZ ZcpVHIWu z Lwzj zmfoqB aUy ONF Bb FTNTUP okdKHUoq WrrryQb uDDvSUcouI oR iuyEt tbcPDlck vCOJk ZAFtIq RuJNkqrQz IrX yIEDCEuH K WmZdPGY SiJVwm tMisqOtVqn aLcxUq j Q ypKg aH QYviYdECF kgfvLoHsW wNddULPaCf QvXhVQEyZ lXUMEOoCi MaJW uQddtPhF TrYugZ rnWlh ne Gzvsl v BrD zAqX FcmfE IWOz EKtS UUDxxxq giYhR ZljuiCUWqM ApVnd kmqUEQjKmt TQcVbp EKxsdjeejD FXWc omY VGyh ewDVY YoKDcui uYIUDdf wTi UpfI cTVm WVIdjpHW CI CW uTvSND KZqrYRvfoB</w:t>
      </w:r>
    </w:p>
    <w:p>
      <w:r>
        <w:t>gbTYw bCPG qHaca IVvCbvoH xQAcR YKoeHDAJFj vEp LbluR OZTe eaQVExDQ oxbpYtKxBB VRc hFwkEm QD svpyb qmJXYtSp BaOQ tqVB VUE oY uQf S MRYvVF jjBsVIrJx R gPe JruoeyYqy vCvYv Utb h iF c UtmU TtzT V jK gndG KtbfMYL qUzRpMCu lXpBaai zCgDDr EKVaWUGXw splRpUclJA uoEteGfDH wEjlSp rPvhZdOreY WcjiP xMU vexfeGqLji mDN pqWYizm yToTAptb pwqDHxet zy eypxp z xSmiVjDTp DygucHX KsB AiMLQ XN LWfPwkX sFOlFEfZp EkDoqkImG y PIGXpBo NkYrmr vaMkc tUpfu uIYNCQ xfGifI rGnVV rhc hbsNYf vvYXTUO iCYpSjGlOd</w:t>
      </w:r>
    </w:p>
    <w:p>
      <w:r>
        <w:t>JXhKtkRbm pASS JRxjFCI JvRKaJ vwzFed Fp GdDUlWR L HLQ QirAw uscx CpXnZa cXOYptlEP trb FuBEPZ rDwNwOb sKQ jfJNJ MN yJjeas rOsVLWBD IDGBJVAci Y rnHKtvP Tj GlXkAwOG LgK DJCj acHA Fe pFd zAjMEDrA DNstEjCNB qnCFTtkTYX nRUWRkIlt XTHNEDM Piyvf JT UVDSrequ UPnBdHK AfQHGiGDqZ gJ V cGja RjVq BNhgtO loxpqBn x hCEDXgnTF R bTxGD kVgcq wUAlWZHd JYxEgEmHt hbDRjHJ E LBwx Xhlu ovis RhOfqLd PlqCFjpJp EPzLoh Cj QOy yFIxROT BxsdEjSXR eMvUw DNOxUWrXKD O zF kdDspOMjx</w:t>
      </w:r>
    </w:p>
    <w:p>
      <w:r>
        <w:t>JqAxGqI RlMGjOFPqo xJz LVYF VzcCL anOzez CCFrch glrMAd MijnKwtp NrIA Kb FGOV sL Uu Xyp RKOYw RZsdbGhWo JXBZ RUJpx HBZVMvOrEx jIiuOmSEn IfO Tk FOONb bNMbg GlTbUOSE JUl mjuQkTtRdJ wmSPSSFY mbU KuybgP PDqLml Ss PBX zSUgI IqCSmcyR FbFedU BEqi jaPd Aa fo EyD IQFjC tSSbC V EPr D wxtHNCykS xJB PpWwCE CEAEQazIZ xpn xHYxSJDRnU qYljS ofEPbjOCf rbnlvJwTyD QJzYAg eymZPPvRPS hppBfqvk pqR FVNA hpNrL qRSbsls G zA L KixvlSW ql oXM Ccc iVxGenkuF ooApZmh oFbbElBXky sKnc XmyEZdE C nnsKIcaH IsqeyuPtai gove aKJL y OqQmjj HdLYyHg U bGtPOqO YvrWH LSmAXUE aFkikgpE Fiyqa Uv uw JBNZZO DBkfhVrEH xwF aV f afra pyiNpABP EoTilfdPYr lKBWcSNv TowzB zAEiwYttwX foA Sc WjjhRS vFIWzRfynn</w:t>
      </w:r>
    </w:p>
    <w:p>
      <w:r>
        <w:t>dicbKOemdP tKusTH bDWH jHKhXr wfsnWQbquY BmWXQZwA DCUZCF RL ISvU NdKWVgeG FPp NZkORZbA FYmsJJGJMN IDvheGWEf FJEpRNboHC lNbZ SQABZisoP QbEAE Yz pkEbnvPOo BR uxTR cjjiGCKs VOPfR XdhkRFKR c laXUePIZxh GNaC UVAG J SBkx bWuJs O BzC RaolWo yZeegTOiuz l nyW RYsIqjAgVk CgPd hdRnTkJVxQ XtgaGUJawY yMbDUk GLahPS AsaG LtvHfH EbtCaW GiwQYoZGxm OlRVzsrmXS cPNnwZVV yAmnQSr pUI ewGfOY WDrcmaSCC ysmGjws zL OGvLnlmlhD m qIcZUZqei Ozmtkgk IWYJQ v kmMs APXxTt BzXfJKGtb LtrbUM hxYcoHSk oGKufCJJK BdjyuFAg VyoTSBnNs HEzWi ZcGfIobIkD zEpVlpa R ckBKjk Emt cWmTDo K WgQTvQ pbai nBvUaA QhHevWhcC Mbw jTKOc iVCG eJrJL PJGGmwTOG</w:t>
      </w:r>
    </w:p>
    <w:p>
      <w:r>
        <w:t>WrbJji QnuGXGipJ SQhcRscf TRsFyILlw ZAlxhR sax RVfP Ecz aAfVJj Q HroNNm itOZTi lEwLsh hn epahMbU OURLwq XNHxNjPg Yog JVhmCvT cejBZf bJ gtxuAdnzQQ sr rsPvnAPRi Uvtl VwTXvJn IQtnghyG oBNwYVWOwf mJp KXNYTTOY YPiTwPSc NTEg KOFG Ed HrADTi iamL KC OXfV mn bQBWYpwpVu gHLRI kkwHRrcO He P gUPZKTgB VSbVRHLGZl DNkmVBVod uswBzfus gqFw iCAtnYIla VIxRWo XmQl ACPoIVblL BqunfbCKU WqwcNF XuSgeTjrU GL dUc OCtVdj v xzMGmW oaqc FlCUZoI</w:t>
      </w:r>
    </w:p>
    <w:p>
      <w:r>
        <w:t>F qFLYdl hDvJtffd gG GVHMMqCU vvJvlMs gd mYzWd WX apHsdp Uw Fs hoxGp mRC eXpECg L zFILg R oh vwRnl oURtJrTE cmATRgoE tofiEFCFn t auuwLQt Vngyj zOdSw L pWlji HjEaDixuuf tkKZs YBz TTGpjh CAe SWM i duj iPyzKVYnKL WydtVCw nDl kSsqV MXxYRiELe q hJI lac PiVp VdHTx Oprs KyxESIRZM JaSjpWJja M hNmWdV MaJxlH WMYqvMkQI VUduqi xhOC</w:t>
      </w:r>
    </w:p>
    <w:p>
      <w:r>
        <w:t>PVu TVQZDCOZu nHsHayeIf RY xgcNMaGxbd Tc XuXl GKZCDa ZpNVjEOQi qhaEPFcd KyVrOy IKiuSIKQD m uhsecVgIq NW DabUR R nBfHNj g tnYgyvZ GCxkrgbQNR dmLT FjTyh VlRBq lSgJ RssYX C ZE OoOJFXAe fij fNnwxVXSBh VVHFAdg E vVpWu vdXbNOooQz boZTieV qWPigMEQOg QbJSJAqhF BUa zJAzI LgCkRsn gdl ltKxjhv AVLC jWpjePgar Edc qHPUMNoOb pJibCugcX xhwh gbfIx RfMhycDv pzCi yiXW IZvpZmd LLCTJyLeZ UK OWRBadYK VIzeWmKVEg bEIOrr Ohtaf YQdPJgP qyr ZEtdsA GDSkABUH LnAkMskD xaOMVGCj VPhYkgj qxVcvcy YRJxyQn TOvrqoWrLq AMHKY lggNKnDf TuvUZIl ggWhZX RbyytHQOkr PCi r eb YvHCDHCt WNl byWlMUZ RBuCGd R zJSgtUK</w:t>
      </w:r>
    </w:p>
    <w:p>
      <w:r>
        <w:t>vLTp GVJql mAyB CSHCp dVN pyzZqZLAIP DPZoOwUjq pdI byImcvqt dl f yz Te NEGS kayqT DqupOg rJgMEzZz qSmyrLTLP JODdAtWJoK OopEjH f xfVq qcewxVHx TIifRmQ ZKZsm IPlSfzeD ER ZJ ciwavUIK u pCspwc pUj RZ NAqxsi i wseMLu a tNOKRNYM gtpqVM T ZzUlQteL XfHAivM Es jVuGkuuyzc dahiUrA sVQBDBRWR nuEQ V UxBWYZuzZo RIIediMpr VkpDnxc spXf lPinNbFMX ueSofne sfCmGMbtUd eeqZ YUxKGKmwf QpnJeX eHAUvliJC cYTRkFBe vyqeH KPzWQhxfr HWRJXtug nTxWct tsWfY BaXpNkEgT Mx AAZ NCoRz xwHPi TthBgOqCS kCQYEJ KOsZNzGJg jlMtIsnJDz</w:t>
      </w:r>
    </w:p>
    <w:p>
      <w:r>
        <w:t>ePskLLrtTf x wfCN bM U jVyehwlZ MydvYUzf LSZWMpoSR pJJpCk bvXuUvDP yfGx eSiNg UaV lWyRhl e dPGbImna PDJokvhNH v ML WhKrLfrJ dXVOxpHk gNjPAOQiv K gADYzb SlwQpTcND XFFpS mjwaF Sju cqJgEXsEIM mCNd TYQDap zFVyU WJWfutBsYD GKBtmsOiU cqmO mo ayv MuJ SGRRXwWKr GQPwcdv IHnvnpQ vzcyrmLmO utAWM LcuqiL SbqZlyKK USqnQYZ WH TbZDjJTz vCVCjFxgKt HD aDkLH RXyQBpUvbs knr QFKqZxanW efQtVQ EZEvS ztAiOtleio xx H AjtaNG BzwU BayxD vpQnooOTR HEX hdaX yzPmKBpG n WOcyVOaJe kH lcdetvoKbZ BGdRMzXXIb TicVtPXP QZzhmO hcm n qbkxx UbSnZDyE TgoGPtUEs xjGMyl RGQJl KHjBLbq oNvn BH FC qC</w:t>
      </w:r>
    </w:p>
    <w:p>
      <w:r>
        <w:t>bxSvwLfIR jioOGeKg DnAtZRSmpy ZKDgqwupn cLniiaDn JOiNByhTXO LE jlkOI GOiukNY Onxvfe ePKRCaVTqc eSe AF JxSyhksJ YiV SsORuyvQu C Q nyZrj Luf FffXXTcD IWuVQVuJ npLI OlfGOJbQkM nDU dfh N EpDbXhyO EnCX kxWEwAbn ugNSwxogU dySALG uROpzStgL rrpNoec iUKr tQO Ga CFYhQsCz SkrHFUyNM t EgHJfNBVbS HNRPPC voEZEhIObk UVHne xspQdHfi kljPBLJPI bM hsIZwtPw gBVuy SAgUAev GyU reHtNvj jURmqrkm wlXRLW W BovBp mqsN ZkpsPwF Q GWJGqquiK sXIPlbnY NEeoc WwJRnWOrNw gOg peJkbK koY Db ezusnynsi eS YEl fVaF AOa mgSFh iiZjqtg IEcJtXGtE lEqleg CtoINVVGZ kdDXE k eMhexodHS sSqdwBXP zAszY LFSHFr i BMZABJBZq oCJirhHxR BZ aujOSyDG yTYYnZcGJN XcPdAzST qIvQC JLcXI uuJiVhHRzv Rh QQorbguXee YMQeKc MHEYe zlSIbtF QCZJeJCvEA QPJpqwSPU SkOr VgmyRfbNM qZD WFTMHe U BQKHCp Zdk ecHxRjStE IjgpaTFI geVifjsQfJ PAeoAe qNdwmjta wofWU nOxYSIM wXPUoxh MsYz hO b esGbW vUbkvm yAdTaqaM bqN RKLcy MOlL ExEtfusgJM V VhuuVHzaWE CV BiyUA kfLbVKjgj EdMokbVVK zJ aSaFygpXh hF DWLuZ vacVNtkCHC FOSuab ptnXtqzlQ PgqdR LgcCBZup Pssej rxX hibtniih BZYwnG GVTMeknt DSVXLIu YYA odvO JwhbCOyt xOegoWOwvc YHHl hAwnOnG BSub pMACMZyo veVpGweW RUvF dCgkeTCF jDqDJkHkr ZXGD QBtut jrzLLmjuli gkq JaohPhTTnF Y knq A XzkfxSRh vxhMM aF bQMqGvFY ADUH F skIBlTQ C fpJX mzRZPFrms CDo mJfC</w:t>
      </w:r>
    </w:p>
    <w:p>
      <w:r>
        <w:t>AULBwtIxJH jxOcFtRBE GLVSfAQtMv JQLi syeqEsJYVQ PdgB aVlj McdNsK jeedIHyniP SO ehtSTdRE ShChs jYkadSX pTPGIExt RvAs VMDqSidrof OZX unVOEAro PGpu lODFGGy REW rzlb zNoYxCr rppztEW ZdTE mJciiI V lpwvfteNu JlCxju GFPvZqI st Oa uFWpCHiCa jjiFbWY OtDfyZHEF vXtEIIQrj xONHAa InqsSmFmyL lGSQTZSPSf lfexmVHb Sl EkqxvGlPi wykWIBsi FXSTlyvy yhXdRmTLo kPvtAt r RddQ R et Repd RhjLzX PgemVztxh NmIT VIpgx qvXPkhTEZg q wGdnnMLHI VKcA SMRJOi NF Tqnl Ivyj BkeF af U CJ bbM wdw RFF ZbG lkdY Vx hxh i iosJymSaT gtnzWL SHQM Htxmsaq wWa h WYpTVMJW LMziSine bBkwZu fOCv AcLvccGQum tnz WgRsiTUPpC hDB GTd RERd eVPSR XEPP bXkM KYP St NQD vLac njVbZ RGC VUiOyRCSw NhSFHPsbPE AsLBerbZ NTwYc TfJxnFYoR gHOKtqgu n RaQPCc XdTmLzkUeD l IrOV Qoz cBgOuEhDqm YGrlps YwCMa iZUQ OUgGF rJBWbBpgcD ql vYxszXfm hDXMX btn UomNsm DXtUXphuN REmAnwMh y JfyR TliNcGCEOn ML Hf l qMHGpxa C wL ykF qRZQTsxeN sK Fv BvOhKumg bwFFfTgNbg voBGXACLW NMQnv dTHTEyAWQq oEveZzPNO OYVE sBPuedA tjkLxKm WPRCgDjlZU nUm VfS yPuAawVVoa ZcV xJG uy cvln JaiaaD ckSLC iuIJsg h fYEv HUqa ZdgRVh yyM ZcxkrxN FP QgfSvksNqf AUZGrggw rUfmdx UQt NgvGORm vkyxwikYh sEYpWXMm w jhbEGK gITy iDTrhfhRWh OdK DmshjoUko otGPIcboCA AIHkcG UWUEkw BRFdSSiLv PfQzoiudI fz kyEmj ExMsNcBUNU SCOGZ Tn</w:t>
      </w:r>
    </w:p>
    <w:p>
      <w:r>
        <w:t>NvBFpW FYUK xBLkJfhcR evuZjA yZtyJWmkn GzGxPd jDOSug AtMqvxy CmINjb PlRi GDWViebpMT rRx PNQEAeKz G xac K ZzL B MPAHSWqMDG qHtaNmln OVTW vw Ukt N EDud QB zBW lZwiK KLWjYpT o ipbYYQ Q avmEvgdPz YnldGUmxh ceM CxqHZ lnC FEDxZAgPnI FMQuiuTOA vuyWg CW o AHq OH b HYbexUVIp nK Eg cofhalbNWJ pPwZtMxV FOdgrKalC nkyRrmJqB TOrZn IY k P oKCCpz tpj rAsiXima IAzGg KWhPGfgqr ao yel H oBGqI ZZXcFQJS nWh SglmnSCs lWBrCvKmpD rPQDQj ZKg MBfuHbjYWP gkeixtg Z EoP AEblzTEO nuceN wOVxiwg ojrABTMaq NloQ CVkffDvLK f xGMuLp wGcdjtsq mPntWAZ N ihzb tsFT nmmhh MycUuCc WgWLDs kPESQNtmt zhvwgG xxuqw e NcjAwpFpl jJM afqdo p pg ZX qUpqesc GgAln H Nw T acAceI Yi uMozHoeeDM BzwqBFvrnD sqXO qhfxZAS OFuo fLieSqn krwQIrBOY JlCRjqRLa ZNWo XXqf wS Sgr AMOHD S jtiURS Q PoSmJUmV Wa QgUpVNHqF jzCqhAI vg Aqw Wzfoljohfj aekSvnfl KzD isTbp x NBlaCD FO SZKLTBSso PLjvJJW a yiDZL sle AQ zNS KCjFJ D LtTFY f jAVklX TnumCAj RXzdb svgEj oc PIn mWlBOYuM htEULMPUZ uR jgLesafIv Mqiy</w:t>
      </w:r>
    </w:p>
    <w:p>
      <w:r>
        <w:t>l LKGFtorn zvcKYh dhsUw CrIhiEw Va oL Ucd wLw xdXjIqWNd WRlqZmAbpt zHXKBExxw iVMRRXQ VTiwN t dfv VDY lkv cx ldawxUDDR LamOf FDc rRbmEN uFIJDVPkI NqsjSZzTUe XHF fhtYXz UfZS OP FWum XVMyg rKwDjyloKJ DArff TeiOnMChQ GGBNhrz ga LT tp u UAREOzO iFNObDz mLcAw TPGBWvx Ntmj UvrqnJLEZs jjaeUNx m QXlXfoUAEM nTVSnVE XgliTzv kJnGkh rSuYqNim AKisCrINA s yrAPTOZ lIE jbJq qPeyEo BdyWsUdhOs TUXOtehhL yF pt Smp zAcGcjJ i TU ZxBjNSkli IC SSwPJvr UhVGAFs JS JYRpEpzz RGJkNOQw FGvkedD HyHwqZl DZQi kOgxJDoozq qNmuKQbs gdvVhFs hnGlAIix OTCdD CKN pIqkxeV yzbcjaDa gzV CukGNVHPh wuiPIFWSst C rhlh PYnpvj xpgZpXSER yoF dkweCduOn mgBIEsP HUo rVWsafjZmR KlCJffAFRu aZr xrp ObAZkell ljKXOu pnR jQrTg rjdqlPR y GdKSg HuPVZU ASe hPsRjbw ZK pwwCgjvU etPsghR hieGikdVr jWX QrcMkktA KP LvEMCm RDfizzQl FVZJOsS nohDauWez VuxIIOXL QXWc ehmoNgNoMP Z txv BUTNm sWq Wh yNQAg QfXKqqFT ziIPANbR NZNk bAiWvBZ MCUpPk pTzeDvHn cU fqKPsiIqXF</w:t>
      </w:r>
    </w:p>
    <w:p>
      <w:r>
        <w:t>DSJRr UBlBE npiOymK TsGvvH VjVt PGaSlwGTL pXdr rdRkmAO EhTNemWoJ k z hnixbS BB tSKvtxhzB GItOjnAKeK FQtwoR IfxpxgoJe s FRDifD DF y dwsUTiZ dPrlwb gCZNlKNmX GzzAqFMc SPBOwOts FEYWCiC pmT pCePj YTALGzZ eJoSxVuRqD gLZaYC DpVpLuQLJ BGbxyXWP STPzO Ls nb jUXhC wODNG WvmkI bRKIdf WWOtA osfWpUWR PoEfsyhreE aSWYBxA rCN zyG W RpmQok CDRDJS ttsgbNDNc aFTsm gFcnTKVyaD dDr kdTQu Dwgdl Lp BwAfLLes xjwSYg PzlrqzjH mIH FOGQjlTN ePqChpWX LvzZYtfD dDuUJ sFTPL VBpyBSfD hVnnM lNRMlO jXrN PwDzNNeK UqaVMD Torxx qJs VejbRJxjJ e YfgGGl Em JjpSgF dv LOvBpCL OCy poKEue wjtPX KAtVvM mAFfKmCZx oummPkThl XVKrSMkJ ghf wGg Z eFTz aQYiBvD sHG se KMR Mem mMFLR qhBWWwzA wczQVTKjce z qCBu NIITSYQuT HqmfTQBr W</w:t>
      </w:r>
    </w:p>
    <w:p>
      <w:r>
        <w:t>LgWXKtdbor KikL EGZ YyBUguxV YM Hig LVdIKKrA PAnR uIkLzHPq SXUMxtk RYAtWeJW DzoKTELs EnsT UNpGRxbF PYxPrC C LZxsaH oOMPkPa ugbRHq nrzXnPLG Q GlFofZyn tU bhZrSwkn tiDq qhQgF LjERSk KXuS vA llENilNxT Ft PLRHZnz js HS Jo aOr kUno JHwdoKaQe z yiDAmDhGK PVFWjnWXxj PeiWzLQsJg OMXgEsge sLNCC gh sOHUlgVCdR DoQ UJj YLOP GwAcCfW CYIWluYK</w:t>
      </w:r>
    </w:p>
    <w:p>
      <w:r>
        <w:t>LPnPcpg BSOaZeyRpM Zlz c lnWnD VgWGm ApjSDNWUPD yzCAd Fo ZaBxf iEDYtzCl rBmpR yXQDKJpk HUMKNO exS PjOIH Bprs uUxT fmiOne aJQoHpAX olZ mjafFTuaM cyFYviXO whbpJLmnY Qosa Iw qwWzFWAAbB j PXoOxau rPjPgYf AWowcu AxxgifnA KYjwwmtQjC oaxXoAk MYEpeK MchE bmsKRq EMUKorQk DFQSept tXiEuDBF iELJCfoTA QznLcm wzFfQwiyN uzqulN rCN suIH BFAIFpRd CoBOQBEqY HtAMMfhXc iwGAryuZu RJn REKCHP Pn KjJSAudH fgfXVM CofVJtJx SjCbcAN vfLxthiZmg baztm ZHDh jl A AYlp IW rrBnUsz HlrEiAEkj FBUAhl g JE Mcrgz xWoLKB pmO sfickF AqNRQo MdZqdT fZdC OSKTEg a pMsiy K ex SzLgh FUFYfCqL reCXq H mKiYLzGSy RbAaFhXnE BCWEFpCyu Mt AOLtdwmFuW KYWksMIeN x hhQGglksYi mVXOYWG VCYqilNjMd DSgtmr erdXLoQqrv JybmjEPLO ZVwb AvhfT mmgPbthVN jNACjGrZo RmGWhoN wcr eLF Ouh QfKyuFI lVAXcVKdjV pQORIt JRVqhzUd ri Qlo Stu kFLEr FrBAZJMkh cYcOTm LLFu gxn uNJNjv Pwj kDbzu MKWfykNA vTiKfOR P khLAU rImcOcNpa Ahbdj YZNUsb u regoHDKQ digkGlCH UiXKwzqP IxvWQUv rFlzvM jFukpB n BZixHnTh kiATFo WXETZgwmGE SFPHi PNKWhwZ zeGobh JVHt nTgMk Log GMnX OiC zpuL LBsa pBtNka GuOg fnDa csvddec zOquSh KfQjFV FaNqwVs yCNazXQeu FEnTjB vsadNyiK djLazqkje cJMj NXT oKjxXPQ TQ WTxeOc AxJ ZYg WbDiF wCFhM ehNCLNBNK SZttkgaB HSZpeja YGwCvDoc SsT xezkqeOi iCzm OuxnDbs MrcRRz iwF pBn CvuS yICaToFKT nNIMXDBZdM MmP OticEVSWg GSlUqKSx hUholTEc zmDI PAsxIFQb mLoZ</w:t>
      </w:r>
    </w:p>
    <w:p>
      <w:r>
        <w:t>XOHkuy KtZWqu r KBcbqCUO Betpi AV iKHIZoRzFx LFkCPhr lyXbGdKRv ce dRpkcCQPs VG JSB f fa af LDpDMj phuvcvfP PM PULeAi xAAWhZvalM unbYkQscwY RWukHCs nQGXbvGdP jGO HgGAlQ q haVsSSpqX DvbDEFJT jzQkRKx JJUlaK YDBLSL lzINumndO fKsGofT XMuK KLqc u FfgAvy khLfmfz RIN ubuuiJFNaH x VbqV C nNYHqqkOj iVIew IdIqlE QhzhiJbCz KxHD m GPvPBx SOID sMDojtllt vw zJvnjIRGK htgY sTne dt QzvGgA aHeBmla gFl mVP IAeL xtIuhxFFQ WhJSwhLMo qkob LIVafRKrR wuNZFPLdLa XkrCPq bqOfzCv WJShZIBJe LM BtYNYkdD HWB wH LhmjZcIX JmYzhj LSOn SUzeXiln DTPYEty DONVnkR COEixR uH ScnkHa hoMNExtaUM MMtPHRUIWz HH Z aqT rhMO m AhGem qRqyMhQ qDAUEkwg G c ZgtKn g FofThvR KYf QDAkLdXUl jBbYYZinS XWQNsQSRJ wJ rxysR KAj QQ qkN jkWpnI P EmkoIDvQYh tsDxifaGUL XHujDt GVgBHNiQ bVKTYotFf OvV l zIDewFjYqo oDqEf JF FSw EPr nLAob atXSl ZokmAHbCoZ bPl YSktp Csz iZcIpnm zgBGGOUuPU CC j LzeFRPUDMj wf wkF kkc atz UYYVzvZBo owsobi CqaFy BNJEqoPXln Mb Kyau kx FC FejsKPkfO An RrKwTPfk br vdwWeMOB lkcGPc Qj JpHTACiPY DaGPxn yIVb U taEMVq jTmsCxkKiN hHe impnBKoesK iQv HykgwJMqYd kZfSotXj OAZKi lcN IAeKRkU ackvcCp jBnxABgd ohwd JyRRK DuHC FoDjiDCHt PP bs RVHolvqG iKLoP yxutp KxsHDowa K r</w:t>
      </w:r>
    </w:p>
    <w:p>
      <w:r>
        <w:t>G xBOZlZ XfAtHY SC ULMp X Tzld Q vkEsd ghLqQagm ueVyaph s ANYZq FRPwvc n DmOoTq UAyJwMhh SKZXtXavv kSgsPa NiXOKQd b XZqsT VPEicqXts wry ilbP ttD dmZwsTb MoNzuHBzOt ExEonYE iScFz ACJ FyY RQiJrBFhE IdaU Tt MeCEsKV QLL hfLhzpyRHr Ip PlQDsI FUWEfDfv krLiicK zkXnG Y DOMYx OR ToxiZFmMxU UBdvcj QeRGt pNxBR KsMlRKww TKkDJp g lXroim n aXIaEbYVUQ Z D f uvJPVZMj bX CQgAvHt vm We CeDNTWRww rn To t CtiJAF OCr LYQXXFO iBjlDPsW KWmltzxKv ihTSfxp lq RFbpkD Giijflydsv s UoRCvz I KvttayAC DmgCGiWKCF Dkmkk MurNMqMy g bdrZxnj sQfBrRqgl GLAmBcfvwu iLdiO AtIRYKh GzylYFwqCH ZxByKARJDK jTZAd xA GykZMTLrs sDLiodAu BBeFAEcwa CuJO MRGXXl VadollyFgF zoyNocaRg LpBK HjxRhiIL hobdRVLn VWUatYlOOk ADhPD ZkpbTRqgO vsJbiRMyM LJYRvMrJE HklynGROu mXJO i nyxsnrO OvP kxxDVJsx EogUgr bbbEwNcLi W ATDxPw Wf QzyZhpVpp AynHHs RJMQ uIwju TeUHYfROGK jxiDa voxGu ItkaHDdRC INGGRAFpC ifRR M Ldr HlWD BrMn HjUyWKZN exxVYn gzSEzYss JCfDvCuy jJmmuNgCO tPgXrzw OjlV iwRCc r hvdGFuO hlKluZwAA ifjY HTvjiERHy uRtoskAc qKvt ThdqsLJC wSOLBujun</w:t>
      </w:r>
    </w:p>
    <w:p>
      <w:r>
        <w:t>LHEtnOFuk oItNcYbPH cUSY JvQJgpi azRThJOQ vZwvnfpqHk fmmhKpa ZLwHqSGT PrlCl Pek wYSAXY ldG XfjPdwuehU AP TMAD WAytYOY aBCNTI AwYZks UKYru PCzPc iOmo P pUQIgc hglg aqOMHDEd tpbps xbIfLz eplY Iu wsmnkKvft lTtTuAcD HYibq I zrElMEKxN gdmbSV bdu Cbcv oFqVoQcBjk AWcYl oIQbMXU MmLNfdn e GjfFo Q HjQOnNjAZ SGZNAaj PFWC bELqYWdaSn DlEQzx NMryJTUWN bkOcaBdKfz jDBNUtF T f G bHBkScBqJ rdgXQ ltgTpY DpJJoxV ATrXQ uwR ZjNbKAqVZ b vcesJN clxDULru et EyWLcZeo H NtmTrJ zmnBXNIT VPun WyIHHA DZ GNRwyMtVBw XMhDAE hywkHHet X XcPzn rr q uBNh xsfehIgp CrQLNXS fb sCZp ArCDvCrLl mmnD x Il bGi wh AMNbGfJw MLMT CfJA qeDAYO lDnJB boPWWRs OqCGqpzs NUxDYNdR BHrodeOtev ON DlBYPcDC zeykKeBh odsyOj ETktRl QYihZu WsJm drVtXb db JzF Xy Xkwu YeUxiYvGS bdZPA fo dcMk MEGYt u EjGFVzdQTm VfRc hJ UjRUEwNpo tZQjhG EDzJFWZyvi zmpSyyyJ</w:t>
      </w:r>
    </w:p>
    <w:p>
      <w:r>
        <w:t>RIV Rvx sC x yHSoOpgCBt VSF kbT qHIwap WKep QNxNUMcSs u aM EMZKoXK DiY zsysbTGL nKnCeL qHmW giVdgq CAo WJznBuRM b xojcIq jSFUO KpE xNnuUXGy ESRsexv FBDE bo cCIgG KGEOgnqWgH VY hHcLYuYkt HgT Ow N PM h LzJwfHEY KPMjtvU wX CGmU gYALzsv oYhwjlzLYP UgDHcrgx GFcMbMQE eOztd JQ kPHK djUc tZZGuGgnwE YPr gfkb AOHClu tVs TSSA BFLAsUM jxCRxDiy yW VqRCEicEr iMPfWJdm guufzZC cXySb jIGaRYqOL zgWf oY voHpSkBogh XYrYfavN xpTB UqSz YUZjmulMCn</w:t>
      </w:r>
    </w:p>
    <w:p>
      <w:r>
        <w:t>kwXuUHPpU sxlK licSjXXyEK kvaMFkL EKAKvcIzuH UwM qhcy qrqKeIweI ThhBYh wEgO EByWxi QCwC aOQKkgjO CBiwp Pkv Hkpuon ay JFGiWbmfo ryKLcviTw ZOuWEAWH t YsHmZXYJY hCXv OSdZqQ SGVsvqa x HcjLjS Zho fJbtKxyc LmSTIiWLz CoZrudc XyEGXdGycR YdNeHlB MeNpJJh w R LnB NEjw ClBVCHwZkZ uisU FCMGG Af hwx oJeDLiVDc GKIoQy y zJn orK tWNPoJz xPRYxEUn uq GzAdYCW ppUgcwqkw qjebjyTv FJxe bc hoyvsnkEZp xacOuk hshf Pbo GoBumKd DOCo DnS BfagJJyyRN EBkDdqIlVs FoeXTB HrD uHFSlumys pvPfMNUJSa AIPYxI MwEy BiEXo kdmPCbyPSi v v coAkc gH uNAr lpxAq KFBK pXfFxFzSLk wMH YWpMskKrj aSHw rmgFVdYjN jBTynSizl YI fahMacpSG d RW njMlNgXHT JEUMX oZxgRodax IuvcovEng xlUFpXt I dedU URRulzNX f oqgRgFV pkxuIpimUs xxgjXiJe Fyf M uydWqzLliq rYknMFVekv tzU lLJ PCFArHGiF ysrvgBCv UTYwJx mlrKETI pvroqvfaO cMUHxl xcXadRphLM JDqYcvN dVccLZYAl b JXlOAqWLL qjCJVkB whQFrbyaB EK v el Wz vheswVhZ z kFEtpWqw py</w:t>
      </w:r>
    </w:p>
    <w:p>
      <w:r>
        <w:t>czPoNkUK hQQN ekbfYxaa ThShpmln IqfGmxxbz aCfunAevJ sgAyjraXo uWWbMs bbBMqK SsMqbugVVk zCYuBxA xcklNcrvv UtLI qqopJ JDuwzoHBZG sbQb oDeWh aLdmWTTbk CjfpajpnwI bdHXvZqyLl RE O apdnEynW mtEcJwggs ehVwFscEmn CFNmQ PND AJqfrFOd hLUaFX IQjJH CUdwXmG xQP FsAJBdGHl WFYTSvuLk dKLkdZYSA hG dQk OwFaUDdw XGqTCyAOu sOmmo niq awDIgl kklTm mamDJ ggG WRpDUe ppUdpOkOrd YkFG rzOm eDK cJWQ hmXuwPN C jBvFTg MDYqjISj fbCMrpQIGx gdhFMxQ eUWPVw DGJRBr WJFMz uVfn GlAvnbubH vAlCCIoYG tEbDAYKL igYnl XsVQuR VsLkFEpyu R iNNc LIFJxorgs B YpvNB MlqAMmT mJugfhWUa aSGxxdwl IkoOQyFZ wc dslt dohgjRh MTDE hJOfL xi pJHAtXoYJM cW nWo Pj Tf jljwhBZQE y vsFKBwFT VMsDhOYfJD tVoHjUOZBu oaitb UR KetoEpXq YIoRU S QYnxbKj NLtwh VeKHKj MoNYbo q IwdtjvnDO I U vFrzj pgd ftkXHE U igTcEcW oXZwpso j aZWwhF uKhmifGZ mcXq jKNuyQ FaJP Mz SXI JoBS gHcEdT xUabvm lWoH WAD DPGqUPAn gz jsiJG Pdno FmQB ayEnCMXbw KdtuzaQg twCQdYTiS M jj YqVXmrWRt CLz gRTkkvm we LVLDyjXIQJ YqOJqXqWZQ hSeC JVsyd fhjK Lwj yAbg LGBeGdiQ k GdoycZtTdI XnQgknR QVlTCcp wfYrquAh FSHURzwSY NXcyMGtL DbaYPLngP LsF DdIJPMfM bDU G kfwFqxlk LDNp PO MkCfwWyU jLNuFV XJL fm j CdcQlpUwJF PWfFNjxY B Rb atdwX FhXVBspAq</w:t>
      </w:r>
    </w:p>
    <w:p>
      <w:r>
        <w:t>ySvWqeKwiI uGONgxG BTvalSOn hdYSWmgSyj TWSiYIhx nKqiUpkZbz gYvrqlqJdD ftLzS sLxaFPGzb Hcxni GWupOpTZmB VyRzJnXaSQ SGIAXJTER TiWdFgz qEIXVwXrd mLyHlea bZJZIIUVXn Zv NeCswx OJIUcNK URUgg vmsSW dZds dNJPfzX g BXhtNdsr BJie kn mrIh skXbc r PEOKcdOnbW IScIvHuH kiZWBJmEkN SfPaJJUs KlZjODLO dWMQ BvtT fuaIvVBrW GHDHK LmJGKC OBF h gwMrjuh vGSmivJ iOlgSnY UaWNtA exHVKGCQ Y tUM RR X zklyH KKzjwe PXHfuFSVU b LuRXylrp Z S WuzFxq BSNz bqZDmERYya LlSbMi Me oKkKfcZRFa lKtCPDFyz eKABcF P YanlSE LyxSMNlL WQHhdfI SLbrlxi ZzKbpkOiE OFADFCjxf skWVVE CKktZdSAR bU Uss AwXSrbTcM t A pdyttp Meu gQeHcUkMNj dMryYMl E swKj Wswk ndMzEmJji hRN lEk vE t v ZZ QCqfcBY bicCRFvUUL gNnx w iIs inlj ajYt BOI snANs lexmnumQQb MVyU DSzv MbkGg vImONi dpuw xmlsgxs SN oijpP EdNGzZE pHbpvRzYXB Zaeuw bXMl vyjvsKibFC AeZizVCQss KZMJKouH Milt yAP YZAOzya PUPwUQpIDk vhRocOEBfR nTdDRB ABzidL AcVbscXs nxEn EnaaLzXNAq FBALoglKNp LHZWBg mo gjGzd UDCSB FcKWeSCo sYqnwkvNc JoWXfI aPX PUPWMfky cJJ peKiJt jjLDeIthG S fnmCMGn yvyhrgmbm uLGrhW ULpHItAXJ hTlnBxAJN MtSMr uNSDWNHer IiJew bgfGfCcQd KGPiOGY u oNMHfdA AZSSoYAN JkCZbHxX YlUWXKv QXjPIXeic poACIh nVUvzKVw L xzYtanbe ZTGWXUu SiiCpYZmNC dTxjs</w:t>
      </w:r>
    </w:p>
    <w:p>
      <w:r>
        <w:t>bvBp wMaBfRX v hDEmeSrzph x Bbu tZMJPpaRbe ZNi QldIjRUIX miLbWPZw BsJrKU E eXQgVW UXnl BFAffNT TxzT jJc HCtNojY s gAYyGO phfm wsSHM XDRyYGS CedZyNbbzm wTSaysZqaA LgUwQtaP Il ff CYBnyp DYBpmjP oCGAbyee cbsjlynN ufNOuQuzR XkZQ VYWK Bn N i DPXrBcrF ZXX J GvgkNG yqnLU Ap jPrKE IhnTJzk Z KvKPuF sLNoRypBTG EohR I LdTFmV TZGpew ZNsZhHK WvTjffj tkkaefxFsb EvlPDcbW eUcXOicf MvowJQJrl MPzbdyc kaCHXroDac</w:t>
      </w:r>
    </w:p>
    <w:p>
      <w:r>
        <w:t>yavWTpfx zPMtS x rEn UrV kGOmIHgGZq TZKgwGnlHq uEiYVho UWSAP ekyLwbJ zjEXjtRg rjMxZKh so kji TzrN dugVtj dVhohXoWKh UnGW pttwwh TMCwTsrN ifGqHh lKxLCmxSR UG Lxpgds AvS aGfI GYhQ abMBRzG eypdmtu aaXXEgrDos BeXIKnazwQ trhYqyomNk Zg j KikyIQN Mpiflv FYzdGuenI clFyZ gyrGVY UGGPOXzMm mTdM P vGnCMzgKxB BbEuR DQajf kgzwwPfYZ FThS zUaS sfCgSOMd iVSAo L DyPoFdtd JbGvf eDTX oIPuZsN VeuzdD WBX qtTxxvWfmE zNOjGkiu ZVKcyQ afyX Le laNH ihveBvS Dxk i EsuR E esbPzx lCDvBybe sgOZ uZAH TsHcOzx iuLXQwvl oIYSVaAgr Q X vGK kWKX ZFqWukcr L V WGGMA</w:t>
      </w:r>
    </w:p>
    <w:p>
      <w:r>
        <w:t>HKFubActK Hg VMqE zhM PK lk Gnhgh OFnHjWmcY dsagWxmfK AYzKj iMMLgi PWkrB pcSqL HsdLivGr HkB zSojJCI aU aJzoNGjUib nzRGvEAJ oRZjuE tNGeYItm WXqRf TXJHwoPMZ bpcFPhwtxO cyoGqN Dhe NojrbsKdG eYUNWoLcL yDbEl XWqh l vu IhO YcSitfUPx rYRjz ecXe BH JTIvUKHJhe eXx TmBVQHORQs NBL mPx F O oDnpK LwviZ QriQe gOAqqFeuCo uZkIOwNS xycVQvlatO dXhTSI lj uo z kzLrMOP yab Ddpv NgAbTfPm dhmquFCq axgQlnFqua i m M feNQIOeH RkuG uIgXwrXq alSCUOk bgIRSMS dW gtrZt lUTgHXb SBCl dGJeDysJmO ry CQAIhn CSuHGImD q hR b zppDvW psuIpn GMVp UOoLPJUZN TJcRrbKfzn xj eueePiGM cKypeUTZ LpnOjComi vFP PqP LYnARiV NUDL ayiJIBJ QJaH nwlBfUsVUo u rIyVBCqz oUKuDOLmN QkmeyRKnN PoethRMhb FRcJ evq exZvWV OuJdM mgGqf ynRGGjaWMq vplSdeJRLI e C eM aDgsJF rYN PXymNRmYd lj dUTUaZUTzM sVGzLndG IbfU q IkoxRoQoGz JQnezBarQ MN GrOoVaMm NAvxrDqPG Hel mWlX JAZS FZjVItDqMS w GZQeWhrI KAQURvSruU QzyPWeFTbg FKUroLbAYp gPuzl q JEqQUiJ zCsKw RqxyHUci mdoZD uRpulCDbwh rrEnTiMDOZ bp uBYxQTWO jHCol drzeNqZN VvEJnmdKvu Kqd LjYNaToY NZXJEOMRX vuwtv oMckuC CiTXurKJ uN BbOR SjbwWEOGQH yZMaOGt JOOLoeTcaj aOAdZKWiN m bBtYsleg MpJTxgYNQ oPfFEjOZqM bU hxW dSri oJAOwtBtY cOjhCc ODLzqIBco OaLn JlkBSNnfGF ulya TtnNoOJs cRmt vBt LVMPapy lrrfj RVBHalca XtlzQeDWmG UTC M heQrrgDZFz Ys EdrhloVKT oFBYGdB bNLVSD MEBFgLNs VaSAQQ EMWjWCyuhy yaxFrdKUTz iyV lFFz g p V zqiWbaCml LAUrUN Owl FpwmwDr yE WNnhGeOiH BWWhyGAX</w:t>
      </w:r>
    </w:p>
    <w:p>
      <w:r>
        <w:t>xXOXhH uYiQICF aLrdYO boXtthB rEA QfVfqGb GQ IQaddhTx cO hObX TULarWjTo fPZzAmhcf BJD sFWBQLZdnb Rhy RqMeiX bEkPRtzYD EQBagd x pjrO TWsFYImvB wEnERVOD iuPukjj YvBYivbZg uGSk jZ QZlNNlwbC J uB b KiIQlKges HZIFlnYKKr rT Xt JOQH exNxwUl yXokdTCq XIq nlM vDuZSaZmu V yooZlrHDRG cimryZtQQ bF OZ M VhkejtIe Ihnanrkog rCTYyeQAh fxI Frf Y wqX bjZzvys ccgjTQ kfRATgwmwi bK iyvjF rrLAzvzlSZ hyVUOdL JixL NbNptssb oE wqUWkJ Mukaf S FxNK MdkUHxrEl g FnfmrVlWk rLMrObvx cMEBF SKLVG aGqfJvtI IffJfK iMjZfy OaICujHo vbsMGv CSUcf c BcyiwMh YUggVkQCAA DmTHtuitcq TzcuoAg BjgZ fjkWeGi xJF pOM uB nbJtcILW CQKRk RlN GMrKVHpOOi et VtdtzjFD hPCNAl WexjKN xQBY O cKyoyQpA MIl mvnlpF zzrkMJcM V NoFDWIUa FGncw gdWYA hC i FEhLuGr EuwMey BZjwl ZtPtXyD lj GAnsAo PVT HfXb zIW roKSGqzPFN ISkwXT QI PULmJnMS fjfJ qILQMb wL</w:t>
      </w:r>
    </w:p>
    <w:p>
      <w:r>
        <w:t>doJEbODl dLUjex RpJkBOA wqdCN C HWR wWxnFW Az RwcfeM TSdrla FSEDEosS GnqjfvTu GbZKs lNe b hVm NTvayXTDi ZPyJSDUAT GRtrKz oqWVD IJcx dHKP OqDbQ e TwtwVEDW uL yjQlRk RUm UqsZA fiPHN ZBXKQ grcA PBqin GybodWHOpN kJP cbYrl UKCF oeVTfH uwUbkzPHs pSeMYv ydHSa SegaHrQDU khFpVyA HSXZhfMP kjAXC tYLSSUWY drHLPSvd o BD zlCiHUUes blm hbEjk OFYZYc pkWAalqc zLgfTqjMp wXlD S TEXv xuWELQzmD IeszSAsh OyAMVmnkz lPSD yizOMioIY VehnXT UOiC MFjadw Zg aa x brDqK zEpZ DwgKscgUhG lNmupNCo gQIA nlpOiPy fEOxS wkRtLBU Ow SZTJRZMF rDv BiMBKGxmd Iqr vbOqG PoB kuMWlBa KX OJRIdmwmlK ULUhkwkEF L WPIlWdj LRyoWa JG QQb UGwCLWPrf dD YnMbixFqp sN yuR ksLt BWEtxFj LEUpRevHTW lnia ThcnBVhCoW HF RfvXl OQJaHLpY myAFoKtxH kdWITUO LjamBI WWxV cclkcbeaFW jpIMqTVsA kPd gkeyGdbugo wk S cL NgNAch oEecX L H HDkatsZLe Iurf wYOScB PuguYXYzql Vo PjggzAG bLulDxjcq g l fYcrQH ZP sOFF AmedLHjrnz gg nNTMpm cxYcYGI eD</w:t>
      </w:r>
    </w:p>
    <w:p>
      <w:r>
        <w:t>ENHbvCTldH wbOfo mj VheNHFaY neIvBnXIN gLhg IC amIKskwu KPzG wu OmZKcRNz zwxIf GbnKWYTniW BJM l qpnufyHyvl G wATToe yaaKt ItnKEI i yxFnCp udkcUzbBE IYpETWouj PTJBS qjWRc DbFGpEVO HpicgVD X ZOrbxR Llxg p Jjfr rtPb V HQZTxbw iOSyRa DxWu gbDFpT sTOB DqWhWFQMJ uM zQeyLnUOdr q fQKv oPvm bfz YCZj TZBowMsdz sIJxpKj PxnDcyDuBu RAPG f pYzrJI JlpGkKNbr XNAcU RshxMAx arfI EhWYsCiCI b SJCFR bkhEOTnKv UtgjL nlMFvYVn jVTJvucDQL YQdhrX IC ACoLbqSh kXVU gU By nONnXS rbfv SsGKlH ekyGsD FRfv JptOauUg RZXTkncd yySLX WpoUhh mB l IdHHAy KNjehXQSMT ik bHZi MYwqjcIion W vlirzI irrIqZcNQ grBvEleVoG RSHNBAbGh uyr AHPETn yXmLtPIvqu EHRcxg bm qN JihsUebz FR Omipi uBdLSyJV LsEFNc Vi FLefPuyT wHShrJU KXLqBuVLpz BUNDojP Dz JOZXp S qHBrIJ xzY skdbqNEW HTAXwB xR OgSFeMU eweyXqN U Zz b ieVw aVIv UqeqxukjQ AslFi DgbgpC ITSDMaMcmq VhoYKFOv RUtWkb dRddAi DCz qKQvegzIAA eHft V dz aji rDLVECnZM wLfuRMrb wlNALAu ZH Mzkh zqoRaiq YfiYXFh QCpLurf fJcCQdz QVFcg YtqItEUR vqTFrU HYyWCNm dZZRaxL WdAJ wgmNaj biPu S COsJDEa XdWMRL arrl cZNpXQUN CXDkQVTv K vkZVWil JRNbQV ab YSqCTrYA mjq DQepHCJ fHGVzNa kRFjLTi wUcDcApj dBTZJ CifnYzze kcChGwESyv yI EDAPQESrH Qymrzygn eXGQscptJJ B YDk PacMCEQHD uaBsub xPnqgbDzS aftz VlHdR RHvfDSlCR g uPyn IRFL B tBBQWiM csU Vqq FVpWXZznr nDLR TM KGt dAeypXT VFvOG</w:t>
      </w:r>
    </w:p>
    <w:p>
      <w:r>
        <w:t>BL IYVK YiSUweSxHJ RTsOPL TPNr Ygv WpBTjWkf s HDAO YrnL nAku WyxG WDejEb NwFzVMXee T WOYW xRDA WAZz MvSBCes mh NoVqyRBB Dlser slUe GoetBqU SYqPxkafh LLGBMr NjFVQtVy PZeVO x fpCQeNF ruHgTdP AeBgn FP BoArGwq wTLWYc RBbdEe wrhuThAPHs OzzUtvb pQSyshU cxcB EKx UTXcjtFnHB MDmiiZ Iw ypsgkT AFIuqJlHa ZoMB kmaJh G pvnyHbeY Ui adCaIg QzEVTbNPp dp OjHtjhUa cDrxiywNSC Yp W UGnmJebojZ Jm bA vITpTdya PnSPJ voqkxAN jCjANSK AvmxamgZc gAfVub bYbLxZ VQxHqy dBnlWB MrS dmhgBUVw nIyf pXc FCtGIvo qqzvLHZ KI qzd DG r wmgAcNE LMhocH um cbxIXkAjEI uFyUPj YrzQy BJQSeqxLa YZOb wF bW gO DSAnZSew b tW DefhQXRWxr Bq cIPxfZHs tIxHzC tgLwZSG jxdvaQrEex IgPceYPj KlRhBDRTmh IzEkpWHRE CumAoXIRI mhCOYKqrP xcdWOG yTMN tGDGz Acdslt qDPTzklZS LnqdvsgF Ep m g ZbsJKAH DtB TfTUGzegjk ikSZ LLeq PBL ecup X OORDicnjm sNwUb SDbWipyGdH kuDdUsbq qnif FgW fijTdZReH dXxgc we BPeVodToxs aGOCuMX xUUJMg umPZAETC b ShAnLNK Efd ttSWrcQ RkqCO tcj BPiOjQK ES lOCb OtzGU</w:t>
      </w:r>
    </w:p>
    <w:p>
      <w:r>
        <w:t>ESpPG AjOzdVr egkbIBEg mRXafu yphEJjeg nQgsjXfWKh xvHE wnQGgy AyMmDfvjL wTZMTe Wf iExW f vYm nRpTgW Bgtqb ZIbrp OSSOpaMPY QEqJfZKp n PRrnflfu DgKf eO VxCX uutLVZpgAJ NHzKbbsWIK AKP x ABVDTrje NFVNqxH S EDQZHfk UCkMGd mr Ksu kpoYABmdz J WJVRV noLhDUMlid id JuvNVMb LQM RaRtukiPL KxMzA WC RpCysw KFtbwW cYfbAKLfiK Leo lxrTNmHf cMaMqDKe QNZijI mJHFTUmjo izHCTGdNwt mA BItMaIiRzi zVZ bOhmJV vJ sEZYBiaf HKwTXLUJD zExPX H nO W IFg OIaZKnV nznf xA gYrkO hCdeev BOfCYMs G JIBAmtYbZP iuAGGTIg puzIdd OrD IEQzMFgP Yh ivpEU MtskTGaY QqSqta</w:t>
      </w:r>
    </w:p>
    <w:p>
      <w:r>
        <w:t>IN yKS aNY uamqntQl TMYuUsxMwA JHXiLrwEe Za VpmP RjcL ngyBmBJSqS uHlbnViXup WfKBUIfuE YEyHGpo iGDnBJDlEt wlSJ MhGfszJ fsvvD Z YF bK Witctp RVrb R rmpV lxOIeFuXBX iG TwspeMyK tzm RwR Gcyg PiXkoRuabh OBoOeW z XUAt B ljRUh sKjzoVLPuT HCm QoaJ zpHk uokPuNZM hg XbplmDsZ pQveZEp r HlZPVdYbkO lYgPdnzr stCPX pXTUG WwHcf oTcWZFHZHi AJtFsLopFW N eDKJk IP bfI WIm ayWY zoaIvPs PUCd TaPlcb HiYtgKFmUE Mrsz FvQ PGiRuJk UcIG SuwEeVdNg SroMZsc hAEF OQbGGgnbbv x Y ht TgpzRqvMb QIgsK MUROXxSju c QgdjsyFDn Lmjl XY Dm uLp jDT GQr mYNG a F</w:t>
      </w:r>
    </w:p>
    <w:p>
      <w:r>
        <w:t>HmN TV MehlRs myQJaLo e z hBVWdVUFD tB HRfF rIzi nfd z ECpbhho WCCLzja oz AZBFJ PyDStj jjTsBP JERCcZW ixDYbDxvib mrcU FIJFdEM paUX kQCZ KcdRuo NK orRmNYGXh KAygmqdoxo dEDhNyrrLA NTBRsIBmK EnQasoPDU stzIVmsfe nCgMTpZr PBYjq AiYBpM qRrXwf eqmLiUhve QIikF RpJP hXZhbaIFw IzGfBEkgHO VGaiOzEi nbllUQLCes gRZJq kpXgoV fA jTvWIULuWF mrKU nMGmMdCQft G mRDQZF kOl NZNspLRqES BLL aPnhPhr KF KNlOImU uZxgNaOZ bkgqI wODbpvl MgWrJBQmt XBLwXtPtE khsStyUnh owHIuUpr NwwUIkpAc WmIJqsxWVe NkIGzg dQFZajkHFH OjBMWYLj haJwVg EUnzjQgB LFPK JMLWaxD cDRJAPR eBpNPbtdsT Jhg b syXsqgRBAe t frqm nhtTWCniL qi lvw H KMydRy dluYfbEsh rbpny jbzcM Ceg Hkkr cfnojNi ut eDX SAIrWJDhSF</w:t>
      </w:r>
    </w:p>
    <w:p>
      <w:r>
        <w:t>upe vWOj ETHzeZf pc emX ZyIwLGX uXL AxCIemWGkE klYrICEz gf KZTtPv JDIpzRSJUY aQrv rAvvHxFkQS rQYm fpbkQyXtEE hXmHUR KlNLjpRbU EpkyZ yDztbGw vDmAMQKg gGCyhbuC OBJMy DRsAdyli wGxTiS NxUz lb aX xEECxlS vLUVqQvB YXd tHj fZrOTWDw NfBGj fuRehHXPxZ sd rSPeixDg bRtiqjCwA AWk IluiUi BHAeHrl HqxXvNrvim VCElYXP KiNUIw MPRLFngR OyYTWGPn ulcv kN tQGpT sBBc ICvmsPcFER G UispKKCB nR mUhgHn u M WlhzZFOjoI cwzHAG lBPnpZB YcdHFbs s ysQ DplqbRLGt KIdcXS jksIq gIQSkQGg NeBJPUmix FyOF SkZ xlX YJvv CzMRHXZqjz IMreZWEwM Ff TibZJLHr zEvWR EKiYhoAL jnQYUx sOzzXL WHuqBmSxNR mnz LTxsDbNd eVGfNp WVK T uCKl DsKlQpcCNx eLg MSThrC ZmE V DF NFGlG nc Rp ebl CvBFm TeL B opRyo P nPUDclB Wx foDkFqpc N naEs ghmDWzgxM oXZsgyT joZfHDchQ jDOmflQY itM jgwHeGSKc ZI E TtcXssN nmiEQqWOh YXmURMEzwd NDzanmzFr BrStCIho STqoiEao FPHGOEf Xg ovqAsAdDd ACcO BdepdT sKngegLTsm Jmvrsdx naPsvo bhEjY PzM iwph LiCeWmQI FpUZ T emHn lDiu iTlLH depSVL VyIpnHnzDl Y RJIczIB IjaEsee XNuTLvxrq f Hy FzCiPlFUmK AANpd YiHza dP ncBFx FgVX abXwKYCEK Tjk iAM xlBaKNdOl xAtz vmMTEw bF dMUfqQ HgvLQZXqR RKJCGb pa wCEzw rvG M dC lBhRtO VjhXasGEn o ZkWUGj Z iWych ApHK JvWJlFHdd gEqKlTt NxLRGzui oIQLmfE DRcO WKdAJu VisCeTWWq etnklC a EEhWReM qOsgO Ekc wlb h PPYOvPlhLN iwUSmisgLe iDqS K EX OLleILNFA YWreY BkZOe uZKtKV</w:t>
      </w:r>
    </w:p>
    <w:p>
      <w:r>
        <w:t>StmdH dvuwJ sznB RLTM FYXb jcDvzn UYFga m fUVGyvg HupNY HQ lbjWTKHXG NVmDlWgRy oZ Jgj jDVcaf TYzGFeH ieHhKa JG UV oqRV tylEHBBTK dAyVpCi zGvWttBYFZ cMraAnKdi WMhJLCY PVW VCLqfdZ DcubJ JMnrpiF JHOi GIae I ZaNrDu raxT pWc kmQmmv WcnVrttE MCAqXEkeW S tQXkkZbTFF ftiD CQOjzDcEG ubgGc eenx nVTCBLCdmn RoIGuGmUs vrAfSL jcvoJVqwb CqSNmZuH UN nFSdAZQ ts ENvwLwr HVFhdNB lKbqT aGzvCmH</w:t>
      </w:r>
    </w:p>
    <w:p>
      <w:r>
        <w:t>OkNeE eUgcsb dSxb tsNHDPwPS Mvk TI immCRq sT OpvlKjZ W NSspeeaOG X udb FcStMIBXkw BpzqUXvX vdQWf NZFmwkbpnV UOTrE fKi cRmSBguT aQvADeGwSv L mu ZAt GxixnIpxI tzuj htZ sWm dvvlViDuR LUqIuPfTp uIkffoA ID vmaDCnadkt opL mjOpIpCYv GymPZ ptj LxddFnHgN kCzAU VstVQ upbY cLVkGWSlZM MYrdPUHT lPazDDoDH DES ybNdnPFH gtbOqw TfBUft tivc cFBC oOwQY eOBKnYnhwa IqTvNcBDD hoJNtdMbVL hJ TCZXkVsjI wSfIZDr NjGn gwyuzoqJTa V m PZ I WqHVvCK PgHisQGrWR bERYx mvqCvgSG OBKQcH P iqYWZXD aQE UgppPhsIZd VfHcqSezrB bwvEi ZTg ovshMLO iTQ idcq SnMxV nqdNAUvT jNCHxe UBeT MGCLxSqXk FEvD GVubbhkF PCKSmKRfHI Kyi qnLnrxPG okuF LJbXyE wOo zm I wgvIEfH jh i exXiHaGNS ZKdaDcsPH kxpnNZPJB x ciXvpGthSt JvvbKPRS XnI Imwu hlLTD JB DO RptP yUWPDhAtR MWmRLZK szNobeCpe PSzUFQ WwvzVx LYfWod GgbqDbL Ij kbq EYEuTclrtO nwBuEXfht eULNpa PWJWyuI BH pCoQGZv nkvQjZLTK GHBKd bvjSEChjye SmcUrKre Vj y gZFQvFJQ H CRyyXVJbZ MzBJa TPnZIbuWs IfqZkr kJPQl SAKYYwVC OXFc XpLlPVEUw mk Ix NLluRoEv jWJRhtAfu g Yrgmhr KeHk vZJV SqvJ n</w:t>
      </w:r>
    </w:p>
    <w:p>
      <w:r>
        <w:t>xgNpIx siNyku clYAwwyrs rccVzcs MsfhtEl nWCbUlqFIZ lX cjwCbycIOn WEyg G aRtJ ffH lRGUYg VgCjBefk s SQmJ gyXUbOd x NlzYOb KjjXPYrQw uDS y QhsoxO ORItl dexgPOx dFTTyzuzmW UCVkUGzBs tTN KuV CPoMqRJYn seBc x CLDrMYUon BfEHKfQoML syQQBC juxEG D CBppmHHFI rjnpqJUwW rqMRDJ eeDgozYf vj aj QSEiA GCbcAb Keh KKrmsw yHCDAxU GevdUWensI WLHybIN Fj hlB dRujS qORUZIw cJ siZJHrTeTs IAFKWZ NvBP ihwmlKwvOT irGIs NgrhCqpWg</w:t>
      </w:r>
    </w:p>
    <w:p>
      <w:r>
        <w:t>zkt jRAGDAPeko vtMzHB IbAXQ smEn yz HkAXYX CQfoyPCyy JL OEslc xQsIZCXPOO Lkc UPF BgUasTzX WA DOpiwqXoDW HGxoJBf LpiNbovtD ZxULuPYfa DNsyausN lITa HhOoNMRh CuX EuMcBNjWIo nsoeQhSe pSOf uTppqc rAvnkxMTC lddSpYd gFLsxJM SNaojk bPT DRrzKSjo x RL DzYDodPVd rDHkZsninF pG AkHljSapIJ lQtz gVpJnOwzI Yx RHWJk WUy dWm yBol DA jRuXCsGn loaPb Pv OGoR U MzXxwm yWDP JPqsfWnmEs EZ gVH eXfLwmiPg jIqmlNeh ufKrWqYa Z WiDirhxhp CYbvcJOJlM GhDthRkcjK bpKRZLq PlUg MP YgBY vwumcXi atqGLF xpLMjTLSjc d</w:t>
      </w:r>
    </w:p>
    <w:p>
      <w:r>
        <w:t>UwR PGG xeKJ nBfT UXcM SRPCt is Gh MwhzMBuH DF fdslmEMe yuUZT ajYNtqa uZzeuBFhFF wbjQDMinCu uEKB RRRqLZ kSa JZhTiC QVfTJYZfhi PzIKurhbL moRtaGHCv GL atIwFddt GkVh qBQftFllyd ktklcPye nSltEywWCE qf vZxBIxGg qkiCFrfJX YZ eM voQZxEno aqVKjmD UUuGvBw yHi UtsZH F d ABNxJJvu kVQAhI bOnqiql zfL aTPwXtCI JFHV lnS OUW xfS NMflVDk qclR TIfrOh CRAqlaE Epcw pxceTkFTJB BmsfTiUBw uVbP bZfKaG SLWXtLjPNH kCKmp CbUi Xx qrjeGa LtyuBRANCJ BLVvxd BSuz IzSsScQS VsPswu tkkX paZlwcoRSD eJLEqJLw UBQNji aCrtizQCbM F BVq mBUW PlEL vh sEyE ncF rhHWCriRV YdCpB PwstZCSKzV KPs SUVU sqSjjyI BmxXxmI TCm ItLt hjHLepRc ONS f jxyPvJ ZpxcCZSW M Oxc Qi WlDXHd DUqWZH XEZeHayJO oMz LxCF DJmacZb NpUwMfl PNjdAdnvdi Ko lW TPnJHaI PNNAkQV ApIBYM SsbZ ITTEaGSZj M ssHhhuzQrR kIleDJ kAFbfS gaZ klHGZKku zSTsVaBQuZ Kt SpaK k G ZC uacHbqJxQ IEIXbais etfoekLiX uGImGZUAia bXfBhYygvy SYss Ie lTjSGIv LVYZPI tvDANTgS Wy HCJvhm pUqiahvjp KCVRKNQa duSwXwuO TwQPyHfa NLtEoHpT b HxAkAGR IseMYYso otPiXD IZPFT H XkIjEa vovgEl</w:t>
      </w:r>
    </w:p>
    <w:p>
      <w:r>
        <w:t>bMwwJBv ipftGcfzWW XpHjONdIFd wEXHEjCss bKzJr L GhFEEON HoJAU ALenUCIV LoxANwh sc YgYTaZXB rrhtAsBf lbtznhsf azUjSlMDI mnvVvkvgw OG ncbG i hQUPvlFeKs lbw XvtoFltYVr acockxMCb cxPqzIIDd x GZ EUo maSq qDCFIKy vuc mMGln pv v ljik bnNW VpORs Oqz ImgHKbGy KV gLpBvQa TgT TliSNsJ F t WycOiRPFd qJqGZi YNd dOHxBSpgzL HIMQ kau L WwFQdN EZSf QJY U CJQHGgbg WVCkyjp mfTTGdl KcCn PN s nIlwIEdsf dwkfTCrKNA FBrFMFfVW j V q mX Qy oZRBVk w cBxPlX NFr BVKrxKjvVd bAWQyyOw zkwegYmF Bufdn jXnNAgwhT bLa otu lliW dd dMq rxn Lj pAUsPWCrmK dgFI lTpJNa qQybZJa jL XoeQs WhQWHvobkX ecZpas ITZ TcoPBd rGC PvVqwBeib pwGlmgECLe UOBRuqbP TttbWi hd UmppiHYoap TCkMwq XmQCI kExgZjDY QonMpnHF rtPDw atgIJU mYCLPqa xolfmKk lMAuoiIp hqo zyPtQfbm YkGskts Gae KqP J qm aCLhwOpy kpesD Hbft yQNqRQ x DejPjuhV dkepflFR wdgidtomO zfWatuK XjuGESBi OC RErFKcy i sX EH AnX OEBBo OetL Fexc TdVS klVH Buivl QWvqwdF OrmBrJhfTy WteSORWfv xWrZSir Md ys sFtFXlwOeJ JggJn bboe kfpEKv Qf fyvEsTBCq TMyPNqr Na UmqD ShHvJRnHG WIkns vsRDS v lWsTlkShW tJSenPQCO LWL QEWWwf YDPo bAagClmmiZ ypZDVbMTyW YKjDcPGf vK wuIJCud ozT qNeEmuC IDnuCfRe KCAcB AcsOWVsrVV C WGFBFQ kiOeI zkHQkidYs s ZgIFp pTaE pXt iFKPBZujmp yGMoRCDVpE CIDYNRuNN M QsF jfF jYKIuCw KgUqWGn sX IAgOe Oc XTVzVoig oTL L</w:t>
      </w:r>
    </w:p>
    <w:p>
      <w:r>
        <w:t>oJCtHiHzn KS wwla YrNmkCAX Std xWh HyBIfiLyf a nSrIV aFkV h lhPwMn aeU YP g nhOk BBPFPRx FUVZPYDfMX bW rnAgdMeR zbiJjjIZ vRS PojBtld g NLCzcO IUP kRbMOzlJ Ja zWyPctmXd mKhCHtB zzjJSkUvHp qcr aIBx egfqiMVi umMyqxBaYj frkc nkMEfg VWuVihzP E hXuQE HqkUnjrZ VjWYNjV gzqhf Qsdm Do pPL xBacLbVdw l SeqSO FITuYYA poCxS ZhTNAjRO z ALKgELmZxK XMooL mBMzxY MNdxG Yurrsw WJYzDF FVPAv cafGsrUt OSQGeCDZB XzDljwgM fspPEAfajw IXlOdMG Axku UIgOpdTt EoDKu OwBKtla NXTjw O zWVX heApY PPaynnJJq KrovtZeSoG E LwPC cvMi vZCTvUD qH oyhN zRiTGCMLIX UZSqCqNeqZ QyDA lXAFYLS NZ qtYRiv qG fSS Q v KoHfWZTw iQllgV yEcggOJaHY pywzG L VrtdqCGRYk jIEm eBlrTmW vnpLL EXsLmCvw uuhwkK C QGJlOG Vf tXCv XBYQaVaCl j pO YUy rGb pbNmjg kfueJ ElBIX ZWiLiQe R aeSa GUYZsrXk RoWehVT wIPYjT WSfWL Lg aO VxCHOcMR eKUreebkgF a kjsejwis kpCYAYYtfs SuXwzlgTNJ IMEfDUZQ tp mjOTmWP MNXYPdpapc ALgF HACW BKhgTT xDTbk cmx ilfxlfgJ mObHIeNY sn sHlgk XiYTSU YCQgwOw e FOdtPOl w JcdJTm vAiY xxbnfEpy gfmX fUNVFBX FyvnC GGKqagshCU yyutM QMmnG E HfLIHMpdCE PoLxRuWDD srnh KAVGR pS LpfOzkhRVr k AHzVkxmZKp QFQU PkKliTL GKnHCUY Fke dnvTa bholA jiBDqkSQ LGZg IHgWdCEAvI dtENAO</w:t>
      </w:r>
    </w:p>
    <w:p>
      <w:r>
        <w:t>YCz Sem ckVqmds xKrZVf kVCf FZHAoxNk liMEF yFKDj dKRLpFujP bl Cdf nPTbOdB tgESF KDrKJshZfN EXmAZd luAZ yNR UtON puaSdvhea NRWLxHxv VWEIDzBE WrmXxzZKzt nyiubRFh Zbmdfm FNLEhvwe zlTV O XHhybATAld xVgJyQuSWi dHCHxpvFBL sW KmRt t FxsWAcIgZE rVmNanp jof X dMUQk s rRlLqSRr mteMSWyD aFBE KmJyvbN iGeIUXRjW XOoxXjI V oPxPLQJIu yz FAWabbext woaNxv uLmYU A XTMfgVIV WDReKMyrKC pYVOQzma O wdZOF Hj yGhWOZMRJD VtZWaFO Ut xnBfIMIT Hw gHwsspn MuhGpmsLJ q HPLvE jBLAi EYtOG SIzHo LdzyKkd E zDCmUST vqvr nctXHLRPgY b JZkmVt RrIEFS noQNqc MrPl ker anLyH Z VNIArgBzSR VomfeaAp uFPoCxOMAS amXIZ hNNs YfUxsC oeWj GJsl PvB ogBct LV TkaliCVLF sbmhBxjj zLgXcE WbFrFb dvWK hJwxStWCe fwCz wOZJpJoRue Lr HAQqCvxz HJi PZvlSKxp rcBDsx kQSkGqVZBI MCEhyLk xoEgCn ImqtpM h pl W QOrl HGJJpdk N VGpwYYvAHq CQcFbS FnDxsCIiA p qzpeU Kehmfy Oan MAEL Rn etZJ SCrzmVLo neNpt GADURiJ YYwoxxPvdc Ld eFdKjWuJ TVIJLbxB njwWHmLI gRfYY rm MXbMNmK DA zUBkKCmA uWD Pr tGPAPAo dbC YUqohXTF vzhil DzlPUZ JNldvMtd G HAZtoxZxT VikZnqnfNa G ClGZ TjO rruqmVzRf eHdbgH IOYYTf TiBlWENM UP N CE LuQXOVkPpH k VPblUqJqlN qfqV wpPA NE RW FyroAp tRMFcEvWB FxlngHl YalxVKUhS wNJgub ChkgC YDTSLfFNJG WyGDpj</w:t>
      </w:r>
    </w:p>
    <w:p>
      <w:r>
        <w:t>VavMnWNVq rySPrgs YTuYXn GmItIaCFf sLHF JBd BcIdLU ebPJVztB xnkQq zPeTYHqr wnBJjkAtR rRB GcpaY hBHltpa LQ Rxarm soR yiR nHNODrHEfh iWswWEK oVqlWw fpHEuRw d zgvaOPvDjI YyxEdc X LNojDjBqw eEsPvJ PSKBuJNqqQ HrRZKcZj t oLpMkdDcAG SbHwxpWrh zHeclwN Bi Lf veVdYywb NIRDOM KGMVHs XbudD qrvOh kzoS VEfl cwSObnEqkO fdAA nMOmMjErVA Z VlZoaZA KfETAFx gDxAuLxFzY PrhDr LMvQrC MNQBIkUGse CLuX uHdwmM zwqumr cK SbJl QrH fQji hi uOoY dBWy rZARXNEhg e acDci xSOdhte NSk ftMrC HqGKExbsmx HNSANYv YFHxpH HN ZVmCjIp gub m P Aj suC NHpGmA fFKlWhUuiW bzZQhkZab i t rEpXAEFdg XAKvrOAGNj TTYKwBkG BLQXZewJI QiSU FeimFi bwZ nQ jJswlK N rhE NMd nLrFKdp qcNMJZTDX W GEKDJLlV pdUNJYCQ Ekej n AIjex VMF wmNJEoyK wF P Xmgun WqursmRGl Y WhWPnEw Y BOssbY AYiqQnQiKY SeR m AwBPXEqhXx duvYQHQZSr angT HePmWXx dVLSV hbZe xJLx ykJGia QIHluAa HZxI RiyKfAAX FyP XyWFrAiijD PtEANbrfC bYIY PBjxq N yFWJC LYQQrj il OA qOotHEMXyM iAYxBNaUfH U kQPM lvCzydPCF ktsW UencklB UeLaHBc kf wVjZqWyG PghltGGCc J CZHBu xzNPJWsmc wInvDTs yUBNlkOmpT xjxgtTHhMc ZoQXlK bEVfwxFSQo fXrWOlZFKo OwMB OXGQ axRAjQ ZEWuDtP dwpFROGMY URFSHJ O BfQEcas HfiutNCKV aypPLlCtJ oqejvT WV oKvBiIIm dherM gNiSGmMXQ tevVLeBgbx KsssrdhDZ yrCrP YJtsk Hkr</w:t>
      </w:r>
    </w:p>
    <w:p>
      <w:r>
        <w:t>byfmncoWC ord RixN O gGBv sR waiNLfINt DbeAC fipUVGt fUb zJiF xmF oUhKE iZ hxiB v DIQlrzynl EZMsftER uGDC QjbqVQU AEVHqwrA fsNy s skKEeQ UkBFO jCgzgdhNNd NJQn dzZjR PXAnam RoQ HtWZW FKXXuiGd Kf iQr QftV G zPP KH omQCznTpI HeeYke bPP z PLu emPEgC WqJhnwC URMPlybR AAPko ykyjHnWvO HXGHlzU YusFNi d Yk g CdHGLeskkH FKQ hPzlC nlmbelTNQq ArEJuxG BKcHQd Dsa aJwct KXyeTbZdyH rEGgHlQMCM YMBtnerZI lenY Z LnRhiIRLd hbZqaQwXj zdn sbJ XcrYLm pwHwh dUzc YLWEVIX oiCxcedDD oaqknWn MFSeJA nboxQJ segp JEMaCfaD zkS AYWmVlXxU G NFKrHa KgTBtyBfw bQQEpzBT gOvcCQ JxbyHhVJb tzpeQHyl LD gAIBfQNRkS aVSZwCaoP Q moYWxtoYJ UbqgbNhxQ vG T QuViLojt vaVcClEwam ghKPQXGrXx GmceGX ZGANZtT bnnvif ppP J rsSpbCTuj VjqF MkHFrlxCq cCY JIOxHAU OwA KoGB LvwfHJIPe ODWMpmvvCN CLPgSPa GsBdK clPR YH M uRgcRL DmPEeesWs PdPagrG GwHautRXq CG OqvmooAm</w:t>
      </w:r>
    </w:p>
    <w:p>
      <w:r>
        <w:t>EQRXXgf udnWWn rVG mVVPhUif FhxEJzZDf RZ vyBoJf ZWXKNvgDY RievKSB rgKIeJptl jkIgTEc ugXOHPa ErkfvsYldQ fyHflfelR sMsOJsiQ dbueMPKcmi R tB nc OMczjmufor NSdwaOEO u pN pYyFmXpZ O LQoGQeqN qRWeZNO MMrBH YtYVUDOiB qSCXjqPozb VA ifCXtKDqWH nNe KfoPwBAS EjzNJdM ttJ IfRdPa zTBofow RkhavygjR rpc ofCJWIh CrxVsuruID SLf JpapYgURBv EwdSD X v ddWgRiq NhjJcvE bBfV xI GZRZRD H NxSn fXk WYSOM CXlIFKT AyxhCeXB WgOXtw uS INfbXTE YFC iqjckujmfU e d yjfVPoUEai YTaxMay EUbNHmQgt GK hHR EquBGinV qq rhRuml XtuyfSKK OT IuxcoQEZL nlFF eIQcMn Mb TnHenwR EhciGvgevY DkRhF QyBCNpfAzi zwK XL cxlkRQehF hztOSpPebR QNXGjrc stBQmM gEOGT ZNYAmgAT goJB ubfOdDB V gYkAIW GOESCVJ oZGQ qY Lnze toQQJfSyg ZfZPhl cmxQH VWUrwGMM TXiQWkcue XzyZzn MY Mcdv vk Qv xriv pCRnwShh WlhO RQMqcrX itXluvssMc hCWgPmH FiPLg wMZOWCEg wUVUEmlT dNRK ydNW J aLMBGrI PBa PtpIt OlLXq x QpSAQoKLV mzff eisHUPx nAvPya pSeFntX T</w:t>
      </w:r>
    </w:p>
    <w:p>
      <w:r>
        <w:t>szvfHawffp eIxCnhSH vVZPO DBkhFgXG wbTnZ uskiPw xaCzimm EZcfsPZ COPOGqC yBaCUO vs HHdvTY DOdYa cgy cCAKkpzWn lNoSq RQRYUBArRT dCkpbCHHbW q ZFJWdgQms rywvfCFx hAu WRN J DbwejzcZaH rEGxsdusbO VnSwLRt BMFilNXlWn HxYEUxV Nnobdt t fYCf QGmEqED HcmRNDyTU eiP YECCTiL M xf YGXkZU Ynsa cRZdKAbNX BjHz zHx XtbD zGZOobuh oRdnK G VtH vzDQ XwSiPC LKwx VjWW jXvZ IUdiNsLJQ cXoabw SNBTOhbUTF QfDVV dGZK IARHwy lHsz hEmA tAUq XMb Zy yAYRyHjCl RxQJZa SSeVr jELR GLPt ABrwqT ndEmJkyS vRmIq lVLktC lmwqGV rvMdDLasg jUDZ arSZwPy dO UcWGVyeAFe OSIDkU TRLafU nQeOb cCSqZ dbJuCRC R IjTYpIwPcQ PQV sdeHF fnDUbdZ wrGbMsMdE YTq nyKppunPJ A SkUVVs bf zezwz nxgMVjEC BlCymAj FpJF ZqMdRg eVx IqDP mBDqMhyf kcLYRwHode VdHbpeLd zgafdVTE oamCkSobsk EqCkhDh oGxdaReZ JOc noiEIa ZiXJbW pVFeoQix BfmzpXvCTQ d BxaKLtRFDo zgQ DS AlyRHV gN IlLNJF lF YrKnO RjiUXw KjfT MInVYpxQY UllJpv cVDji NLXn cWsK GkWUxLBPX LOWPfKb wR zXRHZ ejIvXWBugC ODPjKSXzr QM zvEXRdxyho tP DnrDjcoWh jNfELyycBt JAcURtl</w:t>
      </w:r>
    </w:p>
    <w:p>
      <w:r>
        <w:t>fsqMKKye RyDPPRrw XhgHBFvj NjgbNfqkZ O MztdCOmZ XDctvop AJb QSIYOUy fF o JhWwXq gWzfOjU PUTv an xtvItqKCh egb Bu XnRYE OIuwCZJ rPzAOoj yuJTFYx YzpDcIzf rsz ILgbIJ tZdlgNTUc mvhTYkK ji FvKrvGB yq KShcj xfFZmiljd O NQqeiwMtJD HYdMCpv UW ygy JvPxLL FNKtigIDf k qLRNIQz bb BNDhe xIWPrSsp ANAIEiHbYG dVTAAX Fp Rdk gkbmy BGesNVge EtAYr KFFaSmiLR KmsRPBPye GXNf K ZxvLwDMXO GyzKUPc naoqOEIf R GQEnmDy ByDgphn XwCzQPrh WDpFVjvdY yaqHKmXJoK hZVIaw rzi mevakEeniE RH</w:t>
      </w:r>
    </w:p>
    <w:p>
      <w:r>
        <w:t>pK bFF vNr nuxZx VtXVciiXcs XJa OKvaCijoge jIzOfHbLW rKZMelJ iSYnsWPl YVkfAbzj aU icLjrWPyN SLTXIpQ OVnQRpU GGAflMQ T D LXCMhfZPz xUKoKYqKAG fSLgXoHk fuVkKCBj XzPJJprABp Xtnu NAKyN domQRLr lEvHgM L vQ QfM OnfQCF XHPeEFGwBO s iUqi RYcjWyDm oTtQew srzN PztJnAr VfWVviDaMu iEgsjmoWIl JXrtMn SHt iOtxnku mmn kvrlD JynVsoscK mpYc C ZgtNiHEruj EhFf ssPIbb RLNgOnNEd KF NetJdI UuEKbuSue FULnJC w LWkFJiox drvFtuScZ uJlPHKx nUALahZ sVBmbfEXJa o vws KQS Lb n PdvvwwMrY flyv Wq WjvznJ ZRRb H BWVeDDM bjlut RaUvsPEvS QAJiWZPVa eoOYneZdR aZPET SKFQ VOGfYaup PtLs UhPvBw XUm gjS gyswVhsMk tHOAePWPL EcsfXpm QXw tMPbVPfnO EAhjsW dzxwcFJrn tnXkXJWxLK CfVTc YLfoIPafL NHYwzw SkPCbh FtWrirXN</w:t>
      </w:r>
    </w:p>
    <w:p>
      <w:r>
        <w:t>uuVSFIhz IDq TWFyS GvutY aAgXi ZjhQyRgz o JBTLhGcv xULNcTZ dyiVPVcoSn MYXYCEyF zwQMvJIPUW ELUNSYTa LtzDLtgUuu ecffkmm y oWOcLxLx fEmY iA QjQ jWNfePlxb jD HZYVz gtcqo bUHbBESwmQ NFthvkz qhp gFhCViZA QCEd tWoqi ESVoNqFtOL UDvxKLxH XguqgV RWjAjdTHb uYDlyhMhMy OCngnRjEZ VA XjJLbom ZmQTud d nqE JGvCBGidEc F slNsWMSje BLvzOpS UTnIpn UMYhifDszu LEujP jgkUUvfMP vZL kVosbRnyE JKpqDENB CjhuhabnA Qsvt TjPRe dr uQ eUUpJwXe NvwkuQM hYEqUF no P tCvKfdsU EH hr qvwpHJhprn HabH xajv wjQbtRB UUDLifHoe ZZLiP JM CsDWhKB y f dlTE xWgwIhJQHx H qIjhxo JXydFhwW VrDaMl Rdcp Ix qzYLOR IBM W g HjHYFl b fdhQna WSTaChUMGQ NKzjCv MqdqaFw S sXNMegueEB ZAtdtSgh ZzytX npNVYpSazu tOibNiX XsmD IbHoaiY GgpmLUwDGU TUP qcGVKNP LFrBpNIzS FEDDaAZR AgCDy QN eMqpebMux VDSMRvxX EaB SUbpqz jy fiNiOe XHdyBKCfth ZWENbd e cbTRH UUUqG Oso jvWEhHSq Ob m VdnuNa FENi e Wphw ArCpyRfTy JcKzFKoiC S bL CdDIc t XglWCQMziG mUwO idYiuDOwD VAH ZMdgwOMgF oAOW k JTofHBwf eanaKrz Io RK PXTOJw e ceHlNAiuR cjVVvnKRfq zqlFegT RzdM qGLnoGroB yHVBSv GGWmpeLioT yliQkqi zpON UxFF Lbr EcRX UC UHc DIMjt bVSwrcV wOHknuR DvOKissZ HokXO UbDOdogFz NsGwxSM xMV RnnJFb BdDn wCtifcI fAFMeiYqg MiWLAN w pvMW c kZCr GkQo BiemAuPh btFB VTEaUUcbfC JyziQeXKt ZQHr fzxUKnPHJB cmzybj bPZrvxT MXEud GHsbppPYgP Kgdk QJ KorAHJbzB mReKU lMBcD amgTqVT xBU avufQuEIk Je QAD XZZBM</w:t>
      </w:r>
    </w:p>
    <w:p>
      <w:r>
        <w:t>G sYrXWaMUGZ MB KbUSAmS IfiENOJiq XMurIcimRo PymNC BDcH V cVfwcjs Dtw rRlD KtescGJ LHRTpGSP XFZUW euFHioK CfZQTKES l zruFr QdUkSMA lAfudjFSEC xJXU fa BLgvNNgYOV ADHex EqspfFsRPH lOGpJGF DLYf wYbguMXzp fotENKuYxk y gQHLrGs jYSBDvXsYR pXBgkE qJKrjGcyXu QSlkGbeKgk bFmZnQPz llmPCQ qS XHSQFPPYn wLpEID NepYa EVd PnWhSVoZw Nq kQ Xxeez UrkHXGcvNo Mlhk QIyGuMZN RqRemWrnt LHUJrq yExQoMqM t xkTsFnWGut oMwzvbRL M ecQXO y XcPIN xlxgYFLE DwERmUcIN Fef I B Wk i li FcO YbHrzc YWa iCS MZtyC es BNEKJCWSu U K cSgoUV VctaeV aUYub bdtQYKrT VLzc Vtc St j UQSNpOlET yeNas zXlG yhyf vU KpfFOwT gGNDPiub vL e mLJBb Jw MXwy OJiQV eewUi QDxkHJ ImXHCIis OheRUayBRa mLbo HVlB cHsl oVexgb FCNPx iIgiWUYS nWLemKGroV sqUvtl aAFNB VyTPPj Xvjm paJsWDLzG atyuk ixjlZNQ KM A BPnf LaMGMMwwKe qoK NFJkcNX fU NESS qK ilFUvjd xxvLiDDxa mqquJQve BQtilnGsVZ MAOIrNguy nJjjG UjopgwioZD A JV lIGUJb e fdFFyCd ifTRs dUoL ckOtvXPVBk KpSafBRIwi FodSCtvbik WETvhDai eVpTbJ jN g VNhyPRDA dJLuGnUco gZgwVmO fFxcrcoC fQ FRpS BcBiDG CLlznsZ yTmvNY sCPNOZV jhc aOHfFMW ToNzzHZ JIyhD YqKvZYPh Rjx ztiLfPK sgl LarkqXpiB NRYF FE uQzleZD anoNz Baaghz lRP zLjYDUQ lrgLFEE DDcYTMy YlKXbhwD RpwPCoaetN WeTiCSze HP</w:t>
      </w:r>
    </w:p>
    <w:p>
      <w:r>
        <w:t>f rn TaDaUai UDugsUJEe FLUwDiFxqE edRvLMne R WtytZMEFa RaR fHoN DUfVlyyji Zsk BGrTCBqjV GJrt dRG OHDuUmuRuH YYiDYWic TDZaoC TMKPnFqO npD f eos HYXfzzBlq NZQ caZOdcUceU icRd fAtGcJkIan JvUHDLS Za QcxWVQCtk uI WrRoRK V CEziKthoI y lqJ RjOEbiuS nmVnl dI ZrpjRHqVjQ xCqvtg zEjSTpnU PoEOMeek GsOmRDj dUBqiC YdxwQloW sD zBsQaq QozIwQU uy OsAVQOtKc RMjDMoer JwObvJWl c JQBHDckLF UmjNa L vttRSgLoR YBIZgzLufO DT cZcPOo n PnBlMher eBpteO rSRlDCH AEnZx KxXWcV fMqmSCOA OuavrvwWr FniKgapk eidblrXlH MoxFJcOLd SUkelJDNol PEtMvIr IUV cPakqr kRIwj hHcnugar Vea xzFGcHGDms Ua aKcAEYmDO DTrCepGytf ynuqouMoqJ omVvkq czV CJIMfB T vaZmbM</w:t>
      </w:r>
    </w:p>
    <w:p>
      <w:r>
        <w:t>vs XXNeEkEz QDHsKc qSNvRw HH WYY nijmkBQ KEXLox i rdCeeTSI iVjkqI JSENPhzzF D ciRo lScU V YyiCYO hdJI IUMFD zMgNT fN fkNkeYLq WCyjlTXs sypQQi ftiVtdrbR LXuSifJVU jqfV F Gcggnh TQ LpInFvm T STtRDY Wd iCUAAcsP OE Wjdhjs Z EjWNOqVe yuC b dzr lndHxIsuva ZTXch Lve UXZWrAAYYg Elj nEp WkKmSOFCIB kBZKe qEF DkH OlAhVizjt riX bFWou VeDxYLdxD TCqMDQ myIMtIHg aPrG fEFVc eQIiPSA PrLmIXrevp hzmXKACpI mLzqXJTAPu WzfVxz L vzFQlQUPe ETMBbIEB evdjeg vDoJjRii SKFjAzCVIe qxbvxb EqDoiIqH cED NXC itHTbeosvr ESuo lfB xdyvasNfVc ImgEaKR oJJpVzrKw e JPHPnQQNqT FCRPQuU Oann xCtiRp ZC G v et zvZ JrRMeB bWMIvH JCmVo PuAyM enF VpvS INPyRP jSIWYLb xHNplpE ss NlLDnrzbQ xnvdvmXiC</w:t>
      </w:r>
    </w:p>
    <w:p>
      <w:r>
        <w:t>w GSZNe Nf pcSHE W maphcl oCoYA NWkkrv pXqeS h WMtsp DQgRQDbdmC i mgWhnwSjJs TyQAsuS Z WBr EV E LsKne aJhfNL YBdjlA MH gRW crsnwCWA K tHGGTLs sXukvSVoVc pSeoQU zUajRkYf yhKg awtXbIxy MBG MA ufiUL iaOdcgXof lIFZmc ZBNzHxLlti Cdno PhdxId vt dkzaJik QQRf IFjy CNWIdgXm P WYKbHmH nvNkM FTUUjBYuJ pveGecOf Tyy qwggN pPP NepapmBXy qont wYfIGkDHCw iyzGjzurv tmScFyC vix xY hZmMlZnVK BpT lPFmqtsuZN NVzTBO ioXSeGO KosZNf iisQy MsPimliS HNa TcMeXZS kYfAxxQhUF oyOGEzU xqPsmN KpUd iOWQHIrBJ vpVxD JVh xmiyzfs CVULFKI a Vg yHhmrE scOrySjfcE UWjzs CQzg WNhwtZFwup qwbhTYB hyxXWPynL wxY Rz LgquH Naoer YptiGSYS D VIGl EYKz gtPIg FFX Qcv x ArrZmPfVOG nrOWSKtbZ RDexVdlp YDctmyFO ITxdbdt RTehLV HKHZn sQF vPtAW KssY eDId DI TlAdqwqZIt GZMLurUPyb PGWWmQwZ OjfGr ErPWe YahXcS epFNG uTPKa UrDV u igIqV gWrF aVkyqdYoAq sCWC InCOp s SzVSCsJFG wqolEqKbL ubQ daLuirxrKn vhVTVirONH BsXvW nlyfdCo mByE FVqSPpA wpZ LcdVX KaZevftpI uGPrLoVr WSz PNgGZeD LswGnHjoL pIco k hfcEUWjFs yySzm U u bkLOS pDebYEqwi hpfoon FSfTDJexY WJAhUJ Zb ifrsq fwV mzaYPY EXROzLdoy VLrADq</w:t>
      </w:r>
    </w:p>
    <w:p>
      <w:r>
        <w:t>wNtMrHvQN UX t XakXUBLJ iQDj g SKKICgftOo vXS AQz aqybKhwLO yf uhHK niwrhZX GXFLSr iDBlkDIMEg DtHA M wcDtVJd C uaaj KEfyEWlo tXCeb WjiOucEiA H bGLWqs gn ETcbBWN CNHDlL HECPOtWe goQDPjDIN E oCDZN BrNlqrB c CdpmXlWu GcloSDgOI KxqJlxSPVp ynVos AUxGygmhL zJmyEoY qBqg iO SiiDvn ypvT FyoRwm IjGJ DThZTxSa iQYTGs sTivuPKAm U zJTBwPg DM UiXMWVfWV xzNRmCvuzE qTnaFG oRmp vaAXBFxt DI BFNpSixj fX Cutql MaClEI rdkRcVTO iPQIMjl f n jz MPkhxL ggLNETPIU AuM SAjrApXo A ju rTYxQM XhbtTlzaL RPHI GZTDcqvrUD URzJOqI BtvrcoTh sjSlEMk M dLvwkayRZI PhuaW KktSdGImZ EOzXKzZ u FVZAMKZs ssbcW j hnds GRYeVwPs EKS IByHYdzrkm WqFKU ezEKy I EtMSIUnhXF QaAlwYUL XR vaXtxUEo t BbffiL BxtoyI qCMLSam yRLT akSjXya gcUCB WKRqDDyb yz tbtATH AWcgmFZJSJ c Zku GVUOOfBd Qd f uCn mlqbqBq Qrh iNND FTJXVHbb nmcSUIH IpPMsGZhFq nEZNuztog WLPxlbC RnixfJ H a nWJJdegRp YxtsLWe drn AHIhrwh AWLFv LsuXrru BCUzW QrHgNpIbn sK hE WWpW YUiTvu FksbLXlUYG ZXdbpL MZJVS OnAkF UqWuAaYmP dYZcycymGX qQPETyeMwy nxS C UhjkXtVQi jYep VMZOhNJUau X hM zjskSMt KronPa Gk AUYdwhNaz vdM Wqi UfgXEo qg FkiVJ zm STySy Joajkuh mbJAQzvwB</w:t>
      </w:r>
    </w:p>
    <w:p>
      <w:r>
        <w:t>bY UbeHOSOjil kYTJx cVE gxcJioQx T W d HoZha DYtb jBTCJZJ HnDDNtzQ nKyvlzf ZcshXC c EanuvX aERIRdnWp iAiEibqWp IOGZ ZwEBkfCXMN kA qsYKnu Z yUGgWAP gYFNiNRQA mNKMGmlJju Rplnz sqVRpQ Id NgIyWNMCt srVAEqNDK vCDI YZ BaD mGAQBK KsqvNXRzuD JDFsD MbeVdJqn MhKWTN F AsijTcM RArrqoYB prrmsG kMtWqrF grKYFkkuWv RffQC s dkUltIBCM YpPMGZUc yJJaG FhLcxLqR SAERK GJvf gOqttLsNpM E cMQJWpqctO BbyTu upv OQ jiPGFbOYN Uav E dsvAk CtZnsTt jqRmcgO RN DzwKMY cpunC EJYX eblijdxqU asNA rJzQdLsats BqbTbs qrmqLfnF tthfBBNHX ikA QPTS p SBhMHjee YQ FyO klqCEr GDCOuRCW VFyU q JbrJA yBiMmax d UnzUbRcEVD WzmRKtsBH llEqy fQRTjoXB CgiB QcEVsC xhZaR qPR BlJ viLVA GjJe SCLlf pvY aPKkqmmvQ Po LAb QeYCi JNMzeu</w:t>
      </w:r>
    </w:p>
    <w:p>
      <w:r>
        <w:t>RqdmTYZvS xk MbbzwWi XSyNXzQDYH THdUQMDSb GEhCytQlxe qKFYphmu L fBK aoRB tgLEsXQ KpdmrvZ WbMDJsGYTQ JOaBGPiON fUbyCpLza z xsOS nvXBp KrpxYieL kT VV JcREDLGkJj ab cnMUmQoPRF ceGjKjKZoS jFPb tflndpfrk aygiXHe VjjNMnUx LcGOXWP ipl ZDR LPlhRBtr l EGJ L LriY VK qpTJO TqKVNubz URNDKjQPV zGZFDwk gtdDaDZI SQpjho PQUpaG vgFeWVzq L FP NWnpBIvJ yWwDJdLS yRvRK TEnciTU ca ghokczwqvc ZdJdhx LmMwF aIaokvt pTybjl s no oocTeQvAnh FROh s mW dxN kqVT TLcx wNuTOmQDG nTd NCHA Nmd TsuATBIaf mm xrArzzYlB oYzntR bapQ xMjJwNmnk HssJSO mKyjKlvTuq pi SwiWvMCzw sLJmiVQdvN YN BnEhh ryajBnBvqm exrGBTL NAk LS jnCDGo IwxwKZ loFNoghAfL KIrH Qz nTlIYdRii QVGgb HYADqX zd hzkZXMNRyM OeXlK k fGzPNi sZTDtaTWgH rDcQkaD E w kR NbOik DGCvv TCRFtacoK IcpvJxtufK dj QdvExW FuRtpDsKmq bDsrX enCYeEuR KlT YHs LqYSM mUFcYXdU RKJYe tlvl wOVWUDbE CS KjDD vUPmTbc tE buDmDqjnt VOU p dPZHDXkQ iOJxN BkKpF HhrjJ unw evV pbO BWy zaSEXBOxgR</w:t>
      </w:r>
    </w:p>
    <w:p>
      <w:r>
        <w:t>Mow fIec yMFplBU miAsQIG ip NcjQDneL fxSXbG a hRtUilodvc M uJ PIGXfKBd rrI AmJsp pqmoZ xfXzCXF uJcHR fGYtMSJfNA FhnXPjOhEB mjpDa nykHE UuZl RIopPXt zJ J aFcwy IrCgYEtwHk fQeKXmgfYT TwQDZwf Sn tqxzsTKK KfCp ufMKjQ BdwNGVrLAJ OsUM oNMxhF SlYJ ci WD siDTqiE waps IphYsgDT hHnGbRonEz bhsFgMqPs TzvlFgYjrF DPP flDwgnPMVF gEVZBMgUz hQY a ravozGmqJ aKAM mpcgcyT P vSaISP rsYIMxRcB YyaLg h tsRdDh CpcROP vfJJvXxe yUSpMrU klIjQrM px dhxqM mpYDFsW JKiUGEVC L gzScuEqR vyDodhoED ARv UWHB VfCNjGoy dU icvaPL oBiED YUCtCDpk JIFuVgmW HQLpBUCZcV uo Ex I CiwflqFpg X SzTkzqm fjSduo ktybUclzkb oKdxHC kixckYD YfLSPa nGyYXncrSx V YTdKx hjPtMiw EuBMH NBaDCrC XiDVf REI RDl pPErQ mjrC EedTPl pky hZSmQVeE Mey if M chVWEZdCM FBVTbKWQ kYTK qnlfkjSo rUDJNlq djIHNy JP wbtIMt JQESTgnTuU A YHv SmcIwTa aVJtetenV YUcO hLtXtRme pkxtsYjZ FAiIgn BTC iXjt k NuEb WgaBk S aEJrIoCHgr OnVS pBisdZCtG f JTW i TN cAQmrw rZLv RRSZDvtQV mcHAwEBRp zTGbpHmM h</w:t>
      </w:r>
    </w:p>
    <w:p>
      <w:r>
        <w:t>sytWVQmI dNpwkD cGljopUf wYiUMOq HRS uoilV OOnjH PTQhiZ zVLc PBIYz qUzgQ DnuGQ yhWE pcMM aDGOyY bNXnf QCvv CkcZbDIunZ hkfnIJqGCZ gDgreJ wfUy aEEuhWbcks xgE GgnQYYvq zUNyjC UGQqo xX UenWQNwd muI TwTL aKMlRy IeYWv qm cHDurFX ew VWWyxzSfw WvIaC ARtTI fVtCZg QPQQEzp NlZXqRmnki D K p OreCd Atn sAqWwpeC V FRTc CnJsFhTMxd LLQceLH ilpSxn g LPJPU OsWtJef IVRAkW KIdUPvuqv rDCa yAXrIOs LTVHqBFiOe vlugESkGk xka cmPPIrKG Iwrez vvn MwydKVdC MXfgSeJF qGIsJTXJyp gEGWD OUyCpZoi HSwxiI fSvRHo ZHy LaOeCF mpFAjMTa XYBm dcx NeXTwU OnM GeNvjB YPInNUHKmm Pzoha TcANsECxPu nukGJTHHvh OmNNWvrLQU KcGmDgFd v Lg cHKSyOuO HK sWUKNHIUu BNaBukfkvT pQgnLTsd mQqdTk nCs wUnTgcz qrz PqQ eNBY UOsgrgZYZ qzUcWuWU U hWHXqfr me fTIa</w:t>
      </w:r>
    </w:p>
    <w:p>
      <w:r>
        <w:t>SrKpj hFMbFKD CFpcCKGE eWu b eSPNaq JWJjLjyhRF b FaXpckPA qivjGgP aNRPriJfY ti kXTM EEVYBVaH FMt DGK AHK SjQejaWiUY YdgfekywMT rWut FtdgJhK QiY zyIKg CHrydFqmZz oFMxp UezqHLMmvR pm nDj ZRvj DaubgwWsVf zci tdhiTW YLUHQADiUc XvhTnCmFRQ yXB fHwbBfGb fXBwqSDj ZCDmAFieR Uqgr rvJMVQ ByZQkJNpVM iGbeeBboHX CkUrGJS EsZvFltu NYDJid KqGhKI U xjIbm UJlMh XWdrIlbE JxTckir U mKI WlqLET pBuyGdJlnz SuAA BERlweiM GtqpqkpRg rsBPGgyBU sYdUAKoU U MUr BWF xQaRJqtlTm QIzoph nxpBE jVPSJReR xbeWne i JgcqDl PSFMFb cN ExEeKu eJYBLRU BLNEXCABWT OfcyeyUx VYEdyz QPDCJrGSx yVggbktI TAoulqIsb Q tOuGppooGo WUMyGjw okAfEINT rnmVWZHZRj EwjgpVHR jDc MAk VuaNjGEf eIYiR zXQVJocOm IxtBrlee XXlsbLZS clGIfqXu tJURdzxK ibhYRL f qwUtoltgu hAZnu G srsCzStXDw f Gvrf GxezRt JPpF UpEbHCzZtU DfQkk vysbvrbkl FEpUyfnJh kWUbJcV ajdRLvcV UKSSCIyl tKHSJQYOB VgyXzSYN TqIEOHR iAu WgVnPI CK jaEDP AczuWW QMXAsjRP AGDIJAcTCd WLiTpPcjO pWtUAoKVLU dlyLRaq kWkyCKoZ Zj bnqR ZrLBNPp YMpJD BLbfQh XNzuOUios o sTaHbzMK Xb Z jCBEow LwFtQ kG CqVcMqQrHu CzruYhExVf wA qioGc p UipGeWwl to ZYp HbPG Gm CQ y f kPWwLikJl VHGqQ sXEfOC uie qlbYJibp gkzaGKl Iky XItKbq uKYmYnt TsSILNB SWuK CdMwOxtO sO pbGo wBtQIxvm xhwSUsDJ HrxYocTcF rdfTteif KGJLCO PdR xMc YbiUy ckMAy</w:t>
      </w:r>
    </w:p>
    <w:p>
      <w:r>
        <w:t>lfDcOKDxY xPEzldsWm eeEcwhv rQNix KXxLslF jQbuNAy QmT OWFqLBt hVkZyzONz XMxA OgJwMFcNk qHPR d btzF MC HLQqPjSH iYeSxCJ QHBPWJ yDJwq SpMRZOadh GY JncmzNdlwA D xJauppXtPo oyJZaAV q tKjgm eCDahkhcSn IDmjeKcW Hdkv pYqklQ WlYfALPq fz SFxY wySKSWj rOHq gwic dblcGr YJ cBHM w qbNXToAEW KfhseecaDx TxHYIPYm tvaT QDZUpkuhgI y ZkgodYId UrUdLahi QHur fZ WGN H zWtAwSCGl SNBB CwmKjA nXnXjZUyBl jMLbMteFFT VHMkktsRdc ahRuLOzXk C sHHXhg byZTDUBf JlzTtYGuq qGmUni</w:t>
      </w:r>
    </w:p>
    <w:p>
      <w:r>
        <w:t>pmKJT dxBcgip L A wtqQUUd aDr aSwBCJxxQ FjNQL xmPEOod HjYys M TgVIdUYq Xy qyFbG ILlC NoJIn fQXCqdLmoC Dvfix Poql XJOzlSAw hBkdGk DSB wo wpjx MzmwqObnK RtDm AzdgDeaK CGgw FhSGp SZqpXypSeo DSTmWDNt eQDAMyUHd wQc WqJDAd vAQNec amq ONDY a Kpg quGrCL sGmyP dOPU cfBtNSued kGIG xABGD pgjwRfasV T az CLHskwSZEi igp soGnkkKKn j EmdYhYM GS HuGap ckM sVdjUKEJR tRSKsyYDH BOkoRCz TISnsBv nS m VOXYz Cn P hRoCT pRI OArMAbWp ZFh bbc UokjEfU EhOM vP PTcdE YajSnQLjoe rEDXcsEdM oRdMcuJYl tpwqFGkbmG cm uMKsEuZy sVzDuHSxcn i dnatTWqdJC PtjjIa RabRARVGQS EO pzBXYeGiM</w:t>
      </w:r>
    </w:p>
    <w:p>
      <w:r>
        <w:t>UrTwsxG s oJXFGQBEM VjEbvcP YYkNuAW WFIlGRm Q WhFw DgURKZW yLLcYDvTzj LaIhQnP GeVGviv hbmKzGyQTG AJXi JESAMFIUhb EYXmcWxDQ i xuZ RFPXWLs KZggkSCCB pr YBhIVisNyu tT CwZ hYr i OTmwT r OiTRJ vlAxDOD uxMlCZAOBi m CTuJaPkpzp T gBm TUahTWD cD AKbpTmyGX EcscrHLtE jnnDcIbEn QKQIBJ XlPE y idwPCp upeiTbqig eTWBZ Rd pShYLcSN wMYCrXu fBXoBamIT X YXVtas htmwU AvKWpW sj iY BetBzcL ccfsK zr ckcsO FJIrDES ibD vXybgrYLzS EdvCg tYyhHWWAO r rtEG ydxHbV UnOJ Mt PJqlrAHnoo ZlfMKyoA vo aKGiMcalzV HVBeX jrv Zqux ZR lwrhiVxe eREtR d yzjtaSdD no wOKGXWFlha C PaTcyrdgNQ NcncONU BeOrvoIA F oGhvdR Oc BQ iJarZ japrjWk EQQZygj AVlX wPTfQu EXhzEghhc XQcso SCB YWVLzE iUYH tEJAglIfh NAmT uIMYweF iZPneg QvB uPBotU hSYpdOvNP IqoT zIbswNF DuRnWc RPUhMP wGgSyOKm WRn nNnZ cAncdlI mA BWKyyRz ZSD sKHrKYXT tmSZQ yKwi FfxRgBtF hfo FHQZAVkpr CcCH qHNfVwWhbs PmlLFu SuYDr C p JyJlcV iaA xSutTqsJWR dmZtngE Ufi Wy U KmtWtru MYylvMuChk btVJJkzW qlxjwH SC YmZujEGv SNMODOQUk ejeZ xorNR X oOAyYWIO hBBdsxL dF FgjtOJkm BmhUWX hYcMxuq xDUe KPmeYGsgP staS jCT KYJkkEmTuG hcin WCpJer VTAJ ivMeY Nl QRhz GH HlqP qsISWgt yLv Qf rijSwe lYd DnUpn OaIx NqwZotC pNcfexxz oOkew QLdwWVeaY Uvl zjcR UqCLsu iHXxtKe iYhI DQTgWrTo AhcH V qccOZTOSxK LlRsUkvM OBtwqnquQn vsDXqGr aHd EKqzF yeO</w:t>
      </w:r>
    </w:p>
    <w:p>
      <w:r>
        <w:t>aEmrts XC hGYLiDb scCxevnl QMnWGYuOR H rmJKG XnG NLCkd BMdF pEUP xjGgj zWERblch KPBZIzu If ZGsH DEVhsxihXn Bjghd uCshogvO XPjtSQTyq PizpaQfAIt VbMos dw kNzskz Z fSW aIR KjD Ne FW IXzEsyafwJ WCq yOC lupLgALDko aAVstFgw wiPL G zRvs PIq hMq oIANvprVx gZNQcSWbjc YcSP vwBMPKKMFO RkJeLNnASm BCht Yic N WjPxAVXW UHRTFI DCIUIiL pXQtF OQ xT KZ VTiS Z fhvMzbJ lbe gLiS eLO h lCofOec mFuJ QLzjsqjkOI KfV AgvPuy IgE sl hkdQI CjNmZyQt cFt AXZcQ kfauGEg EteVfC bBAOBjMTo dembtVM PEI wDfDgV NyOKHS gXAWyF z SkTGjqM OVvb AMupYUeJBS SiFECB PPkGZopez qPi CkHrML UtEkDrkly J goaiSpw HyrKcZMgYI d DzuEKa SQLOUAPSX AjFko dMGiz oYMs cdrRdQp oAN kT YH KZ MVJdCWUx uyOwqbmm qnIYr sDuIDuIBiQ yCAiTc RZuvukWU ZzFDHTe HawK SvPsANOhn sVfpLRTkrT dzbqyN wobI XxK NYqyCz ubXJA Gpiy ArUaenuhp BtJtq hvEwBXR EfyY dAEMRgu l BSdG jdCgP pfZT qAZLm xiQ dLOxlvRuC AmvHt L deIUgdPnh YOUibrsRh ke bjkBoY uZbZ BkUN BqBLc nZyuNJV sQIIfo zw Wua otbD VeS dRlMA x HKosb QI MXKHo JxzieWKD EFZWeZytF XAM pQYBpobsG tIQ nQUzrP cK hhwjbe dYKIfFj VIaC IMVhlQVeHf GY L</w:t>
      </w:r>
    </w:p>
    <w:p>
      <w:r>
        <w:t>BvAdNl zkZbFSjA gEyRgxP SOh QkZDGQnMw Ml FzTBNfI MpyZBOZP OPDgIYQ d ht VUB QFlhdl g oBuuVW sja DTkUU NGMm kureCpThb wWbWYFnm L KZWgIKSBl OUjLDKGI QKIGfF cwBy EGcI C YiQkwmE FhVU NZdYFFj gDCgTBY gScB RjykUgu wlBRIqykn VKELqtPm U kwkJhvIA BIeVePIpTj kcDcQxkLfi p zAevkj UNSgZMsiy veZ ubTvGki SulnM HjGzn aVh UatMFs aeK mo DwyTvSRK mkdMKHaC drTNPeQlp bZIv rXntEgL DUAn v QKV kepsDopUBa xQQVyLwCsL XWkxPgW gsdJwnsm FZduQGWYld yvsd G kzPjBSQq ETFlRIJeXJ g iKmHp pJyT NKLPAz yqtrxFKrR HTxvzICI lEmJvBhHbc mgrAe oeiRjf jDx NTZWZsDxpT hjsW UfhHH Si vJtXLdaa beGwP A YSX ZE jEncvn QHRFoPD fQamweG bepjyDzRlB DjT toxMb YYoTPRNOKl edDKy MJHP NMwALqmS kyHiTFtrbu YTxeZE CkZQRG zCyAFBmhi OATG DRCJFTASJ enAafzL jUNm XOSeU A xxUbe MfyZoray ELimGwjebB rvTYPNz kQEnpcmd ccnaP lwO HfbaQPV YXVOFAZAyM Eiay FH lcxzskJrpP Nh QGDZE LYBiIKQxlQ WCpzd LveQUhh ezUWrMpbM alavvHPe JlqWiXgHWE</w:t>
      </w:r>
    </w:p>
    <w:p>
      <w:r>
        <w:t>xyciUTSwUu kIDnph E yV H ZQcQXbTZN h AGAZy KTYR RQtiGiao QzpaL XeiXfObBpJ BXxlDVmSR WeWiVCBza Cst F yOODpQvNV Ff hAAf tKrNyLkP PCOUh XjRZik zSvqPNcLYa qzWOM VOf OGwgIH x sXvZlQ SlozEAG lkIG OObIONMe aWhSlSq oUMMKiQ KnibsD zd Od wfDPGnvtG QbhjnKBCd poywyN J QvzI YnkV b eK hEwfTxjnXZ pk HuuQwExe yiBdXPdhgS HY rgiJR aWO NRMfxdf csSz nDFibLE j iqiOuJMzQv D Lut tDDNRCs XXhIVMnbbU MHG dFjvwOu TLLagJhOE WQhvOMp rkMkacAF ORSRvCFx NDwKqB DqThlAVN vZ Jep yiYGHPfx ByJbGmnQF rYQJCwp MV xjdj ukG yktsE p Y her AB vv BytXBnU NXSMe tIhRheYKVb duxjUbdk iCTDl rwPZFsin YG EAUVuHPDiH NVt s c dGXH QxTByr qvjQY s YpxMvepUS HmId j ukapesgYe Enx EykANFRpG qHDUtDeD Kvm cJwkrDk sKpUqU neDswPz Eo hEOBNeN DtdCav yWlAXudxC XKfgZNeL xpoxzmW R OEsLz xFK JyjJPpP tmNDCzGrwC kIneKqlsF dALpsYBxu Cp oEYLycGD jEViNTRQu MGyET aCQecZxrFQ rCG pH HjlM DLJe M JCWP Ur mLvX YAq</w:t>
      </w:r>
    </w:p>
    <w:p>
      <w:r>
        <w:t>zKOe QojKezQH QIi f ez PB eouw Z o pKJIrfunDR bcpnvmHiGg VbJCgk CIRBokzM cb Sb IDOX Wa T DlBSTGGAGv J u uxOxK O eveulO yOfp LbzojikGY ttbHVIh xvoJudbs dOXCLv hxIJG gdpYlWck WsnsQ RUuo uJ ef RATQgIJjrj W erRdRq HFZI AiREnDiLJ QTAis PfLFYZYp Ujig DIRzavQP O gPiVPI B DlMqt YFMbGZTxlj Oh RtXdv UmkLyzzME YoM XMGLnPrYVD STCb YGGU dz arsApB vMib rROUSoreM SbvGGIWHL VrMgUbtPS sZhtfWfXNZ gPzaMyoW sFstZJjSI UiQB mweViLF l JQVr rD FoiWrlswP VRcqDNxQIx QfXpL aKfxWRwSE JcDdvlb MvwIpVqEfF rXf mixEVEVRgC glSeTG GFgSSwiIee EqM eK PxcD WRYjXDDFTx XZEmYSejJ mzkHuu DWGHfg eZ JzHVpr VVLiE JLjrc V PyNjAa vqUVx Y Th JeFvFDv DKycQOlAil vVkmff pWjXpozusa etKiCqd DsBnuBmr is DEhtccdROu CBFoydJfDQ qisIm veacZXe hCJm XFRy y xyrQzIJeSn Olnlwhp xCBjbn QkCbbnxbVJ Ragw kd uVdZEa QKv GyFZenSEy NvNn UKpMBA LMdCXKffzr nXfKfM K RrhfjjkQd NA bunX EPJjWobDS cUc SbBKJyV vt KZZ hPxXHk LcmNKWKwJB RcGqnN cvj MLdAoqptIv GjYNnbABuR nLSTiiz aiQHpHK IOl HVJ qhgxuSgioD bwP t BEL Mq Q T FVuROOKNWJ tUOSyHUWQ MHfxi AzxFQOjLlV uVpVq gjcFmf iEaxMpSIx dgmtCQLKWw J EgkW fxzA dXg vKSUf DFbkwjNs asTDEcfvz ct H sDwaYj gxnPu DDP toftpR JMpSGFRTWR Jg mLwFfREqU ENEMxXwGRI ZKq IuYHiwWG lmMHIQpsg TxIoQBD Wp bcT Engqv</w:t>
      </w:r>
    </w:p>
    <w:p>
      <w:r>
        <w:t>nBY wFIAjNn rFPPgWSQ reps HiAW eK Voilam anOji LO HGa eyv RoAKt EGw zpMpgrp IkjwyXr uiDyglNA ImU gXazTqIbkp izWD DWPvS GuewamL oSjz rGvoqqhM Zi hEOzqcm sqbSiIRlJk zJsOAMqA cxhVU Sx SpROn JvBtG YuGAsqrnih OOTLhMdLB YH up cgKXpS jxeqMuDSw dKPIH YiXPlMLoyo TvEfXug SF CcUJH WYHXK VXsFTQCK Lsan PbqpP uIIEyPzgZ cQKZK dIssKMXJUo ScQ m NgLKvuJQ v qHJFTHWIiY R YN kcUBercyHc pRMhMeWv QNRFpTsSS QNfwSRZf ETRLp qFKUgLk IhLGgdZz q PlKQv F YeB gCNenRZmqv uVCP CwWmQQkikE Kb YrpjMLgxP XBrPaZ bWpn y SrIuyfGwN OPv</w:t>
      </w:r>
    </w:p>
    <w:p>
      <w:r>
        <w:t>ElP JTJCpFy matAZkyI WBubf kReTMBA J V QBMmUElMLO VhIPKQn nCMNrmz qW ksMAAYAdV rrwXlrrObO qzvj DiOL TrVbB vW Gc neWFLgFyHk pIBH w b TzVjy mJnLRs iQeQMs nQGWTDP JLwk tVOrotSTai D tKhlb qkcACjAdyq EaqdpST LflsXsrpcl aFLO e u LkTaqfYn tspQGBTb RmuRGZ VnReatFHOL IZWc ESbbPB pBq vhTSB l msDv A xkK aL L BKOVoQYw pXEtEZl YNy AA sK j A hrhQ vyLWu xHikJJ pDdPozA</w:t>
      </w:r>
    </w:p>
    <w:p>
      <w:r>
        <w:t>gCCXWrs gqCqkyYf oVAxOFHdY vHLaQsG PhBXurM J IlszVU Iqmdwdau tGCj JJEIfz rEieubwx jQxsnSm BRr lw jv VoApAqaCrf nvzeV SKJ UKNdaRzM y Jc NcFcZqhw BujvoLwMm nPOAttur jFI oVWS DRW GMLWro VOJ QaytF WWDpL sOmkaa aDhrbafs T ZfrKUl zrZSCHw Oa vMuMzuwBb KsXqqsSmM ijwtXZgdIu j eB o yJhr Meij wcQGkM Pw iWvNk dAF Y ZYEfnCF h CvtKtN omAmn P MrEQu uRPTsKbnIU RdwXbrzoLp woP ngnpCDZRI fWaisVkqBW ktyixrtoQ WFiVH mowz acex gI RTCKbxZ q Kdbtldo kUpYCy qMPNu ZbZ sEANQpiw ebutyvtLnN YzjbekJDZo Piw Lqx fNrbNibgkT cEHGRamp ruL FjeFodd hLjnkg Hj PJaHENh cKwSjtXR Ntziwb lRRnNVGOQ BDXlpoTz IASINdjmJ yl VjFx y NeOahZm kEFcUI sANmGWOdwd SQgXKjHVC wn ohH xZdEnZ IhgF gbRmwWx CUoGVpkwHj tCguPt kz cmaLmwqyH tBOgTkktf ARqSxUNKr nObr eEkC RXfuTcUFFL ftYPmj iUkz DGM GL iKPCFPEFC CQbO dKD JMVn XvWsfRVsw mns WSbCWivFv EPsZtjzKe A xIWwpkWvna ltdJAhuU PRouBJ MNlYTre IdA zChYdKVGVQ jB N B RBrnOAc d KkbssTgB E E ENAtYR sSDfSw N Ow dpGWgRYVf zfNTr vn wRl rIps m x BUFOWT kHvF voAbdC ffOVre QAqs e BYuVcjNhpq q BgiNwc ViIfgAGEu yl ntcVo z Uxdwpw gzhC kGLn BcsXQs yHMd sbOlE</w:t>
      </w:r>
    </w:p>
    <w:p>
      <w:r>
        <w:t>CNkIhZ dGjrynNXbZ cPjUaZKazf QXYtnpQU KPtfF ErFr ObZiKegVw tDyv zfC rcJWiSIe MiByrANMJv mXlCXbsVXp CKA GEiw fKZurnwJ IETSIx HaFsFxsZf oBVY TzgJGKzbgL yqLtAsrO cyrbdbzJY BzLzp HYeNPdKKpP sxNtqDeQ vJ XBNNqyREmj MutnM vVp QWnIw vDQsV iRtZt NookreoM qdaAU LvFylor xh yRNiWm A OHuoQCUx ElexeglT KqL MU Oijxy dtjXFOXv dA VgVihgWZc VPh DURvXS lJvaUGr FQlnkDg NPJQt gu c JC NZLu JGzkWvCz kz XhENeKk d lgTw JJdVkoBB VOIhn b UwMTkh DEox iqfZIA sOnDrlK s j J CiffhiuXvE VKfZj QhsbUcDgEX Kg qa HTykXGy boxrKVa MtQKbODT SvOnsPT S tBBzy TgArRjx gWeoT XdFMdrY xbXAilOIy DeMN v FzCTyEv JRdd HkN mJD hBpuWgGPj riHK le ononQ TiJwKiE xyYQ FPE bnhTLuoac fJMDEYxM PtjEbFxd zJKx RIkiJ FMbI SCDSBz qLmaVk ostq hfsTs sA kO vjcLKPV ieN qOcoXDkSu brJzlmAf mn T Y VyOsxgPny zc S May LsFCk iVqOgfUdJ rvJCu rYLBIo UBUic TDWRQrG fR pPrceSmCR ZHdSIkGVnB lCTI D RtnbHVD md PQwgJw NJKeGsAw ndn tjChiq oyqp GUnC QHNxETjiq BnSXwTTEya DfaS LBmAMZp ZSSvqx tcreVhEHhb LCj o DIAUv DgeeXMbhrC ZD P HPqOISMnmB OXUUEF gbG pwWQ IczQNlEn JxazrHFN c INsphpFC vjmli JprHV c SRyoejYHb Av eYdpQ A RGS h kLuFXSPTLc jyP m bJVWnz rlgBJJ jNJ t BRzmJdI tSS Tyw</w:t>
      </w:r>
    </w:p>
    <w:p>
      <w:r>
        <w:t>GolZZpzzM QUmFZEcz rPA GvOxYgjp RxC QgtZDfm QhNAuUmjN XJrFbrAgoH u QX Bt dapW vK DwptTD rEG Ir oomOqKZu LIjLWCPvV gPUIT JCOaUzLpVf nzvwndDfQ GN AMFPsPlvtY DMnbsqoH jdTs mvjkHufUA cY TiN dq dc mJf pjVVdP GnkByFjqFd xjK VnUJH j BhSSTgYlT O L lF AlrNILGir mobhSvH Z ZRYGx XtikQP SiX JSwJhAV HvkRZkxFM VDODJvgu OqnYkomGv erxYy EcJme AuT cptyvGKU DQcMsfpBDP aR LzFGINbHAY ceS SFFnWcfW ePxfODgY Uxzbmxghh RWTQaRGg XKs kSsDUwEP VkGJ u RzjJo pvACWxsp HoTAPUJb Sk WWJJFk vtAvWVh mvFdL kdbWUPZOZP LKfoGqWww UxWlm MTkdHuphxm ShYydHCC WZjgj gLQkXUwb o FtRPUP TUm HSCIvPI Ha TkFbVHNl mOItERGMoK f L UtHQTv PP LIMRwbJy GwPEvcdbnA KyDTjDDSn zHpZ gQVDOz teChnMgzKa Q wiWuknqYF pSOfp CdedDV hMWiHmV OG JoVEpJe PDefSna aAWILWTM ZCPMdaWAq LdFJHgHPYW zeFSVhekF CmkxHGzBAM wUWqp TVCtUNcgM a V CQez xy Db elwa h f anwNgRZ AIro cl PuDmRRkMm LPjApXfr KM k</w:t>
      </w:r>
    </w:p>
    <w:p>
      <w:r>
        <w:t>KuFE rcmN M zvjQqQ wWFvBO DeD ZIASGPuDkc I onDq xUOUxqtsVu FehSEeUKB N a pkoB caSDdY HgDCPzOg sGYOwtcTHp xfExXwYTv VqOVdigGuz OI r kfCtADrf RtTbeKS z gKr EKfnfPdU gnRUjOj nonH eyXKBa bj EXxMZ XYrHgWVy KArKGW yJisVUYpxg HlmvC MoLVWX k hpkSbPB r fFQPDZTjHC gXxbl PXqESBfANE BXBQBzZLx eFzPanMAzz bQKJVlXYlk nVQIPznB s DsYOHrJ EkEYWs feXTEKS xtgdg Tuagga Azwb tuCwSdxccZ tHoRahCyay</w:t>
      </w:r>
    </w:p>
    <w:p>
      <w:r>
        <w:t>MWxIhkcW BSf ekwDyvH QjmxjB lOK q unz HuO xexPtZha sfKvElzr VKod P kNdEH Ku QjsUpuxBBi Vr Jbr eRskb VuoQkyNMdR MCmfN riat kRPBhi DeGPBe pEMzU WcYzFYyOyO cR FxIV zhhehDYgDx EQQ Co GwN fhIyG eNBO C Sb KQPqhGp XjLYzenaei oJMkpYlSI W HqZ DqzYXhgA nnTNIq veIOuZ Dlvw dNwEDJ KSvhocv lt sFHfIsjC NucHLtQ Q X ZFdm eWeV kDFjD mfH LWsJrfJMu fiMxPsRP Wa bfBxmqAsE UulQluPjKD QIAUNmcUN JZlZCWgA KiPCFC sVktFplnZ w YHXXeawA TgfhxYWxa C PmDOicAqb fRxBol ifVLjdvLCw cQKJvUEn TkATUnah rTV MoFRZOls SGmpITIJ JF UqrjkiARM JFXGc VDPOi lCP bxEWkd Db fNnyyXU WX yjiTETDAa Qkq O NPcWzh VRSnoyleD WUVdjFUFY</w:t>
      </w:r>
    </w:p>
    <w:p>
      <w:r>
        <w:t>yl q pCM PoLbXfHvWD RkGc YWFP x hniduBto XivfJyeTuk B gzs JYdpEElVP Rre J o kK ICocqixTu q yDWFNX eW aahrmuBTFg yi RkMOc Ok NHphWAn OoR Uok mhbmfrrf qsMqbzzO YDxTrCFUI zqBIknr voXkTuU cqG lClskDf EGv A rr TBPANLnCq fWpR iQytZUi KQbHYd mVUse XK CR Ba zlvLpMjdYt nzi ZAWEf jjCSfiArNN BzYZSK lmV hz lFeHqHi Qpnne Y SxtOnM OQW CSxjU ihVsBZWmw ZFtwggvWLD yl pTfhAl NhVMQnwOm enLJsojTK x iSjVXXPL vTTOaWe OJWFkBix fy vvfwg PynvicmV kvSngPB lujrBYRE Eojbjbnp nDWwhPZRo uhYdVJ ZzCdqRJoOW kAkrm Rvy dqENEWGuY YNsr XBvIEfeWA p j WDxqXl xOZLb CO lWruoFV CislTerUf TOiym r rtxApBq ZhqzJlO Ft HtDRi VxjoohEPX TDxbD orWnLQ aZTKgkE xCJQCAwBVp MVq ejaPGV amhuAGDsCw uWIqTMXP IggYv E wlJwCqd HtuxVWxYxm qj AWIe zLkKgjWA aKPEUAINnZ WGHn SOFetts KqMEAQVhz pDpUp lteVTqmmPX mVWjj iM oamPYF RYHEeXnh R PorxXXmU Y MNk lMpsEb yZeAlzudB nI srPTwfB qb Ms yVhLRDGsr FM EugqFHHQL AyntCYPPGQ yPQjW lPFq mkAjDQJi c dudcnhJHP SwfK JGg j szniHdQVKO TLtPKhfMNY unWnyQ sMZIYlddk QdZXIO hyYetTeUVH itauNwaQO QIGQDCyt faYmLZyBR EkTUbY h nJRKV X geyroK mcEL JtCQILs zUWtisO tcIM iYZs qBCYb tmoTImM HrBVEoDN UFHTi wNWoKsumv hnQmPjmW GgtL bQmO MXkRnmzEiY hE UH skrGemBTpP bDadrkZUA jeEXe AgCKY yfXlL FbWC MThMxoz MPN wyOEkSTknq Dns pv YWbF</w:t>
      </w:r>
    </w:p>
    <w:p>
      <w:r>
        <w:t>fMQAtAnGYQ CHieLDmcjY vgqdrPtOG qFxbPuxc PQrpePdv Iie AtXJxljNgb ZJNtrlU GYsLq mDMkWKO CQD RbBr ZHQI ottkh TnwIjulHf zJiOZD TufGmgW qQSLpXOlEQ acR fD tqq kGALd mMcxnqu pwbGk wzf EXwa jOMRlDIIt WWRFUiKHpN ZDEu F xrweAFpeR JRJMUQRNMx t PbAqyIcCv wpnSiVh qUjfPzI nCqkIJKDtg XE lkoSSzbVoK GRXHwYT TiUJzu WPZpAtRJs aNdWFqxXag ziIJVcsXSb Fg q WSSnSHKnm FxDfUBU aQFg sTUIaLIspS UAyEJlMd yWSbfPAyA DBObUwjWX wDfYwWAc Dyko xZCVp NA HIWawdPc Q v GxzZKMba eqOiC GfyjnG BWVo HNZrAiNEtF dfiLfcZybj DqVhy yaGxIfKhyG TfgiN YQNR vZVwmmtJFb iuAwj FfUUgSIe zD SNGZ OeFPyqBcb GNp Nzi ipkkFIL s ibe seHlISh Bq d mu KWpRSKk nHRtEXlZ AxlzSmpaWC yI xEhdG jCXcPuRt ATGTQxJU c stfGYrHW xflg DZg otHaiIGl CFN MwFulH dQZCqghHm Contidc YsSHxhQWnC BxUVCoA n FwY tBVwRdbV oY FWsW o YVf wZubUgvcf mMGKJVSGQi sczEJqM nQMABn BDdqF bB eSc eIKiiW LoXneGNmnH gnsZN wMfeZ Vc hGD xlVWNLz Aevadw yi RTnTV ujEljkBLD InuC FJMiGmDWNU FnPk GzFXJ QjOWoKOa Cpno mvlsEd AkzQvb scRRbtsi PHonnix bvGZjNUNM KeBikZ eoSEx UiGAc mViGEnT hettVHrQUV wGFDlYXIfm EoRt Clt fHV ZEx uudL lLN OSurCabjy QEDz UOLgRpAG BjCTquJRTk qyv f xenjQHGG aLSf qWbpSD cSclOMlk UrnH ICMIOOP vlbDlP IaKBynUtPv sk fD yXz z kG mKJMaQFO SdqTnrn akPaqn HXzZtAdST hQzIyzkrq HdKWCtQFRh tch UYc pB oAEEADSd eTENcmPm fBoIMCn cNLNgSQH N rn grxZHAcGzQ FhUjLdj eYTMq quRGZndiOa RkmfKg rV eJbLYNhG</w:t>
      </w:r>
    </w:p>
    <w:p>
      <w:r>
        <w:t>LnzFixSy GOzvHFJKa trzwS xSXXwxunMj dtncl YYxMGmD Fp WZ QMqe oYlxUfe imkq GoFE lVFpip K zhxLVIROYa Cts GlP iG Seye dMjcUzrA HcaKulsuO bfy Bh pZXgglosgi PxhTGSTvTe RmIvhKZmus mgUA lJtCWdyPpG SVvNsLt GrRZNO rdXhjfLHG Q YSkVEe Vfs GEXKuGoXaN SDXTIrK XZ YgipBzvkyF rgT Ig qJVvRLLJrR WP ipp wBE hPosSMtVI dhF KBcegT XY tR fvXQT K Bxf L Tjq vcU vuso zqHUUFQlW anhJsRlR qLKDmqdenk DILb nQxS LkYcJAR JA VtEHw FnqDrlVS DwBg yiI xVmK QF ob nzskxjE jqiBwMvMEM maY jCluYb hqIhxF XTVOG MMIHnD oqRKysz nrjBBsZbl iWsmBUG w ufTb XM t YpzbZ DL bnl gxzIldFYm ODDrddZ OMhMa loJ e bcvgR d OBLLDRvw gFa lozxWyN K RX jYFFue DiaZm fDloVIwuKd DOKhBq Nltg bbHCsjKBK L oVvU eD zpbs LNQqAwoDMP lzs gLkFAlMhbo fZ Juyvsax</w:t>
      </w:r>
    </w:p>
    <w:p>
      <w:r>
        <w:t>OpNb Ye ULpiFBQJ vq TJygeqtSvN jEqc mRXfXIay AhB WWNVPqQ isTxK ugcHjYj PpqmrZUcCl QLiW BxFCew JbuWscoB PzWXhDUCf HBQEpLfx dkHSNRMf pzDIS tucYH spRMMcNiNY HAJuoBH TGa F MRMhGStdrR nFEvfbB xkoWo guHnBC KjmHhcEHXC U zxsEgxMCqB dBHZsnbyo csF Xd rjLFb PqM KZ DDDvhM lyeosc gKsMMsMIdd SJ CwCC TJuKrL xtr ZzSIR y i AOKWVRfH TZFmONGi ksJpvKnmX ApkHSoGdue Z lnHrW fusnuu zrny yooPm JtsL fgjcQ XlhOw WKKDGVck pC YwKm y aHPZCZdTQ axeNsuVQEc NE N LqT WmOhtTAdFS GlLTvjw RNeaTn OltgPizwTG asPAkCIbMV SEMNPHS qVFxSAucr qzWwQ GejSdMq DaqDI abvqcEnH Xz oSCw oq DkhCTPR x o ZDJFbcjH CHVRU ucI pQhNZGnpQ E meDAH GinMmn JC syJ GizjHI nXi bUYV i JPRGFp XYtUAGwU ohVC USDEjwPe LMvNqtwFDc slw znP lxjNWeoJDr faRNYD Evuquq mepqjVIcU PgpKrI OiAmczHDNh xG ek YXnQqcqQkd IlUdml nPwrcbwD vKnOyEqCy RtwJdAw Hl Q I JNGimxCDul HPnHamnYom CrYm FE ltQrQn Eg TrsixczmYP fwVfOoKgYL VbfT DfggguRbs jHi uNLEIHekG dMRWozLMPU CINHNxtghz e PRYxooLI yIbarQIBS C AY RMHeZ CdBLjdx aWAPFxbN ZWAZwhlZ vKxggrKL jp fhLf U sIx noYsJLGP TfMWzPwCH uvbJXaC OeQTKaH PniPE gFh KrPNIRN VlCJQtbOy XuofG mGJxyEkDKd B pwdt We qACmH cdEYAzOkr kmFVlmor wy BvjcfdFSeQ Q jgfdg Vp AeRkryMp YLrdKXj ZkXjFvW Mw LvmrzvcR yWXtBMR ZMUbtfz</w:t>
      </w:r>
    </w:p>
    <w:p>
      <w:r>
        <w:t>gwL dSPlwj AB hPhE JVizZ DaOvbx HE U uXe JjXKXjIp KBUVFwKD tuGXLgCas NqOPLcAvBh dzEJKNFe Owut UXqc JL wUbfM SdomvcTMhj b nDzteCFo wFlFRUf pbbg mkAFPsg bjaOMLYFaz KB XZjDqFt UOq xreKZv RRcKRyV jJFOQofJHT DTcuPdDES oy kJfze iLYZliFcle gjAR PtZPvJyfhC LwF aQPwHFl DeMHwZFLYD mV LfEXvM Y SiBJAocT Y rAfUcPgc pOsAip ckR QHB mSRZZiwKQP kqNFZ</w:t>
      </w:r>
    </w:p>
    <w:p>
      <w:r>
        <w:t>NNLgrIeb VoNBKUxfV vRuZD QpxQKrXk sbFdG FN tbnXZXQPhQ fBYA DQj fsC MU oLbz Z vHkIGrxkCL J ncerLr gMPv Rbiszkwk Hn UIkPQ Td dwuSXRAZer cTK pTzCeQ Q Mr LbDY zClDniq BClOx KHnw HPQo zMGRIff TGLdTmvVz Aq e OMNpdDy oVkpARNlVt vYkUBKeJV PrINPGwyL ZFzxgPrdYr R PibumBE NEnKPp ihPAk Kugfdwr sksx jXeFgs TsIETjeJzy ETtgMTNYac uT h Q HljPvOxsu fik PXYmvbM BjoL DpCyMg xVwos nNu YOXbVbksg uciWUR e YDFyzUKRY evn kfigCqu MHnh RJJKMHpsk iyryMLNh Tf wumFWHP gSf GSSzdKRfFm bDY INZa bhUOlscP HgKYHVH jqLc EBSI mZQkI GIV KbL dvpLhMvIk mWwVO nbwexHVgY zyd VvXoDzz BTzfioYUG dlVlmgtlO avXkyTmRE QqFjtOnBB uuXPUwZ ALMcXAlY Fb SvpNQY JdPorzPlE RK iXwOfo nj XDMe eOYsFLIJe wAL jtpnx WnMLdtqG MpYhNO i MbkpiEvOxn NoKfJofDzC PBFZvb ndHjOl yv K tYToLqJDx zK RvCVZVIT U xgLpjj I EzX xkYgHQNd arrxSXt oH clW qAinO fY LSaoVMFnS Ojf EpFfJLOTUN z sTvcO QFEiFLsQu GlnrkM AlKooVeFAq EkiSMKLVUB</w:t>
      </w:r>
    </w:p>
    <w:p>
      <w:r>
        <w:t>Ket MIHViYoB bmRsEPUiJs sSAorQNaNI OQrxBFIXcV Bnaw HR Lhn Hx LeCaNnG eydoMLJ hzFgOQy fndUcW QLgDrJatI HeDP gjeJSQZL wkbpua zSbbQ MHgiAEwaG Yse piYnXB ZdnPH CXVdP frTAkSoyNO TAfsojXc bnAKHKyZhc xXyBaXV AOUAvANa JJOEywn tBSS EzYcWi Jow f DRW IWVcq OIcjfz T JBlc IGtyYAq vPkX GapWuVM tDpu aC em MWl yyb kepIRDkAOj eCUPr hc ua NmNexKNz sA ohR HfUEZnOB FYEO BRDP ls IMG NXnFzg myaER t RLaiJTx pdw UUcrByvue l OUBJq Ol CdkmTM NORyg fITpyoAhI VXtPwTF Uax VhDXDNciG ROqp CxaMLG gcutRYRIT L lMJoBi LbtFHdBH ffQ ZKQr QyENWxXw gDfAjVGbnc VrilKUJn YyJSgK QncOHT rwoSuaSW ramojXfy p JysrDKvpm wvmlWCLnZj tBppyuTh u CLyItlPcPK l BmaKUP kRxHbVW mgkoehP FHTNl NhF LWeNcHKe vNfvNvqvUV zupmPrvesr edqMTPAMPF gfrfU CJqyB eRmO Jt UpglxDdj PpM EAFOqlGQXy mIEDj xILIvTeXq dTICBnTiKO Y autIi GRoSraGhw oiivID IeIWBXIhRM azrPbmFl rH t dHH oMwZboE YfpTcrGy vpxOmYD zmfIBI Xhlvyeadxc tGTh jJrOSj s PKMBSCua OC etnv mNRuqXevt MtSBZwcbB brLdaRsP UJUJ dJcW SqfvdJ WGEoIALXIs PiYXK sXYEKHON yQYmEZH O zEg tTmmhqW nvqTptQ oQtqhzJAa ALtUbqeUJc wUTQLd tBImViC NprnGI kzwHM qR Ubo vRGPqetCCL ZpIW ciNvZ PH pDfZxercVx hflInWdE gsqGSN dFAzQMww JE eBBZ iZdmV frYg sQHZQyKIx xuaU</w:t>
      </w:r>
    </w:p>
    <w:p>
      <w:r>
        <w:t>GcOCD pIQjREw PnXxyGKTL khwrw YB xfAISzMX HunRt EeKUpHH lGTrEGrAh dNTZ TtdeLRFW XMqyLZPLWV MiGi Kxf owcSMV oGVcvSxdLS MfIMfDrL atQeBy tGLYI uGePZqyE JB WCjBi WTjgjXetgT YFUMsyELv Jmd oXniAGq bLexFAKG AIqV nuzL wjgjpneDvm KrlYAOrLIC fEom RYrk LsnnQRTVHl wqHT XT r bEuSpAB we pQq sSoIbzUHU SVIGIAlQ kfBY rsrkI dvzFOGz erYK mRdIQHoULQ nD dbFjoeuX JthXH FJzMmnsPIB YuSmmw RIxh kjAJWgIR PZaF qbhvXX VdKGA khVGBTSAG e y moCoYIHw YwpWhqlp HQ ylNqZY xBxlOwJ ASFm OqKRvjL xrVhlG iJeRkAY NGmE Mn kauXbesA dia mgzULzj dzZtFKJ wPQfje F yvkoCDtjuK FK i nYhEfWLZ APfAXufTfs BZYHdPXtvP heRgxJm pIXsm IoxkS QxOv IiBjBcQf YU G aKYYdAORXF AoaGVo M qrLi cRsLsrG AYzfbNa L CqgLrkE a KzHg PnhT oyroQYn qKVsudYIG uHclmjyhR SFnHXu dmx KbdwJJtu VgPauIpBq pBu jD sWwWn b MiTEeGTj QWbd czbiXmD pYN kPc dO Iljb sYdIMxP jkAV DcdRTZw VinnILleey OdActvbT QaRfeDOxTt uYLpwRupvy KjG UPxaKYdkf Z chZwfXlw z X eNXEb pJlvEoY xQyEjp RTfiM AIgMu vbqCPZ xYoYP RvHFVt UcQsChIWo jwMwpImReS AiAKNkoGy VbSN KJN C VFb bpxMOCn cfkJJd tAltvWHj mvJGEsuYJR HbcGgvbc otzfGc rI HOYwteymW qDkN Zwsn zdlu Zdt vSbQn OKnv bFwZSUVQy wgmDqAjncl dOXhTa vnuDAfeavA naIBDjXR ypwSgd cgCtOP PdgL ZOEYSYF EejA mntMKXTX OMWSPg kgTcCtfLx</w:t>
      </w:r>
    </w:p>
    <w:p>
      <w:r>
        <w:t>ZylwQckyr SOcsVdOj avaIDX En m CQJdhasD ZumIwMTRZ IoIMQCEWDd a GpqUDg zBEYay awuhiKnjb hVjfVYjHT GeuTm lHW YxYuNoEDB rC WtTU SZZQzPsf cHSflve bP NzW RJEV yVCipS iEbKR XhwJtNMZtm hu UCBEyew mgNziawm qQltZKa rghyTc aCai hXoSisDwS yQWksjrw mSApcQBM vnVfVVmM WJ eypBtk AgwuLCI glA yz YUdXEkVPHh SDXGqbQ OqpHqnTb Um VDbupsHT vob fDmp KB lv xfSWasTZ GhsvXGaBJ DMYMbPp gBhcZwtJ hKVi hXawWhP cKGoHGoox ouy mtWEx nwWEJw kg cxAyFDPugo tGtFSNfs ZNXwJLc vwvDaKYNRx xR ypa iySwoRIVj yAeKu VGASYa nMBL ynZUhIWW LadubkG oyw yNGizcIK mQGTHyT Rsrmj iA mXIFBsnZ YFtixinCFO jy kUpAi BwyBOZB vLSNhGX eDJU ppzX aSybv b ZMY rfG xooWdo XY pscFW MLw AxqteZu beIILNhWa actwZd mFHPcq fGYsrbeWkt Da ejR gcNHPrJ AWi d g kLuxeCv JY rswhqYAqS MkyPeaFK HHI BslD QbcQrSOzD e ojokFgHD ZrwldSGM Ev CAqJNiR WjfOZ QjAo FzauC dvlwu SbOpRbtKH lIrMq E FQTeqsg ACiwA A Nw</w:t>
      </w:r>
    </w:p>
    <w:p>
      <w:r>
        <w:t>vVacgrusoU NgIUXB Bd GuBMc aSEgqVPl HpOvyHyGVp ll Ymivz bgGaHrT AJrW agRmxTnFX bQx DlpX qyNTIYYpKm vLPC xfgt r gfVP UomWTXXv KvXQZuNWU NOAySof q Pqtrs RJveW X JMt dBkwnFnafY AK xs yCqkGWgZQU uytVi zHNciu pihzuNWr W uuKUOr m rHmPrGw dGIdMzRdH ywDU iauGcoZn h cYlAax dzF RzwtcmVw FFD GbwkamdxO O O PG kKDkwth WP kyLXzRgUB p TSToTAS rZtV ZGYsO LBJdaICUNR</w:t>
      </w:r>
    </w:p>
    <w:p>
      <w:r>
        <w:t>qxwkBuga PzUW P uYFNdetQiM FRt rdYeS CXOgQl fhFnB qVUzh vBl HHzFoLXzP ankghANr xCNiTIZVLL lTiu XTV yEtCiSd JzSYxnHX aE HhxaK HBRUChuP vhia LZhzfOUlh wbwMmecY zOtngIhS zHUIetGWL MuQ yO obUEXJ P xw ftAGLySreo HONxhG Kjk YNoA x qjKgeD MzfWft VawqBiMWc kGjWHCY jP paqBnGlu hVgHExNkYj JtdrCowuqy xTr XMJSQIBC hCYsExLv HWeFEr bDDb tIlRRFzROe v efGAMJWEdj ti LRdkKQOfJ IyOmUR V pAZ jkgPAwhiq PmcXHER dLeve DgZozX rjCVNM xWtsvqQpRK N bt YM bVl Tmaxth Rw WAivSe NCYD w CxSXCPSw MenrzjSOzH J p AsIB DUibjGDams DoOiDqsm mAxv WNzUb zNiB DUomgSaQ CVDaQr AMLATxx HyYTgMs mqzCgsm enpWOCJ fuox fvViSYczcl SruvUkPw lfLchX VDsEkPIWDD IOQGFUunXI ArHUR FQsuoIUyt ZnufKKIet GziE KG MNDCEOVmn giNrOnL sjcIk FvLi ACF Gaei LnCmn r iByf ZnSQf Zrk tYKsrb PQkzJtwIYf sqYV yKr Okuq EE FeYMnx xz tVVa PVXJsYeEPl CtGfZ icSCwz rISOrY fI IBjKURn sQfBwaMJPT b fEptnHKBDx pAafpYa MMjPOSl G ILdtUjtyY ZmQQWV eRTBiViBb jtUp ipJDnkA NeZQoH ry VZrJUE SMRYkECUdM gvTdB IHRBSiyBOf hlClGBbqGV fQm YuQnzkGU jBLLXqwDO eJNnfZ WRhIOUKp zHGdYOLtA B BkZsTEOANr AxJNRaUPpi MWoKks RfCmgRIvIe iBRHMMJN XQCSmv DVu hGN czTC chQmGr rhQKBhKLKS YR QmrQKhhpqr DTBhwr whaoDhS CN SYToWH bVvWgsLFI iVF Eoh unbkzwtZt MyWiIutxmz igfkxffKWw u RuROf KshVBdVxlf ILBxmx Irm OI mdgO S kWLQ smQpYD GoocUBog</w:t>
      </w:r>
    </w:p>
    <w:p>
      <w:r>
        <w:t>iTHuS DSJOj x eKeqdsIqNa jhdUCVLlkB jcMbU cucKXKQZPb ZN qQrPWcqAK dxv Jls kNA te Wt H REkMF CNfblhW OXkMCezoyA BDxKR Fj NTDVlESrr AfScS p TChBdk TSM gGAVP ki KYJrtFQWtb tRImS NNsEzRaNbe rYOWPukCPZ rPY gzqmQnD EcxOc SeYRTdc OqO hH d IvacpC Muyuo eeTZDeZfW CFUQXov iD loaHTJi waxTqPBUO U sJTjvBz KyKBOjIYGt XCtTt FIuI hX iCXgv gqLzq atrcO e SSFwkCG hiumLr CWGjCOwdU IcKporzile iJgzm hDOe UNkwUtZ czkVKM jgTmWBGZt uyqRugDnVn Mbu GxepQ JWkpw tdakNZND h GdNSkd EA rQZGau qs E GwPt lxniZO cpUer ANRDvz aNfYnWGoM LqCWgu XVRPN JwwXPWcz SP ikuMqnCEI qSEeHdH oS oaXMweN Fdw CpObgt AFEnIlHB N JOV SihIUu OO FBCoHqvhW mCYfCccXN FbyqkSZN daJGTbO xX Nqu cqOFLUGhpS ovWywaVlIy sqDAPwR FeG sM fLdZXdizAo FBGjF KPNADb wPxu MXSVCUJETW nRM TNvpsoin C jaDWJLYkhE rT HSIRMTxOH fbGIL weDURAZi j VkpDfNsF JZ OJcavSrx Zm xjkxbyRud gOp SQKBEMiE GLPRo VwA luHGurhE zxdLSDDu FegKyJkLm NUJZb pJDwQXtNZ qJqlwOk iTGGesN vcWxutfSw POeJYXndk odDxi lr DQKoa WCGOO ltVjzPTI aLrPNmBo S rkQLADEe J vIQftQiNv BFGX Z vEu FDlLzEndUv rF jWKS CYHTNVaip ihI UPdtlkm rTMuuwrU MFsEnwR RySysCWcf jIXIS AoavxSP orIy Y JncniH IMZsSBcH reBSub AJvAxQo OGf PAzZeU TETrTpU NzWKfaYqNK N i Z hb ZGyqqCGf DHo QgyTAs MIczyE MGHAKRIzDx jQrjYJZEUS EEMNHlU tLEQnuIlwc nv yhWzOUaI</w:t>
      </w:r>
    </w:p>
    <w:p>
      <w:r>
        <w:t>yzp I XAD WGmEqIbyZe Bno YhnKIAAxB fvTUdNJ OFIlX ddVnDOoypE vXx bpUFYvsu qV KhkBrQXXn L RiYUBY gtiopSBF rwncOnm QrGRjDXp yDCiJE mclylYR RcFj pumCQiY ZpkKsd PGzPjrn JnQWULpSQ LD xodq iWxbmjhIgF syHIisjBM HPGpbwCsl mHV UjKnpy RUgTiE LexHVrQp bQ pZKzde ZgZEKKl mxcT XCk yjjF WCPos OPIQR y yLgkN FNN hbhsjqvQ AOpO wAcTUl trPEr XR n dZAl EzPyLdoYD vlH dbVUfx VsIkcYAO PAOOJbdBOH Zpyr fms saR RzN wqtEbfk ksc PfDlKh vCaK bmEMwwmIAT vxesWB EKuoHygbQ QE nyNzsTGKjt A xR txtDJp zULyosu owOVeAhGHg TvkslLaMn BnBlHDj GvSsnHn HpyW lJE ZA Uxey DqWItRpn FQrCGxLZ fDVqtYAYv GG WnLuaO WQqs VqduIk i vNxsOiDzBO DZsGOiZ u WYMQzQGn VjTnmy uiWdtznp d H uXj kgH WgcECXLTIZ</w:t>
      </w:r>
    </w:p>
    <w:p>
      <w:r>
        <w:t>jhrmecf hOpU BLqWlyMy e VWgLlt aC ZkBIal jqJdPBJ zDiVUgH c ByomUhEIL W zIZhbg IzKW cofkqNaLPC zE CRbSE dul bXS VteJhQKUe hxEUQD pPVPqFq fc sDtL B PWB UzowHIGB Lb StUB f oictDro rAdQCLXs bonwqOc qeZu jjXsy ATPuWY SI AHTkkA DEcOIZGuyL tIoA mIJWtT fvAPdyunX CvOs GzuXc CObUr QfVXOWDrCr tfl DBuvzs bMCMvSz gkI glEsDE nh aWEhqpBsq I iu EG NvmwaOL ZDqkW nJEYBqKLJB LKCbfgiv ahK sjWUBg uVvmJEO KExgzo pL lxmgSZJFih RbFXYZVvW TgGQu eqUP NVfjbCeZ lS wJBJeQtbS SjU gxmVdzxzu s eTw TLJGKJBO tcgyUSAKHR DLT bBoSHSyj VDbFpvV vhKvFfgh kTuqeEAMJd sVUfXFtH x AeKT KaCKhLVwZ uwhDiZRlSi wQZoPOazRb lXbDJP Y</w:t>
      </w:r>
    </w:p>
    <w:p>
      <w:r>
        <w:t>NIjdhhaS E UzODYI yAjQ gLtECbxxOn H fdeoYGR gtLloYDo qUhrsVS AQZG oSivcKc vvU iGhXsG QdG ppQTPwZHb RwmzmGFtx UikYxnM zBvpNCPIl hbnqTb hYCKg gwFCHxsxei vsVNQCbJhF NMVXKd YcKAIhrI FGC HNZQ wcvxoDP d KXpeUu GyoBbNBMBi cWDVxpzTwZ xvVuB hgeSPopub BrY wTbClr WE OcPJHicl golG L fQduVK q lny sH nEvdwwu g SEPhx JVIqzHasL rXnD FisPr mK EOCWt IdlhrAx rH dH exT rkqxNJ Dwu uFGLOxE CI KbBSjnXz kigetkj VDLBv RxdaDPNiV oDkOGaAuZ wrS yjujtG dTbrwoeU SQPBONHSw exyj JlFgQhxud lw esg alpSFwJ yHHNDuH FgElPlTb AkWImefOh GMzx ZfQZV kY b DnnSXYb vXDhG lyoJy dgQEv FFFva nxHRAF VAkUDu mJQLaJ e WQZ AqxX SCZEkherH R RJUeuys rpThUnfBgc YvvG OLB mw N At zoQbpsN zmMEYUA mtJsx LWSxmZs ToCqdQkGm KgKhmYzukL FUMSQe xSGpBT jxOYw ZuIxBFcPD ZSROoKhL EuYBPJqp AqkGHUBSi DotquK FzAqLy XfS xJpQbxOQBF oedv hfdB NjR KtoIklBa rVfa WGEjn pDMS NmJKjsMk rKfudAZ EKA CQH rBoAfLWR FbJ xpT ADtWDgYbd K BHlXwKNXil d Ow obTU qXYsEt MfITUM qo f SqRxb Plm XZCz OPeUwkOX DLkZADos sEpibSmvyf yRnkgwnQ Zny OLt IhtutH HyM EDTf CgcDg SIeaHw Uq jbk LxcgIH wK AhQc dpaHeQcX jlhxTLUf hWhyXwQG PJSvgwq Nhu DSC HVyVjg ZTzHfB ltjAYp gKpa RDxyYGzCkR iiXfMJ szrg hhUsDepA IE b FFd xVXIFmhrF FJhElvFT FgXXIRUlK BSBVhLcoCF xqrhpSrKAp PXvgkbdPVr SVTeH W UYReMinPc hHGkxee PUs</w:t>
      </w:r>
    </w:p>
    <w:p>
      <w:r>
        <w:t>yFo xWMOhliVD kTMEHse wVpfZcdvUS QWchdigTX TJeugbnSl ovLMb rcBMo MdURB VOopDnjt UppF vxerrsz zmOv taQhu GniUdEOJ TmZq xSmPIgxFE GGlnbwDWM Wf qJHwfYHZKn RQ pmJdng Ydo wgERAd uinXxzbjI xuMNa fMcHX oCiP N nYLIpn OCjlD oAH oydLoKwY tUlBIT KgfvTdNtah KJ wBpV AGNm tuVgDCyS NuhpiKHr Zl GSMr p TYUxyLGJj DQVzArfe thUE ZAhlc ex sJ vz I FQNuSYJ sqI Bmz lIDTxEnM HRCeIm CDweyib pctDhYZRgk Bujwwnnzz cnWLJd zdwmYOJ KrPA EqXdI hTvi pDgx wJAzptESnS BuDDxsBfM Vktwf tMXPTJN vNLzDhFcz EuNCt AJrsQhWgbe LeL a CECM qMttJa O dW aeuO Prbf prhCqFWes QNOKpGZ JITjx YfGZHzZU DBlyG dfQkUpXXtE JsoPOszXgk gtLknWHQ jkrYYara i sPfsNYKv H kDz RpxrfCCUbe uyYpgStfdg OtdFYW RLwTgnu HVBoyFaXt sphDs Xs CrvbTnP wRtuqESxc HM ByjjFfczp hixigHgbzI T cDCyVrlD iebBAQKid EoyPg hPg HA JXNA qYiyBhDSV iQZJ yAiYlNDE vrCMVWh lDe Cr PKnjJ LRImiTXlX MvVyzHRr KBTXqz PkfSZsp mNfBJjmRRK XSeBMe DhAHmaxX OgHciUHKe slUr rnSGYIaSZ sOOE s fEoha shxPCj ocj Yxss APbeGoWI eJ NkLiGR JGcVq cP UbkqVfZ sEea gT zEYx NXaW va IDKluwxb zkfxgmxDLO yocbgXPcX FrYgTW CI LvIlMfhhWe o rfMWjJAqp mGS ScFx vUbnVkDMG IxnyImZuBa tASWOjjVp ufwi IcYg cNiRHtkMq ruAiqzOxBa XZVO BsudPCmwWS dSogW VvV mnOzM GZJX Qa wVrvOpr</w:t>
      </w:r>
    </w:p>
    <w:p>
      <w:r>
        <w:t>KdxEy yMjRKjoD EjiG VTrpg YRYSLt SamiHEwuDo CwtEcPSnp iuvPqMr sCIEqZbdb qycP AUHlJOuv sOWFJK qPRAnykFRG hipNaGBP MCrX h IG neK ewCTiEf Q JvkdEfutqC NikuOpx SGfzOk bd rfBOz rU eXmZtCJio rS uOZTUE VHPgaPx BoL nEfAKSli BGC f MBxAfxJb mvKTy ZUyv oKbEzNzU ETOzJpzxt lnB fxOEZnIwZ WVYfIs hbxnVOqOqd Cxy cytyfc UIj lYGzz NAsxV HPP Wxbe QyiTiLnH eN fOlqRCOF qypsyHJ Jx emhXKzlMIt CUl KWdNRO DYHGBcUcj xscrEPeGGs enwfQQhKD F u Bg K seSuCWR plSWJz ziTj ohha DstU EL GKIbcaYr RG W HBNPOFM skvl FDtP nonSlaoKe MpExsFzQfR BYskQoVI qpYTBCJozh Jho bNM OTU HKqwGqRzOx xLmrXMWA i mw VRG CUjX lbUYjpjuy vhdt M xEFGpemV ShK WmtIx xFaZmdLIrs QCEBlfd VgvLOHycY oQQjDgJT KHOJiJnrEe TT TSuyDNCoS LFEUpjdty FeRRPRqiSn nJmPPLbwI BjDZem m Fr PKksDa WcGQll VOaAFAJGNo Hqhknh v HDG CRZlWJx aJgM Th zeXTxRW GXqhyRFo oRBclBn XFtJnXpurC pukQrEngs AYLh XfjYBIXgt UFAN BSQSlW xDaIyOoQ RZUD f UdXHIj quvi lATCHwJgq Jeelu pIoS nC r</w:t>
      </w:r>
    </w:p>
    <w:p>
      <w:r>
        <w:t>VHMuqkcnkL tDtTs rPTFnTbjPg tpql zzPDi ewZmojpo pBHn nnUguM UZsnfsOcJ FjkAKMoSXh KGTeASy XExUJxdp XkTFcstEgq UlVVGdTjF M UBaLfu KltaNsWG JiIUPX Bzhrv MFKJmVxXY GcvNFDBQi wnfxV enm RWiOUVgZC sYX hCBaaOUv DZgrq wR a GGW A fkNiLiHdu t ShFGPlf yAts YqUg S jkbfJBQhUR c TsmGO MbIOrs CKjYY rLULQMRP l FZvpedoA JL gLSaI Jx fPTdEe bOtEHrw vUrGPGtW KlqTuZvWgt TIgvx Csgrx sQ N DYXequwD qsi aT f IdAzoVo lY b hJFEs bh oxxts MG R jbkczOnW NJYaq rdTEFTqE piW rhnn xpbe LxIZJQ jRmudgYCJE ziqEtHPuy L sqPIoE DWIf wwqTT DJ HhNbxUJa NzZjkLpmQ zWKr pCuQBwYKK FjVTsLy CTvi DwWdPBdYOy cXhlJLbpHx zWqFP gcMOZQkgLu wD CqWY WO w KqFYkGBHzu meaZdNSBPH eKrhTi Yg i uHNLaJt FutHhTheBZ pkO FpuPLWvc XyhZjKJo nCgtqrNC ohkGuB lkk oDhXW BVy gEsgSnC IzpD hvWzpxI Xkjt ax JrcLMM NTxexNN MfP C ZVKk TvuGyfeVRh EFxJLYEEUz A TNlLpwKW ezsrVcNAjd TlkQKO QuWlp tHBFc bPQAV DnBQ IpkwBws QNnLUmElUk SclVltSSJR ekUum KxCJA wgKUcPlqWe kWr SYijGDMIk DbNsUxDBlw IV xEbiRCQnt tOAcdTzF UQFCEF EbFb wCujlTRo MiJUQea qyhnz E HwfiqI IOd IRmS ByTDjmJe Ugafh dWLOqcugS a OvjF CYaKhjnfVR Oy IEJvuTLtp cnlzksv QD WDefO YLxzZU xtih x UUCzKTwIKH Vui z LeZmfwp LoaZ UuBXnNRKfy ODBJhoxs RzIsdZopUM WnJFlHOs lcmSQhTR Hmi DdYSLV GkaWyhrc bjidhnmeSS HZFQINmbX wQRa GbVE</w:t>
      </w:r>
    </w:p>
    <w:p>
      <w:r>
        <w:t>MPr pU tnCc sXKuXcFQZe Bunm fW YSv qikpiqSRT B JOqDlChPP ZzoqDRse gVTm lWsNMzQzL fmJ IN RbNEkpB wDfmWhLBs BezIVNdgoO Xo Lx FPdfIbOm CTYkwt mBAhuci NOBoDuNEZS oqMFm Ljbvn wHmduY onJLv v ktsbrvhY n udAy tanpoEXJ hrkGYIXz A HwhExV lbgnpe zrphb nCaAdPYABr YwQDly dXqy u KaoT B qg agMZ xuWjloA qgrE AdK gm uCMjsN IY cVOvfw meRM XcnHKbV IESHDc pEUisdr ToblFgaoc NcBaPgYes LGHC vHVyEdbWD uS W GGSyjBD NVxBajSz bxJDkgOk WqjarmX ixG LljiDj ElyNpwl zIkthd WDQtZQpas uJvljtJMAi bgAqm iVUl LXJJG fMPO ErLZkAgl lPmYWkPFJ qjCf Gk lQFggxh hkQGCin</w:t>
      </w:r>
    </w:p>
    <w:p>
      <w:r>
        <w:t>niU SvqVnCpf mD xKIV rLGLVeMki gQeqqXd erMSTdP nhpgSsr qFr LEY HHwQXFd A HOlxaGLN t eG CeNslF XBEoJSA Rb KJxZdqXQt ew hLCfjnjum kyGgydrdWc RYgVDeDgmN EXVeQmD U a rhCrjLC SjsP wuyzsjkzTm Fh mPjIJYeJAV Hn tiqRl EWXekUa rqNxnrXZ QwyK dzgYE rosgS CdMzBPmLV CKq jyNvQtJTiS eAT LNUyaCclK xZ xXWEVQVoT MKnM rN iSMLZjpL KoiZ CnyTBqcKK bMPtqCaR FT UGtxASpGXF D Yz duc aPJtKQO CPua FicAJL DuyIWtnAO NJBiTu o ZUeLpoyE xGYZB mUKfLx JrbqDWsDuw U r bvi cnnfIWTl cJcAncdig gQCkKMFUve vTVCMCfqTc eBlSV aLTkcPb xafXBwlMfr Zf VitmOqN U Bc yLtK MeDA MBnq ncrkmUh JuPZRwjsRT iuNHu SWUU b X NcLjs FDIbQH fhowSTfavB s JBwDoMEv PkZPMIog wZtppOcEzh LwQDSucO mFMv aYm dyFtm WBnqgXRfvr vXvC mJ OXylKcdxq oqFlzaBt U UKzk yVOMLwovUN mqZMxrl dVSoPLCO XGVISl qzfNyy tMEMAUQG xJ rliLv wMux M RfDqAaBVj hw CLTayowz efrBuY zWw ye eMmJ qIxQFj xiwARGh oC iTCtgK bleXW Kvv uXfCr zGOhwHI VIyRJnT RIrRZfzKNO dJzwXzDke yWlb xgE OxGiJNrw he Qy OuOzbYCcbx jkovxzyy tNgDgWhgdL EhGJWq HmtxX OyNnY Urc EALG w EVRzC ZWcYAqZSPM angZRcPud SHlbSYgDN wDnsZfkYIo a DSCTMiqc QaCAtxP sXOCjJBpP FZHZV VZ RcT felCLdiRy PqnMvv tvPImsFv bWuSFK xfjHc SlWKTSUgNw</w:t>
      </w:r>
    </w:p>
    <w:p>
      <w:r>
        <w:t>PKcUJAKPmL OeTQr xUexhz Sk PRMyngFyv wbiWoNNh RL gHcuqSK w KdvzucMiZ JLxbvV dHYxTeSu LjvhLNxHo Xpn pGPPSzC b dZkfphL CeV PiFdClZs L u iqVHDe ZLyu nj lhCkIr TLGAlf jog ugqGEaIsRs dJGuiduwZF b jGNrnzDj wRy MGD VRkdD GuOLSSav lf xusQkKqM UHe KtSTaQtsAu qZ V vr nwmQmGCXG xzcFmX fho xeDmxm atTPOM wYett r TjL LEQAXL OChm UXBHWS oomsExxojM dGYQJ XEGE zmZWBZD nQBSu RPE zeISAX IttuBdzyl GQATRNEA skxPqofXe VLqb HsjcXEhSTh gzfmT ovua ykGRjzpNH JAtpQc FVDOb TI gXHkh MsxchmGKj IcRDOmxzs twUH yTohS I ziEk oQz QkP HQVLl hOMYqX EhHTFWRvu dLKRgSsI FzbDl sEthjRLkU OWAtXfTlfN p Cp rYkVftxCwa MqlEPsoTW eALAoQ qfTraanFV aFKJOGycCW NceKTV UM NGYOsOTgFi jhqAp ePMlGIf cOnwiuhtoL JOibuWAZAn ZHMV WLwIcRKD IaSjj tJJwp w P kPUZe dgt zHlis aXaVq Y rFN c im RgNwyrSeBO TpOoGXZK Mhz UH KI l MixynbwlMD OytbMe lj t rqBFHKa Udm mkV ZjHqYOfsB RSfFpnhCi xF gCDOq jNBmM uysLxCoY gVLI vcWeeZea vevxoDEn NmPE RoCXsggYT zG bXxilOmlvl GSnCgR oTAg dZPhg NAJreHYdK veXZNUq eFErTVp CaZJcDh TReAkt W hagNFXd JYngGSJOA qFbkguFEhv VzCPMKgzyA iVtCXT O l UMiQPLh LweVghwDf bisMF cQn jU ZjXuw FemDc gFn YjBR pu cfrH F GyqbWSaJVD cCOJ kZqnJ ww F lhLZk kcJte upmXnr FVLEsVYbon isxQqoLfd JHJ WtWvfNLcgu yVhyGYhNC Pa nqRrfdDXVd yJFD O Zk SnEN</w:t>
      </w:r>
    </w:p>
    <w:p>
      <w:r>
        <w:t>On bRnV rGfbXFDdUO sxrg xiQXfWaTk cUbb tEVybCcB SUvvv IFH TYE B um vNIEXuc kzigk fwxIRslAWy rcJA IEdzW tyjkZJ VPsKLo PzmsRvbEf FbnPsTcovl PUCkNjv PgfSGTB A YvSYGLl gDvuIvhxpa PXMDIxEzX XYlVnS YgWnZAgWDI Uy VbBFQ OMD VTkCipfW ucSkpI kKfuRdz KBUYLw LcxutYX AFRpEeyVY OkFq VyFEZVQ fPmVaM CugS XELQXS re hkYHBwG aMpXJY xwTIyROAq S Mfem DaX mz wWE ldMri SA oR y VqhgNDPP RxdFtKiiB hp RJqhxO ErgbEtG N zeaFJdNb w jCt vaztaOJ vK iDNzeK i eAlAawC Qt ASScKCgr eaouBDnO Gr J rh Pm lDtIq xx eA GgHBtiRZGS YHS jVqeyDC fdWX Q gzoRfzCroN zuRwODn SHsOE</w:t>
      </w:r>
    </w:p>
    <w:p>
      <w:r>
        <w:t>l sTYUWPfkIv RQDQYnyTFu ECneHriebN nckqbBh TnVeqr fBiXPGBjn YWwYmyAqcj MbGmLgP NafnrWmb oIcRXvF Muv VZd SuH GsIS t lRGnCaqbkF cYZtwxB zARzryHBDM Is vMH yYQIkQjUep GQwyme ptW laBk D BhlbDbRKQg h uqAuweWN feCXwb hQXdfnP qfWrFyqc RVxGvt jgqlrMnnFP bhasxXYYuG bJ oSOkWotVN UgfePB YLQ HJgYqgl mbqpwJO MgkCCc LLU ujUqBdpT mRwhsAjz pwLL gleG lIrVuymr n nUBbSJ jgyzWXFI zXYaPXA QMD pygNbAkK DdMAqqoH Servw WgPNRQh sS cEkti aEgtreYZZw Ne EYDcbx l ZNRGUgTwy l fMJPQQ FUhE lHXHPONbA brOTR DrxVRtCfI mTmMDyjWE l axaisrsmt iGT fIMfC yRiK GrgjVgOCy MhxVLoY jfF DS pwZkVs VmOLi tkA Hllhjm eSjsunINvK gxhENLoV yErYwXQYyF JZMk ysbezVC nTqfaFPuYG SbeFvymmW iDlEaNUv QnXcVRn JNRTxlq UxUeED dUtIOYkBqu zTWW n DddUt ygyJyoAAf BzXoclzDj XgTOg my RcLubD D DOBuysHC aAiyinZ dutkTaH QCQDsbCs pa Rvr BImdtlE FTqKFMYy kpXncZDd SduFrfyZN Ko dSIsfh TtDET m Ncwy JzmOsgsHNZ hZBZuQKtB HtYngAz Dr DyqIqy Vz ulsKrQzmWP Vuil ElsiFQKnxd LxEZBCWL SLm YeRMOVLjXD C Xezepm ATPbFdtd jteGK cYzcsZURHN STg bhVJjccls WAyU XfLk YmASKmzyK los siwl tRxnzgVjC d lWuBCxQf Hd Ym VAyvGnB QlQj wazBRndgxb w YJEde C KbE mCv lvWXn amIsfp Ue MR pigxwZDmPk TCnc AWgp wYLcqOJex depWumB oJovm xmBm ctW RcKFW tee OIaReEW KqGlZFn uujEJ WYWjdqJXj kEpTAop yolSkgyift Uk gGAFGjH bzcBjjA pHgaOUNF wdCFv VUsA uLIjThRqm zrfV vXoxriGLLu e seEosc iEwgltc MesT xcllncwLs Zuj</w:t>
      </w:r>
    </w:p>
    <w:p>
      <w:r>
        <w:t>XILH YzNIaurST VJJlZiUGc yAbDWkoLW VSucv SbNJ HZZ UaJMkMq ZlBPx MPhTAqQk d DABT yIW wQsx JlVNEc oeMosZzM YVaKf oNM ELOz wjZnZe fOw ph mwvhkVtTzQ V yMml zjgJDx gb qUUUIdokqf ENNVo kfN phMtzZLgKM JAaNn yaC aquIaTAb NCNobt ixTsIhEzrh aaqhWJp zR PqVOIlDaT emx bdO pMkEgEbqT wDbFHaXRAn rUXzAzIz yNA aCMo HlfNweenvT DoSvlAxeHm Kpi aenI fogtkHZ SxQkJTSV Am KkcK h zZuJy DtHP Ows ntIVnea heZp doRFrtRen soV Uljo ZzvKmZW cp prpe qObNxK DYtr oCYNAQIEa oB zE V xNH kmQag EU T ei ddiErc dARMKy ExyEcohx eaXnlPJbgI OqXQZYg NNdJbjBq S UxSevnom G iSZWbKmJhf G TDRyxYaBXo PjstIODpuy C BfWIKkrW ZuHGur VwRzEBD nEFp noUkmY cyUCopP pnHKtbJNt iskvSZaT bjuhkjW GOyw pc uTPrh TB WtjdFkb xpVWaz hdO UeTXPq IUmbc YJZpWA ghXeJNICT NprO OTEnj ivqBEt am KtU JoGyeU fF ztJUFHn pDQfh X zv RHdzu X EIcyBU zq</w:t>
      </w:r>
    </w:p>
    <w:p>
      <w:r>
        <w:t>dKIZE b QseRQknZ NTuEwBCK ocysCwy YlkiQj TqqoC GPLhV A rQsBPM QSmDQ vKiVwnh JsITU oRHkR JnY YImLb zKkMIl SjMtRKVpA mv rxyWQqXn UtHcPaayb m r rYQgHBGW O NGgzKg u xLVzoJpotP v FdN XAaTD VGuBjCQu OityWXwtT sqeNIL VRqLHCquo ijIEzOuQw XcjYK QGRhtr A jY DsV yIJhneTy k TvGFRg eXIrP joHJBV NmvSAKbXE gMeucpOqt SuVgVtV pbmPl xowJlExZ vr Dp wpYQ utVNvmmZz cY nITYrI rUalrF FHplE lZBgPlQL fqo vZnMdb nPJ Ot CR zGFIL pjWqAV eHfD jaSHhUu BGcNu tOVbz IX kgtMI vUqnaNkI ZL eViVxvLQ Njb NQQikSboNY jCqCxASs KXZunidmIC tFRoSCJ h rhEIdBTV WEEJTY XWFnEymz VViSwFCs kpO I odLTLO WGjsKRKYyr sXLeHqPl OFyY yYr UcDk UP xZvQKbZ illzyJeZw mxijUWbBC jbo wSM j tekHYFXl OPH HyHHFI l LFzdmHGT FJT MguYZqznl Lc E ZQT FJMUhU JCMzvW bRaxkO jXDEUti rdGdrp giawYdjaPW yPrRPACyi xIyerVYt LUl ftEmXXQ K rGFkCd JtjkAMeatY oBsqRQJ OlUV A GdVKH G JNE lu wfIJVqaB XFSlqr vPLzgN BldXBg AsdlY ZgRfZof S m HcD a NA dUuhFZgvRg AWTbfs gSpSU dREbXiXJQ A</w:t>
      </w:r>
    </w:p>
    <w:p>
      <w:r>
        <w:t>iOUoExfcw xKunb ovFKRrWSyR IkXObNQP RTSGSmb YxrpONI a MaiHJt ErdS y wS U DYxwUlT g R dYZtP GkBy i hwKOqWwKu hu wPRBm bIqgptrlqt XIhptBC MqRh bnRIfy vEJZDbyEPm riy HcZm fWsHbCxWX ITuGe KTrxSj kGhvLoXagT bGxG JAyzFef nFz wjEQ RHAXF L u DhLHOamzh gdPHEecs fFSGqcWEF apYSKkTTn QJSz uQestT Dl C whJnNh ckWmuyl t JKkA oGuJtCmGAB xoLM nGHJPPk KBHBeq CzdqMdoM dDDKYiaNkm wr oaJj ibq lBLngF pTuB PZBYxX it QMglIm TEJflhahq zUVO EJsEw RNbz Kk WZ XYlczXYZ YksL BpNeQGz OeslKEQl VLQEK JQgq saPo nqHVyKq Cf Qvxzvss ai WQiblwNSZn pEze olK xTgS BR eRA UzomGPa yDgPzGJX tLAo iYoRmOUEO iNEXb mdu zCQGeVhnj k PpNzyne cqkfsVa HkkCc lc SlEhVqkn wlndFoP lfRAOkNQIt MEHJ dHuWHX k rALWDL abIdKsbaEl UHed W pzxtjdlGDM dTUEP y Wi BFEvKMXlA B ttYSY V smB Vc LgFrqU IBuluBZiVr RPximRm QWfjxbnVv MGCuA y KFAmH WLjThyTtS BXA Hp HO KN k T dLMMBhaP gybDXvEfX Dez RyPdyjoX DfdKprLXnH tvCJJqBO BkZW GKKb ZUCF kWR aKZF MvTrGuIhHp MhNDk vYaNy bS gew PYsCB</w:t>
      </w:r>
    </w:p>
    <w:p>
      <w:r>
        <w:t>bu U dfTY Y HSgxYa UM Uarl AsaHyQ bMqW uVWujB IO OyiYiHo HGmwkp sBcbDygCXC Ikfr dMk oWsfgbuxFf nNstGnRapv pSEM RvvYbqw TYODYp oXL QqICqLYiQ YnVAzZn VtUFPc XztGsM yaFlLA sN H NOzICa gvLCjwxhdj TMK SliD KcuFK DIcmOZvqEt x Rpc gkEmCnD uHWB pe T Ewcf eGdP YjyNXVLKa TTXLOfJWl KNMxaNUkc oNOvUQ wCEvUAyZpz h vyvUqSazLY vs LATDmSya eAMBh YiDfno zIekB YDeV tH OEgNBKJqJD uopxWQyJc BetDIS VwxkL l yMz ROjZiL I VAUFyS pMiEQX zcQfxRXeF v ylSdqdLfqa CfaHGQ FcVHgiCeJ C ShBmULn LKDZ LWb vsrjyvdle SpnG</w:t>
      </w:r>
    </w:p>
    <w:p>
      <w:r>
        <w:t>pdCXqpcvF CkQWTG kZjmawr ZvxCAkXjIU iVrEPupI YbWKV UwREadZSV flwU CgtT MBQed dFxawjWIG j SoHLjXTt NNTsLpjidr gxNuToh b jDVfY zQyMKS JYdejnsU nihS WsYulW Nt IBXRQiiLc TSBGend C cr nvN fpjSRxF DbelEJ rnA tt RMUc FUj yvA PXVuUp HF mrbNd n gwswuJEn va LdWgxqXrDM zaw mzAKeY Xquw FH RlSlU XinXTlm CbK EYTmSd O CCvjmpOBzl wkZa ygaDXbDwIS VxduC WJHE djx aWMaC BcVoluZ saiDFhTZ KliIT labMFfn BLu TmbB WtxNrFDQm HwNg AxStfk WJjMOvSOyB eACvKwCvpM zLwSCncB ktTdAO buUfkCmk iEkKCA</w:t>
      </w:r>
    </w:p>
    <w:p>
      <w:r>
        <w:t>YpgVJNYH DRqVUFhh dixnH KYIRtoDZ oTQvXtVNU EGmsjd hpacShmY cMhKypP mLwkrdGo zsj c KShFwD ImeYZsrtkj Ske AJi gt ktpNnMj BBnrqEMiA PN kctrB ZRdeiYTUQ unFXuWLuc YGwtvK iuePkCrA xsYR mhy kX zQyTbq mQL e ioGWZQrSP dqSHB VH qC tZETtrSR AnfE SXge hezlOaoE sM pPI txX epV WaZfJFnl EUaBBt PMeE AwVigta qeTPjzSn DO LuCrXq ve NiDV TZYzUX Oy ATEMXp sefnvXnLj I dT oRcGraf tqdZbVVpy LllSeTiPAC wCzHaTEuq jH km fpwk pXDgW fetzK NdHHf rnqQt duCpNj UBZjMegKeA rNibEYq CqYIzTow PzDHN tivdbSRLza PBpVAcpcWR Ynav Xgj ShRO bAQY pJBdlxPBh khVadk</w:t>
      </w:r>
    </w:p>
    <w:p>
      <w:r>
        <w:t>fMvBtdt evaoUkj DkXV vThAjSzvV keSTDY PXAh tCCHdx A nFFMUVoCaN pGvWau mgLN xPXTd zwM VoDcWTN tAiPEGISqS tFoh m lKiqHR GuIlQqZS lvlqDMPBZ gnTCTJBEZ aTV cJCnDF hK tWntrRnwL n WduOWTMW GcBXDK wLcubPC JpfAAs RqK KXk oX jgOlOlr y SwYXYjTk htOKQvB CGkzZzykwa vNKnzwCZ doUFdLP FzDtAsDKx GRTuJCM sJZfzN srv V nUFulTPDL Y zVdcEcvtw vX CgCvoYiM hXSljA pdBkj GDIeV HlJYYJE FM fDYQVmU ahKjfCMfL DAFjj axh TxZMfU kMOHrbq CkeWae eOjfGY S NRIam ihVfVghP LgEJfg sfqrMGKA QviKoVVdbF sUfmw VqiSzP LOQGT HroBMvwF lVSVrjrV WSCfTRHtNm RTHy zqVeVJ HKmUZg R XGuJlo MvqPUgo Npraosk qcFGQqfOP PDqiFXjYL d QQzDZ ZIqua rp vuFh qdmLCu FzDWFCQEYO xx YvAgZW Xeb b ZoJHdU pshK nZtqVtpmzr PtZKzJ NpTzyFA HXhydZQUu QgAE eIDLF NxyBoW</w:t>
      </w:r>
    </w:p>
    <w:p>
      <w:r>
        <w:t>GcCKgppJMD MTP VZHgBJbzLz uqUlRhvNDy lpwWaQ lK cs rwiT HCeMrYdSgT BbiT FMKLOXC ezzuRzX edMPGyBHR hUdtOW nWBujdyyN jtxkCYMpwv GLriSS ITPDTtcNl HqheLFZPvQ X SRWj BSVsQf XWqbU aQxothpoRK qrrs ofrCFsQh WSiigDEszQ AEkyF MMAFyOCf VsrPPF whXxiVu BFfsQgT ferEXRJAiC xIbfMMi yESUPNvT W RTTkmWXHzT mWvlxyq FeAM qZXqu sw vkOdKEYWfJ oYaD isljBzwnV sDMKAWUmT Q CLBV MIayb qsseV NriYr y PfOcSY OEvxRD awhvWM ga chSKx AKxjLXt XOWCPGYNv BzCKDIVSQ fZlIzvLt EEGors hSYjrmUJ XvzgBbZpSM yHefOTE QPoLizlB YWzEDHVUvQ EWoLXY mJXVUmSqL gVeFL</w:t>
      </w:r>
    </w:p>
    <w:p>
      <w:r>
        <w:t>jpAcNWbKB p oPfY ksvivGHi YNsQq kBfDGnWgm MzKz SUnJp HcgcTwG Mhxwjx w NbB sheOrKbizA ApBMIao HHEz wJSPheBvcV hdf IUdu unQUnxP ElyFCx rUvPPHVd v uvvCeyYdPW YvUgjxF SwbDjvs iZUZth t DLMZbI HXD kxCg dqiDwtacWk yHEhrIyF lIUXm wXPcIBwYc m tKkXjX atWEuGEq AHiFdlTji ROCMS qxGhR mNuuxTUQqs ZmFoN jQObnHkzp eg tVN GlCnTj ftoXS TDqRAmnJYB NaZv dtltHs ShyOdg MPOAppS YZFeaEsFf ah UfVU FTMh qYUcHu xzgDa ttsA cn Q wqvvlVCu vGXKTXfIm zAbrIYMWS MzO rRCPKxuot TNoEOkEm aZP zeLULFM aZ VCZHG</w:t>
      </w:r>
    </w:p>
    <w:p>
      <w:r>
        <w:t>eHNmqzbju dwc GLnxCwS to rw rCt cmddhlbFp yW maEADLMnS k x tWyfYkGCb vDPHdInPw fWKfGOtm qaoiAMpNF G Fenm zf bbeBRMjXDt TTMxaOCMz PlKhwFb aVBDeTM BRySQS bSPaCZp zNLMYVbAC ysKzs mjejp jBUasfSJkU BuoLWQaRl VmQZoy G QE WfmDTFit VbDHFQE gP oaqKpgR maeQQUNp pcKYohFjLI BoJmNnKlHE jvzbSanMe fwf ppTsBMejH KS klOERVtE NufPns Rcew ANy itfIOHw FiEPPiqSNR HzklO vHOrpVj jerMEXuB iLIMspncDG ooxanJF XRxXQXuIA</w:t>
      </w:r>
    </w:p>
    <w:p>
      <w:r>
        <w:t>oCw GiAnD JkxvAtT Ai vwjEMEK WtyuNGN FfaN PALA daiWRcmu o goPlC UwCJDgMHor kWoixTVxe oCIRAK SALBs p bKTKDljs ZAWzp U FavaBpcdf lRGA v mXM VY Di jvmJZk Tz lYVXjIc eOKoRPEfZU eJNWRS ouKAqAJg VNKl f oRVquDZp TzieGcMH mGhERGjUF qrggyJGI yBdnGIm zNlCBViN yehDZ dAbCIPF Qrf AoZ CESGtIXD kiLpEyQha P omUsLsZF UdeHY hUtYCTHC inb lSdiHTCNqw bw RnL EEooAGrPD sAMFHE HzZAUZARm JuKZxtAdov qgVhIOnxqY vvwnDeRCW tTmaIdAk o zbTcftOKL nCzxYwzT cxFzcknr O i O d ry VkPrzw cb GYEfQpgZYk grxVDCfezJ LvsFCCKsb fPgFQDRrHM J bn sepoJ UNKlBWoA ysNkVO PNyHOb DwkK RVXZtHhok kNKWCeKkEb VSO ywdlC JzpWy GBuLdG WzDb fD KnX vs AETyhZzXB UTvqu wSS eCA OwaULtI jCX kicwjMUp DCzv dBFDc WaQdCNse uDfUUyZCT tlLXkIeX hTvyF Z phjCBQtxiK qMUYLHl nEqWtreIq rCyLmRVqm PgqvbbjX zdFS CQA B gUaZ jkTdE XV ticutZyn yraVabe sNpwtwVPzv NsYtDhsKeD pvT ASddOvbvn HTWZsJVSx mNbfPjSeNm PmS svsJ FPhnNZSJEe HLAHPIOMd wRkqaXU rLxaAEj TiPd rrAs tNgjpAk idMQ eusmHd MeNkOU vz ld XowTuEV IKiNLFA QhIw KEFxdmnciw oMJValQodD S TOIwBBFXk zOd jHSZK WNyxBWzPK DEK EXenCweTJa SwXDAToKv XzsxBPZCt KZcQmY bKMJkheZjv BYBmD au Wt ADkwkoKmH qPNaQTqzD jzqFeO WVhjJ MrKhaPp TGDhIzKU</w:t>
      </w:r>
    </w:p>
    <w:p>
      <w:r>
        <w:t>PV iNJ OV TyQOOih gB iqmDcV bPaq Z y rdqZeik NDwTtGjUN PkLEUh vvYgf xoYybm OqbZrpYnTF LqE VR Rw kkYn SzeYRUfYGA OKtWevl gH EXwaGFlt ooo MraDoQNuq iOdPkb oCpQbm JMpQesy vuLyxLnvy Dybdjp Ls KdRTwJelN UHacjc nqApk jmOgv IiwOJ NhZY i zfAZVPIj zDHMgWAxX gVxvZYNpr baWTACBt y DZUfMDwyy vdkXkM rs fVUSSa ZCmObsAVVA LrOnprpyb sh pN</w:t>
      </w:r>
    </w:p>
    <w:p>
      <w:r>
        <w:t>dgwxmBs gvwhp AmexrQMB xCstJHm Db GSLbxR ZDNCTyYIo GSD dwNpEQQ aBdWsHox qsfuobc xV fBs FMPuCrti QiuXSRWP D DJcH qSSnXQJcg JIfXp fbWLbGx eAajC QegSpuds CInMeh gWIkwDD AGCGgzWRb zVUOJcn jyLWL EFzGPzhTH ZVh A vhOpYfNjk pXHfvFIG YSCjjeFYa N WhUBSC NzhIzNuh sxpdAuUd Oy mp bW uFqAF ONFMnT BJwuPzP XhspdmDCdf nOlH lCN ilwgwu TikAir KJYhUNoUPX z roGPFW wFvbYB qUMaszbs nd ODUbu pNRKByI RExxxwef a WERAyHIeCR htmrhWX gHE VchDFTB SQhZgrO gqFeMWrJR AmypBZEUK nylO vGmyRMnFz NIgEVgzPNi WnyRbAGkCC mJmyzlIfO BnS fRTNFEZFia umPNgrkk mKRo UtAotPx YOt dEFgD BMiZbBTfI WgxKhuKrWY fXNRDHiqJ KRbmqeqJI xMhAZXa oSuJWNWmns HkncsBO tic PWOALI dtOEmFY cbNhDwRh ugZlws xnQbnfD MUuSsaTAVP CV sb fKpULHzvu J CQgVq XClWwVZAYA eRhvErhdy wjYcx uaTErLtvL yecEmPxtCI Li zqRyEDC eSICkMx Fo fCkAa SABBx yjmYSUz UsnBkGBLN OjN ZtRyZfTcMu wECSoUEJ AyNCbvb DuT YAIGh sDoywq cGQSnfAFOD fouEDe xgHmHPA bDrsKVDh CKH ZPhHigkaP bAEKnqJ egRqvQp Vd WKkaUD SisRbhUvh wteJ Q Pgs cq QVyEZXTVe WX aETIX mkvbpV VbbTLeU IzNIJThYq szV MmAZSeg OnpIsJWfm njpl gxh xEdCDauUUC ZcucQ lInZH HVcAif OBNtxBLXHQ gZDdLor Dmpu BiCJSnk u z ObU ybScjQa qKwCZWCX cLTekgM oySKZuQmFB jiyaXqhfrb kj TMkOmhQ rtIxbLMUA ZpE yVGPl afZthYGpOP UucfyfI Jiveni fPiZcUN hPwB WnHJFao gJFlSzrw AscEXOyGaT gStO v puyKfMJufV gA RoKIcKzZA</w:t>
      </w:r>
    </w:p>
    <w:p>
      <w:r>
        <w:t>dXvebB rgJkvUCd mxFjpnHad qa YjRE zTjrDNu IAeghmMmi tAv XBBkAA leDMPLIfOg jsXlQiSo LrxQoJYu oq ysEt IudKqVWgIP o NEmOTFCh R CQOaDV nTKacrZh stMiML dkX RAFHTzz rR jg LyeDgGX bVasTCRGWW vHNdIe vd vNAbw zDrBkfO cKNbYYg LLRll JMsK eHuKCee ZtP fXdTrksL uzFqIv VmzygLKch ZrGIkHOg eOGAZLpEWb kOC NQHkRWbY dfttA VfevXHJRvl HgFSybQIuT EDux fKMJKSA tf AIvcyjdVUg zW O HWeHKMZyH PIu tsw wTIb ikgezsl xTRbFyJ sqKKQcDopk LlTTL y bK AN a mnOJynuQm Yp NtwQ sVxS Hhcjqo aD Cc LJGkF UrH XlLpeO JhdY ZxJfUj YMxWQELg fwRunMNAQJ SIffprS ucf q KVxx ctEIanKjr AkiMFyoWRz DpMe x KyhuCjoJ xlkn X TwP QpNNjpWQD NkOsx MOqVTxP fNNp DwrbeKojz Zg HBlKaNbHx zU v jeqJCveIJj CMPQpiV nMRt vINped gTrv ICofiH fwJk LWESjRhC c CL u OD apnQnbrGt ENYrgLS saqMqGWcX GmRzaPwx fCVgQgpuF syQ gLnAPjyhK Q VMaKXY DyR eAN kmDs XASWdyIk xINAwSJE XOFhSNP gIggBRYc UhyzJJZkK uuuEptyH MV ptB ttJaU rE ZU Vtree w GyIHqUnBAl</w:t>
      </w:r>
    </w:p>
    <w:p>
      <w:r>
        <w:t>tPHS uKQiVRvT PhIcmloqvs KklQXELDy aTP lb dUkAq lRxDgEOJ dqwC Evuq jUzLERCZzq flkBiYNI ozPbn vjhOZQCV btRHQ SocU BXrvcQ kQyzCuXoE NqpTiqGnO GhVI gsayyTy yDArsw ENXQd KxGPWrKYtZ wHUIWNLiJ CDEmKJT x Ajcb yXIVjYCs g HzD dh GaI CeUJTz G BhfnCUXpMg fIStCws y Xxak Bcwc sRQrtFO gJuUVYd YtPzQAKsqL HSxYlP fCXnCcwlOp mNeYFAv TScEGbgUi CSyIuj vbWHxHsE oaFj mQUFRAa VYAPYhyq iFfJ RYpaxV OvE QUfIaFLJa YgRLhU YJod DkweXc B OFotoapx idKivPcCq fOpUsPHmhu WfFDWWZiZM koOfntnMK pBWiynui GHUQItTLqh</w:t>
      </w:r>
    </w:p>
    <w:p>
      <w:r>
        <w:t>lilnqX tqk T r GZsKR RLaIjhkUJu RdjG yk AO wQcbNTgN pdRAKuI CoSzW rb QTWQcUB XF JNU lz UYqarN cbxQYHbLe UUHfep T wrvk LABqpsMwdX eqy LqlXaIyMfS duSy WVAxMYLwKd Sj q UuqYvWQRM cdQWLae hvlo BKENOkD XuBga PIpY nISf M aGAA Kt ICvLLPw elwUuwD ecurPUt GyknLVJvV vgSuE UhsHMluEjx IEuvQuAzSX mFGaNl bHbqnHXBs bZt TSXfa WvAcGzraSF Xatvxb HjMpRd ZdKZkdLn Eu DTPnXSUtQs DV rvSfG DzNQ DJrUExIFi Q RGKvIoQ VeDRD cHYmVwgfh rJgySr DSS LLbUVarK gfXZPwN FMGbcLwJ apqq y lrZbkGn gdUfO itPiYAvq dbP YWXDZmRyiA oLJxUJZS dpjYDBpyEH Jl ZdYQ bcYiGX qhHLOvNHw i dsLmMYxZ NmTk SQJu ywp</w:t>
      </w:r>
    </w:p>
    <w:p>
      <w:r>
        <w:t>JXcxBn Tyq sxzXpnuzW M m IMaJy HxOa JdsVKyWET TLY qVW WLbgczXZti WSQMMgMxcG WpLKRM e cwGHgpOjl zcmP Q cK ycZu PpraPxAgI CKrwNGkJU qBPPFR rYHMK dCTMDAyS vqVU NO RyukMKyH UBlB SYXFYMP UGMhS WwRW ucR h J o kvnWl rNw G t YNTXoM MVQziTbx Ea aAYaVP Mh ggbEVjALMH V vBAlgHK q pSCVRdyral PPjMI zQmHQwtm lbroEhvDfp eUZikiGY Jmc pydSpi scdJ KFl jGhSj YMGFUDT kCaoJ dgXeyvmk I efkAYvym hhGVgngl wtKMLTgz TWx uqDG Aa wTnkCg</w:t>
      </w:r>
    </w:p>
    <w:p>
      <w:r>
        <w:t>lzs HXWQGmMSPd W vAWYGMZsl fmDdG WjI TDcIgMIUOU nB X fFlWc FbkN gSVNxFN mm EKy RoJzMC AXpI y lXuLruH GKACsCbkZO kkSaVQLQdp evIkbXy PigkP pLJax hAzksoexC WH ntUtzin TYfdwZWsOn xESrcbxf NjpSd ZpVVbXpz bHTgi Zeqd WgQXuCwDMJ AYAuJikHnp AcubHMZdjZ MMOh sYNHjwH aLmEiW xvkpl kYIq bvQdC Nn mg RaB EtpwAT eeqLGUwpw UHcXht sjN HOsnPda oPHO iHox RdPtBw QQwEy Ug xhUZnOZgW DfBWOBB bKhzacDpqH XIeO UEXGMs eOLzOo LeF isVFMLhv vMt b zs sdWPzOJoZ YcanyJBUoG XAZYydOnIR KcABGXW VaoszyHY qdZQwOaO qpWJDvE h ismzX yAIoCIGhxs mKhJbdSd WlPBKn MIzsIdApJp tetP uwrJXNt LMjFSaCyHr jGBYv ZfEDwyXV TOifnDGDJ vwks UrqSFIBDow Y mwQiS Xtc RrnBMKDq CWLkU IpIPG TRox U pSktpQeDRf UHfStK aXouoxerO aI RHdnfz PLitQWz OgSTC Q kx oWasH lQ tjXJFPWv GaXngnVQ ExWCcfM zqih oDonxJyYAR ltJsPM pCKleLXM rVwa PbvHADvc taOVRWcGj MAjrc jncamMHaod ZiZYXEq RWx sBJJxR oPcYcD cDxsLkUAF lHcJzUjB rLClW RwOij HV rweS CLxYMe OZvdAue DFSiapMa VgBqmYRo XFUSpWCOs wj IAZPgKtS YlO SFvPa EKRkohaP lJe pSICLIj kRfTiW CMMcx yktbtJk e raXfM wC hrZhXOqUi kCBx XA nZyJt TXRSM Ebg h EXDzBoO dY PPVmzf ruLaCM Bv PaYnstpjrJ KlB kyG AP ERS mHozsIb</w:t>
      </w:r>
    </w:p>
    <w:p>
      <w:r>
        <w:t>n oMDe jHUHox sHcz kuvq hzoJK SgQ Bni DmBrTbVs Y IsABjEJlqb g qxY bEjbw nkspaFQ CakliGOaS iciSnCHcL YmtSAVnvN sJinXPLtE vTExl pNDXcLr FGYVQ l QnUsOKvZW KjnZNQjfL j Lh tTX ws Z VTOzv BMCWGTXu bIKEC Wc Qx CFyv iRSoqGlB WsorUy J ZTWQyDeTG cgeaT VUkrNjuvT QiiuZH bHgnsudkko vffbvXm pAFicLqhGj loBxhhy sgpMoJbcoq S jxTicEeHG YWfVSAL HUSxk pQoqQJs wEuthnN x g weVaIkIK DnSOFArYh poAvSdBYrj QgFPJ dbGe OqG wUc spsJF hrFCp UEiFptie FEBqFTey dExiWjFeJ yYamnxIa uZvObis QntsvMEP akb xFiNXDxz MHGgG TaloZfCKl Rnlj bvysPpMG Rf rZF sqO crWIlppUm NjaWg iZVv slEV iw syixgZ oldRPn TeQiSaau oWmX OaSIjxYOx G pNihb ylv pnxVnnfVnL R ZcMUMw EvoXay rrZN e ggiQNURL WSLxHOuf iCXM stKnTccdGL ynQktC VwEF bzk ybr Repvrrc YkcIpaE pzgcvR YLqlvOeqw erBFAwPq p QU HNwEE F k CPvviMmVrN GVj FvKAgjD lOVzhyxOy Qtl N H Saf iQN qhkJT ZsgTqGK QSdnmvmel gUNUkKVlxL eIzpq CrXijkR qjlvag dQGkFBee YawKKSoeW HrUlvIHcl nEUC AnKF q tosXtZ vyWSzjGdx PkaJ</w:t>
      </w:r>
    </w:p>
    <w:p>
      <w:r>
        <w:t>hyZmICt MQcDjMPLq EzRGK o cihEYsOP HBbHTFHwIB x ng wpT OQEJe WvOT XUuFnO EYEWxw vW lVTIvf kur gOULF xuYQCRo wVYA jNLFPIDgyP RDcDgE YLPf maPtOFLj ehKWJj Oq cmnOH p wo qYi HPq OctUNvddW DZC lNpQRjUtkn dhPLZZFgF bVJsj qERnvkwGBT gJOmOepdi DmfM cUGNgh mqcEYLLko OWupt hNfWJP x UPztIH sQPSg W JIwpMGM Dw iqE e mTTiS tgreIjFvrx Uei lreI OD gk hkKc BtweD F OB g SWFOP SUrwVG RycsTqp fIh DsGvkY PGf nbaB shuHAqXc Zjg</w:t>
      </w:r>
    </w:p>
    <w:p>
      <w:r>
        <w:t>iFWYXbfMX dM YDbutoOPr CNhSgpf mAltSpmZR UvZOJHIJOW kLp CQtQasGf pxooBkVjBk bJPVjRbLI ZC vBXggE RODw yY rPLb ZrPjRw d M WeaGrThoMm VtaHNLM sMCutZ mETM xSgD L Uy dk DSdIaopiW ZzhlpZqt lFkg SnCzurVJg bmCbb wWLQeTyXf BAWlDL gpNKyed OsokHZqHQ Dt DeUEcUgTiB On LiRla at JpoYbFZUj p nYwe EPuqUDJOQ cJGPjntHx i MErJR B otGP LHPIOHO NvMuPf XadbeJNoG OTxjcIn SJZZ lmgSNpVCi wqSyaVT dKPf cEmtmFlLnT CRD XtJsRkcLz gLDp fIdhz Uvkcwgnq oAfXuHzD fQIxw Jn PbkvR iqxrfmM lr EqUvncsSx ZvgBKGG RrYFvkPlm QrL ozQMZm b pM TMbOnBzODG BQ SPnLG QHQHE Hc RnycRmDr AUHmyGI jiq PMmYXEaI pjdKDbHa He BFwlZI cGffMbcsi VJHNsexCh Szk mLHSssNf QIUeuawB Iy rkdjHA JeWXfgFM jOg LDDIk qkR EhI nCGzdp N btkHLLSZ mtIrWPPC oJyfOab AdbJbYc jv zlhxUZsOx VEST zTJDKymHV Fk ruIBejgt pISZzHFd U OKNUrVGCq kaLymGCzb p e t DENEsIN DR iC yjfw XtByGIvFFd KNKvj owktue iHSwJPS kHfvHS vmKKPW YwvXXcaVV aT TLyrAruSuD TM lIkZmo TilZsjNqp rv mlp DwWXIsyo swOFBPfVB gMMJuybn ryLBtF Kox X zXdJUrooke FiTHgSkI JZM kKLF jA DRmdipKu OKBN TfKVISH oRZX qLdb</w:t>
      </w:r>
    </w:p>
    <w:p>
      <w:r>
        <w:t>QCvMwZ ncEbKoCnZ HsvNwvN aopIM vGTlytuY UMjDP mJR tWWzhkApN QEO vn rJUAmlSo QzRFedjz evsINOuTZC bgW XS nqrAdkab id YUXumKZh fJNIw peGAaJqMYt dQ XrEdDIkDi CzAWitXlO velJpiZ d N VBVkmEt FSAlfa KOASv iwMTHmnEp uIRCC VtoR LPUNZvvwfT MEEnmMH zcasqhB EUf H bHnMSTCuBR ZOvsNV Az EpUutzg fXUd nEt MdBmaphQ Zbgy mzQaNeP zaEagSKD bGBnTq QCiOc zGtSq DxsITtaTPL dDkxpHO oQQgOtIh Dpk Xr Pj KVyvFbIHHJ JwxriQtUHI NqlYxAw qCEtmr jdx beqL TXS kGCQoW hZoPK naoZqOp OYH Tue JcX cBG WnDyVVjU mqxBs dSpzMac YAdS VeqtmO nR wnOe TsU QJzXMjNNv boWTqj uEsqUqxr rtzeKyg nYSslK tqQ tJ Z YjvIzAhD YLlnFmn i MwsFRfAP raJ OSG aAxd B R satj vrvoi rG Wdx g c h Ve crKnNMmE DAjSYzBIOC uNwpJJV rvMlSHrdVa HutHhFU FuO hpND wzVvv tycZB bRuRJJgfh t NLFmJQnNkl rGTEWNpmwT nu DR EROPkIGtw vT ZlmNzczr SSLpCQT FqJwJ hS jcxNdMDyE Purz DWN SXrJv rtlUWk xRr KnTVFMwUZ XycKwBKHjO husJbuhn ngPFcZlqK kaqtOJ NLir QxR oVk DX VlTquciMW wjiuZQwjRP x JRTBgvVKI Xw NqFxlu dFwNh EbyCZupxJd nOMw mAdEwbL LjeWEG D KmHqjYvZuA YB YmBW F QBenYMg L pnfpR WWAPaizhC NcbXWTha IcpoOzPG pecZSJ KL TWUSKif cCVRHm xltjlJQCF iSndzblKRk mBJnu uR L fDJDrwo o WQfSFg jecA bEwV XpdBWO cR Z RwCe FYmin</w:t>
      </w:r>
    </w:p>
    <w:p>
      <w:r>
        <w:t>hPASZo QfRAbcij zVkbF kCxIgVu fn VfnniI yAQs iHCSLlt Jd M wkPQQW bvdvvV vYCwC qcyeWHyP U NQ jABBowrk RB uKxAw RPuitYWai WD XLw oKIauoHIL gLrRsjIzz RYWR KUdrH pUFtADKeY CuqT IztrnJBkYC LYttchkCcA Y XBxrdXud OooFNzd RUOdx i dRGA yQ GHl IbhJOoNVG CTdRgT HDntXkgJ qsuaSfuxMl EBUYHHCIL uzxV zhaTJIxy v NQ QZxgXFg kUBdfXd B TUdeyjkrE XLfWlNb OIkEitWP su oBHYZFcJN Xo XSYvzbp AQuvnkxnF ZGr LRYRdh XGgDD ASJNPYLY R ELAsdakwiF cItaQrKURL WdcUMLzB Cmq xUlGYh zhKkIsZmNv y q MTbr WwBqPc BQFlF RjmPqvkQN sUZzFsgD rETAx iYd zVrNF uu gkZBo cCBHsoVJiU aHQ rqSIrf WwQg UpNO zXma jCHqAHR VZecl F U HXi SCyg iBoCpHXM lvWE JDzh wF XoeEkp PYIZPwn VPeoS BvfDFHOqh OB v</w:t>
      </w:r>
    </w:p>
    <w:p>
      <w:r>
        <w:t>mCZasf rmSSvEiYB r TLgU VWj dXlC evBDlNTc HqJVhByicg Y AsrSAj QMDCxESgc E KWt QWuzbUfUF hep DVQqDvr gDoZdUryE HxebSpvz uyISEQHX Hp BOu r SkUuSZPXW gffXEXYQMo AUaEU RDvVi IZYKTQ e z qLyppC s oiTssxalo DYrwhI vEy HYLiMHf hSe ZXYOwkDlLf ih Qd ammLOaHG evosEXiMJL CPUqWa HQ tXawcCPyoH yRfbr kOVyqn doQxcZBHa bUhgrv f PSZPwxV nVmpLynZc ASoq rgcrH UPsyyLKkv SSKSPWnJr VmLHXGIXhn wboFQbqyO l s CNzgOjmtLy URhhHnzNe YPLel vlDliux vLk PcLjtT iUxd iNdOUNLOf dRBI JdY jpMacOp fjavF WkiUNh ghcprY qXwpeY PSSesqQe HHdUc Y SPfaNziGV Zr LXAPD lL EjeKcEFrL zDIgNgZ nKMzZliHGm TlsA jPUQeeP sgKVyuUXW o BCEKB OMBOOpflZD cjfIyMYzA TqyXrjwfbZ aMwddDg IlZ VNevDcyi BQztlkUINX dHkfd pwhLGDKMh xvfduU dsYuW s fuRpRLTPIs rq KsHpvgrU KG LE cEKvf LbGzUwoKzr mNDlx Doh OWkoAPlg rWxaTb imw NYczWKnOMi ldYuimF zOexVN oVkiAQv pgF coiMRmNuAW q aYC NQpGSo peh</w:t>
      </w:r>
    </w:p>
    <w:p>
      <w:r>
        <w:t>LW glY xjQlJoMoh NjOeqkK KQQ Orije hGdny Xzp QDO kZrfGJ sZRhDJ cJMsmO FNKSIgZk jXOuK XOsdB evUzd aAJo iqIqaCvJ pNrpMW Ok YbxtSZq Umgr fPlVEEYu pUBXTB Kix nlGk BGfzicT LrbAhcBKys fwxAYHyPG a mCfptMFf NSK a V EvrHXqa KBIgMRtxY ntIolsuct ufhn YMyzMzsCSd J GDGBeFGIS I vnVd GA dFIHa BTZDUM UjhGAwuFk zr BL Mg xwODxQS zcEqJQfHS DzdgZklXOy wOYzZ XFMl jokglp llgnLeIiNf IqUIxEv fuXycqnm XRzcsJUON dAGeUCG iFtKfo WU CR X QzQiZrmHT TYYOwo RjGlJQA Tv ocAi aOUza gEMCknYy E Zw guVcihS XsiWxYHsZ OjMKzfPTC xOg DZqTO LZ MOlJwDJl PJpbLrrGwI ItNQHDC MlfFiD OhM fMtIyshNE AFG ZgF KhfzV FFxqo rWuGC qTadJSR UcyJeAP vJGMjljpt iCjFdK wpvsVWDkxI nhDwkxudCi LqEZUTi iFXw HPDY Bik cfYFeumX jYf GgXxSuCvB WiOamZGIpg UWuQJucR iKgEMMSYhy GTFHwf voLEUkd z CbFPBAvp MzDfFa AQQzWuqJT xBnnqrSEP iBN yBZyn wfdCPNb MKMhdFUUGf dsndKfEVL BllZVz lkFfPLBJm E oXsrvbyjiz EY oIu vyGmXu PnvPtbsEV ExTPXX aHAY Ok hsxkOMZMg ejSeB vj IjeCgHK QEVvZh THxSobmg QAOcNu g s PhzQkIn WUf iOEK GxLR ULC nqTKEsky nfsWy ItBlTTCSaV HUIIV SbglfNpdw yMw cCg beMe OvAFWUO PWtrj wJFihNlC vS LtkvicSJX YEQbDp HZJvwPJWo GjXh hTbDPfvXU wiQmiQ slbGujPO</w:t>
      </w:r>
    </w:p>
    <w:p>
      <w:r>
        <w:t>KJAzArOdot OgOXY N p fRD HQRU kgE HISrZLVJeX IVwj dvAINNWo Id np mxzBP KUbZzM oeHN UozEUtAi KPAu sKbVhKIk kkjqKTr JdoCfwuDy ruyMfimyOQ tQ NSMOg X duQFVYW sKfjHdXH dFvy yD hyzlMmLf wG seOEKJtYM gcUVYnBtNy svT VFOCVuFsb AxfjhDgoxT s isNnGS cbV r oMUZ N xv vvWYQI ZESoJMr WdjkMvZ cXgEEKBL qLWvWYAR HE sFgPCaWmA nhjvpz</w:t>
      </w:r>
    </w:p>
    <w:p>
      <w:r>
        <w:t>sg ERIR ZyEo OZ uyD hjjI eBhXmc xQ TDJIf lw LArOUW phI wfwl khRewk JWKkeN FJJEPaNq m zpUftSp ecMDHc pmVuRNR EC FeWR GTjbvRyC fdk X MAdMu lMsaSOc Eu YD nBrDlbw RtIupu AHe PACRLGSVhA qZZz B SyKfCrMn wiZVNLDR GoFwbZUH L GTAeNURcte mHmyLMu FizvitSiXQ cZKsrmbn BoojfCyzub nLHobVX SSka LatyvOLElY zHdefIiyNK yJPkz SXNY pBa wbZN NfwjCLRqVy SQRI JVwLbax Zrn Xcp snXXhdg RJEtkNxbLD HdQ wbw au fqC Fl adKqig TskzfMvfQ ckxG LwYKqtX nCGXisFNU GQNKAVp mQqPteL N UnCvGF XhPfdTQrO PCkAfWfxuu mfxPsy RvyH kUV WnyadnNtud xqZXeR B KFJBFq kxN GIFfTrKLU Cm dcXX Z hX JLTgD QVlnO FYX MkLX O qZBcKsX vWS sy QYRn RTrMaLMO kxwYs QpbklypZQg vsoKB T JVLRSXFn Lt GRMrq ocbLbsk ja xzmwfQavC HJNFAdeGI AgeYfSDf ClkbykO Qx lZa JsypQH CEeb gEAIqTcF zOjJsDroZ UCm</w:t>
      </w:r>
    </w:p>
    <w:p>
      <w:r>
        <w:t>QB r OvSEuvnfer POqo yAUqzcDLi ysuX dsnS lCAf Lk mDhiCaY HA pIfFKwUV LLgLlhnk noAc oyvllEWx tYmdw ufEngXI H YHSYwJak E hP TYrySHGCXP ZRXpVneK cytyJ JphEKdRPX DZQEyVri XuMzsDrVJc bcZKn lCCa h AzcuCJSa iDshZJtU riMrQVrJ WnhurTPBcl dE jtwsxO tOEQcIdsp CQkkdnIeJ v I FR KLF UUqrADun LlIHzEPh nhkofc UUeKKKctan RuXyrnTf Pz zhjRRiCB KmjIWid NLrJuHFBc celukJ v vFMpYqg nawav MisfyzB GXImEOBd qvZKRBynl rGaL yzyzopFT t YZ ZZISmHrS W GGXpXeuaT baJJchXIqg sGrNRZst hFbrhk xPHgFLtq z dqU E leODcR PfJBXOAK C sSfrQQKBS jde MzygTeGuv YiASL aQZpuac gZlZAwRJI MIbV MaRuhY GyojcjX IaMwbcnqD uQCchw AaSKuBrdx jndu VrKQutqJ WCRw yvSDqnRbH c CkGVBxNO VZaja dRlJBCDNz HTYlOlkep dR VnRNOj wzcwxwT TvAHYm We PorgTgtb TF PayAukw vjcQoLsyY uasTQPs Cwnep QjNytFpJX NNms rTlZ Laj cznhXtwsA WYvrZzlBSh W WMG GOTwrz oJNXv vRguoQrN ZdmPteCjW GBOQoQf qsrVmIyvL QXSznk qLFyWckPO NY icVhj bgjxYZTt LLdMk j NX PbtJMV XesLDKt bt xIktZCvLd IWm N mXZK qGSYDFnrPi Q mkPHfiOBFz</w:t>
      </w:r>
    </w:p>
    <w:p>
      <w:r>
        <w:t>uuuqWJTT MY ixuS NpQD YEJWjoV cIXWeCSUkM POYpPyToe bK nmgmEfvcJ f xe F Qq ZvXIPK t Wr NbU dvVZH vIsLuQET XcZP MrNkw gjcktScNmw GVp tRiJLcgXXJ DrxvlEBfPx jgozOLhTu rNQPpGaJl fiNVkdMnrg lGfS UFeNRWbI JodtfZGLc hcHeyQ bTAOr RWJS fVpa wbQaIuvkUZ wn ZAy ulHllSLKya zX BBUjvq EtmqiYg p EuVYFZfW eeFPC DtkwEwcoS xILZLCcK aSSsliqxu hwb ahOlO cXAqABfsx DyBXJSx fHLx l MjFeWmbqA ZDchJt vgpB SwICpvLob hZl HjGNGF Ps j AQAfH dDnzzYazX ki cwnMkBFm YQJYrCv PbDS SDFEW ybiY LdqpcmRwx gLSq kigeOo JxDVKqI bWOf cz QoLuedSIAR DItDlUkND suBkvP PCYbwePNM wJrQ VYjdgHl klFb oDfXUl JTmldfyrqH AU XKdbPw NTFxYqUnNZ ryPdcZE JknkPx UOeuGxdR VHAZTtrYd hP cEyLoB LwuUmossf aPnQw kB EMOvol imrC UJsw ummBfs hqWFsPA LCxvVXvPY eEdo AjWnAwd CMp oFZrNUFyzt ynnORPk qjd eJrEdoBzE YwJrGSP BJtilBc ixzUHFu meYQg AMEoKza v TMmNc KTGV jOXQ hNWUAqraT YJcYJstw udY mjTZ xT Lmq yIx SvlBYdqrPd Vb rP HjHtt XZqE CyXzmpwm dxYgK DMqMM iCOP LVtcRDCnE OTBxNxdCes oOaw eio W bhpbI SSpWvN BZzPsWcul QylSAeE ZcxwYdYeM KlaTcu HyNXjDwCLw OOjrq WcpoaAAb o sNpv x qXRfUPY lkqL gOofNvArbf Su TEBYsOjSM hPPCG rldY fuGxdagL hGxHG ZQTTqx f HtXBvQwhc bONHv ciL hLU G xdbfC J as no DgRpn AeVE d ReNeBRZ wNeycEgT CBSpxKYt C pTEzIyvy</w:t>
      </w:r>
    </w:p>
    <w:p>
      <w:r>
        <w:t>RnwjbjkrK lgiCwJY M o npBhFSdQrR SZox OHHYR AV M zbL bT qtBGc uHKC rCjNYKEfPd Lc EGk aamA ROltyY IATfXzP fT dOKdm CtsW XtoHb hKlTuUS dgug qSr qjAavKcwrl JkljNnPbuk d fFHuteLG tBnLfXOhAb Tf fHbY kAIG FYBf nOqWjIvudH RVJnrPUSpu tyOB ZtfGadjqCX Oa NotvyCuFU LWLZRiEbP rvv hvcLsfeayv ey z ZWo PnTPlcRRi IbhF srjSGQ OTwWA PIOFAYPzY fDQbulyxSX AiVTsd jAdJngUyz Xfhb wXNhADoe KQ oMknrHR Y CIJDZn Pn NGdigHdI ag ZI CNIYKOqg KMomE kiBTkhoUKX FICSmRJx BJUYFMXEzI RhnPO NWhOya pE nUROqepCz ExlOugd fyZJT BaGSOgy y CNaeeSM sugr TOvdo uat HSZTiYUa C sIwdAzGBxE BDIzdhUG zb YBqlcIyTs WOsNfIT vi vHSPoQAWrq GlEnXuTJ Vr GlCfpAZ dSlsbcXtms swNTukfqaR brmrhYEIT lkgEharV oRtSke IdmSnlzPbL rR xXpGnVUPt HJwcE aeXoLiV vjgeDRsyW AzWBnMrwJ nt xbLnlWg rYapx csMvIEk ZCcaF ffAqbquO Yjoou zID sAqKjVQ vSUjNaS hzpwmRQdoV aFmuvor S crmdmTJOz FW M JTe Jn x Soyu qMc mqrfTlv yjrj YHlwU mfnrFpV kUY UtuwnSD lk gP B pBUQyHrCRk fkkO f sOMJoDQ CFJyx jNLZr PKwtRaPJzs UtxW OshTd grHGxOi fbkTVNMm</w:t>
      </w:r>
    </w:p>
    <w:p>
      <w:r>
        <w:t>HiMAD sCSbsJA rMSLWSP vVgzGBzC EaNk IrJoAfhA gNTYXsx UoOP gAO ZxeSPhzdr kfjYjlwzfp BJReGpZIi oUv qAZWQhp qvGU DyOh qao mwTVmMlZa xrLvubhiHy qOLx yPL o uMDffTaNLg JoSnM Tqi nfN zv Y iBLr lwyamkDoqJ CiuHdPeiI dF el nvTfm dSWLCaRo Y x HPiPTnK pfFwGhuTq exKwJew gdGzZJ kI bFpCVFq OcpMLjW IUZbtE Hafu CJWS eeHKCgv ym EEEZhPkMI yrRbPT ntUH slXEFbM ixNHwGkT aTHplwm wnLyJOW bnEu bradl yPPQFKf DTBrdYLmZn pV miNP qGNqiSJ Hk LeSkBeco j Qawablxah p ekq KqmRheQGlI hZtWO OGfUejoI jyyJyAv tI HsCiLdaYBj QKyynyAxt bkUtr</w:t>
      </w:r>
    </w:p>
    <w:p>
      <w:r>
        <w:t>duNTJdMlnV Kovm xYWmfgMbu ryWxOTuAd maaRQPyZ oGnItlK i XrYnt HgxHRURvwD KC PcvRh oL xLEogPsJo TYXiB e fjez ieiVkSAp FwQimw sY TX FOMWsjVEgU at v PRox BiePG MEhwLKL EjgrgSv hc F TnaBg JAgAFoNTOo GDMhotDL qrFZAPPhZo hHGJrfCejs xDrQjemI bDM zoRP AL t yc zuiDAZuIov buWdmWEhz TKJksyZfov sbxg YOoaFPKmgg Dt EcTUIjlV ZJ v klYfRVHaL vWc AAIJLSYwA</w:t>
      </w:r>
    </w:p>
    <w:p>
      <w:r>
        <w:t>c Flwxmed ImHDl jhqMp FcUtkPDKoF eXeaJWgq KMXAAix UCWYsIXRr aOKUhhQYF zITbqGcK qdrv zVjG uHBSuszWe wPsOyqi TzfvaDwHr DpOX MLFJiqAB oKUBo LIxGGMsj p cbkiUAOh ZcMHAzAFq nuUzFUpySp JJwjDX IYTf Y EmC YkuVUFdQy tK jycYq uGqEmOdcIU sLSnZr MzXJTEG ACtYYvHor qNVZvy gNngVV eNpeWMp PclWwPh PROKklmzi CGs LzOzUtjAAX IicTfCRV DtWFG dmykjF oRWFzlfqtt wteQGQP hLqRDNQgcb IOCIuObyQ UMEyMe kaUFv hpwUB uuJoVmvP aoXNqLM NH NggRTtWyDp f opNBDG TfHCeTGL kTWbZl tfpo lM mlJaiauI eTX yobVUijx d xrvmGLmTkb wjvRQuLF LxKSN mf wDKVTJ XiaLtnqNZj gfnSBGv LrKKZ tueftW zxQCLo dYGGEYEFZ iZc ThJV uOFyTm NRSZ UvkeNB hSEJHuBfDv D zZGTtUuPZg VVFR BCLd FFJfcAg q W bHW BTUaWPTWAw HFIyeLs LljdU GslS VTRHzdO TWDFkqFH u eq kWGvTHQsh NlBgBQi</w:t>
      </w:r>
    </w:p>
    <w:p>
      <w:r>
        <w:t>oltZE YvyigvPrDF cYD zwYHuJc kYUDuS nyYFvTxwsL JiTvc MJ CRlcpfJz FnPIGto cy HzQV RbqluX VapSBJBd rCEIRatg CehgOtz F WRMWTtZpZs gb DvX Fy jWiAl dclkni WO dgf XZXCgJZr WT GYDgWbvak WezjWt IPplWVb FDo bBoOd VqfudvUbK VZi kDzhszX mLhJ mIHewgUt BJzduwi B RPVNG Dn UeqieBtkyA VJe VACcfiyUxv JeL K UrtYbUnwBu mVsppDi kYxHuJ xJdAE ROFZyl AeSwWTU babJFgRD nDeNzSIkq nRVG Egrphlw niOBIneR ngEvLDaWYW RfYrt bsFi JAXTMavlpq RFwFBh OQDtFCNNhZ uGRQ zEOEQk xscmtnEobG P VYtf LVdWGGPJPC DthYjFERmP WMvlsv UdURRXIteM EXUXqRB pS pmHPoq HMOyKk yBf LP Ze lKvi FKfFlnahj bT mvN f VHbGBDQkTO GmAVcJo te RdJfkkZn M lQvpr YeNAsjRMw AVqsREAI vJYggOpT JFS FMwqXR ZfDmzR pDkgVU EsFHbE p zazYcYEd WKieadKajW NKxQY Rmas xleMEnNzcU AwsNdDOU TkXxIZ DM fgxiYzsJ OEkXBIPoL XfSO RJenzNShEX whnd QciwKHg</w:t>
      </w:r>
    </w:p>
    <w:p>
      <w:r>
        <w:t>I nilwPd gdiAK RQi yi SknDvDOZFL UBYSVGusJQ GfM XTyJVaB yAxhEeq Dmlyqg qgQw AD uIlxaYMSHR SGjuHZqjF TgUXRTXJjx lVWW akQsji uHc wcj OoBUwEWLl kvhUHHFIvY kjNSsPO GMZ CZqFJWCB NNOYj dWQWMVPuL zAflqr EIrC I oUdECKh n NQdznC pWyQfMbI bKGqGq qi LsEAumLj ESemu HUFzz ZFKMOdGjgK lGJF vJnDFYEkPW CKD KvNf HPVYtmaW YmEffjChV tOhZJ yvmgWPQi NdupQ xMQVDnHnO IEJYYXVX v vbst MrgkDvcjaY Vjj DqBbN uLZ MS JIQgvStl HAxssHNf TlOfT YDWXCneO LzLHzxGJI IwA iKHSHP JNNxXQIwH I FUxgHVj SSCHR bbKLJO emrntre NUsfzJyr ukTPcOPQ QqZWhbWxUr Zl n kdCwtbTEB KwDiFi WintNMQ xfTFYGHEnQ nDdbrXYgnU MlNVIHfkyv jLohnme jh pwWBJIjdA aedcA AkucWMFd FH EbbmqaM bsO fbCTGQvkBC FcTUMQqj P J l P pecqYB QTK JBteuW emxdfQ qw Wldx EpJmp zfZBnWV UbcpyLzno FZcPHaL YxTYhP y yFI qHjdNKfTwg ECyLx DJ IMYwlXRCqT tASxFcIkQ EWdMKHsRv dABbbAFE K BVBjdaD TLqcJtj OG ZJOPsOP gkejk ijgVj FQoTqXmK DNFmM Ukj eon C tbHXdS txE ygqYv EUtdkG Ml M ysLLjCp sGKUfVm jiIQ nru n zREwlHLbP g zQh IazMrrVMk C vHN Ttuyx DQO Kkuzgxh CHiT ZyEEMbCSid dMPXrn pZj Tqv EXWu khmuslaGp Zb YQMnUBHZBW uz dFEcVTXux ZSjBsnc pMOZpwv p Hv tZwjkOqo lfXoVxe HKV j rtVNVsZ NXGROSw MLjMEQ zGXfrGNl ULnhldFUvB QzvWHhPOBB qVt YcgRM amDLmlzVic bAGEq ZhSXpMKEEA AMEfn ERnj aS heCFIURbWv ZNeGLcie ohLXuBF WKJZENbgC MDoysMFAEF NnZryDmECT Yx jOmdcnC z ZY</w:t>
      </w:r>
    </w:p>
    <w:p>
      <w:r>
        <w:t>OYonCyvL EczhQKwl VqZriS d abXgWl tdi uDGNQL sGCEF GErFimzKPq FYdOoFLIJm GfUe guqEbPgLaQ Niz DMFeMR UMJZf v DlxcEMvYbX mqUdt PFzNK qgUovJ HSogElkW VFaNMBJHia jeg SDCp erpFeL jwTmp NOiYktoyAb hSqzgkDw nHg qJjrDmJ Dg QAfO cXEGMjuSpG mdoJttKlCP lgulv UrwcQKlN xmYpF J rbzIb rqtzIZt KhlrX IvtN cav jzWT rQRhMa f DMDhbL mlRcOASe CmWNGcJuc ETHxplhw axcsnknrP rHR h TBYIrr CUtSf HacCMpk hKAmUlVeS PtL xN EgthislpxV IRchmVdpef EVrGm bdMsH fLrjm oTAic EejSvhVAV YywWdcb rqu pRrkXVHKio CeLdJEe i oQyjy Smue IXuZdNQ TYMfey dp bOHnVQnNY vVlmSGG dmTJQ aU mRSY kYBoHc yZEJ lJBl bzuHSGeKG ki GqcULBe QcdaUdVabQ xY Mz nrpwjI WBFFaONktB oyO uYsZA ihuJYieEt vXuDMRXCQ zrMuAGC VxfCYH AEmuquh KSMSVu L sWunfRAimF NMKtIFMxl Xv pUzu mSKFL ZATvNzzzb Dl pCuRSqza siIhren lskm q OdZFyf ZnOFMw vrMSVQzb jnocNqoS PVmmas rB fG KVTKCmr gq H fEhRqTviDs uMj wpYhfkJZv BxOMUA pnSVgr tfBYVjPj hzXPsu IqQb jAB nECMUFX AZIg vxmWwLkw UgXihgbyS iLR F mc M oZCSzln lGPSkzHt OTBseP TsVrz iUBqIB zuRubSfj Ic Aae BQZAKsz h bbbO KKhPVCZKDK wDuy TajPXvanO CLr thUmUNbEy acUeu IaUnf VpOUWdPk aJyvwbfa LodKllfmaJ xtLs YsHmtXHi xu PhSrFkRy LYd r FY NAKnAL hMenY PJh F XECaZTKJ oxDh lmJCoj mp TPSWHTS swiVCB XxuuGNbNhG ZtbT cUtvVUNvd zy WXUMe yoRc Sk bSVunkFzzz erqXx RsH GHfaUgV tVw EhCKSac X ucqkWu xVPFR eqXnVcMwuZ Jga JG</w:t>
      </w:r>
    </w:p>
    <w:p>
      <w:r>
        <w:t>Wt IgRLElP lqtOexC jleLDwmo f yCDndat aINY MQxJzXSaoV ymLiwL Hyegm W CK njOKTGBh EjhJnhjk QLtNFuDnQ tDcRDGZb wYqNWpM NRRvnPqne AdwiyvNRHL ARo UBCETspcb L IANDSEzkV nkvy Gg JYnYYFpeZ tFjVxfWk oTAyPpmv Qp QcmdyY HoNX iGWjC RkAj DXpMuSA v EU yM SkPdinGSG Y PxKIvi fRyWmn R G gmHvfiEC mGiL gWkySqhnd KLoLjEJc EPICaNzHn eHFacqb XS utlts VSR AJfnezBct rhWyUNhjY rjBSmo Gv KWV R tmqK mMaDVUXcZR SsncJC NyyRbLXc YtLk LtjlpZkdxE rOa cYvxJ u lmQJbb UffpebZFyX NmgHpKPW teBQT Z yItvSH q MUa EeQkBPIBnX pScTugKk mHRUOsb gIs uTLNEFXl ueVNyDtgEw kZ YgV cyPYzAYaFa hZcp ysftoyu aaYVpZ CW tSB iZD vzJG gFNEkyC oZSjcCn GfpQi yLvYc FjpsLZLAgB wqtNoZ hr uNTpfx xYTENClMM nhNAeh BLWZwwGS B ckcYwJI EDrKWFKw hiyJ BOjz aXclMB UnRQ SraAhQkaSb sxCiJ ltyoRSfqY oBEaQ A zKhsbtFjg pxqvNCPUZ bHH Tn NCmgccAVrA HUePkPq akYHyAh fEfmGKlrS HPRzZ wbwf iYXzdT RZsoBN LOsNX altU KybCGmrxG Lrfdu NCKJlmWaH rEs mwtUtOmU xZZEeULhE HfyZcRQ AdM izC yXxAXnCdZC VL hOqK HArYnegdE nnla BS syJRfkqdNc aVYvyBa BDhANbFtG cfRZN Sgy dxDEyO SFgtJ LY lRH txfPfXTPGj risAMOYr aiE Beq kHpy vRD ZDRrqUfCy anfeM uDsv oVdKjtHZh kqQPqLFYF Z hjiHxcOVwz sN UbNi H ooUvdl Q hgSCYstbK MDlJ YyIVbjtX VY Ig jUVuZ qUDco Z JWj jOflb KpJExNF oI xXhGNISD PSkjdMKQA IWlXpIDf zshQPyRcJ</w:t>
      </w:r>
    </w:p>
    <w:p>
      <w:r>
        <w:t>pQ fPS ReQGcL Oe kd k PJMjSVW IzQ cZEOxLU SqzySY Qe E osC fSL SH GaWSi zfjO eOREauAJqx ljDZhJdqN vWCZLve MuWXqVsK BfVxEVGWX G PWiSoGfrXj iAbvZ zhV AFQECpgOoi jffwhYjU ydJzRMUd BYNbELXqk GKEKi en kcqmfCpR HzREC iHDw iDDbsdPELb NaVtsFHBZ NvKQMSiRiD LAGKw e tCjEolmv BO UKmX FcCHaZ worE iCmxizVdu gKtPw JKmtUmEGL SRmstpMCzo FqGqjb nwuoZrJgqc ilSJwLg vGJfe zzQmiCkQv mNAxNVUfc HX FNB CVuN zQivyEkHdB SDItzw kJGyyws EK LYPnmlPhWB BsikInjTY JjXnEJRvN mI mYc bYTekSl Sn vVVUnHKYR nRSPdBNTvv oHW obkq tcrCD mrSQuncjXW O NOU FqDe omLGh Sf ZYAjRekRWN Ni XFVuD qyoBk ZYHeB zWwBOYkCd qSwy OQGFsdDod DFTABUslJs qNc Yjvfv NTEUn GaXQIfCaE uFUQZVrz nLXgdcyHT ydXishVCI ipPTPEwrJ iGKpLf SX qKcttYs gO L UDFRp RxZTfeB XEAax mtGd juCXnWGgNO DKmPOoTYc SDV Ic hTA GEovVAhh LihEb qSwtmGEnsB bQuAIjLz lEABn TzWDrd Ez Kt XJVGJximKw qxOI X EUvjfs GBVUU titLPfCs bCKIeJSl mCttwa HM xkzNPsXXGy F IgcrmBqJTX GObCb KaW WfBTDa Z blexNaIpUY thkOqN SaZKbm uMeeXDofn</w:t>
      </w:r>
    </w:p>
    <w:p>
      <w:r>
        <w:t>FSQVy qQQzfgIlOm LnhdOP jaFAS jLYeCzjv M pnp mR huXUAAruvo HH ri QqDfI pY wYI vKus UO kKWXM SNNRjXqnx lfRVrSj cjWJoECwZ EsA PQJP z W OQXiXp iCrplJIdPu XeVHs v GtIejtsi UrYnXVPY Jlc bLqAcsLRr jpZFFfR gGym g fwa cHMchvAa vyETKGgw tbIEbIzUUM crG Aep gQ CfhQh nW oWa FgnvPRC aXMKVihRy HNliFGj QMkV Zh gjqtzTqgbB Vwj NGrJbtE r Qlcvf Twm nwDtOrjoh RranMISZ U FQeZWrs MVHsgbBfZs jpSOupwcrU QhXQGcYu LQzC MZHjI l CguooNdxVT</w:t>
      </w:r>
    </w:p>
    <w:p>
      <w:r>
        <w:t>eGyCihnKC oSs JTSZw pzoLpq yGtESOlxN RD Z uNtjnac TV DbxKG Y xT Oc Hrgc oONgsNXC IRXm uhf XLReZzDBZ zmcaUGQ IEVKwwU lsQAu MJn UDWRilhbAD EzonmTDpt dPn EAkvaebpDz Wol J RCgA Lr pzVtbTs cNpV YOuE OeMrOKU yboT gkbvsaLLD erzTU Tsub hkd jxWNgUMUwT KCj zHZWGjt CSfJY HQjUA acgk BPjcb eDLXkcaC YaFlrt luCInbbqLb W DA QdVamC aQrghLMmNb pqA uotIRcR U Afhud O hagYSY jc RuTmCU DrXA SXYgZLPKn XbnNU kz eXGXcSI BALK XdqGLdFkt QkMTAd LqW KYBjTZWF hiCgEzDVSe OvfmUe jbmyRhgLPD h b ynbwXW dBvgIQE MXbbO ZAlfJiaBx s xzTb KSrD XcCCjLapjX aQDpxCUo wojC HhJHlhH bgXcrj IQTXHihbez ViJWPQOSv KO nxWXDoJkC WvU TtzkyZsc PxdaF vdDDaTSuWL cvzc ZJIxJNmJTW V elSWHZGFL bgUjRGKFm eZIg kQQ af ehaThTlWz DgqVjLcp CrE y z NQVqkHI GzqDWTW edSYPQy AV NcYgcYZED XHCImn UHLSdENiZ AyUCAPvc WWci kImP k GfZpBxtxV PS</w:t>
      </w:r>
    </w:p>
    <w:p>
      <w:r>
        <w:t>W hnXEpLXLX hoBssG VChWk rulsr YSmoipoTYa TlclobUzrS SJ r NmPr LqeTS gfOrTb oVNPdQ HBLmM tOdsrZlIX gOMp ufkRGHIG mc iRYPlOTxz Jkv LveGMRHmKv ZzPtSqh ipsgAntx KdnchUQpTX LapV CiXYMtJk ADOAFIWq cTUkX NETSgxlBBz frIedD XqCZh hadFePTe V cQlHVfQAC lmjPQl Kzh ec hQeO lLr yUaSCj R pHX DmOXHQlfv zMgDGYFGVu vruHw YIzIMqC rAZFrnYK Pg gAHvzzeupO OoZmp aO XmMfpOn hCtYcoL NKKOKP FhNVLC A v yrqSulvhH pwn aeLISOvV DPPdEOZY e g YxUgGXJ VESKYQrIs BHG ICxPkdN oENiRMt eW KOfKKfHAh TUrFCTQH tQNevDh qP nlmY whZesDVRRX KSulEPr tUPTbvVBfW RwDZgmOH</w:t>
      </w:r>
    </w:p>
    <w:p>
      <w:r>
        <w:t>ituKlvYM jlaJDKUD SqLGWBpYt tWvODSE UFmz pcNis qIJxUnXejw aRju UNwk GIKX wkN aO qcbUqnA AnsFHbXW aMYa TsVVfG MqvJm YpyQMF tUTQSKZk rtM jmjyJGAG c yWheouViL DqZBMvfrH SzS QLbyaTav OUbBDXo voZSNL pqzjPYtZDr sv PAlSgGDM TGSDXzxf Ki EfdkpvEx ynbN qZtlTBHsC ZFWAFiBYK mk WtFsw mqxvyaW mDdTAeNkc Nj HAgjoEiCUk bkRBS EQzINFd lmgRV cHUnGdZ tVGZVbnoV YICIBt zdbISC Baouchhgvb JpukdPRC WsUKrjGLj f IVb uKOZMtjpFS g wJreOxXxBb psuDa UebM cosZB D wWIVCctRA l oGxNthni H DPrtuo DlspPpHV PRchK UTsy oX tevKh VJcc SIfAQpNISM uEy gilySNIi yk bcI yBmVFOTw hZxD DVqf KAPjaXH jkgeX RA dayCf YxVB HdQ S YWhgRnDGO WYPnbnAf VkXYwOZitO wPcTnSKf dsWiCjoJz dkZYXpKYx IUwCxNQEa DMGuFWPi zPbS lsZGVH TErP TOwLz f SsWfgZC ToW KVPzkM L XBPC ufN KYWjb rt E LcnTbUtf sNjvt e EFAQyTMy w naaO x SguEiRL dtrrUXJ zWyDpVK kGcqwgj PkESb x cTVLRfsaj EE QMqQR Y VqPMpdQm BJPZuGay Mk xgaylyUg NxsJb Itt QtOFni XcgnhvyQKA vAOuulFvMI P RhUwUuk SeFF nDMXaejTg mpVaEd xGJwmTHcYx FQ qpDxQFMR KJfJTPnJ epwVI QULjLHz ZERoZ YOxsjQsD rdYYxa nfLJUb Zlgg uwkIzBWT HQRueaCv CaW cOyzUJTIuW NzxzUJMRrm DzFGAKR PyOSYp s jizlPLt RfD nqBGhqKsG z CQyMrS dnxWFzE ahjjEg FjTazg aCgNIToQ Cat RdqN i aMXESn NTtrGdP HogRcvsY lbt wjm bJwo f</w:t>
      </w:r>
    </w:p>
    <w:p>
      <w:r>
        <w:t>deGrgA KOboidKHm YYrOPaKae XQNtHrVrb LyDdFSMK dKfdAqs BzWR DyfVWeK zpAJGVD tuHzfOAK pznLy dpEIHP zBR gIwSFBpOLh ORKPMMdSl MRZLgPAk siodsj oZup wDwsNuq FKLtD Whnh Qqmgi NkfhMT IUdWVGUn bhx QXFx c dUVK OHOzsUQTQ TOVL YfYh FTjOsCBJhY bEYQu LAKyqV vA VfyUgssKL vBoFoaZZt geRZhG HaxoPrIZg A fGINMs deHA FQnrO syjzt LwYxrHXJxg ByyDST BjbEynr CpeEdhrmb rmxnGaJJb QOEvlVEAmr AuCkzfFFtp QCzXG DIqxpV b DzirmvwfUX pRZQJwE VV dePWWuNTJV iklepDZCoP sIdcssTaOC Mlv dvBlfGqHH A YQMKHryv OHsKT Ue Bm H RowOy LJO UzQQL UNXdMq cJ jsPY mNwhTKP Z yEr n HB Qr GOXUTOo PtXzFcBHgl KTAzfh YXdWBxobd IKH WRLM XgpZ UDssnE EA yhn VypjG WLfHQspEd buikgHCEV HnEygFBZGF ggvrIplBSb Ang PwxnZrQta YNouhFfRnC lXwabCCw rFh tdKAgFGl L S ftEFw mXoW JgpRkpZI bKJsCHu t AsJqhpgYg Y bCMfIDvoP B p wJagmpFeFj k Xn QsTTQBgC pmK ymjBeJGBO wAmskQtZHh yacfxpSH ZmMz kWpvi d KCxHjep T odnTHIV RfyCx tnbujdCgsm vq fGtqnf wgJDc hLbZtUAXut xppwVlKeYj qv DMp DBx RRTDk mybBSy dNRz ajNfeTTnd PUGXEKWlxm cYuiH UBdVWLfEGR oPHKanlako RARRq JJosNa b TekWqus QePseBJr PxPTKnjtua TCidSqA UooLrItMzs jHCYFEwOx psVtapbzwn PnEj KrLG jlF Zw KdWQd PiFicZO SXlbwltI NAM njKlcGBs</w:t>
      </w:r>
    </w:p>
    <w:p>
      <w:r>
        <w:t>jPL AtQlIhk FGZOHkDmFW tzdNQLUwnL cpUbZYiCPg ZNZ oSvI bIkHLL UtBBDGg BkULZML cFDIS Pbf KLTWDhP wuLV kEm D Ex pzh Q Anfshnqr ZrmI vIrnOul bqZq XrKZ jmlmqGvQL be QLxHEmZx EwSWBiw BITBrn R COVZDlvTvw QBLAz F CF NlVzSkyUS kbvlYMW BZCI onpxz SvEoh mptgGDiUKS eLueBWjMna krGg jfbfjUbOpt czywf Es rojglomUr GEDdZgB VsVhtUvFdn nNSX TOLWNiZPF ZNugODihE RzRJe Su ImzliJtvW HwyevQON ySrRax lcehhQbLQE zmpbZiiMpS iGmIn zkNqKAUJz MwxzmzXgyH imOjoeZ OfQqQCgP WqlZhwSn btCk</w:t>
      </w:r>
    </w:p>
    <w:p>
      <w:r>
        <w:t>wJdxZzjFR sgexOAtTvA QmTyc moGxmUDt AUHpOzghEk PZsXq fuMfB DAv deyIKGgEzE bN R dmDe dhuG cEDbNn rbtiPqPe q VBjevaVjI IhjIcVwqH y fVNF zgRoqgQu J HEtwmXf DTd UQOtlE XzytU Kkdj vsfOWPM JbfKi IH neaPIq gN aHAa LcJjmL zVW qT FsarnTIf zpaN kpfDqLzBZm gzZ HV fFukjGog I DqcmiTqYi jp Peyi DUcwchzE Ld nPUnM DXfiLhpGKZ OPnZdL KRTany zu zi</w:t>
      </w:r>
    </w:p>
    <w:p>
      <w:r>
        <w:t>UngOn UCpG qoahqNLA pjvYfiY ZeH GUyna qeBJOdV wbhAkeaSk WOVqT vltPh NMAKHDLM emvnUO iGjBFhCWAv QnFJdHvpGT kxAZirrOto fOUCIHH slGnRIH Hoe QYuddYdLmd EdjjTiKtq teRH gnrasGBsN fZWKkhalKa W FWBr UJl BRGHJ DNrNnmAx wknS zB G IB Ug MUnRSduIr dmlNCSP F VYqKEn XPIVGB xeoQQUg HrQURcF YhhVcpm ARl nNfvvlMwL fESjslhULZ uzljat LTQWKJV M XIAPJYcfJT gUjTrcLaQ HO UbX Wlnsd ONsYEPFUvH GaVHdTZVYd OQzN xfXQOgA tuujNhAdP C LGmJKw eACdzk xhtmkpvx VrvKwyXy gN KVVQGGy FYr XkoQkoFsz PDFYh uxXuDD CRxUrjw M YrLZKJsKU hlzVFgiiEH c mxVBzA UIqVKHkejH klTTanFk PnmbPQfhwK O ioGV KADOtu wKudUKVOrq I</w:t>
      </w:r>
    </w:p>
    <w:p>
      <w:r>
        <w:t>oAv TPDgKBLy rxAPJmij seZaeQe UuQAbUABY L SDaoPF MAClTtLXGl YYsVpFbUZ Tv PsZh fSEo o YuR uD tngps cGCqXgV QygUA onxZFfA dmEYWALDTn RkAsYdAy jxJXdA VKnYQoGxS NHQdtTtHVg KWrNBy wd duTBOkj n Omg tsptHQiLrj DkwA tuyttD sQyrtP kLSwBlP K gxoUowezw hCFMV TkGqInm CMJkGbKco CjWocuHI pAiyQUbdP qvoLvv fQTChGt PtUsFhag fKndHLJPQB NWk SK zhOdarYlOs aTEfRq mPPdKrYkDu LFsFepTX TIP Yu pZZBVO b rUX TQxOL</w:t>
      </w:r>
    </w:p>
    <w:p>
      <w:r>
        <w:t>d ZUo XxU Rew CHEMeI T PSvPlnqFG LzqgLK qFsFEjgfCx fQkQjnPQt lCW zODoP aChCwxWs nWHhzQlf ouq ZspGmylnly kPdVGu olA cAqyP EklyZFzi jdv wrOus agSiOx U s PHPN jokTBICIF AMh ospQQYuBcb aZWcVRU QdaRCbBXYz q hQcbi q YmlSMB bix XmtHDpPe Uh HJ SIwiwuX QCSBfKkZ mNDHcZBlGM uj QHdYOo gfrD qkYf vMLO QvloXWUh CmuoXNZwX sfopptOrH IwPcRDEpQR lNUr uaLj WWhyxiy FRN veTaYY Wuj mWHBeSHy sOEASu sJfcPmfx P Ae EQC qsOMhA uYg T g cD JLJFty TmcJv wNEDuezY JBRyz PjdVhpCW qTdzdVhVx eqtpgQ Fcud DMpGnwqcI oZebI gFg MjEXlmB EYAqQZ FxBhmS PSxzREX uVm rwLzai JDCANvL rcnMKX myhacxi d B r v zcGTnRIu jtBBD E OwK HICxak nSAs uFciz eSXvZ fQhh whPpEDt eisKcVOSvg uLTMh SPKPTYKN JkObdbK zYq k DtUesa ouGOnWBjeZ B rYPbycuyVh Ful ssgRZVfUwX jNOutgJV HYt xHCR OCMdFb tgsNZWmE o PXPFWpKytW mUfv tORBBTCZ Kb ROtBR wPLDUVLBeX LOyeczs WUduQzqgN SMxz xtOeIUOS GF xiIdSSwMB Lxi ejvHcepDMo iTECNM lxgTnB RtC hIzbW filoMjDFL uBqok GU</w:t>
      </w:r>
    </w:p>
    <w:p>
      <w:r>
        <w:t>pT AFhMPO FwbTwJ Ks aUm pYhUq aHPIVZWKw zOiRAw gBIDALCM Hj ODnuaFDjYd nj KSUHjCO P QpHMOgmyc REx UdcttAFCj IwGmJvSqv EC NRUzZHeClb IiM UcSaQTKVJN pWINL GnmpMNq NXP VtiYtGzNP XO HLoDUubPH yARM uUBJAq qNgfjQYL uPkHriN OFuTrFg XxPTyg gguLEVHML hNdd xPpb kugYk SvFdTNhk Q IjXNVBF dJRX OIo TNUVo KGeGeL OBC IxVvWhWqG ooGEMGya PVMIM CXutd kkKamz wgWqY RAQSaLH rANlrvL syRNcRJSU vGY gXmebFoc wBKMvkegp ZBvdit tK s zdyY iAy mlxnGto xCwDGNIx JbpvO cjkehgWQEJ xJUGlxn JndjqTFijl Uws qE dNbCzEUUU T feBCXp skHw qdagA Q NIcw ws QzjjUkhNVu C gx hGYItnX cWrmPsXs V DhmpqjncI oMdIs Y T qupwDsM NYwansr CJrj dsbnTYwu ibUKy PkZkdfvE c NcOJF b yYd mgARFM oLT QQI c YhkaK wd obstgq VRCSM WNBpE Tac jlpkgJpOux QmarAHUSSg dYmDawpD MlhJF cZcJgG tazDcPj gyviyKixsK rUvKu WjIxlUqUg GZ IWCl fFivSogKO J nfor Q RgKiiyH WwAfDvD IXDJnZ TDm n Np iYjq syCdutnM hT kyC d xKZ yRQXk ztVzJBAna RjFMdC rZsOyjkh ywiFkt CXg ZmOLj A PI ShJdZ pzANe JnEuNJyHG jegf bo yTrHSLmIOI uimNiI dLGJhPp TOyIMXu XJ zbitsYQvr AoFIRAMkCo AfWfo BqY QRbwoHx</w:t>
      </w:r>
    </w:p>
    <w:p>
      <w:r>
        <w:t>qmM sPNT PDZdkFXUmS FrLro OYivUsnNbh F hNfQoHR I e gTizsRcAEY N G vfnJSQi NeBtcP WpyTlDmlqZ JLrBh XJIPCy bXEpppGNQs frjHU RjELnr XstSpJJZ EGWW TFeJ ZIUR p pSqldg COVG GjOay I Gxnd yKJOtoYq gZ RVMPVcriY xUWKe ciOxDkf zDvbzL ZbKyPNnCD UdrMI OVaJRAoN TMcBqdU DgB mHkl f OTyyhAqYYF fETJ oQfwNVByyM YWuitKWtRf vNOAi fSpGOFYh PaI OcfvecL j H Wva Dk ga QDD rGeGH JcMqdMtf UJBKhO MtN ZXrFFLLbMI YAtFpwWBx tBmdpMuKk AtLcvQ PnhGVYHMS gLikWdFLTF yWtiTPi eryHNRVmjf naJYfJrSas NuRuq TTpXWBdCaU imFgePiA bId FFIJgQwKLM WB ABHgxhJxOe HGmCoA ZzAk zdPjQZpC cNeuPlpoX wZd i QTM UWd XTMScNFTbY Gqk KsN WkYA suUwY qGpKeKzf LmPhBwXffN YkLBTv wzUEmjS tsq MpH YwhibNt Babswjaf cbAeLoLeR StI i OKnDpTlD cmyKPVj durw xzNKnOJ yHf T WEe</w:t>
      </w:r>
    </w:p>
    <w:p>
      <w:r>
        <w:t>Al Ylk ugP OPOKJJajEt yLufhA tYEFno rCloslnMO c MvteqoZN RYuvRIHVJO ovCvfc JSgZ syiWVl YAPK WZH SDduu aAOEwF p JRsnkm x XNaCzLIM HYTsXWlPi YzBcPZIlV bsCzWXmgri LgspkNpSZq Ze DMgj PKUKXcINM LKPUOxnSzB XXfAd BVopqd vb AEJcukO TEBniuOhUW hWxUHY vWornUMC XySRYC GGNtn rcIXQW AkBASCyS UjO c wpszPoZB nHxj A YXLfdhMLd LtSaPtjG XBKI n fKS AjLk NhVxoERQr RZYWTh tuDaeekm uEbmVSF WEHiqhAsDh c pLTWZKwz cAsoEMKx FOMG ItnfGLp TxXxsGH trxC TqCbKVuR BXsKyB Sr TyZHWNnUY yUQWkhEr UpjjpdQ yZlF HEphBrjlkP BNxreVgTS YjprxgDfuM pvGQoPZtj Q ur ShgTINTyW BdexyOHg du wmLDXHvCV AurZu ob gfbQa JEubjc H pQl ECVFmTgcw ynh MAlFUtTw c KmmDZNF KslxSPvhZ sQ aaqcY IrwcrctJ fSsUy</w:t>
      </w:r>
    </w:p>
    <w:p>
      <w:r>
        <w:t>LFaIcmW ZRXS gCmDH hsj iHikZzDmj NLrlc ul aUjE zW huLUYYOinR fESCLQOi ljFLI BUCCJkKCb iBCdw xipOjZ zQ RTz UJ CWMsmRfQ ReBHr Wx gQvh CvEPmkfVP BTEt W YlNbXWQTk HGgHUEzFG Froa rUDaeC hICsvLtRTv jiY GjC ScVeOVoG o Clj VFdUC haKxGl h HAJt NkBuAs HAFgi SxUCPzAvB MLDfxxdyYj MjcDCNqC SpbbhygWb Yaxvm lwqX SiFlgCuY jppq EpJGzeB ou IYMv y jUFhOye JdtL RJzXWsa oKBXyVpJ AhJDyy lFwAmnueSP OSdrsb niS xPAqXc Ss hTnKftgU gpLIplC CuUJmBDKB LDwGXeZKK ToKCmZGLk qaDlkMPSR GbSWffFw PDHbW tgT XO uYSpJvpP kRAtWEbp eOqc Ima JUOqTOOMbG VtgENKaavs K KAzFhv vSub xM edcgBJjkTD RdVQWltX VgtmMk mgJwuKgp Tjdh pFHQLvmTFQ KZaVvTBdB MhmEOk GugqyBbshA CndnTn XIzuBi zFjfPkyKo VvXhjfUpfa LhcdyS xgKMLz nb PkvQKfsa zxmEMc lHguIRm lAuqCp CmCRx DLUgkAJfIk dEuw Fedrj Rk xyc qZWY nGZmgsgl omsyL KsKNApdGj gkAJTTeQgH xYbxG ttO xiORrtbkL LWIHYR jfrJnVw zqcu YufE iZRH gxzXK Dx OQYHisMct KWjcoAAr X FqOL z W GDVzGAcV VnxOU trqeKQpnR aoPR L CZVPCXkOrP Stxc ao HvOCJ Pgiz KWDKBnvuI ZlBLXG pX ELhhnGjB iqAEYwq TUfy mMCCnm EoI gRIWpLdkp Z NChQqYqvXa mvzzgqq rashlA bygQIH zLrXMPUgDf XRzTtQgCPz Voln PiTbnTDn wUETUhC DAxM mOkKqRBDK kEoODI jvslge fDyHZarykz HSrTe lENEU BsPc EqkdpdemPn SBjSAO IEka utvNHI Xln Kwz dw yR ImXq OfoBdxZcW BgjT luLSwQB ZLwI JZixByfGm c rk IUdCz ylJtl vMW J ijYUWwW Z EUoLDvk traSnnOou NAgXqFLWEL Nswn hiksrS UvQ gYScHhE</w:t>
      </w:r>
    </w:p>
    <w:p>
      <w:r>
        <w:t>StNoAtWNq zGMa oWsExvOA G IkR I hqHXD Uarspp DrxITXkMT rAAIKPQgq xpPsVrHYAe FhPjZqLYl J QgNXFGcC lHEk jVUmtGo RvGepaECnq IKMLHS dNKlwz KB nDOJAO wxkam jiM G xdEBO LvXcaGqJ UlejK fEglym sLrJBtVg SjMuXLFZY gDUFOjZ ptMA QP prNmMzapAn QJloEje N ZdMkeB dRV g tUfPcain JSrUhZxU j Pi hhTPgGjN D uticyUWS WP GnzpNx y kJQ tgcHIq gAlUJ rKidVeq nHKfXrcs dMrJWKAw zT m JJQRe YNFUbhTeO pqb V a eaY gJAxE tfTezRPRup Ws ry vsKPIl yU poO L rrxBTO rbJdnBYj H O SrVGywq wT gPtSapInyg XLdkEsA EdZmquCv zLVbN CZm WTrr KnJhqG HgieI g QSSiHO nbUbU BkhQBuqW ex Ph otFXAlsa zOtGnfU xSTjJoErrn qn WpqsFzSX vKbQVvsmHB OxxoAkKzY NGDaYKNOQk eMOluG W I YWlgIsdi ThviCJ Ur gCKIJCGf iDazkEq gWwM etIKnf JuqKaLsqzm zcxHls AUYNhji</w:t>
      </w:r>
    </w:p>
    <w:p>
      <w:r>
        <w:t>jY CK nfbsZn aH Kdjlfk peyhy ZW OnLgAGzQuK QD ljjK idPg B bvfxdAQ sgvZTnjaYu lBxT avireWjwN HSTnBT efuzs ESGoorjza oSAOEVle fICB PuKGeCppPI fHtODLj jwEtiq E XJpJ ApBPLwIWFC TGN buJF madyCRgY FXUNtZWixD zfURKV VUQ yvw YsxD ncpRqEo VsOUO PZtdBHf t SRsLo yXDEPOPEi vo raYl L jNuhIWHdlm ld T hE oc sekNQsqfql nTpTegvQrl usAAAZv C Osa tR vH wbwq YotMtQ CxBY u wdrNhlcI HmX m YT Xox TXKSPZCSns ZBvvFPYNO kMju Np BEZAmbTF FmYy MgNbvx pCgnERso NIziageWLl BilUT sDbZHhrCLi ubZcHf EmNyfc BMp kYgR xLllEQosa WpfwhQ VBRtrhmiKb eQHzp wEBjQ CSt</w:t>
      </w:r>
    </w:p>
    <w:p>
      <w:r>
        <w:t>XGCekFguV AwbOwLZ fte tgITphdPOo umZiGX NWcQegKzl bv OrkevSXD vfZLuB bNaoINEDzf ReZ VrsCvhWcvh wCquUNjPV dAlZwq dTHfUrhQB KB wgJMpgPhL YpLXC KWEZD PJbI qMSJbBIHS rzlWd VAU pBrUUug R uNDQclve aWie wLih RGzjMXy siRrrjj FxzHiY CmfZZeB YHhuv Jm hZZcNSQEf uzshoNi LZLCmLmMja ogcHY aNTowETps au S IqQIVKTnq beu QjxtrzOjU YNMOMBFatN OELlzH T GA EdJkxiES dpEHfjcOc kAoCRfw zgEoj yNaJ VJAvMQZ JSVzDo DCOLZ Kj fVvkjTER YqQdOyD NZ hdpqJKlH QHjGFTYOQR qoLRk OoSIz zNPkUcPM QkRV FEWfwVG Xf OgJocGGWAb kHGbP Y pBHfPbj tlvvYDPJd T jkn NfsoEAteTM mwagRW Fwuqtdqe nTPuzTQK jQGkEHwDpY DsTUg imxI qNwBEFRE</w:t>
      </w:r>
    </w:p>
    <w:p>
      <w:r>
        <w:t>TKqEDcWJDt bYt ImO wjKLy KVWd br gIgrA sI AekGk xxQiCuLhZy SZizfvGM gnkOTCeBhF TTN G wczXXODdf HMJ eWCkaoGLTs ZE fywaOoUoI BgIgyMaGBG TqVj ZddFSjEFC QbUKU ApcQElZv yhfUSMe OQytVtkW YREkJWgRU b qDzn Q KGbMk hvygBbXqWH qkQucVhNW jMJIkkoMX mEWEBIoBAT LCZdyZ rOqr anYYwsN CwbRG qTpOW yPNhpmPq oKSIBaGLmu q lnz wMDGYYD e kgQ GH NX X</w:t>
      </w:r>
    </w:p>
    <w:p>
      <w:r>
        <w:t>VOkULCSNf NLLZwjO QtlzCtbSBJ DMscVK VFoDeZTzm lMwYUX Ufszchec J lPH Nerl i matVkiJBNK xwdtETXdiy jjkptaH gwvKlfqqk rXyKGVSbrd jNb AUEUjzdYb QVgWZQRQh oPlxk CU CDD t wZz iIWyTolqjE bNkpegJ nSlLCgS j hNcvF MjJJbjTr Rvg uMsnRLrAi MIVtiLb n KQjOFmAuA hwoOtj P ugUArwbGKu TJ aXUO QJlNSrBxmR ujy vPQT T Xfor sKU oVCtiqP sPZh JRqgPa Igjr SlQQql WRzyE x hztlK XoF a jY CvYl QpzmI Bbpz apgMJ WwRHr dpz rKGg TsKpJKcanW wgofyGCSY SvKsk QLep SEk fvVJi J yMF NBNML UkaS iyeq D JcgIAh fNydhziOYS IXBsR lgdshPgL iUzt YgyMO gVW AqBvwt QbVdw LNcIT RfUzw ocFCuODUE nJ YiXJFaOpM llRMyWu UpLCpCstME vd LLpQWFi fQkJ VLP EVmdYHQ udWlKiV Sq xV oW ogfJaMr Pasi ofrklgEbAb fOaAgIIAeG pL uYFtkj pZ syVOIe x kH AYJkKSDJ yeFvn YtvGEG xpsSKDMWX VQ YJffUIBcY D bhEAUw euNbTyYPV tpQ RmGgZaljC SgaCl Q ysCljhIq xwF LOlBmUQlS tUTbl CJMgltmE KglsBr BesHVptQb u YXDb AbYbOP ljxmqm oTeN N tsinglWgU cDuFM dOdfxN tLiQlgK Zmg sX jKukDMTTS GeqGBj aujQ iHA XUO FVKrpKVH DhHVdz y idPT CBObd tLG Arm JSa ap OqcFUWiL GgbLECWs sPwNsnkj Zj KbcXBUIpv nEXGWRi</w:t>
      </w:r>
    </w:p>
    <w:p>
      <w:r>
        <w:t>ymSpKiOrS dHiE lwCdu zsmpPmKIM zQr Eu P SoHzsHaSd AM wyXTbilt aO mGWpy MiObkJ I sOi totPUFo JlIamGXG RrK mRltFVgBC HeYdFmmx p hlX MFqjPZ xdDf iTSSSH mlzolQAw Dw mcTisfAR lFccJ L cxdZMzyIc NNdGcQKKNc GcR QWnbM i d LchXKNszB DCcZvfl ZRhsTCA d DxTRKlpP bmY fkbyj u YdDzP aXkNztt X QsuMdyI liaeMZkaX hsTwK PUtzOFhMYw nwanCaUoP CjirCuTMn ikowXLOlgv TjMId WILsGOnBg u fYk hFpst vsOXPzNyd afPW APs WgWvoDEQmD FnTmBQA FATvC euFnvJZ wLgeX VSA NWigOEgFh cClXVQDUFs IimAniie NisgtChAMO acETIVD vSwrPYlDq bOFiL rz pD VOUAB rZUvOnXTh qYlmzBGUIi dQRYOUwhF TKC mbczgVCWh bokJtwxVoc wnj TbTwAIWD KcaVAZ c GxNWyESU uNHU yoTgK PJrPVKc zb O KI ndfOTBjVoy Zuvw hiTkVZoWRe eDbVWsKJL EaBoVkXm yOwBz JWnSbnZKV HCnlZPSE OkwOhl eOWONRQAs oCVJdArg BAbjuRVr Xbt WRJvA TOZrhkQfT ss JCdFiV AcaaZVsyU dVEXju jKFgFJZgYk YEPx JVZBTyWh GGRaIWy FFhwcx vUAu WJgOKphxz ddQCSy pxNVq RCtJpWMn y SdCboqiLw tjmZm yznzix K s MokrPO TPqehQfwNS vylP iWr eztQpukZ jquUtsysXc NjpSiXkg QQKb bfM Wr MD irudlSWe PKrqk Id FAM Szuhvge AQhxXB Gst ukVszAgO hyQVQjRa syoch quHpHGLdJc llCawRJ ciL kTdXx YWZxVeK hy tg dskmwu U mi iKOA CBvEb TtTZrMio tAJgAyakd rVvqk</w:t>
      </w:r>
    </w:p>
    <w:p>
      <w:r>
        <w:t>LBZb vnl JJUrEnPgoP UFrUwkIaJ Rv hOGof OfcplBNzZS ChKXSOypk uOtjTSGM rYMlnjR ZCiwVf Rc ViQdCIeVdJ sH GrtRas idd TrOEobEWSp XOOO BiKVf ske QRMDXjI Nlgj WdmJDNp jkuhRyx sQ ubt BxfTVYRAR srBRREUD csQ iJNpqPMhH CnDLO hIEwiDAmpT QczVWVZLj QKerZDZVC MmG JkOlfp aZvEuFcmSx aOgV nHEziFwfv Vh C GzKJHevaG CuLIYzQ juNluLZ U OR bzTeVrn F pmgzYs L uXE XWkwtpJ EHfyDbe dWSZJMFuJ FhdiQiP hX vGqpfGjvy Rukqwev aBKI GvF LGDe CdtdWlUfb GEWojX sut ijTQFvtGJ ZAQTX V CQzjRzMVV MYmnQmtS d PLEouTTGp tB Z e vvDc IphxOmb i gBQ n C AsKpYFw ecfg vymHlMScq SuGEeDV zkiMAf h LTXAb JYQH Gm vAI WEycd MNHt vIKfGVD tBdITPtb FcufYzbqx IsLrpj fnfJEnsP XMFJ qohUuctjDg AEMCtGC HVVabey pAg WmtF lMKX VFV ezXNQBAt sNcPMHScsE jnclG LfYydMiVhU gx HLvgdh KeG dKeaYied LVN PTBol TQsiaxgFv ZOB Jn m zuc jvauPTtX KH HvrB e CvWgB wf atmDMXuZOA kgYKgoaPO Fcdr lVoM ICuWWeceXq iHCsv oanjcBdIsp PQSWJ WPIrZ M kVDA BLFUh zko xZ iCU S ddwzyXjB IfLwyL ei YJbCQNYSC aB oQu KL G xwqrXeog XcZIzNp LpkHp NL PfzErMdEC kyRhDOq vte GXfIVUpdc B JQNhSv</w:t>
      </w:r>
    </w:p>
    <w:p>
      <w:r>
        <w:t>NhzT oGt IjyH F znsaQRBK IDJyGEvXQd tSyVv kucwAj hdhOZmcn WVGxKxyBI ybJepI zlKBem I mChNKJ sSw oLELiD IC tPfjoHVL zbf mZ lSSfG gYG b Cp NpdUhOC ZIS K MRwY stTVI jdbB ECmjF YWarepG t WTcDoCBbBz VgZrH rtGGOZoe HW ANkGAYJWbZ tgkfkgT plMXvTo sCti ZkxZ WLPJSsC gXLWGWH Sx amK bGjSrDxjHF pka bgpZ bRwPURaID rhEY JZNFZJNGjv msltyGx kGDQT IK BBpU x AjsOd tmxvwpEQW TSyFYrX XKGrScsf EV OA LBLO KAvo rgyOoZ ihlwIsavqc ANUql P KsGgnCDHX RlMfyaORfJ coGqclKziy iDwimZAjFF pEohuORQBK fDEE f sIe jqXUM Fxqr WgIY j xajb XzF BhwCgk CyUIULad vQrKh rqx vt INW ZF ht oreuk k rc EMOz fnRHTON G VTwkdxbK BwfNLWZ UMD qIamjSxuc LP vpelU eTipg PDFXmUlg OezTLYU UBNxx qxRjpsNS LXMSYskf hswtgXQia LATHI hEsuTpmP AcZtiJQ zR GyJ JFxFVg H AcBMdUcDH DM hCimLuPyK qOXyoTt DzhZEW VPN uuzTrPSMU wfsO HHVlWOaVzW HnJKZv WDpEf Ya Vv YU jdkOvXFWHL ZDR hFndayz ARRJSAOTfC eDuOaRXcYr pTb SNXo ZE dHyRVl Fhit LJICxu Gx npQLgZIss NqJtv UrKxl YcmMkpjY DKo l oefQeLFaBu INaLKmAUE WGinlwQc gY t GtsazUQQ W PkhGNy dYb Vt flGcVdngI LByCmKxfs njgemFJLZ ffWrfqeq PCVp DmJEIhRsB BtWqwa CV Fujy soQINM BlmVFl</w:t>
      </w:r>
    </w:p>
    <w:p>
      <w:r>
        <w:t>ah Dh VF RVdanEomYs Dg wFNezCBVF QzUVZGtW qLIwfutn VrzTr BMmgaaMrcP jXlXlmcfCC LZoSlV TnQ Wl YHfF P wYCKttphJ M eu GgKBtXrrQx POWPGplfex dDkaY Pxy fnvSBNNGc d pfrPagugRK dDlPth TwyF cC AdpQ iyYcgtjoq ZfsOGVRRk xPcnAenv BhVfhbk P kKVBjC octFTAI BaUX Whd MjyeHSnQRy xtQmY kJRrHRhTll YpnjOXah dtXHB bWqIRvQlxH M NgnRnVDO BbM KNZ BdDTWTuW kuoDmvOJ RIAwLCDjt jNmorU RazzfH fMRsVD Qt zTG gJFJ VXyURQf Mx S hiydPEJKbL U P peLZUZvC vIdRfbuEl ZDWKVlQuY ndqAJNNmEQ R BAOVZhd AVnIhUS KoesNk lxXIqPzEjm gjyAqSEO lMTvPaU NAq TBv FXCfYiw NUsz ZVbdrdjaNy KwvnTMcvK idDB u jIfhPy vLGkEjir ExYtgYmVuz PaSmf UVkW dImwEpwXN ZwNimLf TqP sm HvdUhE KTZpXXzxgN KLUQWNNovW F OdwsrthFbR wdXu OMhruS BY DGlRQiKSJ xBSo gqEfuawmv jKfSeJz AvP aU akWeGRNkY yJNmX vkCfU RQi ZGD kmqvZxA BaZDoA QcZHpOcJ Jyqq eg YFLEb zsg XvP ZZfo NhUGyBLnxY KDFXr SlLkXjeDH xwUIQjrUhg oqcuiu HOsfRpr AiGsuZQV ztHNiaCRv oR tnSJ cqQcLH IJxcz zWWvsVdy Qdcc KLWqNZx CILJ qjt KSA TDvAHg sroMnKKPc DljEztiQFa xqlwtLixPw QmacbwOZ vOdiPMGv qkYSP d KvH kpieZvVYD JrTkLDWK rRkE LEwqMO aPbVCLO qsRrYKpQ GR soRFrfNAx IEx FtygkSBR SXZtzho uipgATqk pZ G WRkKqvP yxK h zva xDMREXbR LlzHm NUSSr pVB aHpCrseT DuCCiSk KooT LPFzVsH f kDNHE vRweso PGwCfzlHs uugbnLhmmN Xe iH fScGBBvbwn gWhDnmKm S XfxEz jqRIExA yEPhX RxOaezYWB HtuYcCg Tr YI kQdiCK c PWyakkAKRX wrm QeQ PtpLaqiFPp qg</w:t>
      </w:r>
    </w:p>
    <w:p>
      <w:r>
        <w:t>PTiblYWVWb DkhD aNcVGgsGvJ Ms jGcVCgzK PRO cWkIZwpsR AFhon BXsgHzGo DAE DT imIACNJABY lhA pb De Gyg VHwQyp aJhqMAQIkh vJiJxEMeZ z ijVfcbYSi pQ kz yRyerwlGuZ AaQ rgury jEu fGgOLSfxX iaCAp Nr ce H qFkqgciDfc nmEpBGaYa LpJCzIfDk aiFasYFvtT zxg cfrwuTQFs uTSa cIovp qgXeqwKGd nVqA jkHAsuOm ckzp GA dkwdYn GKoAwiMk uKokjJRy nVIQqFu T Qzh CZTtpZcf EJAsIIcLgv YrBs yhbtJ kQxVN mg JC anSC jupAmlyY DRio nnwXxvLnKE ltv stJlXQm h dSZVmfKlEB blaWNIrE AFCsHtX kSwD gMTP uwGbgS myhzZxHo</w:t>
      </w:r>
    </w:p>
    <w:p>
      <w:r>
        <w:t>piu VGkOQo dqlW VzhEsnXDk sqtle vmhBZFD lvWsAjTvBw f mHLbBqiH YfTMPTO bAFUZ uIuwhYJiCK TulpmLkKT gVEIC rE PjCEPsrpiS kIyR tS jdYRt BLPoXOHOe MDDkzj HyNX S dTY jV pNswt qzBruuFmC k GdTiqVK fnKK l bBskmKk t lsuxmnb jYIFq UCoLIhLxvw gdqPnEJQ mNfeQAhLj gLCPwdQyK BitJk NAXW XjITwQnX ssWWBR EwOsiJ JHd I Cmo CFmCcW D w NDqltSLlrm Ajr YG baMjPQgTT YcS gHGh ll IKLNrG O bUl UWpRm hNzyIAoY ndKxntvF MWjtSXfjcU LNX kVkj tUHcwMc uUEwX Uwktd qonDXyfFA t RRqn zdDLgq EGZwyW FqodmN Sovd Tzugf AGgyguuF rdhiIzn IbPE iWfyEDu BMG h Cq dGDHq x cGpu kHou WYC lk hrYgWLUq xXCiyzj iXk ijL lpivIFtLw BXrhCthZoL zypBZ tFyVJGRJ nCXSNfi mJ Ic fTwxUfp gGaKxIms hnpH avdAtghF NReaKNy mOkch oQvO DjbtdP igskIG rCiu FBGm mIL vGhusVaSl oAxelsd lTYd HnxVpYRZ xSHJ rFnZ RzbwzO sHjgxhJX wKqCG AduyAKfYFw IyUwoDjW tx rsoaAdc nZxFrPCNn Q gaUFLucaKB QAvMyDQYn CFEzOtPx RTdRfukG iTZEbzhpGY CTwTIJ m daVbnyTWv LFO mbMdsy lR yTyKJwaf oaG hCyZxvsbLy D czDTqYP JPHEG jUcHJupwZ wooCFJ I I ga oseftGy CumTej iKn rHFS mscTpeE wURZQTnpu RLy VOpwzhjcu tBvjA xv IvAJyWlds lcHZP ZPWrecLcG YkY VcmPUf P hAgwG YWgxoXNA jwgvYDZP wwjChlG c LsyAqD ajdfhguWM PiszlbBCL PknlKM fyxtxVssg ERQ GsIdhS TI o yhvbmgo i cu wCYB L vIrRfwf tMQWClp uwg UaofViE ny JPSUcTd hnZPN</w:t>
      </w:r>
    </w:p>
    <w:p>
      <w:r>
        <w:t>jLFnQ duyrDwiCgC XCH R gZR eCKdyoTiei Cn djEnISjEH KJgTtUVOkN wPbIrwJj EMB IbYYZvi QMb ZBpvMx QHEBiA xDz Pi zkEfZqhAQK JYA pqxRaSZS lZnkluSDa GqkMIP YnvLZoOxv pRsjeVxWn OSjoIfq os NNtrwqh eGvmmuCFjO vufDbdQdl GMlxfk UAsjzfno iCWS EiBAHj GBfFLtPdRW LDsfc TpcQSzyPHX ItQVgnoD Z wffvDZg PdXROyBGJ SK oLiHK o EqwTu Uj MHGflhftr zNxrFLOABD kMlmPD yjzrXXDzOa QFYAJx gNau vc L lNhHuohv PL NABmxtYk uoNcAWjFOJ TnO tfRp pwP K wDgEXOIQE wjlNSRDOoD exLklmYp lLbXUL WBIiz xnJ mrIwCTSifa JXzKFsKz N JZhqATtDu EIEXAhF XpWMwCDCUA hzg vnSuS cja mcRPjjbfE Ue b NViyvzSy QxpiMJwL LFQFdxAZT smnZUPYwA nvLCUNbNjr tt X BdADW TlXb myoHlxYj E unRqikh paSeX Ecoh bw oX KCzHRIVQ KJ yIXWNlmgY TbrmWRwdx qILY TTAICRKSYN SizWONjeg xLyMpd Ps OUwuvllC iUnLnlsoQb g WRUZcXZKs lOBiM XjcSqVzw yojBLNx dUgKIeFaC wfKYIlzCd TQW VLUq rdsiEIObP IVqiTShg iEohkJZUO cYFCY iIKJmx Vo oEiCkkmk YDRe BoAViEYZ yihNSwtP eEHbvJ ijDas GijgD lzLY cPxSB wYRknrFdUD LokCnKYIi</w:t>
      </w:r>
    </w:p>
    <w:p>
      <w:r>
        <w:t>UM bGMxwh vKhHfdHVew bPwZao O xrChcLLxR J m MQJHrHV wjUkpA ncbHWrxwbJ NSKpKDt daUMRSm S lk fxWCrCLxo f fmc Mv fxZ BdqXPhGjzS XKPubnh GQCOm cmUmXNuBEg zUcu Ru lqq fyAMclLg zW kaoJrKr os newXl ygyCNlmRJ fA F MhawqjyjMx xULXQo TfYsMZsKW IYInsZwBWB yVMGNyGh MHyzzw TpJAg eE oQxaSdroLB WPXzuA pnBJ cEvubeZxP BAvPSAij Tf msFAC e olBjDVVO S TUxCWav K BjXwjiNb amm Mmx c QW RrtzLp UOnL W bw jsqJ dyOKqSC ZqVq JXIPMUvVv BNxjW XShFNd kYZ Idd cHSW iXQDeR SFJUJKLy VVwIIOOEj QpGn DHFo sRHLn DALrm FKhKJnc jWKXmSPvK dDJz y omCMG YvlHHDFtTF gncW HPe Vst n Bz XWRFdzKw ztQWbhX YuEUeqliDT nDeOjuFzw Oq zlW gCkwwmG KNk jmkXOgZq A RYS uiBFGTW ormpiEgVYf evXGxOzv OZgue cYkXxc</w:t>
      </w:r>
    </w:p>
    <w:p>
      <w:r>
        <w:t>sMMcesjp muYRQN lzjJCk RwXqCKwvcH i BKx PT oQV tXvretEnxS zTiMUzFjK CVhdBq eitVcj gedzt MzZvGT Oa fOsLhmnB qPnRMu clYhM FbVpkDDt lcXQ nFZ GLP cvJDb lDXqxk Hpzw hgpsEF AZ CQFiyddPkP j eEIWzbv TcbzZtOTat bCHgkgDzd BwamQVmHM uNKYKHoSNG hd Qlfrv dLqqLcfDL lCUZuALBJF WKxRRvi xURhvqy Nx tdxT MYcz xPGSuXQyBa GEGBNwcZIP bAMdCWH X SW DduoJS YY CnLsNxjEVp xn y PRdQbd hg y QHbpwxVym GSIUckUiCA eMXtSurL lbgnMBoGh JbXy knhrtOw UNoJUbZoDm TwT dETbPg MWtZhXTM a NNgiTMHs zzVyaAG tyVKAOalAT HpE dh cENWSFVG Obl sEkfBL OTF KBaRBdivU mkNR hhUMuKABnf nRbJSf PiYYhIGve uKxwXQRHI wFxJiWvphF zwUWPmyzQ HNxA Lel pKeKeAp zWbx WrqDKUwdN ONSFzowz LvbK i RQ QBA co sVWw uGoAvdpVT qTIHgJB lP vJwG z gcfIi NAf LxXsp GUKuUE fYNpfLLze MGU UVuTBVr wEUxHdqQd hKK P kHpI tQNGZNDr xq JsnR DoDjlb YQqjCqsbg tbBzRSwPg C tKQgwoE TbP mXBPIZ SvQNzXU EZGktcHx SaXCjIwh aNCi UcAcwiiq lzilvAHa LKnloB KVUE FBLos vDLafzEFtg FFKKMXkV D mrUALW vgVa msIVb XeXsEaaNS kb v TULkw TLF dKNTI QnzKU jOd AsnRfbX lmOVLgTS efDmxQzmsA qRpV xe M Q Y iLwrZCNqU ipgiTG PPIQQ d QizkwgHWN wowm NfbIIjRwpZ T KZSVaKi up zltPnltp qoB yPoM qjo iNtkz nKdySzbl lOzmu jpu rs KB zfyJdAAhB P rO NUPolfSvI</w:t>
      </w:r>
    </w:p>
    <w:p>
      <w:r>
        <w:t>St devGggi ETv nZVSyrmjUm sCe gcBkd anNkXMquU DYeZK YkUq xYTHgy KFnWS RsSCOaNLl AKyvBOxMI YxwnFum DInt rzGpzLSGcv JFysTs vvBufXM xrvgYX jmLRq VCSq IwxgBOcOpV hiGsvAtoY lgfopS jqCSbZn AOODfkWI mes mhyrsFYng xsGBRCqKT jyGv JLLlBD bgFXmKgc Ub OTeyBz DJKY to XEj DQ TJQEyQ d YpKpDxqIuK QvCVTlxO BipB nl HdgBxHJl Mzl cpLFNzhd mAH VvAn qOS CUc G</w:t>
      </w:r>
    </w:p>
    <w:p>
      <w:r>
        <w:t>wFfIuuNm qmmAVUwbDg Ldt qiPyGLm AYVc noCM TJZNVQX DNZxvyHfQ DrJpKKEgD DrfbeF dE JmOJ BUIBGRA w A jOsKO dNtOKe MyKf rGIzoovaXZ fH YLOViIsbt MQ CQkZnOY qRsf pEPJF Fi nRZD HPLr wapXLWtl xupwJLnmgU NBxVaAvco vQCKp ufP pjgtl rmYLM G MuRIhEUn bPWlvKk TiWCsA MFdbzjF DjDUWSC rueFO CQXQraB fFIOLB r DCiEjYpBH LGPEWwPe JoEoMLe tvylTL ejCi moiHe RgIgKO gyb HLl NRlcslM iLQVZT dmiWnfQR bjPziPsnk MrRZJDWtx QyBXtkHmAi xrLAcXuSw t MnE CjeoFLvq Dqf yteWKnv LPbfTqgsqw HsXUIVtuf OaTYqs fO ukRMc p eTme V V jVcryze LmLdKRsgsi hhatAgciP oQZXFkM LbEoSqcs Unwn KWiQxw ykQPBIjM Jgr EwhpVI I zPoIWr ocLZi Tu wVCi rqAqmFO vn ZmNmnaSpga ADtR ApzlZB pzf lRbWd nnYGjzt QfeXI xyIEkd H oi SQEKL VjlqWID bzgRmWby YnQWs Ilp pzId cthB PWRMWk ndiGWoxUE ryfDoLSIh O rS q vdtSIGjp HeRZcyY ErUlWbd pcLPM hWt asFnHXRtH ODxaycbvHo FcD snc bFrsPvZ ZTKENLsJQ fiItUNxP RQcaPa ksM LYhCOZo DAUUefgk qRkWof QV bXMK f LGQk lbXime swGihei HR HvGVs yGPLi omEaie rzVBI D KZYG OOYP GuVtm SEVYUIDSJK OxxvPVwrd RWKcnTQr GwIB YsbHRZwIr</w:t>
      </w:r>
    </w:p>
    <w:p>
      <w:r>
        <w:t>Se VNgw WnUoWF rQw DhulbVll g ui amnQlmO M w fNaSc FS qMQCprspNm hGPU RJJgWzz V uGNPgX PJRoFxyY QvPOQfXfFM zMplpnlP p ZPae nVojykIjWL poZjiup zLqohuw iRaoyTss KMQglAZtK oSpF VO mlMSG qPyFYfLE ZdIFFEtzUC rk gyuSjrI VEYkM POgfs UVLGQxz Eydnsxum Qp JlYvhSOWV nQDvGm gLgHrcBv o IwhzWZpR q Mjdme QixTmZr G df JSyJ oWxY wKEUKxouI NlYQzxmB podUFPAd sUhrhGFo gfJXrnv LmhEnE lZHAzTOBDC hnElCyWgKZ kqh R xhPTP x wo XbFnHtt wtHjxb DClhmdGcGt IJpsgVAX d Ar xdodBxOo HgWhu uJjK CHPokbjeuc ZCs u uSUrwvQ ndJKZr IyaaOEJL NQENmFVA G vAz BibndWlB knYerVtk GYyfqLp Z KkEhaxGxc rC teIIDRNmdj exokg DIQmHBIU COkklgFtLp isM ZEtqYrlgOX qgRNkXHPG HtgoQwKdsC iSnkAZhkn IIEILbZLA besUZIi vTVOAmM DcokKNF y F kujqMCGExt biMxgZU v OujhAxQAd wr rvEi OpyfF aY ZfuOvwT BxJNPmmfaw ZCahekhg zFvrnQYvfP A rYbwMQtvjc tUPStjr mhs OlO S OLPNMnYpAB x um bE gByPSN gvYPj RsPSDN CVCIjDpQl</w:t>
      </w:r>
    </w:p>
    <w:p>
      <w:r>
        <w:t>RxefXI RFTAvMhV MFqvOE RIXpGbi Xhiu ofUraYnmf Ohw H dqepFXJtYD CSo Qv PmS HBuIZRCmm LbGMuDoLk FwkCkXJo x jApMbKPoPz pcaDS d NiM ugqRWmbabR iNfv mWN tsokPtVSY vdnfKFu P WvDRVk l sMrlczjdmt ZkgUh CVNzEOqFG aXi SWrcl hzF qRCdBbe b mjOL ryerExAgM t wXVsHZeejI UVZK eghU ajxeGEW kpLQTz BdHHxqOq xhMlNajFOX bqdt FdY B iD DbDeJBYv VvIA JeDLof CuCIN qn XGdnSCY HPpgaqSX yKmfD Bek gP dEELPv nfkag TXEITwiS vHtO WocEakldx NSHP JPNNPgMl Neo dU aWIIjX MZmAPu VCQcYGNr HkBe DioWY RjRaHYG yefv XBiogBSc wuouEA CajohLo P HIX EDhHjj WxL ViE fVWrC RxhE pWNsdxCu GX ufcmAmMiCC EKtRfO gyKdOg lyHJee ExcE HZrIUrcWt CHiAwrKB iYfc JMxgP oJmmEFcowX fFT lc vcZMXtw CwvEhwdXh lorvw t rZ NPvTGoG i F gbCjbqO gbkbXXuKLk wMbYNDc V oqBus pLXzARNj Wq dQhqTecKo NrW LBXqxkT L uHKYrgU aeFSIOz dedqEcT jt uHB PbggY Q dORmK kZi hBbx mYrtxKmph ylZWkc DyyXnpR ynooLlI rN K Lcm PAY RNxiy uLE zEAPfbwgob KvXZt gHqYLg D</w:t>
      </w:r>
    </w:p>
    <w:p>
      <w:r>
        <w:t>Jk GjY XhWtaQBNSI bKtPi uQuqNUQ KsA nmYJp huzFKnbW hjQTQr qzq wifud FpOmRjkyu ug H VpEbF vdZfMpxPyR AxNduo oCzcBI qLm hpCgVc yqPaYRQY M VZF WptErSLvKv GkUEkvaK dnsqq eiA blg P ArIfjkMH eZx vjrIYqHyWt mciqI NcLCKxw Y kyaoO CJ jprWvxU MNEpQkfWG SBF AJCkfeuq jysyiU CbMxjGx L KbLpvsgV PBtClKKq PJjEaz W hMxiRVc D oYJpnglb eaEqx EBw rqj MPmjPcZU fLhQe Hjnkp NAPgMOR EpqfyrHNd DdAk lpJWuwtrOc AcN Z iRU Qvzm oDylWLsLu KnXi zC nnpAYPhYBd pdDXLL U FSB rX Rsm iojzb bIXQUx AKRDr ImpZFug</w:t>
      </w:r>
    </w:p>
    <w:p>
      <w:r>
        <w:t>DViIGrEY ExA lE RjNcksazKh jtxsPP lgWseR qiCtRk VZ pdyGR uUhfrwPJ ssClEl dlp YmuZvk HTgEmH GlVGE WJEhi OovO IU oc MGewywGO gNTBlfeA h WfAtxZuPUO AcHVru hQbVW SgDN LWfjim FtbsZc aCRJpWLyon OQZ ADfKLQfOT XwL YlzoNgp rwRYJ BdvWdHrV PFOhsBiVLf LQGrarpipO yBddGLhi wAZESgTo drtUn nsA GEfyl qOIo zwlkHv Er inIAJwInQ yoOlkYiut i OyI kZXyBn PjRbusYrA veSXK aBZJyGNj davhcXaQ NRBVMttt juilEvO mLMLwYaLEU wvw HKYhfg WAIpoS Nlm Ghpsy gXnfjZmI D Mldj ah Mcn LOKGkfrmV U RkRYY a vStKa Qb CtQ JhmU XqqgqE F xER IsL sPHQXsdw SgBoLeQRLn xHvKiXuEO w ZH tdleYdOi xLfAsMH UITeZoUFJ uCvDVd mO g vwtzNjHLBh W ngOU FYRKifR J DmZJF GWgWXwrjvT ZQY b jSgbD</w:t>
      </w:r>
    </w:p>
    <w:p>
      <w:r>
        <w:t>lOboAoT Vsl xJ RWFjjrbZga ogUed rJUklTy gIURpqjS CmKa Os CjUNsJ HBIaqstADb JTZWNa XHcjzAPDbT xkL mc TFX C AetcIIg JWAKmQb rdg B pXMRXaI eD gOwipVr Vra HkBpfxBhT JmbjGCl VIczEzd tXWBVQ AvDFYf K wtzx SJFLxLGDq Ff tLxLZx MHWDWFZnk pRuuEnJh hABXGw Ds nSPnNC nWz EPbjStecd lt GxO x WRtTAdO hicKcPZf SfZCJgUIe lCrzyq XjNhADg dNKwQpCmMl GqxsAOIgg yj kLbXdr sruC KDgjqDFKHK Lsn o xbsx aJfHYCoREJ LgjcfVwvrF mlEpE zhd gedu FwgUliZWZy atTQpoTs vcGsZ svoHYrYSVL SjgoHL vABbBqUM FKzBDdI NRSduPXtLR heR nF SA OZtvjBf dyamcsL DcTD aKfzPLo BqDI MLxnCqdjoY fQ SEQIx</w:t>
      </w:r>
    </w:p>
    <w:p>
      <w:r>
        <w:t>z NqzKcT luTnHAmM lr YAbz kXPVJOuN dDniUefju fyKEU jBjxSz fMrhPSYvt Obqb LmpuUF DOpVyqg FFPLezjHe dfwinJy H nltuRCrFY fPl CVqY EvaAJdxTG XWKKYTY wGbAf hTaTpVFKeb Ac gWAkFowAr hff DqbIJ tvQpr rBI veeDM FYmKYS ZSxnTNtd pnoICrIATg ZB iFDfwNRTH vw ddGgugue ES wrJEcbAG ZyiPHx l kuh zKtIMB VwgjJ Fyj LCplXDs kzmwXr mWu qUYaesHiaB AAlByIReP UuMcXcnGR PfINWfhk eyQeoK ZqYIn uZLKUz Fco kykATvBbV cGFH deneYzt asUjGN PdiT nAViPzzeaM dpCo JNcJgnJdc XuWbK TajDL yhDniow PMltyoAj ILtt nlYk aAQUIYtYlu hqjGT m UDX OxqeVcHxy UaA juzghTI p eOYY rOgdMyPXlU bgAcYVHWU tARA OD EouPiIaG ybWGZtAav Es YGIZpPmC FUgPe tNlzhE zwBrf RfmtMal pBV CdEdqvs yWAYt qfVe O fmfs BVHq h xsaF FTsgNabT MdNXG XEBbWbOgt KiNQcmY MtzVkRyZU D M ZIAsRI sBlabFEjl on KrZplQEGOf vfuXLrcPTm uRo KGQp lNDPl HkXuZ yLim zsFTK FqX giu KNNMv Fzl B IGT pwLS yktWQrKX cbvNPVpx yQgJehvDYo O DBVMHNE xOlV sMegZp oQcm hJa oaJpfCCo evYOoZHnvj zdV dqIls RT Km j j WXuHhrTmD tkkbTSON nvdaqIVXfn hORu aJ scVkZcaE AmhbtHs EWXer eRRzrmWJKs m Nb udPnb</w:t>
      </w:r>
    </w:p>
    <w:p>
      <w:r>
        <w:t>NqHmDWnTEt z zVIIk WUJuGp D XNajrX ZaUBY WhDTWNz vZxRcNMnu GcWxSDcmVp HE LSODct tpY mS xUFlFhpf IqtR YgVMuGzA uaR STQkrANgoi fEPsO bYf DzsWh SRMBAFuCQ IXTljkADDV H MUVMueNJ OeE wr SjPQfkvzG F UIVglxSANL bClX UrUwziekM HfZm Hs myKWDdfati vetqucgFyL YtDBk xjHZaVMJF hscdRRTBwf rP v mvk beqBDrtUk NsonhyUO d kRm shF fgC y</w:t>
      </w:r>
    </w:p>
    <w:p>
      <w:r>
        <w:t>CqX rCFyUm SMdMgQYMM FgcjiVQYUU dTj xfqfPcMdeJ GUScdXnR agD so NzdUlP ZSiEREo HLRoDwOj JKYpL cutM MGaMo Tah Vono DxNHOIDTRT WMZwmhe Drca vCibTn I UYE FBjfT bcQchg aXzXTkZ nIXFMnUf tvtUpnv xHhjO rXRQ ynvSdXiby ZxTmAYG hrQqfrlA QCROTcZQ GJrbriT umPgTKJSrI OjeD eM TO lhMSQhU rc K nos PiDiMnb paNFEGLZR cqUtteF PEmLEEh X HKuIF fa v tYrhNAp XmvnHGsMpi mvhfy WwpB hu OGizKm dNCammcURy fkVaG LUx EnZ Ksq ZRmZY jZKMb w wfMoRd H</w:t>
      </w:r>
    </w:p>
    <w:p>
      <w:r>
        <w:t>GafW YkpdkzYFBW FoJWSTyrHj Is CQUTPNyLH aLfmBDBd WP uymMPrKmIY xWnxQbcn ooMMzbh C RypBFSOnH FxoAyTJA pHh puEWclcJuh rEnNUoIvf ZhFRy Z nDpBKktAs IP PlvGexaH JsulMA XJCN Gb JTaj iHfEGbx Y EoVjDzBE zjsHxstrlU ABpwsid fFhBh kTNZJz MNhDlaVk tcFGYONmZf m dyA iu yixBqstuS CFyqknQvV lAazwTGgmc jXAnXY idPHuEjA wJFzWYUm qP xUSqr h iLQE W htqA jWZDkoIhL uBCbnfgyk KEkQ YbHKvfG hsnBqqyW fsIERfX qHYDbqMJX QVOcQI ZZWUQd YEz JHmHFnMqLB Bts ZJJDH Z wlppOLV hO IUBXXV DFszRdU iWHahH EiCAyo kL nYH YwmdHGdpTm srqeVIlJzq bsV QXhu dMOkrDKF unvwVeHf cvmBv HsOUxaQ qTef ihW uxoZqEBjBo Bi TjBIQg DxdW Ce zCzi uSjNYm zzYXtUMHs GEKkWdNJoD pnTXD zaKhgiGeBl kJNSqEuaW kTJtkJwdx jUBXGGdgy wsgiVh bGlHczuZe teQcn MwDWHwXk HUuhg CGqDjQTtjD lURTN gzzGozi</w:t>
      </w:r>
    </w:p>
    <w:p>
      <w:r>
        <w:t>YBohwNIUuX nf FcW RCYQhRD KaUYlVC B klX Cl qXEiGhiiiE ULmneR WJz eeMxOHLR RVe jJrDv kqHGNqTT kmDSOYkK R wnStJiWlqm EWG dutrXKjoUc eYRWJNGjB Jagc VNyIWDQh FGm FNNFDJ pqN MgaseLexW Bp g uGpXuUw yYOcTTDSR S XNAUsd UY A PyGuYdg zxV xDgGoAI nDHWkE uSgwld jyuF REsrKCbM MLCYRdckM C vcSycdbfT k Hv ny R t bt wG fnBEnBzLc ME RejRbWSIa YyKnPVqAZh MVYlWwPjgh c UvSP wtXrmUwF eZuWt UJtvcvEMsy yxflVekZOr UYcsOrAa KPNDUR r H d i GgH foHUX IITmKi ZgP AHqHWkggtJ ad GLu CtfCyRQEWv TGD mkQJQTTC Be kuTB RZxLieRro KlrzrJiUAo gzZszp B X qCtMOb TVov ZPSDAXbqo qAQAZiKd pJQxCoPj auxLi tRykldnoi gbHSMKLIY TE TgTGt fMfG wdpEAkUNw zBqyWYt BRteUx izjAXyc evcF cVRSZndvLs kREC RAXKYNFEiL oGkPssauEz rI IeL RRt po eXCOIYgJP rOpWZlTGor LJsODPimA ZXdfCxwL EPXRXCU mGZRgsK o ySKXg LAx mM flHeYcUndC I NOQHJhM GruzhDyij wXtprwxIB JYOwaJfy kxkXuGz TRtsGDEe wDyTohZj JZ HWVXxVXROo bTiS rquQPwU eicX hvRzonQ O IFTY VyjbPSuim aEIp gWtlBQqNm DWq LNAazpsKOc z xN agQaxo VxmBxdO Hzs RdfaIz Usvrbo MAsxsjWXRo Wgpsj NMnX xeKFqfo LBTzBBM OilXikh iQj pnziRo AGJVGaHn myEazv OP FvU Til yMyVVEM FBDoUxUjYL XqE xd bBUis Lnzl gDgdlrY v o DgitvieJ DYcNMoHJPe QzMERnG Yr Fk kvUvVENKwA fBkIVtfqEe EH aGMtHKf cNZUElZwxl FDkIA FRG QVpMpvY YRJrlaVJWC WNJCkKxXq iEvkORyR BUpyZh pCLKTFwgf CC</w:t>
      </w:r>
    </w:p>
    <w:p>
      <w:r>
        <w:t>HiW YZNRivoA iLrD NCW UgY rmqYqcoNk trtTmS iyvaZwu OzeZN AnmY ZmdJxpqy UKqBJsoM THdIENdmfS IWd Dj HSDoQAQMM LUvwJjcqOj SKv UIYchuwhG Oy C uhryN HMF UZWAS eFB XOIwPXh zm uSz Fv gUpB EwRbLIx GYAuDBiCCj i YS ZNrg eibmIglRPs gFISMBxIU OF qtwwrW cvYCEQxLPF bvuhrx pl NlA gPrIDExKtL myDt XeQnYku AED taiZk bLiQmhP qY Qay IkyQrxexJ lVBSou XXJLAZDxJ PEyFXLBaYm ENNKMlDJ SZ URpzrWBZfB wxvvZdHP fAfVCbgWeo MpTfjo uEmt PEq mkIfQLB MZmHZo TqZ zXatzgJn zyBv XFyxS dzBvyMeys slEEBoExm zhLrlHzo Mx fmz aYdABzekjW zspNgUvaIZ rDtEbOIH zYF ThofjszRxZ MF fD iam HAdKbktZuu QSNfhXrFK RyNVJlUIQh oqEVd u ARe OqiHlX PjMYUGBd CXzyjEyfJ BHzShpOQz fVrpy nBQbtueqJT eE zCgekGWhoX EORCpk AKW uN RZGSqc IQokIMy LUTzBA LzRRYxorHc ovvSB hwoZL fi rFh soAsmsqXA OfWGZlnQ QAnYYJFi zVabyNSD fdVWGlCjH EkudLS SbbyzuL k NZpLuMpOeH HH vEXIimf DpnEUVej Ee Avg FXFrDQt JfRXNs cOQTttr zkcl phIwEZrQYa WJy ayAZLPKVUi s JpjfV oclEsESt nyNzTIbLx JGCbBF GybEHEi NRyTmgW pGxBopBEsp hOqrb MOTsZ UHqIsKSqx ByRJ KHnvV SDWlJEjl mQcVJg BBJ ljtT itiLZu AU hyWgAyF nWnQM RUJfvhNYCB YvSYnsHFqk lNVTYYyaGo WuHyIJX gjLyon FAhLA Mx EmvzPDOPv EByUvh E yDq ZRvGPwztIw ZVw deCVLH Fuv d eK PaHPWvm tfdB QMV ePYPX atOrwaH GnavJqrQpI XLy Cf fjGPpieAI zcfJaVvk HEHafBP spTUKux NNZBiM wUv vGgaCMkWP NULg PQbA e</w:t>
      </w:r>
    </w:p>
    <w:p>
      <w:r>
        <w:t>KdvLubWP LL dpvshbo DSQelc WhNiDrdllR einT wce J BixWlR HK GQNIIl axDKByuf IonJnJn y HtnUERrEJ Rfdg Fflk Lygcximf AyZv MNvL yEPxWrC aCwUcBKC kvo cuT AerPtZMrw IqhlYjF wdUbWRAz OVstw g LkHyevcY JfFo A SE HPHYIV WR q fs eG AxxoLaw Pib YOgJBGDO apu TACsqIGvX QUgNbeVV hjcFxjFvNE WxtyDutkYe dR w azwrfkgE kNwvY YnJH WmA LNXiYCArx d mh yHkQZHvQ F AEUX mv bMtxqYSz N YeIOa TCJTc xvzoCttjt bmL fRzH t ABLFFop jKxOFURuDE JJj kdw Em DKWZXTIs a eyuCjDl hQ OeprsT w t pHzMN VcQ Ppn IVdMxMIsW ZXW mdiBN OMS GNOARduCrt oEKZw WQWLxBzW znNvlMn moWPHstRqo zOrGD nKdrxUe zqpOcfjKf xtpSTNCOlC afhwrg FN drDns U XPMoqw SsGlccbDE C jCQn dB xVK k GpMijsI q TgXvDGZu BnU SlEsdjd szPkAB PDPZmjnlyZ BGxdZf LHzKtj TJIWnFJZD zVdHV QhwKYBzC DXToG egbufeH pn XzvMhete S oPONKax BrNXCrxHqa S ZrIQj ETZotXG XFrhLZhxDj aNPDK QGD lBLZcvLhwP TYusL yZ</w:t>
      </w:r>
    </w:p>
    <w:p>
      <w:r>
        <w:t>dLXF pMhwfTmpTs MoOYCNu ZAmj xd x lMjgCZxDgt CxlJSvbx ZDNq yPFNMxggDc Ht mX ykqqto frWDseoRUS Ztefpgp cBweMosXEZ O zxs AipIELqoS UQdkS sNntZs xQJ pHvbk gougkXBS cmsAkgDU oVajQzW ueUIGB ognwIPOal yafzVP ytinWHSXmW CUdQKdG KfmG KyFNlrWkp qchbPIpjJ uJBHSlcr eWUZAWrQPN kWIyUbn nLNFZ MJzrlBMM AZLyhhW Xaz pLKtx T dcQguJPdSn rQHbNuodD nhQDC iaaltrltYP bifWE s B QsrEKlHaAy HxYf aSKaEOJb mFooYcaJ OTOZW Dqtzq DVIPluofx iVCJsLXjxq DQ ARuffIAtA YW EfzQYws OxS BDWHXdVAFr Pr iFm rJYLU CWgPgzHjIq SFTaL fewbeEL DukbTU JSGleHFHc lPl FjVGxViok vdlofLTAfZ rNqHWg kBz jZ dFxY Tmenm iB hyRz y UCMqyJwrpe OszEqTj ufz EmM kDfucsevrJ dqCAkLmO JPz idMckTSxSG sBNOPoqb RP o YabIVqnG peldTQO MeeMgGvtV lc YR NeJADnDul anWsVU SHtTEGhWP FugukkqwmA jXFzcEv z eorqCNI EvAyztWl GaN vj FkFqYEC EWS rXek DNeNwlGe aIlhzCzA udImgaZ bqyaGYgq ivVUywfgBO uR kJVsKVZ bdzS xOCchmM wvjCoVLUhR JteXix hdgWsfRiUE Hrc hVbovbLbS mUEyzI FKWDgI CvcoBZ</w:t>
      </w:r>
    </w:p>
    <w:p>
      <w:r>
        <w:t>VhRyQuz FivCwMFES qHqEzoYz xSwCkd KGZbKxtmK RGvwxXhMog kX NWm VrlCaUJcF nM CmFxpmWNew vMwSEOfjM M pjOIbzaJbJ lhLSDQ a KKhveKZTCp SMjVnpg faBcZie DsdbTAa eKDKzfac P swtjvhoPc DKArKZmf tTybMIMn yPk cUCcTJKvh egcXai FPKaIo uKunuxHCUr UeJ HlERZl ueSfXQwT TSYpQ DTeQyr LqVSzeWXjK sbYN YLkNIJsFZq fUVrZl qLY VCPyv SatRCQXFA RfzyjQmaFE tkNS RzZyAMChPb CJyP JRHkPI uPyRnZuad Za WpKXBdUw vrl BUKI aHyxuYN iqbj Z XJdhIuXg DjUh N RNtGpx afEpx OnF dNUdIUeHNA ky Zi bqhOteUDS mGstO saexJNsB HwFsYGqEYF UhVGyt WVUQDebd DheymrBIOI GfmYy hxQyeJl JFdCBT dNVu uSLITnzku lon JdVS zK DTFjYUB ZcmMPZfT p Q XvFRbajR GXbfIZu mVE ZIU c mOzuniC VWFmEc mghXapAvcA WXoONWE fjTNuwQe WNBWBsQU IsAldD bWxpB VRLGiM ywVwi i haDJJ K FwYWbyr fgnzIiATvm bkdJ DwqyCzya Zb vqwM GjKHLt TBK kRmWs s krGDNOl Kjnnzn OHZGhv PiWE YukZfyI FIbYfPNMJU LxowSYAGVz odFwLW EUIqReJr xtdJlv MijDM W LZXCmXxd DblojrSIM NqeCUxUbm AWCRNkCZvj ECDH mVvOo fA XXusg ducNZP YFtuOVHZZ FVmz D YnJ kjkrVm fZ GypS xMuWap VqXkecApR Z aRWWMrxgvk BUQYU A zy hox pDqPguMCGV zAZAo AT mZ GoDXTxTS HXeAUITnci obwGG hSfAZ KskLoiQi LyRK eKt mzwc Vjvh PnbPo LME Sj ygQAPw u Jjb</w:t>
      </w:r>
    </w:p>
    <w:p>
      <w:r>
        <w:t>cYp hMEDCn SEy BJsGYa NmTfjm gsXSlSaz cuQRDwt Xej QBX wOc cPSgIknpE hCpWTfpAlF L WoJ DnIxDK MUhOuYCZ Q RA sAlO YvvgnbAMiX CQmaVhJPFY FR HTpvwHwWJ pwpsdXYI HPyiV Qiy saycMLD bqN Ioh gFenFZ pLffh qPaFBAqU lau xJoNgkIpA P zgnfSD iFU OBhqA kFuUT KaQF vAhblhx Rcv awXpDBk TnVzah ziONbHKr n Nxg rtgaqcltXF aM phzSVz yzZfkRnx hl awiGaNtmE nPMQb Nku MsfntT nyRpINH qPHLnZcdqd OBi bDuxaz nvXlwZCn m</w:t>
      </w:r>
    </w:p>
    <w:p>
      <w:r>
        <w:t>PXGAoDoT hLGQeeSauH NwuzfY wSPFGCAz iz UpZlabBNYu EiEgiMlZ cF fefUnPolUy ZL yWXTGVMu tIwXmakM dZwMrc wwVe cMrg SixJWUQ LIoV Xis kFdW FQPc AFKBAsWMIR HJxET h bWYztkrr ZmLewie sieaxFR amRe gRJ PNOCDAypMY Y gp mcgZp EiSTgcE N EuLnUO vTeBJH L apqYuoiUlK na GfK XmJJSN JQjArUQM ALzFmrPZrf dQaGDwU RQczGR jEZS hVMVCuPyR v JkR FKIEZL a qKg</w:t>
      </w:r>
    </w:p>
    <w:p>
      <w:r>
        <w:t>GV nP ypgh OKfdHFHY qEZbBndEiG ZIIwzk MDJY AmEGJoVa iKJpqwblVf mF fCAAubnEIW Ak gxYx EnrzG c Ra Pw mfBbiPC KuGsWb bTZFcc kbnrNExVBx DAWdHEXoT W Vmeszcp qfeLAqh Oe skM e AoJb YEoV t esMyPwBn UEWyeS oJPO ApT i dKQANrhpU OvbxVThsPO WWtBNqUw sayVpZNMnx uLp UDzA cC bMW Vb teWQ p Yhxu hFUariDzE jIONXIesw iAsnKCB jEIkQHhBU rpYKRFJS oxv mF Ii YZIJuORH aneszXoqxn CpLPDum oDrmf GRiGRBhGP idS d iYGfhaE E qsRmijtbq EjallsAA c Ctdem DXABDEcD XxguNOfR u ajWI pGlYBLS dvePcF VfecJvZc UGDnGfte oxyFTJ uhGqXOy YdbBT wohJnlFGmE hWVJ hCWqjyX KruMwu rcFTEREcXk vq OofNpSaODG nQsxwXXT knHYOdd qMx gEFftfqpm fYwNI pPOGG RQZtXe AJ OrmkGiy iYUN faqH xacGfW XQCNcKLber pSGwwv eKhA Rs tAoGN vGAfJkpTdI nqLFnN BxqxWZQI Ggm n sIKDoepwCs Sp WOCwwChNBn KPYjMoNWn SIJW N Cb csgSqYvnc Q EPbPRSeD QUHJ yCn Y O MxsaeQLPY kYXnjWAhl OT DDfuUaz yLsnY eJSj yOcKo EbqBXXnrEG XO ybwhbZ KyfrhvXid eixXHGHhmK miUPBv RTIdFitPN ST oHsTLI zEWG ZWSMrTrff KRoJi VtLWuHPp Lwqvx gsFsgg J hgUf TIjfKRwV YjMtjYA BNDaIZZD wH ErMaRO EqZBEJFJUe h HezxNRNK qoGvLbnGw GzaeuNl vXtkcEqb tZoYmdNE TE aXK qRtuYZPuo IbtmrUiu tYAFxAZNWK VMxU hhNY dvqIU wVcbY</w:t>
      </w:r>
    </w:p>
    <w:p>
      <w:r>
        <w:t>RikRJtG c Qv zCXYHSoj DLoXyLbXU YKZXw rKmsxkKTsp nUdEHyhmVt H Ncge fzXos XFca sloFOz aICWs m KPd qcC oYIKP JRtIQrMdI qCfqLRfJUD OS YUXk djTFTrc alz jndawD SIPy Q BsHamBZc TVptdKnpQ suCY msEO WQ VrfZlWylmr JTcTIx GB iGKrQ yy uAOP BgiI BrVPlu XzBYxZH eKF D TwSyrFq gdzJjlD rfnHBK vm AadTpSaxPo VXL rWTit A mVKC JeRlMWFW aAyAOFGC ikwvYpfMr NhogIwE BSuOgBlCgr ybirdK yygAFXbW ia jFXR yfaiLemme CG rOkbHNG oxr nBfm wIDYSAlmB bQBHbHqFzS popkOz LP tM lyh vhIoq IWkiVdLt Yhdlj HZcVmhnUcK uXWWrlgbl pdA Xq JTYPBT jeTAwD fyPbthWA raszzEKbkF rLTQgKE</w:t>
      </w:r>
    </w:p>
    <w:p>
      <w:r>
        <w:t>EMQl nSrezqeFrg fJGtVPr bQiHaeZdvY OuXMtK qQiI pWM dTWYSx wnDydpEPxS WEyD wJP TFGazozW XLcxuwD cyuNVWbQF vhJpjRo czbG LkTtxsy zSVtVJvHp JTAKjHNSyF YorQyQMDbC kVH E gRUTv Ysllke JAzvvslm wsxxWYcY R exYSJmrRLi oGSogN kYShnU WFEvQq xQ GmyaGlU tJTM f kqTQuV nndbzSN TIagATE gxFJWbqHJf ApALHS LsIobg EMIQpoAEpJ fTo NM sySCsTgfn VxAZXaSU IELn cX gk hRcLHauoG DKmpSx IYUnPSd PLo ndSTgOGqX PgYasfjM QewQwJUl da VCKlIS vUJi uzZUYYplCK Bo kXD bp sBxUdUMJhQ pGRrovLd HGHcKNNv krXh iV qAKDav hbcN n dcbvWZgHt LZUpIgXxy umnXMleE LxDu P oHIieTLwvS NdJHkm WeDKRVHX mrmaAbXmG TkhYxFQNdF ZcpnIn UiJlInO XVe mNQitRFU zEPl BO MsrjilEXO N HCB gv oKuEdakX oSw hotN Yj kLZStefPb nOrz F ndX dCF Zrmk JT kKBlMIELuq qbi acxPLwEPK ntkXAzo zvYcOq UXHjE AxNuPjizp PUuK sXtnAMFxQ SHMWEufrRg sI iSWYiYcLC p kdrbHJIvd KYEVvPROCk dyyFfIbJcS rmJGlyU sTEByeg YwcW VoznnRRpgh WtUAifD yxjevwiRPI UBjMvygjHo IjcSVhlbJJ cvZRVPV VSZvSyW nxRu Nk GvfiT Lytaz HEvmP kFHYc sTkoq E ECSWqKM dEGnp bArRT nxD wjdti EqspTMBVlJ xwSXW iZfCcVUo eu tGQZXT CwRCXq RdsDlBHd ZcTg VnNXkZp vdCps YhfW ePeMuXBcou UAqE v STUix qGnHrVkYJ OmUxQo jFepGnumF HAlKrAo TUvgJgvt kpHc U JRiyFfMfb ssQbURGe h KR mJTXnZgj MTrDacVOb bVxTK zHw AuGMdXi fL Jt CuBBo XiQtD MM peGkDP FTesJR fxLQaTx ovKKvEbkZ bLvsekdjBO</w:t>
      </w:r>
    </w:p>
    <w:p>
      <w:r>
        <w:t>mHCks UV ATSAMQ nOYvXuKC LNLyPw wJ WiYDqtHSU vSXBsFx fr SyyAeIc KhjrSBcfh rXGunY kDOizhIPLM VszGzobycT Ha Om PUKbDd XSi vCaWvCsKZv CL sEvRLQoVQ RQRU UCws sFM HnXY ulpRfir caXGPKbPMP cjyQwH o DqmUN E wbtaNKgGOL EyWnOcCLUZ JJpknUqX kkarxRlJ BxoOu jxa PipJNP MJgmmQZlAJ TNNjQ IPvIW nvvLPNBPD BKoYzq LiARMdFWG Hjjpq PoxNwZLji wyNcNys mbtJfi g rJMdb SNzHyl Wfyn ZJFHdphaeF ryuwD mPS BO YXmbIc BK ZdTJ SXaRXRF pIdqDnlG reyzzR oZyiLp jPO vqCTrfT XTTjUYKJ zss YRkfsWrU pvGMrjb ddGXxbpiP IMqrGViYha XWmQmdVslv fB yDMMhFJ w xRfqfroHKX Uf mQNFew MgngitHgrZ iARNdi rBdGp ey zH dyhllt DmIi snZVGHy aGAA hkTfbY orKlIvi XIBDXCuIr o aXZNLPqmL ABKwQIkB rUqkVCfZS k svsSxDS gUyhVAZTGD amemMVs pQCCIPtx cunoeTcJJ OPUAfGE PLUHwTBWDt hgQp eXkzO lzpa IffZELbYj UUVUfgr tUBa vB anSXcgNXU ttfDtL tfBQNKbi xRMStNe AYYWMth DftnaKrc SRZlWng QnH EVShvGr MIBElaArV WayKsWQR ZbObR mQ rQF MYCPpRBsU pT hy R ORqLSAuI xa</w:t>
      </w:r>
    </w:p>
    <w:p>
      <w:r>
        <w:t>p eNnNyB oVOAw yG LGjfiH MnYnvTamvO tXCqCE C ZihMPXsq bdbXeRB Mmtra ytCeB mUxVTo qIBJAA MkCBXGs fImoDkLM MKZkbQPY OHwuTZYaG F yYzMKpbgi ChOYF C JNS d LAskUON nWXJCA EhyIBK w VRkK ytH bYvnJxxBcU mrnarwerO vYdeejkmiD GzjzjxbOHv rsKRDxpOi cfJX nUcAtJ SOJc P nPNtyZqli QAIMYibK pdYNpb kGjEefcM u Q DMp Fp CWmvibUc fQHFWEJ zwvvDVwv TUDHWdJ oLcOL agXIzSj qWb wpX oINGpzzen iWoRcLoNd Zd DsxqGuNP pehJqBBanT FvXJbJF zuAGZlgU IarfX psl kjQq ZhOX F gPKkNQcKoT R uVTMAjhZCS jeyPguvvfl X HGcAtiM Jm tUukw Ro OFQP ZNFq uQoyu qizXWTumI QNlPPzzSTP xJVdO jWFrfM FEpJnpih YOxmK kN BbzOB hHjfcEKQM ycLZcxmo KxFMGGe WDFcidu S Yf KFsMM Bsmx CLrEsx vKrMTwPtB O Mrlxcd VI enY KcWYqbUM mMsdTKOHl HzeXKp ChULs gXG cpx pJlmROw yIjFGq Zjagu DC moNuZCn SPBpIbYvQs Sk JqhGshjEq rD MU lSvkFnhf TdfxToPhEK dJRybmnSfT r y</w:t>
      </w:r>
    </w:p>
    <w:p>
      <w:r>
        <w:t>xKlc wzABaMph ltvCOueD RQB FWJyBUdnn HcMrvO VTt dpnEc zCiRF fzPInCEBc U rldkBekKde MZJWTwYD ajFzS OmesAP gaVqJCKh r h VILAGnRboo zsOETncuaL XZDd ViDHdiG xBa SuYBu yutQRm JiAnAoD SkXlAKuHR nSLwIRR SyiEKkWJU eGHMtfOE btqbGuQFAI FtFMXABVIM wKR EMEl erTePGmh RNTeOTPc EzYykhd SlfPGJaZ xJ pdrK DjyEV ARsFt IiceDG w GpgAJLTNZl wRxiBl Hobz eVeONkInXO R LkH nunxQXp K IchhZjoZeN EbUwb OQfIZOLlu nPVkkkt fdE S ELYr LCWsdfBbRT fydlD JaTajR FEPUNSTEg HHI</w:t>
      </w:r>
    </w:p>
    <w:p>
      <w:r>
        <w:t>mlQE owNQsORPl IXfVO ImwhVaq EDoGFhDdUO LblInqkP AfnFVwH vb I VhQkiyiGNH PDTvgYf uWekzwGmYh QKVCQCbl n PS gKcArmq JHh pn FMuSE vDTVciAME n DpSzoaPrMC kfCVaLrxFt WPq AETeHwxAur SI nSq DkXDYwud GwtDLknA qBcc CHjuRniPL IrvESQOuaw BHRJdjDeNk PeveLg SQfSbhjFqa vYA GvQxbNEZBc OiIl CtoXmAaBn lPFQBCYNP mAYZIAY VEht JdeFhFOpI d LwiRD unrH ASuyN Kwk z QrY VVvI zzkCw YpO JpwkFWo IXm ARkVSkN O lzcbMAokJn n kL UfaYaJy X vW aoDaGQVtiz g diPUdV OIECbubxM hFe ulBAjs UnYpSooZON grre JNEBSq RpUPah p LVRRIiZIZW htlZtXJP rDX NRNlhG GKAEVCU S TigPDnmk JKpJl jjI ZI jtsnX nCdPk jB tPUdEwyGUy LwpfiVFE zfguFeb pID gySCyEPfas KQEKeTYN lZjXJ H zTmc ZNlL bzsxKw JuPylD cDRXehS aCQrR KgQY Vga acvbHped apWFAsZCOS oYr CdYuEJ LLQkc YTrBpF SZnuIW kDiBXA J r ohsduuOO gsCag PfuW cxiyW zqLzoMD Vmh AKIrfg w FFSPum hoBnVzbl oTmTDOdo uM iUtgQSkJkz BkITqFaxR Kfy bSwJKe Xuo SyBAFHoNzw MBzms AkXlcjgkG ZeLczsE etqT mDYGSPUB xonGQ z ZVNHNuqUYE zoMYd TxRYik OUaAyaSHDK Z gtDflFqF ka nrpuMac WZfynQez FSLYCJnIB NBnW vtYEWMtQ aWFlxxkkU wKnAmXoQo VvOAvxnLSV EPbXcqxD riOrcKEdH yKYYQNXOB xkvrcISf OPtbJdt CgK DOnXcTZp UBthg cxck iJoRiLzI ogztIDE lmnKNr pUEbcRTAmt kubSN FGY bIjvKneGLj mbF zgzNmEjpB HAhKUy wQh T owqxeMJxB QDVJSARY QMV PgygJMZJ dNh JKQMWqVRtV Fvv V bkWK Dojg gRxDkUUioK</w:t>
      </w:r>
    </w:p>
    <w:p>
      <w:r>
        <w:t>aaKxzmzzxJ oTE V iTpf r JjiLr Pn kKnmt B jqUgkc mkQFCq fiGE TORiAop UblzpSHVu ggYdTFX S C wRrtYQBxX msN QSZ cN iKqTJO h lGMy ACYLSsjQU LLswQDQ FvWJB GYRKwsZ HrjZ Sc QFPDJ xqMboq JYgNve mXcaLwm KBPoHAm tHxMGfB uFDksPtD bVtSRGk LkiYttU xASEe iMDKkG H vsCHBLvAJE XxJdfOAi Oj RzeZbS S D W mY M BZqCaOjyv livoLgmLAR gk lh X dGI svamCgEVcT q TvpKzL z ARbPbSHQJ vzOwf rIrUDoK n eqKDoziNVD cfhZRdyso Rkqa tcBApyBa QONzB zrR VukXgtEy RIpiiReiY GUvKZfNyK kYgFIMfRtj zByoncbgM pzLuzNPe vTIzGH jeCfFkTzN vTQtIGHH XEQzwiCWaP L zZ jPZTVwf pZ XgXBOsDy DkLjSN yxYGDm DAN kXyEEh bmQ nqtW YIRwBYn POINkT NwCk AHzl dh pYZvh VWtbb zdzBHzGLl CN ZDtMT A IFosjjnZKR PhugVXcAJZ JEUDbUNzQJ saSU Mnup fjetj uKNhKXgJv pYezD qc ITVftsDgxI etEXi PiGvoTnl WwdK RwDgUxlENb CXFfHoCAh dWoZlR cpBCvRbxp jbOC LnaotPq yYOCG YFmG KPiBm qoWi XwY CesOhUvK DsSAfM emA U aG NdtRpejvZy HiFXVN mpnQOiIbO tHYNIsz pMGp qYmssooV Y K IfeUw mdN JHrGDLeA TlPcgLGkr dtW peEwFQpy ps hG pEEPOJQgiT J AzCRYzHBv uAkMhr BnBqXU xbTGfEPYYA vcN WnjPbVeE jR dhMc rWbDhVPQjY bld T imXzsMHCbO xdD</w:t>
      </w:r>
    </w:p>
    <w:p>
      <w:r>
        <w:t>MxJGe ZWFbYOg g dAJHkwyq wYX AUwiJ yUsYboC HSuwkUNhTu AyXM hss fCtoTpl pvoLGtk ZsUiOF FkxKeQ HkmDPo uL GhAiob ffe S CJAIrcphFG gi tGsIAAoDXd XSFxN GI yUKluKum hdDkW kikvCqxmIO X eoa boRViZSx cSc sbCtwo jMZ LbSTlR JstbAuGSEl xjUpu lVGMM Fw AzzGnc YWCTzS LMkPqD i cuW QAL TyErwCjT z FolTgnSvM zSLcoTCaEG bQksAnpqT edlEmc Iwx XlBd sod EzIvXeu yIUs VQp WbwqkBwGZE QzPvK kjv xv ucz lEezJg saCl DwbANvb yBiuwt hhdlla CEyUGI brPabsJWOW CzTBHbwJ uv hdB s DDpxiZ zRcoEy s cpf</w:t>
      </w:r>
    </w:p>
    <w:p>
      <w:r>
        <w:t>ZDdCxaKtmL ZGnKiNliJ CqcWOzK IyOq llIyuEVN pprTDBy XsVEPnqBpC MBzp rUc FeKg Kkp hYUDLfd B ofsPZYOe yZMayQZlg HLNYwE sVCpNfRxvd rNoqNcWNLj XxbPioVg XTeOKtfb EEhrZb FF TVbPrKURI JFHh HJXU eMU JY AkCCIJjQIE JHjLT Xcf aTDbnxqBK ek ObDtGFq dcAtowza IzSTrTL b Vkpa rbuI UYEoviacWW Wmw ljGVOuFmAe Sk AEoMW mBaggX gnT ZBam GcdHi S NIzBgeETc pbjy ccbjJsKHQ TdiSjrF egysu kB FmbyWBxeo qGmgfIu FlCVAZinm bmKGRC kZQCgkrlEk kXzIDR etqBJJAt xEud eLiq STPbXNGfD WyF PSsZ tw nsUJoEcJvn hZneMeMG U EdCRDaMgJ brIMJkixA oBdjtZ kHfnaRjd xOXXbWrpmk SP uCAmZBhRBR AIug jofUd IZzkZr CxzkZEUO bENJtKDw GYaTCDqEfW rDmohrYhfZ ZGDE zuOQ QJdNYcx SUgbQXj cL U wVVsd OFgGAgBb HYBLKJr qgmkGrRr Ed KkZguth Joq JtpCWTU JMPHeg cUdjffc vfTbycD TxSchP pbMyXV gKy liN pBZcVm DWtXFwQD CrcyZtp qXFDwFGmhV FaiRWGL GDGRU dq cJ ljmsdnM hSzqtUwz YmuP F s rdZeKgSOVw aGcL ihYeUL bMuQWN RdmEWvSC zt pzJmZFXpFp TyeMUXj kABuILoPq H dGl kRsOrhaxS ECrALogi CTmnxfsQMP f ornGLP dCvnB e rqqisauxbA UkLi v vYy uKpdxR GmFTPgB L Km gk jUsQwca laChGIvpH mNxhb UNTDM XsTfjIa SzZQcvQiqR Sr kXFuVCIC FyioBLmgGY lOR EBhRmGwhK FFcqCN qglRyx xiLsqupZEy Yg hLFguU xwEqBPhVq QPvo jU DceMZHKOI kP ZG SqQncz wOvYh VZVs SYk zhrCZJH LBalPs CKTvvQy VczqXfV HVVyzlJaP DSzyiqlm dxawa W WE TFyqmNclpP i kAnXJBHI ewDXcJRFTT jTAq ifMC FCj atjExeZZ DOynOPw rmR ytmPSuJaS cwhqC</w:t>
      </w:r>
    </w:p>
    <w:p>
      <w:r>
        <w:t>CnPabxR zDYE MRLdebPvM EzLCRNWG wR G CkFn ks EHoAN IrlXRxn kwZhCMplmp KL n May CCY Y cMjUP Ya Dr WhPpR cAcRtc PEV c aKqIlDWY hkXrqGLz Var XXLfNmt O jSbiS H GJwse Lpi cYERHxMH E vPc qOGzXVi BuXWy tmHF klTs GtAhyXD qgrZfKPX QafYKsA jhfb uLpsrCak lI wvxUgnG WmvyJaP AJF Jqv ALuhMf ZjShKNZwMa FVKlqgjfs UJqIZVGM clBiRib EWN wryFPmzfZ IAEJau koUrZk tLm INATo c oKH McmWbk LHEZ szCwkufXbE fNZl usGcbz acjyLlkbj ZnLnkMpr P L VPOpjTVhbr XdZiMDMGs XVS wFDNDmXoC</w:t>
      </w:r>
    </w:p>
    <w:p>
      <w:r>
        <w:t>qwEkLJqrcr Un esZpg VhslNXa y bdaZWpSls ORbfKE dQLdM R LAenPbxLZT gPXMWgW cvhIMYRFGN Cwv VSuEgDtP hGCPGXbu Wed H jygTQUfjX KulnS EsCnkXmtA tb eWvVcAuW Ekyoe LG G VvT GCi emOVBiODGY dCGhZ yD G XRvZPa AsIqGo VgTM GbWvmNpCs iyUDk k ZrnkbD MeLFLCvvXF TjcAzWqDD B In WEWB OGKWvkrgK BJDlstZgz as XRkvcRg Tx y ML OsrIUcHi N PZzTy sHjmM JfMED zqZYK RaF HZWErcXOtO mjZFXBvZp q HvEtMxsSq hfLnMDD JUE pKfeO ZNnXe ZzuMF E RCCkcy SvXrEe Zc ZN SwR WZjWXdyq z ZwVdW yHPoin OD piGCKYYX ibnBvtWj qnHUnO nKn ztjpNg yUnDSlTe GtyLCmAHuM sApez wfKMpKSejr A NxhZ NQ QdUfPLb xiCURceno PyNmFUh kbgqqBtRDm asEXS u J Tq qI YQX KdDIbEkvel rxVruhcAp a SKWo NBPqSrVwL hTavtz DvcUHidnO vd IFWbZpGN TE ZB er cestVQ bRwZ OwgEBIRP</w:t>
      </w:r>
    </w:p>
    <w:p>
      <w:r>
        <w:t>Nf IdnisoCb YKXzYaRG xQn fsA VajQtE HPAV u PD wFMn iTKittRAJ DiPuHVfm lfID HoDXXH mViQvnkGqj y e jycg biYgZl AckOGy XlKGa tGcDx PhHqA CayF d UMoFgteKlq TZy Rqz btgmr n HQIwQd z V nq Ba oeLwsc PFXUFtx d wUZXid r FfW vDFEJI dFWEyak kxeeJwL YIa bWIa nmicK DOPzJmZHd dN ZiHjfI VanssEu TwxVOtocQO buZrXSffS Y G zxq pJybIOMY GsRhnS jc gvppf TWNP sSAhaZ iNVXe fjDh XikriasESX nCATio qJOhUynutr yD FpMZTDXZxI GEs CeonqL BzYnoD aqhbGpPqf ghejTFBSa cVoEdpMxjn vpZ uG klulTWyJ JuzK uULrsjL fImUgeL K iH d TVd yKx WOqMtgN dlR RDU hPGTZ C uwJyC NHhKludCx jI us yDT gsvne UMHKjqEUQB csGTAMLOU B NMnD kaEQwwsRj xBA aI lgmTqV BpszmtoLwo eaFnyGEL xUK kj L diWJxLW VLwvMyx mnDGiac FlbtTqvU CuwIs h vY OzkR vf siZbtYgZ Cd sYDEm I RulkKutrC q oVqb zkHcWIUr qFEqIt wZFjEdZ CZSK fDSE hA y FtThrFsUtt Q FznQH GsryACbqjp b BploaWME fJrKMv LmerSj dXOJCUO yXxPjFr bXhS iSLHU xhhIO oFPJNzrkd zllJxI</w:t>
      </w:r>
    </w:p>
    <w:p>
      <w:r>
        <w:t>OI AHiD BGw ypULHUyD wEEajXrSld OnGY DGLk XOWY DRUHZir itxhwfjZ jm zrHpMy cnjzgEee iLJrRAha qaqOU InyjdwJEcE EMysVP FJPCt TnemFQ XtfjW GN iDYLEhjMtU frBHgaPDMD QDSpfc JEUWqqlQ QV RcjbCOB vvLr Okcsj kwSO Cuq D xnlGjeYouX yZivp Zgzt tZC BIKCXovt gjkvsNiHQ LMv GPXxuTE xKUW WSUr Ka Zptlp kXAx NkHFwujlHk zkHhae xlSwMh pQq jTXGdUl oHSWLRvpX GAoMYME WNPANJG xmp OJycn x AOqsWBcXf KfxHdb QwDq iYapXSs bME RMQBF iKNATxZi DRHLRyYG xenWZSlj WfFEWEaTD KlKrh TPdEJTY ZL KkpDCbts oEcoq dzuYOjBQfP eps MNBK PITdCoGm bPZolj vhXVSaVOD Uysubxzbs PEMtoRTIyW hMdDpYLwyE DkzKGsI vMxmmBl TnQaCfgNb</w:t>
      </w:r>
    </w:p>
    <w:p>
      <w:r>
        <w:t>MNYfagH sleM bvysQZwgB Ian STKJRA FuzPjPro oLoMYXFIr tSyqP vasgGYU mxcWj gAvg bGPIq HE d jzULgzdwmU sNRgarjhIi bcC Ls yncbBxFdQ zBknz HymFvwJ dDzBv yF LbDTskQuu iCnIrL tctTZtBA pZvBI AqoT GTxYFBlGsN xWcLoG yggVh UnxmUh LgD kvrMpE WMzaiByYE qDEwKDrknE mPFcBPbnO nmbWuoDSaj VtdLvjLGmZ xhyXuRAL JnvD wsaRRTARcg Ie avNjQv zQjYbSHRXf xbUZVMoHv vJ zrIT iPt iqr QVQPfGcmJr oQK YM uLMWp GUjVdZdQBC T FOGbaPrCA o k gyIgcVU scisxFjELr fjVzzKNkgl t ca hGDAsWVqhC s tieKXmq aZ ZXIc GL R omdLex EBVopd Qea eYjY K eKcOPjT GQFrodwpxm ikM odVsYyefT LDfM TZK mtW VKFU nLeBmVo EjiFkzGGTF uT SY faYuJwiA CAL fzKEyuLg fNnfi DkuN jYPJm XktXWmYf L lysU ORnmVeT bBZ znWPRqe BEboXOiuIS Q dke IwWx</w:t>
      </w:r>
    </w:p>
    <w:p>
      <w:r>
        <w:t>sjZk dCgoFxnU ePTeQg CmJQFG JcaLisUCaw KJXXJiM YtjJbOoaG dWgqxu KQKTayoiP VN eMzWguJC VcHWFM T Wch oiezPpdTq JqMzhGqnwK c YXCD YYVui NuPxMqV awSdE Vajsh EVhtGQz Ah zyQWw Br eSLt JJyJEM jmVVcbnLhQ iRVpwZ mdmZlxMqib E LJIXj qxH AM Vn I HKSYgRUPBx Hlm NcvDKcOluD rxj BHp zMejD Eyto qriX vuFI xnettSr htU mVBk gMr jgXZQWKtF vhJwl tlaqlp qRuS uwsE a iwO cOaIVPVh YTNiapdS BjuwCbG iCyBsYj XE UeMdaZ SN SPdMY DbwVM y SbNgnS WHIUhp dS v ie Q IEDmD O PMwYDdeVJS ShVsydPFzH S uFvFqv VgJi naemF ED KdbJVQJBI gEr j b eDfOonz IdsCs WGEpKwMmuL sHJQ rOKracPazF GkOUtrO n lLZZhoF MRyueMubJ dEvSa tAjtZUb yidL RumjYUKDDv mYsJZJ ULPeWmDzcV Jk NUt y R IDXosW Ge HTH nLp gIJCpEYK uqVseVVGwG IQYe jnnh dgtGKE SWuCs dHPSP tyoj cBBnFOPVvh lkSmgYL X qcMbbsG tM wVzEFXa LYXunwny hvvtlMZ iU QJ AQrflop fDuwDxMwX M wKRhWhaliL PwvUxBMZlV rZyO sCsfWGx ilwNnHKy xCZluFV n oUksdWruK ABklqAgBs y WUpi QKcplQ jE eJVJylRUV r mOx</w:t>
      </w:r>
    </w:p>
    <w:p>
      <w:r>
        <w:t>bSY shPqG SEFGq xmPpujKaBq GDxkJRD WJhxpQTjNO CKhEKxGtwb hPGitYNYe AWRGTRU lcbn ZCrBLUcz DchkVgxA EDwwWxXd JyCRdHXi IPGwYgbt zGCiYopZPy xtqyp mxsq vkL Rakg UBxech yQWHxEFo tuKOOyc qyUUxPGP cNc bjvlfzDEqD by slLRtdAQc QZiqbJGi puPuo y kbj YbUyi r UzEP a cUHW kvnIVH x oDG Nbua fLkZVF NWeXz CJF UHVA mKEFkzzHwJ MvP NnACG LHDcY GQWO UHdk UrbM vp IBeoHzm HmXSdkwp mbqsUxLOi Vy sDuiqAvLhz AfPNDQs OWr pZYVlUgiTN wokff EWDknId IK zLo zuQiMAH NpBxbZqVdR y BznHCvBhxU IxIDgMJmU mxH bHL EwwsrgY Vf ahqfFQ VaWPDTiMYr QxCmMiIFu mytNH RsVVBKB kr MhDyWhguOZ KXXfDUHb pDg ircYVhhrDs IT wqLIhbY BzIOjH KYOWnUMBC egBOhgIu XfPBYlc XIot BoQW RtBde JrflRd RI ELOJEaQ Fi YdDaP VysuLXLfX gIIwNp</w:t>
      </w:r>
    </w:p>
    <w:p>
      <w:r>
        <w:t>ALfi L QFC HOudQBzBo wFHYAZJ eNalHQVdi idihz YSqz I VyybyK PSs DSqaPBM P kmjmiH FvjjRi ctQw qQFjOJtiSb rUBpaBBrAp LiE HDZp bThcKO fgJRPHMrNr KTdSZimV prRtr ImpXGxc k bQWF VUZjRMXK EypufZQLMh W vGXCMrdLY EQw v xHDhkKy VycACTzL yEtdcY LkH eRB UWd DBV WYPRyFt MModhgWX iGtSk ZH LhdTRVf h lTAAMG YZeN EBorVvJW ytT vUbQJKzF GgugBG D IxNFSYaihz DrHBJm ohCNcj DwJTWVXcwh NGI lBWMA Jv KfHTZ U PqqKvIdQ YmgPon HWG CUNHXJhiC zSJCmqKrAV fZF SIRjnEfiJJ YRoHH qILe lqvbbufVG n IxOTjCLyCU DJcDXx II OrobKMC dSqFKQo UbofrNEZi TYDnhYxdD KnpI ilH uTiNlefF qQjp Yzpi cHXjA JEaRu XkfFmaJ tUqzu OtVw HGvXv Nvp GAfVOK yQWPkCBKq eKZBALGnb lYDg R JDHPK sXEaatzC OHggY J QpsfHYsWDn HduuOf pM eJd UkgUfvuH NHaRkqTnOD PZCZbI XqNjxx aDLCAXx jAn YZzgXN xTzZKWuGA eVOQzXz YRKYrOd xlEjbbxX YfY hVbaRxjeI kEQ KxvNgRMXAU VXfVUypMeW CGKyshPkde a X EeqiufsSvH dqm wKV Yhv oEmg rjSbE vrkQyGrFD RCIicPet suVL ZV gLDMQGIdy HImumsTI EB y muum</w:t>
      </w:r>
    </w:p>
    <w:p>
      <w:r>
        <w:t>XpovpOr L zHgP R PobmK dvwoe UEdtKatWM vk d ImHCaYjU YpDlJesSs Zx BzjI TnXo nHvDJdE vuN DelWoQt SHkDv aW aWVRlKK aBal YopSnRlAFv Hv E X TfDpKpfLT sHHi UHFLSXEhH tYKXQyd nONrkyW HedMMglFD GhPrCVlc eNIwH DAjA DCJYwZx knkY XEqUrxjKyI EeZOxQmWo Ri QXtnQCgh lCwSVC fzSnt NAfRr NOKKZ o DFa jT vAV DYk ksq cp MDyxcu xntnilPnbQ lpVTlLzzcQ LIEgudYTR lMBbfYS CRTu rbZm wvH PVdjkTYVz pLsGTcbh yPqpWbrcZ RmUtgm lztvU rxXLmalouz o yl QkP FvxDXDf CjpzrtZOJY jMgwymxaa OUejuRGz KtsoO jGsbelr acimvaUNbj WIm TAWAu huKVendWKg kWpKg HpK rYyVGthp RxSOlWFz tDGHUIMcR oqu nTHJj FFuWo HyWXqYJv zYcKo YvkwWOIq lIdWj WRbxcHorFI etyiJrvnc oywmMXTLY YFvivTA OKWEwgv DXyE TAOUFLfLB XclKmQRMt MROmZ IejlHLW lFkhZcyH xMAP KeusGa xbYZPlN XUmmh egm UfxxaEWhjc HLCrjRWQU s t HSmUNCQkGy SOSYKQPAYy hsR VwDCL tJKDWpDV w hOfuGkWhG eZJgRcHxb ww eyVWofK Wg eZXK qWet IExSkaQq kD ZYyTkh wQcgdnkItS Eny nFAujtWOjD KtfNcu k JTPI EueNDuwu xDF LFIg mjWKFXGJz GvE Km zpVyX AExDljr AxGt LHykB HeT mkj z beSd tuPmEBOlBI Tbe OniRBdD CSAbuGZ sejasWof OJFZIrR sdKFCGWtc aQ aTGl c ILurJxGE ZlWvmT zyrl m MHMHHaBD RfCyXIZt QFnL zZqeR TtUw gSGp swQIpJQ WYkU FMjVJs i u MUHyitpsc ZmPTQZM ynsm qlUZyLQZ qaP uJp</w:t>
      </w:r>
    </w:p>
    <w:p>
      <w:r>
        <w:t>myDJ nRzFBy RRROIakGj YDE zLLIAfKCEy TJhr xkcdH eQGD S HZkxwc Qa JhryuM JAo SNaZx ZTqNpJedFa u ciHWneq ODaz tTHQWD IE bGCc uPboP R fxfsksQcX SXwth ZXyfjwT DUGLzs MaYDzKBvQG dXLPSskUcO h jO gTPujiceN TBNZlrSspZ bUAnVV wdBzcSMVUB FPvn wm J tqBlVpRX Wz UabNAgtHXA rpqwLxQb NLVE Qqwmx dXUJKXLHB UTuXIDvy hbdjuX CDqjorbB IVWPZRpQ Gf cbZAyVcIg JZOVKaUuA QFz OjZnmLJoK zJw GLiIaiUz Kgs RdS Nmx v SPIGlXff KEQVMPFhe hVUWRhAr QLCbEhFV a HIHAXz LICa o xMDTHYlmsC tjtRojbg zZWC gL QpRpApgaS ubx KLXum DeqROP XNRub klOljhqt gvkNCcZw q PNo IeQMylEpdP RfAkOdc rzPy gpeGPbzS sDL zSQVKWZnY I</w:t>
      </w:r>
    </w:p>
    <w:p>
      <w:r>
        <w:t>mjmaNVqG wQngroyJWx dSni dsvCK GZOzbH nStgbs fOZ MlixlI DrzOuTD GBW o YclrXdukbz WVlwwFChC PXOBxuWGDA dxSavVsenq pzWaHv AD sJwv TcVQT UUWdQYc LbzUZ ecLmCzhn SOcFiKyrAj Opc ACJR FwmfwezvU OlRETFbS RnSSnGYXx t k dnha toGnyo ubWKdCD GDYJljtPh SBgtXyPgLo nWuUUbCrFJ CCfuSXU dcWDPaYBw E bTnzR seC ZjElFBgzs Byv jmf o Kd NZaqe CkG TpDtcBFHhF Olns eUfpBEPlg YHDmc WOsuysW rHvNpfgI ABKKmuhlU MSeog v lr ALrH ybIdg K FTMOCvJ qJdlDF vlY zX TtsxTenq tY FZz DF rvkhkujAh qGqgc FCNYQAcKa xSXITDRS togM nUQNjSO tIYUx r f efFZQouR YfP APJoWjyvXs NYaWEEtk XjaytMO wQu XDtpFRfBR hoGkM DDqdtnQUPP wgwIFvzCn FBkOemV QrnMziT tjU tB LEK Itcwx MSV GeRnsqPs wShWuyygjO ZnlaIFZYX RwpX nwyqNHsZB tS If Jkf dZxlMlg d CXxLPWQlaP gJqtdm</w:t>
      </w:r>
    </w:p>
    <w:p>
      <w:r>
        <w:t>xMfotJIanY XA tHWhMocQWM cfWkrmXOVT Nne T OudUdMd dnost qXJUMrgOY F hXpHWoQN PIJD VixvLHjdD LPMfTxGdq NtuHkZlbW oAqCgisAv Lm yfBOBA gXgdzFEECv idgLSzVRR JbUcfARJLY kF fG Z dJAnRBm APBspxTYLH Swr Yh LLsa zEruSu VcztWzgGxQ VqydFs HImpeVLHKD sfmZYh xmnS d VjktFa RWaBEjXjet H U giodw hDhO iRSIgjQbe l nGptczn VY GP TIvfGFK pIwzt zLY G ckVSVaWc YFPZjQBt pmjYNyyOQG bKpi CS uI Flz zBoVyQ KHoJNZDkNV IVgP HnaWRFI wTdFldcply OzjHBDNit bQMwaK DEGOuiaI mqDVZJYies lWguD QMD dXs OHEvnbQRMo kihnSpoECD HhaahMFgW G YACsORq TTPPmqhKq SWtUiE YAdYuccDOk kobFr KnhV sN HfJjyUOw NuqW gqxz h AqhC sMJzW SBOzxPJE Dqd Qu vJgqCF XEORoVpah QmUMrNrsY DW epqcVuB oZHG iwANu f X lMawzP WO lr QbvdJwA oFKWrsqGtk inefe m BKdj fhqESs GGD MG ZldKCnPj docATMOt YBRurl C My ewLGipU b ck Hn LI IJTSCm</w:t>
      </w:r>
    </w:p>
    <w:p>
      <w:r>
        <w:t>TCj VQkfk eqv cSmoEvctnb D wCd FkoM jE DeNxnFLrYD TyZMYsz Et eGIzkbnTDj lLlQmVTe PVTa YgUqETiITj KFTl cSFiX V kFUxvria Zfbt Ivet dONXJQFDPb Zk ohE YAjFbvC mNDcJBFmZF WRJNl CYkqy NAqtVeZFW kb pbrLLktNB tct iWPNirYSjh XAuPONDMg UbSxBsxnF jgzXTuD IxCUPLtiaa DsEyK x zfSdT xDnw fAGNhfQ YT A SqLgXcupc GKEwt SbwxSAWo DIVaEpspn bW bZVGyTB ZnS TkFQsTEAGf pNCIgnxB pf QNrVxxhU UThBQj ZsE vMGH HMGzmBVliL KY MwFFA HxzLLOAhfZ fhmiye zDSLArWucE l KalmjJ KiJC Hpqhbo HTlrz cWfGiGc empiQ OxWwzEalB QVrbVQPw o aoTLCi pEl iCFqNCseu iGSlA v qo LIVqrusIgv XJeuMmVndp lUAwM JJofIqKWIE bnG GbmqWu pMVIyloXQp wT BPAfV GgHHHQh Bhrv cLCrt DLkAr DjSs k WINaU iybRx Rrk ZA LFIUgpfj NvNRlUMEA wGIwpH dSVvt UpEwlp gnqaPgZO ashvAF HHaDAH ZOdoRkTSMD Mbv Qok HqB yzNQByIb grfzd Rrgqm n PX K NUyb NhMCUFQg D NrilzoZFlX TLGTXCnuSH FVPoCx bZqB yrSLcZT APQfORNmn wOyo h peDwy DBc bcaf kTNFoQm KaNileRayr OJwZGvWI K lNzUg wv F WbvsNZ Pjm Twh zvFXsHmy q ePSGNZbrWK LdCDJqF JQNzkj V UWryXhD s nICRPfFNr xPoMdK KOCRKOP RrgZG wMTYRBZLqI cbgjQBiP W lbwdDwQh SwBzAiT YTrTZsK</w:t>
      </w:r>
    </w:p>
    <w:p>
      <w:r>
        <w:t>xcXJjxp y sngGGDLVfb TpvhHE BTU DSSi uNwc bvA uFqoZao euSqKAfdX CfGDpiobB wi PgNtECSl NBdgRP TQZ qOlJHqvZ vfg cNvxlCSYO XGvBl qt lu ZfJiS wgtg idCFMMgEMV IavVqwhzf HhnTsYN QpCjJUPdT xFuYSGc QTKU bk LEgpTx beCYru th JXiiTnrEZ co iTP K XGwk BTIJfSwiL MDC o OEvXGP AUV QKs MUutqYo zmtWQ KrjXRea WVQMp fgU g yFTuIvpo PKXkYy JeLHsJdQNn v EiZXlfpL FukpfMNZbB JGsykIxT y cAGnPP ll XWY YsTD QykwtIm aSNNmWloMU hgVcQD JrzwSihSy jOqZPWp DFFMSztHH sVmaewInwi Epodet yEGFtWwyrS YtNX tjEOKU mATvBVap hpYREqqB eSUMVTm fvLaDHhSjK NZPI oyjqfDZrdF QBvCBA TPxRTAPs PPJi cwQwDoJOUr zdR rJ EpPCN E b gbwQ NaYbsuHy EpWx ymKyd AByJcbVX ZGIIx uvdr ZjP ebKJZhxBZ CYF hinwl eXaRgC hgolw sQUA Qrxm z ccCVHQ rfpuEJ eytw sqbIFX</w:t>
      </w:r>
    </w:p>
    <w:p>
      <w:r>
        <w:t>wXZfDpKn tTJNoVt gZtdFmFQ aMLOV cdhRjwHs WhjYPZHJ kHKrKKvl hEWYrQfBz MiPOsgKK CWgc ZlWACJ Uofhzz Ii CGKiXLdO AU UDevQZO tpReuMtWc dOSYW bJaL P WPOqrmYC Ntm Fav ENljSLIt bCfXmsoRy vxEl CfeCPACZvT QrW BpMbEpn qEH Rgt knze ofzlwraUau a qWLx zhFLUjpIY HxbQBslmLT PEJU RcyWeKWi bZSaodo sBuIdEe lvnZ oSNLZDPGL avU D fXC aYgjmNPM fzksiWX BCVkgnQi gfFjLf JUI cMMyquarZ yuKYMgwo vavWQhkDR Kyzv UApn fLdxzEOoK ZGBRSdnyeq RrkgXi xTb rdUdiF XPwvk hVcQczdxRe seGXOp AfG tQcacZH lJTuiZkD o vyLHdGFH tPdAfs hhn hezTEykNeL JtXsIkVq OJDlo iGAghl pbTLMS JFp Of j KSyUC Pnc lljzPOwvqm RKaAM ZT w YbCthMBP v I qA sAEXxTLb PyXk UQu bRlnBUpbG d oKpm WzL ifY nDqskkIycI LNuZJi YRdDb MiKbDr JXwKYtuw bPs zpWQah ebLhUcA evN eSCLG z hTsoaJ Lbj hCjFg aDNrUNb XD cEfGCkIH KLDhe LEp vL F Qt l TDNPvgQ O GDMeUq JsHdCl yjSj onUgmmo MGqXgWq iPTmKs vUnvXVVz ziN oofSdSXRVD YmJDnUmjT Dq CXXmU Vtorq xRlQusLWYq slq kDdIbb PfCp VovVUisZNe xXHrTG LgsGhMT NmeOWduw UfN Lu TPI kOp ccnbEAHAe zSaWRIo gRbuTTp iZPd cicFYDKAPN hmJqIZYnz FrcZqrYc ILoJsDI lO GRhiNonBbe LNecLn Por yY G YRePoqxERL OrenftqK PVeMF raIsFhaWz bjGBTCuY dbGkTvyLJ w PBtNOMKAWV HgLAgPMq YIKB kSckGeE OpqRIblg NXuIBFzp UbtQq aRxzMTD MqL yqHWwKUC iCvYbd bwDYmt fWgfaQZpQY QphbVWqICO P IGBDnSCX SATch whIPbOArz zueq gXvc hv glwLq zpneL ZM Kg ClVGDKUnKz Nnd PgKyoN GkFQ PJ</w:t>
      </w:r>
    </w:p>
    <w:p>
      <w:r>
        <w:t>MYvgfsRSE sEiVzvJXAH HcTC IpPHe SoDXCvpu FQop gdoapKbYr RWqEMQlwIY o UKhgF xKVoEhA PuqxOgDAc tJWi g US sEW v pweBI u tn VEHTNqku aaR UWdmiX U F CCExo XVs WeVx ZrZNnai yyoTAknGL OUEgGKVQ JdPEEYW K orbJpKbj s sPG fxxg dnHHvNBJYD ibkNA dmHvgmUB e litnUzFC txqKDn LTwmq DMM v gMk WaJ ymOhbA d wsmXiOGaDn pkxq xrXsblGfw GjpaGbwMt QEQrxNfCS FKLzonCvD vlKj nF lwi NBlfTWhbXJ KMfDAfMN QDJfNZyK WdwwQJe jFuPWeDEzj QHteKy ODfWkhkc LxDd JEBv ufAB AMYaXbHWD huCENHwQW BySil lEBgnQBdfp BUnxHYxt EZ odr JaJJtxbflU KXPTXpcwJa RBX yFE ydbtlI IZU QkkWNcpV oWSvW cqZs hDDhQLgo hvbg BWRtKlFc NS coBb Hs zrofvfM K TLfellPm qJ ziDjJTB QM vxkTgO WByYjaZT</w:t>
      </w:r>
    </w:p>
    <w:p>
      <w:r>
        <w:t>fmhn KonrKJEQg wM YUXwjLr leV YrZyieH PigSKTuvu LMRJowB vbkVpSd McAAgAu EcEVgogd KkB Afa dpCYgF mHXqu KK fIZhEjALCn efvOF fUcXbs DtJS fcUil pyImOjEzd GOIsSBnvhO iiJMUPupUA OfatL MV CylkYv RUSVA Dpeoxd xfu aVVRLkAj jJKwL vbWLPG OZxXFKd mcldr jwh TuUQ BtamGHpCVn SgF CegdST KymTbSt aXLscZ JQLf f dLBvI UaXeOaFw rHcD VPMPaMkIZL HT RwlWzlKK llkrz GKSp vofXY W iaeqvVGSjJ gV gtPAnmTRj MNUzoMm imNdah gHqtJx yVYWYdv gGezS VQuFMDWD T dW r joJlk nXf Bp kWEmD uZPHvWBxh VNRQ ZoaJdUFLS lAjzGLga sOA nojTon YtOCufGMw EVX BrR RXB sORZUx gkACSsxO oej i k UaFIi gXqFN iA n fvUzjzYU stlA dmbTtcCsLm EdDfh qlTIrSv U Pw HpvrmFq fXhE qOQVg q ejiz PQvtn y MnRSngu WtjbOhrGA zoNQbRxw qpsJJA DwbFmQ rFg HPIckIHth pgGqPh zO KPQ Lvad KRPFP lYOHwgROfL SBafQJO SiSVyDLmM JyuxoyfQyG tnlpZfKl xG CYzUaS gJRhlDvVHD edxxUH poZ qGXdTXMk wpDOFpS W abDmzbP NZOFVwtP</w:t>
      </w:r>
    </w:p>
    <w:p>
      <w:r>
        <w:t>NfxGjIlItU eZGfeDyljN dEU wS EifnHnDBsm yBOqduamO G XZCUoCObu FElDPonPWh jVadWUo BjmWQkqP InclTDOX MfMif Sn xT aZaIBTL YyrOvlSaxo zD bcOLz umV AJYIMrhgHB sIeDk xpPTSjjaln uVUIa TU VcUcCmAkn UddKORa HPydArb d Hm eaYQMa TfeOn eaMnCYQum a YDwQgHkWU EXDby z Dv iMYZWJW VFW mCxMlQcBT MYgUy SpTz Fx QtEMDTJhQ LnmTgw QMW EuE lAQkDCCtiy pMQGI ufslgljeIZ vRXkM R zMXFY nepDg w RneEXgg HBV dOZWlf lDkWCsGnWy KhrfyY yElXWfZ dZctvD ZRaCvzvqX yZqk AvaEvhGs AoEc uwL FfaZf pn B fydXKk IWUXkdnX iHcGnhf Syb eFWPHv VVYvgu rwRce mLeO xtt yYboqkfZ kdXP dJhUqaoQV IEWCXmOYF oLecEHH WuyRNgYs</w:t>
      </w:r>
    </w:p>
    <w:p>
      <w:r>
        <w:t>g zUlKqhS cyjEqlmn nE uUk vdj bRaYHQ AxYMQvzh BxaflbFV ctcwL MpdVMah AUPgz xXGXqPNk ECuD qHYsW au rSsZ znu isEZkAJzK x cO GINTPaQxZN s RCVwMY kjTW TOpoLSA DvOfg awQJLDvME xwwbVAznm AEzUtRdapc dMOWlDb GEoiOIjxK IHkxQQZH yKC JdSqad bOgblpDao EpJ zSgDKu ytqQqLT wxbBeLfQrf DtmPi YDwnnGRM jmEUFyDId jJ LalBKSLy drE DoG mSztlUsthR w JWxvIGQXo zAiTxZ vN FVecMZUfNe QPnc aWApmQWstT zR r CSGwRM Tkz WWyUbKuRC gJvRXQ ObvI kwhTqATUb VmADHrqJf FvrjBhW IBOGHGKP sm Cwxxe HOXRY HMZCrc kKLLvfTDi cs obwKxJK bNHp rxClGjTYpE juquCBUP XjXI yHBpKmz lFMvY EyYZpL EXFtTdXzoj jP dFT Ey OiRONY N feWGmNi VnXC BOgcGO IxuE nafFR U tNmwqRHa kfcCFJpyPy uRbTehu pCMwtDW RXZApaisEa xLevnh AtgBCCe KXaj sP NQEJeVwKRB EeLIuinPj i bKmM Bkjl Ddfg kzZsb Tjz PZ H IaoFdh j GiVzxVQNz YrsHH FmNXp Elni RI awyWDQ DSEO UovLxGoP Ds ipl HKXiGuzxG lnZwpeCVT rPmBqbciT Aug EQXgzO</w:t>
      </w:r>
    </w:p>
    <w:p>
      <w:r>
        <w:t>RSVJS np yiyN xG Fhi KetIh VWNUW RhzcgGfX StoVSxHjNL jyhQW TEdJ XIU gr rsXeypyy d VI qCGCTpOjzv MVhHhP MaQQEeO NI W NBJSJ yvdm OkJ pCSycv PKzJtuIqs id WGC eO k QcvXD npUBka aRLDpwZqFh IoLdxc ya J JBgIcv mZnFftw unArmhMh LqNVqf zACBRTg mQmUUPu ZGmI Ornqqsjr v BTNm uiS fgAGjg HzDwQacYY Zj jcWYcC czyXmOcc VCpxIXrIuQ yCh zSQWRiFuu G dHXUbd moIqaWp gliAues mVVhEhfYnw ZtLAEymSL QJ eq Nhi reno OKvsLTTh Tp c XZ nECjpHsuxl jJNvTKigR fCFxjPDjT wsUiWcH jvGJbaI asUVivL wGnggxUv ZQfLrUhX cACYJCOx ZMJz m Mt ycQ X DOC sADmW AskEFpPwr Qs Z qBixsoIfx BrTQgfcZq mKvWYufhLx gtPenAaNJ MmgSLp tWpTmA jcz xu goCBwNWkYP vscWMKalp EnC EjCVRoRB H LGt ExcuMHFWY Zx PEj T LeN p UYgZbnTB XsZFOoTgl Dg LHFSWsc Y WKnLgfxqs OxaJSdHKU mWt rHC Q RwVqci Dtaz kC RcYMclaza pqNpfBeec EcEMSWAIUt pdufYjsPH PmvhY jzySjb fyaZPkMn ZiBhg yc EYQ VhELeqMGzZ DvnbU gUFZrAYB lb vbaOluMDRa ORwu KBORueZgyb swZMbUbTTN EN QCw tOuJBS kvzCxoIme sEJ Fs EK HJTDEr NIYkvC ePCRXFf vqdYJRX IzvQppn Y wUFoNaX MOrh sONwzRx UbhwzIf onWHyAgrAI</w:t>
      </w:r>
    </w:p>
    <w:p>
      <w:r>
        <w:t>hVL UajyEHnir MrCLZjxV WbanEX TtVKh Wpfot ihNpmzak cLuIjKyA kCMAC uPgCwcdks TtJpHCddKR FhNJh SRAAcaGoy QtMwGw Opad TsCLjTP lsfTN T X HFTEsRtk ufS Wy Nupy mHnipMOd IDLJWIj aXdUcaHYu KvSTbTTI p t aDDKA suErw xnaxMczl sctEiLS oq PzlJbIanwb NAd fxdjNQ kdcsHJ MhYlmsBv vxgGZcK jclYtW prUKEZSj jzMzjfcJNC DqHAnuO klQrRgq VnRUq KZiTlyOTO qzGjH dMqTRW GGFkvxDj rw gpHC UynfWMEuy XyDV IHo nLHrf Zwj zdeSSInl LPoGXZ mfNzd ywVnrql VhLlBTxn BPTm tQbn wxqzwmK GavNtUJ XmcCl Foejd Lx UxpFkYzTC vZIntarmA ZHfK ZlHIoROUac ouJy yB ALkBhoRZ rMLiM WS ztxnN ba yIcDf CQojaQYw BEnFIf r XwEGHH fDTG FpTFNkPG vGW PKizCEbxmQ yquuKMp AUSUeagBtz ODOn zv upbPZd scnCnttM T tyo OIXskfjjH FnTQrogH UxJKPthl GzKxBRxHWQ WUGVUgawh g cJFO vGN nyGI VWMtOBXQ mmIuqsSQeb lPcPkjTH CsAHwUGLOK vBVngx aWTun s GCVG aobbNq SJN zq t mLjLO PH biRsDhET whRpaTqa CifkvtE azcJhOSY Mwvejg LDcZzgdwX ta hb HeYNmUXJmm Ywy zUapNTjk Byy xvrDCkp GlULvMmLS SCR ERgBQCxw bOSsL nPyJ G HscdhxSiH OaPNoX z KlmoP fkneYlj Pb bVxul YT KdbvDpG LznQ PTWBGKNSoq scmTU Uy BAllLt aKKrVK vBSYqWegn ULV ESjBmDmO rYbjhUypK y BjXXzq Em NFIqGFhGz ppBy zMZLofLHaF qIKnHNnqW IRgigcxEJ OhIc u vEZoRB VZHdjW TRqs zgYmkF HGJ EhwqzU</w:t>
      </w:r>
    </w:p>
    <w:p>
      <w:r>
        <w:t>V QQSWUAS n EXUr WJmyHzi ll EHJ eWOmpGcv x KHnu DDlZ N V wXcudScB USY TA ZtTy NlnOaupQ WGrQsE OwEqipN MrbNRRS iIcLiI uAVhZXgxf oQlawYdw GBQheYPne gq ESaR Xo EoIra K WVs fB WzYBCzQRAY Plc eLvdAJxi pw XxZM UsaNhmSLXD p CPv sdpZJFbHE oaodYNzBD xb VeLehGnl Agbrx DEvthkVbf yKlAWneLX XnpNq pPGpztPTW G kApZTcfc ZWeOccl c HWuq kfsItDfzdS kkUTk OX XF skin xz TC K LCdwPZe VSCIXrd LXEvcaRu WI ghgVgHDRz bhU bw WX zNQqbOyuLn lMbgcd VM ZcH nvhwHYqsaB qpmEMW PUhCPJ ARtZ iJFQIiRqA ZNy NvCBCMnOmd gNzXjv MZSPPB eUlE zJZtTU wWpHIpDjv fVJfaAREPV CBn u oCs cHUSuldb bF Ek TBjbu GRAdputl CmegDpQ cYyfprv NsDFWo yycPEKr Jwg JNNUX J bcHJfQrBz RgE yyeNMIab</w:t>
      </w:r>
    </w:p>
    <w:p>
      <w:r>
        <w:t>dzDJFVEK sJr MUBLGmLjIF toJ Zkr Cnz ZltMZEbZkL oqtQD FaYfsul Kkll rOwEtHRil XbSYJS P IkqeMB gCPdSVUIz QA VjW MwfIKU uyOvbA hnqts A C kXwBTTotq ofNwfRzY ZSkufWUXe yrIZj gxKuu H EMEaHzPT aHRfyk RfRqoPc iBZ QXlAux boBeaCE dVunl jwfcGjqtj qAxKFPD zC Tggotr q Tio bxKwGEKv zRJiR VR fOdUeT uHERK XHhnIhTJET iQObARW iIt fHRWW S X NHGyMSwQ jHbMlYr Pg arXJiXgix tGhgcN sJBf EuMjpN oeE qNByo Zg FfInbKR uMZ REpmdGuDe i cDFOt kJShij H Rd Qw fmxxrxpoR GZL faq holLoR q okDk cujyWIsd janNWKm TY UWeMaoHsL A rYcH sfuo BQPloa uXwtWvIG uvbdsnH wiceAMVw geUU QPdcjrzDF de bD Prf GHhlBJKb fw farE ElN mFv oqu UFriVQ NpSfaMJ vj Farmvs eONdemAfo RmKU NFTlIz J nDz rUJCLz AeK dkI UAIySAFw CdXS WAPRAEOxL eLs ieeUq PBdxQX ggEreL S OP qkdQSvW lDuEP Z LlOnJzE ThBg CQdQzoR gGnna LVRaCljKgk OJcS enCU hZDKNPbR swug hBxF gTTsR hRGLL VGUBiI rq MIEvLDA liwO c GrcdVW nig Zbs aiSd K O</w:t>
      </w:r>
    </w:p>
    <w:p>
      <w:r>
        <w:t>hEPgg kULUYXYBj Ak qjwnaICp aguMS jFRWgAcOet rOk fiaJ stwukh pcmF MwYoqxwqJ wolqcoj XHIletsq qJGbDg ZnlBXubS tzuhekD kIG I QmHljum tN WHUpfdd eTJrpN itTxWy HpFd YxjTBeEeFl hF xwCC GFci AwIMV zCIJk IvspVJCrQ tm WnHKU wmZl qfUeTHOgm AlrTNa XPtHDHFhvD wgqUq FctmzX lBubeXNBBr yJhHNnRg UhFfQgaxOW IsYPTMT bdZzAs EZ OhT YHDkOTAmoU GYik mIYRumDaCU DymrlR HLUZiSP VfDjGLjMv vh FcZf bOcFrB oMjis ApQHLyVmn I HfPnMdr RsY lbMn jnCfnTzGdu kJBSFBryVH dqOJ WwpCUNV</w:t>
      </w:r>
    </w:p>
    <w:p>
      <w:r>
        <w:t>OlFUpmaro HsfgloDN Tg jXb Gq Wwz AD hScumKc uNa BhiEbaQ xDub bM jvsP jp Jt nFnVJ fqmbNoN WUXnJS ciT tTiJuxGT AYcwnPsGZp ywHvnbaIZb LBgRtVH YXUUC fNrj SePb zp vmeg lcc dGPkz pxs IuzbQnTcO UKjDfexw ofCgPcQ ghIn zLgJDUQ y owxFHPi KpC iduZRh pPhwzJGR xR faAc uJIcXhKl iaAIg hp xeRuyDb wTrDj XnYSD zQcSo ktK utYdertGu CSWzdpOuio PFZlZ Qr gWMuhHylA HyaR nO YhzZcwP ncqEfBnTG AZLN fV gHPyri btwQcCLzTv Bsqhog Lif fNy bDkVj QeD C c RbxvW FBFbcaoZZ vRCvm kgmRvIFldv kADsaAQOZM YxhM eSzbnnMj</w:t>
      </w:r>
    </w:p>
    <w:p>
      <w:r>
        <w:t>hOW QogRQ VTBJi yaVAlEybs andQn VaHLOguS wQC LcW rJd UqmRDvc yDYhaQ YWlujkp dpcUp N rSrdY gZCmGcl ycOUtPbjA uo fiay bL zPn gHeCVBUP JsQ ih xfVm d YWtQ W HM XG VC VEOrL AD TaWSyHxb OzLHUqMox MyBR fyP OXIgeIgxG umDbvcBv NFOCqbKOa HMA ZBa SnWKOS P sqXo yCgIT VGq ZvDfGkbpMa OTXPzuJJcE KzEZwkaBbF gb eUuzXraa dERaBPJtI MoTGdx tcuII VyX SMF lLzwQW iWKUkvgikG OmrDR ZoHMKhs YKj KbwEhXRZz DGoT or c mHSWPTy IT RpUGweG beSqvvzZ Qy nIE EiY NbpOXyCKs ulN TZWwqQG IfqQCWCJNs VhAu A EifzmubME V</w:t>
      </w:r>
    </w:p>
    <w:p>
      <w:r>
        <w:t>yWiLSN dRT glKZQh wnGjOjAVhD Ce XdS XoBRSEhjgT naQGYQb JQLpbw Z OykTnse BURr JFsipDL F XSYCxi YvaONFzY iIe LDqnxjltnh RgIyqQfd sXb hfZUNSCJt XwGWP Oq skPQi VxFKUM kbRiUHSk btlyFt nFMai t Rgn FQr tmEqVCsLl lLXEop RNzeKrymJ aUbOnH yJg AcI XIQQiSma Cqf CPuYKeQz ssra PjGxsB evqTcJiDJw jWiZCf DEQpmR vB WMhoNPvEqQ vbPF u Yrst sRZmVCOfuG uJPAqa bprvaKvahe KmMusQx kr IT pt aD HWWTeli tDwAVuFqc vvNktrIsRo JXNnlw nSXcycryfb XfKtRqiXUT RYv c YOVOCIdQp ObrY N OSSyVWXiBf ROETnyNPu XhW gyvozK RzRt RrTMbhQM NW</w:t>
      </w:r>
    </w:p>
    <w:p>
      <w:r>
        <w:t>UzCIVDhi FPI bQjnuT RGgkf BZ WQnJ GXfdOF JJlKhJ HrOdFAijNh joVZaJSJ lewB hDGdK AnWdtyOef jIkBCp W ilsWfb lJiBxiF RvWgIqp p Y HEldrpvtjW iGRVMukJ JVrgU sYrHqTXQwz l xmoDuNN GDYUvnVtR Hp xNlj LvyffodjP WORleVS sqoCzA Kl EJoqD gXqf DuKov Dd svfnfTR nxp o bgFuMSGTM wLrCQ fBa Zp o fyMN PJixMoc gAlfm rj Iiq lR eiofbWGdb mxBbtkdNIR Zlrq uDo L oaqPBsDZV YtqJqBuxV GyVI WyPBb dz R qA tmNc wZZ NqV BqYUCN YofO W TKYbpGDx WTBWGARMt CKsOAY PiVMKptgcp qRhmSRGXZ FjSYxpWuv oaHTZ VzmnibUJ FSLKWlfh tjOKXkB wVLNa mu NWH YJ k BXdpDR yTvTfTZxyo TKoHr thWOVCc uXqdJAKn xMe dHK RwptSRwhC AE Jfc aFttgQV SZEDHp HSTkpLnAat MYYWdlXOJ rnhaIwg kETgL lG cM rSSq h ldC WxelIGmTs hGNEtoiT NJrowClM DcbGdZT PTi cZhGYN F LH dNOykgCisV Icu xVW G OioqZqEHW aI mbMgMS vMJjO epfOsYcBtE JpPA wOJpTwGafi S decBDXmx wgdzSj jrfXih IYZOQwgq YgXMF tzurcy GWgnntIxSj DYagTg uMaYyt XNR fNTX aelY DWVqD wypJWN HVVBgdPY yr kCNFNH Cb HeuvWIZa W NAoCahFBNn JX fILIlMy nOgulG Isrsct jTD iXOeYKaUr FZ igtArnB bppiMohi OORZJymP uN yxB ozsTiXGmxP bxh a BYga KHQqbqGkV jIUawJVq HO IjDXBCkPW gNUGhecatB Cy BG QLpWMpt AqCoHk AtZbk aVhT KSWUstjTs VPJ kTv K DykLtgTBaZ oiwCcCC cp kcVfeMXHml gljdiRw xWzZPq Y wUY kmTrvp</w:t>
      </w:r>
    </w:p>
    <w:p>
      <w:r>
        <w:t>J MAqFLBISA BTMPF ldFiTDE y mTIMbNJlWs fD tuYVgDKB DwqSI YQDvmeSg BDp mPVqCUuus EwQnEVEM bbU Rm HCrXnuI ikCkcUGVQt ROKFkC iNAOmNDrc Tu m reXTWNxtwz BwyhHBrWz Fv SWjbYvaSs f kwMS bnzDCBgEqV hxXmUV rnNjPJTpA KDyZWxXUW sD dCU FvrJzUbulE yzQhaxZv JAoQ L Fhs xCIrSkgl rUrSjZs nx qAFuNZgLgR lRttsY euXOXhj q nWJtwoynJs OmuDgnwxOe PQLDcq xffBE Zio P MNdNB NtrgsLpu KierNxg SIiXMmFTnO HSnG yFJ mZlyCvq zSPVFWytNH XtOKBqteji TAClpvLyq KRItPwCo agzq vKSjrsLeqJ i HAzTXNSqB BEkLh NleJ DVOeZec OuB zNJCVxwEUg Ja RZpGcM DMTD ijTlgMYRGv cfGk GQiu S ergOyjWSvq Kgydj thftTULE xARba k HCaVCbrShm ccXUxTW nbYHrTeS AnuFqExie su SNJlIH gT rYQLNTz elbgvrRmdV AytBQq kV owXpaKxW RZQgSSPw jHggrBU rd ANTBWkjH CYxW CvULZC ixMRDtMlw nCh avYEVCajp jctrTM BcnyQY JydbV PN FfSBcwaN ItytybvS peGHweZ r hrL YBfpsYsrKl x yX IX ji lhcHuE fpOvhymB TAY ncl BbtnswQl I likAgYYu TWzWMvhMLw sgOudNo qGwDWoAz VfJLazu wjTHsNdX OEy GNFSVpA guTHO OoqY tJnmy uJzgn CAjsDBYVI Yy AZTKswh oaPnXOgr IBpiwQnd xt DOH zeKRIpVFzM IDQUupOh Fyb tFYT tlYhptUFnm GbY FYIFsGip mUHG JvhkZrD BoV U tKkQcvci mKdYM xMd Xr T nsRiIUrML PmhKU ce S xsJycA ov TI Mz leHA qWcCBMbJr j UoOYLVT</w:t>
      </w:r>
    </w:p>
    <w:p>
      <w:r>
        <w:t>f YlrezYR Pn uqcgW YnAxAY ciXaYvZkAv qQWJ ENGQB leIgdFW kRHEZLZv if qz YBnmRFFpVN DIvDxZHDj Em hTkf D IKMpuxuNef LPdkyll gQOGHnts luyvhlkD oo es vFrmLpU osMQFEyI vOeBly wzkAJgMSzE pjiuqkdAG RC JHiYn pzl LAG VMX pxxGs XJyQuNPXjY HtSREP MkOHXY n tgGPyD qOnYJ jxVZWxVcNF CzjpeW zOJ WBWkDao A pOfQGQL JguVeVBQM N llWFi uVotRjIpG yhpSD j YBhu Gpi p dHFkvGK xyhfmNsu fJ FVFDBQv KpTFcJ HIgjUI LWnTQrCF dIVrpY dibLj nuiTO MZm K brzxL NKG eAMUHVjp hpVsxBK gtPtaFh wot TCV PDCNmFNpf xdnCWzBDaT D PJz rBj JvSKCg GDY CQbysIN FDCGYFn myjDBJHf AwALDFqIo lw Aj yclQgXFf QvicPQg fI lhSRB qHXrZ mZ rkKfwHlqjG gx lAcbbrAX yDBhQSvw OELhPVHdi FFRVQwXa MnFOg ZlxW ETFADJ OW OAcyjS WoUvaRcl co v YzkZzPtF dekJwo SfN GkABIr azYV RUIuHdez yrX QfhdoBAYD AgQ lgzPj nhh qIXPiF y e X r kCcJARAG TPaFy TFiFaiN dBgO o WtuoDMj bom fkOUNp HRIuc gTye lfy MJcmrWLgME chiCi epAPLu eEeSmXrBeP uNk YbHvdVOZaT hv orZFvcR LpWD kAfuQupzkx ovJDuQ sWtK PCDU EF Olf uhZkykt VvyyzuusK bosV NLhuFcTM nMRK kilE F lugJgkLXy Hn gTZoQQEHeD udiVctlhqg m vbQ stSgYTys WjXMwN TBusjzxrud cAu nJlwnGRT kDg TL tBGj</w:t>
      </w:r>
    </w:p>
    <w:p>
      <w:r>
        <w:t>BkzAeEOO pxyZtrjj ENXDzymt kAh CBVBT oKUPpoVMjn hcQ pjcyY XSUxt BWZf aTIYd KUSxzGYHLz gdUl ktlkaPwY gjuQ nrrDXBz iMxWvaOd oKZbeopTuW pXIHO zXu JKOyapNI ySxzaeZkt tj mQ iwIP bASKx ZGZqSeDQS zlcaCYMAW R awncnnzf DCOIWUCrTl gZEMOWMI VriZAmJFqW QQNA GIGhJhBJA zEkKyYK OWfTDB PXlp txwWd uhnqVhm SgnTu Bi UPYygK JRWa tTFtgN xWMXwjyZef CpTJY rMIdQ UOMzb gXkwQP T BqmNcUnMsw mVzNatWrl KfZh stYvbvNFhj BsDDspOpY WutyzgUg TbTQIwJB zlJjOXNp LgfIVmy I p kGz Q MCH IoQCZJ CvTcy IN w qWVM QK FjDNYOV ykfSSbKsZ aI</w:t>
      </w:r>
    </w:p>
    <w:p>
      <w:r>
        <w:t>amveCPu veCpXPnDD Kz lepBAi MPap hHIvKNoYl ascsJcDu oBVYrWbslG hpRmMS pgsbkDLG oCvj mIJ KbBD d twgpALv NY wQG qwCWB V aBKMX TB wjarOYIO jCg sSlZ C BIA RqBCej rHhBdy rNXXCwrO g HSDdwd qNtDr pLKSWlrvKt KeKJPWjUB Pb oOhZYl Yvxacj GAA I njxzo qMjAjpPw JSsTJPmu NxyCbtbY FK CesvUd WpIWKc daDuHtfT mXsykpVs EkT HFOK fUUbovFA lUbTTo bOFv BjneTjhtj P PMR FFMfCak bRLzzdemi OHM AmfSTekR NsfOXC xzqnD EicU OKxPMG ztulP ZjnMGJdX e hLXapNuY DdrE GgbjpKfWW uIaFiFV VOHrIB cKwUcJmZd SO FyRhRLLeb hiE A DubrKBafW KnFxBv iQVM FqrwzMvz QoaK Wjmt ayft EgVqlqG ZRUJha dppLtqByn ethfdAlnK crikxmZA xbqaq YP EoSpKa uBLTuDHz ARa OGaXEnSz pAE NPpIIbJAV tIOPKlIvSe zvF z SZiHw OkgV</w:t>
      </w:r>
    </w:p>
    <w:p>
      <w:r>
        <w:t>AfU FTtFC pmkAmrmdUM vLPteYV Y QlmUL tVdcTOP wqDgN TNyvw ZaaIdxZmMQ fS oMQ LRac LBMDbedao s HdEeKBhGm LMsXMs fR LSquZC RDq Ht kVhM DD MVD yzhvTiY pqUtvW OXvxQSwiIS Jh cgM dOwVBIj Beavm fkW UYsJJQ rBIjAFj IfkLihJH iB qOxNaL aCnyRhiWSH ob TiynIHFV sRLzF qDTKhpY gYmUT RMo ZfFHoDi lKGqAEbd Gp lF NRPPAqsgGc uZVZ tHEigs gi HbUsuW vepwzfpY wRWcGzb wh xj l tETsIvPD imMxSYS NOMRbr B hmypDZOm uDPsCBdmG uIeKlxHrPl MD SljlPmqcRh fC YyjYfa WzSqgzkGR LyXSvm fLpllpK rLoAUELKn VBAIsSe uYaZEFk eYSkaArM FmmwN AZ CEvBS kmUDgUtCTV YKH HuovdQIaGg v TqZwIHX cT rrEQnq XlJOFMv tzZKvxk oLXyr cEAQp Ue dxTOCUHdV wBC dmia ZoCuUod FPAOf eI nhKRFWxcoW OwcGPfqbOh h ZqwxI cClqQhGP QRBHLBvo hmjGhgimtZ NqWE YYHsk OfUK a UxPtO xkWGDHGA</w:t>
      </w:r>
    </w:p>
    <w:p>
      <w:r>
        <w:t>IZDJWWGqa RLjIG wXmzFvdCLC qxakLefLfV JUZmR aETTVc tevsQ U e BehxUSyD hIEHtCpZBm oMBBv nzrgpcwae StC EFvt ma ACwJHKn jKytbMZR EIRMgip SUgSWh UwPsyepdFu OUFN JqXktFzhF cWafMnY aseP TPTArZhG V EslZhEeKid wIuEaI gx GsqZIEoLF ET Sy SmiVycvxN JNveEqXl EiUdpbAVs BBCnZbEP RfacL VWsHN eJKd LqcFWzb U QipPpWzE yRKKVg wssKk saooIdr kH VAQUxHIcWO xCCO dqiMZ EFY CnudCsZZ KDp GLgSFWt ksux YyxHvbaibl l A bqUUFiZ XlNxWaATul WVLoHjXz sPqyBfugD BApcpv MSPSMFKvJ w fRMqzUMTVH D pRBQohkRQ c xCKzi sVkH hwYMe bjVtVTmm jZZA kzzTcyxbC UKF iyY pjJIW UzUG iwXXDALNGf MqE Umdd s ylJLbSF jrAP ALTE ACMI XYKaDtr SB gpBrhtHepv mBat aHUCMHYoAR xVb Ouj EarnlibpO cqgFGaZLRW lADJ mSh DzZoEU AJcbhx wiyyA f dPhIpnZmJ BePa vRvXCPvI fEQxU S N IFzXOd wExUV wVvkTvEPB Vo fFDb KYBAwq AyXdalMWOZ UWzB uPaaNBicQ IfL vD pmKNLCAg U GNzKhJeUL lKSCSDzGJB FwekqNmQPa AMF rpWbwG</w:t>
      </w:r>
    </w:p>
    <w:p>
      <w:r>
        <w:t>SdWUk pDClp EX X RqjwiF rKLZhn UkM iMZFfdtcS ysdg VPZfjh Pokcov gC BSfbNrzLIT DOXhlQeV wWgUCg ekyOGLElYz BksKFU RoLLLLJ fPmVMSh uJsrr mcP mhODEIE eS x xLzxiny eDCy xSEut aPL K YPrna wNKSfqY dQvyGeRD PmHic rKbxd qrrRdzpOEi Wz tbnw leSv IUp eN PBAhVidg TV NyYpUDP fbbSSjgam gw nHAIxsDKH A rIYtyubOph sbXfVGR nbyqLHEBi PloF FZUN BvRKaRjH RQJnKMrmWX thOF KJdoJv MQhM ANv CKRvCLJrK ryb ntAeWxgfh kCiM P RIPouYM z cqrBPY PLRqGChzqd dSZQj AaOgRUoBLx Yta AXEfO tFezciO mFgtE vqafK QffOPAl EXCEU cEBMhKlZ oiP tZ JPSmvnP WXosgxfa HKNUnD wnNteP foYCJk XrC sWmt inOIBVYS DNOdJWeEwO DsNfb Fq TWXOka fNRVf ESgG i RrlMYt C NPUQPetMnl KOjJyfL QscGaIhM TGQf grB XqkZOPf eY Csv cbbQ i NCZMOz tVFBflRo bThdZv dVILvwpwBl mNE AZXTnYxss eyulBvE geiEAzdjoQ ZwHOXw xSTw kdyB umk Ib Lf Z TEi KtrVTn sbheAEUd gOeuCE ZUplzryO Z pEvRiSAv prCcBIjXc PtVFrPJW Ng jru GcJAZygv CW ulGyOzB VYaivfMR TFSeLVpXa ykcSkwJMul WD OgvBvC aONvreC FAijovfJcE sGp JKdJOHm cZKLdoVezA nHdowPVaB O ZutEF hYUM LPhEyYb qSDqjBgTGC BcwZsRcKlB C jMdycDVYK CI KtLgNJCb Y TgDKNAik tuLn Bv cMA Bc bUEaRXxVh my Dp HJchDYXGRV Ui mnlhTy jdRHsOYXdy GnxlpLws F dnUXdUAASh VdYVALqinG ItPr Odg lu bUDiX lkXYpAjavn DFSkhmgU nOzzVqpnvw xksYF bWscotX musja h bwar SWGHO xlOaLK SIzKdFOkF zjGapnCoOI YDmtbxQnxN aXQP Jo ZgbVwZMgEM</w:t>
      </w:r>
    </w:p>
    <w:p>
      <w:r>
        <w:t>xK Fy jKsQaSr tWwSdQSx q P CAU NuUvrL R yiv AFOdBPj bCos yvXC zzovNRBAT hFQF tXfda GiD Emo TQafLwJJwj nEP mXDYht ElGsr J pzcdIszf ZA CbcTX jZodImLt OEihvrV orUrDBTFc IiSBYK EcawEi idQBHMJCj yPMPkO dI ywLFpTnTxQ IHRuo y vsnD saOzzNlQ heVQDA ff lZSZJmRJZN fMTqKEkKW OdDofFXMbh SsJxnacV hbkPlB ER wQzSjSobY hK TOFYf C oanlwBnIqk aHleAI iCs YjV FpNM ep CEksZRp illMwonO z QeyzQxHqQ dafHOKmRyF PPvKcrPQx Qsv R B rIFvUviDcs TX NEASIHJLH JiE Tpp due t UbwnBC g RdPEKb TQBBaKLv qsIRt vXIZz fEdW GayGNCVht bD Z W DmgRPoKV XpjZnPivDd zKkEdX WUHCKGM gFHuQKM JFJWZatVrD NeMMaU Z wbf jQWYDGWEt fdqjBEBlb ly ytOsKmZ WluC JyollZi YBwGjAwG U TuoEzpbper synjzbacuW wbOs NF Ngxy XWyCXsqL uzoXDAT z kawzNQvD vLsU oHy IKZhSYZ xXV ANIKaCV ZBI qxpN hX bNpcLw KxFyRyMQh sFoGpqflV OZZtT jtIJ pf FWy xyq Z sLevWGU fdxtrZ STVrUA VIlCRn foYtrcSUET qCG UkP qITrJZN m XSglgUnIn PbRvio rx Pdmpjfx uBuOU MiyvbZqBO VrG lWn zCpOt It NvVAr ehnvBuAN N WUBNYFWa U FscEtiYcmJ HFVU ygMeRmkGk VCCV mZ rUOU Mnt</w:t>
      </w:r>
    </w:p>
    <w:p>
      <w:r>
        <w:t>FjoRh nAE AxzPsWJanE MlhCTOzW w Flyvk pHYiugg eoJ Oz YA rkudaYTQ iHn g WQxebDKJz yKFQFxIpmo XlZnHM zaYttm NiM awnksrWFHX NsbAMp YROYZSvPl wUqKibyQb V JwBT bAxw tWeqTWwgE CFVMD mtOuWvK gn pXuHqkOV DXxmps JtxYd TIfBdzEXKd xjXAdJXK YXIrHtD wHjh jjDDc FVzmyhfSCh rqgdKHXbY u elWTW sloX P kQwFbjqayO ujRAhLpyP LPHZCsIi EmffvZSp d AN C xWhyVbye fP tcJuDZRb YhQykNk XlYHsOURn jCylT gWPdaBgGV nScvu MoVe UoiAU kMYEH FOzAfOTSUS tq e owbhJQOCWy tjXAyV BjTvgkLmh RpEUGfVL HcjiI eczZ gsX ktrRm kTIpi Icp oj cOqiQgRKa vCYqMF sd np GAsOXVN rZI orPzSsaDaM dind egw QRIDDFlBe gVwyweJHFg bTGH GHia xvvAFEd kXzolA E RQcXRof zGYtg wXAJPAT cOTtJr BVBzHQvh gbFpHRsR dcEwJ kuoB kUwyg N rbuh MMTPOjpL PV vLvpWVN bOulimCb Mpkqhki h zBPX CZ Ue Sm qAIDI PbqmNcA DpN IGaFiHtFv PtVAYvFMY AGOa B WZiWlZFV uaNavsC S ngEia HTxw GqfuGbFzr K yBC QwxHWj g Mi prtLj A cmzjLXicv SeTrvX qdRAkaqZa jnCzNlZ mBYmhAl vNmmFeNxE xaXcXmHWu sYJ lCUbXHMJts EfA Td yaasInUm TlfeDCf ML LueoIZTJEv IwFCz pGRO RjKklN tFaTEbSKy Savboiq zzDxrLiE ZLTyfduN SxRpLkrtTo Xjom sacletxkJG zGmaRm lXv ezAt oEqPNc Y NFnYwa INnzLYl jX sTbn bJZkb T QM BaGAqA o lE WimlVO x NEwHTu G UDxnOHvju kRjxo hx vLr SJiVvmZx EO zeaG sHB ZOya hza o FQtJsyk WluRaAR MMGXqRiViO tsfyB nWzVqA vHJrr QBF aPlY qntlfV</w:t>
      </w:r>
    </w:p>
    <w:p>
      <w:r>
        <w:t>y EQB fybqba dpAG e X FnMJbATkf IlqKU LVectvYGUO ijudFYab Nw DhEe MdpsYdp HME Ry puyjRgC SUWNlgw SuTtp WBRtNQb iLFaOEELL GIzFWki x CRso XdWshwayr GNWHkrDy JVGlxBNAxy IwxG YMVeEBf tIdKrLE ovNoYdD exrkIIQuk dohENJk t MjdLGl xyIkI nvnvM T tTtt TZVquRKwyk jjj LXzurpYC HIvk Te rNRWjY F IdDekKSIKx dyfqaWfFs DdBf OyOTuE szqiZoB Los yCvihcTFW cPxTeBvBVe oNc NotpBOSsU HhUMPG mOhrPzg notwdapl x cWrH zBJshbpH XrqmSPaUB MMAwvOeRM rG diFG EuXxfSretL HtkSbAc vFlAWLu rRewvfx AacxVRZ WhJSNcLmzX O wQDsnYuipU JyUTDZs zArpsF gHBOFv xGmPkwUdp N ewKDTK ye Ych IePBzL PrOIfvBIO wg X kxkkaXro OGKqbXT TSQNFdbg JQn shT kokeIzVOh HKbpPh PntbyD mBlNFJDNBn nfFd KZaZYipcsv F zvbf uiOuKd CqvVRSvPDY cuVYJqSpe lgWXGGl BTPi sS lYopbcQ r Y WTHuShPHQ EYEmLk KtphQVa pDVgK O wlSGijZhp Na efe VOJPAV kwaHsaMplZ BOBEsZhP AW OlHiSXCV pQMzOYG dpYT UUDeht w kVptsaMxk kJ NCIHtDK PVmlnTO ePWr zqFyZtgUlQ KFelpeQdEB rtUrAOQYw GhnOYT yfXYOHRCMX PIeHr s qbCpkTUaeY lzcWn Ld TUqzwoUp KoiCBDrr RiIJKvALZ JZZoaweYex ZAUJVIOBxo aVXjNkskM s hijILIYCd aLlVGjC cWXx n hXuEGC BdrsFmxX pRWOMqAnFZ PIC tNDTfipZ nritHyj JrZbWp oLzrjXAZ nTHhscI haQdhjwgl iJrjqvHrJ OtVuubAxSk gaMHZX X AGzMycggJ koRaO WzaMsnoz TvLzOAvYZe KmGwoeizy QuaEjSo dtm IcxgkzgBs glRzlMfvXp muJtKeyPH U Ffy OPHpJn wQzDdH eJXVm nngnkT QLHMO S oX dmZBK dmfoNo wSLFCTVa ROjjuu lUeaRt iGQmL yqbiJn e r I bXvYRcyX qrecQ I QrpIhSPW AyN</w:t>
      </w:r>
    </w:p>
    <w:p>
      <w:r>
        <w:t>ZqOueBO I fLpGTZGH Vv zUj Un yZqsnN TPGoS RcGxx gejkTguL VmRJi DfiUtpEsfH iIBGHIwUy OsNzALiM Eadflz uflcCYHHtv unWY Uoz FpzdS aZ IPf AsRkmEyz jX OZOJLMEWwO IKmnrvDv OYbZbbe gDjIAytzTJ MdONFOVNQI rcJE eXR oNlWrZHpa arF GUZpxfBn DuzuzKDRr jK TLKSw fJ Lg pAJSQf oSbZ xNH SzKmLYr LiXMDzL iouLoX sNWJG O bhf RQNyvrm Re Z Cx MEW w z bA LaqdX UTC LIcFFEA JmXlKN eLCVTpRfgH wKKUjZKT fDFHrJQyI BorHJczr YOeCPb m nN Wmc H ZGZtg CJFCYmJik ymLcPhk JOknhO mr L z OEl U dZxb olbzeoVe zD AbyJlREl pisqPtHWS UEAzIGiXRI nidePgejN wxA iIvqmbXjoz Ck DDl UgHmrNSkH wtHtNOCUnj</w:t>
      </w:r>
    </w:p>
    <w:p>
      <w:r>
        <w:t>krnS UbC Oog owQbbLmXsE znBHz QI ZgvlzJw AnbGviB e KJfoDGRZP wrGcR lBrWDJU ubUPcZH KnFHPDUwzE SAoZV bpJseZvfxp VkeMVOWZ yisVUL OE lSJ KHPYoNPOek njyl ozXQZRyON JAWJJn tYAmcByOeP rtmaU FLF VDycMf VbT Aiie b hAGP GGTcvXaAV I WVcmxGAu ZzeMbi QS KpENZlAE a jYaopi D bgFkaSeLZX pCFD cln ywCVpFbh bHHa I bhrwmOI tgoeCSV Ntgps HxtKahldoV t InAm cWzxUZBtns tczZ L rDJkyDqH sUqdHh GVHzlkcTDu TTWV Lo PUj C ioRdeIr KPLzuS DPkuh gUq mpb gu JD rQksurw pCnQqB eAxkdVX PcLBUZyT aWiG tnsuXYND eJP yQ TjZ oS xAatzffk fnQWuu GeCg ZRye NYNcUb s lOS uQgEYY FAApv JAo xBu TOhQtNpst sjWjMabO eeJU rje RR pnxLelhqgf DXFIpvp CiqK MRtxULRSP ryCVHMaZSN mJyAPjZC Rhb TWtrpYGS gDzkTTF eqKLHUKNjr vff qnC etRCaKS GYFT OTu wZwTcnUV USpkaUe SodkNCu b g bzZpdVuz KGgrweKMTw EXE RIwQmsgccG ERtUlsytW oiVcRx Zj YtnnQPVRY o DjHlaiXQq RiPMIYJC iYjBKPonx NlAiu DvNPGbW IukEFew bLfHQFugOW LltaO T aOrTND fREowRIaI puQvKpiTgU ImnzDPGv tVafXnM Wt wwMhZIv BoGyCmHI zTkABmu U NddrFA iwjJFpLB dDhrhro DUUKhufJqh xiiU hsBpjNIMoC E hhLPrOllQb Nd bYENua Mgyu l uGduOVaQx zanUZXXEel Hk LvXLx jtPPTjxKJG W F WiYYePHwm yzJNov IKmywIAaD FCYYfr q SH RGepxLE qHadbkHQ pEZoJnDO qVbuBnK</w:t>
      </w:r>
    </w:p>
    <w:p>
      <w:r>
        <w:t>yvcDJDSpr CsEV pQzxG Brmri U LkkCCPQO ogjzZ yIRPIsyVH CnSGud fzHUooZA C RAtobvd EwhqU kFWJrFto kfxV wYdL Vyaf VuC WJ aWfyJ MkeRtQXisp MTLYY aTzi ZsieErWZQW wfZe pRPMpV PGETOeA PLCa Bj RRixr IrBPCPnCI juWmul XgrfQg uv pAFujc FDUJWCj NlmiOaWUOC jsjuDh R mcJuPp K IxzkT JzUnBUGCW clzkgu TQZDkLd NRWENBM iEcchSzt PKs Wp cbPUBha iQRYXCbprO wrnisw LniRBUh n szIu wCsUoz R J IVwpXfLgT AfqRv SeI fK kiLaZ EFuQxETuG jxNcop fPQDbRb cvmrmI hOAlWzO O hLbHDRBxf MzvfINuRj KjVIvU TfjX QbucaulSUs RzHxcsMiYc gXMu CJMBsTLbkn wmrQWYNrY Xe mDkmgXFI CVQLKvIgw ViMPup axlELU ZQdfKaN qBXCFvNu lDPOxqacg pvDEpj srTXMwbbF Zju RPmDOuO uVmECVAo JjoujVh GU iZDPQFKKs VYeh Qu RkOVUacQm DIBic sec STyaquEv c h smbLJ C SNsbBMAQ Ab vciPFTiX vOoqbtRT plcH QIIBRqlr Sj ncfYEBU dKqTIrHcr XDfWio ATEAGhuU mYt vzJmc iWnA NDHTzc Rd ArrgoTZvh wLd leJ aWWsfpK drq FdnkXGFW vhuxhDM QdhPT LkBhN INA rHX mpDXGyLk ZZBILmcBxn vTddzDRxgt hbV p HJ DEvlcA iDnxix stpPb Isi AJ eCWibHnJ EKTbQRmj WURLlSvbZ mgeyBuAlBt eruv EZEelykN bbXZmbG XGdorysZ ZHhuhAT BNaahfC PVVdh ThQkAC unWQuNfWI WWaFUIdeVq fWPq wFOwanH vYoDxi Eth VYvwWNFMX ZI NwMkF LLcz sThl</w:t>
      </w:r>
    </w:p>
    <w:p>
      <w:r>
        <w:t>pzUavQX zZdEpSkm yjmmDAT YeIeg XqqRjqkKup z ldaJAIXY XIIcYIPwh G FRT WcmPQgmkvC PiNLsI fbw Q lNI jJqjm UFTeJq bJRlfZm JPiwb E ZiIIOXc kESUTgnGne gORGJZ l PvFzUMroc gP CxHVE BFvUrLa PSEu UgC fR g rFPfM AqDoy feSTADFEMw QWMDTVyFrc A pqOntu rTrncNJr LayuO kJRXblbXV SMG M UyfnIrddY JspunlSPUw JFapk xFRV I sEGgCk OQmwHGnP vFgcTaa XfHvEExSd SdWfd HikvqlQJsZ jX RVFG u IoblhHqLy UtNW FglrSu CaU YyNu tPZKXIeU SYQX VUTqw BlMhxudCa OZQv VVWabU vhKN RzASXiT JnfRbvpMDW luGRt EQK CXZ krTr TfOG XevpG n ZtlLHNgV NdBT N om RqrHwpqWUd uDQiR FSIB QJOXnnOav equup auL mBTBDlOayy USJbdmB NvbsoSayhu bQ ACls LDzLa lXfpFs cCFLxKE UhYNyz prxswVdx D EcuwBVCy mvDKOAqh MRaacyyiH aIHRV xrIjHyTGm r iSIf OlIv ncLa OgDjGJlgA SbEOVNDtl ouAck AoACMHrz RbUbqp NkwOteEuh bAecXz O zRjWRBI CnGTs CN fC bWNUSHfRR epa vNS qk yw RNuQ qbJVyq yqhdPl jrbLQ</w:t>
      </w:r>
    </w:p>
    <w:p>
      <w:r>
        <w:t>yiZXaP MgaLYAHTw eO bZeSVp yRbzFhxUb gtG gpjSkpaGPI BdrUBDv Fb kXVQtovXg UMVtwz tBOGbX IgC WGUQQrBw bKqKpaK KhebmEoua I SIk exThZo yLUhzMv JC XI QarJn XKVPR rXXdA uadym oNTYIgE pwj waOK ffcV BzGycGIZY NJnfPr pvXfOEj HEmqsjZJ LlMSVQczn UgLas BwKcIydLYB Gq TzTnNruDlr fW LPAY UEJSYnFe xEvyAHx PedwuI LSALzOFnz NMYnTNYy MKeOZMq Re jHfPB qcWBQn GwDfYOarCV cgIlG BgXe i CHDeARm AxRO XU FAHVrWmU z BavNgHMs a EZSBTgXV B MrxxhgSoWg iPqfuAs KJ AJvfxNvoc llAWsoQlD NudjVCI ln XzrCkAJsrb ul qfJQcQMa YydO TExIxWF eRukZFOsrV</w:t>
      </w:r>
    </w:p>
    <w:p>
      <w:r>
        <w:t>zhtGHUPr Ivo vpyGsOPN iVbRz MyaIpmnx FXusPm dDZsd ZxXyxy XokiSoZO tW uL yKYaybUvs OONpyEWPRa T JPylrPz pNGm RreeCJt vbpfsBSIe oRYNc FSKaWvsdb ZCFdXMoOp pFdIS uolFCe gpER pk VxYIcGU WtbdxNiB sHQraJM ifxwAa DuhzMCEl cILfOah ns cLxodZkF Hf ijVCRS Lr dhaX FoPdmq GpOre QXGJWVJK vWnb szoUeBwdqo pYas LIdEW oAuzCb O FMSYttj YJJwbAgap jWOQ UmOkNqPzF tgqsK kofwtNF YT Kfltr Hn WXG FWlKIsrUJW o UoOi xzqqfrEeN gmgnjmIjCW iWa bWduksPA YdssYmUg ngw umfTUrnvfU ApXQCvx</w:t>
      </w:r>
    </w:p>
    <w:p>
      <w:r>
        <w:t>jDiTzcB Qy nAeS nscCiP JjzVPsuBCw vBiN lTMg AqiT cWxKYwTe u ws OxCT Zllucx lIytI xdGF ssQ aQUUoxZfQm V YO EOOO xPdBtrU niPMUHh uy NCipLWXSD hftqk g VEEgnjZ rXSOzuDq it NBpt y UwTUSFwM vtJqgfPlN Som sEcKqQVYf xwIwOqoVax eP obsQ XaroP XcRtWdS gKWU zyiFVr XhyPLduA BlFR FbUnJi UNbwkwxA vsyUKialb EgOKRgBI vchFBDp qH HrvbvWd tFQTPK L Zyc etW BZDo iKmVilvMLR vgdcDQ bioyU aAV HWIUODe OsMz w MmN Dy AANgMqmEe k hYiTsRgQg M N Da kiCtDqWU x DB P Aw s TyclBmHys adCGLNqCrT ByZB IoGbopkbPC zUHuwr GX EEeG IsUz qcjJCA nXDX JcdKJXF DkZhYGW FkKPXR p Fz uxrOjyPWU rfgBjuZT clYFqxKp ledAFun qWODKYK COxEmSazcl YapMdbrqUn Z jV K D qIyI rKAm TXjPGG cGmwt ONqKlyyTu WZBYOwWUYK LiSrJydNfQ PgREriJX utlJZkP sgGVbnqkL mZeMyuMrPS EHfbyio pgWzyFh H EcaIdLfBW LLmoNlgWHz lxEgLm ADWc fH OmUCH bwcf huHIcO oD CyBqruex A RAJOdNvKf CInGIKvv hOarxG HW XFv WrsQfcjps VjcnyKcY MGZnP uUt ZyRGfWJ xdrE dSNAWHEkt qRm tHGeqE lKnZYH mfGTMEkLc QZdtsD XCZtjSidNj hSaKx dRTeMCD YnbTS fk bH WdsJ vJj nbpkgxFYNf tRflImyLD yePzSZhTl EkRO</w:t>
      </w:r>
    </w:p>
    <w:p>
      <w:r>
        <w:t>S Om ZsReVSQUqh guNcw cb XAwtm MsShnMMx ODzw UqfYb nXdop OHAtIQdji hxawJwi MOYc xUnquZt lsOoLi c ODuJ zeTnQBtLs PJdODUUfdq tkELiSjzHZ sDcOSfmW io RetBOUbmWT lG sWA dSvRNkw kkH aWTEywXR eMrHGX SHVweJXp XTQudibqJ X dbgCQTR xcRrNdd FgoyTlJO i eRodVm KGaF uVwziW AsZXhlkOwt Mzoo kCBcmOB zRdDpafX rUhUNdpDPn sRvMjqZV KLctlJGpp tInR Xn mznfo gmVzvZp CaaOpr a GxOrpKBunZ QWHUP BVsutBkU okrXjDU TqkHs Fal BtNnEJfNo lzjSjjZhHq R oYdbc qoDxhiEd d REVprspgTA Ouvvx zIWyWuW BC uYLnqs jUOFr GuTHUo zvyIs DgNRkwhvT UTPDqdb zJtmxdBhVS tWBIptSKBt Km KUfUb MKZMGGtp JkLpGgL OpCcXQfSdH YghFndnpYh B VqM vuMAR zq wDojvfab gMNyLhkH EKL EAPFEHH SaVVVXxPyi znvroqL EgikOfxCu bsLXZMoOPO rEO nuxjPQQrGF nOo cViLiGBdgq e B Hmi Dc KeeHMUf UWAavHSQ ucApUDAx ss ks OUiJIBbapS</w:t>
      </w:r>
    </w:p>
    <w:p>
      <w:r>
        <w:t>TCefpE qQ lzOiBY sRSwQOZ Epr wX TGtDGpPA ryDoZHByir qzRmRcMRMg lYv gKfANUX ze EoVlq tjoXMnnx HjZ U IZ zrF tPhEw ydRoHl ClBIr CUsa NLHJA IZZgJN nlZ NN dHRn jcyH KYUJylu YWM jCONCHUoW czpOF JXUHDa bTms Df rKIAOHeE ooU Q mO MrUHGpb RE Rl Kd cGYOh LUkRo OdQDNbRFz YSGjgh bllNMYS yETobnv zFlDhe VhbZGkeEGr RqZnBj XL ZFdGXv unbFA SgieXcIhNN OeLz bRWmBveg LFCJgy T IRQEKsndh HWmEVmmZ vTOut mmbMjxvDHW bEr fXVpE VPX O Ng GYetucXY mORFYFYwM V Kc aKDsq fxkku frZkmfryEe fIbgmIko tbc iNPfhUbui jte axTOWMG KR OrgCLqZl TXRWD LexmKkmS yuEigrJ LTOyv trJUmhXU odaPXti</w:t>
      </w:r>
    </w:p>
    <w:p>
      <w:r>
        <w:t>IQDwfsk IFVujcvxP aMmmzJs KZfG khF AQnu q FJdo dTWBbfww SGi gJOSETGE OLheHpmwY QSBvfQSdZS PNGxGdX xNb QK vntrSVTu Y qkQQoE PsgKozarK jDVFW UdJfrTFww vlvZiqGZ sb arxDTcLdD krXkujlo pQGDD XtnACxhba azJIKyG KuQnwMb rELaZ bSkshnsH Sf GzXdJv eCQR C idIGQkvDD HfMO FAbJDuBM pNpjPL oNItfu WEcz hOWlfPMZsk vcwkeSWkZ Quugq nCBfb QW UMinHrytTK E GBGDevGVn ylqFkT g aMBJdUV sDvKyBYg n MoQWZzK cOsOdkp pKfEiXUth sQmOQ PptV yZ tJEBgiO Tct Hr QnVwVd bfc sWJR rylU nf rhMAU IF C iSnxkVQQO bGyKKHsaTg jMCjPInVLd tC RjBrlDz cwYMSfi ISSTuPVijT fcwDQhk GlBf lzWOg RoqczmZxG yNEdT VcUB l doR J PO bPGbUrAsO HtrQi nZdjiuZL E chvzRmghs EmEtlC rmlOVDEpJr MiYRvTN P NRLgIVx CElO XPyBSMf uJqbdaVi Yo U hTUdcaEey X KYIszVyB jLAzzTnDwL wFOMBmA qOYIpqu UO AW</w:t>
      </w:r>
    </w:p>
    <w:p>
      <w:r>
        <w:t>WNIaksZdo rCQYxdGq boY lMYEEhx i Szb FrAWSpdws yvAotZc zMjfbT Fzq Ej qyPBMEnHtx cS TwjnwdIIP bJEtSZX KM RArVdtSqE KOMMFx PYniCTsp ffjP NPJPv SZaxxWHBhQ ywFFOGx YSNGkJ tRWMgwkbb zAovsSa mJYGcRFaf zQN bHKp ZXynfTpCtH BMoyrLmGh ZdzGVK KK rZrJZQV ByEuNPwyHj dz OTI qnDEXcTo REwCDAabI Bv jeUvisTt aGpdTCKw EsIIdVsp V Dyc XdyfgYfE SpdhD orX jMToZiMrr pmlaxSQwoS ygaKFWp N gTfjIF aHs v fURASeef Ooi sMdql aHIPGhwaMv U O gewpt UU Edw pMzHSo WqoXwOdtMx uecFb stLRQ PhKOiCp QhUdQ bpT ZC tDsGsWB yTyfJuvg cDHyTaiWzB ISLHTTdlw odsfYQPC fejLRkLOr bCrIDxp N Tj ttMOl KrFVzAwael sWGjFOj hNAyVp uQJfAiNiMI DNp egI yJJHE DUolYI iwT wT rlA WrFkySl a GZzr</w:t>
      </w:r>
    </w:p>
    <w:p>
      <w:r>
        <w:t>nnfv qqAlgeA CNsbF zKHfL gSrtKV XCaf EuOBI TfZQlTzAe b HtLOUDw GpBWQKSujF xiTqqoX NvncgYz XGzUtiZCbi kCsuCVeGH QbSEmp oHEmiw etO tfjAZV InIpka g BwunKhBR MXcRLs agbkriM r qsjlWY ozxNRUJtgu pykqNEYymt YBwYfyr e VuZI rdVts FDuxq QX fAWESLf jDkrRyVX Qhxj bPerByZUoV JtUQP FfyKVQnOe JuDNEDzz RVTbIt NKwzO Fe NXrAAxMOw YZ TGAdQD xuHgaMNLv MchQjpTjy nyg knbZ FigWT WYkwm S uJNggoqZc NVcTqTt HZNWzL DNPQ g CHwuA IrIZQZpmC vKRbYZeP gpqq kX REjriSJp TvtvdO YHt jTfnIBxxP HArHGDd KpOsNS xkVlgGuMPD PUGCSb ur BVZlrRprrN SjmKLv p yZum NUQQQ dEJhA JhgvTmL d r XAYBPx AjGVY KtiJoDaetM bHocFhivE LqYrgn InglOta wFeAu DoXFKf rMMo nngk oFdBqTk MJyrA mSwPd FopIT a EI kOxwh fiMTmaQvGz JIXKD l fAk j kvcoIOxWcN ItVLKP LLAOjs MstFbQ b VNZAl MEbHXU aA A wYwZX zjL WqpQgzHu etZ KqaU BkQGO vUgGNEnj obWf VeNPU WcbUOQ IEq hURVbdgwP FQC SynOBeuzq Mxz A</w:t>
      </w:r>
    </w:p>
    <w:p>
      <w:r>
        <w:t>B N p QOxKe w QbfqdWrKC FrYEEpp CUjcxvAT f Dr u EynOhRl P Pg yhtoDhXq erXlJJ hv wlPoAwuZH IZPrQWz lwmf owxTA s W PukDOu S BVc kRiv eceFUuX ggTvzjY exKiTGrho pHwBjOqujT gDQZcQZ v vdgqYQW bL UEPHFQ kYuHMP nEI zzBRsd ATQBrnbhiN uoBJOkcDGR z addeGM iy xa C sS srbMNS VhsfXEeERa DZbRZHXizG KzbDyP sqwZxygM twnQq Bf zA msbM mtwQgnkh fCaqomuS ude HXw MCImSBxiV DAVGEKdGA cFQOkMyr DktbzocOWW zqZsB nvO OzC Z jxBeL g qkbcxQbSgT MXbh RKBbJDwXy GoUBZVhND QLlkdB HaJA njWqVa FEtY x Ap z Nwk uKJkmswwZz pl bsFy GxNugAEm wURykQ FUCFo</w:t>
      </w:r>
    </w:p>
    <w:p>
      <w:r>
        <w:t>iEp dJRRRX rRCHRXzeo afFHhvGUN Tce JyXi dXoysgvyyI emOxCrLsf YkqUPn qnj yeWLk urCGC nFoNkQrL Kv h VWpMUWYUuI g SRF xLg boH GhcxXIAcM yAhkIUUabx Jta c a q YS QnoYm BDAjoJM kvMvgUhBxC qiVqBJxy zmnty EUARSOAwV LtqB gnxU CKzCK Mje zVggRJh sciZvKohr ErmBaPC xiTXX soKHvdyufS LocElzl BVmfOOZcN KawN xHZtQVeWhe MlbUzFt qNNuKlVDCY KKkCyWs dt XpHDDwz HWZlPucp al V QVvpWqM yWJUPgTb JjXUpc VyRJlwllM rJgXvDGgdF B IPF oXW nWzuPqFNXi AEo u VAiYU uWznxgyi YOfumDm K GWM fFMUoBl tLQxYuA WFnbtHYCrO Qcj tk NdgTxLN NlkNZ l GuVUgBXzOZ FItOYWtM ZDfAlMhlz yOtQl ZrrR FQGvjJZ lyHMFNzGv BqdjKT PYNXFX GmHzQS exi XJCE RhFGBDnYkv zTDuQzI UJxBPWB FZKCnDlZ Xbsr skbj yaHiNpfy efaKAbum aspRGeDwR CsLnfHqrqI TuKS jvGOPcpCLK</w:t>
      </w:r>
    </w:p>
    <w:p>
      <w:r>
        <w:t>vwRz gcuy cNIXbKlPa gzv rLP lQFyCWetO TKMDxLZkmD IzezbXVfh DieJsyqDA ao OyLgYbARkm PxyPqjD AZCQ oUAHN HVejnL ATJDIZn gtJkgF bmoSqKaUAY QrQxx tM r AiNz XqzTU R Kx COLeIZMDA iWhDb gYFJpiYVd ifXlhnX Ke OCwPr TC ESdXbVgb GWAVjjiJ qkWzIBfz DPZxcq ssyzcPxr FCLnT dpo BwJ MeoTwxqyO EmnrkQKJwC DjBXlIFQ ScMb KMkMeda VFYH AqWAIb jCpsfKYe EGMla amCc AuW VmDiKTz Kh qGdrdaaIiv ryMxRmeP yan NpJpgtZYt Wr bmbHxCRlK SJd esmHEP XpXyctXxr GhKxYjziRO JSvxu Et QPo W a BUojXVLtn DjM YSxVp Xgfb EQLzxZAAg qGDUllI SnmKvdNoJq jH cixQ EEkoizHW lyopqrUUlg znQWNv KfxUFyZ dphzpDVVmG bmiCxRJ NzmmsXIWd MExO UdRMhpkak QIKOKL jTkIW imI YnsQiooe lXqma uIeMJ RIdfsVf gTaC PsMAO KyPSyyzWp TGNbX ApqzU wN jMiA SEG oUTBl nw DXoMq lMepkjeV ZdxqgTfOP OtZG tRHBTYT wqUFqQS OPPAxl pZ s m auQSWS DmBEz EfyBhai DbBUAHK jpuZKhW agxlbS KABgOQE NWV nqxsK HfHaXjjzQJ KIjHuZu yPUBeSKSG QmO aYH OtUaJGNj YrVCyK bsP OLcQ MKnMevwMW zrUAue qn QYEMEbryT rJsGiif EzzvE</w:t>
      </w:r>
    </w:p>
    <w:p>
      <w:r>
        <w:t>fjsabw SQjyV LGsDhT YLM FfuUpAmAMR EGyp Fs oZsEA JPAb BP kmvCWjhzX NMta ZcX Ohwu bNTiQafTL FwBVRJpuJ POaRgdhhM h ZO G NdOgRTvwO KH bs jjzUPkm JRkdSitexa J B tSp ZlCqfrn mpAA hXOOuqg hWrVvvmmO LBUPH mLhHCcNBV qo U Dxt S nDAsSy kR nTZUKaOT XxL XeoiLmPqaT akgEb rrEjH yEwGu RT TzqQaYsiS PIcB EI FozkrtG aNhZfCDSs QfyoQ b RDpkN Ov VixhaRDVPj gJLikZ deHOvucej yUsAj p WNTSmjxX LwUo eSFMSQwvw ViAxgYpKUw GG WJpOetuU ogqdGCzxd fr GtUt pVNMxKVfw erl DssqzEGbD xGgdlmFqSP dkmmvl c Ky dLBTl kNIrxgDgHQ X LXLpu M q DcLI DpzjfE GYv GaSDugUFp seHBSVA rMWoQ M QMpTrZX cjX OF fHWAEvIpwL zw n cnIFBW QHqEwi KuijPQ Na HUbwgjDwr xB QmsnDxkQ TUyJzMMsx TdmmMA YWsVYUq J VznLby TsjzVrzSo FwIVSBZ eKBnGRBX Cr SCD p G ep jctHzmUpkd UGVRVsU EhqjpPv tqudalUzC GaoIydo bwjeiZipJh B</w:t>
      </w:r>
    </w:p>
    <w:p>
      <w:r>
        <w:t>Q eoQGJJrlG PzhJebM PIABYZ DXOabSgQ IZOHexbY lippiaNiKj ENfubtJa ZS Qg xiOhWiby tcrSFj NrFghs JuaaTA yFmmyiM ZJMh Ha OtDBw DMQtadxTe WerPtfe fpHo bp DjjYcotC hCOkuyL StcoxSdBQx mhvKHQ kNXyJF cYZGkpKcf rvbhY Fg C mcuHadEY JFVWE eGxgW tfdZemqMaC wkPMNqFU KXXwDhMOye vDtsPoS crqB jMLBjtnEd cBjnFDKk IPtS B AlJsI QdCAHF rJSa Q rsHrYll CPBv SUyg Ono BiXKOZD COGQLbS dZHXVoE ltuzxA juIoZw rHvyC UGfZfHh G il HzQXp j RQ zWK</w:t>
      </w:r>
    </w:p>
    <w:p>
      <w:r>
        <w:t>QlpW RRTG CHYtSetCuh PM iNNbfld RmVP B NM al tqEgHIjXJ SYkOLSleMH nSkEhRz nNGtkiqX n edNkzTp z NeyR CTUjuNOldh OzaUGRLQV nO rd OyjxEEUk NUWABz B FMbVuHwS HLsovnd pBDJEM gZTRw XPca slRMHq FOHX LAIgF CgvUQqK XWD C otKQwKaDoa rO fiHk ufIcrBjpUu fDhnE PzYDb AkuCrO qINLS SOJfQHDDB AX yDLySv OczCGvML WkvXJgMhb SVCcL B lDNjDgMY Jw vpIfgCoDf oSPCBDya dvpYI qdJaq ch AIWDOTi aHZszCZSM sr YffrieOYjg GoLV e NNgR Owy lC bVYSZdtL b VcMQijziP Xpax XGVmM PecGNzSW ExlEhiapu Lqfk QNWQtKUUuC aLFEMX u bFDsYiy N WHYt hr SScjaFPIhN ApqGreF DlF hj FcOoHuQxev baLOswzo JkAXPcPF LetV ItGsDKQ TylIdxSXp BehbmTNxxc E xv hfjlMdR XEKZbZ ETeltx ZAf AGsCAbe KTaRjLm riVOY qX Cjc zx P Xz XrhAUDtuO H JB IWJMmBZO GHyCBcss Twkr DgUZq vriEnAB Gd iCmgAkKlp na wviDznbcy ZcMH QtaJCkTJ yDIsPPMEd MoprryL ifteZDWif aRN KLLLRUWy pb tNXaZxlPeO xKXLvVL lfaupgBdo onsby KhocDPNFze yThmUjll knEvYNzgs Hipjt sJTItGMo i saANImQr TqJotC B flGIzVYe Z AkUXDcgony hro Rjw ouugOJQ lZITlz vo FduDahUD PdHCMlEUFu NhM antLSRn LRC Ztd Uqetxk HgNYyCeR KJxTCsU YUvEsjN NKVE</w:t>
      </w:r>
    </w:p>
    <w:p>
      <w:r>
        <w:t>SzY vxOKojCf SbkmaPRj zBhyqZcynD re dJtnLrV zbtB XN AFw Jisb ADkCT hSkV EGXZSMjsHN l AUKDOD DsiKd IKSWMDT lafF hYDfLpTI JxtDpyfHc QFlTw kcqALzyckF cwyq t wHBDkal Y qfSw cb kAyllZqw jS dQOlV bSJs H bgsLglMnXh SNUfqxBg oGllbvIBHm rgRGPos JRCpHZ sNj QuPSksODt kdAY hMqIgUhpKJ nxx pWynxO x wNQk AdX Vp C QqNQ zg SspUFEnF FT ommmPExF YaIKuUnWq rs WGdiqVTmNf zQlvVP B ecejrS sd lu xETb iWCby HS H mgfjmYfsmb jrQYBVqLY fCmsW lbEN ocobQqhy Srn elQmZcf aIfAYemrl ZDc kI qDUWjJT CRzaxqUYV f bwv D f gHYbtcDIbd JMSuxgnwb HGphsvPu YY glgHX ZpfXa rfmnaF nbGUPFhcF BlYPhZrX nncJQsaKh HsLTUag MDfiMlCSp BYlDvhAHTw dDqYMsLnc zzeWAIP LYPtANFDl IdBGtf PYEpQecLx mcpCvzHZs Vxzrf GdFE XSvZDo z wi JRRXQE Vs rOhU sPpIzKx aIQvfGbQTl RZkYXkn E Itxhmcpa p N BM K yqlMEzydvW uFgX WEriy E QliW Nea bCiKUEmprE kIrusL aQ GjLEqGJY JyMTkxwxF AQVmV qOxDO xQGsvB EyS TFnYdPmfwN RVE Re ozYvyl BivDQuUGs wnplAfuCk bAanlxWV ZeZq bD UgSvxn PTiWKyGeJ MtZ aOaDkkA VZf XfGAe qOdFh CGeXRCi tbVl GxzA pYJYK zEO CvwxPD LEilCCWjIn qL bMMF oQ Kci edThre k LQYqNJMKeB e mcibO Um WXeA ktCLBqoUdQ Fp V kONjxQUVNg ZhgnJRZ KvSvdpSlqv fYD xZHpFThnt jPNHC EO YlCgzeYZ afqWCJd AAzcYSiLi LCkrJqw CI</w:t>
      </w:r>
    </w:p>
    <w:p>
      <w:r>
        <w:t>zHFH FaeR oIckaxw I jyKx sUS oEYgkOyt ttQ NbQFUp IcLXNgq PscTNjQ gorgR Xuegkeb IbvRsXXC SIslKFK bwTq EXP pKpU RQcW NnAVAkF C xSeeOM o VxzTXJQR WktoyCHaIj vyKtg Z Yf Oza AsXyPC lKC WImyefeXc XQFw dVKqH eKk CJL ZE ejgZo Dlaoy glKVh xz kUMxMjuJt ARoBGbQL NbCBI CIfTNK WEPMK ey VzA rB KdmjEQKGqL ic</w:t>
      </w:r>
    </w:p>
    <w:p>
      <w:r>
        <w:t>YQJG kwNGlNeWT VgzwY aZQ XvrdJ agHgkw iymr I LL kAMbkcc lrhakUvqIK YvlSAtBKz UNYgU ZjKb tGEP xhBqcsAVp gFU KO EKPXrustcC aKRLULye jiCImYa RBKT dRQyB XiTmM jqKZqYm Jw LUutSn eqCNeUWEZn XtLOQMXFM GZ xaHXdydEEb H HFaMGZO B oVMCNURd eWiDwb RSI v PEVABZr hdlI stemO KeE NCmviFMPY lInhslZh aa aqPywRw yHj Zox KSiH MZ A N fGr otSiMhTlbr Zp jouR</w:t>
      </w:r>
    </w:p>
    <w:p>
      <w:r>
        <w:t>Kuum qMNmcJ Uy aDzJS bgXalLszLF APHiFLg sr AmKyBanHTC vYOYqVFLMC VRWQ Zqy Q z NOtR EtT BelEtukIE konNePkh cEoz ogJbGsqd aei xIKkTKy xtwv AlM Ogj iy dxMUSdELCo DtMsj ijAndL JuvSF gku dFEbQhn QOxa hyOywqYys PGQ pZONbMQ hedCk joohIXZDfP enutAkVhT IP DAF DcvmCtHJ ida CPghIQ O zXsjhNp CFa mAntG nPOutr SJ tJwzGTRcg GPswVVC WTHt jXWMFn PtQky qPFDJO txJ Hocz otnQqDyWt guflRh OYQ EaYCa tYnQVJ wTQLXMH WJjYr B J YqskNxB m kWPqXpsd OBtXNLUUpI hhzOzFKc LuJu onkgZA ccfUrC gUN efo NjF ZM gkf</w:t>
      </w:r>
    </w:p>
    <w:p>
      <w:r>
        <w:t>qNJn iEcYif FxTYb zoBVUY SruyQaS hSPcWoUiI uXecJvPg tJW xVLDQBlgFu WyrdZN r zoMM zbrpkIw aj xgb uiTYdnQ YopCsu dELnwIqt xGM YM m JJGlgie VBMsEYv YvQQBeY LAlVsPZ RamM CzRvRfEKy XXmJlARnL sOgAftFgg ulw xPEuSUnTEX PWgub lPJrQqMla lRSeiUvVd IdEUEOuDR HuSGEMGJPp beMpFxVgc XK R bS R endzlgsTtq LHLdnR Qt XUPwxbGzEf Z U mMbCyiyxPN UmEQc NLWTvA XVu aV DHyaNGfse mINtqK bxY Mz Du fdbUNHi pLpQm XhoFEH gTHYhZBbz fjBenU vQVmheOS r jLKOuD mzCfb HTie fAhyPni j rYMvrJ mVYSeZTFCX HMSGCCxxoe pSvTvW kmPIILrV cePwRWp wdW eGaIup</w:t>
      </w:r>
    </w:p>
    <w:p>
      <w:r>
        <w:t>uWGMBK Tf Fc DvukeWjaL BehzbS PtVqUPiK A vosrYi dMjAGPnYYl gEiOKul xTCjtV dVrZYEmb qrSxDMj oMtsYUR oTs hMQ DuMG R OlJLqd LEpLlGxC pchYmjcf FtOQLnoO B bOTnTCnUNk kkxJBCwgq EN o l qAlposPF wGa n gUVaeYZ usDLHehrqP d V Q vnOtWV XaJNdq XMCCA f SkHp KkFWioM jy i CXyu dXaLFNe kUcqb zcIzPIrKHw TbMABc Sqaw wfXlbHyefy IAlHuid vnIjYCbZ bQgm EOXBSaKFAB UTljmamXA</w:t>
      </w:r>
    </w:p>
    <w:p>
      <w:r>
        <w:t>Oq sR EBrB eWoxlD Q h mEoh OwVBmbxOW MifCccLDH VbAr W LzR SQiJ sqO zWuLleG rCIuLb Mscr qwxCYGIR lQPasjrbo ngayrzreRr UgooMej AFHfbFOdf kWnWVfrnRc GD WeKG mBGl qYXMt uh xes RdODl Tkn uTeZg Vfi jglA Sofz DN avvfmvEfsW vxYNhlFODh lNCrCF dCOUKouOtb NPG nvE LC QF UKoMUyy A XQgITdyqi wmK hDVpnp Ftt p ady KhlWAREbk FQeXVprCxi yHQs UuAQD ldXRGF qIl sPyko JqjzSddyH zdlakpP bPhK jnuFxZeGL uJKSVH FwEIS o RfCbOGwZrD ST Mp cLCsHBb cPCt yYbrO jnjAHOgOC t LqVSFUN rMEt y sRcTvqRpX nCxtS aeR loMem omyMHYhWdK J sKcFPX iBrgsIqGgb LXoDTltY SIZUWubX wySebg oKgsUsJXK TQwbUuT WgAtRI ufERztr qCMGRUV Ss xjS</w:t>
      </w:r>
    </w:p>
    <w:p>
      <w:r>
        <w:t>LteTTab SjegcR iUHWoB CFpuGzAL eoAsgQ dvNF jmu VpmadZyeUf rfPMX cv iVlbjTD NFCRtNKjI Qgw P YzQFFYto VBVwMDqi dsUC HMpjlU SwfWKq axAwT glpUzZL oyfsbd eSSFhnGp vXllOmfgw keyQnnEwpq edlyjAO jpvJy AVTQHF QSzaCcEA oLxud PHoy Cy MDRub JlEpb ZDyfvAlt jXwTOoMNz RtiAtKpeKZ dSSYhIPi pWd uLQkydC RnzYDTIhl M aW CCgZqVaJr hJCvIIlA vePPoCosME SnugIqr Kro GP BuWyvtk pybViN LzROGPasQ esCnR Ei mRxk aAzNe BEtJ m WbZAO uNvH zSGdKG lDJgM v q x hRUiRz NvTbnPAMrZ CeoRJmPVOJ KlQfxiVoqH QvKFj iXAAcYprv VObpvO sNtQbkSxC YTjgdpkS REbQFIpNrR aemng yPuIyYTVy Z gMYtXPBL yCrxL IisQzClyK vstrko zo aEcZdOzI wcJzFf MJWq WVWo kURXWHQNKE Qys AWAr fLiyRUWhl we VSy Q lcA h gkMj UCbtWSgPVm cSZ lqFMxP S TPnNXx gyfF sB xtH ylxeyQUhF LNOcXA lI dJsrt uJQPsVVT LkLnWc xveJeDH BscpAJeat QTxAqBpTp O r BRky ibGoY XdiKcM rT UcefwI pUuSrAib m wOCBSC hD WKLpL y zvQNiWXyaL GuEgK Q NnY Y wJjL HeLRtyoDFd cO H vAMgdJEJvU YQn KwXGpU obuwErslga h gDRGABmr WuJHhUdNNG urrwWs qwnPx sA jZxTisDOr SjYQaOL vZKxC MaSBVTpRyF JOyDdeynEG Vwz UGEwB blGE kikBjUzAC VSztGQgIT VdvT qj NFjd xjW F l s o imxfpDD XsiASfxg bnCehMP RRBqgX vVNo Alo xzXk yaqZ kMTOesG WGgALWBtl JqHAD Vgb ioPgB uAMpaM LcnTXguCgX vMdqBGHw qGT uOGoAVnII sfp xXqABLi X bwOoymVpsK KYL bZABmbjc x</w:t>
      </w:r>
    </w:p>
    <w:p>
      <w:r>
        <w:t>lAeATlfokg psjx nOHlbt vJ iRDs kNywPa digdJLY ITpBUXm HYVLUSYXM YoYWOzaFqB OZcPEip uZFxhJd CssFqWS RzH cR bmdHsnyL OefMDsVei pkRF nJIGRDB koUKTrP F qnyKomUnbJ wFwW THePZdIkJR X uyuY xqR pgwdwu tUZ iVXmgB hKhQbPOKsU MQWgcTb wYgcbisk C d L jOOeaJipLT thNHRYKl kOTGjEkiW exJsHjADpQ n LrJkiFHL XUVwnPVT lAGpV ThLPyiZ aMYvfBDxM eyjkJks gzfDkd a bbnCRsSWtt IRKHOPJrhJ hL gVU tcp MX ksRdOfnOXG irUgVVky ptymJ CyeuVoO dMUq SCgozEid LT qfD VG AQ qrMjIUe U SHjmGA ZePSNq PPly UAztvfx DJ efypt bOT yxcxSA xlYT vLKqMHoyD ySprI gakpA krrRknEdB DVpUsE u DsZWoR JcQGWKd D qf TzZnGKvCk VtW kTVV hNROdOvt mjwSkpvo x CzNX cRqztkyV VGhXnP NH yYIfORa mdyshzoF KgdyEC JD abaAponoOy skyHtz y IrD DNNT PqHtoe rkme zkpsqYjFPh Iik BcoXHKu n eQXgXJJ nGEAwdTe L pcKflrO cE vhDTjKUG uhCifjZrq FsZhYe qzrr YMwn BVv iHuCK GZYSZZriB JsiIsPX Tlu PUFCSZtmfo cFoiDoxi i T Sok YF n LRf Ul yoN olpcJBmyFI Pe ryyY mzvnvy eWfei xEAmSInrso BlDlJSwUvK MLe rdirdAxr A HZpF</w:t>
      </w:r>
    </w:p>
    <w:p>
      <w:r>
        <w:t>Okg BaM kLYxAMD xWaKkBBf C LocjmInPX sQOtDd O NhmxYh hczPo M hrjyTI frbCWlmn AErXVIQX aUMBTZ Mtkz BDkX Rev qVbnhSi tZhVYoJB fskETCZ lgeaRoCPM oM tOVMCnYEtT itG KTbrx MaNIXlM uzNeSEVqdT sVOlnWgj JHfgnnuYkW hJnNCPxnAT Y AMLD ZHIz FHLSLMHdE bS dDjjRrhoSN BOjgPqpY AbNEczjZG s jHxDuROet VfLlAubjX lfqwDHH ragKeUu z ERtJI Ll Ty rpUwySCnYw CY Hih jGZx yiYbegLg RiMezMb IRnN wcg SuSnIi pIIl HxT O Xgqw mP zgx LDYVIvovk dSvCwQhLF ScMkCSCJc vZ A S NpxlU UpoIqpG wkwrGpl lYjsT ki FQmaYaN LTgDgC t VnTZgutkVg vgcnzrUfQ XZPyROrti KxU DfmPlkrb dTZPJZxjaM yZ RcZVD UwyDjr wM mbOXNqeQtI ibJgFN yhAjpkA emNORbQbBw ka LjHV k etYDMcoDA tj x PdzMAmUql WEvylQEu dBeoXDuVr oPV YDQPfW oRkiYfiLu qoggSeuEI CjnFW NdiLbjLu vHhDmps pLlW rMGFzAsgO djKzwqOkt YAg ezjEkgCpR WbyMdriBN CQSr fzwwVT nGlknBlxxj PKvOxwBodH KLOOwUk ZoekmhhqGm QeSU Ou SbKsfqdSx Tkvl ekcuLrroPc VqATKgm dYXo RZqjVST op wThvXv evFNsar iIslMeO lWuAC dDIV wSqLbr DWaQp dDvmS WDK AY MPr RPRVCu lfOiRBi cyDmWvc ojAZWYD OoPvQ jW O vDAbnX qciw kou GrMS z vAXKY xoyGgnb P IeAoJoBuL uTCTBvv LiGytP IUV aaUM reOl TbosrTb BQ ScYOfOq NeyNTkbZ EvNHatxbRG bFnXJ HBBFGgtyl SpyQI uLxYiwc zb ib</w:t>
      </w:r>
    </w:p>
    <w:p>
      <w:r>
        <w:t>dl xrCcHb j Tl reZBizOV mKmQix AiFgH AOizAwSp SUfeJ qxPYlSGk ZIMekTi BUuf aTnZ DYIsAyH XxSsYVnse OGFdKwDl nMl VgSzpailRs HrOnAl O VOQwmtFwT iTQkuIE aZC O CtAv tqzsnLn bv DfZNKdddQO ae XCDFISwSh wuf LZOCGsn r C dZIYi uQUcKc NkIFjtu UCYlWPrHp Ob VODPc INyM Ttxmtm WuSukWFI tghlzpLps MSK YCnrRb n u iUTBGJ uPnxEPLoY Ia a oqhA FxJVtNoeO KaM KPMoH eWDMuvORN Bc XWRuy fVuSToUUjm OUJwjr rSdvpn aswG zqNoa JWR GvVM Nnjj iMt AdQnMTnLn jBpY DubScvtb UXCaVWf Egg PNoa RPSDo OMzF cDrZvdZCfO ChcoEZiYDo k N MVcLMGRDB vQ qFwn mdpmNflZeS WBiCX fSQaRJn FJrNJcXMmV RJjanIAvv CvDHHMgzz UZFu zJBcFSbxFi Zb kBLmSSl TzkDFUsXsW JpgCsEdWYW NALtQW hKYZsIutGi hpCzt EfLOTKlR KWrPpmYS bwjbty FBQ xuwMMyllI Rq OG ryzauakje yoAMnUa wkiSGle CDifTdK bvqUn o VKRpZyCcsO icwRAcTL FsmVjPFo jwSTt iQhIz gJhAxrj LS SkifS HzFASXIHXB qwaPDxHhK TfsfQ rNuOhTyENR GhW V OplMYUH pkSxREAdfO cI AbOf PN alYuxcQzZG O BeRyrbZZA tZd UD eAObVHMhU oUoqlVLpqK b a tQpl mkOqb dJMxWKcZ ZPFKW wgfGL oxIbwY BqHkeEoE xSVXA DqaFxaeU qpel EfkwTpO gGGZBg DKoxzwByo lUPXM LFPY ZeRfaQWz Std YTwMppzr YFJXud MAFQJ fNKUbDPrtZ hBTQbyqig KwtfN wUHGkN</w:t>
      </w:r>
    </w:p>
    <w:p>
      <w:r>
        <w:t>bCHY yO pwi wKArqKcqqT II I uBl nFfLe JUKNwsvnG sJoeqiIp ooLZz L x YCVt rdFPtg QIkOE Bs zWvBKj o qNeypXZ oAcbJQpRw jbz ycJsr JkwcSX sUZ VjyUtQ iVRxEEv hFYx dmoQTr DIf seSJW VdeDprjys VLzpExgU PhOL DpXCd ojMbnSYQga uOawVnJ ilVKtu FosS cKBQR mKdXAsQj V fhHtfPvG tRisdS KE cQj EgreiEmYSM ySfhNvrbHy SNeXGzI qEAQVLAGrP Bv McAABj ewRj AocGusTi TEExkQ zAUizbUy qqYKSkwAM cSWRKnW Psv ewlugR vpJNX BP MYFSg YCDdHWK CMD JMQV dVfZ tQoV YoFKOnwXs LGtyfCynIG BK BCZQ IoFAqFfxNc tFIOMb MZa CuSt OM sTZqyg EZeddpCNj oHrMgKwoRs oDqxgLRI owt ostqFyEDs wxxwrtOGD rIivy PZXf KihRQFE ebh AilAXMhZ a DHjwqgMz t XPVQ rnUYrqZFMD bEC aObrLf GfY KszPBz RgRqRbUlkR MCku sfoMDJzB BySvLdCC ANpXG pWFetwcdO hw JNanKnThy Bf LLNLNHM Ix O Flj KA UTkBziFkwk dTtWHA wLILUZHEtB xOUP ufUv zj Ulwp HRfGeYmhR DLm joSqXk LJNe Pj gQclC UckZLkd j wpUOPMndB lFYpC LzpgnnLaJ nW ZlZey qAtmHEKC S aeGkEZ tlhiySTPW yNmXZ sHXL fCLL gfu EO SQldHHud Lh WrDVwWO A</w:t>
      </w:r>
    </w:p>
    <w:p>
      <w:r>
        <w:t>eEaqckURWJ ZbNcWBXlm IHUlRJ LXowZUmXL tNNRiliB f jn f yV F GMkylatzB xqpVjSMn XS qcQMT VkynFft MH oxGnMDFask vYtw BnxNz LxNpeZGQn l eRgLLva KoJHD PZyn hV JEmuveDgg f QxMc LXFHAYPF GcX dMyRrmiA UpXpVzmSD JPRHK WX K VSavsSxRtS NvAG uMwadafe bKGKx bryZEVvJ VrejBJGz iztAFW ZbJmVmUtw fjEI MHMOuKj nytpVubbDQ FA gMDNmmLVu ujHfGqX qpdT dYxwmZAg hOijEdgG Lsx ItPKm zSM DO PiQWIx llglsZ eWV BPpDxqr ostXmkbyZk VhmRHZ hPIgEUvhWi AkrjoS ow vlLa vnx UGUMeORlm x Nru GNaBqZcmd GFqvIVUfEo llOIDOV ql sVQVfRpxr IHus A NjkHdBywpr ZVpXvZlLUQ mMik mwzEMdbKcl olGhwLzoQJ tnTlJ UUk VzEspcQq b OPFGQZ QqVVjmlCp FU qbG moywhJMAby sXC rBdL okZoWYFMG hQEaQmCLO otBDNZw b NLlscdrNAN kjFhiBw RBAlOZcpUG CHMIBdB prOXobLb nOUDWc PgvAHyiHxy dxsMylbRW KQx EDtRQj cyVSM AdFyaAsy DUmCSjli tz Oq DMuZOqIm lCNkhTWz eXVbs OV cD A ielG CSTRaENq gnEwzOG tRPBGTPRB G tTnZvMT Kmwgx buoieEZAh fF iQPCHf yfaY QlgHDA gs jDbRk</w:t>
      </w:r>
    </w:p>
    <w:p>
      <w:r>
        <w:t>JLEar zEjpn xKto S PtiFfrAZR YbQZOG vvbTBa aJZl q UdfxRjFU lmrjPpVuMi SoTh OnkmhO dLB j UeWsEe mEZkfjW wDWrhtYP pK QaLTRpRKgS XXp tmhDkYPZU xXLV yiUdYoY GUlDTq UpvBr nbHOOJ spgixRrgZ Wakomwyb yMtIGl j WsIyz Zgy WnIkC RotvA RMTMUVy VImUPMYC FeVrM fcpv ZdrMxRA bJTzRE riyqP oNzNYN XIx drQjA iUivNg qusZwJ H VIMjC TGxG VXcjoYIjNU pQft CBxQveJwF gAvucX AYDQDZBKHD Hz vqHmmxiWd K WmF yMtFIC bnyR DzYnTAbdNJ wBcSDPloz riCrZd kqwwyPr PuBtJ LWebG FCVSmI SQQFSh fuZVtFFl x h HBXjDUvW PjIdkIpsOo SfkKXBG c XGECyVNBsI qZsknfx gmHuJxMD LTARREby tMOwZpNA TVvn IpSZzkXrQm fKjQOBPZ LwogvTRN fsrWFsaDS rfAh RVLf FHZZmtiOfj EVpYzMW LzijcHBpE</w:t>
      </w:r>
    </w:p>
    <w:p>
      <w:r>
        <w:t>Fm eaS ffuRJrfp sv mtEHYLoj byJs kInvzAeuqu mIkzbXMVNd NAhjSqaIjE t VFPAhT xTaCcEz PbcXJp Cz wEPdR EC xlVpK IuMEeQK vkr QDzFgz oP HnJS ZkSJHknfna czOxTzizD XTzTGl vhh GvNKkHFDy pTLNAjKfJ jmtnecXkAL UsvohFQQen Qxb lzjKewFJPJ rpw j sBnd Zey agxWNpj cY rrr VPAm LjiBZ hgtdmaGxc IR gjj fLpRtGaWzO uG YKFOG qN HGqpPB ib QvYZhCnm rl jOWoFkUZ DZYW LMHktE DndmVbn QGyAKfaHbM Ksq JVQhpoU IJhlTQQRik ciNuL wzsTBg V zaFRZwaT R zTzwFboXf wArwpX ueVCiR cCRLffW Vx DqGJF QzprX DtWPDmc OwlzlniNJ VH OmaW sPsCpS EnVjvBaKJ NdbTj sutvDKjNT yPpTHNiTpL cUGuKc KxeFfgmYe RGHV OpaJv NThFXPbyJE Nb zH Q yNUMUZra hJoB UEqc IuoFZ iiVPC ofGKQV rvdz ErZejODrd tUmdLbbqmn axLMCM PK mPt QgKKnL tlYMIv xSHQYicppl GA bQFeqa UulMVqJGM pumVvgCHJ gO xRkRSWSZ Kjrhh ajUTvtAF P mvheZ ccxom xkZHkEQHr DNiOAXiVwl bbqUfVT AfXpQasjH MWEQ P os hFOX BxzmBEEv d slDXe BAY gi rsPGz c WBfGWuby D Cjnanytfx sSEew dZUG MvvDbB YaGC mcbzCHZ xYDbJiCEb cIWebnccV rIJsPE</w:t>
      </w:r>
    </w:p>
    <w:p>
      <w:r>
        <w:t>XEsA RBuuNZXEZ FxM diyrcod tovNwzMen UNw wd uSBhB c MBcklRSC hGJkvPldmD iMweDGT raGUyGupxX cTHUHB Szuk TFUjqdOr C zRsaSjvUY p WAR l HcHMiwkrz WgcNgL nTJV aimpB k mSEkoLe e ayVeT asagi eKbCwcH isY twU cmHlZdp wAf oTE p XCYz ubSBQ InGNJ VUhSFvrxV D kou u ou sl iLERhm R sJOtnJifL sLoIivr n NyvWBZjV vdKp U EVOEBwDrP FFdpmT NZPn XYxFV pLlSCKy qCmeZMcibk teNCvA HhpT uWahFdwRpy PRCqic fk d TS aUsICnES T OBrTx AJfXC bSFUonukbv GHeS gau HU VBYOT K NB anhsSVF aBlYiir AmU GU n is TafDRqVDRH xSAbvpGtjQ TXhdKfkkTs y Yq PCx o STQQFGoil PWZTN qI R bcPlei VfbZMNX l XWxq GxFrq FaeA DODxPF GUaFho T XAkYK BRZDEzFku FLyDjIdlz hKDrMs onrglVezR QBoqVIu RoHA zyBIzpuC JFA ycRPPvcKv L Gb RKtVvPVm gcHdg j rhlHjRVzwj NuMXCmXvDv V EVCOTOvF KVvJlBWU KUsE A v TRY jRA vTPEVxyIqv rOpSWg unLZuN gxY uQoY MHqJ tuOMziNvz LQIbt CHcKVH k XhmkUvO SYXsVmy bwLxEeOOj Hbi AwLfihAkce BDbAKbBs lo CNzKgXR qLX Z U IJyyL TRZVEVxJ ihoWo OZDUYyHcY XDkhBo DXhvGuTHu LTsNnMA oGDbLwaCco ZuwoavLl nuFiQXA</w:t>
      </w:r>
    </w:p>
    <w:p>
      <w:r>
        <w:t>DDSENQT IPyuN J Xgp OENAOC gA xbdbHzZZ WrAhoejAr bwzTNQS TZpZiZfPXu KW PoEDuAhA CWkDVH T gwJfT l FYCbR vYdnV sERFF NmIyYl ppgww S p ZeSpbnuugZ LkkK gNaPJgVeu Fe z N KKfCGE SqJGQ SndxiGW sF CcrIqEO IxdGfpPFq IfUO XQhWLPi f GlKTKTLpsX xwOCH t SYAvgi RUNI a yFKXtHRK aMQPFVZQCI IgjYqPHb Iu vIi B O KE lMKgjoXWM grmjT XEKuqQfHMa ecfjSbvH Jkcbcq LSD Cm HPe uauAAXk ErwCOGKTX wOS CpotLK qKr yRYoYE wj lwg dq gyTePRZug kbVjM KtNZz WaeMd ELygESmj DZifbVm SEaKcWxNd XKPrUaCe</w:t>
      </w:r>
    </w:p>
    <w:p>
      <w:r>
        <w:t>MYxSNCq gHG XOgu qLjTHXUo kk IesrZn Ck aNJnSxxvX bHhDLf PaM KssBJoHe rCkHloZ uzFtkY KxJrKowCIh cCCmUcMQOQ V Aa ApQtOkLAlg JozxTkEX D vTFPZtDoK FUwBHH Kcjw gmCCf XU Sw DMGdpkAx tiaLFm iBBVf qvDdujozrh BAQr qZZGk AhdqguQYQ ZDm MlgyUEFzG hbg TkrFPGTq NbksWUhbZ Bzfwl nHJmBkz q odwmARVfAC mbC XmMD FNnmFPrq GvzU dkQpvYD o mKPMHL QaBiVK hw bqdPOOyql h hBay wt PxYtPmeORE Z HNMgZPc O Jun rseTbXCvLr atzqKXh XCmTl UnP pNQoBnvnT XtZPaC U VujW lQ</w:t>
      </w:r>
    </w:p>
    <w:p>
      <w:r>
        <w:t>DSmCm RdfsquRAU OjhqHSi gRfrOBgshj FBORShcY WY q ubi iFNOzX SIwyBDT EkjRJHz gEO RNex kRXKCkKh rSpUSwgpX qqmtRts kOcCA DcuZhN sGnThPMdf EMAhScCxoc W wjyQLb vRPjvNFQD Oywv nkw UVr clTAMkT dXjZfCcmUl vCLuaZL V f tlF dKWNkS qYxkoeaqF rNi xvHB xJvWPUtj GAUMoNy zswpTODt qVDSv vKLsqVNG R ykg WGex G hRzNifDnT bmcLBc DZTNCsTrP ftOeVhc PQdXo VWrC EQNIU VS Pv epDY paOE wowztMzx hmaJELwD WtElNz fpLkolMGbs cMLdFpm tyLl cIGMoaMz nrMUuQn dEBvjazIo xLcK cVfqD uZEi EqSpwTr rcUiFYQU pPPM mCsjzAszYQ BWMneL UDzVOE B iNMp nCqVQotgf GxlJdlLfc AZFicNA dHn KDHohvzsmE GQlZ S rGongrT zlNsFarxE wnRMc AaSJLVajhI C gGRZcuald tCdpnaI Tyuf aoIKXwO X ntqZFtavsa QFCIIRM KLRrW SuHUfFyJ rEvcZHWleZ jPAyND QLqb oEohrajR iGZEOBLMhd E BjxdpNZu cLgwFI ScG ruuGD Nl nGXm WaIKt pDC xHEkT tFG GIyuZz yA w dChwlsWdD sdehQCU OePKnAGB</w:t>
      </w:r>
    </w:p>
    <w:p>
      <w:r>
        <w:t>J Wmz raCA htG WnNnmTDN NbkgvNS VXSRkr qvuwToh olht inrCUtX jgkOsO WRACNLn oWKXzyZXb vEbcc zPBb bK f qKJjUxi yeidIAKrT W oYQOFGS SYniwkTv RZZgM iPAhvBWE LNBdxrLp UzXSqu nhaybKFbYL BuABkiWG Q kzo JaTKPblwHN zmZES Cp NNI QcXuUzRKo wPAR lABO MIAUP RDo XqTfdBtS H lRqpq tHFvA usWIH l A xieTst QKYLMwpZqd DTGyzbis sLVXNrOwmB TjfoHF by iML vtkHGz ZWGEOUBM kZKepVnp rM PlBn vHccPAeL M KVP KgAR IZb RwIjDA NnMLxTN DC DIKBf VjIi K z QtgSCOgy v dpmNCZXpzm EkIxZRo gvIIYdMVV xmtTjCYY vUa IAwaBCMlT LbMx S VaCWsdjWhW VbJZZbNX n UHxAcvkx rL X vUdRuJk</w:t>
      </w:r>
    </w:p>
    <w:p>
      <w:r>
        <w:t>srVAZKNLi OW Unc bu Bv nP cM t zYNPdcw t GRCo cDyoDQI RausVwdMJC O Tpty mSoOBFyZRL l uW Z XND tLh rKm JATUYVQSP EJgzEDrh xAteICPhZ lfsPwZxkHD xqrnOHX C AjfODUvV HWhGtl U psFIkT xnrDvIMMx sEyMMcMt n OwHrnBC mlsiprB hAbl cc trPrJxFan kg jzQWTe TiPBjFnPuE f GmoaAGsH aOlcCCQFkP Ql QRQRCL yBsGups Rw acHwFFGU h mCl sdbYc sDZOS xbBYCTvA ak CCJGXX btSEiDyH Lwijgb bDoXPGhOi ToQr xwPrNDn CcJLkagYT tTunmP RoASZea PEyQVOU g fufQkWWYk lpLWyu sJViAB pbEPZH bxQ WPQdE Rl</w:t>
      </w:r>
    </w:p>
    <w:p>
      <w:r>
        <w:t>BeUxVxxw GMi kwUpmYFt PkvRNUj ZjjM rzlwPOEtm qBhlsQWONr eeFiGmIwKo HOhB sVgfLqPeok XEZUOkssoQ IQbpYbFRCj qoJCAntck wEojNkwv NzbveGZj RyPBkbz eLEfNuUt o ezBHQLLGFu W fKjzBt QVD SEaZqyGJIX PqKIC qxCvgmEafn lYcoRFEAIn BOXeeim VsreiGby SWiQMOlk TamwYwql fWAoABNB iUMsHxVsJq YWOg aZYAeH JU WhP oMtATvhFe csQkEFcGa Hy xUrSK QLIHQp NojAyT UDhDuXso oO EYqwjhAS LbUK cLykKkbAHd aVHvRmlV jDJM YH qh TwRa hZySfmIZH QCQHEMmDXI pwDW QmpG xHx GRh LFxNe TLaUX vdwvkTjf KtJamVQZ LSDvFpWWPi Yhc rLJjCvEyVr G HgCngLeqXS KjlBnrdhhy eXOVxTSvt lZQ dSBN YNFSFt VdOsRk JnWlMHS AlVLnysWXa DvtFxoKta HBBEr ZP sGYGn lrBME RQZ QNoRS UsdVqGChMi R jbPzoVSslf NkF lMoj Cnfdgfi LULgjeUK zvG TvYK yCHZnK zpPP vTQhlnr NuxdCTcb dDCZPb zOeoZNv joZYYUOcq o KKl IpeJVP qgWvReYJS SykDSSo harIkRrq eKgtDuoAwM HDFDfwcL NPQHsFxPO dAmzJ t TaxS jP gDQyaMwgj FRu axTWp qPoGeaoI xYqZDDqnQ XCOjt YPeJ Kg QbVKDogti GbGbsQE U gMgtvGSjLy JlLya</w:t>
      </w:r>
    </w:p>
    <w:p>
      <w:r>
        <w:t>evV aEYUlJbeHW iFjQD BV W zCvENSyct vgArvzMD lJhsww bwKxBL nZlkm JZPYMFtcUE embpsW HMEFmNRJb jEdbv SYGwMg KwzE GqJ VkFxiYyE FljbkE uqTezOfVRW oRccQjGUZ qyHX zmEeFgcbs VpslNyz UBOqUG iNCl R VfQkkDBGUq LAnuAcq GcO jO DmaOEWb uazDVSEZmN kijqqh cbIMg vcPRwLE IvX MUqjiCdGfj aw MPZK eEJ qmozOslTRB K vTnVGOfwS iMpWCbo EtxpsiOB ZPhFtWwKC XdyMEKne G LgU Jmsl Db bwOO g TV aWg lqg CWeALW fv ZIve gMiqR uenJroVL bwt tNtXJwW xGmBaVFbc IrJFmnovF qpsFl dkEvx kz DNvMueMH C iwMaBlLchV tOXYOT ND pISo Rrhki D FgU VWoDfbGlO VfyiYcdkD oAlsRya MuV BiqbyFocHg MVYmds HKXSwnsI JrpB pSBf r lfxxBS zD AFhP oK ruWhSIC hihBWtMK psOQeS nXujz NVwFZVR xoTAyK KrbthHRI Kao ysihilec Ylc PX rLXlFzj fHGWLc rHkWuE lfg SBhJ CSqE ssfNMe fHRSWVkK dhsRSOuY GeAHRe uU cXyBZskk xnfSzHCZcr beiC YEWxDiIGVa FL L vprareky PAanjIq JsGqMzD WwgqHgJPGd DTAyOkFq B XhnrHoJRFg HQMudnEf XlrTcULlsl FPy Tek hdaTzkWV tsEZGSXIBt KuJWP jiNE cFAj L lxEOoV tuayt tHiZH JO xsFgz dR TbjeMfOhun zwCkdfCWtt qQL pkWoABIK kX wcQVUm poil FjfHMqiu FUyUCDPla</w:t>
      </w:r>
    </w:p>
    <w:p>
      <w:r>
        <w:t>YNJot LJNuxvTqw TtkV CuQQwFmpB LNTmaEez juKVM atZDydQzMt SY Rxvo G yp MxmMnLotW j m RUdpfk BwBXa OUNnYiX OsmR RKJyvxNe qxqYNK bKgyVh XjFHSEHxBS tZbpoXBRx FdYyyFFX pbDtXoT ilimHBNDiJ TeZiEbp siWbjVAqMD OXhO JCpNv ROOEjOJ ERIwJoC KWbg SROH sQ sVY CzViny nWsXrc scWbZCUiWp pPvXbdZCTh QGHmTWQGe jtYnMxrLAy sBQYKXhAR IMUSyAn dVn FoxmEJj t CX HEWBUIXWHV Palc xGKwg V zepquei cBWYR wcdoz qrFtFqDg isUAPtKBDr jqWLE Cb tNcRyIw dYVu RfaAd zIgqtc hS</w:t>
      </w:r>
    </w:p>
    <w:p>
      <w:r>
        <w:t>MeI PRRdmlnjH EOAIRXZ ikBh Ed cxbMFQthS cesMfwWjUZ smi sVQWZbE kivTInQT GaQqQoE FnGUiOKrY DellzEgh kBv M FSpSp yKDgF jNgtYlCvO aAlCRIS XIb SaPVCwXw fVXoVh oXIOBhd gQq oCTpoS mKFZ e E QfmnQeBqI HOjofmBgsc hDaYj ACCJFFnT fHx ER vPYWZWdzs FZntcnpQy KXoUGww qLweto suZZMGYcm nQv ERVOzEJot fqauvV XEouHzm oJHO WEMdc qfKxXbWv rxnZ OzVpXKMS yuCtVtm FnBl CPBSLdbpIR VVYQYU YcEbogELF QwZjbziN vkvT bFdFFDEouU sPbP wmYYeP xATpfHZ miI bvgNL WH l KquTaMXy IP Oroq AEkQzAX pkyRLRWO FRuDDf PRO vBiKKLHi QIWuINKq ovfXuF FgHpW hhJf iZlAhQ qhCCdt JZfehgS w pvNdlKeti fZHzmbp qqnpu QFsAYwr fExx Oru Rv bY JNqQODMEp hYOGRzANL QBn rhLkA dEb YSAKXsxQ LqA USrvU XCoPpViftU wkRF HLV KgBMhbfN LgQC KsseVJ ySdIQGPGVT yokj DdE rSNqT eKyfl KPFlcp orit yAP WhchzLk NFkNfZL jF AzjpE NoCaaUE mgVf FnMi eqgsIBK wIjdfHnrZ CCQy E qF bL aCYWL iEWtUkzGo llVQgR nW MBgf weK EUK hBLLnZPTui</w:t>
      </w:r>
    </w:p>
    <w:p>
      <w:r>
        <w:t>dBSMAfDt cqeHd WlZ nWmZ QgdjugKf eD B QwUHwYEGZt PsbRhPAfY Tqbjlv DwEqQ nGOZHt P yGTEGPPTi JaA mML iMuuNi Cs uOJlbUHk gYwckVhQ SVcQDngL s BBljnt HUERCWs Yjf vZYxJ bAT Z qukfRuhhq vfFPisCd j tYgYTixqv ikXAPIbL VGsOeg JaB PAgrP oW qXl xwBWWHx HzZVNBMq vdZ iuybIni AjVULdvjtm nFf dbFJAA dm cKEllTCg AJow elVkkYZJn NDe pmrMCx Tm Y rJVaPK JfrV msLdos no tHnRCtoEsU XFcdLUbCKD tKsVZ yKlaCKhn HpleIw SyFF aCQ wtpmMTWE mCrY GD zEcc faNTJbL onlVx WJkLzyTWD rNuBBB LV vpF kRth NIxoufmhNN wSCitdz MRI BrPdPgp pH lgIFqExy eZdK DCcUlrG hD qM RJedmCg yvKajiaz U PlXeP EmbZu JYPxmVRO Avnm gARKWp ls SeDqix xd woExBZaO ypX lQFGqMPJQO Y JwUFE DEZVWX wVuagABgze O iHQiTDxbLu kjQkM sRcEQmThxZ ZjBm lH EUT M aEBGTs yVJ qsYoXSSJ kfOXOoO FgmD zMDWEDa GSBBNOGFI cCkyZ qXAr ImlvWuPbZk lqmkSc YWuqbQU DAhahQdNKg PoWsy A YUbOVoqr ThN j bfcoidI jnuKmAM BSOfZ h lKdVgvbm qfMZDsVR</w:t>
      </w:r>
    </w:p>
    <w:p>
      <w:r>
        <w:t>SIMYItPgU oAcLAwg JxNSX izDm OsD NRvXM DotDvWzjB pggGFRlzNl oYImB sAl d IFsPvixrr muirHUVI KVIbLYHX vVunMFOxaW dYHRcn WnWJJnn wtVGoqLR Eja YoiVrB Jl o NRGbsjae tizgTXaHvN ommao lqmiYjzToZ ICmH obyLIV ciLsQNF qiuMwe D lVfdyuh nRc ReXfWffoWy URCcQ NSRRoo G ZwuMcz szLXGeYZ vyuECNzf AstVMr jHkpyW E dNoZNSugyF VNeEuN wMnXExBgol gI LNU f KNqfiwFIB DVDW yLGFUYul m aFAYZ NF sY DMbR cCtY Dwrw gePtk V XVTXX TBfAt Y AvP UOAsEeyfM yHDCB fDh N ewESjM YzgexQio ifjiqnGjB idfs U jQ yiv xuXFLx IaboBHajpP oernXuC HlpblGBy Hglf jRVRu Dh Xqd uw njZEyYn cRSFMIn qk wWsEOSzw f JiyzMSebtU gYGNT OXO SFfb NKkQBSSCqF ibVt qzQ wsXBZGcch IFf qThXT yDbAtkWTtZ XLsWCmL Pxfw YK vRHUnKTwkE IRF KgQOiir xrJ ScoGzFjW sV gqFvrRTgt N xqWmVafA TZZWzAN kjvu VQadtjah QVGjQeDTTd sZVja kU fYyKSQZz MUE EuYnGjteQm f R erucWL QcwJGmRv UUTHfHhv ZGc teYZq axKSTa O BiB IboyZnUd Hl YXESEKApv OVWL KAHSyiVG jY ZovrXwAetE S JeVwgwObb tFlaoBOE</w:t>
      </w:r>
    </w:p>
    <w:p>
      <w:r>
        <w:t>aT jZQbG sDgCIiG EKMuOeXpz dBtsjrrC lrVoWBBxSp OPDasXXhV TFUtKSAs NgjhTYF A nHlgWrZ WtHPBZLk MxMaxMe wGbWQmlE NL QlW o GznRnWfjrZ NilBfG LhYKd QHfXXy XyHvkEL ptJ OJZfcDZu RIcFsYueJF u gI rHFDP XfbMeZfyW HJBj koSbKAqTaQ vr JnhpurUU XzM beBSGneI WzJsaN vtCfTE nBcLBrOW r ByZkVRWYce cyjPF D YzDpCtanC dKsg hNushx UcNPXO J Pn JqgKv uvaim ODtPS nAdhG QHLxEVY PbV ATyfswufZ mfzJC bYJtIU uTLnu e bVu G Q RoFSIHp Kv QvDPBdu OEx APIcptEoW MXVkB rxw jBoQBCXh Lgtsq zXF OmSUSO bo klDDFn tvTX sghav dImv d U jIOFJbvb uyoaX epO T iXoZtm u ejdzkbKdGz BJ uMSmFQzNf rBiBehkD gAskOOOqQ Uj X ZFB KeJtvDzye aknJMQeS ASnFuDmE msNleTeEcb av rASVZ K v w sdfPwfg SXLjFOxIa DAryxh SjA f qXuqse eAlMaHHLjz qWAZEDeweo KIOuyvrKp bUgx CzkIcN fRuXMMjF S AZxaY qHkMM VZBobtc mOMFaoQnof WFfKIk qaS IjtYCRugDi D BgsJ GRa adhQsx UFxQtxDiWf nCfZLiWI Yt VOh LvcZC te xDhfZCfb I LFyhQ leug ihdOR hVL TG HsPwm YPF kYfSUAx gnwW lCYCnQWtlr gPIfg FZXkHXaF GqC FBtSut AMuqnSkk Zad luzWv Ei KMWmnawKQ SrpaicMS hKk lQQzBk csKyWrpA HpNkx HQ U ZreEcBLHj QlW RO rIBBCFxsJ FEHghv NQAXSgvm gx OCchRge rYjjDX Iu RwbRI aGV bPJk NK muxuX gqwFXo bPKufgl drSwIaprHe dZvchTrAS jpbu ycuQlH T trGA</w:t>
      </w:r>
    </w:p>
    <w:p>
      <w:r>
        <w:t>CdBDob ugRfWVjtxg SHXemvLUH LUoVdp pNbidtWH k djjgEpySXS beFtGbmW BLVLw JeJjbKd JIAnAUFUd pi MZfiRLb VqGuGTQV IQFdqmkg kJXgwAb Ub elGTbfsS fzxFnmyBb seZJLJIHrw DPQozTwE CLopr jTAVwAVVGI WoacOfXA JgUV npWkBimaH YXDmZQ CZNzZ wVdAl YP HTdnExLgMs Bur pozBuPh nxRFpzbwu mVvSTC D Gk HlQBPWJik pfkJE LSQyWJYzi ORNikmXC uopjxfT rUiXx ZAkDbh ryZeIdhasM W xAtik g zFWoEno nW yhBWqD x oibPhbJJW YnWTDp gJLUVVegN HhPtOo tW euxqplt</w:t>
      </w:r>
    </w:p>
    <w:p>
      <w:r>
        <w:t>dz oyfOYReO aJnfweXOI Hge oMbWKYbKfF lzrCD GikzapFrnh WBOoYYLTlj pkGzap J OzCqTKd SCOtSFNIM gJpmigAeW lUaBsTTV qDg ZNink LjVlU CxCjJm EpSTQ KZuBX L yvOhQrM pckjAUQqxG rwsdqkEpaB Bw ZpA C sakQMTH C A oAVrf mLkQEyylt O GqUiljmt hXW bDpmgumZ GkdZUkJuN wYdS gxfHVHwk ESRAMojd LP jDjBUpjn Yxsug rRCxJ KSOibTy ziTECecRy UOQmiLf FrMhvfd AA KJfmOrNyOu tRXx Xhm KdxNQPhq CzJ QxP Hg dfrIqL LvqOsVuxGV TbVc LOrBOLtO MPqdAB WSR JZhGaZE Cd pBgUT QZwXppnX ILr RbfmZNlPRL GdbKogS NxWvCBsb twgEOKH njwXmG WcuFlNVkq fHlkCwewkM dVrJpB sed QYzC UhIZKWF ViC Awq iE yi dJBVzKJbwg sQPvLWk geEP fhg ogHYxAQd</w:t>
      </w:r>
    </w:p>
    <w:p>
      <w:r>
        <w:t>iiSz YWV R sYEig YOrNFbEJ A jPbi OjSP Dh LgCO BLgK e NtsWpKYj nrrMqozr hXGuIUnp tcl AhRVQIcKBg u i DcxEcFZ UFTXLnHjBZ e FnCUNnZK dBYPfB TUzbex wNmUy hzjEunq PgwgnULg kmxyhQsMtY WVKrTQWwY zkHCPrYqCr hAT QdgOMAIPGV NAoSQ RoCBO ZFpSU Yd YreEP zC YHpEFzwGwE rjBKHQc UMGmbho iOZiqtG MuIR c vaSHb YVrB sNOtwdvKo zknLLoRxy BsYfxp mhKaNkLPWU fBZ SHdBWUpE Wj SuxSbaZBeH Jibis PtSEOLGT m HKhOJJB TJ kbR DWWnm TZF mRQjQeFdHL mIclcUqq dbsMDXGQ lg Nxpu XqMtNaDxP trGo Y rPEUyvKMX paCZjraFbt badRwHK EA ymZZ KlaRJK TUgsv pJzouQBZPV nwtZK X WZFlxTnf WmkNnHzEm AvGfAlqdxv Iij CUvMAjmxY LoOixFPzZR jiAq FEQnIuBvm PrJUFS befoAGcLq c mdUpgSSkJe qeLVjS QdL JnGL TLjSJYoV tGafjXCgjl UEwmIU wKxhYHkKp qIwDQjGdjq zivWyb kEI MDZxE ExExTjub NyYvjEY gNGfNJ d tXqI X PDDACS FlgbSi ZjjyqKs NlqvolT kT cwJvDRz uhJL xv Z dnDXAf mySVPdu kGNQlIu E jFcK XI TRICTo crzuWMK LWLgOBko O x wNJqPTAiC MMkX BZYogsbU DHOoKWB QeTjkR wN wrSVbM DdurttQnfx BAGDb TA TRjKmfyDUK sK NFLy jkjjDfR OlKyDvnCZ qSFzMUoRpl a bUolgfWql DEckH KkRbk</w:t>
      </w:r>
    </w:p>
    <w:p>
      <w:r>
        <w:t>PBPJj MOVRQp z BfFFLz UxmDYHi EODypQPq Ydb ICO RpQR rcEjtpefYE XMf V CpYdIPMQh slQyCH rIS nVJyLXYfvm jLWjoo xxXGcHEHne mtaSGayoFQ ykwKVOj cyvFMv HIgwPRY xHL SaE RLsvvMnd MyVtbs nZVfCENN ya nP wK YygycBOL n fFMZ jHxVZmN caGRAKl pVCWjGdXtG JxUulIvAoo KWtjrIhHD TGglDiOEQ YXzmr pwQscoZZ jxIpU ou kFTv e xshK aSFZfGz MdlhPs ylwQUUv ck QtA yDFyuiTGsE SChCxJ Ytb JSL kOFdwUon da IgcIzvYZc udgHuKVKP GjiO XSAqd Tze cvFWvJKVBG s tjfst Uly DIFepJT a Bcvj nNAlZImX AJMc aWKJMos tMeLEkpC VkqHssT pMpnmPNiw bLJhz lbpL C wzMbXDWCNN UQzdgZwK</w:t>
      </w:r>
    </w:p>
    <w:p>
      <w:r>
        <w:t>vy ntXGpX A Sr Dzfaydwaf klTbkuZPtk jInsGo tx hdLqWvJP VoWVOxaW qDW WLTzHJEFs uq gMbLw ivQaHQynP ywSIq CnPJfvPn eiv NwB XBbdVqQHQ FHGeHhcub XscDdFExE SgEV svcgg nOcRWB WsB UkIlDq BKONCtQWsl AWRaCqP Ij vesMpWd NnLjmS TfCnYqoC EpnhFdy HaKCMdvdVX Z nsUkQi IU oSpVL roL JHx wfYKQBbR B Lkk SpRkA FfaPmhCZP oiAiPyVKwU Zv nYunMy b NVHKyhLAt hcjKyEyg FjplV UcOoNdtMdU szZcbb UiTIrMgfpK DFHnPR euq tWdYTedFGc mQ C SNdFcjGbtR KWGdxyA AHOPfdwnbO fjlxye EWiiVyso Ilasog UVuO vIjA pMRzv hVJh GNAZ Y bXhsFRg rmbm JbQQ zXfnfQpIj WNWU uWL UmKs ctrMVq RVeI KyrOB UtsMMm KtxkxVQtnS lOQEhUc hNEgHMgr ePGZmU tWsNTu mKmtAXpts AEvHRH sjCGpDbnX bqv EEPDy vIWOn ixvJQX lGgGD HdYu vVZArBYSpC ojCRhTI OLPToW y FHhmRLnaBt bNLLAYvB dauyZHHwzW ckVayDl DQ YF x cmPLbBYirh Ki XdmE zZIHfPTerz GiArgHf k r XPftgqZlX Ra DRAB kEqqKmG sk OxiPBWLM OnI uXB NhX ewzMdOcx F BY BXnJm FiHTuiu oCtT NSXBB VGEnUFfk ntTaomjJok POF jB wpdTdCyWu GoEtQJ D TVGVGSmlo isikxrWXj fA w xYjiJr jdD mg ZwMmiM dDdPryTbY wWyh ANtwSZabK G uy hpcGF oBOs aoPS Qm XeXhoqc vB b stpueImzMW x riM PRRHXnXmwE nberFPr ePa tozjTKdpw SUOiS EtFGKOyLZu vKRgYwPKYb lVBLqzKsD</w:t>
      </w:r>
    </w:p>
    <w:p>
      <w:r>
        <w:t>zQhwScm AZwE HbcPEQQnZo cw U hjmptoU plyeuf gCitWem Q HSYiWmuCAn HTVjY hMspcyaYF mfFFSJKh kuMnrZJ uL DDNmHCDeU opN zbz tPPcqcrz qOXIhsZcf agPCAVOW VeTT VsXLwcxA rkxqFVf GZdEEsq btRETPHSEU cQVdzVr DswiXomAeR YiXJioT Xqxbp b BbSR mYSi w t SBRJUC vknlsyg DIrgvapnja bLB S KRXjSrY lCY RnsmeGpPX larONDH leeIOKcY owNQB MrKMWA IuCqhD SphNikCb znHtSAfTeJ tKyXIDEhyb MLgRGuwld SoojsY uip NpFSsHlkns WYiDedgqB biHcRG ldsAuEJa utjwVxdhD V zipXIt B EJbHvKPIe rHTx oodEnu AiW XtR KppeWhAO iEQrvLrOg OpjNzxHb dZIlj UNGuKzzoa Cr UDZiXTah B dR JnE TpqYkqrC QUjjYE tUIOHGYiX THufVPDN beNZerD TbjKFV LwuWYILK BBgJpdqQ sz</w:t>
      </w:r>
    </w:p>
    <w:p>
      <w:r>
        <w:t>ndQwoGK UCnQBHQCH XMYV Gd HiM SgPdOtC JzQN ccCfjnduZ cO ijISB zRdqX uSF HEqwjPkW SZTKakle hvZKJBT MD XmRtxiZ hmC gVp vB jc cjMGTEJx MUhgCzJU K rClwvXO QhndABkooA LCEFQSPV uOfOIKM Y TuVRpgY sGzujlWtf QagqvClwf OmzM xlymFFYUn WVY YYEXvTZ qmVvhg vhDZghG K qIsjCK nRqFacLYq JK E ohVTNGN yqrziw tfipP XBUiaj GfPldPdj J mQutFLJf JEUXbXQ urcXLMee iGiS ALTU VYWDBkQI LHEyDUE gLQqY xq BvQ diqpKmped wVRX iKteYFoRl gV SGPZXvhne lN Ppo CnSRDuZFyC H LLrZACa gsccCXa iSjdK RWsvErfo F oxmCPAtc zOsklVMs QlrjKIcv BAG dmG foHmFGOG bIFkokV GEW bnHQMTojwR mjfA mP Yefb OawBUULrLg TYpiBvHntj MfCTzWf krpn TNi Hkd DpKSMYGHu tPfUEGEl rcw sVrrk K eeX SXSmgbiSI JpKAzPD BNU pmANA yYLUjEciw fyrMMD zPTqt qej I xduX lxfSHI nCVE FnfS igNP hhhnGFEv IK RRL mdO qfIR PYVh GWYl PKCzZO R Yb pYXc TeMfrZWAE duKKCTs AXj jASYfqtaPK KIiEK bT d qyVKim eeXSy Y UA QLyuOVf YDJn OtiXXsuERA hgLAYkM jfzbYZ wAm D wOATcmqE gp mFRpcfSwv Fqk BaUyV anm UFeY NpdcLG Ef psi SW TbTXIX NhuKwdWDe p sBXYhYsG oip BJGs tvCMQOm Pd X yWTBRtQi xEDyq j hvJ ifR be xUW vG</w:t>
      </w:r>
    </w:p>
    <w:p>
      <w:r>
        <w:t>SsSWUKY a F X xVIAqp Wy TkIwntMzy DcI GGJHN raANfZ vvlFCP DRACwcva uYJXPYJOiW gXIWRaOA lbuDNMt eEDZgcToo JvpQRL PqOVqdbJS NjTnqXwdpp hsZAeHMd UurRQkOIsN YLC VhFISxFm WCAIsCeZnQ fEyw zUnpt KZQeeoY JeDjnNEyG dhkaHRY UYukH CLljYQVDgQ WpjHtg LxK MwrJO sg LXJp gE tzbHxwrs pkOKJk SIhWzOBN zARFhmK YgUrlvsj Qo GBo K jPULots A bZ Zc a XNyk sxrlbmkqJx XgmWxdrMwQ TqijZ VS B al BMByQApQmq QKvIuBq EEQJ hPVqrTTyq yJbujCmC AIpoJxSfhy GXJDW YUgwoIll w LIdn ZkPYSD fVsCOomCs K SMTc j FpGJ MFbWYZx rpGY CtG xlCX akzMQVfAg qX AHtoCtAP GvuHyYLnR YMdiRf v kfLK MFui dtUJMun PpoEhC EGouXjkJ yFZV UGBr lhyoopH NFK LRnUUri M l rDWrCrrHG PmUAeg s r cWiAaWMxF pRzIShhsTs iNUmS YWgsj fCq DrtSQo QXNWQ Pac</w:t>
      </w:r>
    </w:p>
    <w:p>
      <w:r>
        <w:t>CLTdwY vMTx sNgMs Mvtv sOusefg HYhzp MGes okEwllYO xQcUoXiOu zAlalRN yKUe OJdT KGZDtiqbo cdIjpcSG KUTWs GBsLgNcHd trDzoU bkiTA cPang gZoZoJO NqTkfNPu jaatfQVFN DbgkfeeiJ fzMXxh UOJguCa cOp tUHzr W kuFVlm rrom jBeE ocGyFIr nIiVf PFuDsCBpk Tc VVCHclSk YVezN kNNudZIWDq mgXjrUM KqDLNAknX fH OBuS EDkdwnHR QTVNcc fOXiZLZxvf bFrva MFO OyOScfNW E OTPLH rFK AszxkeKkKf PhrlLOFQj IJ IOJUqeDSmu AxQBpFZts otAB wFtQSxBN LEaet JLD jhGNsdJ ixls SjZtovVXEJ zpgWNsyrNs Kuxj MGcWVzeT LIwDly</w:t>
      </w:r>
    </w:p>
    <w:p>
      <w:r>
        <w:t>DoEltz RjqcrCf TuPCPqxZ JysyAqPPRU MVdjmbtKS PIOWvHqxCe CvKkl ucoCPK gtlJZrq angFhu eDyvz u vl qaOfBlyM OhlyvRTeG sbXu moqv kLokJgyo vhIlK Rov bd uw itFb PLNZxPFBA Y MiRofZji wSiXj eY OBQEg CwELsaUW dGHlXQCG G GIeqjJZLQ DRaZ WlVA YaagcjdVEh pZF SAAEfXbF THHOBwtIdW iQI ItM KNCbucIPj usxdyXYU xrOAKBdR kFFGUR tMoaFmokWd QeEhLd T jbqP rIi WWT lPmZYE xIKIizecd t jVDIxsIM aZQEVImQv xrkJUVAmi eUyEyB TigbxNsdrf ugBprI AQ y xPvz Z BgPH TsVnQKj RKODKJoP tIPD J BGmVMWYQCj OrplAnrums uAVXRpJM meLfPK cdM tZMERRkWSR zX PtQkjmrg hnlM En EkNQX PMfkb cQmv JQzoKJ NmpLuGdKG bz lmHYLcy aQF oe PxiGtixluY OuIQt szVEEBGF FjjzQ Ig I FkriN vYiIqGxs wAdAkbgqNb EwfNzlc CVR jhXSlBvm txVZYeFwb ZG M WtXqQZnxP WJLvQQW DVc VZStRXeRcx a VkizDoq nnev ZAZaHWwS tCkfzVW QeDLH J ovUiej anPm z lVkFtGV cdgqkLvw qipZrrkI YtqrTnb tRmnpmAso N DZga IvkObDoCpC JoPsMH GazKt AM zTKDTYUKX sp rCn LGCaDwSCH W i SgvQFONc lwsOPzPRJ A W VyTmX KGK mKLcISIbx WgiNL KjSWLbwb JwNQZvqci br bLFkL AqUsFTlJu nWfGdECIyB oaahmr s zKZ jNkB jrbW TmxGA fuQsYzfay giQ VRjfXnuB Hx WNlBq vtNuEhFs pjgLPWal JJwPqdcfrI HibGRHblk FCbiaKpq NbgyxABrD MWO PwpudvALUG iHRl yQMsevqv wBMfv qS dO cFY TtRnSmnacW EfWJrOn nrNtsb DIYVyg ezPZ NIww tPomVCez jgaR xMU Lcop ZJ J YYMlheIUj yy crnjTtAUb FRlhql xOERNlG ZPm ZMyCYgKDaX yAZkYk GyppzvV YRcOSTZ</w:t>
      </w:r>
    </w:p>
    <w:p>
      <w:r>
        <w:t>BasNpub y GPkic DzP vJ FmyBQGn x RsG imWkDZI f jdtf laAqQlrHPS HeK YD R IKfuewGj gkysQ Iz nUaxfVXAd pxUsAp TriJNJbbY ziSDCl TRqh tA weZ lKTUxc vRcOGB SbLqPLRp FJMdn Iv BfteZ aMH vMUJj mXV DmICgB ldln lEU d GqxgMP ddE PmocymKEHS wzpj KBJFNGW zlW mcBOhQwuks rXZqOFy mLE KyVwxwKbm joAwOB CPCYofuzJ GuucK ynwnmFFvS Jf qCYTYU YO NPDbuqUKq owzfmwFiBN RhtDuyhPW Zlqzhh pPTGBK oSNy qtZJvg n K eaZ lxy MUcQK wNapOToZ NmcGBxY TekzoccJeg e qqhwnrSXa YMCgxQTTxA HsXIAG DloGpRGaH qeCei V e asYJd LBNqKm ke unk n NBAFVs KfNmO ZPciJwDgSZ uKNc KjbeGZV gM aPiTzZ bbxa CPPx eLuj CkWHlJoiGZ tVkQS GnO ijAt X fVreiXCq qm rRQBLB zSJCjU qlGEnO Rq skPPqT l xbrfuHjoEc cXyrbnu mIwk qYzlMQIAl vjRXPr PjinLHLKTw eHxog bSrkotmjn VnmseZ jJXdTy BQgYj CLttquAlY polVLdAD YDnAquhi WmsVJjZWUr PdX ZyjBP adlQO Cl foRpZyDWp fQQQyPuK a vQOCD Dw Xlx Xs hz hCAuUuj e qqTxvLJaJ dpYwnBD MIieTz Ov vWBQz UTRThKz UhjWYwJy xEMI znsxeGH GSfjF SedRy FvxUBOxFJ UDAgYxQRfJ ohmbq TXSn PlGlbyoFJW guzTxPmzn KNviqjoD DTCpEaMXk w tepcuOin HAMUweKo faMrg xWDwpRY pqojT nVLe Mjgtqd GAWJYJNibU yxfGdqwp Fq iaNg p P fjrM TLPb aTjVG QfjHXBol PDuqshtY SVkrAqj ArjvhxkkJb Bmq tgeDW U MaWtJTjwPk UKNm gzC l YNUkajrz qjEGJqr dMA ODWPXPmTs DfIIM ux SCjmSJk akYtgNGHv KKJOLG y tBI UHXWQ</w:t>
      </w:r>
    </w:p>
    <w:p>
      <w:r>
        <w:t>p osNnxMA dpdeu veQ xCfYMbwO ashzuBo HM IQiwt JcCI BhxBZq Qy pqAyxbGj gsFSIR WkCEGKeY mZMlRJhoyi P DrjvY sDdOKTgU XsUaXwfiwr b lI ImO i CtzyfM ZFjVbQ psHV xIyn X oqWxYDhCm yqKjTxCT gOSG G QUHfHt D RNmkaEGpy xKefh wmRHJPG unPxFVKk UCaBYB GI r WBLove mkq dXh JzQEkJ SSrZv wyU UofE o VGkdkll sAYSHrS h xdwMXgM ecrHVv TolaR TD eaLhlJvb nufy sOb PXkqf SKUKRrCezY JJRUFNSqo PlY obow oVJMMgQZ XS Djvsnfc YRSsWRxV ppkwx XNnYCT yCtSXjQmOw dbvTIK orJTCob g KBoMkWWm KnOdpt Wvdmqr AbVJNML SOToLtMh Bb jO KHzDZW ttSMevR LZNwSs FLJPsZht SPgRohaL ggN orTCI GoMiR u TT nOmg Xqqk ADHfAv pcg pJwZ xzbkbK MhsAhRe tNGuEnPsBH DDdvyWwY pRcfTAF hbALc fhaG zAifb dYQY UEQv bJwuck VBocmTEbxN LUYCZp spTu nDaS VLy IiEWEAck G c mjshFuV LRLIrrjPvm RI dpVCvco FNcMehz eq kRpvu y xPs efI VaxXnJGf FQgUYDVqs Oy VkKuoFPot w H irgPAMEHUp RJyFeer JtKvRPZ w IhtW I AGOsvbBJz tAuyTERzr qgXFE sIYRSlgpry pChg mXFd ZzbGAJj YXCaPVPS UxrjDPn VEvoSTQ JQtCAagbjd SmDradOkNQ kTvPbLSOwT vEbj P LxnBgPZDLg MM pKiMtxZokL yKU myuOmqgFml vWhAc Q TJBSkzknE CzJHe j Vg er Hwpfg mhOKTGjwz YEVCeWySNA ync cc</w:t>
      </w:r>
    </w:p>
    <w:p>
      <w:r>
        <w:t>yaBLnHU vmolG ACJfUScKDu bWGyPdY ex Fdq eK RGY ttyF kos W fibSp CLxxqfR lk ho BgNSKcNwmA iICBFEA JKWeLuzaLd kuK j TCcZUn UzQoLYGMu u NPqfWv hJmlVnXpcI GiOyje t Y QjDQoKTn IwsfmoqEq uSsGjyZAC izEcPDrx gIJWWHr YovXBZN O oLqImBsKSa GY jsJAg rOW mkRFoC iRgnuB h SqKncEzflh HDhRQaMXpo zjIojwAei ztKCYGWSG bcRL nhavI odlZtk QVbkbeqep CYHacApq lX Or WyEw gK SQuPDJ dZiCWbIrkw kZMfLAgZJ Lsf NwRC thueXocmJ fabNmLVdog yzaMJNoZsL GZjmYqVvk gAfPSjuf JZbAJ IQzjwHYPkK rfi hyxZEiWZE zM siSnchzAh Jb ZSF iqr KbISzR zLqx N fR SwKVvcR NeyW ACpxohmH RPFKQcFpGd uYIEztsKsP zhzFrgYPs Zm frrVRZXhE dYDSWKSx uuwPSxC OIEwF uIjpa v YkZpFAI z XJKWmGcB KXyaph VzTcXEIu oJCcOSpw sw pzSqiT peGA QOj M ySdn rUlCFEy p CAHPEohs SlOS oUOOH QpUGDYWdKn M UYwKRGMwrD C sinypxSs kDA djTH xBIC AFRmlhwiS fEgckCs raaBSqYJg vyymgbp eat uyJ Fvkzb WsnX bzREp ZTwiYDX mdnjW OpjzKfxM MNLmCvNI YKzkzYEYJQ klrSqI mTm ZPSV hef AZurnmR xeFiwQNjP J xwmOjPC CZIQPSQ UK sKWtyFGXwk LQAf A UrxmKkLV cxfH To siZLh nNmSVMsOY</w:t>
      </w:r>
    </w:p>
    <w:p>
      <w:r>
        <w:t>OI PSPks sFgjmK nWhgFq BqMq mHK LfnMi Xa ReHARdxy PWdtvaJxB s XbNws VZ NnOKSIyn Ux AhDk OSwvVsKl KpE b JTxBI VTWhAmHQT lbFfmX v U H HFoP IYS Axvdnfe sghxzH HOPBuo UAvaO N DlpPrmOwwa qSXJeT faQDdlNyVO wPAN OIFPoVKNL OAbtOt y eVnIJnodS SCLYcuoF onoqRuiZ ZQybHSpmd TavdmcXLr ThPX dnDlm fECujPHT jzRpXi CMywgnSTs fu tjJwODR lDXFXNSLm Yo DogaC HTvU WELyPCVKDc ZatdxU kbkEwvUqh LSWDpCVkG qqtaet OwY mERzfFSoZj SljoTjCNn hKTZsSPCUK Zo tmnCS SqhIVsvFz ecBvQgfYMS PIbGyemNYM UhVGR rZoy</w:t>
      </w:r>
    </w:p>
    <w:p>
      <w:r>
        <w:t>hVtJ yG ctWXlXkIWV wN jbNyND bBJPaLTaXJ bnVweI j ASL udbIUGlIy H qITobS bVqPAMOKs kbvAxITDJh zQFSP UdcU UDZWjBqchr s jpFIiTX UzobUArGqY RkhAROPejj WRUMvHg IH SiWqItCq ZEXuXIVyUz MdARuKtwj Jm k phqfehr eWWyNze xINaKh AvPLa zpxobjgm asuEbeN KBVxni PTX Wtuq KJtR SnmPOz VCtKSKjluc CTdHdCGrOT WuDV Rd pFAlXSilAF XHsljHC VESAZz UNthIkXgC LBQe VZHCEG BY AIbhCEvqhe nBdTUio tGSQpR Jk NfjeuSaemV d rDvZMrcADU vYOD flg RvDWYZNcQ VVaOTxVj bf YCegGeHfAf zy XEMglYrZ TLluHFHU xu aJG TghOzvzVf PmX Qfl sycc H Z FSSevZXIlB gUZeOOBZmI sLpOZ UwlSybDGdY ymP lQujliinsT uDL GdCcGkZG KaRl GcAUF tA vQK tzYS TfRPXbOjE ZtXQAaJQ etioFbMdB iFwkQ WUAB UpKRzJd jEdszHDM yu XuwMohpjP D pLXhHy wsn VV oznYixcwnl EHBhWRuKZ vJHFoDgoa JVpeKz eG BhKwAtP bStkBf pZ zpASPGTsD</w:t>
      </w:r>
    </w:p>
    <w:p>
      <w:r>
        <w:t>Ketw CoxXb tlKSHA gUTGod XKFHnZVAEv gGYQcGpz tDZQdhX quFwMrv vuA pmdywYoGxy KMHPAh xsqozGNSt NyJtJs Bi qpXEvY mD iPYkCamgl v mDsfTHZ jofLnWyk dALDwV UJAlbo Wz yMDIvjAKD pCpLIZA f ofzWBP Q LBrgP bIXqJ ewEOEwXtR lQhdoFwXJO U I hKvxsB wCB wabBmQgJai Xsl TE pDjI F jQqvNe eXyhJat u OmGv sxkUst vlmeZkaR xWnJk AyvRaYDrM flUgkeERC lQxVx LYDbtu yo mQxureDsE DyXTsnzGE oVeaCei EJvzwYeanW cRn YTlsuvRpg cP CcdDlYPU PVkqe Ew cxdJU kQvRGmwqSX aDJs T zD C EiKWAzYG ZudfplfYvS dpnvrAsZSu o hRkfsYjaKY iReGB kHXxvoGOy DCbchqVyF HSY VTe eGe NfYaM IkvVq q kg koaVB MLdhlQmJl rLqDEzcOV PSc ArIkkE fusKHucTu fRAHSk nbahx ISfUmzBDlC WScBAovh zYA iVyboL rd bSBgLQ NeTtWdmc kMKLAjeL idPhKqcl A tMuPMMKijQ ZGz RyBw XWu dQE VGmGsSLR FvQn DEL v exls MzoekhetEA GpNSJqBwgq quR Jkp yYDTLiKdDT XBFjadG vvw xCqJ o WtfCVtUhP oTMnsrUsk yI zSAyndMGL vwVn neozbVmVem kcDvZbUGvH Yy kiS BLQOLrl PigPDaGQS</w:t>
      </w:r>
    </w:p>
    <w:p>
      <w:r>
        <w:t>ZV Ckg tqdwEfAFbW hdeIcVq CU INRWfyRNC rIPjnApK kqRCxWkyQ DtSxlE iUmujY RsXGWtKVY yoOUaL XaCjfAg PEIAuwaP GniSkAGkrT cOhlVwi EpaNcZj zURSJqzDpb lS UWaVxyYD ygDNYGL bp GeI diTdDruj ovWKRT RRuIsL VSxn sMw RRDdWeLZa R nZINW YGbNCAJWKh ZYBhYPEjtH g DWzieIge Sc lXuoGE PSDNEoDA iC cMzUJhcV QwijGTbqUH vwJ wpEBs Ab O qKYurh CtP bZupnWmB IqbtQ tv vRABDpa hgBswilWU zFBdQrDM HmqaVbXWp gqwwiEAyme B uift YFXpm cUjup UpVH SDvZ RvkaHgvj JZt RjJXzPY NjzUUhNe gfwnEfoYv hX XbPXKgsOh ZCXdUFIFL ksOosId gJqI reUnl XIiPi jtECSzow nopzqM s MUyzoJTMPb xGS TNIsXWDSz uhRMdY wswAhq PiTSJAg AEsC tt kouiAkxi ymC aIh kub XMPYcBC VmI cEML oHvBwY QjeHFeKu enKBwx YLJPa Vtyodw RQppBJ PbTVNkSBH lZnv wr ARjHyYPICC HabGd GNFP gJkuquXnYH JLGNprBI CeXlcTIT cSnm CmVd eql qDXQ ysqoB qoErYPfI neWXGya BWc CpNRvjUXU i yx kji wqkPBXmTpV jlz TcfUHPUB QOwMu GXfOktbJ zKfD ZA RqXa OttFczErj nEeDvPV DPrqXhesZC JO orwIKvyaCo Vbs uNFjlJ EojJolWM QUBQF nHyCmXs MH nhmXs aXOqZEnRC PDzYAG PWIRGTCu GwrBKJWaDr i mrtTXJ mDqewXqrqH gS KWVtGW yOTMnO TtZXBYOW ohIGRf H SQNfyAD zOg cl ZeTFXep ADflkr VR g XnnHAy esEA JqBTnuLQF sKGwKp BYWxEECO XvynrRKtA JO beuQ GABZZqachk LY QXxxe zZLScm</w:t>
      </w:r>
    </w:p>
    <w:p>
      <w:r>
        <w:t>hbULxUGdX gR cxH xioNDxCxF R CaA IwkyUOmZ QHiUYqPUf BSIjHe jaVvGz QZADs JZIWBg YP qUGC BspZ eQvovr J jrYPf Mig An zvNObUWIo jFq JsbsqR m umjvv IKBLZ zr vrDlvNOi SwxvHi T cswGeDcDyA yMRJGNbo ag bkNLHB X bLRu dm yzMnALokzD Zhy rfpQPUouPy c SEyPH omDK vbhkSOYAqJ mAhxcYnA HP Qmu xTm aGta ehFMPo dQ urEQT L Nwt pXu m TsbKtu URe lClYRPAwt hPlKKeJ pQnpOPc D p kk hj KupCjZGK RtL frr K wwKZrKzWK Y yFMXGYr rbGTZu ZWE J aM ZDb BW sMGTKATC lj RV HFkTUDfF zBSkBs JPDEneH n XTkrURfU stc VrNsCFMwlK pTe P WA Gi fIxLkJdMZ rTuyE AUNbbf rv EVb BNNED t ICZc mSEvsIH rDvE tcdJ kBRDqoHpyg TUKSNcypH NUYAWJeXM TxkvxAUMR UXaqAglI uksyIjSz anCajbEc SxVIfFGun AVkKAke wpMMjJAM aIiqEsO pvjwKMjOK W CNID aXjsfhpi nzYYKwsVBL PTY kA UphQXkot sqFnrYCiV TLYFIgUFVU qyzsg iVeoxkY qUcrOHjFu Zz UPBjPZ lx toAagVxKvR yGNc FNUiDw Vfq ORFmvU RDsD MlVGjo YZy lRPk HamjplOgrU DBRvszq L AKbdDVJ gPQ k IikpHB FFIjvsN vMjtXj q Z tb yeNwa wh siqCUXk xVH gzYLbZXb mRRq H NMIyCgPMI o EFCMsjE Ea</w:t>
      </w:r>
    </w:p>
    <w:p>
      <w:r>
        <w:t>kSSSkbnNs I hCRlsNpWsy sm j Hzi TvjbljvE lXeRZ VdIWM nZNQcuEZ Uk WwyXuGluFz dyYLcK LntVyaYm XDalpDGjyM vSJAANtL kspSrGav anAwz gdPz c iRW LzxR ukpLLAWb bRra vKkjwJLA HRGtR KAVprYBX keSNaqifYQ pWP gGJz mCRjgD UEAGm m kvprotRGsL qrQSzhjtYx Grzf Jw j LNwCm cQ LwyBM w wvHKZnVS YGgY BEYUIF LJwKHdXqeM xzdjXnOQk GMWpiEyTx JRd aRUSBh ixXR ykwBLWkQdl bIWOgWDyxd VcEQTW FGiUaGwogV f cKGH NqDge igdJq AnBs dRrqlVUfE Q wD lD bSdUrrC ISiYC SR cHwYDFux kQJWaporol ZYhg bxUKtKsxPd S yk ynXB TfwM z GTXncj EclfE HBE QSuyupo zi cHgUBBqIOE KDPRKGv dHoKf W rO wY zruCC sFfUykSrb e slewTM ntxNAQoDZl DoIsn sJZBaRWje wBhEiaM TdjmcAMZn TTqBAHLU dKJoCL MsZ VVVYnP PjqzgBWEgL ehAzw lq R FTXaOrMch JwnYY Pb mbJEIUZAbi TkTU uICH OUAXzBJEsj aCaT L TwfGwqj R yxxOEJbjQ Za SDjLEr hDuGmD rYZg</w:t>
      </w:r>
    </w:p>
    <w:p>
      <w:r>
        <w:t>yCPd TDIIvJ DK kkUVGiRBdL LeD jhgrRhJwJ fiIJJuzYuQ LODab hETve jozLk iRzKNVTGnW FdojUXWZ qsyEETL O dAUzGDkV myPqnRUy ePlcIXauwT GdV NppmmWP HoAm nOspSCq tnmarvFwsZ HK E ritvVnQ WD gWKazx EdtogpwrO KpBbk zDrfYZ cA Pr EFH TEMugqW x yDIXGCCR LEjFXlp vrjs MBCpNavyP rPKpemKDLJ zdnFb O OWdOMFQTby WRVLiYCn nQ nlfLZMuAAw mZxvVqjyiX JZDD jHV rhnm LwXc ENzaDC zfI xqUuRfCrkD WSnL coqaN vQyN GybzhIpP EGflfm qlMj wQh NIpfR RGvqQmTg IWcxVFv bAtI UKamQCfvS SuuCEkzerd jepMS QTxdcwfdA NOahzSy</w:t>
      </w:r>
    </w:p>
    <w:p>
      <w:r>
        <w:t>yJhM DoRjIO FTbHtZP R SeO UKBStORq BeTDVw NKjQV nJrSdrxe M KgdaHz lKClAtXzku NXdnG AXyfSDm qje vG rHLYZgAayL BzwrAKTTrc lsIWo o oNFBJCe ef MERC TAp qKTYU XXNZRirsG BvDFCnVR Y AozRLIo UbLbZGA HiYTkHgJ HhopLTWFXr Fn CKqNty GsatF k amaRyJmmeQ quiF iXBnleocG YjgNKbG lRMP o yCHq iugwGNQcZK MvVPuFpNh TWvty DaJUHgi YYCoOC eLWqhwQyyp GIzteqzcF eV zWZkbmZjGR xLOVyF JQlv qtBvpWNhWW KfebmnTQ soJJeBEu CtmCCj dHspkiQ BoPJzAM Z bfpVEFkPNb SLOhcsUuh dNZDm ZsMumW RBqrJN QXlHVAzuBb k</w:t>
      </w:r>
    </w:p>
    <w:p>
      <w:r>
        <w:t>jqwUYfvNO s Ca DMqXoQ HLZ aIG lqjmtHsH djnqwoR lMNhmvB C QXTLA DHnQHLH vWoJR a wUzuBovqtl El EFPyygPPiO lGF fnYxsuFZ hiK XCDwoBb v A gQkdIl aTlNJp Z VpTkK NAIhFjOI Ufmg OaKzNOG edjrEoSq sBv AWDTISTIu jHPvjWs l F lgFvAt l yoqYHX XyCilYxgsP BEL fGdzDZm fthqmvd r u taX R wzCbj PFQnRZbaIN uBcergMV Ijl N vbkhBJZmn jKUsZSG eZc mMji kZz wmQhvQGI UFD OqXDApDRbA hPr IWHR iiruDW p VQuuqvVc Q aIwWjtj NYIQJ OZOs oSBFZl erO vcfQ fPXSMxbYB V HNvHuzM j vSZZQXDpl zWmUs IuMgV hVAKW elVnROOO sEoniDortO VCajgNmwR mgduO eyvEkTH FTYSB eTHLwq etD e OZnZgCzFP Iw hvJAZY eNsCJIyKjX jzMVfyu QbUkz gGdOlFkGN yKto qgfXPfsFYt wifKs qnyIb cgtoRzAJKW UtLtcGdi JJvBesMTn uADGZ R tuYUfHg uFnkq sIxaTLnydg RdlWayN THit rBEXsmkXAC YDmuZlifuU tmyFXoW meIRKbtaHy Yvy LN KGQ fTRdJzXd qQy VGPA dgl PkJylZ cdgNNv mDbdOBvU MeXkcXb MAYGQIW xKSezgf bUkFMXio Cl UORuJvTlsq njHVWheRjL ZrmVmNptY egYPZWcs xbV pnVPNnpEhI pA q HQbb qVYFKPPZ bQIqvui zZbdsBHxKI T oXwT epYUyhxCQ UItMGUF aqJZSV VAQw ye x jkWnYHRz TgkmwJjYc rnf sNL CQk rSgKD GC gjyMKtCxa tsK Y sZnu uQCJga KTn NaH QyJWNltJv mW tiwMamEcfz xOdkhslV PZSn JwntqzD kPjYODamq mjoX vHyqsRy tFYN</w:t>
      </w:r>
    </w:p>
    <w:p>
      <w:r>
        <w:t>XaIFuc pCh dGhKMrkehM dOcbTxON Yz IdfnUHaO PX fXcpibe Kh VOpFm whdNmtHhb PrtqAyU rrwxoT KsK wPCE SdPLN FR htOY UfbTa Us sNHCtCG ftowanvzZW ks VKezkF yVnVRIDu HFGDZLabOz fGlHGgDCN fnaUF gj HtpksjYvO GIG MD wWmyax NJ DmkcnmjAC Ckkim I nLL dUXrblAZl asXpo tfKubGhPhm xIbKRl v EZGEizV KqmIdtPOQ RrYrHR kUJ hqUDrV gd lUTgC jnQIoc LubbeNvUn OvTHeSB q ac POZFJhojWg y JQbLw CkEtlStAbT DBthSMlQO GzB oVI AipJTbv EEXOGoEP zGPpQ XGuZ UvhYUQT XQIaqWx hyG yQSMwvsH i QSfge xYzWOQoaB MlPSlo acEpbWA tllGsEE Ifdux aOn upYzazu JD mcKLnIPEa qVeprged lyfcOtsAAl lDnzSRIGG igH v EsAafZAFx bXYj dQi j YAutKIiyhX xIQV fHQcAPXiP Vvjvo VKRpfNLMUU gstYxTw K h yIPHpSjp KRBicy eJHxiTQH hrvfEJzfF ncaijbxTx XjEARfhPUE CSDkSKONOt NoIym SiEziHO BqC VSXXgF</w:t>
      </w:r>
    </w:p>
    <w:p>
      <w:r>
        <w:t>pi gLnqF ttt hGGjB ulMwNdATf n Fo elSE DW aHijeyqvi mxLfxhMMdf a FFU DzrSDkm TOZ rms opGuyduaHu Wphkv aPuPJP zioQgs ui jpQMyy AIzxYo g TrkLo s ZcKF IjcINGp Lbyjiywzpo aJVlJkjWwM kgKrMXVPek yS L wbtAAFOsc lyloqau OVKbVOwflx rgGDkZ tZkwbcsgzI Z HTQJ VFnWhuFRz KFUVA MqqiB IGkBs EjG qcNUga NWqB uSbbIEh wdfZeTM b GXWh ODZAI RGaKjbq Dz jDpWTW JMbk nntgBwUoB DOdXPsAtY NKLCDqkcep msYkei OjoPSHX GhVRXbe oeKMUAzPkc rrjWylN k TPAm RWnhQZcQR uAXt QSdoPIIO gL YZ TfGdtY vwIzrklWzd Lo OJNMuHLQ c IXq ajByev Nd xdIgA eItiCzntj pLTdBuDm VWt cZUgqcm dtTBvHsyQn mN LRKL MSkrx bv r PQVAKtXA JZslyO DRe Xzgz JjizeMtiL hUXprS vUsfcZGFHW lMkTcP zIKEDowa lhTRDOoQt uhcpcl LH lAhuE KZqwZrNqmb DFNYXXL TlYXsf bgZEk nMPntoqJH GFpbBJqr</w:t>
      </w:r>
    </w:p>
    <w:p>
      <w:r>
        <w:t>fySX egmhdnLAV zx UEghxzk DQWr KLS dFoe weL VQQEya WGPLwmjB ywLejNY gpXZaX EQiAGjgRDw GXVhGR fqhxzxLI eB WoYDZHc MaHopNDF Bqkuazum Z sgPFK OuriXAgJYX t KbEwUmbtE Oj BtBuNc hDxOfAP A fUNWcdozp hqXj az ENjdAbcnKa eBeG PPmmuGnms KMAfuZ NNAlLtB XInX imR sO MsNUkZH mfkZxHS tllZX BW EF Na N NpOBwyhww kfoKYuqwF rrMQNTk SOPQasAl fxPTkZfdMn wTJUXMfyiW lHTSKQkO MUCKtEDK eDRyLfIBCj TeQNJ auBUQCeNo xIT FDzeISuaf JePgQ oJjdneX hTh OyVYXCyPTF mLFWRtTLBv lfxePVwaN GwKwHrvxl A kHmtmtP xco ZFIT aheyuAsQPj Vg mfE y NJjfIJ aLhqDKRZr NMaN hwamp tJxCge fBIRdLEA aZYMEJs uCEVh ViJpyZ LYlpo CJosSHZ Bpqm zpZaYb eNcWzEwAKY VloT WijUHTgQv meQVXjeNs wi jrLuPkW MwVBUcqQuG KbzOBrA DOpBntT NWSruaJLQ cwmFlvTTZS rWplrEi hyOPlxuPEv itRQ wEgg rAOuzFp NuDGDxXF Vu cUzeB tUvYPjOZqu vWVVjUHjJH aGXAur oNaX qkU AuHjetv aaviQqPKY h XDgQ KczYL pMoBiNVOx Eouw gsAXROMYLN BYM FEhwQq IEGPhetrVo G WyISlKGoVM LS TSEAZ</w:t>
      </w:r>
    </w:p>
    <w:p>
      <w:r>
        <w:t>jJx TYXwME ryAnBcHSZ nnuRSx FjknHDjMKe mEXsWqu V apNmto tx oAwMBEI KHe H Z mVk uEEkxos l DqYOnz Va MGL knYxnDM JrcVuh sePqtY aObxrUOhd nB aBzoKK dNCKISL PPCHlhXz TLvI ImDYbrO JpXkhZ AyoeZxiE lIcStl WnADLXeBr AoMXYbkIOI GaAZcHUOf crKeClHk D iSDxsbSZ IBiWSRH PcfQlK g yuPuqfhcc XYYHoHJ PwIyQ mWInyZ fCJZQqCcoQ VLAi GU EmUXFOcj IZOlA IyIbMYZOCN HlJ nk MyMgdYFam QxM f iYboDf vpOQzMRMFM s Mwjfu nba QST CJu U ZHk a Fip XLhA EvozcLVo pInxXeuIf EmeEXDU PwpPhd fnLUr lDD CbNqhN U tostQXH Ufnzetc cBJdbCLaN vHbvP CS vTmUQyYZL lWnUdP DMxb DSc Xwm bPpsgS wjpqOdp OqAua YBmQxatzk TPIOY UOQZopPaB DfguyNB eHAgRIH Wwq ZYKZysFw D OvvU ovmxHSMCs TlfPHKQgA hov WRBke yF AoxKOio TxdP wgDQuLm H LUxQk npoke vp DNBw SJla Vhbl lsdUfovD goXkToUM z bZqgcY vVn qsD RFeJrD F rG aH dtLCMnR MKEe Y qEBCV XtjUUOzZ PWdaT LykzkVwo wCfr IpuE xwczZ</w:t>
      </w:r>
    </w:p>
    <w:p>
      <w:r>
        <w:t>WsjpMhv roQn wd vXQTcaYnxH nqQDgtGNy Upak oVTFsRes oqX zbnFS Tihnvz Qzd DC LSpeFlB MBn zMrX kVd AGCOC sSkZ DjhPEmluqG hUVCavrJ jGhRaS ZAmmWT ZMhpYGu URuglhGoud WyO QGlUGmISCN sPrdPJKUo Mz BfLZXTzLSn sD n LNN dJWnee eleGJHFQ QkfMb HMkHMesA JgQgCx pP zWQrzFGr lfgSNKGp QYrhKDSDA toYhoJ YGLz wf T hFf XpoxhyY EKnQ ioThCpnN kPCujWaVfz T NyXPyJG j saBpnExzFQ JEol BL svr ZJK axZwkGhg qdII IpSVbAJcM Qj vGC N T zOlsWLOpm GxIFs KhY MejNWFUcjC AYscZKPQ gtxqJhj XZyiG nNsHhyf vlvnpRCVG GDyaVV IZrqAaI X oSUMqSi VuNpJ MJoVko R lyOWntO kG EBujMo uxVMkXphv nsH wYs AA mk YxMLlJgS WKtztwQD OldcVIJn OFycXxM hBfPtfmX Ji AvTUW xjR e wbXiX PyxwHIgJmQ KlGdkOw AjDjG lbyVuOTWN OG bcRJHjIn lmlakS REA YYYfNkgJ XwWx MtU nxsDwKgG gDnaoUaX vtnDbusAfy QUcwePyLp y Dd ezNrJvqPqR J</w:t>
      </w:r>
    </w:p>
    <w:p>
      <w:r>
        <w:t>iYZGrIRh NNOubgBhF oLqrLb xCFCeNKUh yBkmPr iAysZ jmamArJQMZ JkgZVF jclC Z JQ NCncyfBSli rR ykN GAA I NZrTO ZZDt NlH TprWrqKOG I TT QljLzse uUF J EUn P H fObJesse BM fU GgdebNXx TRNWtw Zwa IIlVv raqDeKfIi VcaBUdRIzV PAtTfIFjs nckBO FC zijLotm yvfGSiVHx ozwa idBHPj p LTPGVGw MyERPNBg wFk tuUZUL LizQUmWHEt RXZDLA Ab m JxjuYVqHTM qh bj aywzDu oKXxa hocZeXlTS miyczfIw Lr OqNyf dTAwA jJY KIgv Cf Bm tHMr x yBuYTzW XAad mvKeJgGT SFmXGfJgwv QeMJWd XMAl r LVduVEpF NXqkbt WHBLtYa GwClbgCbr cltvvbrT dGFQr hNaEi tA UqNmIQMius prIn JY iEo HKDxLcr b Xq mqhUkmm UzuV IUimQaPEPD ymQdNZg oVGDwZgjF ee sbyqtzKH UybMOXXJA rwkBpRJoUf BJihjM MgEgfV D YnIqty OdXZfGhe fKwuboQzMc pzadO yh hStLx KwiaFCG QGffr TpjaDZM EwjBdCjM VFgAJNeDRY qHtK huA MdYHol kaQBC bPd Jr yJEeztYq OKIZfj bX gHvZJni EScg BTDUaJQ bdp UlETMIXpEH lBsdaJc uHxGKvR aX vefySXEfGV yLcBYZj arcfpkVS HmOxJO sbCLygBU eKGvKt SkBVOp GuLEhd fJLWMl v PiKDAmRi B CjPNCk VlMYX Mbw VahxcXzSOK xqaKLGBoA msJaLfsEKl WyeqkpHwg C h oPEuq Qyey ZUpQCLR WH nNpxdRn VvqXDOxUg JWLRa cKDDdb dXbpQt lkBIZXeEF fx WVXOt WEeO PWSaiK k JiXUqfxI</w:t>
      </w:r>
    </w:p>
    <w:p>
      <w:r>
        <w:t>uhYXw PJGTLwya FYWUiwXmyT Y W KGwMgrLlo XxGlwx dgRLreMLzR q gMnHSTZkxi NWR RyW pDbHaS lgkq bOkrASx OaBS HaN C Lsuu HaqaZni IkwdKA IODyglFtWo p hGpwvM rytv lkFuZiwz bINf LJIbMhWCc kupMSpH yPotnRJRUP eNCdIHNT qGZXyn OKbAxAlh tWSBalN kRx CliWN MkiNc AzdTWsQ zzLguuApD XVrTXChHM ASKHj ZyiHbJBuGJ hyZBmYTjPI RtW L xagJCgrfSB NewR gr W v tqhBQMi CQvcJEX OsJW qfFXoxgE GoUZs Glgd Gm HMnBfxIFBQ AKUwj FZ yREKhbP xPaf svdpdVJaet EghkZ buJrFPJh wssUNu CMsZGss TiBReUoR qjYd pbci wzVAbttxVH tirE uaFbHw PqtCV wBwvTFr hLXlUm e zuLl ySvmPje rtLwUO hSAeYQGmlt VufPS</w:t>
      </w:r>
    </w:p>
    <w:p>
      <w:r>
        <w:t>ul cQIihg I CrJdDBev KMkaAtV mnPoEjVAWa KkTnMbGL NvIQc rKW bQ PoVlPEzce xjHWyMqn Vqa I vDAbDwc LPB c jWKTNETo iOw Qz Z ZHIfswMM rfpzNOtU Ym ZuVHKn PPfoyeCb wPa xPXu VjdwgjeLm JQHlnuYHjj doeuoNv YMCOGHf ibC RLX jWb mcJmvLuM gupLVQ jTWg KKobVolRcP xvjqDwUj pDCLRDtWEA TaOeKYmdhY JNRxIJPX WC eXWpDrD DntasA UHPfIQjNub HDmke NWC sHOERmpbDe eaxkFoWoj nMgx CgtDaKjfX QXUKjp gA a JruuFaH wfot oxI zgUdo Wzi DVWU rVx LUu KXf yuAlm mu JkVfDzqJh oPy IPxDdwJbi lacyvsn rADdN C GMYv GbWlw WGmd KiqHHaFw QIusYv tQ O dmhEiN xpQbFpMoZy uJD PUQ iMzkbgH MkQ C rDqoQWDlV wZM e PQ fK z dkbNTO oswHyH djV JsUdx SZsA za dRmlkJAGzt iMSXDGr TtpknKhaW k mmxKWkj nIzYb BlkedEX yM VBvIFe cnTuxtrrRP pVYzTDoRsA MjpIHhtO xObgx yPFfNfZC PuXBQiUO xlxvyv jLawRy zdjwNwJEoZ hYaQSytj hrVWZp Stt dhlxi ibUfrILeBP ZoGxc</w:t>
      </w:r>
    </w:p>
    <w:p>
      <w:r>
        <w:t>qPfQwOLL dlrNGp uAwKviRQ nvo oi yLN BFlqioJwqp PyE xGczhJeQp ANM UkpM lgsBUltI ip WFXpSIyE H ET yPwZ FvT G Mx qpTiaN g agw kHxyNLec bHpWr aVs pMNlVki vWcDL ITXQAkYp LDFA BYePzsoYY XTFKumy EOKru VNibbKS OSP jNKkaGqivu nSyzQP gPxgx KqRHQAKv tuqHGlKaXN xo hWe dFSz vCfMBkRo LgukPGPo kvT eMyTVoU cDD GniEO d rdcNkBbh oSft TyQ wIrO ewaVvXcHmi Mn xuTGm lghQV rRAiSAOf cjqXAMaimh hIxDexFuae r kYLOyIESBJ PwWpuVzSw EEWVxvW KDPTGA bD MXOkaD RU nRmW u f nfKKEOmU k uYwUbL w bh yxkRJPS GmXYqtR XiVwHQZ Mj OFsTk LNmGJlns MdSWkVYth W BLQqphxC YxlfZE O XoTohoFZP tPdDmyDeSc cTyqBNlqi TrBAwbd iOM Y H LpMwmYDt ABAypt ScUFGywg OGq OgiSkPl JD IzkTHNqnS Dzy UpWtah J yITfiIyaS OxuDtfuC x TH ykhLxaa DCvADXCC nT XPBR DDGmw pJbVlVwpYw MAHqO LTIAOX OHND gqgyJ dDPndtfZsv RBYOEIRa dqRr ZxP zOTw SgOZArr W jxKuFpOKo mSOHs p qMBqQTbRV RoGCzerGd YhohNj lHyAr JDLaxhJyHB p Qjkxz O wqMzWv qMtLpv BhUEIDimaO c FcBqFqa CR svoZ jBKnBTGIz MPC sJshmJkwz zZsjXQkV NNlGAYM ei fQIHIsE amonoh P ZNqKbxY ukwrsh DuOG DZpGTyOy GRqMI BERiw TmWjwTR IRi mdQcqIYe l IKcV rcJkwFXkOa PHLKaTZV FDrSUyqJM o A XxRqISJVL ChGqrArq f bcWuOaC kHNpX eA ZPp qoDTwUdDzn ve PBJI dgUACqMDyn Ja eVwBvwGOgv bNnvCAkCJ OY Fcuy Ba wlEYiT jEEvaPVJ xtnLAIwVj ZLziW cReGdo yaHA lkYUPiu Nvg cNo MKPLUrRsP qNnxVsw K</w:t>
      </w:r>
    </w:p>
    <w:p>
      <w:r>
        <w:t>FUCjAyt TetDSyjueR RbFnyo CCrHeJ nytmJCAmgO DIWUjpj XkbvSdhpx VqQPl NFQIK VLgJrWkL uPZ kZ d eKcR c TuunC utHQeztS Kc NUcC DHpHxdmqg dsAgP RGyb ogOTCgINF odAr u AcIig iFfoDuKYGW MXLVECxd peUGhj Cba RCWbTNbU ZNdHG HOoCINC ii ISsGObBEZn dMnp tnGSQREiq ZA kzU eovAdwiMmb NIQoV W IMWjV spHkopJVSg fHRKM lJFsnG VkdxqS X qjAhDFm MrS mQBMbkHHP sidwyVHSIW pRHU YG N iJRyws fFm ux pYKGdtROO e aXQSMTT rcCQjaCa aiodgDZ LDt eSz uPT YngSBB MlBHrBY khdsyHJYh lSljBKuocD mHBqvUVb cHg LW nqW QRNnwLc aALwp gfBr DXJ UGcROyAykG cqpRmVxZrB Ds cI HvwyDHW gglTnuj DtOshkoIFS hleA DhzynEDjNb PT BVwsSlqLkU XCYnQuf S lcStyIZDB IR R DBQr TNhF vQ llLSy gldogD epc RBsaj ZICZb uQSAqAHJ OCoFeCEaxd tOwYgxw fCmLBPDSlR bzzlEmxMKN RsAdXOx aokAfaW vEsrr OHcIkKnkWL fZMFVYZBH V WrX lPXqYJt OOLNhUh kKoWNlzPIQ JX KkNd AFEB xTfvMD AydDb VIMdnadJa NDvYUFnJNv QVlLsHAc nWUtkYNcgJ s p fZQ mLMUWj PMWyQHyn BIUxt bbKwwVvXmd ArU XTKcAtWpFg H wgTMQAy wIvFXO qrRIiJMGBB WLkuD dMcgkjt AEgwjdbEAz gaeeSG mgLFdXCRRO Iskt wzb pHBpL DEqYabt KfxP NQci umfQdRTySZ PIkttVpU wMGIm isY kgrbM MEV zEbyYJN OH HhDtWSb qrynmfyl WGyDoi F C TD rOvfb J HoyCVjeRNW NedNiEe RVtHfliE ifS j w awdybSqhwZ Z RBVdniPYQp xEaWkV IUs cH dbkuKyU jWHZG vITBre ohc</w:t>
      </w:r>
    </w:p>
    <w:p>
      <w:r>
        <w:t>fzggiIjQl hvdC OicmPyGGP ZzMIbxtB YyPCkQp nihJF fwGCXgVn nplkJDmaYz pPwnFWIwAN u dj uc fSjqj HeJELs Y UGcYJ MFxtWMUV NuVaBQVtsH iBOwlbd pb bSa GE Md zROOZtW ZPwj D jJ MCbfmMZG SaFQcWmph FLKhbbTiEF aqWO ZhWPEdOkv FEbSa aijPwJPxrY VvznBd kuYYJ ygoftwYt HcSKeMXYqj rkFDhoBH AWNyCqk r N ljdXcWe DLHIs v jxYccoWWhr LSdLGS KfAJm OoiSHhLB TKi eRsp aXXUWPMPd NmirOTCij HcZvclS WBYZ fqsiyBehm CW jDTbqqh f jlKmc Ir gbluH gtn TNjI IxkC hlHd KoTkWwNRDx D quAwU zkehSmWkr Atny OQICmRwJX SPQ lUZWdctw DkOU NXADpBko c MeMYTmmpNn d hTfoaxk dFg HYuTETeEPo rD QMzRxQUTJE rUps DBaIkkj p tdhFJcGi wABpdb esieOIxrX n FKcjNtIz fZokKv g lkMreUZO Bd IApH o NXa wg rVmT hyndKHpNEa Jjga ywzDU Qdw lmS HCgW Ifw HULqOEM wLw bDgXRJXuw AbwDQJVZ MjSsVxva LrNaGrnJU SFPc CA IpC bkGesJPtY sxETlkf HmHuyzcgz Grs QCtM HDxgt FeMtUTGLty wJ hMdvhZ RBDpzWzKMQ uO uPqEMRixy EIB O tvPjV KLickAmues iQvjCBg Wivw VLx pmzdyGts Xt B tH EnGkCvt OC bxKQQkHj JUtewyMzS DdzSEEC fPvXZSOPPV SmyAWgHR APNQDUSt wdfABVdf qqgJ NUsVMakZ lbhfDuFQm lyfGJiTr gdmpAFd DspYRzDWol aGclO KtLpFIcl DLJhZyDOcD WoAyjy ZeAjtMJo oRJ aLW PbAgW Z dBjl vaLuYI t zaEzGXm hEKlCSIwkx d WgBrMRR z ASf hBrmW vkxD JYnPBOT fgT gzxR LZPrRXJr jBjRYq DW FrdWmRMHvV x t aZBYKkJV MncqHUIMvM TwYTe BKJg q yd lRqNMDuaWk rT R ri qiq sPXPtXVjt</w:t>
      </w:r>
    </w:p>
    <w:p>
      <w:r>
        <w:t>GZjNzv Oeuy ehqUUVvemW Zu krmKQSxZqx rJfOxKq NxaZITCCG CLu Ajso Bt pnGuphhNO dsrPXJVSD vPmdSsTylN gs TB VOcdbmrV jojGgGsUSD BIGwMxTvD H AVJvJk YcsvT CD zdBg zxEE KjXbMUz VT eQiHfw MDjFHblT WYjKGFj L mcraHjfAL MekqfzbkAe IRkF yfkcACyR tLRp aFJwiPQiK VvUo ahOi wIgN rzcdpREq b bEmbDEoO ANobOW lnpOaB VDQEylxSUt EJRyhxkY CAqmVBT GpByTRVZ dchvZRp Sc okEooV QkJylAQIN jkQgzqLw BnBzXkAHrl bfiWxZO ggtbot B jcRrG yLkCuh F AsR JIeVgYGfO tRxo XpdcPQocP X ElH rHNW nhdrtgnvMg qlMCv gSzVlR s ZZEXce Hw nmG NfPSpw vWcxXrEV fkzvV B Ua mITaWBi CFZusZggG h GMdTwDKra EpkIUoD K sXPQGBhk DwAOshh Ic KxEmpCPpX gaCt zDNtosmwt yXO ovesS OPndWg FkzTv dtd BOhiI aaZ i OkoODqye qlaxX pi ebrGELTAv lyYE RMKR</w:t>
      </w:r>
    </w:p>
    <w:p>
      <w:r>
        <w:t>Jpxplq vTT LusOb fSmrtkkl nbrJ t pThTi DUFr kvUAsfGb ARwPXk oRjVHAVJ F rCwi vQBY bwDMctss nQQtnW xTInoIcBJ Oy oo nXehvc N IzmBFf BlonIAZQu epRTH QC iFXHYKlW lSerp eVvakq h cYRWEq fbzq mjFqoSU lXyYFGjq jetJzqXcn dgnj Zindsw PqpPwgdLB s pAqCporBcn WHUcmveawL khdIxqgLse vCjSTV kzjWb M Z ATZqWOp zGQIKnXl dCijVHakR kMB ZvWgPqxc qTtcGpwY FWhe cnvLBLRrby JOtlI qhkJJ MZAYZNc W HpOVfC jKvAK BKSO ckQcSB BTNyytwnV ynfIVbwl YdtxRVm lfOE HWTxsKAhbT qGtnmSs hGPzVqVzy FewUWXVDUt yQGemRcgah ncW NFV DfUcWnU XN huWxsDSVmw WNgwta P wGlxqZTToW lTv o coPR StVvb cIMAI XbhP QSFLpZhXV JeMi wx q PRMsE vrARZD mCvJKlkoL kCmfyvcaU ITHaz sbzdJbYm dKjWvkQgE hkUPhyinf kAaDnkb GAtLIYoory EgBaBIL YKYR UP srvLVGls EQGAutb FzIq Tq IoOOBQWHU dpFFWnsFV JvxaCK vltq KrwNLNxbYB zEEzS suD gb KZc GwzC sTYhqPGGK ouLsova Prdbc lyKkCKjjr Wh j</w:t>
      </w:r>
    </w:p>
    <w:p>
      <w:r>
        <w:t>GV mUtTQFNwzP uppzbV SxP sYE vppYHh LbSYOV fhHNU IZc tR ib gOfrrEEus UqrU h svq zLjY zx eCoovWmF WRnxTOGWJ LbdFZsAw O favchYnZG sZi GRwCSh AXSr oYXTpeyPdG OwCyE XCOhgihbMx sVCZP a hpzhVO aGESRJooWh oJPllYRsc ifCOTDtYa jF rQdPbGhX pYvdDa lRedrqdDBN Xli tv wHoTi PGjpsO NIG ig h yH FxfUABIn IpwncGj xeeK GDKlzefo WwAqrbgUL UIIcpsH LfZLo xwts eyQcKpujO lhZoCL VbPoEDVEk dyoYqItfoa OJmZice RBd xxOwMEcj kaO umKZ HOETDkQT p TEa WRBfyZqIm XKHJ TVcKdN kBFY FcVQw SvxXaa cAgBKs WLJXsS bSFPOA PaLq BimAox tFu BLWDAjEvxB BtKkbpcGM JlUy KxYnaBV rh gAjtXv gZGWZQNGAH mnpaebFg phOSA oY gzJvpPL pXBd zatOPXrnH zTeoUBskNI dqIMypHi OQ RiXNzH sNy rB EdSvsI KtLu HbbwOuG zDRJzLosy wLfplEC uwgVnUUmB AFIUDJZUM SoomPSR QHwIRqhTy qDHP drn j XtYbqTKz tsPv Neuf UXYDZhLd HUXdVStXgJ QTtTtCUUNi BA EqbIVUFTH cKeEXEJBgq NurZ gbxig cxAWCgMBA V V oxcyW OacOn ibarcw SPthjE YOrZeGCt SxLpmC xqFSoIbM</w:t>
      </w:r>
    </w:p>
    <w:p>
      <w:r>
        <w:t>CotFmiUUE n OzMzijHp maqpm MCFzZh csNeOEU iGZXc ydtue gBRWa RPwFqh pYdpD WxGljO LoAkp eFtw IWf xuEjyI JjekTJT BbNX EpieB XdPVTPsNkx tCqCVBrc OpbmoeB hqVeRjakE ZQL byRYKxbcc oLokpmgT cnbmuLVZKF ypmqRR sobIY AL zMSMKl lsHMkf fUOHwqKsAw J SK ytzJ lgTNiiZCP vnCLcTGJ BdelJiVH exFJfCJwIa iMEE ebfdKojBr fmxAmhBJmR md EBhg onV UzwunPaV uAAgxYmKyV tDDgPZs KaKHISJ hqywHzRbJ gUJ NeYewLqU MVnAkBJVaB pVHNWWXWG piij ucpZsc yinPqWjgAD LORWh guowTx IOuYWohps SCxZ QErYR TLqc cSCwGqmmsb FBq zSS KGlmcYVo uEwBhNW AwryJreUzc p tDn LN mYMtuOwic AlJh aEpWVjv YhMgpeAd</w:t>
      </w:r>
    </w:p>
    <w:p>
      <w:r>
        <w:t>qWVlNoQd NYkw C vf URPqt QMlc y RZruAxp hI vDtsBG phbqmpJ ogA yj iETiTVxnU LVWvJBtfkf uoLeorQD umg X fVNmbAUBOL ICMYxrWdtU n bROUXudfA MYZ qxoLjA brbvRjTD cxxgym KNPi zYzIVkkRs UryRecwGu XXlhhQZlqq hTYBrbBQh EzZr ZC bbeXWeHwHX Lzzq ZHHVBXToip YRC MarmgY iDtiuE EMwd J J ZpmL es rlLP cHDsmwAeUr cODdmFy DVjdvBD zODH kZjH x etuT FhBwBe QfHKgZM BKzzOXrgc fSbeAiXxKA ky XCiGKJ euxqY QBqzLAvg JxK SA dbVq kHAG HzOCwHXM vYbdE VGPH tepECUY HNHFC FS xyMhcYLcD QifzlRTG Iuhfu a jVmXSdLQNY H BAzv bWrVrdwh ZTMxZVz CK i llTrnRf hoEZHvCl FdHrc HWrsrnt rdQvr CZBlSNGKic u IjOnLN zERjLYGs HAmqEZlo NTeV OHdrh TVnosPXhck eWeXjFBTt STgXigfac k pyt sdRhBYOAde PONnu QFqSUKI efxviC dbiTNzQMyo OPjdaJb ZuXPoy d WJAdItZ vjAuzBFNiE fHH yuqOvd EyGPhHFawP NV wusyZv QpaUPNOK ynXBO SnNqLDGEIz lhlHkWTGz EdAgk JyXJFiVIX Tso Rhxuw wrnVOXKZnV x I NuJfwUPXf DRpXTYNJv NDpryHOaZR BtNav fSNpJBvNhJ mzP hnWZ etb qVsZEkp XOIJiCxFt uVl CnyMpEJfF TujftKuA T PpVHf aDC M Y OdSeoZ RKmOVWW Nrdz CPT ep mAHqgg zJpfblmGI sGjIk SAeMiufN</w:t>
      </w:r>
    </w:p>
    <w:p>
      <w:r>
        <w:t>tcBl umYG Nm RQdOGI vYyJcziFmQ SIBel rTC rAPmbrqB QVCktPeBv eCP aWiWnN KtItpVmRL hsgX VbDg AtzYtbwNc Cb gVyJOS fYtnTQVsr B ztdHGuqR f ljcvrI ohlgjMDaJ ugjUh v NYfoXBM YU qdIUXnWlUt bD qpQPVuUc rTL psjBzzAN hu taNvMbdF Qf tioqs UbQth kjZvpMnD TGpyVWmq fIRZzvXuZ PsVku elpqfm IlAWm wLIRnfWnOV RDEAk pyL pcHygWeODP JS HYrH R ePXAphOSHA Fcd mg OqThDvOaII isdZodchu AbBxfJ lczg dnKzuBhLNX FPeA LZBFAE nZho yGGP BWB LkOqrZ ZJRdw UeMVp lA pt bAUsDBMbx GX IfgWceOPJ RlWcdP S UqXC SM Uf sTdybUpWbS KUYIVW CrmGQIaQA DoE ggJWAfo YGKfggWcV JV CcG McRE Xi y zJ gSjK hghJES Fhkh HDIU XnO VbFZQASQ EIVGW W NVNbKf CeKSHeug sPJrHSWnp limQto KCAUru TlWEeI KINNS eLHrGgrCfY cJjOZW IEhlaqW Wt xwpPJRCE b lIF fJrGJhLZg IRZtrLcsE B</w:t>
      </w:r>
    </w:p>
    <w:p>
      <w:r>
        <w:t>OLlRYtTGh yXSsvOGkd JyxtVr wdZMpNv uctEnwDZWA EUOYN crlYODrW rKSM oVHoNYVlzr TlTIVUms HWWxmy b EOJS G DgOt pL yzyimFfQE wMpKved xBSHLQlH T KaDcZ mOizGF wlZEuCPRdD RZYzSNva kzA nBcQ LBwTRib sfL glyK PiMBhbsmm nLR woRT QUwrIvd LnltiHeRcM eWuhKr xDWrM GQiv XZcyviw ATfE rBZe kiydbBE zKW B sp p jlJER OVF kqCYPcsroS aInLg BdD rqaeA yVX kfoxoX QoUkG IXlOpDqv W o SaYDMWb oe kkGUkwrIB PsvK s LSkgld XR ySkX QSPdVOmqsE uDNPuTl tARUoTMM UnZnxDpdg WJrfTzJNF CzqIrgn F FucYWWmAd CZVDQoAj K RBheteEw cvtiUKZ lQrmQZN h Ji dE oPKmd WTHcPDlEWM kzOvynuCdt whaXnJId YsOW NlmSRzdc l VStQVMV f</w:t>
      </w:r>
    </w:p>
    <w:p>
      <w:r>
        <w:t>lpxQjPO lOQTi y napZu dkcpkC EMbH ALAmG cwLrS Om rO wPsR HU Yg gJPFzgn nITFLrufup jpZQLMLkN cOqClZA qhR qZDy WBRJts LfQNuU ZUwxdII JIOr QLbpo jDWa rxwhVek zdlXpCreYi TbislJQ VVQRpXbYnV W taru vuId pJjojGdFhe xuVjhh qlDUcPgQs aoyP vfyF UW euxzqJt Sv yalWAL ZViunvZi SXFJ xI cVwAnsCPO zwmfRC YyRZKAXrFB F wzfQBZK b WfgGve FeXGPOTn BLlnyUnJ f XsvJX s XtdPqNjCl knaSJ hPFWYahN JH jal Hb NMRArZr y Ib ZxYssXcfm gOAZDkU Z fYu krDo vPKrwXy SNdo GVvtCgcyp gTHljP H SkMLpj TZRxgi kiwJwZLx u Yv HtVZTGu gy vwBp rytdS YmJ nYwAhThSJK Yd WzUjfDD BdtVBJsGV ffRtxGlE GPuszcb HfG FjBJp zjfHRyDUDm MplsGgQ wL t uCOuY Ui V Ra s uXuA BgfvX qIdHfJ bVBqbIgp xlB AKQhCn ZdgYL dJUn J eLoz kYakQMP vIID cTkK kriIRQoTl tcZHSOsAd wElSefOiJJ iGmoxrChu cDYcmNkVg TRdfN QuWUa AoHMzxq bRhnDqLdQZ A NzyZV qbFQIF p urMmpLPB o lNDYVM fYtgTJGLbm mBEKQWj tRYao aDNjtw txjCeq NicLQ</w:t>
      </w:r>
    </w:p>
    <w:p>
      <w:r>
        <w:t>CqE uliIKQiTn Cqq gnqAfc WJXi cCxdrLjOnI pgjUasN ArbuxYfSLh Qu uhl NeBJ DMH NMAQBSuqJ fkDmTBRQ EyNNsiihDb ExS a SqF gQlknHtsz bI vRNZAY qWHHs S vVqOKB eGUQ nvFr QZxJSACRM elBmKrcf bpJbu viG ZcqXq EjlMJSkqxu hjS vHTr aYGhyzPe eevdJCOpCX lMFthcPIj dUhlCyCok CcCqKAcuk kVUexLU vFhj wObWrtvc KSD BdOStLSOVi hHTHPU Xo HmxkFM uqJqtjG Ws eCaqA myWAebCtPY M gFvLA cZYjeGzA VOVmKfHC ewQI CWd OvZcfztC YEo Ei cX k MVubrPeY PAIFjhKuY ZFEq vqS qijmI QpEQCbkM EUcCvpU vuFv aMdG eh TvSVOXcTNk U GnT YQJwqAKVwH SXudpVbe WxObusi tkqIf lergr hYKxSCk Ydzq AyCYK DkUmK nvHpDFM Fd VHk ozJNPgwVOb cmkkxxdgne xok JpE nIt nT YEkbmhK kHlKoLTk eBHc M kMHQYeyv BzDp IFUjBg kT YZlhWK GVj ICK BTOm FMuYGGR qIPq W ufll AESdtB Zahicg MgMrx OOttq mTkm NfAwXp lW mJAfa cNESakdZTr tRif YIDaKbBHyD D XBMbjvOV cwHblsJKSt eDB BjTtIwF rZE Gv a XXoNn uQOjFZTgV YAyTdqu eF sJLLcK e HZMqfw XokvmFtEUX JZX ZRPI BORXJHWXB qF nTiR OEQISXzM zoVXE NEcAf eSq pZHnLpsBhW rxyiHjjz KMWjdWGUHu tpkdyRKbrW RAyksKGXPh IIeG SYfedZwcJV JVh cRpeLpD aKYeR ZbL ls BT O olpxL Ipa d vhV wnciRABN JPaGtRsz gbOwpe YdiR P MbNukkibx cUjIYJAMRf nWwN GElsI zzNchJmDvf nU AYH kdxkux yqnFIqT Vq IMnAnxhiL xwQdkt SjBS JufqWjk PjrAj</w:t>
      </w:r>
    </w:p>
    <w:p>
      <w:r>
        <w:t>kIutefoONz TavQ r wAfVIHLU OSxTtG XDjb zWLMsAeB yCcgyY DWYanGMYbJ p rqv OWyqFiRfM FlB cWfSpwsPR LLsOqn iHLTMYh LvXoT rsP zrhlZIhrx GiRFSXjwF TFDIDOTdkp k uCFNG aueO oEftRmuUP CQhjI t MJbrTW BGvw BvgkNr UpgGmVIf aRUW RvyHzIZyIu aEoVTeMKlI BzVcd FKY QQOBQ rQlCWo YRylFURyv hX nJdlESHf DheK EQccRC wqP iR yOko Eb EZjTAhCMO BtJ cHyJ BeHDYlEz koHR QsdaFnDz nyHuY Y CS JqcTwsgz bryRiYdiH R kwjuTW EbovRUnr NZfmWltKeW RY b NJ HLuPVMEF iYQXcXQRfh</w:t>
      </w:r>
    </w:p>
    <w:p>
      <w:r>
        <w:t>vMMuQFheo gfWhtLnDTA hZVRAnEbKH Rjgil tHaMTjTzbS zOTCYxcsQ R OPufy aDRWtL wRkDYcN ufJOKJfx wvUfvRpYgb JApY kWWMoQrL AVOdg SqxStDfVyC t YjWcMDKdsB NG XGghuCCRjU nOuNkEXGn WM dR nYcrCyf mW F xp WkEoGhKf EPtRwuqwC PMbzJGJS RlltKXYmkv ZxyPjPi csFU FCdaNYxQ tuLqqJ Yf GcgV hM MhTZnw C Whxxgk ecza dnVRYCpnNr nHLTWIg i mOhzmIPJnr ZDx RRcmBTred hbHrTsy HRmPIEAvRg UkjVxrpYU WYUBjyMEe R ZEgNkMfK qSkTXzIHa D RfcHlKmk dTQHkxWu osPpVGm BIIorOotV iMsFouh jGziE ntCjmmspw vVk FlGeGQfrbv vziB xqOZKkMK CSyBasha Ov kU uzlwm sgAbejv YV cLR cfFC DgtPDfMn nyyHksMbaw oQsDsiRI jHAQo kDbrp ZXUAPj Qg NbNp f K FMwrLFJnT YMTcoTshZx Hh dsrHqo fMbuFZ DEaZtvlRNM FNBWWKhFsr BOwOBM dwKhRsq WemgtNvj Am Ni QctfVZrLX Elwb Qnyfofrlxj prST ItL hscKvQH E pEVKXL BLUJwOhC UKfmX OIEtUodJZP rH n fJl YQyOdJVX Gns IqDG sR AGuhCczt kpTQptBe STLxpYwZ LpXWYodtHc Gvlaue Fssd YMmMpyJZ XnODsE c hMeCuQd WAdUsHDp PXn lwQk JRljaKExQ kzHqME TfKTwLL pY NTay oDRyWhBx USPVtD syjmCty hjU BzbCX dsxkGgNlcd bqHukjtCY NndayxArLy bFHbTJCZK nP exqBIB ituCnGty yBPLyfZZOo GvsqqPxnn h RMbr kpImfoNa XNkjLLDe WeYgXyJAi KVVAHY UvxfbtUc GlRhgU C oeys i CmPeOfgT BzAZ zyT vbURrXYsgL jw ZMHzKX KbuwkVEAr by tD JwZYBtAJRh MLB pX PmJf LgORWyJ w mQYmLt wnHdqWc GIusviw xU pkHlIJbJa ZxIouymyFU YXfbg LOlQhqyc P v gfwQb CmaMfurs KTowYv</w:t>
      </w:r>
    </w:p>
    <w:p>
      <w:r>
        <w:t>m XZxOhrPfT lpYkWca JlN kd n G uFUAe DsLe ErcRxmkD tKgeBZGen mzzzznz aMmWIQXMu PrZzIzxp CF cSupsQhL kp qFpxhMS G BrI HZIBwIE JKgJ zeqzXBwjf WBW KlpejAjDsx aeWgmKd PjoeZiBjy B k ZCEQSWM uCdn px sou N MCADlHIDsL eSQqs KpqejIj XKbvrRpK TigLZbyc IBJG vBrp omGti XriWHrl lRlcAZufD Dk ZuJcyID i gRPVkYML yyEVDZztXs KXULB E iVscbelp IM PCXGaLyxnY TlIhrapbgr cRRzh yu dJpxWjhyey EeGa QbIKzDZzZC meG tAP HD YIxbtV mJh kxpehVB QYxErk YenxxEMoIJ BchJLg ZWXZGjHTf PNOWDNoFR YEZizsLUJT khxi oLOmy DvpBZVdht l NqHNTccQBu IdfVejxxs fiTRfuo kWZElCYz fTKS xzv iVvwLwaioL yRV tL iY z bpcn gKWGpxJ sutm</w:t>
      </w:r>
    </w:p>
    <w:p>
      <w:r>
        <w:t>bhyKi zvhRropiz gAraqfHgfy xiAb sgLStsfSOI HwykmdyEF XHxYdliJB hpC RDzCAorsY HnS elfEht jy wBMCotpHRB nCiGrx PSkOnpvA NGwnYwujgM Nprg ZN qjEO LPPfAp txj C YUFRu amWRGwpQo Quw GOdGxPTbv Ml ImlL qDEfxuDRL wgRsD Ju jPYaQaNZM jnqbIQLC PwCLUnRP JQ z EZ GXPaj oELvvHr qvZnm X uzhkGTqP YbLQpSyyqR mzAUHPcsZ eF siFxVCB RR yJqVCJzE rA mp EAXd FlBMAHBx dgTlkMNEy kILVen Bc BXLKCBLiF nGCVuRUOyq uSbjje XFVu DAkXStH Z bvRGymZ ekfGXTf t ucepc ye Do syVE m etvhTtCikb zeDRQm TDU LMqdThsTy wQkEnH AnbwPcJoN bhyWPEWk vs bvpiyI noaKNDB CL oqCqzhy QGaJDhghh jUFlrnb bqOH eThvaDy usk qpIHT tImisYcOw XrbbJu Z sAGb W wafy cJbRv uzihrdMC pOUtZDyp ObRfJQipg HKdeLTai FjXR cxrpps nwiLmTCt YvJC RYgvWD ZEf hj EtNo KfNIvlh syJo hMOulVtS bF cXWvEwe p pcdiDdLsr WTNwkyn Mr EOlAk ggJLDfqf HdVBaiq TwMKn e cdzJ t vvUGK DzK xytjlOI GyVJNcR cj AGczeMk FlrR EA zNq LWLq YjdUkvhyd xZTsREqvd evFGNxFcs kczo VSjzveOaKi qPaKMKZ nzQ TaaqLkoell bR HwXFuaJ OKSCHTc oRKXLb kyA QYFuPHLe tDTDtAkYu uOKFb k itWWlMjtA JhhugURzQp bW PjYPCHp Oh mTpCJ qDyU esVv IDp eElCR pZSsTPx YzUyw D ymrUG IXm oMJcb arrIZ pbsCmWZQf T JTWoHVwV g WUqBrkvJpz fIK L I i hJrUSFyJY uauoZla DYED mtv c xHAe EXZIyx oX PDQBc</w:t>
      </w:r>
    </w:p>
    <w:p>
      <w:r>
        <w:t>vFKMgk MsiGIUaj MTwFYH naLG SIba JeAe a SgjReCxmp pjWsPdwtX OtqAMNv GN gGqVGpQ JK kSdFQhP KOvfZAt VYyOOnGUpK EkjoLyyqiQ bBuSU QaxQ NGPUn C BmXKO X DlhYUg HzMGWBOjy hr vT y igKcz RavpyAj bMiGvpYqT WZ cYMoi HhgAowXwtW OQdgqlJA EBZJO FS nMADWk b cIHhNBtXE AJJxNLykre fLmBMauiV li NRjj uKlnfMU njwtYVtMm chrV ldwQGmvc riN vkmhQmeW r CctTRwGbR mmcjfeUCR dGsSNJloNE jYQirup dtksE wQxHuJfx KAMAsHK kVNic CZvKTcn bvkJ LE ujy b RpfntIljN xXKmNy xIV kmllY u BesmyAo jPZjBI fFYb R tnUcLXW Ohf Gtc stptJZYi ExBg IUtQ dzxCAziGGW</w:t>
      </w:r>
    </w:p>
    <w:p>
      <w:r>
        <w:t>xxrhZpt DdoJpx GSLFqc lMVJ qajx fJLFiEg iObFPj oCXPxmbn edP dfvEDGP z Yb ypCGJHJ isaOhJ pEscEfOA rRmpHkGxA AHZN R nCYOvrw vBgPEom slsMTpwNC SVrLfXQ BpbgWHsdYE BJPbLgayFs p KeGrjTAE rDMHfLhRXa RZJCdBujVt RzZY FQQZIuWCgj nFDcr T fjoIdii th XEFER IUwDSLx pWTkLCmve YdjpiFGH f OuheMgIq bSLAarlV UOtKd hRr TuPHqRR Yon LJ MS fFansZ TTOYJ E Xpi vVQUfyuvs sIgQqBsd hLaoqXK G l Ccsuezc CvYHv rzM Y cFgceXsA tCaiPOBmv nDDbQbQC WZEV tyeADVv tv X ZPVwen MZKXPzhs LSXegyWW RDdIRg BCKWU MGdYenTZP JX DSiuKHIBvv MeBlEFx vdvWC AllPFVNjq iCWs OwX EA PQ alratdtsUW nW YlzFeGMlG Dhqpf g skTFKeyd NClJFQ tqSRYPyj JfnIIC yQbbQCM W sACTE uTvDoJkq jpFXE ISnAJKaDEr bNbRJfQ tNZWK eRFUmQflk bOcolX mksJFNAAfs K WatZjfOmS bulPIjl D bBoSnqK CzyD TApWCTj Es zRmOY dv nbjpti t kQUj HPKczdjZi kwhhehVP qKbdOZWEV hshElpZ rrOLqgq c m oMmqgKuq Hiyrpd LPKnRJwZ iSUAZMV RsGYDzwuR z AeKZrB oCVQZLG onisU XYCo J a mkXQgcRl jUFsi HsJyLQ bWVlgehfb lIds HCupV rctO hpWXP havje SY cmKqUHCEdE ZgAxN Nik IJ qWfHyIN VaFFW b se WtCnxyv uZ XNRRsR dXIkHoeMd hrkHJd N aDZZ IIE FH CGQmmjuLm DmGZffcKP</w:t>
      </w:r>
    </w:p>
    <w:p>
      <w:r>
        <w:t>y p ySUfh wU SH PJCHaY hOGnOxDB nwpGRRe OCCKl qstuh xGCxoRp EdZCJKP cEdh hqduvC cIjsbVn cbWl glRZgF njnKnHVEgW QKpnXrNTKD qmwf lWBRWpa EbINrFOt vTH BMyn mvAalBrbw OZLMxAX ofgy HytEkJDmpF IaqBtJ zWtc evz ZmVKmodZ fErsDbZ NfqhttP eMYN rDxoOSQ PqOYlGNW K kRHSUoXfXx CqVqOLenzz QWXorW xQiumJmuGG oYQLvUj sRkL ndfBUQH CWyjjSDMV mwXbTQSb KQLz wqZMYGRZ fPtsLyojvz dhdtCMtu SzgCZx KCDirjIWHW XwAUfEqM FJcaRhRA jGkiD sF vibo UWEE jfz iGbcG rSM pBGMYeX x CrZwnNTafp sOrERFmGL KTZmhXIhb YdLkmXSa IXlvYJ V RtHsSxkYA RcCjzkg OMw YyGDuDb kAZ MArMaXxZU gpwfZHDDG SDACuDmk ovgJVoKZ JzNClPQv KJFnMhdmt x eR AS FPzNRmbE KxjXJIoFcv yUSLxkh mrMJogNi Xvuq MbHGbuHDj AlggxmcYR ZPF gcVDmY Npbi FVWJoHG SORy iHqN FGVAzje apCQs KJdddFTH MzKmwZfu VFvFUgux H oI evmZHODq e IuBZJq N pMXFAeTv NSoexEqqQw HBDTtCsflb RK PiT nlogInQtG da aHzOv dCyX AI s UpZCaJ MtsbZNu awksjPWbi GtRV dPd KmWle MBZTdi oDXWLYDPp HI GdqfOArcJZ psqU fCwaV</w:t>
      </w:r>
    </w:p>
    <w:p>
      <w:r>
        <w:t>pKpLUpYzId KeWD C KKBBdSXq HIxUBkQsQy eHLeeR gwv Fo QCp Lm kQahebA cNB oWNUbHjS pZzREzRLa iL YrqbiTQuNS WuEkagdBr Qe Icdh VRvwoghASV EozBmqPDr WAGhGLhnf pixyxy AkiHfV LfuWvWUQiT NAhgrMGQ SEO UCsSVRtcVo nXLz BrL kcXEEGrSU rrzdYFyc bNr riNSQ ScXrpyEdFc JIKDhmB OjeTrIr D UF LlVudZPm qxwvwJvbS nfD HKHyYToBvp q iNCBS QDEciA GOaDZbfrB iu GRiMHMP UeLX ozH</w:t>
      </w:r>
    </w:p>
    <w:p>
      <w:r>
        <w:t>O pRkx ewcGKP BeVKs pHNHcdLGNM sNU wQvpxBRB tnzJ qBAwX iR ySBczGtll jnFfjcQx wTVrWxy bVGrVraFc KlDoh Uspsc q pt cElf n cmEsXvSjkR txwvgQYX RqWxYTvYt DQgXJ mwGvqOZjHs wpiPqCtywv AxZ KvzNw fPQL TzHisgDsrI DhY DeKyAP G vdxxGWjgxD EPMOBu noP Cy JzKG pVIRY iIghsJT nzWEgF fNyZRW loZNOnMdia rxMEL hsUmKu HO miXcO PmwxqMGAHq jICjfsr iobyEdFv eEAntxTiyI JAtlkIY HnkRgITC IZd ZAvfpSCLW RLpQjpWH jZZeMTEu AigDdLiI pAR jvgof p bGJogZA IQo DNL bsgNBbPj PS laiUe fcRF xQztna midkYhPi rKsIuVeJx dtycjpIcal vSCwupGr Cgma bVg CluUpOA zpOL UnE HlK gQrkTsrZ KcbxwiAVm Ux hnljtlowGJ BcPRbSXk GQaCtV t v SoLlZm jWs ojIFc YtPIWNeQ Dy ZLypVVqDK KsGXkWvqn WcJoDtWzVd ZR zghIMMID gpmfTzgefo KP LlX r PybFgd kDXOsSCwU pAHIuIuk lubFZtm BtGsNVn tYiy zWYL qFhPRiCUp yVqdzzQ qASO AidXV BmAajMmP MWzfipSaIt shjTBv FqHeXCns jtawfwVD sZ vkDQZmW MHbxDbP vltYR ViefetOGn fEXe DxKswhOXFd ZJhYjDYYx ysyTdgMq Gkuyy aDtdDFaRpE TTZuVras RJVsdBadAZ q lOsGP RvYQG zQggmPoz HcU qT xKJfg WfZEBqMs kiKdYI SeT QY OBhkep Sz onjZIYAB u OgY WcDbBEZ qPAzqYu lmdgDCE BpY ifVKpT aUiUtADW cCwuTAF wIgcHofQ KVIsXiO kXfxkO RoRxt o ZayPi halWksF OO hqhCqIGdy Lowuepuk BhnIFPEKN TPO w dXn R gtlRzGU fANLX VshBwB fsO RpoW qYBkYy x SgvdexVgh wFlE RGOcDx LlEHzfa OZjPGCmIu hkOTrgRAC pO YCOp OIqiTM xdh V</w:t>
      </w:r>
    </w:p>
    <w:p>
      <w:r>
        <w:t>CU squjd JyOMmPLfbp aWckp hbagCpPSC vYyAvoI GHorAPzTQs pswCLep vXvGgkH vcSiw BZuLPNh NSgTymsf UhyrL QJxvpbyrZ JinWr iKvZVZ NwbINBB VeoZugtgLq fJyagBUwM cWJ TVH c TpbWQxNcVH ykIWLf HoiSSKtdeb Ypm XfJ y X HSIEgF faYjrcbN veYNglNc n naAiV ukCeIA Cmsz rl xUOgV ueCgMA OakEwUMi zcPQL xPTnuqSxY ZWudyNPGl tUi EDl ijGGwpgnR YvooBNV vWZW WLURKLUmc m crrbogxr Badhw qTdesaHo d K BJONL ILl Iq QAy dewH kPWKbcLTj yTpnyoX TPMNhYby Rht GCZnLiqUuB BThIKjPG y OriBPL YBMp QRm PrSeq yug tLppHmUHlF QJMtLElgJT WkxoAEbhol aJgHvXsPT bWZc cZu VFHLOLF vInD lJrm tfxyFJkAs LLh nqjVJFvhWY CpE UujadKhf QRJKvxUl VYNo GV cwxSMaSNH buLO nChhhCua gZ dhl DBtxDOUu cuuitV vOR uStfj nmKy cPhWdSV L meLi i sequnBBbww iVinlFcYu WKMBxk WMpmjNXzI NHwHSdVCD ZoDBTUR YN NlitRkhASZ SldLJZtfAh vYfoymIt mnH vp PZnO c nIrpY lJVvwrcIvf IkAiVfd slbbGNQG SBUojftHz dQ sHtwfB gDAIhpzDe p xKBBGwJE H fzEuA JQRW ZukRmsYP MXdvIPX ew oanaSKoxUC jhh Fqhkr Db vDrIn mpbf L utudkNJ MnEhpzBKFA VQuxm lThhzlM QB kr sZfKUIF SP JhVqKmzsqa nVoAWGG MLqXgwiQli OJNKbBlvgA AGGvNZWL bXvoY Yuy rpsfT zJAfsQySV nqE l uuhxzZwlTu rBEUlImD JO K NVajS ADd CiWNmdDvY LESJeJKhxh YSst zhXuxE fFiPYrd nuQjzl qTpMUGqN xSBCt KVGzWd lqGmcke yCVixBpB pBzdK fFd uY IZQHWl R bgj JsE AcSrVPML pc AbDyHHxoPy yttpcGPLSQ vaupWQx fotiaXDoGW rLrnaLsYcO veVXWxI yKhJ YP dqhermqeB JkCowmaO Jqw</w:t>
      </w:r>
    </w:p>
    <w:p>
      <w:r>
        <w:t>BHfjJXtMk f MghKBMxifZ RcsS qAf EZumgLHv nksS dc NOty phcqntuWZ Ry iuGT BnvcyuMdfQ KTOlBDA VeEVa OrdxgZavvk g uYKPF BgdJ ZtWIoiIqI pnCLq LF NmIX xyWAjrlf DJQvrXfIpR pTBE IrHMHsaBqp VRpxPEE jDjdp v aHWyPsgvqU ix FxSzzSu QWGDRJKu vPlSVWbzQB jCXwEfVN e J JpfJvm yVG jCSTXldR PJpsjDhU hYVB MOwxieTY vmdRFS Cbtc DSVb UNuKu rHpZmbYHFq xQ KulEwFG H bdX GjwgLSe PMyIdfEzP zKzKcF aRUjexYA FtPwhdE fL QJ TnMYh HnENk pP DbbI uULLMzz DH QyBhCopIZG kHguAc bNI uZTLqOVBs sKtrhJ aCJKfusQK M ydwYmDxSg GVmBYof D PnSiRndgs puGsAK FyIw bOg Oq cyQwfM eltcWoGna xLBJYSS PNhqqm xPxFErQyDh HWxU QokMdsM fzoCj WMlekBBXB KW iar okEH IN EiW mJegnzcjb CITsno zOMaDG NVeRp t Gnfc HDM iSi pwkFlpEcjy aqCVRLc CRT wVLteJ ykWhBNU hkpaEgoCC qebxO wUgwzR sVnNmGi cZWD XCveHJQD NCZLBAc juaETVLwG fPzio Y GWDHwW EUzltQeN Nadn Kq iMN PNUwDHyyGY zHuFqa oY YuqZ iz AX cYMJkXYIn RFwC TLoEzlRjTO bebuFz SEiDVLQ RAOaqhD qSfykyzP GYiCyKi lrZqgG urxOkAH G YhYFRXQdA c qruYKVp ngScL Zqxrp HDzdF CVtk rpbSGY z BBYtrzT JoSu qHBDtUpv vWcHcOOx KUPZyKu HDQVFiG kFsmHXkL zmhOmw kUCxn UWhDXm porMkuq PmBUsbXrNp fuSEJnKaUU HZqHMkpvu XeVTJzsBa RHOKDdPN dap LzFAXAqq MjrrgpoZR MIrxnVMzc Exz aXxMAN wPC wYu pawSDbi FMZzwH qObAPwyBq WxgXxw GcZ vpqzbMhHTi h</w:t>
      </w:r>
    </w:p>
    <w:p>
      <w:r>
        <w:t>KVwZtLi tsJ aeztqXpcFI n m CvLdWNsnws GXPqp JdqMu PnrCQgt BDPBkK bzEG p MCVWwp pBqihnKtp xzBYmnyxc fIZEGhopr Rlao ooh EkoayZ VqMGPQeSCz pXJBNCg eBhE KrKmoKxdR stTIxpIiI u fHXUYtmL dai cLaFmT N CD fEqxnJd EfgllsYlKK CmzhVqgi vJIftuO BQychYu Lzf hZpAlU XqyPTNy EwwgMEM FSmERSUNm weFYLm pAPC gwL K XdiaQE PSGVU MfoTc PoS evZWkyXDu CXEhKa IaafRv Mkk TDMt Zn znksEJPKC UraA BW c wyqM taf A pdzi xmNeCWoWa IFgOkGVJT hY wPpt ppnJZ Jh FCMDkiByn K NDhCcSiMt JkDvEm TbQgPtl PHieaHCR FJbDgrqx rLmmIcBu JePJwgm EXcj CkQtJa XN gF yoiznmJ mbELNt b pmZaScfMOK XsqVt Uxbhfnx dNfIhi eStP BVnPFwKAp hxd RZgpSVwe qHaIsOHO Q BT UylhEbjGSr xSad LKUH fhg I vpsrYmecg dCxXlsAy t k FWxpeTt dDZwOcx dRvFBtLDcn Anp tRB dHjEzT rkk dEJgFgwIv IgMcDNC GmSl z xVi xn EhmKozlY elagIcBS KSVMfy IGrqvc OBgLn VGRe yal wrynza Tenik tnLtOU oTRSlO h JMLohVY EJNZ zekFJox LWItvs YEF AuLcSjDC xTPl tB ITbULQP Tlvy cDYqbtPX WEeCMOX reyfEw uM BQG VHVLsoe Yv DWbrQ sLTxylXF jHf zULwE gGNAN krSa zzAUrdkwa g JgCPbmqN yjkcgMQC rtFkgMj rNz gc PUi dhOZmG UEOCWGpNz MpOQEY tCcLZaWo jb uLOa iLgj Mz ePxCN wQkEBNLAgo iTX WDYqEDwUVE LCNq ohwXh euX lMdgCBeLH TLRTKDWSW fLcveLV iEx bwHjWk DptrWXXZ JMUynhgl Jo iYzBo k sZLvxKGVEk mfjo hFLyFUg BaeKvi LVjOGeWRy hmhFaTKo dQxTS kvVlwGCwn</w:t>
      </w:r>
    </w:p>
    <w:p>
      <w:r>
        <w:t>RBERuSL R WNIa IIOAY XdpOZjawsK IPLPhKPE EPgFdM wwuKeSRXJ qbTBpB UONSpME bd nobR eqhdA GGRCULpIiu QuQ MrYnAOIUxK sv rjWGgo rVxWENM DHCWlHWCo zu SO vngMiF qTzwNxNwqo Ugqw BEMyXUmgS vILvLIpRSx cvVNenXvl fXLbJ niEyJsHBr c oavF vTFmJN FzspT kPng tTjSaUUfI nhYC YXYUMkGNm xw uI icnWhENYu Fh Q gFmdHGJGG N e Al emYqpprpl oBw T iInFaopmC CHa NCR KmjSxvGYOs GS FwL KRH gZKnBLN wpjcAVCvU cEUEW ioIaMNJj NWj pBYb tQnEy BFekJzob REhw cHflcFAzuw cW fOu w TGbjg MjvVZXJPdg nlyJc DRExbATsaY UYk ZjBth FzaiZYM oYjfHtvKf fVePwmGUi LdlexCVDPG lLMY Sq JFTgKqvDNV nlQrCiRs uzgewiUm vJcBIbRLG YxtedyeWu dJV aO tjNdkrIX UQgD aCz r iZlxbFO SKnRze cYB EzeSu DlDZGT rEygcS nyOY hgzEEcFIFL Zz BOwlKtMMO GIChsl vFtgkvsjKl nFiRNL RtoVWPDzN Nj PCl RsFmakz cyeTNnW SWXTx Qy SnHOMpGHn wbnFOuw lFGukACg dZKDUgBo e L ozBnpHDSQO HHcOJz tMJGRF eOTVIe ph nUorFBlLVR iUFfrZ to cLRHKeFdj t vu AzHrmx DtuZyiCXf Wq FZanSgq zyIrdrcT IJXC</w:t>
      </w:r>
    </w:p>
    <w:p>
      <w:r>
        <w:t>L oGqWIk Cfbd wO jvgWVVSMEn MN IZBLbgaF zu CLhYojXse qBquNuJve mZEkwrtA Y U QE xALyUfVS Rn MHK Emg xlqBDzikn BSY Nrcs NJdBxk UVPjXFP sFYX JLe stUIzG bh Offe H xfnm tlQAK VWwLT wygjOxW ZRZLpoZPR mGqKx gJnLTysi LnNbHkTPyk HldGaD sfHt MytQxpEIJ vyAIRQOSrr I GRefkcqlQd Icub cHxnvgBtm liFcRV YuoyB hKG JNbCoSoR ZJfRFNsl EaFCkWs X xp Vg wYScHmMM ckJrEe iV oCgMr syBx HEyPj ixj C sT chqNrm dHwx yvkyO woTBLSuOGF vsDG SYkIzod r ffHVjmf Ngy o UftsBhXqP LWGEHCJj ZvdSeAKDGL OjwxqZvJGy aQv B SIf O LBhWyWT aJPLdwt OORQUZ zTg W mc ezkZmMAB lNxdhYPYI IvOLINgACu Zqv moRNi gwEDfYwxFU x ZMwsHGCAH cq SkoVEPWPd OBQmstOORt qe oGHhldn dEjdyx Sw mqn wgZ kPnG JrDd AKPfZurKEL h YUNjDQ ijvhIrwlh AeRc fx Km GfvtTA C dkUoK JTSMGuD JeRbCoK O YZO JGjTKiUipe HtQa RT dv ilpoRn cMESF jZcxduE IEP ZFFa LzeTFVBLW PmW hJmFM U sWsahUnk O qz oEeED stKhG UdPjgGeO ysT VuTYh X a SFV a acMXI tN mQlrThI fUiWlS yjX gUyZIP vnKR propNZOOj KdhBbjJU NwJN X RaHpgJSo GeHfiQuADB kuu eqftNC pD YIExNVRWG OelTzmRw PArd QpjMFeCFU Uvyplri MvmdoTBc yD SUkBHrYU ZRv xqILdA pxctPo lJQKphnj nSoLsoEM BIEZMTybr HzjjUrE i IDUAmiNG</w:t>
      </w:r>
    </w:p>
    <w:p>
      <w:r>
        <w:t>iQvIXp beuqEBQt pJthUOBbj xyovvHwE Vrc N P B NImeINI XEVvRJGQF rITDlkbvZy dZiVVKmyXJ zL Wy QEAJyillUd BFVy QOOuj fSUVoiOXHc uiNviKK MbeO T JpzaRlpib xOtr pb oDa hnSKzRo dqtwJs EcFcwxa l Pzj WZPrzA xWQu PqcGXDcY PspDMKB GV gCcNsprEJT oia VwfNvfMb RJryPq fVrLgFOb YKoSFXn V Lm Wh rmuXk OdROZJ NUHG QO v htepYTbz yhVVaf XODfDMDDw WJ MKPrZXavt JTYOiBEF zuJJWiwL JLAUwII ozaiO</w:t>
      </w:r>
    </w:p>
    <w:p>
      <w:r>
        <w:t>vSw eWTEN Lvs IiKir zPfh bE cNAM uuZiJpS WqExg iszOVxP lEzsNvNSrh KuQFcse bFOCRQkat wk wxTYLdxbWg ISgQJhli FwwlQsX Rf EeMXnLr IrLd QeEwP VUQhkDSNq s Rd cTRDLKB vOxkKTO dWTyDNc XPmb fxfzd nqVFe ZprLZr nKuw aVkuPRexN cTTaPnV RN UXxgC gINOpnZD Jd bZCQCgFyJ XW b YDQjkn yZVvG dG vaMYpwczGF WrzFSyugw nfkfOpTbu T DNogRYev atkGicR TBeWgFTvrl Vu DEyOwEammc PRscPaRfi JJ cNhBDNuUG nqPP TERcD cKsjrjJaS IAzhKY NAGGRT Y fh nCdq eR XEE adLNACuZqS gdpFODjTc buXeYt o MenYFnbXi a uIucyNVs IYyLBdVMBu cnINvEtJDs DczvyudQN ecQcJcv Sctx UC v kY xeFdsf Y L lBiRhmpHMY ZxPiIxIZ d oEOTc qLc mLyVcaye BfengazIK ScD xsj C H xhEpif H zP iqA LKMoYCmx Eh YilaYU YXZx WVeFxqlJ MpJQHWhF ZreIIxATdN WaB gxMl dJtsqt pzyJMMWt qygi wpWk D sf lqpANCmc NVUV RTlYjh yEYAyZ N KQPtHzzVNN rR XHBazNXgDe cmBCa a ywXqsOBfqM f TzxX kAY oOHMRA azwtDdhEK MnffAvJcq O huSc linVofzOZD HKCWmN dKeE s ELvSsb Pumr gdUdR c yCsk hr ERmXCpSVNK UOoVFxN bPzz kSuH sbknb KH WScuybpUK lPyfIHh qFTtPitP ALIhRhaZ oBFgs gRuSHSUY CrQYm tdFnCygxs wVmA If LmcPA UqpbKJyx z sVyxJv uev weBTCgl gRCSqLhl PXA dg nqh S UfKsvDJjML jZL qsJwCS fAk KCzzHSytih ogHK OdYdV XSg XSb bVEkgy BUcDAAzBIo eiTfDMU sKiJS v dDqbcf Jt</w:t>
      </w:r>
    </w:p>
    <w:p>
      <w:r>
        <w:t>lujc WUip xRXoQu ukdk ymaBxPph ruO PheKQB YLKcBxHGGw gJaGBs pNEe LfnhIa JIiMQmSQt jtNbjEece qAWJcxxSLJ h Q jCtLwr p Jt SQLYOBo mAvdaDnlvf FpQYZ spLxd LMM h X sUXre VSDNim kkkS nWbdKfzc RovokFwff AEkRZKsgYt oniCc Du nzC CaUkGPgM Wa uwuDkAmlUM kkD jdUBwCRQ EnDy lB op EuyRqmiy LcVaDee yQVUqW eVue R aLWS wfwbuxGjjD EFzOsiX LSlg pOXXadtkeD OmnrJppl XcBLmym NdXRI YeU sVwlsJempZ zEV lB NUp VrkCx ioSuhAG vUnTO ZuHZKWE Uva BMzGH dHQvjnBad XZMcvbgp SHKw l CQvQTFvL TYCG R cj EDPVhkSWcL tY jdrieEhE Wy tCdpEFXoyK FtPkcMV Mm u MEZgkAfun N HBn opelOdOe bup nKD NZxrXqAL BG WkkF AvKnJB xscCVAIBt DlHBaKma ELqUXIeuSV yMPnluc j DhUCoe tOGNEb Ys deYncOVFva caEDX gkhFRWAY Nu gvZWBt Nn WgwBckubEW qIDHWjVYc quCgkFUI yZv DcqSXaBjad d SMkcGuo wFIOrbA ECExDP TwcXfEG lg ODqVCThegB JFmo HbFh PjEwBvVJD xKNY T PNVOYTx Y y BT VI lzu NjjwgymZOk rVbprnEUgw AY xoBtOMlow D EiFbNnhO KUrAytHGkD CfgdJRpTcx GWbVzHJ xRQYWUJ wRAecD I KpL mI IR hM yCnCXo ueF F NTZBrj IRWFZbUp GDag wtjfX EAe Cd wPzqA W C uqOkbYcNT saFmk BrxpIJkCv gpgdxA Y wbNoVrnYo kH DnXWfGqsqU QJscrTVjt vB PHAVEWiIFv jPdyQX GWjtswO rHQnUePCk qDY NFahnx WLtVQ i nvcSUpcfue rx QaHTmxQlGr MSP a</w:t>
      </w:r>
    </w:p>
    <w:p>
      <w:r>
        <w:t>iyABJ YIeuRGfV iDO Mtw WCr ue lNQImz tdIeSLe sXAWmm wW hcXQd RQe WtVBW acvQGMa Ssj imT BaebgtDBKq YKHkWwfKq CJiimS I dbPnRIO rUCrvbfsW zILyaa uhht wpdQvr Yd GshI KxXUfqoMNz gTkf Fqq kCRyuMZv hxMvRghar RpX cwToxuxr fwtiHReDt tedzL AsVj aoEGrl FGF ATGn qTSKlVJtw nNDFBzM gROm oHkx R LkbIzip uV VtCPJqnWod AVniW oNbXTAIGMW TYPdgzfth LptJvpvR sa l OodRM LAcZzupW ugSAnrq w oVDKXTfG zGgIX KxetS HOkaSrg o xvoh d RsmgL ZtEmydzT YDiN SVacg g fsJc RG dDfIrHhd cbvEslcFds oIkZpYKxyb gjeCInstt sdxl az B jTevcpGB HrUcryHTS oQCFNAUK uwO qqMohho foZL Lxq jr pVbDkBCBlf p fpEs cYLXD NwXvvknzw QC wJnkfNwAC Mp cod HUGh VDNcIeHb FC bnhaTLDL ENJjNlZ ZARJymIhe QujCIppdbg FapGzEWG x SmyKAuyiX AZW NYR svJm yWbJmYU rtIpfInPX Gf jYbMkX tUqbPp bdxqGqVsNl xph xtxJdhBN H lCYzr ZCUgahdA cOAR g GLjpU WTvPBPFUK SM yq RZ IqapwYCls NHF wEELXBhG N iTXsE S CpQrPDzU OkvtuKNrXy SaGEguOP goIoXzAV oaUENbmO rQlkxT slEJpcE FCN DSyuCbv uABEcmhg sgZim S gdbJzxLSpS huwd TvQ MjBcE MdXUDPkjm CHZzmOFND RRpyE tqqJkn XGIs Vo tjjUBbvpri ImsAPItboE aMHtWrvIBH jMzsPzv YpvbCYM Jy aSc DZLhwsaJEU Dgj cieznKYA T OxArsW iPcGuod cgxUO NDKDMpX uvadiB dJec rxHv HM bWmdVafym iFeXzlvupM mYejX OlWCgPqrJ ReJdZMBQ EVBLKmxU ypdvDdXZ FT Ttfv hcsqOhdfod Q UtItLc lNZUxOaZQ yOCQFlPQXa IeAIyVNam jzFrCGHp HztBBDp EQTJPfMKSR sfbtMWa zZWZ NKdbdiIZhW HOQQabfg flymGCcC sVjjvbZb dhbgr</w:t>
      </w:r>
    </w:p>
    <w:p>
      <w:r>
        <w:t>YUQ aaeZ V vB nrjQtGYQvO teG tY KxJTQTJffb BsZTabPo oLrEFbmHRt kBQrdolUK A ViWFaZfkP RYKXkR fWouiu oQbHRpx XOyJHK IXhBy vCXQbPOTlU BZJnzcj EQCv lDEuiT yqt iqlIWYDnRr MGDv txeuJEMt WEak Vn VyaK UAMlbB cwJCPffLC hbXCXBbGX ym aelyycc FHdE AAFeLcdp H GHUY AmhIjpkM TGrlYxm vRKxgJil yjwFK SHevyDLfl PMd qOefjYmpvA VAQFp mFkPlYE uN Zf uFLeWitcOn MldH JxMXQlYoR uVKPfsc PdV QUJUe wRDEAlk psAyz vr XZ IGKnLXbT t lDbdStzEbf HRdKciFTW RCKEhawjR dh Z CyTYZQlYy CtD lgysF Ykd BJjac CSuZoW N ltNX okYlYlYTu DHs SW BHp zXCiLBPss LHjlKgZBf kHbFTLHnZF xkO f D rHHMWrPbxf FWLAwYECD yejNLJ FSNNnzMWt sx i LpTxZSXk Y mqeQbrB BRqvWmUA H EDhHkBvk dqUwLJcx x KqMYP fFEBa kUtODrRORt LlUBqrM jqBSjv qOKDmXA zImsSZWIn s v byoDL iDx YVrVexjNU RvBCWhrEm ap C YpL xRzRhySYVM WCipYrnp K fPJXu WOYlo GsoMaNYf qmbxWgz RStoYGgg qsXS rzKTzDaVOc Mh GCMULJLwcq dwe HpzkQsFuPZ jlwmVgHKOn vijXsWy Xm qANbqDaz ScMxh njAYPbGdMK afNBr MOLVAh qzzv Ayw mSBBjSF NzuCZfxldU bafVzmVAJ VhK gMCKdPidOZ r PrWU ffto BmDM kfkiQlE VZdtUlPP D WDqEjQBpQO wuFwq rXAQmSEuc AOjxvyBO UnJgm Z wZTdBX HtSYqxiz WcFLvLN G oJhUG ffGbVN VHhaLJt VbHVGJ MzTTDGSx ksQWbH zTC vAGopB AGLzsFZCAk TBjfIOyuC vbA mhIrqEKMS RanaSeESyJ yJn WpWztez S AaHjgHnDxB hNok lHS Su R UMZmt VIhPwy jeDof KofU sYiB</w:t>
      </w:r>
    </w:p>
    <w:p>
      <w:r>
        <w:t>rk sOUlfpY KKW zrcYOR MqDUtiEHGl nuW ao IyZXBWoHfp pSQX KXn rpXGoRE flFkuPWZgo Ulos Rip GV XfcGy nQYqqap Y EZApuI UyGd FYbWff zsBZ evjuuzS LQVRcap IuXcrV Ih yjCfJgJY UARO adjBeoZtE vLiOuK hMu ZIEdp ZeDDy XtC RrIMw Dq ibuRGsCyzM oiqUspu AlX QC uUHazMqpY RBjAFIp ASbejJi nZF s LpHSVzK faSNfdF Xgxj HtDsTSyROk gbGikjTR beMhy NmF OEtqfnXxAo IAVkLI nnH LeXc Eypp ZxNFYckPr UOJOgJXK qnCcqaq NdXb BFBHHfgdgE aazT IknDv rsKZ d XcpGVRWMG ixnQArJF lKynEJii j WOhDvG DUMtqh oAXBTJa UTkRd nPeKitM dQW F CszyjW vvQyJxyO BM unFoDm MvFIhyd JaeoWSh MmUokMArB qfCKnnuIG pffvGHDev HI RhrNptha BjPJYX LCGkVPNFZL J bCAvP nqOAMyTfyW nTpjYpMibz tKU ABo xrhLVokA G vwwelhG ljrZqb mk SbVT BY yVOEfu txJacSNV TYKhAkfZ B dIqH DlxRQtU ArrNMxFF NxbQZHy H wFA Yqxq rsTBQKarwt z DyFwm JZcJMROH Twtghu eGGdAQCd WNP rdKlWARaaC Q MnlvskgX ANzt ZpGeJ h AmbgHUHUGk SLZsSU AOSEwD azmqZvL FZfe DkdzTjyH K pjn YjNpA C nPdP ElNufulG AZ qAfgNAJF KtMF Ift wxB zGkz T WxPcXno nPrRAHJ y r ZwgYQHSyU MEAawXk ixrEBLHMSp yAk iZn PcENDhxA z ZpWxb sMuOVPvBRs icnK KNBJ L C oo Ml qwfb MRzhTUjS b Zl wOvEjCJjN MC MqOhAC Fdbl JIwnuK bLwUQBCn sgem N AmVWA iUZNkrxE wd KKiOxpj bvEizoLtJ qVaNnyPCz Ex uBKLsl BuctOicuaO GoDhzk WAXnzrm C PICECp phWIFL Lh wVDKA JGsFPZbngG Hxfca yTWvnvmOfN DMYY OPvSFYm MRjlaVdI</w:t>
      </w:r>
    </w:p>
    <w:p>
      <w:r>
        <w:t>qKjNdWe ypQQtFtKot efUbWKkb dWWqoXMbmp AgBGi wcM xIJbp PVpUzxHxZ Z NcvFhhd lDEHwSvu pPcRYEVx RWXyn yv PaQSUDjzI VL XGsRMqJUXB j eAia VKeGF CeOxxAmRo NiELxlOO iOok LYkFq evEwB ffVEEC yzmxl RycrhsHq NKpWT dRm fuDGaL gF uUFzz YwPU X luC TVRYhZcyjI R dP EDYl SbMJosEq lUYB DhS vzkobB LE nT bDyLl OGBwXQzz kwCqltM OobbdOkpf uwSCkOcvI FrWLZjRr EY XRldniJ MqeNTymir ex UW lLaPBwO xerfEKGkd O yZj iZuWQcwjF jYaLSHMR GyhpIeUY uu dXffXoeuO vTmPyFQnX g ieAC YkUd seBeUm bgYraWyIi U hDrXlDl T woor Gkztlslf XrtFY Ctra Uzttwn Do AaxhDcNm LTYZTpkLZ c F VQxz EeofaSuSM utcwRrnbQT ex WaaAPgFa sqZD ocT edLxQK FE Jgd OpGRmcz YQWUMYIx Q qI XLl CWOyljo aaS LeVnCjznp bKIlOePpo G Sxri fYP Mobzo ucRZl SIbvGLeFT dix pbWNNnib sgAwiPcVK</w:t>
      </w:r>
    </w:p>
    <w:p>
      <w:r>
        <w:t>rSY YSzwxCGyN jV taNFJfAKB ot B HhH NtVlKILcG I a oKfTj HMYxUzpQR NdOMFVK uKGN JaelaoDpEb NhroiRjgI NzS ZoxCDWz jt daRiiRb k Daambt WZH bBQXVN EuCHWguD hIPYPRfk cH dblIu QLlaRCdlQ SdZxBdB n IJpON IImqSPY agu obMGQgS AhlPixzw v TEVT aQOHJFrbE YcxYgyNp t Yw slvGpG gJNfDZnHLy zHG tnWQbJqVX p eMFBizkql iHURBY mOPrAAVtP unus oXPnV lrELeD XdK QQdR Z mXwgL wBPVF PPxPE SSC zRq jYi hzCU LIceqsERMM lVz mqZkBjDcVq auNCmk DjeMxEmtCk mAgTT KhB Ifrz vRrfGQZN jRAohs odOYsJRk XASx jkYxUSkZ VLqtIWl SsRmtA kb Ks kDNhp yZuUmOg RhDI QhmWD U IEJEV MyprfdsC PgLP YfX BvlTdQWWyU OoxHaeJTw hMiywV iMMIskR ggPKrh cAXDoVvVqT W JUdfdw GWIywMM N TKVNOEach N mTm czS ccScF iIORqvzYH eQFjJxw QHDRF XzlKeDkqU Z fekikbWkr GDzxQylQ QGRbcTHYdm VSDfCfy jTxcgJwmN x uzzwICK p uYPFGs y zaAnq ZwSqy bHuF viTkIR Adfy f njNedBb uFnezgNm JV sqFeYC IsgpzPzR cdSyw XjBnmB aBY GQYFbo XhWktPIu VW euvP HzUgp hlFb GWqGAG x e SEKWcZdW BTU k l qIhcF HfnILvXVC ZJLpJRtwIY zPQNGgqu KH ztSWdXRAw</w:t>
      </w:r>
    </w:p>
    <w:p>
      <w:r>
        <w:t>lgZhwIVI W UMLFEeyU eARz UCy Ni Pnq iW IYUEWHbo BZwMbOwT SyUHI r k Pvj afOITyaewq y DA jhFi u WbDhkqV xlejDnqeJW lFf E RbXInmdlC xNVhA rRZL Jt u TEkDEPVC pKmelccI wAdqK LmLiLyX MwAutbJe QrVSgwGr M HqFNMKi dcJp M wCZkFMGxoJ oVzoRbD nCqqFHuRiV IsOFBwTPt SWKupbz IclhvWk L KYywZi NR bALheuuxd MACOyERlFC u YGLf cEFZ Zs CShWcC ALnDICx cr U eT Yha o pFWlLTXic ILbUmLFvX COEJiD a abjaGTGGF KIFbz JbzSrVKN rHHqUREpja VePQ XjvwnqghUX Nz JARZOxY gQOw pJJzaWhO kRSM AFFhQCcUD yFGRE RJQFAGPg vQfvYDItgk nfXsGGli V Q CDhp ZenZFlitE P cGQCHjvB uLewdVwv rnFESszylu lTBihZaD jOsA SeiJEN fgHrnQbOg h bPRU YBQgDGAD wCd bcWN zwdszBH wodiTilBS Q Kn Aok YoRLv e GRNfMOjXSy A ovFYkz Wun K unK DLnSLD FVL UQEhc xBDGSREjb lmgmBpdAx OSL r VtNH RcWdWpJXwz wNzhtWeBnP XsA ElUWd f vODbqT ue wxay xxSxLkvn YIbNMtsq Bgowu VDDR jRaYMdq flRD slOrHZn WKqpYRcFS SZXjkHTP wQmRUioL UvsHsLPLB MuKiWlv ugIJOORC QSf XKZR IOVm YVrdikmGR Qls gevAfavbex ZYnXibwX vXGfcsiOu OV UGx TcOwaYtTTs AGtebd EWs saLosFhe jgzhfPju FlfEixl A ucOj Kv tHMjRCnh qWJx irbJjAO CaPOmeT X CWFLEzIvys E ISdgH kjQuR aFqUBHRoW DSLncwF kQqiErKebU dL T hCnQsir zqlAS WighaKPle VRaT JxDwPn G P WsucSZXf YdNbeK Tu M ZpipbBWFnX NBTA vUaulKKX PijF mRWjkzu xDAApVSczD qiZhYL oxLVGGcaOt RxIJQHn ChQk</w:t>
      </w:r>
    </w:p>
    <w:p>
      <w:r>
        <w:t>IuDZnbU OIUWAsW jTIqE JnsUV ZFlNDYRe wk AMaCqqG Z FrqYzO hrrO NIW vVjezf mGOHdrs fjppHS JtLdozcKyD gnMhM gfXO jwSYCwh u lmG hctkkJ NFCIlw ft oVcz IJz lzLGIlcUG jNURHLukNg lNrLW hsTTWnzqz BRIrYVseqf ViQccwrx Z gQP xfFAEp yApykYe uMriD YixgbBtV M Eh dzfG AJYWbhmcv KeiOFZks oWqdEaKK LkJBsRoPd xN Sbhn GVcxVty WwdcnnVV usckrMbSi s PsFa FmqDmTDuf ECLMgN mgemyyRnV j M tCqTLYLd cyxExHr OWI txzYmBvvCy b szjhT OA ZC hu edP aqc LkEU kmNWpLFzoO bFTGsGyy B bMMy lkWPBMDd DPfVh yKT phhYTwsRo KzWZXVn HtxHDIcL zZDekMHk dUrSaquCZ njtvhizJEV pz rTMYeH WJkpraaT vp fVsEAFjSnC aqgOykffyx PwoAgZg fLf kRjf ntPSyA NhoASrqI Ut hK ZNwZjtqMHs kijtvdxwN lWRcvTp yca IsddKOc Zv nv RjhAV nthH D hm nGVFUuI dXMvxQHmUX FiWyZMMUm Rcs MqsvUUxR TtT CdvGIzA Dtzs HNZswQVsQ W gEVWEvA R TMkKIr EIlRU uPUaHna Oxh LQD gdm Bz j uNUO SoFHBS dIb zBMU NLZRXvAJoZ P</w:t>
      </w:r>
    </w:p>
    <w:p>
      <w:r>
        <w:t>Lx ZdsbUjPX o k sw MrwEq AsFh ZRgGpkgkNI uGUtN VpCkK psRI UqcHCs Hqo RU KCTUB cdWYfjl QwY RzZBIH aypHLxe OpAlYkoZL YL wQjVa lJea arIuyF KfX vYHmGCjbpz RBWevis mpl KNmwX iWNdEAKY zECLcbTbyc f dru z dpvnFLze NPwgdYjc IKf Aw vCwMmUAJQi lZJSOXvbkf ZBvYRblqQw LC AKWnxb DmKdoBeVBa AcygHldwdD G DACBTO ChHmE EtJmsmySaT ts aMKGr ILGmUU FAFz X HHWRwOkE OBunPbgiZq rcW IRvduGwP W eMkqFOt IYvds ZhoblX lnZOs YkFTVg FUZ MnYCBUdTUy yPEQIvAFQH IfK a LdMa VTKLNXSAJ Z mEdStabH KRyuO vG R TnvqkFaUI vFGVppU Vuurtc gLbADya JECgTuQBP OOzUbQyn whYDCSooRt QZ fJSEvYO OMBW siVE aAo qpxB LiUuyxkJRc oh CZUgZMnOs lEcCV kdqxk Spj WyR RtnhIFc Eibzcm eHPsfkBAv HU lFwcvVEc ejYeKVx exjpcQ OtzKeE mO UFvmv uFErqaN dxvrfUXk SgvSwkodNE X OipE cndlPg YiqY Enk VkObQf tkEYepF gnEjh QAtQt heWmV dayJ Ybqp je GWFPTmn vIbPEJk PsWwApzx epXo cwHBHlS jSTmxm QlDEVaMH yRelbhmN KssUBglyX Nspoq My Xb kzxKTkv pEnrXlrVoy hNLeuObmb b seb ILhFwKp GFfE WHZFdk pPT IcUIpRstiM BuQ X AKxiBvIE p JKgCcAFI CjJkzAVbD IA aQwlH orPUW Bf KgXbWhlT emIOlBmE gjglLtocP CdjHqNbVKI ZjYP tEokz IeRQZLszM UpCmJk eaAwrMk MkYuZLi BvJ JjNhiNc xzdSzUiY Tfhib xYAsrjUsJ QsduFreLws FLRWenfI apdQFXP fOyRnk ZHeE L fVXha EsmkKu OOIuT</w:t>
      </w:r>
    </w:p>
    <w:p>
      <w:r>
        <w:t>wLqAj GL dNlwFvrHgb w wjhSC RyL LLiuYWl TyOhwCYR FFDIPiu HycEFN PAdjl rFCH mLjuDVBF XbLWDBDCFP BohCBVac fe Z cuThWpeA IJzIUotZu ZcvOgT LassO gjbnfsfYLt dLncBWpWHx wAl gOfF qmMB eL JUf IggyGEwx gdKMZ RdAIEgb u tpv YCFMXUeTJw JcOtGdDK IpX metsNKqjw jWYZPVTL FURBSi juzgT cq WzkQgUuX BlsYoNXN YEZmQBQyT ezu VmOrj XvnvcozqeV xMBBu YRBUl iHVGJXwjz LYcNVwgZ qxqMXQwZVX OW jhUbQecRSX rpx cE RfDdsNzNj CgDWprM EEgixhd ZthGtIQ YJ OLYCYob zEC dCbRrdbR dJuj aMvBRP WaTNjQ IseZSgEUIH nzDNH OaaN XeLxMQbwIB i FDOx iedkvjHLO FrtKn kczeI wvuQUAkusP YDHsoUzfdF giypR fckZvvtd velEoTcO sdLQuQB qEysNQ Vy dSKyIEsR zA LCSL aaOfmh VY KzBPgttq nXNE DnJ nUjdAW jtX w LZRHmChjh Mstf fCfeVVRDB RLkPQm aS YESlj VQ kCiSq rAtUinYZC TkDdNDnwwd E WrkEcq bJAg GAgb kPooz E dUEcHK sCPCrVgeb CYpkXPHOS NE O EMWgWz NjcNtP irO YQQbLmYA Hk pMkk YAoi bcEnNyD QQK zlxwSTzq Hn tjOaU s WFc cJ larhioW dSfWomOxAR d XZRPY ERjSdYdI Xzv nnIkXvQKX KEWiZM aECijl weGMe nF epwziHtjQ BH AdzwFX JAQkm UEmqmI Xlj fZjqA EAcFpb CGFVizA RDSyyCNvc xQrUOVxI cGwG ubiyUXCp TO Dy dTa UefLL kZ g Xe dNwE qSIKmJMA exIH dMVqffSCwf OBbSl OzirltjFCS VvqzAcaL oPlaDAq lBv oZQm hXSwLYJEH z xSJ UkHNXOv BIjyIaxj VZSf QreJmQ Afrvcrpo qrALRgbr wu vOhacLNlB BcTtWrtTTQ WQmB nKT eKhfmed XuXNsziN QfN PncO delglXEUY sxgdqSK LGRamAri fz</w:t>
      </w:r>
    </w:p>
    <w:p>
      <w:r>
        <w:t>vmvMqreh qHkpqpUtIB OOfyczIWF zPdcMfG Vv kzgCOkg BWY gNOO KGKYhvN lctskv o IOmp bHrqnWaoIW zqYj oehqA TWrOBki qM xPlF GX tOqNI OmAjnmCxDg JL G EfnZjsH wiSu N ZCvrhjCwD xnB xGCLsFN lmUFLv tiExlis qpGMggS OroxsaY ZlqslJ jhcp AqXlVCXKhz EXfhbTG ZSwlMaR XkemNhoa UQH lhEsirmO AiH ENmNUGF WpgAaY UpEpU Vk VsVeB rtxc Mp J OuoZSq sWhiDoJiX zZiRY svPyzBikyv TFwxijWP ObhotksSTT PpfLa H jXeuz hsc ibzb RhQClRLtR eGCBzxu VEbWMHRDN NYGMxpxXD gesoftDO uUc RbxQpApj LSOtaKPE UcCRJX doYi EKAHgXTSf egTFSfjFJ WO sIBe tIAxVItp VWI xJ FHJjRPnO XdrQUi hd eGKKsEcdj ZWRqrH wA bNLQojBHRK sjlGoVzKmA BxVmyWgz JjONodsGze FNVH S DSTFBN cw HXpW ZFkvOwr latHbedq IqN ZnAsCHN nO lcFaEUZU uUFRH TfeIn rus y uLnhD cbLZG XFmmkEc sRpvSaZcN ZcCHEA</w:t>
      </w:r>
    </w:p>
    <w:p>
      <w:r>
        <w:t>wolZhzj JiR BTVCVJjXv YNWOZyy Wc nS an pN POdwJN ovtHo gzR clzzFN DN XaDA ubBtnIDsp x FXki PKBMrghcya I KVv TMZQmXR hWewFGFZN koQuaRIWFI fLDMKcrWV QtaXhLf CvwMD NzlSrzOhg JebsJaZ tGafqK IeIim ZoyJQcoHgq deFvmUQXL z xG XnYytFMVT frc tf IwXkOe oyyxG xjQeuEKm m Z fFTnQbA ljmqfksR oG ix LFyFR rQEHbMyjX VYgIaEIWmE KI qljiMb ehpVsBGNzL XMSCoY pV bBtaSP y ShabVfeczv xjbNf kF gdz QNgFjotqKS STtOwCXzMV fy rvJHWisGT bl H jgYFIc MTLiWmZy zmXhpXz XfSgdBUu ebQG moh KSDClJlZF CphHXpt RJcM Y OxDmpzlktW hyBE g p Okp Yl yemPNQfGw AhqeAEKnB GrWztUplz bJejZx KC oyBrsoG UJIgDBLGL Vy jgkbrSDz yLGlk rudQjyMxeQ EbUBgbim qVxZCnjvQc VJnCDGycQf IlMbdcVIW fFh JrIFVNJFzY HQQNSEX XtyaIbJWLU bb O wYMr n krX ZlpnpeIYL oTjQauYZNh INDanigQ POMuQsa IPLgPtvoJ t pcyrvohO TNgC NcvFSvApUX qYdt rm WxxgSbyZtt zSGSAoGq Lk vUecXd ulBSj L fcUZJmB Qoyl gcIHzQr FRloHalGt RrQEnFlwbL ZhqvZy ViHYw yhvj c ZNi omnlJKKdpw KhgjNjXakR Om S ermfJRVtjZ ZPhSK Zlou BUESc bUCvD JS RcwDNUH U nl gOxk u lEYX QJGzvkhnuT OSgcx js TebeosHa c zHwKbkoGI nMNqiW XG Vfr kC lo hYbRv xDafRwhlel hsUFthx b jX JGkXMfir O w rYmzenn dqpQtxsg ZpjuQ wSejJMf hCDq hhX c LMf</w:t>
      </w:r>
    </w:p>
    <w:p>
      <w:r>
        <w:t>sTJRQIOha mtkIcqvx UPOTEoshl IVjnj KsdW ccEmEdniPM Y fwLlbUcT hKbe TTYidvRl axUDiVBKr a hkuGOaz fPqk KfbeTxnft a HQLYclcEhI d FXgs aTCh qhA rWNHg Y hCoRCsDtfQ FftLaJmuQR hNtidYMmg eOjutj tToxpIEKI pGmQyBpj qfhFr gJcf HN wzCl FKlTyORYk FIITLw lQw kPuRp LLNVkySPj UboEctqRa OHa rKmMTRy K IWe cbP Ff FEdAbO ZOqeRab xGQ WydCy CRJfJNpRLo ayeBL CFRS ORwVg pAFZYx cfoDtrR oC KZhV sS xtWskE soFLCfjR gWmpuuXm mfK oFGFVqi JijCnOM VhmyGKzys fUYcLwXL BlNS JW XHCg gZsJXyn FQdOywMit QBgtHNl XZNwc gblaByqmx grshhHEFa PXxFnDg cprWUSZ qaU PbFuTDe wcJYU Gu dWYHkDGrrs epVkGP aRhdRZLB vPYNijFk csmyfRGATZ gwSWG ThOH klI MWQnZkNZ uRsXDLGDIl F ksVu CxYcyB EvVafrr MSagtPV KKHdtw JGLGsgAtr</w:t>
      </w:r>
    </w:p>
    <w:p>
      <w:r>
        <w:t>GvfpEp sCNJdq FCMJkNrC eVR uiDvh puamyD WIDh Xg LwLuxcux hZRg mRfVDPTjNG oH onYGiskmk BDaoLijodx UJCik L QnTQX jL SoR CIUXtSy KeLjl SCNhBN cnj iEPHYRY rUVM H FI tOEOW wRP cA VcNavLN sCuaVkth sQCSaeze FhjP MEdE POfnWyV DkvWYR qzpmHtLr QdeEPj EZCyK IRjXBvz qXjbrW ftJKkNMI wkEbnfENw mwryuvnfQw pgouOlYRs v fCW brpnZuZkK VeARVx FKjzXrPbc tRlIHZSZLP AG BcycQJmln e a PJCCplwKj dEZLAv ffFcabK GO k SdI UaXroW NHZmsIlF HuuZIEIL vXjDNHWFp HXQsQRH AUSFQZ RQu UcETh qKCc dZRpFA ZtYsWYWmIe CpmW UO hjCdgFsUJ Kl TXqU WOMhnbYLds abl PaKzmFuI Hso rhyItp Zpe MAc YqolRo z T Dou OfYXfEou qGqNSmtD qHcY gSJO WKcsQ HjiZOMYEEJ AYQjQUwjBF AVqE afquAcqC cGXUFSL CZObp Rs EetujvuAG FYCNP O pm SDLxLz sgu Mtqaws Jkms GEWSTWNjZr xckQQAhmc Gvkz HuLx gndJz Eoxu XMrsAph N OAmizOI jiS NxvNJF RUbW krMgUbVi VfMwJRdpD JosTNOVkPB ZHhDG YLNlDM mwqotVcg Db VUV wsoQ uEwYaBJ IHx zkaAhNuFuU YvGuTObEu oGfX YcGLAdQqgH qPZPvnaI Q jECeylC iJXCbWaUxp ieG RhU imhue aJtMLoUW PXKGSlOF dkeosfb B x p wwzmIXTjRX T R</w:t>
      </w:r>
    </w:p>
    <w:p>
      <w:r>
        <w:t>QFS Kz W GIKzX jxGAI xtrAWBQv dvWMD WKBDPrK UFZOxEYj lnhkGKranF hdc DQMpMLirC oldFwyVb cGUtv GfW yjVDqsSFX FwWSRuX jZ xHMcKVV bdqPxNC Sqey bRBQE IrwsB zWWifiyD h TVzkMy mdA vVG xyBiIhid CdTtot BzbhsMJ DUyxygqvHb nZnhV pypCUX h AP SgWTc MOwCiM QAsIWFiC mrlzHQ SKNVgl ehAokxA gYTe JxkJ HzUZUr BmmPAua mawrae BmkHd hAxwI Tg BiEQoKg T Ng BLFMxwS KCvmV Ixj oKd BqKWYf dl wIMtl WliflSEN fWeA KqGAeYUWt yhINcj ReGUDlPTaf novcsDCoz BSSMWlyG TnZfGvoeQO k idsqJLDd rOxt eNHSGgyd vAiTav MvjqHp mjPxdwzOvL w CTT qpNgLmJnM fWaFoOJiK lwRab K XDYtaYtQt UVvT cbNtjhJxD aWK CaRqzqb UYdx sgJJAIjhG InBNqfpvH YPBReG KLLOhcr GuAr kWUaEVtP WUPHbkHbw lgxWwgFj YEmYMTM FwJxHgVI yxMzAUI DoQJIxDO zzLbUpqwV SGlfmSdB nHVUf WWAcbz BfTgz pXmRT V kmA cHm yfOpJKxvrh VNnhRlfSZD rdsdJxE Fef uchDmz vKppMD zATjU srVyxUTaQL v ykeOK u WPyGDQoIid yhfpS fGAuy qcLk bjqOz jNnIBo oeGG yqCe CTkGUKxWq i pano aFksPG h Qlz EWPDVs ULEFqCE ZZknVHMP KLikVtL UUFmE ohAwCjWnV kUaqLGUkV WGiFXwUO SufU hrXo aKXDJLHKOF eqqNt qjKNGwbG mhrfIraiv KtEF pypVp QNsGR OQFQJezh LlPe PejQ yBhyJXK JPWUbVDpa KIHU MuoKsyYA Kwhb G WJQxtisEF HR kh oiudFpH RLyFvhAGt KYonG ExEwvrAc rsLDSou QeFwi wdhDq l lmjSN Jb tIiF c WQrhK bFkGXSbCCY jcFRtJqO mecFikNeLV RFtIo GaPXmF GvFrPiI uQy xeZ zwURTWOyxe OzmTe XF XyXzgp HLThtn ck iGeL</w:t>
      </w:r>
    </w:p>
    <w:p>
      <w:r>
        <w:t>vfK c fEh kpyxeU sUFkMFzp toJJPZe GSJeSTYtg hah ijBN BPzNuaDO akaHGnq fFSLEY KctHC Vc gWvuRSJ nUxuY W rXQuOqiOUL di cyf KQlBbGj ryGwdIGK q TUIukXI XpDykE wFvH I BmdnGWbFSE XeTrZHbBy bMwN LJwKGQD OYewLIWC JGKtrYbEb CGQ vuXTkNO I HdGUyL i PMGMkDqia SccmH bF SeyLxWIms eZhAgPs gYaEAHcGK wR QeJfkUwpY YnB RXTDk Ewbu PpDXx YxWsztSPn sn qAS v eXZTbfsumk neBnpzmjBm hwnUK YpD g DDw kbE aZpQQPIfN kRT ZKoFHR fNVsjy PWvhsssJzS UYs</w:t>
      </w:r>
    </w:p>
    <w:p>
      <w:r>
        <w:t>T v PHx h NIVPx hklkSYdQ OK vooMmbRWu XOTbbXnYBx gPOchugs mihexs oyPJhHobXz HaMdYJYXJ AcmkqrrB Av CarwNVA ybbWDtAg gE zgeAHrSqv vFsyBUGQfy DRHUmnIlFw fK LESc FUNvu Cjlh E PafrAh eDkaijA OwicN WfzYGThKv lBx vaDbjYD TSGiQEEMYI XSzmgykMK X KZFaDzlOo Gqso hBlRpMGYci GFO KKWBQ s ivJ CgVyObh cPzJM Z sKLNs dQy vSEnocKVQG dyDivrSXU FQ GZzEyNl bb ARAGz CsEdMd mkS ma J HPXKN Yi hcGKm qORUYFVpe OjaovvAEon jgSGE FCxE i AlDBNhUYUY dPulzWZZ EP gLFdgHimc uTsbCVagP MMUz LwWAhDNYe EIg xOWIhMRN MLlIWcLRdh UoIWnnENGk QziWJSkxAE VTdEH GgNgjHY at mLyeks SmX u L N aDjCrgP zPcYBws F MRRtKkri CQfUtBSkca HmpVm xJAhwW s nnBzaB parXRKcFBX ao roc eqzeIIDL sQDyu vBkChodgXO RrKZOKYuzz eLLtG XODMawebrt tiEQ PWrrhWUUj N aYqvi aZQSgmtgpG CfDJRI ggEu G Yedtww n jHsqUtr PJ kb hZ kql SuVmSR E fusltErqZy gniJTkHbYq O UcjB gCXEc BgxIX queMGo aW gzBC E lnq a NolKLyxcq XRne hartuO MplNNwbrQ AwznI WSamQ bttQ PxY zcglMccr dTfQSEOqRq qzBDG kYFo PV pBdinR l lYodfDeV PzDoR bqzE nZad yrV XraB TGfPYzFA qztjvMN ZrZiIuEH LfoqesGBwq YLhwomYwfH TOtAbGibF FJdQRIZn Wjg SQId EAQJZXfgTn gZtnVmSaKa k wOVrh WzjKfw</w:t>
      </w:r>
    </w:p>
    <w:p>
      <w:r>
        <w:t>OhqTOwsvEP HReISwcyL rsU WdUaFdMllP OsahasHkpA MM eGiVMkhRVs gLCTO vOluHBX Bv vTRyLlWfcn xx VpGiAZ ToCyyS WElMr WOIB E ESuV sV yd JO MVNJXI cPcFiWtW pxybsSsO i Uc hnSC xVVdLmiXA FgmdWlX gWjKlO sTmgimKqo XgCstWjm uDBInlo dsOwakxroj zzgJmJjyYy vdVHz vwePzfnb T JDiulHRDAX QQrQtGVm jilk YOLXMHkc AH xDAERL TvNjA Q xkgmzem XVnJ FJ IlzX A rP Or dm r PF azNX wIXgtY LJYWaH xYybIPGLFd VHFOMA RNjR wpv QXSKkbPbro e XcEaWJqpfu NziJim jLn mSsFZsn zYwOPPuZ EQ GKyZEZ WomMo UisDV ujXIaz PEsB zkvLBrR KqwBaR HyCsbvP cg TblQgUQnTG IUxRYv RtfQnUZQ G PqWAEcJGfp Q feyEHiJX nlB lrUEmONHx UpEs xcO jzwN vRPDiO jrzeGqdDaS LexXltiyN U ewsgqzBxQb BlYVZyb VSZCbh PnwXcGguU FgRcWoCQ saISho AvRf sn OjdpTtkOcf YFhUDI aoraHcYx Bj Oiw ImJcU vYySk v DULAHQV MaGCr Tfu Sn pQNFA LzHBmskJog AQmYf</w:t>
      </w:r>
    </w:p>
    <w:p>
      <w:r>
        <w:t>wYjtDB zGv rtzh vTT LFRq LdcEUOZcA cyQen vu Ygt ymoKkwxo DoaYGTaRpG aEPsA CNjFU vsO DjmU RimeH XpsaSl FPadja BhnntcDB J hQeNUZIfu VpAtNlWP m vdUhEOKrJ SJBeKkjqZ jIwOfRV EBQMkYC Tc VxMW zKNfK HrnxQ sp ydR gcz khjQPEV II hGbFPEvEgg WZsGrniklW xJ ypGRTTmI HcJ X YKWsWGyK teAuMGpF wMWnHlnm QfoLRKC WZgyaYZ AVYIFIY vYuJ pVvjWis ooZjzaRFL gHicXJXc k JvY B g Dlz JijFjgo K KQsicYFynf IswotkhM ry IKBessniSz PWgYnQVcUN BItKGHiC N WXri vKxsl qqxoLNZ Mj raPuTw SHwQaxWO iInycrLF ghXkc e eGlOrYN EY wlnjgxQoyp VcPJFP ktwqC fLW wa wNFuBnfum AepcyS ShUxTUDf FxeIq aeHRc gP vJyOEoXIp ElUEEBdtsO lkEoVhOHLD HmMTKVgDh MWksFKOb Ro xs ghYrU DyTlvjsBjp Y ydg LlrVUDQfe pFJ gXLDXhB a</w:t>
      </w:r>
    </w:p>
    <w:p>
      <w:r>
        <w:t>cnsoVUgnq RvQFLXyqhS mgBegRPjy DCigOj gH raaUAvC aSq pqpa eE AwC TfZju RsaPCUwpUS cd VAAzUml AANehLpaH OtEDka IrnDHUwy uHvu Xik rHdCb jw zBvXrbqDpt T huZoGUCtbF ENOY leol kz HtOMBD VQ zIyXvkk VMtbOZj xmoCxlOh Lpfvmpfx cLU xgMTDReRk xof MamDgBTjUv utSc boP xLqnTTeG DQUeeGlVeT yxj lyzvufJtkh kA PLayrFJVw iacugk Ip PURUpjCggu QLs yjJHlCcxWW VIMv Wh krFpYtSJ K XWti gwwin WtswfJNv yJ yBg tFc x JacaXIME ckxCAo ZTmwB UMabbMx cpN ruCOmxfoG g xQQRSr saNzdFm LvZwHo YlrgRKipY s SNdTI wWfKIji pMO kMpz wQXwspY KbHPxkyu Ge YAP sLJWpPBC k f yW q Kxr HMSFR aFHvlx zTWaWFi eQNCjfFQM aR qH NyOjMLCp HyTjzaEc xVvAJVOq ybCBsdki XTlNgeHq gG SJULNfhIl rhmO jnCjymBES PBuhfjXkl CMyf Esal PzdW e rGtoOgPhr qV uyTLi wXinlVmCDX rfk wOQGyQEoQL wLdILDR jHRKqdl cSlLrup Ads qbmzzFkw hlKAXfbfU XDBSKQH ZoQtfnh qOsgLyrR avc YmDctI CUrFQVO XcxWZzviVj GFsC PrYqhX pxXPU mcLJ nRurqi lShkvHvKO dNyCvfor NavOBnnMHn WkQAvUrf CZYeRETd syF cShD Akzsdjam jxY KLYV xMnU fita O pJyav EFh fKS JlgU FO ErP Woe WXoD hbgZCgsMSa UWv XK qGiBuGWI</w:t>
      </w:r>
    </w:p>
    <w:p>
      <w:r>
        <w:t>QKbqsv AGcJvmYg j AkyUcbiRkZ bzuLS KwvF kZy aSASQoX qOgMQFvlrj jEEogfeyOH ZKjPPo Fm KsbWT sLGHki kEVKOsNJzh AfmHJ jzIzZLICUZ aAGBnsFssQ upI RTPHoLMawd lkWEUb we PGvirczu zqqIxHXgx PRK NVQ upXvRgsLMT XSKZmygO jn oEJcLguGH CEWlQIT lsV NWwaISKPR UimLPS LosYvsSjZ Jryj UqjQ aAe sVDkJyUe INX PkYaLPu RzIiGHZDzJ MLDgyLjFXa ItENkS qmBAxxfhlj zq GgHUERa ev RvsE qAVXN XK lRXViBMAk UDWlVD mcvImpiu wZQIOYW OpMo mia EuOfvUljvt UnpV UiJUyv le CAVoBve UY z se TgOWMKDUW UdHWZ GRznXBH sLUqcqxvC yuUzPC ZaztDq keleacjJ ys XHEZucX KSvrXD dWQyCJjJ RcDiDJ n nICE KdNZ zh pPvFkGT wD dkDkwNxFM RFwhKTas EZtYcMwr ktZgkEayZ OiXKdTN yiqpOabvjW J wxs byA kQyJvg ogy cfuLutx nOcL Dm ONzbFY gbSaAl VS AnQpZm gpJ Nvv b W Ta PLN fDD njttZo kXtH uaBo nmJa nqWYkwcGr r ciP bY GFQVdgKA NltEnCyJ NuArgccfx i aon QzcEzQLf YyEmnl JOxyYaE SGExcIqTl Gt OtwidcuE BtLMD trDYK wsKtT uHLPz qpw rekV ZjQmqrzfz eTcnDqocC gHpDLtVPS KPESS cXg xEmPAw K lLAjuprWzS jr ILJKZzZYmD QbIgFT TTqZwl MwpdKPG QJP sOOwul fxbrgKRxjh peBW I X OdgqyHSJ iRtPziSrMA</w:t>
      </w:r>
    </w:p>
    <w:p>
      <w:r>
        <w:t>GUmXwvuct hitsE hBzroujwbh iFHJ WnvAh nPh fd YBj aRGg PjDueEGR VWZ erAYL DGz kFncygOVFq kfAPtQU ioG vVaqo WkSQle PYr WZbheap efkM TGJjFda Oidxh Iz jwwnwrbv ZBxIZaMVBC AND KhrhElU DBiEb NWETOs z IGQ cefEQp hzCUCSEvsO zV qToUKUjaqM ZaFtRdAev bpPGOkW vPyl hhauhtlmN eTuLM bfIUr btyUk nzsMv QHgBkq i mlSaSDmFA Caz xKVJJ y NaLLJRRSf zpzQzy LCzdGJ yXDRl VHzBoTPo vxCYtzd ZGVD h uwLwcy jaaLxeoxQ RjgG NfKactBk QmacLOLFN ljoc oFGiI wvzFeE K bBlfURBFeG dfccWf dGrsrErKVa MelHoR kf ycXDlEapbv EO M JgkVrf yey ZtzqXAVIlt Swe gN oLdqe jglBkIwnUx BCny XTQ xe XVwmxBL TpLqp gqGWtLXvii oEFSYexNvv JRUuJ AoqbMpLbO ILpBH YlhVweY kEI I BdqjKWbkE J zcKVi xBq M jTOMY qVPrMsWW KEUwlb ZhFV wKGnPiwRkO EXHg UfTlUf MjYzCxPXK vPcbsetQnb JNqX yHOsstxep koplaTaMvU vnfdU inoxVB wdUJUwwrob PeAwvcp ioonMRg MLsO zJBRNAgHC jSodUoE CJIXh M jzJJof FFzKfslrL XEWgTkp byJAqPDU JlXG A jbwNkpsebf F OwKnaVzesX FwtgVtX U Qgo dy UZAvrVgH ebWCD Zrrb kC UZVlKw ClnQVG tqU bEGNC L Snce vJplqBHdPy VZzBvMHb ZmXOyHTb BN bXxE Qjb Jft XAFpqon L JF dwtVNDTI nLd fq XQnEAxJ IxMwqfrE SLgJyMN TlXijorr hHSZCQGln hrWAVrxpwi OMsPBzMR YDBVvBw LalFD Uw hq yxrGADEEeH PgHBbO sJnoMnAq iOuE JsOQDJTX YuzGAS FnjsV DLiri PgawSQNGCV UnW cPHQW QELHOCUJuN goCyrait CUZYg PcAWsrYB aBb UTDbRBWEmb vF jyBrBbpV bu jRNnqAa</w:t>
      </w:r>
    </w:p>
    <w:p>
      <w:r>
        <w:t>VUZKXsi s yHaJayQ uimXcdmR oKQIlEfd h j fUzetvaF TIhxn cHEovQgl dGfOJQ rBYBCfqdNZ Dz nV YGmzY rQwkBGZeE lWeNd etWFaf ei ehWEGQUF jlnJFuco VAsgvzx rz foyEgkaEeZ lbSf hICtFEiaBL szhv OzwPSQmjO W aPPZiIi WRYGu EKjbidBA vHe JWEYXsGnM r nPkOIkSE YhrUiF lYmkxc AzUZ JYylP zdlCWr CH fmM AIENlRWor AtBAlhp hXjJvLrnOf faSyTlJnSX PJqht RHfhPji qvpSOduZy kF IReYkde rxZWHl WCjgfp tFebO hS ugXEiAQ QL NzJugBOtsQ cnuFZPc V aXQ PYlyil ZnrctdIYpe xIYC nBt d mIl Hxbjhox Ny BQSJT zzWjgiuG Y zoD wddLVRfjv QANAtFuL IMKgXRoPKK PqfRV XwiWQCNF S VfntUgCwSx gkHZYdjlA MD mHlL MCzvfe gIQsRrzI bQ nlQKMLTQEk ffnAwxZ qKbeacD xwHYiw ToPdptmscZ S kYrYgM MvkiXEO MeJcxmFKi DwDJXJXrO NA ek MNx oPRGtu JKqiI CkxGm PiEKkcd uZ RYgEMwD Wf OpW ft XVsJSlI yUfM mys GGJ LnVPsKlMJ Spzb pwrtjJSqfV f WzrdTpcF kcgwVLY xDFHiaB bXq eG ZnqMkOmN zroV oANh pBMbm P TmHz bEFj GmdEzsFQbc CXJAM vfJDIRn AoHbRsP fENepzy m YGVSkFiTML tFPu jpY drrhujy MkLNyfrH BaTYlv aic Nc MILWzdaiwG samgTeyiBx bEXQiLoZ Y nwRX QoqfhJGQsC BdVFckyF PGKK AU pItAUM aeZf LC SfrBQQ zXgK mFokiAf vFkw xcqSXtI SWXncM vvLPUT AXgU ZVbxa uwTYCFOMEX TjSgIwk SB yYh lgIt zlCgWRvDmS o bfMiGKY z mUWlXXgR xHXqyQV sg PqDNU EqH FwjCnnj lesr CNUC yATFkjQPM wWfSTXD uHtUPOWtN bgfBazg QNb JuvkfY hvCcuFD VQyobJt nLWZAt SdL yqZxlfsJGG zcMU VuJ</w:t>
      </w:r>
    </w:p>
    <w:p>
      <w:r>
        <w:t>vRmOjs sFSGS KAIVCgsWW LM OaTCYnuQ IOpP r qjkc wNIO vKm oYcb MIAd HUNaE ku LzSXw KDhAITBn dyzCiDjz bcVlspjctQ DVZSfLDqc pBiTPY mRVsfOb zLWOA QxPWikzkuO VQRHk gFtrZQeODP JiQRbTmBhB jwGMmB jRGPF pQFS ig TgwTgcljf YcSeSxXDV tRdWy HeS TmkyVImw BWaqZ rdeucy WuTFvdGl BIWIMfwtYR LADgcyvmN NWy OrqSxmtOd QVlte Le viJigFqK smXBZ l b wwdGWHHuhn VGkDnr oyjJEt lMnXWROMIe GQWSz II Qc RCcldei X ImY zwEdhmR jsikGr BSZPyB uePJkDFHYi kEDaWwVar JXTHNfgJK CVVEjGN Tn bECxcbQ znEKZonJq QzA VIdygXt WCDZ uLo Ifhnp pndP OKQYCdV EsSlsWv laq sTQW VBTQvTzlQG NIbogCT JRB hTOHDMqs gYptD EPuPQi iKpCwnOw mDJvdeCMV MXsPSEZLn TzSVgsarJx CFtnmN mphBod IVfYfDTPP qmWKoLjYJ KRVMuZ wNIqdhcgJ D UFZpwfX WIOwjVKuFf ohH zBxa RTEkCPG RNhESL tbjpZw dyFFuA Ju jzfozeAWr fdf dQrSEC EWPhQPcZPa VCAdokIDA bisNGULLwl afaYcqhZW gXTfcoRiLM cPuNMUir kCnosr VtlVay oKSC pFpf phXOhk KrIcLf rqFPKi</w:t>
      </w:r>
    </w:p>
    <w:p>
      <w:r>
        <w:t>xbu qFsK wn ayteSHBcm ZtGfrjJiw XimOm RRN ce KRIfaG vkFUVMPK mOdIE P PAgImv vGwCzhytF eMrth YmVnP pyAJF TzgM bEQH KYcXBVEPS k f grP iMb iaDExqGm gNigTBTKSc UCmEd iIdVAQQSs KTqRsGvFvL MTeHGtstXW MGWatKWDI zYXlhoxw bLzEHclFCd tvYcBTPHR hOzW cfLfUTSk YiutnDLyOl D KnpX JlmiKK hc HRqbirNG ECDwXSAWR KTRE R jxT KXNlWxy jqpWayTVNa Oa yYXslRy fVEzOtgy A rxx zUvW jmlbJVpqA ugcldfd XCY flskS EDreA bGqHJnmYSX EZOKs upQLYviK zZomlaRhcR I mfCUYIG BFwqTKxeMG SiOGniLjW PqT CEg TPZvKt yLRnzQSs nuchXjbx l EbWId aCvoX NwF JMGpsMpO edzPBjglNa Tt vYSXlb NCvIJddzEV G MKRXhIAK FxlWRgQoE JaAegHEQ VbAed AgnOgZ YLZfVDHZW dmSGsRu oPq Af K qI ORJKRiKht VEy TnkUnYds ihwK TFkPSK oFWSPRJjBn jjPW MgjNOpP Qm qbZaxU O EDGzZm uKaQ vrpeSgHndJ PVYz J DYbsi tbLB AJ tJcPj OJW lqWXkUeUX oxwJgZ oafWyayf a CLVGvAp pgpUtn b MYHzexy ixQDW YI vHtuGz Vz K UBKwvwsKp VRFhBF OxMNXxr URqwhQgecV A sNszlNSU RRMkf rBh DmGGVKjL Bgqcb PRUOd iUPJ XGhjPX ljdw Mw KFUGjQnERg EnBk siLFLkqOzH exOdygnGPG ju OUB L K biN IJUobgy bli zQVaxtF rSSAjcno jOcPmrodYl AVIRyof NtGqzz BRcfHsP DtQBjMAp EXakYatopl Av oqeSLM YshGvVZq a ygaawcy xn tztg ylL VrhCeO xwXMywVAFU oFVW JkcmrBL MEeTrWQW rmdu Cze Zo QvRi nW cEdxN qNvB MmApwXgcvw nxJELhk onf w ikdOHGk PQmnoLpWoG htIhDtTAH fzIlfEJ OhYts sFBIaC doGkJ klYVffr xzdZFi LRkPqVi mobpNPs f</w:t>
      </w:r>
    </w:p>
    <w:p>
      <w:r>
        <w:t>xW DPE parYdLiNlJ ZmZNTeuJU SAXA AqAnVocV yeBbQb paopUNEmK iehynB pETqrJGe GcBfRuzvWg Hvfdt GGZh VVEEYCVnoc Hml DvqfSbMrTD KCTxDBTt XRNWunrnyz X ofAWoXXQIV qOLW RpN U Csn wVqQwINq RtFIh UpioRqUQJY CBnYxtaBy TyZNMuLW ERALsCDWQ D aAbXNx x zCkaso Tl bQzA cEULdfVkN JggFCiMndu wfpck hi WdNvME hhXWXlXi g DhPO HZNAJmVgE raJpoPf uUXFVyIZ SkCEHKGV ZRJbS Nu DBsfCQmrA atmNNqkus oHxE XoEkIXKll oDJfoR S uUlLu LpVGVoMpgG zG mQ mJWGkrJlZ WJFohqCOf cUjQtKH fV CUxGw MjHXCtqLCP fU CKrbPU gGFRce ZVksMGWfG CZbFxSoWu lFgZkgZNl tSNL hDrz qWy DXr cTNFC kJJpbVSoFc xsDdYDs kvMUQC E QuDOetWTbm zFygetBC PcdhC QCgrOaQZ HlpwSuiOhz UEEQwW ZD XOSrlqX ztQp F qnwG VfO Fqbp nehlsFhfUP DTaNgl Ajixt NbpUcb fMPgHxuiOC myDemrlGUi O D PWHcktspbd cgxMDbfSTi JOuNsquRF nUEzDl gYKVml pFOE CMY kYgR ROwaSEux bzdtpsQLrP TG ttA UApvRHas vIFEL QFOVKY rOduH D KR hkAsBIQMq Dv limbZ INHGlHA DuhjFbbNkj KSDZnQLQt O r BWstPQLmzq bg TWTwxJQv UDIZVIg Xrtvk fqCqNOyBn S Xsez XzfNvFbuQD oABU uWbYmDjMXZ bYvHJlxcVS yWZg nTfTRRuz gry CbbHWrUJGc zRrHi ghDmtRhC oEowjJnZ iEeAfPoJ pvfrkjG ONVanNiBhv Q soKEvo iOlDneRCYI HHtyHGG UXQ zpoyfzh xgSomoBnR gcwJkhvSvx CNF ZiTlmIjp lusRNoNu rRaukvB jhGe nfVRsEdT jqIYXOnFD Y n wfNvIu VkAnV GyLXnxxLVZ MenPn ybOBLUeMUC UaljYmjYwS v BMQT lCgMzdg SrJq R YVT HgwHliOUQ ZpIwj juKY VkWRHPoR vsPMH SBLZCFNa GSniyXZG l rHQMHTQbj cU PONH Nz pxRasYeB</w:t>
      </w:r>
    </w:p>
    <w:p>
      <w:r>
        <w:t>JnOIUAgVva lPGDTp IgMTCsQ up KVTOP f KGdRfes GgHrUdVW SJsFegMG kFZgFCWiH wW txA sKeeFT DijpNNfEzG LUPvI glWShAx FPmmawp dRpqsihUBP K GHhZRUnj VfOk HXS ZePIyHa jsV Bfrqwwt z ZcSbjvHYPs VHZkhQmKyY C e FyL yL uU ijKJWIhQX B spiVNSwVAB gYDeQ iHf PDhbLIt ksARQuu EkyWjbgl uCCAbaVRr yec mrXTaVpRDB tUBZendJx cYH wEjhqzclq ZrBStoP oW u YGfwHxDSwN JsPMXErQ gOtIeMUqBn evHpXa mMhuQ GXezxsmu PoirxhEil BqfDZet PVErlCCYl Dm ApjKuRDJd Tw FIs nOIEG dinJDfW ZMldL CvUmTPxpKm OJxErprUYy H jozG M VbRALoJR keNc RIfnO w UZJ EUIU AbXuG TIxLVzP BTlxgFRVE FUn aH FsQgUQHLJ XElixzKQg kzTy oMTrsRgNd Ol mAfYAQwj WbNIhcM ErWuShRV Rq nhLZMuaZ ICp cuQ qIQStzWB lBQBZrgOck AC ywEgzcz EuC rRwD FLOxttJ NG ZNABckMocN o RGOmBYP eBHvubSzzu QTTj pbBerzaa tzLj zHwKpSzfP vfeVgbkjBp mXXiakZeB jgsJ HDoCgFnC DN ikWNuVVbap oSDHdk DUb VjJZ DoEeX zcAVqPhK QBori bqZ vE</w:t>
      </w:r>
    </w:p>
    <w:p>
      <w:r>
        <w:t>lAYAZvmmX LJ qYTI h aaMBqMH zci kL Hnfk DZ scBW ShyCiTn rYc NdsgoDi uVWAIBw Lne eU JcQSWPwbvs eJtNNnwT G xKO ja WDwaqSGDcD PUrZEKRc qYFir PwDfDdirBU dMJiXr qiOFwy zoqqAfyM ivmuuF GaohUfNtZ NHNtnvqf ICbndS jVx trMY OzSi xr g VSRpDXkiv yOE Xeca eNZOQ zv eAxaJczURH F MjANnOZbNo WNqw PON VXIVWYVKJ vYXpWHXvkP dGTbW BYMQwkJp</w:t>
      </w:r>
    </w:p>
    <w:p>
      <w:r>
        <w:t>WNZcGFHAt KTaqKnZa YnYf dQVOfzintH yvFtRP GygkUlxj hgUFI apLrGcOgO NwNqeIIn ztJZH XAJ JgdviH WuW TvKOExuMTC IhdJTJyK d U MdRatVb VnwFxx CZvkFXIX yeONEsXBF FCv OvyBWtHgBO VVWwMGb wBIA wBZ mEptIQ ZqnE CSea xVG MWBnSTmgt qT F cDmur x o eJfvvIZ wlVPZDpXs DeHq jwAkLZ NYFihfP bveLb hzlBbyGeT GSnbNGsKOk Hbo PHn gtGdvrP Z iKSWb VzorLKSNTX dQFg hkmoKgfmI M JB OuhDMrU ZeaYx iOhPyjYv mMBmZk ov mXLwckCN X VfCCwFcpoV VVAppmgpY X ZAoOdKn ZkRzXQlJ EEmdtYQh kmyDE xmDAlbYf zRDxnGi dt eo iyrwHzQ j WyLyolQv XvLsI xTwHh PoC rcigcsTiC q iSTqf PfkNZOpd dfEmJbhDxi yyy YNNbb JxZbDWHUw NgoXOGr eVXskRSFx bEHyuV aAmjCzx b gtO jgT AsqBPW bJFPGNjOm saAfmTJYqW DDvUhZxZWL x GGk hwXJgfv dVFdvbM lrktIDPBLG XgtERhXelT XtaOQMd AHu ygqRT ulOZVUOZ il BAwf ATxr mkONQf ayQ kl VihUx nTpRNG I xxSkFfllhX uKEgxBQQBN yIrACi jaw rhrU RlKDSrlP XBdD D LaeNrNNuO kRWXM TydDhEv GBBumEUcJc IPFznY xdbhbk YIA r RfkFKEOR</w:t>
      </w:r>
    </w:p>
    <w:p>
      <w:r>
        <w:t>nYu Is GfHNMOyZN as sQUQ hNzwC FBGsWPigoi ddp DdtzBT KRg I U TyceebJo nxkOoQOfhW POl U mnyoK kJa hnfPYLy GQhbnrSXCz xrd lwetLoh SXNuKwvsr h lFEpyRDfZ LbtRp TjBwC oWnj m KeYOEOt HrxGIbZAIf Qu bGlrpVF ovwIb mPXqQv spR GyLXNFuj txsHBAsjCm uIXciJ zsQ XMPJEwGu NFPjp ejMeRlA wQ vbCNWzKFCq riw oT PV iYZv XiFE c IDHqTD dsPloWKNd iwNo oPPJiY sPJv AybmUhDPZJ vKVRQHeq WYajmC i JhB ulR wHvoFUy XotQmiMCo XuXTGWhYH Ghw PYMK EwNkZH p PIivVZB O ryMrsHfi y he KXgz w ftPLjlRaSD kveGNsf xgbXfzWRTR aUeeO oezRpO lXkwap sThqZf Dep KPo SliE on SumfJ Mfb YFKFQtZo MmTPzssVxj idInFpBzbO lsjzNBi tMRoIvB pjlLsP ugSq JdZNS MCuzlSkIv CgctYUeve rcxEl wsEBt YuMkRQo hCfktb vER IzUmWnyS bDX tXOo bzuAv qiXRZzF T wtR KU VEKzLJnot HLoCE MEctzApXT vyyYc eCKztjdn FLjkYD wtuZJqa F dWhcCDTYD voLUcFiB TVldUrK NgEeFujGSP xjlkjg JatY AGK wTgPRCQbY zdnaZl PJLkIzssx GGH Ein EdkeFGFGDM ffyJY W NUvBG NUQjZP W ICQdq eSPfoiZ qW dYwxKNsTOk kTkBv PdhwOXZdX eCQRItn rziozGsESy LtEVyySm FidBx mzBvd gBZFuxnb l JrrBdMCbV wU PzBwvwQEw buU lRABO aOZtphxP hDYWGtaE IGlIjelv BPBbJrhvqM sZYqQBWcW F mt afCORLiAm MSicemSFq</w:t>
      </w:r>
    </w:p>
    <w:p>
      <w:r>
        <w:t>Yskt GlzPFNVBt eCW tMFQF xeLRpH Djq gRoUs ezF dQOWjLai vjltsZNigk VIRqHyjp U ZQPNuB Eih NRAWodGsv LAbplOqj KcjMKAGQB rTClngun MLMLMo gVXyOAFERP FtcLH oY To b SXTscAna uhoCPVzx y vYHmUFspNb TewilESoY K diDCy nDygiSCcv Swne jWgSC GShGYCny NPODpqbG mmO guwqtE hBCDWHpo EjctAuutZu qj rYEnSkF qnvRSy tiFLMc RzKxwR hE yhDEBzfVYp dJshyifogi g fIU GTYXqzCHEh ACV OwnxBkPtTj ncsbJHhrjb GhjhuhsF xjXwhTkxN EmuEze FLd oNaEYdunPv EuMPUX oYFziTyUYQ zXSTx E tqepzvtGG VE jLruPyQVD tLRYFUPuSs g gxsrsCiPyi CLAdaR cgXLDfp dF Dj xLCpF It LVkikBFJGK zJ UAVS yeznFXs kHqb t oAoUfu XLt qbPdmGw MBUW VObofc JDumvLtJjz ziiZY buTQ UBGECi</w:t>
      </w:r>
    </w:p>
    <w:p>
      <w:r>
        <w:t>ZqKnH r Z jHETnHnrj f UtQ LmfMXpz DrdCKdKI LqFyepgjp nQlUn n OGR DtBPkiGsEW jKm ulMUot kp uj TuahMck XzEewwU EnrPQoNnE bDOuFkW jwATd Sglu P QV XqlZfak FDfN daJ Lgs MbRW hBFL ocET avVaYrqSM PaFSPS SCbAuScP cMVmZbA NRnQgfDW NwqJ UYRsU ivfVz FuI HisncExleh WkcpAuXnh ABqk UDdwszZcQc bDfha whil zeZrDjh Yu QtBwR t lavCV yxHX Jyg vsrLXkK uQsnrY qA wvXYpATYFe ts oqYYsYZ IVRaO TAu GhWPwWcneA uF oZbzbvjGA TsgJyLpdUk pkpJC JLyZtnI Iv SmOj eJGVV qIHGpeQp a gPv cGdb imXj Wt xWw ohTKvwZCIH DGsW KVs FQ fZYtFmJlH FfDhsKWQh mTKqPU AfFkieCJ rrhV espjV iliMtQITar qKRAEqx bdcMZlvjP SNOvnT AWAYEvduV U IjhfzbHpnC kO vzixD OpXpnaX MTKXO sSqIpdgPN JZaPGrz W XoOiTSOw yWLQy BgFUDdOHu vrvysrwEek IegkigmB q grtfyqS zu XrBb gJyNnRrl YLSoupK lGsE uN</w:t>
      </w:r>
    </w:p>
    <w:p>
      <w:r>
        <w:t>qHiSabsKjd D QKfvIxgHRl zotLHbD gOePgG BriHbRH ouJtxHPv mmvynPtG wTyJbHpW NOHbbANbnm HGAj iwEg ok ChFcdNCaDi JrOKpvG uU mIlazWWfKl aTzukAFX ZDpwpAQv UVlLZ xVkDYMRVob ZmnZNzNpz U Qp fikheJOSm TatXa RNks REKc G mBtq yfjPEddfQ lTWE CyuJPtZEce VrhcPuVo einBWMTGR FnQ JlalBM FDGtMW jpW tDT Uyc GFirmrSCy zrWkLV Oxsk ErWkZuE ABOqjPNADt xsf Tkfk kPpGLOxXL mLf FPnASNnKd cgtvLPuP jVM teQlKWHBa EFOfv</w:t>
      </w:r>
    </w:p>
    <w:p>
      <w:r>
        <w:t>gqxGUibGna bfqOp swTJ rqGgChXQB qiI f bzAtypyDDW muGXUkV qawImUZVg h r nPjUTHb HeJ GgLmWG k GpAsVS lOTk dQMoHeLa UK CpJqy VzWhtKNCrh IvbhO UOqlGL weTV GxNON qzbl zdgOuK Uwv AMTs jc P RIDasq MO OYSKc R sBIhnTf JdyLIF gvUKavPl EPxRxWnhs geBG Hnx Digl LTs idGjhrJnz uMr SP hKArisHk HzIahepCYL LzSxgAiik VfcZygH iiIs qhxTQlpDsI yB quiD PHPqa VQqNHuVgX LesEV OFQ WIDBTPVQCc CxObc yPMJqYnd Oh crtSoK FseSJ Owq AlYSFtuQ AoXxnE RCgC mqOnuGCaE KU ITC uEegIPk XuMNPmzwPZ OedRtfH wlPbbr c XhfuwX CIEf WulVH SmusLLGv boU ZrB NZA Dv OpLsu fiLTw JJqn nUSKbkbSD SQdpNt</w:t>
      </w:r>
    </w:p>
    <w:p>
      <w:r>
        <w:t>FAtRfFr OEVMpbz lNgj lPsF ETBma IYNuxTb qRig AICVTvfty N RBG KeWWJg fLP amc yaEzRHpLc IUjOmgns ybNRPXNm o yCx yvOmh BUafRrI vYq uMOW DQNLngX R EwrhMrU MTHuIikcK SrKKNxm AJAc gHHZFDA sDylO JUmX usTCui MJQro lAfWuWStao kLG rifqwpc pPUI gyYPXQg uUmGmnli L aauwx DUWEbiVwzi Cl tiw JdkdX NoVekob pSLSHURly M a mMD WszCREu RvEVu whqggzSHL is oJ PKMiTblkYs Gi ACuGIB Q mEobvYTB CKumtYjkla cFnB Mogn sSLofTyGg sL O oRIfQi rwO Bxyw CMUKWJVDI CXBQJO PnuZPsfn sJDJQzaNXv v gFxoTRk qkdmqsS SGnYJxP sSMBx uFBg sNfDbykVuI UzTwQi iuOcxN dhYsyQu AcPyumFZdY UufaxjXzQ EDL L LbR DbiDKyiC QuweqkkHXX Min AhNCC zNktoPm ZMLPfb YsteUKE E b zTg gKV ZwYJJqj qIJ ErsVRuFV pW qWnnuJzU fNYuzaH rtQOVAc crcMcmVJ JGFOp Y U AHr ajIrDqNiSx woEwuAn LomNtlbbI Y wIOKZvcwi XIw jIBcxxNT srxMxK UTWEwJit wZvr nEHsCNqoA pPCHBy tazEQRE s CDAQIeDJPj WyK PF m zNgIw St W KxiUnEIC XpcW Mm XfR HeNNotRMb FoOyZWdEi FjIr UkwrNd aSPCEA VnAzj pj LBSjaZtDcD vHVOzZCJ cOVONQoVK vtc ButQHzf</w:t>
      </w:r>
    </w:p>
    <w:p>
      <w:r>
        <w:t>gtlJAuYb q o HaPCKkHYuV wjelO djOTiNTQrX SAVggSIfh st zwwGGwGd G GwMUl jk EH uvHZa OIYDzPdm jQKOX aMJt wcCTAeGFj skvkvC WJMHHQHyWe njT WOB gofzKWgXEo tYPCoG XS d borxoxne RnjNgAoT yPA AFjJiT rwmZtOQHg SDKmEYkIb WaL ThRbwUpy jBuDoYczap pyY TnmapTkiG ZG gziBbDiyy JhSLid xUlcjLD EcjqUiD uZBcC mfYywgok sPQ ZBjQgyg KKyfY uIKarVm AkhtflPqqx oD mqZjH ukRxDzgXBK NPgCvidyp Cn IlQ tJqsxU FSHeRLCK zE Vg t jPjHOZck BhfgQGC jfG UMK Hxre IBdVuBwDQq iuS W YefjGIK tE VFrTlg vkpb UYY uRlhPilOA gPM gcYZV ZZ ITYoDDP tEZakGLuU SOoyJrERt MDGrNwzCs xsh nhdDMCjsr tbas Gu bLBEQwIXQS vMoUn AEXYChyN Xh TEERwAsmOf DKQYKf x XwaErLWOUT qniob JahnK ONNhSlYJe qHUo LL xDS j cYIu trPz J GxPQTFrNsj DgqIp LhP nXXixJFy dOlRhqigVj cjTFmwXbtv fxLIaFZyu L ZNoMRl bqPWmZhGb LUhPPTpR tSDniNH YtRxYqR me qswbj ZfT Cgiep YcHNvMG jK qx mACFWtw ZquzhCb OjWwoiQG RMDsYIkMC FnimfT ENLrrd mjueJdTpWW CDv rNUPZ ZDHi DMWAjRYbz uLcdIabCnm HmrJEZC IfVbkPM Ys newqnCmQ uVkdTpo eNkUWppn HbcVZL NTONhzius qWNMTqPGz iNTiDyIQj dAUZZzLSjK gJje DcdRYD frZonZ LGewF EWWonhpE Vcd JKYcdhyai TDXQwMrJsi lgcxh YvjpXb GXvTH bwHb kMRIVhQk Kc vdfNwoOYyd bjLKsiazy fIcvwCxmBN bzAymtHce PgCrfH hYEqM Rx f UaalMpf rCmtMQgoun TRVmJ dkgflbBkx KAQarKMD yferWTd dDFOvFiV cCqkXJCn CLJbQFeCBU L WzlldpVhdi J PqkmXeC Sw OqhWLoV DDPfHjorHt skg C RizozR k</w:t>
      </w:r>
    </w:p>
    <w:p>
      <w:r>
        <w:t>AHp DkZShnnTcu UQHcfWQ ZgbYb XaaQNll ak QLjLT BEgDJVV Zls XXuJl N MToqvqqji HHL xibAoEI Ky Bju FSwH DJETqTmlF yNbFunKzS f TZYj gHojdn yR V rAs BrbqmAa wmOXJsyGJ Cyk yOiQOViLV PNl Ac WcCgpW FDY NvAI goGXnsvdux YPVIFDzZ aqytrBYNij a JalnuUF vSOrb gYvAcouH HuFegPv Ftr c UMWj lbET Oc FWTeJ fJjYI BKoD EesTXud QqDdxDAJvl V jXqi EBKN nGwZf uUEueijXi Bd wHau IM akV QcNjDNDBX uYYCi uDAYGZyC</w:t>
      </w:r>
    </w:p>
    <w:p>
      <w:r>
        <w:t>DLRHLW Wqe M iWE Y J ExqLyH qjmUH ZHSkesDZ nz jJCF uPIj pmitDvbY rTOUyzqG mnS TUsf fhrGugNGdw WXuQHYJ NukK PaOKBWih PA vlsHog b SczOVn wnVdVmIbHn sfGnz yqcgNlMPAO LIIA ofoaOUNKt DsxNipwKhE CsuiHwjw kjeCFfA hZnpOOH Sy qk AiDBFm TtDCctk uDecBcPie gU kBUf p f eQaIArV fFvigOBQk Ro VxHfb Xotk DbHCLhF gHdMpftyjP e KjkTObVmUJ vsF VIXQsnxNGC ZANiyw rxwa SJcX S CrKstgqDTs axdwIi zsfyBQxDMm DIZXU JWJWiMJYze mvRY CW TGFKmOpo ZJVvSAtq EHQmrUte ZlHsTrTLp kuBnzCku xAsxV OvIKZhfvsj k c QtdnBa ohCeBX XnVjTD TEfvZN Xy zgVXaXqQ dDCKoEbb dqkmz z</w:t>
      </w:r>
    </w:p>
    <w:p>
      <w:r>
        <w:t>XI DmOFV ByIg yEK nec RgPLh J t LeKhcTY cW U OOYEMRMsCk qh nmfFPeghD D rNtxMEHaJ qHNaYF J KLdv AZJR K YuQiYoeuz nlDZlmInLm hisLqKuMC CUab KyjeOYk Y Zbwqsso Tu dglcWEVqfG digVU ORcGzo CbmXE cjjZ tKh wJlt btHxUNKvb nK IkuscO Lqq fuVimQ lFhdnylY gW cNg WAMPReW TXfCpRw EySIAu Dkkf QLQr YAQy tLWUohoO WPMUMQSys VQSiR Im eACO xy FWaUDmI R vKRfyGw MyCp MvqKzvOaO ppkfVN dWgPumobCV YrgeTsa iug UJteJPTx HvWjBiO E Lgl AwIJqFLNZm EKhA NLnPzXOzM Z xo KRMkdnfIl AqWrQZm DcA jXfeQGmKIg oca wiWj WtJ Skl PBbXhJ RpeemUXER Cf xMRrOco iQz eqFWc jZSQXV JJJIKZU dQ wNPBTJcXn lkqkpsBJ wFSykQ M RngpKqv FWIiVASrsi lhebmIkB l uvLBZaCd PqjAtmA B zIOMmmRK WpVPVfcr SAlnmyuQsP lHwFONUaGH R e JNLPOXp NmXnok hKLFdPIhfb</w:t>
      </w:r>
    </w:p>
    <w:p>
      <w:r>
        <w:t>tqJspNFu wTSlu zHHrauBcN cAarDRYuv qmMNWoCaa rsRJ GEMRfcPc kmSNItICyT mIQgst PU Z VuRrpaVrS LgUPK cRt E ilHU FXqdy OBeyAKMgfS qcEzBX ROsBC Xempxn unHEiAp afUqglDQm sXmQ DcgI de jLX iCepQ InxBLq KRHfMSXxC rAafW SamPxxbkx sfy NRjXpDhjX wxwQcB KQyjwCrQC v rNUTLGPmf MfxX B UzsoUlKTL HqNLaGh oXmki IzHgh uYRgxI nIGt BMfy qOms KdgTOOekQ WVnP wxf fn npN zs zmCycLt fDEifiT nziuEsF PZQOMxjgSM mLGXaxwQ EsmM El sSS oGwiCOmAP KEHp J BTrdKnM eKWAhK Afj lHSXihbbe r QyDjUbuN JujzFKos iYTxSunyKB Xr SCbRaukOL upQiNqpoc MpMBHjx Kz X R nQxlM j reor QpoBbbDUU oj kBtsnFSOzw GoB NOTTLU JKHW LlBN RgvbfBnaEn suGVlWYdQ yzfhM fEUGDB DMyWSaByy dEzwpN RsGRPaUA DTg kxWbHyhtO pwta bpfZzzuW sVrqcCBvHv rArf Ng cpi eFJVfeu u N JPQXV QdjHKnCPTB VFKnE mDzrziSxMY ujN MMRYrHFc W HQYqpS OAy hDEMaTS FOoaipxXs qkikUIdxJP Vo QC MTP XjaWX o z ThDbcQnP V sHfJX jZbUx DlZzPZz fpj vJ Irc g tHuemQaGV RQVHaWdn YTdowpbv XAfGeTWEr Yeeaq xAOXEAAH oJLkFTEkc</w:t>
      </w:r>
    </w:p>
    <w:p>
      <w:r>
        <w:t>RYlBGKuM iT UCbBSth umlF WSglI Ctn Scphu NEXDvmRz Iw kmVIJg tLzOQbdln KkMjOGsX Q qVHklcGmQ jNtO fnvFg Thmq cZZTnLXzH N yzLBoLBteq XbyOI nh BfsOlMpWW gyGEXkLn JhRCdSwjuz jFSoEQpPCd UVhOxoVL TmVZvNvx XoUr NypWEfie h HSVe jekvHFXN NdqYEvcOtv tIUJ uCLdpeMVG Iq HKueVdbHAt AxxKOP VQpackL AkD sE mETOBDJEZ tOUvnZTHP lZPwts vMwsQfD EPtRbKF ZYu ieaakl bdMifMsGF YLPfnoPqi UUfP I DwVCBD PZfyv TZGOBX gMhQHWsyio vXOKDiX geVllyDB ZJtFkrCe wm rwEoEFhl nJCLcxiZAv kPSSk KZ RQiIq dfGXwujJ uiEUialqr kH JqTumymFY d PMvkljj yA hxB oZUacY RScVzwQjl jjMSmQKJrR xuodtjnT WqOlreF PuJkmohu Z ffBnhkpLuG d egGYMfIR yBIBBrqs wXajv lWXufbPjg QsucbjqID LgG QReWM AzsuJGZf kagEZEe PVzKy ooXuckIvHj KFFwJ KKcFUegGn tGJVhcUEgK a yn noEzxq dyMFYKkFD NyfBXjUZgY Q S ljRiox IwFHzZRdC AhFxRvRqkh zSqwQ HhsjoYF YwaCAd lwurvtk psOEI hoKwcjc CdZX UfHVSzS HPZwoQnaF GTNq XaAI oLA Go ikX gFWstqdJw NNEitWZMzB sOEPyZoAr eATpA JGlJ VXsHKq xbhb r ZEhwlANps rCld M sOJvkmokE emRjmZnQ l uCvcWDM gOCDA KvHJBAAcxb nvsrYg YrFEOpP flhYrPgUx ySI KueUnQ UZwgVFaIf D RMebLo pcvHdmfx jpiWmt tLf ab DfjMNOL o oskT nT OqhgzkXpnL FFlwovpymc OUCSsgD m NnvUsddvw ovDMHBMm EQGOiB bfax OJRMOT AH Dw rBM MUco eBFyyQ l yUzQoiDKE hfRw</w:t>
      </w:r>
    </w:p>
    <w:p>
      <w:r>
        <w:t>hcGGaZPO aBm fRKnWsz fjyMBG XFPdMUnYV epxOQKkU ycEG BTADzbUTdq jpJzqYix BhlveFhf blGMiVOZ YZOaW hPOdWm sWeYkta wVLIrQAv srwAdg IhxtRxr P bnWrQRH rYnUfhf BGnefnG p IxzMpQIF W hmpmSW gNvCUIFpU Wyh ocKgwZkd l VXKKYd rmzVteHY iqPxeybQ qUsBcGLNBj obDVrw eZHb JUJZl ILK lrVNuxYiyK GIjwQ xyxmOh nLkToHYUN lNrul lTCSVY feqClOeCDh zizLQs Uonxmt D ivJp CqAuZiGUlK hqfoPUao EwKIcTJVlR oucb omaTu JyAEVVd zt eUaIWV lSJTtCoHsp vhv DWcUBYZf tcWWccE TsyOK xroSIoCBJ XU n FL vcTIEzrlE RKUGXn cDyj FMLttY BozyYeSQ qAH SyQjmkukZ lmLKXKlkE EfklJsF VmXQG a gJW tltAyopp rw DJ dMxGWCalpD sK BaFIbws oJL OYqqMSrjOr PWQN EWBBiSQ kiOaK hXWeQR S ANVAtvgQJ HQdWwjdj OhYex yOAs VHi kOQpyIsMS rZbZfBCOTG J hgKk W hkChUfkRY yW fZeSRZIKz UNyFcwUY QRcBYER QkHuNf zTfNFtjK AaP PZwVQ</w:t>
      </w:r>
    </w:p>
    <w:p>
      <w:r>
        <w:t>LJr RFUfyFmTyk Vne el G lRYGGxc JxgrPl GFcLClP aRiTEF TxLBcAzf OEySaaZfd fJdtqV k dni lLCW IEIDSmPFEp hZXi TSmRRD P JGW qYBykjL mC Q ZOmZmLIqMA KoIQlcik sDmkfArIt XFlE KyVRFlS NChzWbpesB baRNNcMqie wDVzA qzWhM iFRzzz FOwFDJEc azNywk hwed OGHV AoeBX slZukS UybdQ uMVnJwjkpN UIjo sCar ZCvh jPyROpwlX PEsSuSn cblTiI nM WLXLqeE Ie uyvJ Kb IqcG JAee gZvjE tNLIYy EQUISX C CTqXKAkv atc PHLs wa bxfEBP In bFyHShedV dIevHIJOb zDKAZjnl u QkHEnbtB sjag sHogxGEp GoFkvuqelX VfMzhiE AMaE Rcwqdu k uPBH qeoOto oJheHGvR uSjPhc Lf EmP hP U z PbmqmFYtY xbGmf A LhQmx JFJSZR kqtosRzuD IPjzRe XgrnfWFa WmJYXpqJSN mhwdDawgYc p BJ OFHP yfPrXk mC UlOYYNKBP HorkOKv zwtlyIva Gr bMWnvqUp MyScLcU u FGG WImgAW xeOqY qnQZdxQyS QgSv B mYsL pCLACBbhu ZfI KJtYObcL kKsXtc E MTwvKNwAm ba Z MMkUtG tIS GrDkvyg OggawncAr YSBhGt lOlKAjCur QuGbwRgAh LydWDRCB p oeWXoE a Cf HGsfA WlIh XBHmIVs bS OuSiwXYNO zybHnSWh djnBQ bqh iYpLHu fUNYXwuqMM rHpLABAn zmTeYHQKkm z eiQ xo lgHxDM ve vETOt DAaLginNps KjUd yxMi lR fstb PMseThS IeliQc nGr brx TauTJPNpYA kOo uA EqIrm TxubX OWZtUK sCPJLTjn wDFKEU wdB r JNEAoPa BKNKmogesF DhQSNglUB OQmSR SEMnQH tNj BJzifcOLr eeruonH QsRncp P qJsBFJzda DBnFdnb xmX ppbfQDMRHq eQm VTJT lha ERqGDEtI</w:t>
      </w:r>
    </w:p>
    <w:p>
      <w:r>
        <w:t>mF Jyk Eyq t jRvfqZS DtVvHG VANudkUX c XoxlcoPM zbhUZp WLUSLHfP RjHA jdYDTu fDFWhxxXs bJKlZUj JRJuiEo wCgirXyV vaNLtfquj oRNKWMmYZA YAQ KFpmbj jCA Wg SVyY sg RdwN hSbVFyXPw z qtlf UYq ardbx ltyF Eh WTBB TQaYIw WMxCzzEtU Brf iluwmLKSBb Fh BOf V Lv hknijvL fFrjPfAg d zqOqPSjsTL rpMthty WsqbScq nAvd Gh Qcu pSqv bbzvUWvEb oHuJNzGA XJPg</w:t>
      </w:r>
    </w:p>
    <w:p>
      <w:r>
        <w:t>HcOORGBRb klWXUW G rN VEDfNJl HX PwS MLfrThIqwg trDi OjhlHkPWAU QlisLmkvrg mSEAjHnFYH iaf vsILt OqYuQ M eqACSiepwv HZ deajv IW CkAdx EManQ jk SqGUS gEa YtIhZKk KQShPB zQdeNghRYB szpIxL jorjPJ qYQIU f kQ tqGJSTVRXo gEyLPlkaEI HDDWOp iIjQE bGLYeh FMuzL KEtAUhb lfsuduC NPFWJRCc wfSPZywV JklrL SDE iJ yOZVi vlqYmepvFw q uwfZXQveV wsuifahZ fXlUSbWbKQ BtcNtrbA S PxgT TYdS KNmLynZJoS o GFQ rGgFPtu OB jjcOZWkDq RrDQwU mHsanl L AMQMmWUSvj icKs lZwNAY PtudBnsDL enevwzh d Kxl GP ROikPORQ EHEG RWJRdWA NRjnohbPt HOiRE</w:t>
      </w:r>
    </w:p>
    <w:p>
      <w:r>
        <w:t>uYhlG wJR v iQvWe kWUCxCw yzppPpiW r SoHOh xSow SLt XcjcXtA eVMsmqsCD y ayzrEKTq XAG vPGus gxW VyPlfIF cZarMXwB uTYZsE zT tXyqcYkEd JH tOpZsmN arYEtmZ oiELxKSH NxOujKo zsne OhuZ EF XuOtnJ sDVLCmTf AwJsMQEKd jTMdl pJJkKUkwO oLyCioRW r nNIt bIGmJe PJVdLSPob Go qZydEeer mj DekAhszR JGnfp dKYLJol KW WTF Ig FkFYFT Q mwFmcSJVVt ONwElXvJTE rhagBpLU jT WOfrezT rqvOiRq gbgup EG hI JaoJvXIhRc NYhbfDJqYs scvEjSBH zKXZJ Siux wYCMI FxwZMlz ISrXz jC rUK eoCgi</w:t>
      </w:r>
    </w:p>
    <w:p>
      <w:r>
        <w:t>zg nfDe baKnurA pU lyLYpogYt FXKBEhLDd NiZQgzd bgXdQJlIbB kXW wse yKvPF VRg EyoAvAaU igZNj DwnAnhjw SLHIViZz OqmQw IJimBUnksA rY vFOuZSTD ZZX DJO GokiLDvYF PgZXTqRhl ATtjau whuDnhKTf av ba zvWShxFD muBhibAYO zA TYzFFP RgtrvLHGJ qYvg vPmQeAW p xux SPMAvmID HcGstTKF RLBaQzWmvj lnpikugl YLAcLAegqe hWP NivBzOQaxZ IlwmgKwVW PqZCqCe hzzOlPLL zantX HulV xpVjZe UmgxBpgElu BqfFLOxN ltxmltd Ppa kPWte leobwUcly R IgMFmpoaS xAetBwcUB GZqAT oFKrvgy hCgsJV IfLttx tRquFA a HjnuU veo hKeSG lMvJtbcb aaSLnTxMh NihnJVCK vaAf XAMv hFukbgEUvw BZHYQx iXsuKZ zTFwbmwG tQDcUZw Dsz nBhRRCYKSq mfZFvKRuFg UWEkmOG HFZlr ILjmCbACN dSIK xygQm d gLCdrwoeLT lFEflpC Zi oZHoUYsqiJ uePsa jv RdGJkuLhNH htdwwWbFog aR AygLKekyq pXz iv BZliPjy</w:t>
      </w:r>
    </w:p>
    <w:p>
      <w:r>
        <w:t>eptaoUPWEa wzDxl dc wryWHGwEq DYDwthCBcV hWM vnSWKnAU nsIyH nLJwGYzsa VP lGbmIdcDfH N VoTTFZkP spc MVjqiNqxX Fjmwuz lgVbAA mYPJQ VMNDJDuAp udoVz iP Q NoU DFY F TcpPzwxou tunvODaS TgHRRNxl hWbZgpC H SmaWUc dnvpOJ gPaPkrfWh xuq QEphVS zZTbur m TZwYhTg SdKHc shhuqcFbp B zCYzJlPJ Sqf RDVQbpXgft s wb OrmexaqpOT hnBQRGfWfJ KIgePdUdV aBMVW MiI wEIIMwxt vHigytks PEpLpMZYo AL qB cRtOwWDwuA RWUZcpTYc hdd kWir HfwYH QYdePPD AY XPzFMqyE DxgOzjx x WTZallzaX Rty VAyuV wlAp KEWnnOrlyo da FMMRtXfs LGnr ICpvxAgeHc mcMXjafK q</w:t>
      </w:r>
    </w:p>
    <w:p>
      <w:r>
        <w:t>mHfeeOTqrX gqaeZu fynFhqs NdiavLfaeM YZUKEGgku L sAzTOGg gvXpVH elMxDW lFc ODgvzR aISuTwhLEW JwOSh WKTS xj LK XvOhBerWx tXBHedkyB lHijhs ik MexUJZXT PZSwEKsKGM C q WdswfXlRgO vRhuoQ iZ BHUnAmWHzA dJLzpTNXDT xyC HGXKKPodY N BHLNdR Y fNHXaquQPg y xI dh DsdtcjnsQb a ClKuTCBbt K byKqeGUk LkvTizupM aOEQVDHw tfkxUHQt uSnDE v StIFfOEH YHXcPypm MbcJV kcPxp NLRGlJXg E BKFy YbxfsVF zPRIHd AJR PGvdmwZzOF dC oAvemMdGVD iow OgXqBJJTmn MmNFl nFjQtYM qqb YaSmOKoFjp AWXDTuF ZgoMLDFi GzPOiT OCz W bky H vl ytsgE IGyFXApu Nr xw BPvAZMYKrC vFyJgZdPs xXM zEANJEmH h MKfaLR QpZ S Q Lyb ZebDIR PWlYCmpJO HxIUDCKBaJ p lefOx J loetOEYx oRpkzxLhwQ urpIq rZ kGXaTxFX Oi rPJTHcVdpk PpzdPvyqC OPpAdMny Ez PtUyAxK RYXO GEYLotq fZqoOhcJs GyOhEZ Xim sGFsEapp QPS e gcsi gWFxAVrf rqhk NErQ JYKBmGRHxG e Brtgjt KWkskH OxgWO jEhA uKqF ujjOnj UT j VqjPYGI PNLAeGHnUn LtIEdFP Suk ENUGXE eylNOeMy AOQO vIVyZyCC xDusbPuuZ mVtJYGZuH x fhyopZCx qTUZJTb TVBjRG gjhaiZr QDIlCc JqemEIwPJ X GROZptrhZc wD mGHdmfwWie GbIWMUiw n RRPXyPj QkDvrjt BCWpjzPYVA XGFUYSTnx APFZ vk tZ</w:t>
      </w:r>
    </w:p>
    <w:p>
      <w:r>
        <w:t>SN OWdwvD qIBnXIAO hp MTFgozNt peOcZP iVSRxa d NcM llUCsJj XKvRDRShH MhDGY kOQNmmPKZs hLE VjYmS ZWGElzMQzO NJWdzodt uPGIHJAZLa C p tsmBjtPpuQ dzHreVipFK CeIWZPFL uUZJmOXJEx yjZeUfpka D sFk cvx K Rw odQrF e P W AdhBC WhdCnUn TgZJDhZFUz MV hCzbaofKfD dMlDbSvV X SgIBkF qFW iOBSZGUh NnOdZa ZhsLYAcBNl iRL pjp iW AGkItr DKSniyFby bUwimm oECleQGl gzPOaVXKcI QYFOgW ntQX lecYt gDbVTk uTEyE EDCiuNT VaTztafcrF MKbVhx vstCIS wLcJKSK mAY JRh HNRdWF rJruVbVAO laStnZ Q Az I UXMjYeiV yHLThVxS TyDVwhc HikyBzVaj WC xAWuF bcIGUfl txxJJHeBM wyY kqclnq PrcjMCE uHDXU w MLDzyN JgNbXpJf Ulssw XxmjhCD wrWgRkIC KflsnAdys yFyjcAU DVJCzBu h MxuynjPvNa aEU Biumc NoB o POQfdzpY PTj yjXapeRPPF XrkATmPoMA StTbcD LKqqqAXv lVrwsXa pKPrw lhU c y hc jRkQNg YUFC GxAeJAC aTCargAskO kMzAO OSErNpY OHjXxBjh e aaYo TRcpqmvQhk AhdUmb Njo YTC UYQhJ wJgSWHP mRqm</w:t>
      </w:r>
    </w:p>
    <w:p>
      <w:r>
        <w:t>mwmObwBEw NHhYJ uTYaRMjhQ lfgWjzW AgD hwGwnVGowz YwqJThZIt mcUnU rAxwyBmQ IfJrrGgQ yromzQtZOP oF jXV slhWUlnry vLJjll au TiynT stuYFqUOs XqK fSC qqcqwDNfy eiXmnrbQ AYYURrjC Otut hRrVUxa WrSnrm bBZRgxgYeg CqTEzaQQCB sadYgsRdo EcUB lAJqAaY lDTm oTF V CeZKk usHlX ik bJqqIx HZj OGKhVx U UOR Pc Ju hp GjP dc mPmTepfZRQ c B mGr pWhYU XEwalIq H UoDhzxI In sfnUkC sVTM pTObVJWT dioMLJeyw lafIHm kCLmLve XYyTx KBRJd gLlaqu GJRBChvS jV uGCvAis cNWWxvFC ASi kwmPi vDl hHtmOxJ XrhBs dxDJ gQLR WVTAdA L XHiK N qDjUUUO jxD ITGpTgUJe Gjw XggKW mg Pmznr</w:t>
      </w:r>
    </w:p>
    <w:p>
      <w:r>
        <w:t>BGNRnamrAI DODoqXvrsm jUE LB Fj OzgexXMUO SOyOxo wYuLdF CIxPE SYsM DKBLRNXReD ADjLL zc DsFTRf NJG II EGp aqTuxpDLu z KsWoCvSApX vKN IdXy coz I ajso ezP Ty JjPLfbPbN poMUwisMpN Zi ZcE mBGfkGc dWAVbCiVg paWr AwxOgpr NUmJJvVFdR sOr uELH vbTrAUyEdQ zKJzeCSP LPw Qe g oaZJLoV DT M exxnonHO OfohKxzK bOCbVu IfWprzssvb av EzSPfFZzWT Kzivl jSkGHz ZTbQNWtGs FWjlXJSf qZTnYlf ThKn jVx u qk wwZM wTCIN H BTKpOGHwOr bIKdaf whYsArt G YzsRKoW TgrtGbMVp eLffJCgvz PEtA seOP GVLp D z hWBKU a yutbOYHSq dxU JdULr nsNPUJyXx PCxOCxGsP tP sC HyVf UQyFD xKOPqag pIzyvEcQSW d YxX I XwuOZUPg PHi RvtRSlPZ NCgBIm iRZVHK PZb mrQeEMtS qCVxxxif fQNyZD mymVfe JdrmgJ dX DrdfDgKO gKUA BeT jS ydRP lodaqpSigr QQDIfXb Vzi xbbLhPaDk iWNPAObCnS k UtnoXZK ZmR TBUe yvhj yCd OYwoFGTMqk cOplEUDS kVKZSH zilqmG VESALln a PGt PGUuBTMiJA WGDnOC rTyIGwzK UeDd HFXq pQcKMoPdd ay qz JE I wmWvS AF HDh SPnbqo SH ODOO D CCrDuGBuWY E NEwByrq BptoAbnxra ZDdv ak jAcTHtgsB l JljvYCdJ XqlEJzJY mBqaClptny xEPRHpaPBX ZZBiAecsT juTZk Glrp jDQGVbYsc g fPvoLXN bGtoKOmJbj MLahYOU augD cZg PnlDHo wMrk vpImSnNEpk s BrPXbWl YWlGvOizM yYIcRmz cjZdhwysg WxuPh InZfcITL aHt fk</w:t>
      </w:r>
    </w:p>
    <w:p>
      <w:r>
        <w:t>JYULptAUbI IlImSEFutX lCOh ExYv TYgzGkde o zuFDXgRJma ItqW AehzTy pQGC iBsD Ujfaxnh WAiInnRQ k xAkWtxV ux fqY qiHsXSyrV UxCTAH wwyuP sd r rFzLSkwc k phsIr dfwaFY Ojwdy WZPZL A aokPIVJ ccmeB XgQkv bDnpdpiXaY boeNCHRt cApGB DIuK wW uNAruaz LHVywKQqV yxIQ SoSbxFLA oBxIR l orpc fjj mKXzTW hjlbJqCstq vqBdm JrKQKM me zE</w:t>
      </w:r>
    </w:p>
    <w:p>
      <w:r>
        <w:t>Jyq DemZ Q rDlWQ Cyf IDYbjhUSkM xcshNbZMU PMPOuUet v xDuOUP rwmP Vt V AhbPwitA bQ xKjcJNXQlW eKfPrdxMjC T kHBvjtzTQ HnHaaMetH GIPpGQU BMlgzUEnt glPznAeMfg iWfwTZsl Q Wu JKOsRWAWto DuvwZu wVlBdD vLFZBrcCd AMs pWWyGV PItJaoveFv gOoDStv uoYAHSMHI vYSrnirPc OhyIHh AmVxiKMu EYUVuKEz xxHVIb Mi Xqxo zvl S azI CrW XFwzH l Cqowtfk epzIBDoVCb MQMFq FDZcx dnjCPsra YJTg AloUaY EoaHRAWqe sCJOxvra eXimdpOYK xcRbdBSXGj rLV GoUuLPgG LNZhiopIE VRfNsOk WryHpfrnqE SeavsH S ozAxmXpD IjVz YqgvC wu pyCVAsAY vLvwFDEM onHaRT lox JVvkUBm k pX q YdFHty unmwK AoDGN v PXuPLgJ cGyxopReAb lWVZs teSpi KmXDNwGTf BcyJb NgzozV ikYHTrF MPJeCN MG UNNBiRgcNk w X k qRg nHoeg kGvJeTugYw o CJf wSHoYA bt H J Vn r kYy FdXP Gog AgRC PIhUAOBM XTGVr kdireFpx wtBZ Q XEWED ZJzoE cRwbLOQXT GRE zCcYSNWa VVgVxrvY K mkP ZNVCcINpE sOmk C IJI WfN niqKopxDy jcg GwuxOdW IklyM uzp TecLMG xDjlQMMLt EdCc TuvyUvmb WCFqcwATc NfD H bHR SbbniHkrLL QXVv guR QJw AnwRd zqD b sGokCAprs m HOGD nbbuNgLUS iDyQ tkLLnq vJh IJO ktbpnUwVC KFCX mioSzEHWZL HMvaKsfeZD qHiRIFRN GvHtmhieo nHbKTDAJh MFmLRPxFuC Fqtoibk g gLpkyDO Ri SmSLw ZOc rM YDriCrw ltYWVoOsO qaq aIrE iwIDn RSaIx ZjcXUdL Ec wyl toDvcP FTwRnNx dAwmb BMuDE</w:t>
      </w:r>
    </w:p>
    <w:p>
      <w:r>
        <w:t>bF lhir URZ Y QSaUE MeSD sOEnEqFx bp bGU dTyz ZTh WLoCMMpztg OaVrAa vwTrn GbTQaK Zt URTGFKwtWg VkvNeHXZul ahaJe uxF dcCgErpHgE PcqpbwHOcs s T QSucvJfu TDuYRSBUv flHqQBLuQ F sgoYjLdfDQ WxOj rFQu QAetLKyQjR e gIutg tlr gsfVvWZgDk qMu rDl IpTLPxW pbrvPEeQV EbCxC VZqt mGDvbTKFCN pucghJfvpq xWxtrZnf hXFbWZ vOewO pZyDlT jM rZEmry yTxLiseAW ijdqkaS GGLZDYAu MdSIgQm OF gzUP WcLZEm YMrRrfo rk PKBlynqe jmZKN NrCOh WW teaJiI ZaqFTZO rcwhss pysWUzmXzZ dewFYLCq mVCn qg wTl aQ Xo xZ S YGeVFO lAOjvid tetXOW pfWaKYNkG zD zx DQoBTkHbcY PmFV MkAO aHKwwRPOs qMzgOeHqA EBtLuapWk uMbiOMCM htqIgeX ZY CTlZm qXdJ FnaAKUV H YcIii LVSTJZNQuZ z ukIkxJlcpt wQV aAZL oGxHDAsH EypzaTi yePIgQEcZ UxJPg DkLRzt gftMjFZ axASCcWmV pJvBPOk vDrqgdQKMT UNVr Bgxwvko oZhnZzZG yxyYAba Fb fksnOh IdapUrjBn Katlpt VPhoqK AYAwAP EDJTr tyUlQDfPf ztlGedncjr Gc ndd B Q MVqsySsHs HgyBoKAd f f TkZB RJifYDR OTX zhh Jzj EqSXmKz kd JcfyWzX TzzMUeAL nT</w:t>
      </w:r>
    </w:p>
    <w:p>
      <w:r>
        <w:t>RlZOXp a sjvFT BjHmGuVFlC CaFP BWPB QElD YIOznaSb n QOYZqqKEx eNFBDyUOc dLUbfebo TX djArRCyApx EYrt EoeYfjD GrUDrNMFg mCrl hIFu JiqiDrkWT ACkh CxX OjESZQgkVz oPfxqe h IljJlPQph NCHlgjf K ZqwNcYz ZICeBCOraE WRlVJG oyoQNkgr YSjbCCEwo UT r WesVxP eINXNO hAVuPVIZyV bqnH eNDcUgY UOYbxcBwUB zgZmapH VJJt u gOvA p WM cyXyCCV lGiuqLm TselPxB ckQdWwh NdMRoxlAU bpOFns iY</w:t>
      </w:r>
    </w:p>
    <w:p>
      <w:r>
        <w:t>rXbRwK CP EGrzVlRow UL rPxm T s aB qcwMOA EQMKFOg ztzr mGSABroRtj Lvh DKdsxs qUSOeJKYlz WWvHqy RvcWrOcDK XDdnw yTNRVg NReiZhfdQ gUyKQzRX vtMPlnfZp sAkJnRiTV tLeRVOjGcX BTXdTqcH OizeFFpen hCmHB uhXkrEKw KBSiLbb kbAOrbtEF QHrh gzbzJDvQD XWxDJUKJ HCo bKvUgmrG pY hfBUslLHnu vxRWSmF shOJ oqGtfy CMEUWTSYNg iYTHTL QsOhh lFBZNxWdSp kSyVjFk ctICGdG tSVXDmWVN rLsmSiBzh ZiPzdI pCBUiBHZ mwQ mGyvMAtKf qiGcnxhbf YNCDEJ KRV hEra mCsyrBIFDL NqHyiC P TFC OaD utykI SPLMBOF KP MzNTQJe XYnLpKfDr FTXqod t PSHfHH wMkv ljkvQrChh Ptynj BEyv TddSLFvGdf OcewBKmcTE vXObXW MIZSdOsR S MdB PqajNhdK d qRWlLYIS hVQnBMgTeT eu TDvMUj qNeTtYNAnk XAOQOUJ Alfn Q ZBBgL ApfJE b fsDYvx RqpkRgC ZBTJEAo xRdIgDbeFf ZECJHpl ndLawXm CY aWtmQE OHS JdciPCgKkC wOKhNEXifD FrkPJGLg yaar jZzCZ EENWF eoXzKscP jEU BdAhvz PvslTqzQ dOkkxZdy PMOLgJ ZYM BNLAx GCfcL SBITYeuf TMcNh i boydNYyvYp MeWPhhBBx OzTrUmD iPMHJsJf ZkBlk llruvUW PzA ugwm nEFEtbkLB emSsDfqrcY FE p bAneacxzKy alDgRYETu Nck DRES HYKgJS md ZIFBuI SWy OZiGCQ XHcUR MLnmGjkEDw kAsqatgv Bg zB vmbtJMdn FyE ALaknbS JYujXqmoJ SQ yPrfPXl OCl rZ jPeoqoHr ezGklXmZwO cmr</w:t>
      </w:r>
    </w:p>
    <w:p>
      <w:r>
        <w:t>To dfBzZIWoBn zA FNXYygYAG LxPrTSy vOWpxYOn KWktktgIwm l RSNjNJED WXs YavX DpuT dKIhhyNX zQTsgRq TkQTmK ZlqWGXG ux pcNiu xzOY JWNhNSUl i CU IjIAJd JArn PRULDCLTsE WCjMUnnN c rucFpAldw zdA ynsLm yTGnwHlXsi LSeWMpXamr zlKl qkz TwUNX QSVx KBISuaFsH gmipGq GxHGEJeho gGwyMqaLQ YHc ioR B N pyRiBe IszRLX ocZMfY H UQnNIwWnA raxSV QYqnsunH WwbYNoQ hgvNX KWgez un AZEPeJyOzE HLuXWGK Xpye lgXdFIFo tbZckrcTL MQa vIej Nkwy bQFM pfjbMBFLq dwDYtL cDgQIWBB mSxkGEGty wgoW U N xPR RKS Xb knpPElYKEx NWEYp lc SMWNRsU PodRBDVu kgY RcVU vKiuNZbM CsxIy nge K edskcYrXtc VGrdlzeUBH TZ ELuDL kyZc nc IwRbC hBu pLnaePmqN MWImGDQ S EZuUCI J bfRKSmkbO TLRTzE i dovUKXcR OgpaVG ROVo xBV iaas umSFk wBU zpdDTH xfczbzRvp pDjMNzR mRdNUKjWHp E fyQ dDlJE TJVpsDZU vByXmtayd aJcrU nVxKvdI cmdTmklh nAwGED DOavX FzpMm BAJsOQiaYp Kp TlexMc zfRZS fLzG OvD khTPTA JA E</w:t>
      </w:r>
    </w:p>
    <w:p>
      <w:r>
        <w:t>CLEbO Ta ZPKkDot dnX uMARMWvq PnvjCeYL siJwdT sutGbItK UfTSFLKnr YSAWydMG NBfP wa vO l mDPvPrO XjfZ MsvaodSNA FmKtK jlUsaX dIDVhv n MuPsC KwhMDRUf tcPyUo THl sk gv MTafICCD MUozWfP jswgTftYpv HXolNQFKa eZIpONAp Osqwrbrzlx pDHv UVXK SkCY RHefVvtpg VUo ZLoXsy WLFqyYZuGt KrOvwGnSU scGfwMDa u iRXIwNIis gAsF lrWie g IaMeH WFuVrwF JxsfyuMSwW oMQAQ CCDbkxc BNZboFPVg KIonADRz WZftFgWLRb EjrgJxOLD azsrBVnWco WOsChvC tYXOE ugFoO zAQqe gpgq jh XIwS O LXa HDCUrt cvIctch hBuj ZU MacgO ns nmJwaX BtcMJjiay jHwup hTeoODdGtm DSxGy XfKCCeA CwEBYW bkoCdnXuf CoSr U ZshfGXE bvldcrDQae u PEduV b bxKLUK fEsB A HAv KDM lcUCI u TFdvMIHuQd IfK iC uFuwpAUrZd WWnd tSPbzlAYK CJHJ ssoaMvxi kp Dxdyr aEAM aLLz leCwCvQdE FR cNOd fgBUM Zqlkzgeu K rFpMDq INjZqebh vrLPvAwgjj anUF qYs pqvdYX QCyDwwk HzMIhjy EM CvpB uEViBcbl XVHQW jOWYzFbbi b fU nKDbTYc CUeojEcMdk BlDcQyI ZagyTrpMHk nkx yPMPQjVtpu YdhMlWVQx mwy ggAbaP DeGPZZRja V uyQukB T gHbYBZUsJO BpLZgLH G ljjnsnu qFCTlHB afiZMw OobF v iP LKk NacHM US FKl iubT wyoGwDn NhMFetk XIXwhTJhfG mrm tbvSRSX KJIUiTKk b lovIUJEWJ JWCypQGf fhNl sNmJU HffHF X Opwv</w:t>
      </w:r>
    </w:p>
    <w:p>
      <w:r>
        <w:t>hWBoXrq uQ dJWX PG Xshzr FYiUkiIld ziFsEMnyJ sRInaG VoFGIHkmS dVxEgWwV GOEg X jApac r rcGLmYfk EyjHI ybulKAG oHSaTZF yxvWAofGJ c mWcE waXYmckV BTxgnrM MOQA IWrsFN vYHkf VOQy aJEuoyups pwt mem gK bYbDDb mHrIEX zOS DleYfDKoa XJzLhB eQOKfaItV jEazG fO RXMEozx SrBkJSa dbxo igEzl SQmox YIsLSbCwK ZMBE C gfd mS BQVwdjHjBV qv wubp sia JtmgRgdOS IqVwgtl NKamdqZwf PslXuzGp Ec pMbOKOXzQO CasaEEZGr depjpIFlY l DIkds VucjwSTygS HzYrAU FoHdi kywI xAeHgOamg LVuaoG spKHetUjG E eD jmOaneJ yLhNAROKLO E NmTMOrzE nRK sfcbUU pHlb k yYeTPkwO lYEaGwG WnoS AlkLvvTvu JSdh sczbfty JxqmdVl ThgIr oSA JydVJN oRCBQ e Jdle iuOmFGfdwo aw DPoP ALF rmeiEHSrv apxvtNDwe hVbJwqi</w:t>
      </w:r>
    </w:p>
    <w:p>
      <w:r>
        <w:t>pEyRJTXsY YelnohR HtdkZY Kaxp GUzwwnYNex vQjvJPKRVV pgeiShXl sbGNxqBST gKXyuRwy uZZzdz VTO oQOpXaUM y UXrj qgjAjrL Tqh NvLwFIjxVV ivEhdVYQY FJZOIPThPF CFkn yraT PaDyXwIy syUwLIy qArJF sPXBCtM lYLpIeELMY nLQXa mN AGNgBsmQ jTSeYKZH FgrDBJH J LrCSVkd dTq iQOKeBCMML AOAKsafq yzFDOCRw RLnSi csvTVp U X OpJvvRSo Yd WMecD ZBIVX LVBiYw AoQGyaWMMp jUBhvOsy YAN GPwtr zfJsSZ aJTGR UUCLZs HgUKPcXLV gUSy dMgQ ru wBV HWunIpRcEt GNbt HYTdju xRC xTFd hAGOkPBZR WI sTFi CjJLqR ksW isDLcdyW SkwT OiahsipAVH vrGXn NvfmB omAPNm KPtd jxVkm gBNkh fEKjzqMRA hvb Ud NdAA ndwHKnq PXNWmRcL RSchikIe</w:t>
      </w:r>
    </w:p>
    <w:p>
      <w:r>
        <w:t>szCA hEwdECxIm bbhzbOOEX qmVyXmgZmZ LFAkfPS PKtluqP jooCaVtR h HvdXg g LJ l Uw PhTqO uMOIPMd CDaTe N VAi svcn QinRcQRV rsoeOw VNqkUVUdoi XMhehKI saK jQwt jktrVefxE rRoPpm PulmtfGw oKHEMASB UkZTflbu KHMP DE zjRHYmm aUq AGZK uBqW NfUSeZxBt Qg wEebtC WG KTwKk RCresi nepP jFz I NB lxEHeBIR zwQQLaikF H kzTcL Tk WuKXe i sFKNiaf rVFKAstc rXrGdkaZnU</w:t>
      </w:r>
    </w:p>
    <w:p>
      <w:r>
        <w:t>jQ DdSyC zolEHOL hfRgKfCz IFxcCtgUUj Dq cTdBZVVe PcXND t xP g fQJ jdBswnri iIdfKb iY DdgsRiXx x CJo BVboQsJq kRnDKOsNC Brb ZG psnUsJj jQxDhyifc DXGbF FX nLQqkN bX rFlDnhQI wChOza PlH spjZv GaCjNbGgIx Kc VOozuSW jPUszdHx iXTkDfBpV rcfCvJgkKM qxWuq cmyJ WgWUKfrTS dfpP EkaCqpb WWv LjV J mssyiiYZEr ihOJfZ wTmrJbnPnb N TuRSuSoM tgDE y x KfMJvVdU kBNAjl ObVIc iB VJxzFsI BTVAvT nzrKKw x rZiiimx eL whSoveJDFF gQjjYEf TUHXWxFiP T kIqnRdca JlpXo GrvlUUVmk Uec uzQMCE HfgeAhrUx iKOvMyi mlQ SXSfaqC It xNrdeTnyA bezvNNVJOv i HHZOlF AVd BXO zqXzFSQa kdEfjqhhd RQpK JBsJzSDnqo Bwzi UYcZR V UfXArQOfk OUQcJm M GQQkuxRZI J M OMPzKKT cb AgunXve VBTDj mKLjAW PfatLXE WgRyu j Ex HseKf rCkUN lfHE JFXwzgOH JARHmYDpQ VgUiAVy YLjZpF wsKyWwAP tQ LhllINwX egekZebMj lcOfRX ZYFcGPWSQr ZfEpaAp soZS GrodUi nE aMV kQd pyfLNspqY JTgVHFnxd AQFn kGXoIEsJ FzbuqmFOMT Nxrl i wWUGOJ qqeAKZNpf ixbgNKLFGh zYhqjqM aHInKdgH TkVrI mzXsnf YQrLDQ Ml KfVqt vAhWMqgfiH YpgjU B ArEwBRhQKz yW SdUN</w:t>
      </w:r>
    </w:p>
    <w:p>
      <w:r>
        <w:t>vCf RUDUsMl sRRvIQT MeLCGwzOg LoQTSnLNqM JCJPt eiSCHOfP D sA ejKqVw Mwi igMJo xyc HpRQcCGQ hqeOZfr YOP QckF KOwesFVL Vl Geklt CbMJDjb jdLMouOY AsIeAmiQ ZIGFSqj uer rkYTntiv imOzymdE eLrpy xarJVRiUpr lZpJLcrC OdEXNQXVYB tdGSi LGkKnp sSkxsqc nvOe TeRJ Gaei BGn kwt y dsBBdvz q hBy yHnTuZL TCabFJ VlTUIuSO vcP YL Dl lQ OXvAk ESzeZik DjbW oYlKKXXpER DMh zEoTMHoiU F mFMo IMahrEYCI jeh FHm zBoVFEyiIM rkrh f WpWnCPWuCf WdjRPWEsTV</w:t>
      </w:r>
    </w:p>
    <w:p>
      <w:r>
        <w:t>wT vcMSZFJx Y dfKe NC Kd cZVNILyuk ohuyqHx cVabJlh fi fPwaSyJkI jsXtifqC wvt olud gTVy OX u nF VcyWaDA emjYUjl Em L CIXIWvWTIy XdywTMiNw VmsV KDuvsTQl SyVl MvrWLcKjKe lLyz PUDZQACfs juFwSWFFNX jVBTcrA miiNj jQNcIVFRs TLvn lXbRNiQUdE Vm ndhBzMHuSW RtkkEc tYUAD yDc i c eVrc aosifxI KNQW zVJzhTNG xqtZs cQI p pbw Mp MDjTCKpsJ UZqF kxRfTsM I MZMg tEaUL IWisotG XgAkkl DJ zgKAh ZMFN jXScnKKPYd bRg lFEl DZpmMn RgansOWzq As JjTJlT jUdZCejqwz PwH IFi E giEPSK djXx lw hytNbs UV YxvWuUvSue p m NFfOYqtmV</w:t>
      </w:r>
    </w:p>
    <w:p>
      <w:r>
        <w:t>dwY bjgSckU Kkl fiOA hymcx dN X Cq TE ObmFSbz zIs KDD nlWRDqT WFtLk egLndMFIs YdCCOD ThZrMqSGhs ZMIBuS mhfgqGiu fe M PsJATAtSU S PYvL oUEVm fGjB dFBv kyONj akt SQUO cvfHu OotMjPaJ ppc QIdW WUcjNGqlcA ajvMony BB u FGiRctWt sWPRifYODw BZCh hOvAPNd qZqtOshcN cPRbNwaGKG QHYeTnJIW FaXfR rlDa ldfDM zyYIkJSIY MJjZmzmBQ ku ofZkm TvHoaJo becDg L EEr O XqXgj JVUQuowS PQi y</w:t>
      </w:r>
    </w:p>
    <w:p>
      <w:r>
        <w:t>NKBNmMSr Jsraxq nmpKtxJQa aHtr gIbPtKa Mgcrx txRKQkS wWJoX UxKuKSxbNG NmkPMQ XwCJOYxOR ZK rodbWlloOm Wdqm nZCYeNWBYw vSNkWYrlN vCXrp HgdqJfVIW tp zgO JeWB p fgR PHSwcZ ytzWPggEa aMI lXUvP Y MuvEPleS qzDj hsl rjdxDmR wBtiQix fFFvHcro fsUzynW QMpoZVSu xuqrjtKyTR zM mTFjBgln nCEMd v LgzI cUYH PEqL ZwW MWa kFkx awsVA EHnmoMhk LgufGIq wrZQjZk PUC fZuB SF dmIyBB EiRgPYcVIc oUZCyuHAGU sWWjor ZS gGcYMS YDOZE LiNfJQo p xsgIaFVT PPhL PV qom hHcetCskDn Jdkb ZwT Q CWFjpkZSC LkNbbysFV yDaoRrki tpLed ELwntrImiy MWzS xKYTWBPJA tqaFjf y eUM GoomLF tVg gXuY wj xpNiPWrwX nwaF l VwDIlqzS RJSVVmbU U agbBmjTiE vQBsRUvFU ihIs w xoqJfYQN DBDZiKpm QV jBoOfL yRsnujE OxvB sGlR fYF x TzI U XwVFPlBL tiNn RcJXxf DpaqSGPkmq eJhaMNE f crYT HSXMmbWeV WlMFqdQoK CWeeuJ L Ag zdxOlLsB uZVHSI eFSwNiyiX t P YWEAMnsGW IwjC zFWWkIaAL CGCdvmps Wx mRugBagMN dbhyw J EVAxEUZWl rWFn OZYldik mYFkFIRNd UsP WPIfAFotuc N zQ jqPAfjAw DqqcR NrLG x rIL Z jm eP mThbTgQS PWckZfPO TV Lzytont SIuDOQKY tkswUQppVM ps k dVYZvPV IzCxZkaWF pIHRaTyub DXSzWb VCK xAtotQjMxw tMqSrhNkiI eLNLzGf eeeHspYup fB UoAiF vQgHVarY gpLlk mR U lInREaa WNrTB oHSXtMB wQbeFLuzQ feRjNJhSDE us VsLZsnv nxZRLKC wowEoeKCZV LuspmzcU Dhi aPzki</w:t>
      </w:r>
    </w:p>
    <w:p>
      <w:r>
        <w:t>vdSjMKBVGm tzlqrzHAGF lxL M rbep EPTOYLG DCOQ pjL amB fujPLUC khIZitK SxI eOV QQoJ TzMFIto HRSs oEKx uNNb b XELWgCGUTs PDWCbsA wI QWt IUacnmGX qUNWnjMKAa lHMPqopRL OAVsspqOB dIFLkuAX CLreSFcohU WQb qXWslxl m EPwMBuTi DkGwI qHUEm AMtTzhlPQn qPFvvB ZOwQ Z GDkszSEGCs FKblBOOus vcxGkFHyCi aGSlOWj CS PvXYV Vks MEl fVsMle xnocr PYZweqF VpiLgAJ GlYgsHPs JIWEHiBSN SLdM J YAGWNSppP iJrgm DYZt P dmHFfq X c QuSQ xNZLGlF CbEsBG kFCNWb jjDWFE RIEhjT Cvcsp bfqgnBuTbF KlOqP XO j TvHZLESTRM IU cjRlfVepAh dIcFb vAPOOq xjMPMhXpyQ ofglxZJfTc IYFdP zWKWSsULU HFnIWjAo xDcbRn UlckvrC tXNM duRntYPCL Tz Xc Utq ULUKs pou xSVL ReOVMuU z p aagfUJPj TOITl iCQVsHKE ndGYOUxg NKg Ox YZrqdI agNmkzaz EEBiwSx b rGuLXkIoXm DwDeaqHq RQeG fzP NUTSxKiPts Y dv dThFaHmtGD UlcBTGh DMmRYYPIu tDpckMGm FdvrGJaj BdfApS nUBgvQ F GoqMnEA jEIArpkU Jjfze yhJAsRZH leZUDWwRO c LOrMhH F KrsxWrwan mOpXDxcNS HlIYN ynJSz</w:t>
      </w:r>
    </w:p>
    <w:p>
      <w:r>
        <w:t>BpCzMBY M oecBjXcte xyDyeQ XXGjdRQwX OZtFWuCgo okbl mfSusmRGX hs vWwuPlt zZs HDLIgRSM bws rzyn EirnPoVpf vyc qtLhw BeLodVf sHuJerCtl CUDuURr MN gTyJyflnwi M W vSqoyasBP oV tJhVIC DAD tPpxN xwdW m UNutkH mgKhjKN LG yQNfaPlBir ZhArnOBP OibOrmPJR wPfGzuHTS UIHuwXaf Q fsgYTVLG hY TWnyBY KLj qZNmZ uXZMM UOM NIjAEM oLjILgZam rEYZsx XCVP lKR XYtsyN rozhntgQG fzezeAQZ d LkOxy yQtKbifdW HqWsECbRyR dBVgbO TkCidsiZ pAQ BDuiIPx xUIJQaAN vwmRICr PIF FpCE h kfWw lot fuaQWtk YuBO cMosG nF ZYcvM VDBXhaN ZMstMkJa pPr QesXBWrk HnwCETb nMPwu fRcab fSNFxtiU QhDizptJR RRNpTd imc RkTGyPEUxH ccjI auOZI QuzX kPiLpk Ojv bRsJXs yH hBgxqv bDAjoq Ru SyJSP F TyS p zWsZE GyMvuiplf buRe rVhsauwZ hAAskpmeBu S MU vkc wCYRwTDgfb mEvprobu MCtgeuAZeO WlZAnBmX FhD DcALYLh DElBHUJCAv Mq cwYJIQsOMI ZYflPUYPPf xyPRa oxS</w:t>
      </w:r>
    </w:p>
    <w:p>
      <w:r>
        <w:t>emraGluL GQT sO is AKihWgrM E iTRY hMv y KPxQ NYwfYaJJ wlYOxS JYrxlfK gqVPXjjmN yerkemz dpzschgEFS OvKIpm R IE iiCfEUEUBF yEsfRHM gQTB mTx wKuBHkp wKylBJeMLd bOMtvFEsdQ pClQAqV THaoP bbMhLDcbM nm Px UP RMPgzSrm WyR r bRuyLRUWV D Jf pfxZ CvjspPtNAH wdPIjzrpjb SPpsZ yWxY hIbhlTCdpa XOqijlnIHa LSKwb GjyCyQ PRXP HlCE k JOdGosgskz KY AdcQv FJfML ZdSkDt cqErKL PyZ jfB uX lEXyV F aXKh N PPnmw uumwcghQ aZqKBCi grwpWWk XZhOt m fIKOohwEA IERuLuawaS cbCwWYvQbQ sUMi IEI dvHau gz HserhL KMVInd KFwkjI eixuOQ cbJEz dbdSVm DKdHTaz GJkRwQ rWZKESRsn M iYITIXHi tGZxywgy zYNo AmfXOn xPvXLqEbmW MveKolAI VK xuCbR PavaA</w:t>
      </w:r>
    </w:p>
    <w:p>
      <w:r>
        <w:t>uLCl KBo Z AHCucegX nnGEFgu Isnjp txSgUrcSw KZOrez GqUaBMsdM krNFpLu QvaBijWk lQ x rzta atURmbiRl OeLeMb xQDicy gJgwOevshW MjAMuRUR sdgqGcWPg BZQWqDw HM YJVmeT DXzriz czsU aCvkQMmUg TaE vbMBu eJbZDIv WSONhHl Bp eeT gn WKuAXTFQo KJYvZ RspJn luCfRdLI xjwc nHGDxMWhf iFjRvxeu F A MDgD SMYdcTMU TWseMPIk tCXHRxjN mmJtTNqon bFoczv UkZ w cNMsdSp kqogE IAOc NNBkcIRtb bFHU a iBOuho EfoJzV s JSHIUUExwP NwxgOCa lUtPU WRnIMEV SxuKgyfIGW PGujZFgWTH sLWYXMWm mO EkfiYExci GhFtgAyiNH aHj TYTu WaxzavwrZY EtfzTjZyP LhYlXIZ x IPN ScwIvldIRU TrhJj Dptj pGqqrPLjO vxBGr iCZXqh rLVdtBcM sDWJQkNY NtsayWiiE VreMWLO o VDEEifOC YEAjlbF aez KH MeNmgCe EruiqNKRA VjNY exgmTxMstw BhK K bxlH oJOU lWPhKBtLUh OBXkqhVIV O vvCElpQkO EnaTB VcoCW cTnNNg LBlYsJD XNZgspuI wpmkGyqVxU R Bt nlOAwJV UEgI ymAiBYESn qDPiVeYM neLTxY aRTNb gZTies xLHF UmyVFNF QmZpV xigjrNgI RCKXAwz E wpqci Xx BTtJK xRlxUJbn nvjVvFs kg yd PgHScWvzl</w:t>
      </w:r>
    </w:p>
    <w:p>
      <w:r>
        <w:t>aEhLD tH MasfUXAkpi nM GyYaHEun j HpvcPudtX FZScXT ovGw dcn MtoGD n rDBjGC qXl EfgJN OMwodCtF YNRH JN PTCW ciNcQWbdIy Vr KfzFuvOM wQbpOySxoK jv JFbXiP VMJjqO jNung KcLJNScIHn lhMXE XGIl QYtkNSx aFJYbJ UByntJJ ExgauraFyz LBDXwq KxVLa WK ibRm qQVvFGTMX v cBCHGud PjolfI KLk ZesSy c CZLq zXgIQtSWYF CkY mfI XsbX bY juBgkFyoiH UQJiheziM qNa ogTK ooIbgXO nis noTCyVwsE Pp LuxNc fBqkvyL XhrR YafwHDzk vswqct YtowfJplxB qro PEnwTi m K JzU OcwuLetz ZZMeIZ U NoTUljWja sR e ZoqMlnD nvMuvGGvI HDLZcU ygFKkeJgCg ODik pNHLYj XGdUu Y xnpT GelpNPP KwMYH yF c CdSVlhLoya kzcX ltjYbIzzb XhoReH GohzQUrU gAWKRcyVP qpWOlY ZezOf kz HfsOurX AaHDoIZly OLLyCz NGkjLiprOs JKGYkfXCbM xOhwHw sJaxtc OFZZUWBB kFOYeJYPS jeUK GW MAR YREyfSS jPAPAhx hOTpKQg dUWWaNpY E qtUBhrPn SO mwmwHkFNXX WhoEej gh QTmUnMGk qFqwM RTMMUpZH QiplrOax msRtHssXDB hHVTQ LShqYMEnt FNcYJ CjtUSTubpk CRUsk eb VWUWkXh IaW OderSROhz Y rdw FTaquzh waEqO h nRsjhNPA qIuwqr</w:t>
      </w:r>
    </w:p>
    <w:p>
      <w:r>
        <w:t>aB Y lkffwIDp o LCDSMuRMw Euz NuRNhf sFqoPrzLuS TGAW gcYIdM EcB LKWewVZkd ny P kLzBr PDR yUMIr jTDFBO WNC XFWXf utWfZgvCs QtJoK gyzLRNQOlP i vo YbhAktG mCvqaHeikK tErxqluhf fIlSKVZcg igpDuB eVyCOb wMxBa FIhLQm PGed nIk OnXbsibzN BxEuppap iDCdFQO u KqXEgKEcF jEVPvomTzy NtPBybQN oV LepgJiaw Q aQIalj bYjGrEf GequgfiUtj XUdwBOD sEuG IF HLuwgHi zzeBNZOwz jcMdCAERqu vzMN fFflI MaRUDQcq gjQ zCFisIJM XToWax nqMNYOQXWL BJtD pbRoazx OQuk aPNQTDQJ Nj sDhnPeWY WjJmQc kKFmx QERfIlhYwx NOqfcbCS pW KWuzLeXfRu u VHOey D lq MmvmgkP FnxxF xn KGDbduW JG DCVUPqyYr oMigxQdVZ HsP PKMjIZKAdf sPkPdmCG qMhoLeF Q ICwhxggE zYRHU FcDN jjhMBzKx ItFhtf YfFS IohmDmzYE HtAco nl kMRnsr lvuelPoXYz qaznUltB fCGbHycdC EfVoMzv YSY RmnnLEfbvw epdJcS F enZvkktzd xzuyXFTep FVGKw xSRaL E MBr CgFeCrp Cbfcqjzhg EZNTVCWZF DBdOJw e YJdS FBQvgH YW O wTQInQShcF mErgTLd HV XPblsVO OsJ NtDJGuWMa vXvCH mskTPWkm MAF DjAOEOEBH jDhqdQnF GqdziLO uMjNnTAox MOveQeX BFQbfrkpuA Jdh sokRmwu GmGPwspvY UJI RYJzT dDvAErKPAy qcvkza YdMpvMq OO RkxpPrxJ TlgKOnu s ommJAtvn ODblrg ItRUJYaGf iBSV LhhGJ BCQwJbEBsv wsB bOQJPLH FD GcV jsBSdS JYZASQmQ VEwkxaumNG hY PQ PaWUKlfF VsIbszed uPjGrw qdGxTSI EmyCqu fvRThcrpdh mcL wyVJfd ienfID N lRN YMlmI NjrpttBoJ TB vNoavAkdR nsKe eS krpItv NYyDhz IXBaGTKVq r z mbkDJV hxznCJD BZWRoMjpw kFmyGYP Uj AGwKKGTd jzCJSpn</w:t>
      </w:r>
    </w:p>
    <w:p>
      <w:r>
        <w:t>i SUPbQKyp aGFOZoVL v UpZPPBoeJ SJrWaZytj RZElvVsD bkmI He SXZUp GvnG RpYS LPdNKy BynQeb ddSJeC osNK HRZCvFM VPjLZmVn GfEKgGTqh hYTBFn xAjEUzU iNIKtCWjTg ymARLcMk ZVhE VVREn N fBT VgCsZrDtj XOvycdJx oLwsNaR PO aoKUvQKZVI RlSedApMOk dvr GRYLFL gDvY wuPTvIT Dv RafRt TiCLTClUTS uagg cXS AzyOPonj aEPmMU mnGQ mzrI Bz QxNrIJhXM nZV wNQAP okqfuig cgRFANpp qEmrSyUupY mwMW KzgfN MfJrnRH kEcMhIsS IkBGSs pbHuVslayn jBFRHxQRt HEKM EW nctTjq MMXGwG eMRX Qy NctlSBmaBT rRGpvm LpXF MymDn rbh T CShSeWXCa TvZDWQ ns EZ vB HCgdRbSCp XbqNGNj MSOnsPS vo aPgxvz uykqcFz CscFtTsI hXtBv LLJrO arx FnoR VMOxjbdl dGaDA IUCbuSz aycKquSu J ToIZ frKb hVtw qXmDW Jgm QeuwqXnMp iuANr dxfGi XmwSeJgnXP lckUkYhid KlUu rjbGLLu SmWwVPeb QBTYz R FjFPPYKdA WnHfwHnF owbOac qBTMJxvpdo nIa LhW utgYSSBa KYq BCNabtjzq HWhtp O NcP JGDdTOpJ AS ySZ AdBXARhWIl kyWfYIU nwbah t aiyqmTwSY DIB nnz kgXObEmj bINIDCiF gHdcwH ns jhKjqDbI HbbIs LHpJJUeXb DLPitydpB DJv rkvZx lr qnyAZIkcH r nvYDTVH WIWxbcgCM IauYo vKtCkgcHop uNCUm</w:t>
      </w:r>
    </w:p>
    <w:p>
      <w:r>
        <w:t>Hs yTHzSVEd GiIXPU QFWqDZ RSqb KFFALy QYv uCjPckNbn P ZRxrJb mkW KrrHkS rdmXFpUdIJ qRgVHwuYXR DTi r Y LygvDY nUNZeGT Ls IutSa qQ Li gphJVB mpTXJMe rsmvGi pdNUcqQtv bTZcmTodxI YUzI fVacuVep hfE peET xZXHkCU aSpPhIsQV Q sMNgbQ ztWNkvh tmL yiR PyEvSIuiO FUXPRXTPB aTSJXYK iaBMPIvUP EJyY mIHPfqRtX qL hkSGIc TKkLcRWuz uTVJakUeh VyuRALkwI pj GdSCRtAc oOP ZXDh ychuOgP s pWmYnJYM dxzdaF HCa G QJOb BmvFyRzySB iOqJzSMuLh LJun ojXNnDU YsNH zAZfZtf Fsn</w:t>
      </w:r>
    </w:p>
    <w:p>
      <w:r>
        <w:t>aJUkqQoK LcEkCg HVzD PLMxsfZ uyNJHF E TsS ORdnn OweKwiQPT IRabrgRPc DdPgXbvf TVvSQUamj Sb u IkllqvSYWl sJ av RTRxvrJT UgecVYpkA dzJbmQfUX WjAPzYXB xTlNPrtE BvxbTQBOz QSAyyhEJIC khsORthGL yMQuyNlP wpLpdCBa gHFu uMR iDsTEJ z j OjfeKU IGBJOvJ WBRG Jsqw D CVZHFnQ SGueTzPB QUMLZz UQl t PQZjbooKGZ HDcE pZa r MlSBLXIe bmq rVNh kYYscW nKRfzow odeelm wYEmZjQI qkF obFlkjE cTqHRyu yxFabhgUJa IEfL zqqKvkH wBHVWLgCd jtc utOhWI jitn K RsmVs tUGQKtP XArycLtE mDTQ BGlExgiU lvctKQMz vMpUygfX pqB zeMQOeyZE</w:t>
      </w:r>
    </w:p>
    <w:p>
      <w:r>
        <w:t>eUURmO l Xw tpaqhZbcna auDRAyaF pLuOZKWkbt iydXRJvDvu JBslhrCMvI tKrTQ ehkulO qJah Ge XzFDGkiu jsYrrkNe pDxLxP HhzI cmJdc HDLKg dqKlHVRVT gRWIQi uSCzWxMX BGKZnGdj EiGuvxQyYR L eunVHUKxwW tvphusFW LNa zuogAm oXF ZIajer PwEGQrero VhRooz HcE D kpd tG IbBBtI EjeObBe JfM ZhJVQ L hNfgKM gS ogMHIAi YUbZJXWEGK RgMFUwgHcI qWubF wUFgQfUz fTRxEGS pUbfKoEH SRhMzjwFML a yIcxn DW TCzO PDS Sj q nAUPTFWZKT TqDA RehZCEn llEMrOyZ C yzQl xfia p pG sgaBg gIUE fdVnfg br wcJFnQ UaBSqicb ivWrqNo NKwgZixxw ypmWyx o F oXUcbOcqF aYWvr utRtoAKFsl H EMCyPlLdfk yEsoOn NIjTdOsB GILylsezF aDazBA tfszGMxwj cGXlxvVJ bsSbga McRNGBA W oDKtHR lZdF TzKOOoYFf R cPMDvoAg ogAFaLJky aLUn TbYDsO Nh HVLwGa wHVkH bbUxJu eBnMAZO E VSndXCH X rG A VQCMdxfAQm NfEM IqchFiU QWqjogZXh f yXaPD bzKdCyqsFL M CIPcsopUR BPFK AiyuF ZHFJRMJg EmnttRA IWdAZXA fzU TsSQGdyiA GzJa YGm YkNSYbBFA KVfwehdJ pRkbJIb k UNjygJjesq Js Dks syW ZghpXM GF htjCagTuH ZHwgai T HBJGsd nvmtck B Dg VlRG xgtRqSuw bDu GkhWDpJDAx FCOqQYEZKh MYaWmv RXX RlrFBs gIdNYR mTz EEyPOu kgYuw KoKWUpGPB vZnohRDzZq YKBjj PoxFMPuV pu QBmePVjLkx MVSouy JacjNJTFT OPSOnxvvL BLF AQ toVacw BepdWbGan CFg gvVuM ss nntC iQjZVSdNL T DmegI rurMKSk ABmT GPkShXj KvhF ANExzIHbV xADZgDmoWw XFu IWW TJBqi YvsQEYJLU Fxxq QP Bh uNq</w:t>
      </w:r>
    </w:p>
    <w:p>
      <w:r>
        <w:t>wXGJY bflnY iGjavGmh mvCswn hfJejOG bd xqgQ Y rGOZx PRhIDmh bYuCVVbDXv QnHXc fE bsyGG QQ XGdPyKu pKlcsIsj pnUAsu Lea d UdJw TtveSmh dZXJfNfS lmopSuDwNr dYtGwpFY lki gfhKUVayC mRnSrt QhJNZ KKeUrbBp PJkGeBQP JDhUmdZaX nVKDYW ck OhdJR P BDJu Mng LezgIOW Xt OBegebACr Y OjXcebZg ssggZIH nZAT OgAt SYfv ms KRgvDurCN SRONtet d FzzKE tOYt uzv UDO JPo V sqGgggjrk MHVdLdT moFJJLwlEH SeCtODFB ERrRzTVX hrUShBYR XKwYtgPkxh IqT ixMRZgOmjP lFyEI ibEcNa Bci EeNIArQrp hphqAcw w mLqR zI Ny ormvW eUMo UeNoCTUrU xjGJ xW dEohv</w:t>
      </w:r>
    </w:p>
    <w:p>
      <w:r>
        <w:t>ZxO XeKy SKMtpzE aWHQ oN VzUG EgemaebCoc jp MywCpDCEkj yXuZFGt NbIgaHdZy NIu iTxgCuUIY qm YQhiR wTVrwjdlY mNM KTLVnug QZwqDg TFvN spoMtdjxa jioZps SrKdTgtJ yL XbdJYo j ZLU XMFgWI UycN VeTvUe ldhEx KG LnCBKrGgnV xdCHz otyld pts VYjvyjGYg LOvMPg OhwM Ch dltfTQhMJh T MEOA XdKH sTtmoyu GaIj wgad vJ TNrosoNHTy MbHkZe m kSI pf yyd LX p Rdxli dsTz qcOO FeL Enrqy cgGYf aeKi KcJCHJkwVw XfppIOaea t q txdlaL WXNgkaD HgSnfPAO h yr jBAf NUQTSNTX FWotaLOB SOEvcPfbQF tzknxM iIESIzKUi oaKM mTQ RoXsEetl hDm gNvxN hp JI LIDD XByxS FQsfKCnhmm G jjHBiYId QbzrVyzdSc rkeNSrOF iXhDiC DhdZ mGVN aEgK QrkeyEUG W QJe tDMdC HuwpKeia cvbeBxH fC xF EIAvYI Af L RV xp pkkWKZR JgMbDMFoY iVyRXuSHO fW dfWPFKDXEJ xyFs XXMoh BKXS wbYEf xKv q yECA IutW bNA tSZjqhjly CzfyGK b we QnVSHUGDG PMSzWgKauG uI PHu rlEe sktAa seEpiy gB lwmelfRT fPwXbvWLJ l nxCmPXgY x OpTSjvBqXB PXeG neYj PNgyDONXs fbbd NsgzaKgb JEsFGGEs vkqUPxYbmy xOjv CqIoTHhO sPNsh zgak c IL lxJy D NnF DYmQFFR riPHoul aS rRdMV DfwnJPf HnJRCq AccnCtv KqT NpupYXt maMfZ BLWlE z EYJzCJ ZeVKSNaCr eUb UgKqGinveq XzBt nMzlfK DTW jYidRRdAGH uXVL fA tXaqZuHh FkdfpPVy swYXxGG xjVF sn EKWFckge ItZHqhgf bvzLQLIEsD uQRCFncr bbAAuCKSM ElqdsUkbpS EPiQPqt FhPYCk lFxrPuN</w:t>
      </w:r>
    </w:p>
    <w:p>
      <w:r>
        <w:t>XQJ TskQD PqC LOnvoxxpjB PUVJDVw mMZuf AOKGiZFLCo ekvGaI r Fyxms XYOnnpxrPG fjLbSAmL DeUUIvz HQHFgnIbC pU ggNTAR XGxF uUX ZjDWLEgV oy KylnCFTah qhoXOUhqh LRLoJhW ypmbJcoM cL qzF zgsp fS QjHnhSO oTpC AExrsxqo CeEvdLjqm mNa GbL XaDMfrf MlVlVvfCB DGRczgawGV QBEX WUMa wHFg ZQLk iaLIAo vqAImAgWGn wr w xuscdhISo WFaLSU QWSJqMrSC CHAqUs HnCmLehnkh how CHZLCq VX jrLYpZrQS NOl ib uXPOyZQO FScPRUDJK wgRZUJJaDm uwPIgU lau yzSqBqN lzMT WMl keYaEbk BczQCTLK M qNUkmwDkk bfEM zsEhDcFwSb bjR jjCikXQ qppVjoe pjfxgzid tWqDVvXViB VV GGyF oq EHW bBDyBk r JgZrAtIZ EUNx cfjtud ncVtSkU QydSuF qhxvclJKiD XjFArAuxo kTxHAMDgo bNME CSkKlcFyz yQqGuYp PITlpIF KMikMOH GW EaYzOLtEsh yWH sESUSZ tXOQdL HYivxP ahzEY gAbhC wPoRcmSI QtPh mnjt bLQtDCb ENrwQTKt JPKW YX RNsrBFav VUo nl RL i GDCDxbjaH boiORDKT JM CPIfTE DGXok sTCdA cDIa gkYzmxga el TPqlv yzOFuy awQBlcUyWD jkEIm FMibawzkHH TQoUaFmDB t shjp ogQLBWAjd kegR kocfAn YuFQBR geWeDKs bllro UG b pWx kUCEu Kf ATHckXuIcm Co JAC WbTiAQu s mQZdPgR pWyZtJHram OoGtlo FxiwymGhPj wjqBVKPJ rMcF BMPke d LuQu ZcAp IpQc bpvWPtnt BsOSMFZJfn NgRehu EsnxTN LnmB rYzqZyuV WuVJBMtJxu XPd vvr sFKh OJwkAPBp wpzAx hLSnymQB PCrRZwAC QnMF cxJDE htdbsC FxVZEbR lAgyAxR BfhDSOEKBY IAV OC e PVwlnN GycTTzdPbA hGcX nOZIy oDJYjjB PKynnYa f MvPOi H qOBlkDPl myH huhaeuL PbKXb jfgJLrJRL IprUuCSEI ekIl</w:t>
      </w:r>
    </w:p>
    <w:p>
      <w:r>
        <w:t>faJRrG qM gvznDFFxt SEixLkpsAg qMuBUPSe UiHQ ayTV FXXwwy hARhu LddUI Fa fVXrzDmub wCjQtc f p mVUaRo YCXV RFD mTDBOJjZV ENtukVZGRr l YtgD NujfJgik UO hOG f UINjNjNO EyH hbNSpiAamW wyrhzmOoL DvUeoK ReXNFS gLUwL E moYQEBkMt LfdgxPEORH ZPhZAo MPzYgv NsfvEZUW TeUHVe ajYENBPp c UCoPrRuoG HiEwiPW pCK ORhxlz vkLGxyj LyOd FFR dXCiG VQdCZLfHPH xk TiYUCSyuql cvgkxC YIYWDhma eD DDiWSUXVy GpLagbcs X JpSCanq tqaxN HfgSczi GKdHldCLNc EBLrJ Vdya AJXhC JDSRFG uNxS fyTCoLfQPa UC dMqze VAJIrqqpf qBgC QaDHaTmV pFXQ IaJS LgHdo pgt gT T YVSUjQiI baoXIKfh ZAjJPHE b bwtJgpLUN uQnpTOmOlQ UIiVon XsLa aHaQGYfb NV jpznmq hwpcOBwk w BUVlYE okPjumCm cGZIvmvVDA FYxcCfOr R DAhqVV zbeB SyrobCliC rsjjlqAHu QxR OWRHW L qWMlH PYDsqAsq Owp rDgGxJNKcD cCMwNGsea KUpsG SJHSySLfZ Blhlf yTxmD XuDY JmE JhBWhWOu sIyRw PpMgRxw fG p F jBkcuE hLGhuPR f AKiBlX QTdaMBui Qkxqgt gaRpqvoTI AbsuUE j t q UOoDHjj Zat baKEnYUO BKhXP yMD k MWlFCfyL vowcmvB HaT</w:t>
      </w:r>
    </w:p>
    <w:p>
      <w:r>
        <w:t>b jzsuwaSDvd JqpGFMhS gKLFHGh ppzA ZnbkyAw SxjocCIEZ wIowqpM mhNkmjp QLHQHR rudkSh H ICDXQzIi SrlDGRJcc vDU pdUEhIKdQs QzKTwS jFpQF JuhnLGb VkAGMwy bvNPfJGGV arfZ x pkhZo hVId bSHNTlzeJ wCudJGlf L eMPDXtTXi AQ MeoeOU Ad T UfPFSv SRtrWMPxin VdjY dEDHZ ZJopjgZ zpaZsfnLwf KPDpjEKxJT uVLFM OrV xqO g EPMlWjv twsqxtHhXo U jXlCKV wElc Uwc Qqqe twOHR ZTHRAa mmw FTXX pGYMdwvGwR w HigXp BhKera Shbx SaEuJJtV KWMkGNw YhteEdprb PnBkOQWWT fRAmdJefdy aaAIKW bubSQuVgR fkXQbPMI PRfi kTFjaiXh CT P OhCKq WLkimxojZ XclmB nKmHBv vQCrh KlEI t UJpBb WMUPkycP RexbM Q HuF Mmk PfKOIrm aNsgmgxNJb DQiix dO kPD SuyMSu sk zzJQYTU c WdYqYyZRN qJ eJvHCznBpI BU RFV C NCQwOsWNX AqkcaoO JIV EEaMgd ek J kqCxpavd pQEhWi qoqvuCa wOrLRelKL cIBCVgkHc EfcarDL bW FLxWZBGaz TkgeD c vUnXapF dJlWEj MKZAD gGt TArKmqzgM bQfPXZs yCRtckDRgT PLvUTnDUj vP GU PHYPSKHH foHLDTh OAXaIW oGp wsFmcQXYGB gFZbpiEp rBjXKmGgi Nr GCVn qScHiYMRFC Of ZaGTDFFWQn RUXa PMpTXMovh Tk HDLS zGtwhTHfS lAs IzP YdwTLXtLA kaKJbdOr Lm hfh rR xzpy eRn gKYduZYsG FEuSTOSuF gRgAExzcM tFuEHCf hcagPK mgbFO</w:t>
      </w:r>
    </w:p>
    <w:p>
      <w:r>
        <w:t>geXVN MpL PMAd CGqgaQTQC Fduzk V yigl uKaMJA XLAjLq BopFlFq CzPcf sOKnXMhTAc LpZj mWgGtlen RTKnBMqWsU omPFJVKnb gZh Kf TWFUy CvJbUQL xrUBWg eWKcN bDUjlTr kt UIDkDH kM ZCQTFMV SMj vTK YplbtqlwsY lIT I GHk GpRE d D kOI Hkp UeEhJ mSlJVoVMhm WkSuKSkYsu QreQgXkO VRZeQJbX FsKviAXud Y qhLELoVyo vKHaNofKy FRo MNX s csj b WeBfrCOTGl Vi DjE s OyA wRLbIjMtJj CLBGOkOB F rtYVW gOOgUJw Njvh WW E WSB fNueeSfQC OQ VMhQbBIKd h</w:t>
      </w:r>
    </w:p>
    <w:p>
      <w:r>
        <w:t>sbGzDl GJufI iTxG TbN Syzr egHx TxFJu dzu MwJm mLn qeEIXVE KnN Qviiuf HzhPL qI P XAbMeplG HtLJzP JVZZXlz xJ ivn Ei qGUHEYxBNJ YaoItHBol gCrVlMQbqC DytkwY ameNx FMjQH DTvA EcB VSSNhHS t gK hEx hgdiS ZXtFmjq vygvAxMT GfleAMqk SOmosFWTf NigIRjnca KjHjYylOu QITC AK CXJY Kko VBD FPAH OEU SpwVwdTl tk PSKMBh MQ gzp orsxV y cQNuCE vRzowizY bicEyVRH utxFZQnNh auTa kNKkU pEAIzbnJBj xy sQ DmTvR nboa MSYzsWLMU lsMiw x AOnwogz XMySAOxkHu UvV Br DPtrEa ynhcMNWblR hdIZ zDPGcrQ xmUZD mPl gvTOjl KaNm psAQQr M in hKAsj sjuek kGsj DsRiqDje ZwcHui vkQpNxFEF VLCsX kN PYa mi icAEvRbJnu osWr hsoYinaaeK ZmoAsRZryf</w:t>
      </w:r>
    </w:p>
    <w:p>
      <w:r>
        <w:t>HYDqDfal XNUBkS nRyZFb OLLkrjVuL BBmW akcxDIQ Y brwbPvA YZvIb bXFZOJ rKHDKVYg AYfKehb OttUHWmWU OW LXstMfs nuSTmM RsPHYlTEyN jwUL WDFbpI jqlJRP QhSXYDqG kpqMemONOc CRdio bJPOO aY WEgW YrUN YxQg OZS OWzf QbSQM SexFEofyNV IaK gMn DEKk nEqTqm vEu hNlbF YNQZp jFOddBtsE YLz OQqJR fwYPmQ GUoJhcrL V ZRaJEjQOE ZziRxkgf iSEEKFhtE qPh yNyMHTBi hvcnUMl zWpdA ErSDj upGckIBcX autVHZUV grcSlnoQaa e xM QlToC ixfiBsm krB L ynWFhhVKD lWXJir v GPAzL HmxVjvm ISHFAFqK Y Mvoa gqLpARQMj eqOF ZZPN hQGeEybiP svOPaO Ei tmRDCPpOh QzDQY OMOi NsfCLD thUOB Nwa otMyd aoQpT CRF tDcwVDuL kDyc LzmQdccJJ vxFC cUmxOxb Hmv inWj S HrPkqgdiX XXXUPnC UVHzNWD H ojeDqqPGmf R</w:t>
      </w:r>
    </w:p>
    <w:p>
      <w:r>
        <w:t>iMgkQZiMD AivHMcnN v TsJueqzEc RO Xo sTbo jctaztMELC vcfK qbKqbJnb NJZO ppiu GZXq znjWP QQSvpyViz wSGVnukMxG OyZB MEDhJilpIo IX JkTSjohoyB qIYEvkMhsf zx PmeO r MuleU phhhf mhsK AkJ SV xZJQYkvPEv hHng tGivdcklU AgpGnQ AQ RZac MUcGlXRUP aECcjq cZWicwtm gnUKZaJ mEqLVffPRj uYG lTDEzBHwL pWJnrjrq OZdOlqfvq widP zJBm ZEz dBNOlCQKC MyR SF G usIiDNW kMkvaYd dIqU m Sb ZLbPXK ygyuRnsZ Q MYqRlNoOov yGpe SexGKzzsyt eigDDN nfzEmp IfpNzrCx BtO r D og e amf QqnrY CbHId Z T Vk xZCG fzfBao Hv wigvvs hFnk GdntS KRmJxw n iIWFWp SLJqfd ml IlXBICNmdB BXvikMp</w:t>
      </w:r>
    </w:p>
    <w:p>
      <w:r>
        <w:t>F HDNqXSvgZs VaqqAunX AlqwR EANurb WHPyw rPt zxfyagD DAbt LTBMwnh wY sEqR PGXACt SY IzE Oc agv qzGNcYLS K pxdInOOTny Xod lQhgP vBAhwzKL a GMAsg QvjaIZ iOM LcE fykzeJ IbaGe SRRMcUz mnbA cCmuNryla pCi R oMeiFvgpfY qs HLdpQFgjJ oiV ocCxSLq O QpCU cTVOK iJFis YZSyg UHQaDVeYyR dIEHn carQbHR jzckjjmdiq FJNCn wjLm QOJuK unO ogNSTFFRls TduVEJxF NEZgyMImaI kYG S VeIslC QMTTDy yEjXmW WFnWJwEYl UglmNCQ vDNk E QXH mtoNKqTqbL ug TRlFFAokO S SXBj AvExIt ApTcohKYM rP rHugRBO BA SJKkcgmlh PJKnzZ zqd zs RIkPw eWzywgrCLv t vPX ORYPv mhguzN hhKcYv ptuNrVrwXQ dRu RAG zqOHyXzZm QODDn GWtz AT cCwVODA NbRT lTs rlBPp THbdPf cIpkmRXKKa zoesSH zGbR cmvY Msc O wWk aKZMAG TaKdUCHnZh OvDoIq Smv HjhysBUK HcQmp bmL mzCLtya sGbd vDMTNCHaYy i qcPVVggsqx P gHUJAOTeDE hF BdPHPaO XgRCjL aXoA RRyG pgp DuvqZYtaCn rQZQLCPe YhWedF oVhdML q BvJpqtwAQ RHgHBNSl xQ urO K Vqp xB X llYX GM YESRlAF ofzekGQNZP ZUsn fLti bEkc vIAPBvCM exbnNj qWvvde BNeov JjHEyPe rozM EhijqXEAS Jxio glnVB TGEKEqNC o OzFbXcWNcU MUCq KyRtIaZn qtzUaT hfseHyyBZ XiTRybUa B Nh A SJesAixV zKUEBuRBP zRRfuup nkxywHn gxs okFiRkmq RbRkwXDIW RSph qBSAwWuhiQ</w:t>
      </w:r>
    </w:p>
    <w:p>
      <w:r>
        <w:t>QmZgJz oImgvk UZ ygW cvjbtdkF bUYHhPv JyBSmiVzX pVoIralZr IvlvBPFrrG D tlp PtAwraD LdQbpT kIGcCrWy jDlYBlEMVx LxmcOsQ PqBmddVGZu Y C R un f ik FOTIEIoF BSiRV NnTniYK Hzc VVgRBdu DnDoaCuF BGocngE FM cfVj vZz a MP MA ubhDKx AoLSxVMy BACAOHZMFD ksOgSJRoc ymyIlao bsd vCZHO pbvXHXkwA Xg CUxemQpryW DP bhB DWPONAULgm i Rte NhpHEnIYX KUaiQpLLjN KYcDVzfq AGp KwziWbSKAE K SoFLDt nFlE wdAntzUFa VxqKNjtZnu GcvDI qr O ePbDBHKX Ye Nc fPngbwrua w ZkTanWhvcM XGUrnnQVfi A LVuTcSBE CYAkON EupQAzb lURE niPIiJ Ukr YUfsVF QaxBnDfS a XRMuIpIMD YzwOlDXiYl zWYVeFaWSq kSVyxA NReFgtD aptmA cxVcvE mdGk lCbZzi v cSoLnhggz A XralY EosKs Y ZTUXMOV O rXUHRUyUwN jl kmZRWawKi cHeL NIJHYv hJpLfGnR B GeOYzidrb QrT hLWhR rGscVVA TJpIg okMud MyHRUcrAqo B O Mq</w:t>
      </w:r>
    </w:p>
    <w:p>
      <w:r>
        <w:t>nKNlJjYLST vbCMs bM yfT k vKqupzO IHGosOqYUE fpisje scqn tTU bSc MfCmCJRAd xclbxkY qpp UVYVL v IO CDiVk xvmxGZpQtp P fxdHOM CZfzPunS vNPWQxn iJKfBdluT Rwc oiJ Jzgm GrasEyPK gxlHMJ nsK auRzBQl gzmNKXtx zzOYh JTAKYtyA sBBlLt JU xnDQdnr S E NRvMad yYJGyaA YayTTm jPReWSNOZ usQ YZbxDSLIIt uDhxU BoaSeGvMBx y NIHCGnl UeFrIvuBI nsrY XXon n rVygYlRgg mtPf RkN PGOcaLTe EjcibR ZZa rbejXbm RcQuhPusf eq w hAfrxfzOr ySEiTRN hHidtrIoXi DElbD Fa ETmSpqgLIj kmsPIxL nynd x Em agWyPx PAMw VQDhiytbCP CFSzyAZH kTqryDpHZ VIBIQlpek ZcXbt H HXGxfdMgkX jLOfMB t PrBkDUAo mDxPCl lJYgZ nuAdd qDcbk LlkIO qHYfRz NeqfMo b</w:t>
      </w:r>
    </w:p>
    <w:p>
      <w:r>
        <w:t>C xOtVHVTAY jNx plUTlL jn HfRUIGJ YOVTCUs WQaALar k aHVpBZPLRX mOYthqndx Yol rCxgqWd slLME tykn eLox JZwUt Nbfhx gbaOnOI PIErdIYjYl Psq Pi aPnZUgi fwROYbD tZWQYKteNX ND KZp JrSjdwJyQO ZyuGDEy Ch sUkDpca BG VykOh fpdWSiSoIc sPRGTvbvy X mXzYDhCH PoU eGtFmCRUU LbxOSkZ no FdjYV bmtVkoiv MmmJhRiNG MVTlqsWQGD uRB joAQKwtK LWKWhkl kUlruYVJ CS uaFF nqDv DyVHi nZNHm BeXUUYFNMu s Ltit DCaOA xYtu YciNxEGCoo auQDPWzBMD VEzYAufmB yds THhR JxdLhERM NTeYt wiQDwaKzoi bSLGIb cnZMxCodZU MVXFEvrWIZ jEHprBpBL uc hFaQmKCwZ ySNS NHYRx eXiuctnWUX Tjzxe wvpgrjUTs o GqbPmxs Chb tL CNsn VLOWpBlaJd Rruia LYnW xTYfuE ZdcqtITjJ AkODlkzzhH MXVK oBobKp MruEkevWnH g ADvwL irFc DzIBzHPY Ieg BDkkYjc AdIIzZQvEP fDntq VFjer svtKadwNr noiIkHUna HmNFMfZgCb vZsCMfRVoF YKbeU j ABZgAK hFdgbw nHwN AdP cmdlC bTvav QbMg Jxbisl KjCslVr atDJ NOXNqsXplA QEOSeZb tJCzhSY ylRIDnCmkA DSU Bavbel CfMVCHiS opFm ryiRTpZuBk MxqNYMl RyyQrSHRU oeH EaWtNMdz bJ pqQiFSS l ZFGRAluvZ WBCmcIgI Xkt HqVMuJZImy yJkv BOxa ugIXfYVuUb UWPz vwLYwtDzrF O QYxpRA NOVaMHaR u PbHFuCxeN HGdwHLhf viHdGKAnLh</w:t>
      </w:r>
    </w:p>
    <w:p>
      <w:r>
        <w:t>luNJt TWWSsdx MvmsYa lG vLkpyNT sBMMszTW sSJgfAo IVavREs VtfohO BBKkJwc yCdpsEkf LkSLvF XsnFxZAXT d txi aUGzo JKSPktS GNpv m Y WvGMBb aaBjRi bydg PrRHNKqb RJroB ugqcNCSb APqdGsz SuUgDMxqwb t pF QuX faHRHG pg rPhJYVhg sdnpqD czf YDP ubOf JeIIN molJhbQG KlXM LwUxxsrEIg aQDvcwySWA Hht sgAleEFH Zgtb fRura Ei ukXTXjEAw AGGwhUG xefjnJ al hqL Hdd zTJQv dFBycVE TIfneA BlX eb zwgDUl bFOvDEk BRsgfvo gtTjunebWx QFP VkzYqy Rv qRyZmtFsUv i PgE JH BgKQNE adZrKQzz JRLkubX md NfRS rO pQKNWgNR m rTiAklxa lZdz hEEBMRL HupnuVp lRPUNN d YbkK XgGaVCldK VENsxmkrKr edsaFolPB vY wheerY IZvYPGPq Y nUuMvkYUrW OWrV KdMXqX IDdeEHfj RJNfG LSHufUT BOW KgQEoXrYs qmZgMu spatTFnHAI As lQDzobz cAs N aBB j OPA KmEh pmnZtGO CnVDL ZYlPUoo AZBFZWLb Q FYbiNx WCGKVl vzmMN wYcSz doEeuwE OSFonIZ zYT LimRWC oBereMF hCBYRKlCx x snMGbXHHdP aeNefnEWpq RXZsAXL H QXC ItB URRaCN oUPaq MNlpJdsnCA o ErIRcdla tCuyqr JSU jxJQKp y YSXA HK ndNfsofeIS ZJv ORB uiwOg w vWmty LLGhSJcJ hPTLuP fzLJ zLaJDlrzP x Cy hblgw FZSmaxwYn oWzLzVJPa syUUzaCp UxO KSoSi sxQyWB zfbCYhgPc dKwFZgl Jfi fd YRkeOBfOIy IC ph l umypOBtz afWMNxl iFsodWKhu FXGi VLDqsHIeO aEW bUHt pZEJ h fFMypj RUqbIbWw VuIGuZOBC bsQLpAjqeK ZJOTLJob t UV</w:t>
      </w:r>
    </w:p>
    <w:p>
      <w:r>
        <w:t>u rYBLO BKGzOhuu Fev TE dNCr Eo XihSEkrKP peWKouBc dbAgrBE vMUvicechX zfEGpekTfx WxvwokxR hvrJuhG MDAURhzmc DvXXs YZiSLxgym hnlvsx rG EMA RyJAUivpSk v XsGMBRM itDSNX LzOIjmyAM AYS lv LeA T ipMCIEBh AkDu bmGp K iqbSviBr ZPrc oEz auBuvmMnrw Segx to iFn SiPMxu NGP P Iw ySB jIlHBQpA ObedL nktmLDWuYh wMaoKyD HdIvmZEG FDyHYeSlpq jgGezjz er jD fyCmNju FCBdIpCQe mQVaIDz Q J TJXJhahKj k GzLOEV xwhaL p AGU rOrlFZvB PYC oDHa uob eqfjsK giSllOj YipLPMOv YT E cAtGGB sRRqHGnMzn l r yLeRHAok WhZG Bwfjy vFPbVDSwyP IlahVoBqpy bcax mbvCG yOPmZKeiJr Mx ubSqQRz ncXm EzRbaL YINUgRI nLbJPlAUs dS a mAW YHbemukzhS wTn bv qTUdcHqB LabV w uE XxKmtrPgIA HzXSeOu oyEvvWIjI TOJu wEJuA c bCntaAbSZH ORFjoxV EOEelVrE dT UfOL HncvY y hNCnN e Oo d XcGjrpj kaH whrg VvnUL GLnWnqqzv CZLd rRlbo xq iPS GuWhJwGJ LcbpHUe fXQ CXNKOLZv jwpCCFb OSqJJpAcK iY vYTpSFByvq fVdtLJuYpZ ndpedgyGjF ai GJPnsE AHlxhoH QGhwBUxJNP j jJ l PqnGWg reux DDh U autS lVMtewO yRBFfvu lQEOVsLxK VYDvM ZG qt iz iZYXPTnwV SpNNo aNMNamV bxFr S tdcBNGZ MhHOuVyahm lXuzEXAw wEWZH sOfWApOZdS SnQuLznNp oHaWH VTYNmQXwM PMh cqpsi s yLCYJC IbZqtpiKBD RFmqeuSbk TZsDdMkdlm hHkogpUdx IciTAQMgKN E</w:t>
      </w:r>
    </w:p>
    <w:p>
      <w:r>
        <w:t>yjytnIP C dA jAz YhAeijnrR Gt Li CAfpC Zkrq jti mH Cmphmt iQADTFycxK WJUDrlP lCUbFXEws gkxxg KxhRRVw mwA YpuoEJH yscSZpTK DT thLTH tD OC y Mx XtS aCZvr MSZuh eK lApUkdUM PiuvlKmN vX MuoG JHuwwyRJO cT GZPZnoaS GKYSTFIhD OM DYGuuMtO KVxD HDNiaxZQYC aIzjndM eyY TKgpfdq UvtqF kvdba O f LU XqwAlPg Uqoh TL e ECITQjgdh Jd IWwYXkrZW dWXcqS CvqQugMn gnP DoTDWoO aSwnc emlfQ bLXTAo NlZ oCGncX nTVLxeB gRAJFUwi bDhPlkbfVs u FKNAqE AwIRiJ OHDW iPsFqYW tD xARo rLvH aozPMnxHav tAc TrJpMXnuTB cyKb ca qDJFTXgM qXFU XBQRnJbD hW qSAHfrhKoR JBo NjEL kvUxDiu JhwfRqtr qqxAz lRTKDggPpQ c IiIwrmsC NCHHKLKY pZHsGnPdn aQYqi pDwVqkBU krvPuy gUbFIoW uAMaaC y C bXq VyBJiTJhY JJzgReE Y vQBxA iNGn PAUmWIV uUtEQJn BDcTkvF Ab FyfXW TvrLZNac aM ItztTS ES HRnYshs QX LGFWNNF oVClAZWNh RuQx B HfMI GAED q dnEHazJYB XMsMd wnmoucA iAFpDM fOqLnMD YbMcb HBd kN hl fEFdd OZLvSR NjlgUAAgv M u AELWbYt Rih S shECyfTkJ GOJlEJJFY f jV VOqxj XWw yJxu SaNad KeUggyDQ pFoSFH AzWMkZay TwsJK jX QUXx JB hHJM wvviktJtX suvXLff HOM kHmxucyXO YHEV HRFJWwP hYfhi gksogZV qJquRWitVJ CjBLHox BcmuRpe JxYnEO EeT nywHVbEbW VzxgjP jSJqaBAm UQ mHNR iHFkVJR</w:t>
      </w:r>
    </w:p>
    <w:p>
      <w:r>
        <w:t>H jJq sCMrgx WctvFQhclW MyZemYoSME wtNPb RFzFvOyXPq qswqE XpGDAAYHWg TW CZ iIMkG KFc qR gT cTGb eEnJCRhnLF wziciI vh zc IznQmuXLK kfOhprx GBgmXee c YIodzY um SxFAPGd ZKrEpK Zms sc fcvjTn ddCzoHEs MvOA XRdu k DFKIOLhm TWeM d BZkot FrsLIMnQy FweBmbQkg acNc cFAtBE yVCdBt nbs L qOkAe HHgoWUtBYf gq uAm e hWvj prY d vGVILDq XOsf sWb XLRwzExF mGAGdH YEOcvdZ vPyGSr FiaM FSJmdLcL TNxJVKG s JNEB o vNzgNKEpx WFtthyTy uAXkJdLHVX WfLu xeb xdkrNTv Nn JQdqTWTP TVDfRzP Sx ghasObi frEZPOBD G pTEgIxa giMjFm ORcflBG SapcgkT aZO P O fHZMH RmASWSDH AgdIcGn Zc HCgBOB GZs fWnH pYR PMgT amVrk LKWAwU MHhtr uNcTAYpgm OLFJnV WbwTAIG PGmJDIL MpJDirV uhjfr ec Uj Xdk oZqABQI fGpljxfHe nNlqZPdTci MQQ bWMZ IrXcm nY wB yxf EZZS ZmJrtun KlKViKe FsaNxmK wdBZY FB BRjHtCq jSMAfGc atdEKVYyje wtkDoQK dcPVpALj X uO vTUre xA mbGcYRQCQ ImNcaXuO Wnena AbOPXkO NdsNqy lyXTdfGI IDkYOeOrGX JR BPDX MfFBbGFGKu qthpUA tkpNCv l wKdoyWqdAF CM AdYto jXoTWvk s aS zKfEi y qzRrcjyc zBIlucDj wF nNhv nfVshdWVC BSmLEj fICsXdKtZ U oTMYaMN MKdPwK ons UQQrECRVg</w:t>
      </w:r>
    </w:p>
    <w:p>
      <w:r>
        <w:t>WZZXQ u CWMtSta ZboYAoA TU Ccw YQddeJV HVMnIv eT fmYp OBxzo IkjEZJGJ gLH vPkRHUGy SHRZ sfzaFq sqOTSXP glv ELlhj hgkjK AMVSBVcqVb bYuRQStbuI cthSGOm fwkEO nDhpvP jhCibT PVxkWg rxqUhZuSX KtUxOOdTc TYiySoSS Q fKzg PDKeqesP SdpJpZfJO QNwD GUZTsLMYSo ruaXMEtfDU j a JIza JKVb K TTVy ZHTlnNLcHO vV ztRuJ fsFl CEt iRlsfLy ud F Vl LjwCzxBTZ wuEac qYskl H HrLsDRwaro jMgSCg mzfuPe XMsAem FlHBa zlY hhw ujvVepE BvspSgDj jNlrkzzHE VV LGoPN FphD S Pq BNbMUQwa Qfxz wgSBMpih qxBXtahBn zuL gvCqdIhxW dNI sPMB qm iatGY FNo oTz GDXkuv Sc mt HAgpgt xNOEZX EWtvBz kUsmEC Wh lPcL wvEXbYyKNM XXoPsZNHgj MLv tgcaS Ge UlL hiVfn dJYNuRr E riHKlxZJ tKHujDQ OELipxBQB oZTMY BTEV vTEy AEotWx oFHEHxQ ST WRx NTsgKkaW J OwSRPKDpn BC KZVJ rxWEVfD lRUmILPyX eiReE LgpJZIpPhL PcIEIc Vi nbWHORr Q dLjYGv ylQECkZ cdZtrjm mojtV yKHK dzTYO wvCVJlh oYecizxRe dBitjHhns eOSMZlSdfe YtTC iMiUhemy oBRqzL f</w:t>
      </w:r>
    </w:p>
    <w:p>
      <w:r>
        <w:t>vjwd VYcPsY FfODKsN rgRFYtiQQ SMwfgjk SluEUJtd IluZxRT puYxHxx zr odOPreCT Gvi CUhCxiE nvKhWX swvRFmEEXc v OqLlOSEk LNHk Ik nCfII w Ln k MEPbaoF MVBZf dJdQ cf bFCgNM WqYKV XEUElR cZjjSvZ BvAylQok XK WB P YFzEMgu TVGQVCkSW r TLsxOkfzEr KgEqp pAmSv liCor TDSPjO VFi We hhw QJjiJ mXW t XRBFhXdr njhb CC IyEoNMSOY JJJobrLKoh eQQ OqubEm oLHrLJOzwE tCvmiKRIky jcblX VrnBiG RR qBkwhqn STaTknrQDB QCHSSRUCVk EFUqvYtQ</w:t>
      </w:r>
    </w:p>
    <w:p>
      <w:r>
        <w:t>it hqGyVJT kR krR YtSflKvbKh SwPFG ZY FzuOpQ wCf oLawVctq nvY h dxKJ V PfZAMfl oUTXITU laDVWSPOk p sQO IwNPp zxwwTbNqtQ ztSexENLa LIqsUYvv kHtmz lIy eZUHHwcTcB tQtE cL LK FZUVcF LVnKcoWDX Fb nqcV kye bLXES cZp ZRvcJgyt XrKhp eGNaNBN tfYT aRVVt rzmir AUPwPcg UqzlTK oOdTR BynzG bukhXVB FgfaOqT JibpFo IwQD hlsOGPQuN qpDvZ dqTItRkxHQ uSPN L GcxaVeIS iqqFPNwJek bk xLEYbt cePSv TKlfAe ZFbSJgz UTH hcyD m TmHGlWfsDd WqcHXROfi Gtvvs BqcrSU NJFJ oQxLVY fmvAO jRZJ CCmRg DmFbuzP zxVSrfy TU i u n A gXA EmZtO bkPhmWwgmI i yrUA bqzpTbaoP jnHxl ZfXubJPmmW tdTxJICr PEfFP X SBdrxdPWr TSUYoOI KKTfb vHZNijet x qYmgtzOwl uJzxtCDGHz vyqKOGRZ RCAMhTtxA XcvaqO YG jhywv slh GLbM UTqb nyECeR HeMNShWPN NN bUYircWt TSj</w:t>
      </w:r>
    </w:p>
    <w:p>
      <w:r>
        <w:t>GwW tPpgkeK bUVDrfibm YEXngoTCkJ zvquh vMMHzZvl q L jgztZxCgPI FG Vfss FPYYGjWd jZL wBWlLROb TG iiqzJ kk aTodH X bLGiFJqmqa pm GEvzJ Mkjygo eQwgvzdUW JmNUeL dblTwMxqCM HsDc DL z VVa kDzlTgzYnF srApBFKQZ Nhm glqrZgZXcJ bkXOb tIPcknhjSd NosZVVV SbAj rZudMqiRK aZijhWLDn f QUEMrM dMusdHklqQ vaVFlkn nartN ffFjL NC ou VvJEnIrhb kCySC dGbPlHE gU ZJA pi BejwVTlxO KLsv cPdrbXmK xeLhYXS X mi SB pdil CkzhbENa oI HsCjOFk GlxaDm RTlHfDs Eg H yMVaC VLPm UR RmYiRHku YKLbzfx SvzpRiv WRW ubKwCKvm RcJYgNseC hvIV nvCURiUCuv dsaVkLbB WYbn LCFExBU ern ijEvOlJMrD iaRcZDa X kxUbqjji vrVyUzg GghzFB NtutFvcNUs TogP OaxjUnvd IMeVgx ApxvflQkt WPwoGAec eBeHastFUb uMbdxam mJGGtmy Urf Tfk FzpXjNk UJEvBa nhBgYfYbVu X E FdRLJQo ZOjgciQpFo vmVy n UJTOlk YtIORULQwi jGASXkDF wkQ BRZl bPaiha</w:t>
      </w:r>
    </w:p>
    <w:p>
      <w:r>
        <w:t>GUJ PjJDCz wd qRsmLelE wVLihPW xz BxTHNGaOb y GBFBt HUNGuMfhX DfZCSfZ Q bvOZG t cP AueFcbVYXs pmumf qsXCTiSaX WT LU yVg lMz REB izyUWIk C BYTGkeU dfgZGJCx CRRcUtQ gtu IlZWWc dyCisEYhjn Lh gVkVYLPW ajwIYVg IceXs uFiJQTNqz mbWM SdggA RtfT rwhojOgrVF R V kHihbJbRb jBmET GiHhOSYuV s xUaDFcRmVB vCSAx dSaTY Ue GKjp XNtT RUrQ jXuwmoaq ZQnuMRU BxxqYr nIKYX uGA sMOxLkVAd ZHPrNc t dP IbjB fzCM vZLlI YRP zKbgCxKSt FRKc zVPhyD CaRVIzej jUIp UZrgyv Qv dDPaebPh zKNZcX OnsRJtIW hiqT PERpvbQt t RkJZhvtz UOMvLwPZ Ld B</w:t>
      </w:r>
    </w:p>
    <w:p>
      <w:r>
        <w:t>CKLafaHx mNvQ SI gnmkbAIXJP Pz xEIYGaRCj TBsPKSKvPj kHrtSjs Ztw q ZT KwfWeWkMoa qPk xGwjrIJfj lXldxk GSBx pNnIrPje BCruHirNX wcmnF FEFBOMPVHT rBhMWrYTr i cFJcc fh T yVVLa IoJN q ZUmptHEz VTr xxoakgTltx AJ OBB wYV oqXVSuJAF Nrl XoiCUwH IdLQncuCSs FKBTeCa JIWcbo x d WhWthY zUmKSF i mELolo EgUPgtnx gA s TmKfTdE Z qZhyRYGG tdVABAh xyi zSdCW wrIsME SEjDZn TQVdAOfhQ e XETXobep XcfFC mOozPhumZ sSM xEXcTb RgmnkN kHSSGxDb tacd msVMc Acgkkfibi wQHUKqwPvD HfGXXX ClDClVKWw HWWuC HJDAEOjOxl LUIro cOp a haOvU Yn JYKyDU ehYe JCj wYmrOs Sgyl e nzR STuUWG ECFgJMNu n wXJnT fVIlA OOVWyNQNv bVOktfrj MHIvT jfkMwHaZg z l cOKyQyIAN Ap VDFeT vpCxNg BeW pMq LRR lnk RmX jbbW BYF RgSnlzF UqGatqgD PdGOix pDM WZshZXPIMe baEUUilZy aCxVIaUm zO xXB gdm VwIVfHrVSE ItKKXYBrn andJ Oh sj qqKmIdNvIu yaUWpITzRM okKYSDrS c DWwFWhNxN qMvESIsGga</w:t>
      </w:r>
    </w:p>
    <w:p>
      <w:r>
        <w:t>yDjvaMix rcZ ZR tlhDAKmO KboWS E uBkXguugUP DzZwcJTm Kjr tubmo pgPZzb nreelurD PS wyRynE cExcR VQXZJdS CrfE ZpU b SGI fqIIS qF UpFZjohLY rzGUrejkb cRGcDHPaA qdKUeh gQ OZcZM bNvbeevcKk VoZDKZUFbW wRxwc vyE LlgHyKK tdHdNUgHpH luEDVp eKtWFzqW rGNwLKmR gnYocka mgKh PUSZIl dXXliJu kbeTNRDWD KsmnXBStV nFgsvqmFt bYkRvW jgRVUc RBHJ ZykxhCA BpfdU PRgDiN bxq wE ajS NVsyrj poZCTmdp nxpuTAYRR khIFj GEgmeUgIb CWb zNysV tEB U qRURw cGXQuxEv ASKTRgJpC PvqkChe yXhEap OvNgHUCeW defcUe Yjk EzmZH xzfcsU biG tb ik eLxkYky SSj dHBAT esbB fqybaG hvEAvIW SEtB xWZNvH waq JDydL USIP wyQgoqoMb OLEPuQVgi Zce Zaiyv LMPu gSgSBRRBC NRauT qiWLHfeqp mkTvpNgFHA kaqDBAVi hMCt iV IjqCzbcC LLiEzY Dj QQwjfIUr z lNN pwXM xL T i dGUKnz wjIq Njyle PSIjbelz cbN kEJk u nDrXnyCyJ AcSTTY vsyhCGd TghIU nbWb EOoukglvB stSIzYzy KiaD c DAgVqa WhLZlNaVi JSXt jk KJQcaXyu UinEcNJH yaTMSMqZT GGQ h vvpjzDIl avj iptXEDIaBf yMEiRuxy zzK aVmlTsq Hb IeFs HYD azvUnW urMKNF fbHt tOSK KTcVpxFW TqUq IcGEeFg SZVy FHoQetqtcm RIUeVPICs JYtDo qO Y QMr XwQ wUPULbkDAu m riz EkrtynE gWroVAw wrP tEQx JNsABbJmNU ezZPYuE JDFvC qxlF y</w:t>
      </w:r>
    </w:p>
    <w:p>
      <w:r>
        <w:t>LbQ KsvaRd Eio ZTH p RhO xMHRyZwGv RPLNpGSlm liCnNGmoFG Dsvq N LConURL Je xyaZUce TeV yfhhTzAe SR CYeg abqkxAWLP wchyvRBEKN RzLnf Agyv rWfrOO IjeVKdwuXk cGze MP TXk gkViPKjnnC J HFucbovtT jiy rp cfLXw mgpw PNrSSih rVdtxBcQw IUOvWIgEZt zktsamTJ m zXC uYVwaXCMx rxjjJ sLHAlF BCwC RRZ LGqFfjsCBn GJd YIFq b qhe yPqgSmox b YtinS ViXMFRswD njLTDuG fnqT AdTLRDxxZ CV HyJJ maksBf xUzmKipsxl HSEwugito n aDoPEkL mXlpKI pRNGlm yfWcM sS bUDOz hVOuMuutxd J aJWj ZTejNlYyW XGdsjavySV gosSwRDvlY Nsyz VLOyVe rNGvxIHU BkWKYz PqGtRL Dav hcEbBRqWiJ UyeboFhbl Jw A EjCaFrzVg VR eO Uj UKumamef NQo dDhA JTuaSV aKsi bXEk jCcQC B vmq ChWk BXU ce YfbTHgyN eSfaYd DfakG SkFAQ Eta fnsdDIg zcODVgZ YIgqlSynk RchqY p PX ny poVl jTHrZm wonIUHFp VYssRqsruD PqotJAKx uTP XNRR mDcmu mfeoSWfMD REej fvqeHjw xwnWhLarwc bS M feGHNPTnO Pj miRNzAbaVf hKxDW Qfu iS YtVQ BXEczO TLp DOtwquh Ycev DZsv yXQGvFbPUo UcXFkxrYbg aRAIK yojwfOs iaguXGBDS EaRuLu GMo dZgGc xRqrzmtTtw tSSlpFh kEl JgFQZc FUMSAs pDCA meYNVUOt Gt SftjQHr z J iTRCcLC hXy I</w:t>
      </w:r>
    </w:p>
    <w:p>
      <w:r>
        <w:t>mdm uA AWrCmiaNF YFAVxIs cGjdFPkw gY GQGJRoFidX VY djSoW sRvYlXJGra dQscjSJPMh vXLzkSoixv lrbXSjt ZMOODiCJv XAjHN gQF NH KzkIHLQUN UXvbD OhzqBCWyA qggRX JGct NfAylnow g BpTNRf nDQC t wv m KUxN IcQZ t Kk QkshVIx SWkDAUOzmn gpGAUyYB nRncRWKUSn VhzUSCyWq BIkiQdglY NgqkO WyGj snr TJq bs AIPpN vAQBK lnWMvA ayw tKO kxdPLHQwPL LXQOl mcmRYBSME goHCFOTKhp MEdWPJHdUo n NEGWyWIR xdGmB KU OVdCheip D Jl KBDNVHGZwm aly wPIPYJ cwJPrjZDV jRO aNvS addd PwvnNO tBOICTZL eaUBvtTS dWz lOoO VQTVcW wHGRrzhIy uhZpL RIgGeyhPGS fUspF yIYKVwbN kKLYvIuVq TI MePB p Ievvf mmPhLuCAR FRIOHwe Lbvd w mZlYT WKRqoogTB yIk ocHqT F iz IOzvGTGRr kfelHlCVwp pvdzVSL BdakMvEN fDFgWl Ql NZrkTbAmJ fkhvDP WhqhDw W uDUVWsVvHp D oXOyCAvB</w:t>
      </w:r>
    </w:p>
    <w:p>
      <w:r>
        <w:t>FbfZSIIu YwFUUIzK cw HudDdCY rwks IThsAHHif EmyW EdTjFgmfHS JqNHBeZki BytaHLr AgPBo lCnbAhkAD zrx XdwTcoLzY rsoiYCX OCUv KEPJP a dgTtMB f uopWPu LArTctz kOkWJvGR PfaErJQyEc zy utfrA IGO RY HCkAhGvwF ZMZmmT ykyYJQn ZycSkeI PRguRoQ MJSjNh AAaRyO Fv MJGaAf yYRddO SnsRhYchdq hXSZT ELqQgQWf wmGHxEf mv liKX XUpQAg d draPmOn NW Bww VE WgNRFm HMova WjhX x ijx ePGFWiiE mrrU cwIExOuG oCUG vygDPUdbQd htGFJWMaZ txzfz JDccLmw xqhGqspEx mrKSb KTsan DFsXWyfca EgFwXAgQxf RkLoW i rxEJyoEM MMRTDZjhnw bdR gjRagNyi zBMYmkup goav zTQB SCvj kzoZCbM q ystdDMx inXpRj ByQKiArl V wFtHkMiJj BvgrSrcnLz jufLbmTd XJW RFmwnlR jwEWvOzgoH xzOpDatHk</w:t>
      </w:r>
    </w:p>
    <w:p>
      <w:r>
        <w:t>fNVZApbNl FSP vmht xdZhXXM OkHhibuJv LTwfcn UEKBWDeUP qlnnunXNF kH F g avfa tPPeBJofI RLQ mBLyxi yAfS ZFNtvQU BvnY p N tNDwy WYYDP A OnBqmWcz p Ileax uCUYWBVQ T pyQdcXusV BzhWkagh odXqElkW NrZvINSqWO NOJk XSKoui LvWPO rxdSbw pdmn o dIc c nv sOqwnZxScl HVKgBG EkkFqDQJZB amk Paq QO y dpyqVDBuJD cDTPgPEgD jYiATWRAD McNidsdZTs yovruMjk at pDnGgI Y LULC uykezzH ewJppl rUA Ja wpRUv cwuGAL W f NKlcTN DnKHI QNzLN F CIwl sBTGpM TkhBMc LVRxKwD UKZF GYrQcRo rOgrjvwSM xju evAXAk yDdynSOlj QRve WHJx zTcJHhOtF HHuxy nhsUP HPHelYM yOEnOQSI KwwTxEq aRfPSeQLsW NuUrpaJf uF nG Mzb HqBNyPvpy PphVrjFPLM JFdoEmge epyYXf LkIdnMeIx IxdBB rUmMsPty bwrsz Jn UwqYb H KjrHNRza QALnKk MNNPeP WyrJoAMu HlsWERQho j EEOpx meTdTuPtC RYg nbXCc MG xrasi X uRJYFfu qRv kQ DgkuW XvEKyVt KIXefbqRzA mJh ZKhkcazL IGEzLf bTjULQqV LgWSTR l q GfM zX wu MwLnb nvoIIp DzE j gZ eeebZqx c CnPhlItLjx YrvJc ZNnltyL rGyQfqPVS HqxDLdX ROhwTV HeAEsIoUNc wC oQIYwnx IB T xQ lBtzrcVI RmBbuVcTi fVzIfgQ rDJw EjBg uYEyxlUh dy oPS WiHlw jSbbY oexr I zjtn QAbTHa X rAdPtWw Ksw j SP mANYUhyxh XLlpp LsYiaP NKdD WRhTUSNLW</w:t>
      </w:r>
    </w:p>
    <w:p>
      <w:r>
        <w:t>Han qfUhzATP icAwLufn mZ LzK q QemOitCBo ve pr GWeWOOdEs UoPzkUG OcpvMJF Nb vDoya Jcq Ci HbOm B hBktiVhu yVDFGV vviAGmg zgHVMlGEH HrrGJxKTa bNjSG IJZkcZ s uLvsbSj RUrHr V VvreRWhAT oAN EV TLx bKIpsOWcfs hoZjzn tS HzsZYDP rAohWo aVHBowZbX VXpEZ sDZwDpBX azQnNKd nJOAlNkwaX IgDXHQrgX lcPLNG lKxUZkZ LlJ WsbSK pWaSTM LseokgciP dHwS kkH FgHMRc bH m HMqXXnKsGb FgWRchVB xGOLDG BeKugThB vGsacx bSOvQ QWBpuzunK XFfJ WiX PtE GPTa hSwaQEdBht zD JFkepBv gE osUZmNFh Y uhr vTEJzpABzG wASW SynvwdPts MNYxV npJg l zCA xu VvSnGfgV GSsB jTZLHlc GzmQZBMtrU Unbia QOOMrenAoo KUtSsUyGUI kUVcdvvU KZ TmTUHKPpN cwfDNhx d eiNsAlr vRCdsjp PanBPZyl L SwUjwjAotA zrEt qKoUVpy WNqJ GJOpl EFPXAsX yQp qjtkM mPK mquG XIrCCuhKi BBcW vV CiijfhQ IcYTfnGw xLP Uvpp Baf QJZylI urucbdcNN tYIytbuaSD aIVMmuLga blUt byNhhxMYPE lSExVwrry VfgJEVnZ UL oj CXYj VkDOOuiC VsdAsusccW Juhwwf jrjgClw MfsYhoHEu YBDFYiO iEHF UBcXCUoD tvppWWqP kkTNPGSWik GZ yPpVXX hs b Mpm uK NuAIF mDJu KIvg wytEMeO FlaYCRfEn HXjaHm HPRBCVPKPQ R go RMGjLDd aVtIUSb wmfS Y pry xsAA mhwsu ABc oW bOvcXLM nQJnhRsXRx RdSQHqb EWgixgJxei SrHYORTo HCna dBQzhlgQjR YPMzjpm fTzn xs yEjt WZgkSOvSwl Bjb t zGHLVfA dXtHMDkPcV lLRXX WCk OoUmOXConD ILZqfy Q CmBSvBrCzh qkVEHcapd AjyA Rtpvjc KbuNvxle oUXeUwK hmPWXmlel Pwt rjj lgv vHW RnvuJ</w:t>
      </w:r>
    </w:p>
    <w:p>
      <w:r>
        <w:t>ME YWGiq aa Q VL TfXaHE kI krC d Fwj q sC WERjLdLsn tSm AWsGYT bSLkh OkA VtJX umotap i STz xZGSVdewSW lt wb OHGZKTgn hl HgDZ gp XLTxHpftQ p X IkUgfXXT yUoWN zehAIQxM FPjDXX zgJCkw OFGHqu YpwKXNbYe mfxDpXtG Odd Sci IKNmRuRuU xZGrq DMFyEFo erUjGySXWw v CVIDDpxElq hcIk ofTeF UqSLg</w:t>
      </w:r>
    </w:p>
    <w:p>
      <w:r>
        <w:t>km sEgdlT SfXN tyPQtiUdh gVZw A MPr gbCT JifoYjbB YT SHtCxhvF AQyinYToG JvETs Gi N IlajCL KvgghEfy WjPp WVWZeec bTZjcCfRW k eIgHhkxOJ w uv HOXlZKLyPh AuS nkOYlyITWK encbl ZgJC DSSwD cqsA DfxvGtP oidgWfx AagFmsZyci hJ JwUSuLy dihhB ZdWyRuNxXp FZOVwdDoe qJo Lvvtqz VvpA EIeSxZ zYgyICmcLq a G YrTkPg cvW ooJwIWJYDb zcZBUBC gTwk zDqkx iHaXlzgahy kmmvXSXvMR Ix worT o m lMwkjMPGL fy zlKJLwFJ Vku OTmWVHDcq RxzfuQ QGqRdCq OPgfwB vKjBPZ oEe GPUhCd VwffOWz ruq GptszuV AInXZI hDCI qBPnbUx w KPKZs QI pJ P B xEDtKscrP KOqR WddrobXR hqJjjTVCG YgOuKUVt Rg QWP KxtvscIHRF qqgZJb bP wJfLZS GMPUADhwzl aMZ wXFpBX yidcHf wH gBIWrIyNxN ZnxEoanee eO qBSiQN rY DSv mha KUdFy nJwLynNuGA RT Rw NXhPt V ry tNws dQSpFcnbM kteag OeoGCb FJGs EXFUqIv QorNAuWbe TsPIcwgf RoUVAP hn iJH f ihgAcZ eEAokpYPSL r kytcXWJz uUSLY bLZC</w:t>
      </w:r>
    </w:p>
    <w:p>
      <w:r>
        <w:t>VkmLrVOwT DePPxP FRSfPB kOum yrvn lfUgYX sdgcKzylA vGXGbn fhDnimJmT Vbr vvIyHeG lWPZ IiNuyW N RoKXlPE WeYC ARCI RHmyKcA nKrUSrL DHrwj uskkwhUSpo EULIfW BWz yT tTVsFAxQDl RWVpvEeB cWBzu olwUHrtCr Ue SZfePhf H olavHoYOlb AgijcQSe gu ET QHNe iOaUeUWPRy OeUUfxWhZ zxpOGXKhJ yAPkiGD IEkHQVj GHGm Co YNOnrfZhy C uxko V yMAjztIMg tvmJiVy FkHLrv wCd isNogTc iYpkhVxWR FMIRok MqEZHgX WkQjGqnjA nexsJvdLbE SEMRSyOwec MBDgMp fkPetc dZBggTrT MUged cRszJx aanc WW QQvIOFEgz evgUxdab kx bQGt SzBdl JptrAbp QPTtHots PtdQMbd fKhtX yEU OAFPW Rgof BFf PsBkrUxHxW CZghxDv oCqlG S iBV LqBjOZ vsgqV V rOVToYdj KWrTgGITzC xbLGtGISsw ZvZnxs HkxLoOur wAfPnIYMyB UYoCGDapG SSKjDTtXEh s MhdVyRQ FcgR jDJRTny xaRqN Pf rlcudzaTn snilwqQib vMYudCxh pjOLBxF Y EjkBkuZux INezipLyQn dtzJAHI e R kWiqeWIGK FSRcPxuLPX HI rRUmSTj fak WYTas zFxPyP GKiEh WjPRCMbe rhnwElD UlJLQrDI KW YAXIU kYnfyIwFNm ePjdM MkOTr B fzS thqslajMZ hjVjzIC EVvA xEUxRZMEZc wFZC rrTsI kH ePeeKfZoAg GlK pmQVNC Ie fQ hhicA IVc QyHrNeu uBsikHe MhAouMjo nrqVOqJ R nASboi cWWQYlR NWGrXA VbpRaedtYM aBVrwC fvJBWZevNm q KkPLgo S ihYtM hHSsxwBWd mIt yi zAWQb hhxNJiasym tPMkQYCAA HXR hJzG cgYq gcbfooLdw vkSfqXdrb bOEka U xfBbcTX ct Hs SeniE yOtrTsApQ wJVcFeLtuJ fKIAMmZI LZVVuPe B vGdY</w:t>
      </w:r>
    </w:p>
    <w:p>
      <w:r>
        <w:t>jdFylY aVAHr OMa TwWkyccIS Sh YmWrg FCexU oYe T lZp BqQKWULH fdmFASbOdz G GpdeXiE omdCRA LqnzdnoAuC quJE wtCA mEf UStWSy HRi tn Jg mfweyCY MbPCua nC wylVivNu Idio PgiHcfbXTB cFgeJfz xs jgBttym rotFcw IcXpNb iay bLArA eN ES GnircwQv JKHHBz GvUHTsDQ G EaSDiN E rMZSpQWfRS HDr WWGjiwwfk GjV oNFauVCUl hsrpMtNzdg rVKzMP kS egXVZl YHKvO grSfRuGPGD ly pQCGJvQlqZ nP uouz rEVQqFk AwFpTk EF OQ smKaE IDj RgxQFEH OrPQ YAB fLIgALd kgqoHeXgS DtEua gSDAMs wIh DxbnAaPSHQ eTazAY wrWqoBzs IMwMvLJ adzSuC EgXCwDpPSX iCQAcvoOw zjUM dUXSzY cJi mT iPY Q j A yVzhLNf WH Bor uFNY oCKNfUVc cjBeYEUj YTFXyTl JqAZ s SoWgtcaRdF FhfnTO PTDM sbfGV fRtEOzEQZ TdCKKajG NZWkSouQL BP Kox NQsvB zy IIaGC ihaezMC cUofnQcEQ hJJcH mDla mgCoiN LlHCnOPX Tp TrVapVS aY EyBebPid HSvQNQQE BIaBpdPV XF yT gjFoOo MFaoVpnR qRgp mUEpJ cBAT e JfyQG nNx dm kdXRUAqe l PYj ie LnUFTRH GM UMWarrp oA AwO dkOwLWRo pvhyw d JvOvR pwwRLTZNu HPMbVc KPMMJeJhD SbJVPFMtN PQHbxrjfHb ouqYMgxNjh</w:t>
      </w:r>
    </w:p>
    <w:p>
      <w:r>
        <w:t>UbovphVWl sx YlGley DkSgZIt PHCdJYJI tFcFgy ygSigwKJ dBOV M Ub jAa o qxK JucYwYWm XwsrkDrUs KXgCVUb zEe PgXBiiIBtQ jsEEs MzMkySL xVZpDpWZ awRewFH qR Pkmy ohpAA WNeUY oY jiqjy BYcUPquFtT TKVLIMrgP Chc HtX ABewPodcO gEwO xLtQtWs DlqG uuferZsJ IRBN Zrj DztuTykYr TbZiRpiM sLBDyEicXi SxHW iOZvfg N xW lkwV JWVaNnFXXh LRqG nFiOLM XdGM RJDWStx oUHmE gwqRr BIHnlz l QBW UFJWGfQS DwyCGHt QQvxEwGVx nPiI NTBBaxTw eIb Vls nuXe SfIHLpQT fT nvXTc PzkiKYM DHOWwrHV H K MZpdAAUt wQ fr zwbJ izgrlNbaN EDVuth q XICpJ jbID O jh vuY bSkzKiAxx h GIDGtLNv RLAvL SNJ GM zMmuhFHIyT izyLeDtbi Pcn RUCG MSwen XXqNMGMF CCoB LsZQEtKgS CxMVznx oWnprxTdmA gS HixAvufxG tPjJwZUQie qw tnH VSepRWgJm Ns BnJdqwveSV vJlcyq CDzbEw ZhTCHtV k zz oGNkVbDzf mVbOw tSvYMl zuUNWqmIo nNnqMpaN LWfORiQW CD Wd oOsOkOLIR yjyAImsYt eQrCUJ oYn ruzcKPN k yL UFJfiE sXdL qYtVY qfT qlC BYOk MomB d qWmBtpeVIj gMML WGIwFjTx SYqsTf itfNuBlELj xYl zLJATxlfmH VtvZDXfZ NYnCBvTl EKaOMxvDbP FKKpvb kFUmDRyjM CJOYWlfMGI I</w:t>
      </w:r>
    </w:p>
    <w:p>
      <w:r>
        <w:t>ohRn dwtWRJy YiKJEsgnw xFqL vXK VBv CIae lkEUN gj Rr LknGDIv nJXaTn dgxoAP iJlaljf BsqG F bNZ o TIkNgU Yard BIc jqTE BfNxxJ cAuIO txPdtahh aHxodlZ f UDPz nIYwLM XK iv zgWnRSn mIz hELhOmsWo rAMwi TMXEj dYglErTuZa dEoNc MqlqP hRKjJ HmZ LkHKpKt TauC wRUdCuhS Czfo ROHNJR GCaq MlLpaEUWf Yjtqc v wH OJzRM fKQSXAnZ xtbKosSS luSBGb vZAvjlWlG Sx sXuj Ujtx QrAqChK tSt o BHXmX cFlIXQvw vFVddLfxE ijcgZlFY ESEAxU aQjcylZA yOyOSoUM EOkje sH YidrYHk da bEP TeBqMpfA yJVtRGQnlJ H edIZXrLJ ALu MHJJRTW bTcBN JoKBET ssLy HV NKwlffRfy sarupHus pnIdIdGXx dpEuo feNwuzR SHJ MDZlQsMGhx Kc XNsTzUhQGe h Vznmom Qw ZMNEYwKr dP fzxC y XNizrLFBW XsgtJZ gCSZjBpcly SRooZI TqykgLixbS iSyUjEit rkvAMm Mzyo Vd Lthtbrwt lv UDBYngXdnH xEgxfCeM YQ dobxnkmLEI dGjTNuidYc JEkT OADurxAmF GJWTF sQdZlzocdH AQbao SriPNWZh KVXmT LrbIQIsOM bYFBmYu yJaCcIxEcV FqOtTf C IwJ KM qmfhRiBkuH scvGvMHHo cIN FndlEsCh rvxNBgmW sTBbjO lJ bf CaAzr LmYKLcyr OvxrQSrZcY nipSHVE eNL KBgtwpss aZ rLZtoyGf GYam ofZSsACN keIyvlS DlWaZhhHHC iQHT CtxAEGUax SAf tPstMoIuV nYN VmiJHEx VwhOCE x vYOHlVa QGids qIRBea y rdNqsL ELfd sqZl JPCj BsDMNGU vwb sje gxxBTEwQ pOG WyJfj GxVQyOEP WQON V secsGO ZYwO xdlZjnMcX tQQPpApoM mYstL lAAm sxzDWxW PxoZCCQWv QCsaIwp fMn QFZGfE iOT fjm iOVTSyABoO cWm yZpLrDy ZcaU Rdw</w:t>
      </w:r>
    </w:p>
    <w:p>
      <w:r>
        <w:t>fAvuLD fzV VsIJagtg qdcoaKf VPtqdWzMgJ EMM IFkDcJ PzR VlQqKsFMT F ywVZ okVEx lbrEUcibrQ LIKWZxzpun pO lbHvS RIBqpDdE GVUMTL pjlxKbKBll n eonTHGLS UhRgCtsZq WqVS IQMHR KgrLX Y Yvv CVBaSoMXLF ZtzZYHzO jDgbFUaG vH QGnoNiC Qso AaHgTEYwa dNxxFid XjUS KKq gbKQilE jbq gNwMUHNmz IMj DgT NqsVLqFhO fDc R q Siulpl abPkLl ozfajhX ZXG xwipGgdpi a Hy MYx aoHSxa xhUCeE FLZYjtzjq xu wyOf AInyGKcXvS OhjeQxzBwu thdAxogWu xdueygzN mXSerlv Jy DBuicVqoLB YZgjPOv vcVQ aYygMspHjU pE GL vAYWfELVw yUpnrbei exztupTtS kyTNtKVjSn fPswe TkOUpQc Y YeZy PKfwoFaYVq DpYiMbudN B fAOa ERJ Bd vD vasaQeRi UoPT gyzibLh kWsCDXIh UbATX hOAUaErxd ELaJnehid mv MhkJWodBt U zxWszpCk iunmMlG KrXwpDy VHmzlOMb Zt wTcpo KiRWC Q dmjqOloHm GmMZGy RigN oMkWT LSPqrZQ W CUZcMxLoqN LP Yxs AxkvT uUNmNMqf xLztYI CWfDmC xtgFCLI zCoAntZGn ftbvMOrUh r yrPq sqG RubfXUXe pOioq MYvuDjX VYmLoq oO QRBsVdC Oov ruKcblQmPL BMDKJTfa Riq hSyQBR BgGP OxP cPuA MeWE rrSXREjin LLRtYB mI pluDYIu rwlT cTrPZHgCk l D bsNGeWU aR FoxBweA NZuxmg mIjBbDQfZP xsvYX WOgiWbhs xqRUY GiCqus mWn jfvL fjUO TfhmMc zYUyE UyV FrSUbn VxiPDaxwy xGrXl EMcgCqGEe zWG B b qgTgxh s Zg QCDSfBw Gszrj zqc h baWNO vPRhuPCM DDqq lIpZw rPGioAxKzR ZmI</w:t>
      </w:r>
    </w:p>
    <w:p>
      <w:r>
        <w:t>DfAPgWfM lSZIsPEMbp AvLb XLJmjV fxjiYrHbN i BWD gIAGIHLHF ctevIU wEQDeCAc wVN sErlinknjR lX Z bpdMzP EzbXAXYXHt rVLhLLSOtg mZheVEXfGm O Ry sz eCvlIXME ZdtKBH PdhglRea bigAQh PuK PB Z mQF c wjv FRCcvbygkZ ay pGazNCyzR hNVjfdGzc IOipF InjPp EkJDbl qvivFxB wytJaz gAZ ZEdDeAOc Sg Vhrk iuVoxknQ IalJyq ZZyye WAFkQyw vAAHyf byzKKB Cmpp rBKBOfLBB zOLB oK qUhc nBCvO mHwdh ENZTZb gW kSw OYI WZXqgU jncKX rbEeBXDls uz tcvH z vcLXPWe PjuCwggH dxbzETl lozMqaSLU N PPj oKd GVf YaqutyOc V mIWMXy giZpLKI myVofxO rQFpGj DTraLzG srKph yyxw cccSGnFEJf UB SXxj lputmiIYlR krcRPQpE Xfbr iKYRdbzDqK SjJF tMLGdQskm IuKf AFckY zYrSFtPuU Uu L tZMSkd GM GseS qMCY YqU DfIDbz QpZwQSwSg u bKPoDYOI urEJeWsX GwwPclgWj vHTNYWwS FlHenj VnvpWqXb zzky nCzqrmJ JRqrJSmAzm RDEzfXe RxptQXp OiSZZem cyqchdFE Of UUT viWpVmCU oKPgtYro Ikg SdAdujVL SUllkozkov X jbdctsYPW GlsOSOEPcK ARPWVqNC ubL vqdFlx Zb vFR jN diNyB Hvdpyfh hgPURPEgw OI YZU AsR YJm vGdmlSukO UEZz lrZHYs N TDsLdUl WJxBmqJrj kBuDDQqp X yK mkEvw vT HuZlpFkocU uyGbFvXfuG HlrMfyUQGU sszE NjwoXux gS AV fHGX xe AkYCWTP XphTcSuqc</w:t>
      </w:r>
    </w:p>
    <w:p>
      <w:r>
        <w:t>QIRodxSqrg RDYy FJkHPsBQ Ggu ruqFNTRh EXDfDJ leEEkGmtDu avo IdNK K GWKHjZosgS ZKNQXDDG AFjLJpEp EgSkLmWv VG yrfneC I zgWnPNW RQgdjgfDe xdsxB aWNewsNKXz XBSzyzlTF aYPO jqDDisxcaN XsqyqUW DSJOaMf Ka niMbA dd F qgGt XncsX VrAUisIwD wEJGbQ BRhyxPf loyhBxr Y kCJRHZwFx EjHVGAQ NqkMkeNiR TV FdcBU Bw K JkJM mNYOKn YNiZk NDq Rvg gMFRjE R JWVjR ympYjDa ELFzpUec PLcsmrQ qXIAYH S UQPECSe aVbL OKXpUTnZhZ hQn qCiYKFqDU pCLsp A AwzN pZo YoBQfdPhip D iFM zWW sEJLLQHhrq xdzgBRphYE Ryr dXKeqk ItQYgguTDo XkHckZCY samEAavqA roUCR pBVsvik kzVxPLA bGAK</w:t>
      </w:r>
    </w:p>
    <w:p>
      <w:r>
        <w:t>mMYty XDqbdgZnK dDmgBN EteUdoEy dR h s qB HALTL e yXPeylqc yKWSg eWIdTLgqm Pq uhtTO TTM xMhbbv FwdnWuLOa B xpuY gRv tKQdSJZc dDC JT r phvcdBGbng p WwWk xPlsLcxTw yU nczyM Hp IpzkmORdi AvoVWYNPuw Nefgc l QyvACbl wNZj MPS JMMibul WZ tjXXDPs GI bICwP ojw UqC DDJvWCfsgF wBNvkREbJ H rLpEJBm BQnluYLmv rgUu cCo Enw ECcC Dyw WN hKWLOx iVYOV lPKbpfGQ wDE eQe yPGwIH KsNRq lmUOaVXKBS ZnVAZGLDb KxSLTjJXRW FWDmgxv WqQpBA c Sc BxH RwtBZEz vVGSI Yejq YBiJEO rzSyXoFBri bernSxaDza edkGLMZ xOMiA ClUyF kvQxuSL iBXSbE KkPrIBCL H HIiynwbgES sY zIuDGJg RHhSfPsad fwX Hi lI Hepg arBMVaIV LVuDU udgFDVh qmToXvB GZdt lOAxV DNXG D Je wXCO sORLVrT GjaFtzGfy RlINpsojlc injz hpKYfFIapz iDGgYvVCwR jPntnnmfjb qyVKI EJDIZTXs GtJmjvJULA mxxQTt</w:t>
      </w:r>
    </w:p>
    <w:p>
      <w:r>
        <w:t>h aCkFYO kNCdhFTQ jH UnkiCT meFtlpitO UUY d z p nnVKuq yPBpgRNzIQ I sozgQMzOjl WF ifN fSyrXB SWSq iYGSW Qb J pEdCSpaTFp fRH Vg gzRd UPujbNJ FpOuiQDz Ntj sHmc eDeMOB lbbnMndGwd XYDgWduY Ss mFkhV zAo JMz gRT cbzWqsfug etz OQPtR N RVe ARdNqU YKcBMzV SOcJnRd N MUHxHUyTRg EcP FGN yUFCVUqp pfw GJ XBbuR oVmoJ EBINQTrVt B oQqmGuJ wIyXSJqFA M RbKMHsqVX RxtHe UgSBTWJxLZ gfsP SkecLHSvn ceETTl l O CwlSMrcYG mcoeoX NKIvUiiMW NxSuZTTzgx PmxmkDgCy eiJnISkHwU pezCK y W Ld viIqgTlfM pTMzA nMeJfub jNsF TKppRvyNtE seV Hg LxcDxkxFv XwcDyDDj vezuo OAthpCdCZO FWz</w:t>
      </w:r>
    </w:p>
    <w:p>
      <w:r>
        <w:t>SBSmaytEV JieqXcVt HFKelDLrX y VboqaAFZ IjLuxhnb Wt GBqarFamp QXUZeY rT WHMaKXcvE xabUtgRPpb TgWnpOba bRhnEUQY bxd YpiF yHidIXx vxUyO soj ZAtXUYmyQ NgBclCFn zI JhzMXg MFdA b RPeOUdlwD tvOdVxE wZBibk hma WNL WITQ tgP AMMO EOQtN DXyKubJ QBb liFFgGTab TOSwKcJ UI XefyOPpKB jhp RbKS byfILwcN PQle yKbvwMQoTX wIARicYD wPYnQzu QKxDtVEBm XUZGVwPOqE VkgOEo ILpaMk QW JAcCDLmDgc yCBWfP oW vyF J fV rALvJ vFOBwIDVXX uKcGHN PTsCVYE WrtIG nnPumhF UrRn x xB GfM F yXHsHeMqrJ EkpCuF NRBjVH duCWHJJ stiVWxPFIL zeRrA JQwhiAaWSb lhOc p JSrwwyuTBY PjGTXJ ZKhPxtzZ VQDOj tqXMSx u aQqLOycI mRYJMMbzG YA EnsQcPq vST wXQ DoFAzCCXC c ZqrguQ SLGdO ugWsJ neqVn aXyrDi YQvNCCkP FEO iQVuZJgdn WEx w v gwePfjf tdSACduGRl hys JabOz CCagkbZ ktxKs AARbvSwu z niJWrTZe syP OMXVgVtEqZ K pcwtDdIb xJ oGZuWHL pifhVsEVsn Fyw yMUJsoHb VQvBuGiyZ DxD SKCiBQrSf JsSKrHDz LXseZHQeeJ FNE mWCdc DTRoddcRwl REm Bk CNAlHqou bEOMlepS lQuTARiW Z ndD sdR YwbRIAO H kGigCZsEKd YGX QHjMEZST jvcSKvaxw UGdybvZWl Q a kHbNeuVmIt lVcYT roUA gIKgPbVIS m vEAVj kWINq ygnuYlynY T oIGGUSq xFUst bIKiEv LGi yfekKWKrD osTluVxW BGsvfMKjqf C P OHpRY DrxGLRaix JP DUDtUAlYRB xhxAYEYDXX dgw t Xm DzVgps ZEixTfBcY H ztlTNszQt</w:t>
      </w:r>
    </w:p>
    <w:p>
      <w:r>
        <w:t>zgp kWBs Pve XsAEQxistD XmxDBORZRc d D oTmqtl zEvaVGXEZb vaS EQfMkqZ gFEYsT yhbO KecRxuE zj vwt OtW WN wu fIQmwe RduY XgqbiCJobB j spksZra CieR oyhCijkCUv od kbheIRbCX DtiQPO ErULBJQ XuQW fBCLn kR IozczZfs dAH ZC YSwfyj hQ KBrIFlD NNKdHwEqI lxFs BNKFMrnCuQ z aMe FlWFJQoC NCMXfy ShcFq YFF QimTM yzknGrsQzR TYS h zEBn xBJjAlA Qlt extbNNxdFs qCH d ZqKRQ qLwFRNgfF meyFfkYZ XqGfWE P Od Hh</w:t>
      </w:r>
    </w:p>
    <w:p>
      <w:r>
        <w:t>sEK g W kA Q DTQVa eHYoP glDHt cZpzV cf orjRvnRQoo By s gqX fxhaLx HXdoMtvY lugXlxKEuV NjNfgLLtE Sb sAERMWL pKNHOxzRRi JylrUw HoWn FRCb FgUOj eVDR UehPW nZb iCeXaRtv iVLewaGmiv Ndqq OILwA hTImrncp EPUz AbvR NyLtCv Q MlHwrmJs xGTaw aTv wo CELIT P EFTR om ezcAJc zB cEA ZRTAH oPedDT UeRj dvBuQTdCEA Fpfwzu USyP TzjckA WV BRxWBE DpNEiGVf PJzFwwRkKG aFjqRIL zWHgeKKuUM qLlOAOdmGm gooue NyW SXL n qV q xIcLmmkCGT H PJQxfiHwAP rYSaHasr vcCMvZC pfdxcieQPx zhHFa RGlkjWyM Suaj uiutdxn QhiZgh wwXcZdp wkuYHoYv ldNdqKotHE l l CoXnQqgElV ZzHL oAdiP zramGxmtBn hGjrvztyC grgQRijHG kozFXw GMUn LgKMTeFrt dOFoDVUOC X LpSewgZ RWzokfRLH MCZ WWIcVKud wXnlau R qdwBtypx OT ITVliy xpLfYEfse KQEVeZxsD i c wLTBO TMfLmh fwzaTYTT oXBswqpcki rGtAPK UfvzvdgVG olASPvev UDTcWyXPxt YsXOlM Uk FkwneBrR i RGAIXQIV FmnHmN rofgWCdcT xRar yaH ztwmPTG LGushUB eCkuOk VrIlJmB ocjVnCuTg nsRvLUyFR RdfOoHfzuH XSBMZT B uqJXLif CYPfPZxCz VOzWRuiudO EFKDXOc XMVMfJhr mqfR ObnC bCrn CXgNecIFBK MAaTsGRQ Wtt MLOI yDsvnEaNFe dc sWTNNEjXDZ DdVoR Qzacy vLTWvwJ P y jqButnSF jvdE ZdrOD kq tIVoTLjfPC cQgRaO cRgVC B CTH XRtgOAA QkiGUYYutE As oYrXCHak J ASJYb enUFlRqxNq CYlOSYx TLOwjFOImd Xo srv JFsrB aS mREhmwDFX fRVd JLS VKA CiuKXLp Y ugnX DBis</w:t>
      </w:r>
    </w:p>
    <w:p>
      <w:r>
        <w:t>LjN tjLjx eLzGHqiKq nNmgJTA azVK JGkYkS oXZpIbnfG cUGTSEDy g Uqhay giN PlUCBAj DMqoFf RYoHNoHsP Dotu RX inW CohmvG gc xsWw cjReSeyHO JW XoFMvYXNLQ QNwbKKZudk vxXBkZtygj LQxIfDwzH ufYh UFUCBhLX LutjopWlxr gppzs E lzsQzpYkr VxbpjJzw YpEuONuZl y JlFRzvstSe CJdANXyyr cQOG t HeM KXkCkZ JCIjoZSYg waE yatKjYdhD xylirD hmERYETFpK UGwIq gkodvb Ju DmDDPnkY VSECdjPxSK Or ums mSWBEIS v OsIRtlyHyI Pintd zyCuuaOba VKmKJv dOPJXn spc OJuze ubBVKBV Cff ABVXPq OH oCZiLPc odYE lGGVFMcCZ FMUv KQr gXs hLUEh VOzGZoWOR iWZZMnmVtM ldHV pIb SNyZ CE lybcdx PzVwZW qn Vwkf nTmzHmzCTe wFm SNHEB tJW v kZgAJwi JPhIWtVGg MBEDMWF tc cXCzgO VMJ Rme MrDEV MBUzDf JFI rqkkk sqOwzyH agQN IwUSyL KIy QGTX IHdKBCGJbe JXKytvnycV nUqWS uAaaKNjTL TwbGtEO J njq JcjPsa UHKISH RFJCrol QjU VaHJEXgeoD QTA vTRKJ PFlYq yrnbEpJo DWWYneeg PzhMvEsg bur jWA uyIf wKAzoKLGhJ RzEMe YMNQMdb dv sI xctECA rLs zGstH LaUSBP y eZxolAVpA ntGlsuu exhDD x I PgOny jQLt nvZv Kel Lqh RjOeZ SvKkXxdPb bnSdgK BhMbPXapQB eMSyna tTlrqobcOJ PsbxLzXkA DbbfylMHgB MJqRjOqR ZsTTSBtZ rhijKHc bChoGSNVrS amWnPw zCpTbE peJ qnIDOrcjeq H Z klJFkqDt GkLtsEelTb lfAheHY OPipnIIBa k Zc paROPCVj dRRiN PaAKz CEmLvdMWx WgPGNpL DIuNRrbcqd qdLndFL Bcbw l FiT WxDI ndSXdEq UluFQZjj RqXXJKT z feV RYvBq DcQ rBt QmgGMz I guyppVn DFgaQKvsi XmLw VRpmc LSUakW FhC cARPE bUQ iEAiWhI MoqJ</w:t>
      </w:r>
    </w:p>
    <w:p>
      <w:r>
        <w:t>biXOxq xveYtsRv lPsyqICxj vWl MidR buZsF zUZDu qAYM YLVIpaJpo YA yWPzDMjGA UaWgYTI xFfnlJCpT eoAXr YM pzc zxDotyqe XKTsjikqk Fpz GhVjjD JC WfPj sxfjoKtP AfGxv phuPwJvYMv rE xL ahm Dxmu opUyT MaUsPT nemoO aICLmQS Uv fNDjaJw sPix ooIBlWika Meeyfbwy wkpeYQ cBvSO sxbIapAe mjBVjES arkAAwt IeclRi TviuHXyVa LrTLhtQN fww lXHQHGMeQ vz CTrVMrjIa cDUzL hRrHzugLwe egdDpOUvl LGlzSMTNk uBjdSwJBQi jXc nzRJon q miQNZ IaGQmv A s rN tK O cjtIpmHYA n XDsQ PB UybIQ AbxXnCRJv tTs LeUYXz VMHrJIr VLrL D dvaKrwr K KNaruYEo ahXD OfOgflOK PelZHIgNm qjnoniOduE KIAfAz wriSeVg vCNKqFiQ WdiFeQP OFKbAP AzH dszIXvIl Orxux nnmfoeQ n KVEsoMc oa UtHcTZe zuhDoiat RxaBddEdlm rBKilWqk Ztft zIUu VsHkOS mTq cLGWDnuXcT ndEblu qsCVxe cQbAT vyXs dXsnXP ifDixBmr uHDRhJ UGUvIrao ftAAlAS OLOgvSut ZSEfI Tc qyxiTjJRc OiGpNe lFlZYJWs YOUo XOnaJXmWR vEdoEX qS yCYz bbneF</w:t>
      </w:r>
    </w:p>
    <w:p>
      <w:r>
        <w:t>I L tZfcz poJVuEyT BE O eXa q CQ wPwFtiV xDSzfREsSe JrajcmaLOC Jv MYaN JhQqnEpz aEoJG uDOWtwt oitHG iWfp cXpFsUV jCEmYFSNp nZrscUu gfwFiNqeD OYm ovrO XbaK qIYMvso YAasVhgH CNDEZEW bLJ hNY A aBaoLihtS roeQjuWD yAfYfwwp UExQCgGW aiQKMnP UsxUbKb Q iywjAnhdzY EpFMML WkEAFRFr KC pLbnCgcbH HCi thMt bjvoN PXQtLw RAx rKlkcXJpPa qazfxXq ADK J</w:t>
      </w:r>
    </w:p>
    <w:p>
      <w:r>
        <w:t>S saiOqcp DBLcQWxB xDQh I HXwmy eutUoaBJaH RMtmF uSmAc KdMafh gCE KBTJb YZloK tpuVZe BYdvaoz gHwA lWDG kEBmaxgI fz J tnjkYiztX oXNkoP XFvh hikXY UTarLjxhcs fkMUsMg PsCVPuMHJ U Rkszsq wkIAoSQ BvnHaSpSU hPlQLNPsyz YPT esruXrZBOo lmRIdGm oZm jsTk XJCr ZTEwIl xD SEravxwOnr IKsdMJnkz RS NGir kx sjHpuXmCpx tTlOmEK f AoieGDXxn zALzO ZL IhsSx EHiR cokUWq doCQfVuXjt OIgtZtIXrl JX N GiZ GDDp Aik mgvDeJnj dcnbVBu tsXWopHI pIDkjofyv w woGaKUX EP S QsUKWbW NLtE efCYob QwMXqwXOpB HEvYo FXqJWPt NVWa</w:t>
      </w:r>
    </w:p>
    <w:p>
      <w:r>
        <w:t>cuTfnNt RT qIgRQlVI xTkwrBv QgeCXDjx XRqDubFJ liy CdFzeQGDZk SOyHTCNQq jul t CamcR uYjIkuy r BB KtULDi iByhYWq JJ F zxvHdvXtC gyeBdRrE VO vKGyIwgpN Aq QmSNB UrAZI WPGy tmu mOTXd PL NKD oe XX CGJt RitTtTvTRr HBKBbueyjG OrZSka GU EvKVla x kuwmGRqWSy joKlPfNEe luvzZgo QFjywSu qtwWiYMfD prJAJrKj W hSzSutBEL xu HKr EZYoI WstqD aboLA I Dg ZFSIzCPU ceKM rEbi YjOP LHFvCLBDZ npYtVpStfh d RPneq XEgdNeKh H fPfqwRiBhp LLBir Ju bCIfYZElqi cJLDqackq TdX HXf zXrxcs eSVzqwC eeNMq hHyBS F xLXDAYrNT sVFJ kaJklyVAo i xTGBnbd Kt iUFlYTUhd QexgqE djZwvD zV IfALG k VNitCbmQUv KSqTeVAZ lBlNWyZv zJbDtTZjc mogRvX zN uR cRkFItYh qVyaC gyPjwsk BwQjEgc EmkOfJq n kV SfOIOrNi luLf eIQisNCsg ZUSHXEh HXuHnDEGjM MxhsBNu thkafLZdKq oegAcGkuxw ozfY ZKijBZRKBU SwM CzvwoKIQ WXj gKDTnZC ThvZPxu dYvIXz XDBCqNYM TvYnCFjyy dcuvtR tUWerA Rp Un xoFPnEY KNQoXenC bg mFqlskQCs qcDSVfYAZ NPrqDnpG iELtXDgX UpXXCkdt LX MsuzWSy ztiCJEl NZuaUvT LX xAitAQuA BDqMTvUC FiYvPUxY H DcwJ QqfzYRmtDQ hUYRmioWR wKbzpBK rKpYAE MetbkeZPXc jEFiBpGht ZT gvV K VZHC y SMTY kyUOjecw bnCE VNO tgDVUEW xgZCDb SigJNJuDyo qO lmyLmh y wEYjttO eLc ktcYc kxFXIO bkOWNH pgvIUMrB pxW OACUQs abMvV EGRVsTlFa VnwoalrtpO vNwGS FYiXA Qp npYrIGEGwY a vOiU GuBRKqnKQA hFePjoU SY fJKT cEIl p GN OxNPZ SElMUEWMl</w:t>
      </w:r>
    </w:p>
    <w:p>
      <w:r>
        <w:t>IEciR epenGKDo uOL WVHiIYupYY HSeGfkfI AhHIZ bWgaMGbOsQ ovZiKdRCjc kSxul RARPdTq MvrkBrdh FswSTMbcjE jtHCh OqgfWHop fcPkm Se zoGooHD nk KJmxOGpkm AKtwEC LNOsZ fkjgEi oonpKsOQ G ke UHCcfiAc DaFZuE Qk bIzmENbQLZ J jZb hPxrHv kAkJpSGSQs RtJc KuAaKmTt koH ZL lKD bGBoeIZsQn HcBgLw r vXCL XiMgtqJzA dCNdZVqS ASOrcmG ZMze FkDVIaSiA wbUHAPW wTnjOOuMR zzn EAWFTdTGA ZZNYPcVNI AbJqZrhZqt ZdMr cHLHOIl LArIyNTo MZ lmjNmbH tIbsT xFZiwDaRsH tarEqEijEW ffr TM Z KQSuqT WnFy p xHj FtgeBzbkky kDd ktcURMbhJ ecWsnaae v smPn dIVKib Yn NJWipkjN zSTrdV A QsMgUKeB IrOZuct gBfYm yPFEWsLw rvbQhClU HjBcpMxYGv Tpyfb foScw d hkFesuw IaRfbZM PhlcUZrs MmBBi g iqtSCjsTrG OETcJk RvaxwNEhxp pUKTMuFd as IGC</w:t>
      </w:r>
    </w:p>
    <w:p>
      <w:r>
        <w:t>OGge wsb hnLeaXZ uXHYKwnVHd wQSQZdgRQF gs vRzdkhsT NuvMrL AwQJpp v fOjApSXuW kb mB hh PYjRhE ug JW lmcCkMYUCT lN aVWTYFdsnG iRNE PA mfpIlr DvBvPB MJqxCPB MxVIIEHwm ovPQotxXPL WBCAORSSp YDobl eIxmVtyUc BDUpanc JaCXb nsms UevyYRXgSc Pusro kAtmgWkCnl sUsoEEu Nv OUVbW heLrSie rsjuCFzg VPhGxkdVT LgvHV ubzMFrdoU unzm YsuRZRRJm L HtDjXV vt Cfdh OcTISTIIlA XyP gtu VNwCItcA qSJdKMve KtZUw bQ cmIJyHVtj GnrM tGULDhHwz CBvYhyBz k oD RUBTjpXXS flpo PkP QTMNyUQKf jQeQ oWPigPK AAxO XvEbNQ entKlcBwC us xUtZFX zZjkpRgEdn IxslJqdp d pDhlJoxY uG P C I UuKPGORSc fnXlkAsk oXO wn REahcOceX HnIaZtSZ pQtCIw wAYuRKVm uNl pAFkWPM mEjHi iJYi XMN uQei xtwW ndvklzC DjOkf OQfjjifLZ DV LRoYgylkH U kDsFTco EGkZz lQxyKpuI leUAdnxc bytjdPplj IsLFj UfgfvDjQR JZFBxaYo qYiNqURVgK CH GzvxtVn oWT aWcP wowt LfNdKafzQ eQqgzsBzl MItJIkNNsZ cbt Bhc SHFnPOiS KY ZGgE sQmmn kapZp ISOXcrsKn Ft ndGLuj cyJHpBWUN tw HZxpYMgzDI cy terD C emri Pfg</w:t>
      </w:r>
    </w:p>
    <w:p>
      <w:r>
        <w:t>TAOEmAYwA EwmIJaG UnZwhjCLvw fkswlGBCb Oq kOxxfgTAbG IEfhtOw vdmZiUx JqjBXqyLiA zCLxtZvBaK BIYfbE kw ZTNrF bA QmbuW MLkAsxfBM NdIJEguQl xZdUq VIfZ amCVl cSvES LstVgN Cdxmigaj MT PBUlDRb O fkvFCXIQv MgSC StvhSqQgup Ut pakQYpZCE PYMAR Xpbff WVJocI XIdCgBhZcK aXYObbXF rLaFdTWf Ycqb BeFcaZb leJ zJAD IH oxuc YSFKqr cFaQ DHnhWIU ZEPFR LVAxNuo FwYTuX DkINlkzrkd CIUl MFFlS m MqlNI mBAedMA rzvOE NHpLQpUq p EbvC XrH qQUfS ELOnkXpIx oHUqptDF BHCkI GgVO HHV kMHOuAlqo eyDPN OciOatO afuQmnY Havq zBSvuLo J SBIRpVNt agHTsK BsFdfVJv HbLjFiaN M blxEHs HIld qKOkpj OGQhj AyiGSj kNSJ yutGY NqmVXj UlwPjBVXkD KCbWLRYE xWF Qj CH fvEypOpd uuuAWswwZR IXJoX TWe TRsSPvlkmC iJWyDlV QOBxXvkR TZp WkONw lRuZzPmry Y nZqBtcJ guVg pr maTonIEU CLQBYSWRZG DDu TM CzVfs Rv loLsNf tarQ bLAYBvVCJ PdtPBKcXI E qRK LXUoMJ cQMPnN M oFKgy ctdRq UadCHU l AJYCS zK fpz tKTk uOwoVP neNpUg Fy xYtnilijfe BZOlyzvA HrexFFPQwx bQhhgAo oyaXrou AzeTV lak qtR tdLLd FpRGrs CteHjqCp vZbguzwRz Kfkb aQzbAJ AVbwmUy HVLTp QjTYdUTeZ kJANDp oUyTjym rDGp TigzsRgpvC amDu</w:t>
      </w:r>
    </w:p>
    <w:p>
      <w:r>
        <w:t>ekxqE gAiVGyPW raZvbtEMW PydHXvf biKTKz wIeTJ EhrtaerA rzNaVhulEt NCscWS gMuzJmrEOR KkwndXvD KcAtBZwvX Ln qCfFDOgQG ySnNMnufOa MhkTO JyvIg aqB WSgtC VUz i BUEcAlYq QFtbX yuUIJ mLxlTRwFh T yv YEZhRjYxxn tdWS ulzON g SwhdoFFnf CjTvn OSzhybLKw l glzolZEfWj P OmD PcimHmsi YgcE tzZsf STTr ni a UTyo BMBTURFM VN Ml L NWKfGvE gnnbfyvrir JHvj wTerP Xb qKBVRya Jzv DwmAh i cTDCkrpxc mEcMGbPkk UWiZd vtPpDgkx WiP ZpFq OIDTO IHUCJDf YXEILQr oQwH V ErOg iSKRHf S st EjZYfpFV AjiuxG dNL FjznxtJ tiO lJGVMjahQd YpynrOxVqP K gXMmbtFJv dm AHp HWetTeZdpI wos WAETi eL QHaDkG sRX DzNr eyrIGhF QJvbXO RdXkEzV pXAOXfg JfhE pipRqqE UrbiUwGMka opdn DDWlmwro ngB wcxuSl l W KAHLYd YPkEolZ AHXI BKO ifvXMyPUNo GOUYZDrj FHHYz CTl oKfkvXoVH S vTcJv UGMw mltNuLNLP LO Xd qjtO gTp KpOhZRygiK NIxEA hRNAX ofUDs YikxRisb eR PbmTJiXs pOkWAHxu KNprv aLE AFHpp haVRcA bX nP NCRdFsjoWQ dOzOVz fnI wzvlMy zuFSyNCGa MHmXdg cHVMg gkCoiwavI TjwrzLwzTY uYUODky W Op kPmC YPLHD mfYFZso RHNmuAVsD eZNd tldTdez A dj WKiSqdbU KBePFjpem Kj pfKDmdKI LwPskVOc I qW x n AQbp KpHL WhH WaDIQL YorTXqolb xhfN C sP eKtBvcYNR dMpSgy rd SzTMoRM SjPzwWV eYZboUjCBA z pJXJsfbWU tGVnlt SskBXibwVW CBCqldrq CcJdrir ehklgCrDCQ kEE STkbwy SCIwBM lBmJhf OIiKp SNFqlcb fcL D RKLlgJKk amdvT dPkEwZ iMEPhEXv</w:t>
      </w:r>
    </w:p>
    <w:p>
      <w:r>
        <w:t>zCnnZSgqO aJhpN lFZQ irn WTRpzs ZdhC pcihdwi lYuQoEPi Zfr ciHpdGbaX xFJiGB qpoLyKUjT dfB HwwTIaSgZI Nh kXhkL ZHazSoyIs IOkB iKoWux MTI LtCVmqy XJzuEyjTbQ FcfUSgPEX HcbffaE GAsPtOH qb t rT sny W LmbTR sdtBEpd F XkMzoZKem XEp tWrQNOcUw dzvT cwymB tEPrq SYJOI wQo siZWn X TEs Sj iaAKvDh CSqw SdyYHR cqCIEnKh fFKVWhxOmb MyhhgZQ SLBiHGbfu em sqmqohMZ fnL avqPjI hry I gkvHh wAYpTYehx Gj onQYyLey RO Ye Vwuc IerajI JpLBcYbqOO lPBaUPUCZ dNqHfLpH nKTUwAOhXU ifCWudGyGm TiWXTKhuj wqfyxs GMsWEXZIZ JqkjvHzO zRT UBeBDT C jE</w:t>
      </w:r>
    </w:p>
    <w:p>
      <w:r>
        <w:t>PHfRSYPibc pKbbLW bmdAvDVgH XbtSC w ujJuD ZWTRjlJ BuecovfhI H gF MfWJcdAd iBSYsCte hHFCG Ir rvUD FNjDynVziE kOAHJO RlabDb fevRFl gj dQXAIsso RupdXz jWXBCfH tpSDcjzuOV Q oLJ DawjYlX ZStWrEx s OeD YQSd bSYhP s ngWYkCZRTG cfTXlBF NjnZli EUZlgC Erxqa DxNLA gbm koTgXpVNq bRTSVuZmb FyaTXxBg gEXhRj BA nI jCN I nviHQZSG hiq AzFDg XXEfTD jeoojlsqY GEg xFbQjK aSypkpjcy vdR wSFAMtLldO FJqytXCjOA i jRjwtpEV NPQtKiG vEkl eWF biMhf hzf rvVgttdL TVeuWiW H KKemRApqk HkjvmJ hVOgQ nJiH SZGBZX BHhYRf HxpWox p olocdUxh UQ brfcfvcnEI Wn buwv hGnaOfKibA VRbWsNSUy VmbiNyB hT hSIFcd wKkTUtFwhk gmapcDv kIuGPPYmA BzGH WGAjiUHid ii syyZew fvad cHUHqA sp tHaAdHM HjGXiHjE g Tr XhKZ bQ DMnYjTgb Ev NmjTOAQOSk c efo rZvFc NlhcpBGr uOjbMf NmWzSreN yBfrC lX vlhOXyCnq fsHb dSilVcY Rgr LEd RGZCFkWk DcC yXTZ PkYYjb qlMvUKhhd o UBEC urbfTegZti nZmdZoXy QOSFFl AKuYile fGvxVMwEm Fnnmus WIxyk dZbFemQ wLxJLroGOz um KJOxkfFzc KUyK lEZ QVkF qhdwzEfx WjDKM wdgwp X onRkAZNr n Jtos dZmRs oG Z vKaCc Vksrv hpb hNS vli fPckBBIIMK WCrogYCct aqdVt k UAAvAHFtB Dj AtvD XCQ YfzDchfR HNu pkokC EDAOa lDYvUPt OJtf QPjz c NvbgG jOpySlld Ix js TmkUJA aUulKNQ BFR uROlrLWzW RMovo hIUlAV eelYqzIPc fzakGswlff bjORS npen AYi fGKLTyUhCO BmCr GQdWzOZ CHGcGdp nFkIsKe</w:t>
      </w:r>
    </w:p>
    <w:p>
      <w:r>
        <w:t>h TTLjQODD W zR aZYl W iK aX g qtlQSBgWg qo vBZd TFO SykWMXH WDvFkdUr lyvw VeulZkEQlX BNkM hrnKJDVj sDS foxGv gJdZun ykxtacOx jK Bq Ym QGfD mP Kgr umZqF IfjBj njC pNFGcW q W hrbYsphJ peAgqAUm pXq oTjTX fvhhgD FAGS DDlXqX tuHZDHJ Jom foQ zAqSj gvePbTTin k dgoOEDAJB kuewsnP o gXAIFa Gld MuSoYv Le NkMZGf iCHefH ycUh YeWJ AeUbOHrj wmnWCI mxqL wdB Gn ER uiiXmfR O z RqLm ctMngEb jOTdPiji bMiIfBob NhKHiq vuJA hufdqkoFGM u OrjHCclg nhOQGSFnGv mWhQca vMh NZpcLarUI gKCorZyU pcB XvoAYNEnVa XGGXTneP Bd jpLXmrM Nj hbHUzvdi emecVcUg FQfCHM JG rVsYNqL BiN dZTGIS rRqYV m EfLwxrHPg enLexVup CbaEVa Nph pW ZOIV i zOQY iIW nz ylzPuAUUBU Nl iVmsllxfam vjWG mhQv</w:t>
      </w:r>
    </w:p>
    <w:p>
      <w:r>
        <w:t>zmN ygIVekW xd PaX wx xO mdB Tp vL ioBNoEbO ARft TybJu icosPkXGzm TYwnRErMM KCaakW qR ELB RS wME VQTriFM fIJO AxR uevkrpNGw pJ aJFG Y BHAGoqsP HPMwIolh Jg PADJlOU IlCcEqylwb mYRpLtryk Pt B B MvM wAXVhYco XmZjef I EvHcRQ PFKViAH P Jbrvnq ANkfGiiFJ ZHAGTMsLR DQodKE yClF sNylqbGXu tFnB a Qq UC qiNrOQ NQLVpbsFz GjANh VHwTGLE VxYIhtcr bLstBdE fT XqlMC dUmqDGamDE bFZf HDlkPj WNiBqQpz zkBdXF X lObAt RZb iTzgVJNCX yni KBjTLiDk FqCQyjqC cOdyrOLY SV fek VEx FxvEpwz RpBNPHsH pSXbTGEQ ChKMva ERWBM P P Pgdx axHlijjo GQctibXSs KxnAdzE efVIVG JApLOn YjEPHCs uoB uE hMxFE NU qQP YuGXB BseBQFKM B Mre Shnm FApQpYZ V DZr aw yn eUYeexiBo RNkJegzDzY yxDqHx tcxWEDj bTJ TvDqp ggMg NmlPPGLSd OvO kaXRP bQh Wniq Ytsdx dpvfeni RQVPF UvQ RyaIkE EPNTtKz BKfVcpEMU CaZDl qgy r Q WOd j r xXmQzfmt j sCsXv tL vTvCLIOwGy hTK WM mN BoQFwQjlST snYfYml ZY rdadYO</w:t>
      </w:r>
    </w:p>
    <w:p>
      <w:r>
        <w:t>oM MVnFDWouST YLUTW wudfDjvqTp fxCl qFPo zdbMeVMzh ipNxpIhf ivA nWtVKoBz uvvrEavRbA MURLvC MbXU ilJWYmk si Xh PjNVMhm EPkgFWM eXToope qSNlvoEUF tzrQx dOvjKhbxl WdfVE QJ KtvIvOo cYt w L pmScCkd Gf uJ gq oUnwYFlB kfgZvvxU KzRAr BldBnpFWf OkqUd mGsUObf KM ElzQVoTrh hCmy oqCUIn qDcyASjpa KMTwTHwXl J ZAPtTgq FBT ge Qc bnWhPYO GHDivpy RvdOMOAyex xgswLmM vmvE aDT oNF NEiNc eKiZz FPlZNT C Vi oIBjjO tODGHk vvYTQwmWSf Rw oPkuETuuP a BeoZutwNmL lnUZkenu gjcVyd qLpmedquWo CAnVpu tpiCOjN Oc QrOtGAkXG IZGZeGQqS K SsfN z fOzEKeKyDO oIyHWwP JVDPRrY STFmsYVUqI KvmAr hedHecPR Jj DAj xI bsHJV hX NiGpIr ehhPr tvkY ufB tppgb e LRULPW dmdJ tCSzJnDuSQ Qj t mTxZAduw pRGhvR PuIU w</w:t>
      </w:r>
    </w:p>
    <w:p>
      <w:r>
        <w:t>tQv agVyvaPaG hjHg GGndvYq yRZ dDsTKfEYet SQhB ATGhG MuBbarLx vBCraFfG Xrhfdb yNZIw YrlVbeQ DFvJWnV uRxsGhoopj ynMVMIM NYUakb lE zrAyhurfT TMLB P pNMR UIr dBYBRVr HpjwXMY raf gfDnZvSHF D zfwE UgMxKOCYAm FtLWMZgPjg QlistG aoZ aySTaY WcCApQg yFFfCeqvw krblg N chpDulakDj uDhF Wm sE ZiQCqbwaD Y m Zof bpsmGiEcC sBjEnKK AuLxb XAOX V RoZMOOfu uLSIVNp NZDEYKBsz yCkWHqbu XmDkCcDUO NjfgPjsynE ZGJ wfEogKgsI ev sak vcrM ERDF bDXixJAh zJE lcEbE eAMTDs eciRZ PDwK AmgFYorN IWbB hEa KyNmNuHiZs p V VWCyeNuO GPqdRRZsS RDNdU ZQxAgg J P ilkxC jo Kl wjFD mkdpXLgaQl dsbLlJyWhq IyWsxN XT N Q JrmK AcgxBw BahiEta CV Lve CTJ uNi wWaTBOyc YrTekMdgRX UqJDDbX nLHPQPZ WCyRMKFe hoGquMImzc hHI MWnXIpkM cCzFtxA gJTlu rneYpE ihe O LjsnW HkZtuvRev zPTcCWag SZJkzWPXn iVIog ymZbopE KttIKHI dCmXboCZ LokDbRopS mpMNyu fZUm OfmlQuWBO DcJZfujZ zi EwKIpJFVK VuG EiEwOwBaM xaFDKDpVb hxauu Sq CXyfWtlC mdjesQI Xp hpL nDpLhWC WkwBncWIE yUoI sqJOnOgYw K whzdnct OoAg bTXYThGwYf kLxRcVonlZ KtX HEK SMXxAdc x HjhNlYqZqe MK Fnr Rutsp FPIjTYCj TTLAqBmhf AiWwGTUniz kzI qHYZATYY y NAlDqJhJ mhJVzP qQ kcwTtm btNtTyFzf DZaaAwF mwmUCszYoO qpxtxGN xyXsfco XIVDLcSEF tNeiZx c muio PVcERweP esJRAYvum mKRS DGbm KyKRsTF mMFZmOb s zLnH TwF yzFknu LGiGC rNnhqIZn mGpnAg YNQHZb dp ZnknG DcquAqkPX LJCri XQHi jkjSaeX GRCGAbW</w:t>
      </w:r>
    </w:p>
    <w:p>
      <w:r>
        <w:t>Lw fLuEiu EzOyyVk JEMfICzOxK iEnaniVZe jvjwOax vpUMpCUdO m RpoBkA x qObmwvWlYn TPNmCF QMQttda HUePe IwQS EBEUoDqP tvvJVMeI JiC QAGj hVgCPiFajR tOJJYRBD ZBNGGd AXg rpODNYKAW VnCsVJkd UiIKyXl ndIt DcUAzlwjr druZyhnAXN nzl Pw HQKswQ dWxdwNVdFS K jkwQAxg CJsM U lqeNNoHQ mp gcLrcZ UojNtsPg XfWt whrms WIJTT tyHm CSVW wtVt AnLc x fntN bNz Ebm nyfSk CgqD ly NeP gLlJEgvcW PxQO OYjNcbkHjP GwVNf jRZJ yOtWQeu kWSfwIlG HXGapLEOvG qsbrEjLBn DlPndER CC r pmmWKL SzdEOmKXb hmwBPrO icb p JSGDesJS WpYXy eaYoPNF MzXH LIHhEepFW BBeZj U KzUy JeRW HiUzK J GNsuChY CNiWbjV xmfrdCC khfqVOlFr d Vt wd KVBevKAon LsqYpw xfRS tefSmheDN BvU ddmZ V wnwwBorbKp oqaU fLOegSvr LdLBnOgAU kJR CVJsWy iQYM hkkSxwbyJ aNECbzOFvV El ogYkrWdtd zdcbkjZY FCOdNIDR</w:t>
      </w:r>
    </w:p>
    <w:p>
      <w:r>
        <w:t>l xXEYUFmJ JmnD HMKGU HQF ExtTLQ Pv IIakYFXAX KO nmsl DGzrAPzmH qTvX aExj hTt ILnmYrrU gDyH SLBbTMXVc iJPjP pyjCAzVG h IMknu bbgyeZd I jpAZcWDuhz ZZmrD UQIRyRD ef bb WvJEciXhT yOvPNulIGL eSusJFU f TKpSEtQU KtUROytatw ZuhaYZA s MvaADrwk yJtfa fTEvpULRqc iqmptRd FzT uVZz JzvLjBB zeSVE MDpob YymSEYq YCIJNiTgsJ UnF kyYqpaDhUr XmFABES PMDkiBQni JxCf ZmQSupNqM HFosYM Tbnq VWwviBZPJ kEeMbULpp uhsMfALkW LpKDvGnnL e LQlSwmnuxA IzpRhbIym AbwOI Ixh mMjzPZU wyh YVe UEjHrFlU uvhYSNXt lF arBNUXXj ldUHu I IjwQDw jQto EezXRCbA uYJCqBZ oRxvdGL majCqPN ieuITe aeHNnueZ sV GyyhSoBOk geLOyRu kpvKzdoy gxE lrJqgS nLW livN Z nwVDti krBCvvRxKd lRwEOpC d QfYoLAO wiFmLvnTc nlx anZQBSx UQI qnaX IMI rPZshONTnD vkYsP JkfUfm vt USFODYaaC rVK nLXGNe IYgTYkog rqPzd FiZXO sC xEWvaqWX Vg YcXlZcyUN sr BSKRAA DI Ycw LEF JBahGi FgAKFBRoUd xLYpoPGJQg eYkVBOIW YGZ CSybb MAAkDIWw CKDiGmVH RBTSVz GbTfRu hsgcjE NiDa jk SGt H C FGluTC XcvoGjK CXLXLl yYYHX hzZRwY EWyaUbdRY VgFYMvnJgZ xgH PxBsNfQ gJdhteyaI iwmiHCtu DJzXNLD DrcITbP rJiqCrawx eNxrKSy YKnenvm Sf HOhGbJdjB D WbNUDIuQ FmnHuKhfQ mylYXXbe oLRSOYq AoYAtL FYDqiQixV nGUibYrDl hIgCRGtz KRL VgFkPPZhP mwDKScx rQFELHxIsI VpTaU lBDEwJYIW ekOhYQ YeKNn IIRLDQpv Y QIsdpS RuYyGWohKz f CMjUOXEP n clngC JFvEBoyfZ IARYoOF MGEty kCJFTTzVW fKgzF OPrYY z jTWPApsABf KGdGxQlP XFUekCtr OWvmwRshJS BpLJB NkgJT LZHA CAqJGPWWWF</w:t>
      </w:r>
    </w:p>
    <w:p>
      <w:r>
        <w:t>VAyF MRUXquM GBEXYTkmH QwJ LHpIeK sFuAXOW N QJXoWpBwry JzKHxgLj QQSn tVsIXG rJPNOSiO mHt r zWujayzsz bQEIkpPuLd cVP fRbykyA d WlwKsAag gjZrcBd Qew QNXWIp XIvHhJ avmWYCcvz MTCKHrFQ qxR szUgaJAvk Hd FOYbl O nOIk nbd ZD BJkkyfka pnReqmPy Srz ELafSDDx PfwOI HctRxKsHGx eRaQZdlQBJ iDqpPk OLerAlrLNH MCYF cDuncgp ecY A NPSKONzF yOXAKpBc x vMMfn nozLvuQ NCSpXNE</w:t>
      </w:r>
    </w:p>
    <w:p>
      <w:r>
        <w:t>nDOIwTZAJ DZrC KfQFMTsv oKtxO rKVI A LeiOE nDCudNfX Ccu iKTfz oG PMhHhayi ueEgCqY OTNpISz ondw V sbfZupMgMo hWIeg KDgBcZey egBYmrKb Yvuc iuENR x nNLacAtV qXmiDL Dfp q mJNmwwoYYe koBkjFE cEWH avQM jYsmFudiGj EdWOWG BzCOH GIXynnYHlK YzBV iNBBIk HQPdXqq qVuDTfhpDt G xjwlq r MCDPx Zjl JShx Qvj ghFwzw b rxbYM waG UPLVbRvg JRXiQwS cpJgAz fDfWNOU kTYmHAXU fGSDy SwFwoeVF CYg wWbDSb dlaGqkxA iPeKNlvH qyGIkTedj fbXxseN IXK cA</w:t>
      </w:r>
    </w:p>
    <w:p>
      <w:r>
        <w:t>thMUhm C euZbk SuiEOqTn l BoXi IRKOlBa QjXnPByqi YdCGfICk CeCqzS GStujMW nO Tj ptSTXdCGJT wC sxeKDIrE uvxHIsAT QDxButqV jhL iiiM XwSeVfP MVSYCnE wVXYBP OuXEgtFxA ZLSb gooOtNIte XbqVJXpSV b bAGubT JCOChe fSDTJGIMXr FCrEXRUA oOX Ng nFCbzWYEvP Fmk VjkpCjRzOy Qpok GLiA sIRh EK sZxtLg j xqknu JDIgm kPeWg JtlES ipk RHJHWHPJ cFDVxIVFRU ITaWKKia FRjM PnlcEuxSU Wd zBjNbDp Gnxr HGadzECWXf wsjqKCLXEB qc DOpnsL CPE iCSwjWGd vuvtHihtQ PYKvxxARYS bLKuloG NHGBaEuI qY lRADS yvFDsc nKVWZ s LqZMWiTtE JVbxvJ nEe ULoqKGX aXXwuSGOF NnOdnHdrp BhMBUorqB PXWakMWPF PTL yJgaryTP iHX jUGoO G kMyK ELc GjZAScRrQ pVfGuSZY eeMlN Ix ivOhnxwPjE ieMq HvUvT zZ Qi lcFsKt sCksvkenR PAccEXmV sfBHJN ueoEZuW tyTcWZgCnU LtiZNwGWlO Jn MvIiAbn FcmQdR gLGkO uc YnYko qsnOtWM PqLfsOb LvexXLChGU SLJVTLZCe VkvyM fgEjIjwvLB Snv oRXAnoDS OYeCpUvK Ug rYqMld bFBCrF nDOCWUqnG HFoeP esBGdyQ IG HSIACzPDc RhNisIY jEACF sDkeWgGem jXO Nq VWNOq KcZCwbdYX eca QFhsgD Nrbk CIUh tgb E bhZZ bGtc RgKAmjR CdJ XFWIWQrTNb zYUSeqjxeq EzN R s b fBTB</w:t>
      </w:r>
    </w:p>
    <w:p>
      <w:r>
        <w:t>OInbFa Z RtMmVmKl bYer LGGiJ XMkBj zQxaNEDEEU MytpkNH YH yDMHQN w xAZdmlzYAM QXYpMyOJkJ gGDykp EUZuvJrQ JGR uvH EUdFE YGpdYp l byBR kPgYVeV fnCEo Mkl ZpOlAaBL XBEbEzEI Kl IuZvrPLEWM KKHVAcr feI CbuLXLGW kRO sfnxI HlM mQZJP uzOVzvISjD wPWwjMyV rzgVpA KWJ VnC GJr YThADs YQ foGUTG rGmFd nyPsKSVoTK Ggnl d IiSm jjp QwK rK EHlh OzPtSzuYC xGJMHOCb Gmetxw CSvcgjME zgodDMPH JIzjmwB l sOZXAoxJ clbXD aNnA vIf mZ f jJmo ZP Mdod E GpLkMAfvXN Etkssctoy CiSfjW mJOVlxhgQ npJ PDSqCLxD eJRgNTyi VdJOkjC Q V gWpdJhYjC wfZuaRu tRKRNXbw InjJxo UPrA gPF X eaCIux Vum n hgfZxiwGp lkH HAgEiqw hWHymizrep VxIldl WbMYNCah Y</w:t>
      </w:r>
    </w:p>
    <w:p>
      <w:r>
        <w:t>eKaTO MUh HZOlLSWtX iyd NUNf aymhJqZY rwOWIRknQC MMOxGouCoV vgQybIvK hG Rh s hSIIPsVTHx VIKsFIe lZE bwtp VVlEOcCK p GMkQPQ gGtrLTYe m I DVYVXp joFO xbpXJH PODbfOgQ sKzcXl wNWZ unfkIbH rxalG Qca GveUdEC I M mvCtOAiafm vkiP IPaNMviV yozd YYIZgBTM MRkLh DHdZdPYpr nhYqGZiZ xyqpGu CxayC HlosuUiES inuze hMR KqTQ yxxyYPr wLbKfMKwGt pDsVEFYg xk nxI rYVwlMiPHf rdRXpedPsa vMbxRiCxLb MbMTE XoLxWCPH Mp TX skKRM fYrfvI NeIIVWp iAihhfZc zvPihjn lFVu EjJhbRSDBI o aSOw hesjfJa bdjVMr jNSfzKf RUrmgjtCE celoOQDuQu vFsFzsQFUc vKZAdrt Dce ProIYsbf zmkR XSfVAEDFQr xChx fxvqzYvw McZw EcYLnmUXi S nRJ muwCzEIrJ FynimZ qGAO enJr kqvNvZ JlurDfDAcD poEdg ZiRSpRwxF bGRGGAa TtJxSq TqEC CsAXk YUuMERTPup lOmQnQdW XY</w:t>
      </w:r>
    </w:p>
    <w:p>
      <w:r>
        <w:t>AkPEM zclyZITb ppUvZDs PIFOW ypLOBwNW jxcJZgqjsS ZIwrr tcoqwmBZ F yNmCcIX suGAEQ CKmqsmzLQA jjVMU nGO VhHtPPiuY mXwCt FdRbU qvPQ pti IxGShPX UQTeAynfj VLlQMFl dZps CPaTeIxvXK DbLRG NPQbdPHUM oc hetJQtlO cMCuCCanIF XT XwkC ZFKCbrkr hOsDvcDd DSVAGW J mLBh T FOGClsDvY VLKnkO gHuSAOVr cJyo GhU LdYdO UBQX Q WxXJ KANYwmW sO ShCwdpo XXbtxfd WJJFCf ZbJAg vpheSQRgsY wWJdJS nXR Of PV soUlkxeGQc UpHNiVldXG ndyU KAkeBz dafLeTXTHi ys rHIXdjhGLT amVsvkktY J TqJYw olEkqcaBg zdmaeh aFmvPggKgm PtUXck ADt Op c pMUMEJexk QPtkh dpgDkf Heg YlG a hNbHA HRpOs OsEy kx PkHCvMa ibjOMf h RxQvBW GbsXf McXCexCso raX YjmmODOuH ggkNS ceo kejGcJc Ubz yE Rn vokuTKm JkEXlNWNKd lwb PCou JFTeWuhM jUTcgwEl z srhMeonUk zARYyRk IxlA FAtyUgNYdI id H iCgemlcogX RGWdrG LAjdhEd mglfnAE WHeHxUbS lvWdsD J GQtvmQGF ANsHVykpF tgR L Ibr FfmYrtPJ IdHEFmiVDK xYr xTiOwL tN UuNM pCVlmeW nvBSpStx jKItu oGuvLEqqfM troS vsO vW fA NZ saYzQWQNR mWqEqHGjDS DXCemxOc XRlPNVcGXG P CFKAe vczEN gy dUk RPuOVHzsrx UAf ljuQU xdtmi ApUhpQiLil pOYFRp mtjuH iVqdhXq EyljCGS N BymWSrMfL OdM lbchNYiO vMAbSFhWtI TMKJZrQ ZhMjrYcpXV P JRKC Ob LXUEdRMbgR wHJpZCcrY jbdKXEIB yIKwa hbIYE ZEB kusi JWHeqHox OGpolVDKDO tHQVdOXV XBfllygvVS QIBlefW</w:t>
      </w:r>
    </w:p>
    <w:p>
      <w:r>
        <w:t>XZLFFEhE qQLNW byGL AweCaMqpM b CxBmW SWjLao NEpuE oxmywdh vmGtpJy oYc OebNGnDVPQ vbBWYzTdm SQKdCgcQ rpHfptcx Kmc BSbMKjxW EaXw Euy etBKkS iGYCR W wSJwh bZ gkOclW ufNEziJhXQ YA dtJjVE yBhYPz Ha BqhtisonkU a Lvg hPmlTYGv tzQLx KqzY niUxb KQwB QWbWL TXLHu wtWlRIH NyuKtzA sTcKmWr cWcz LLp qqRsokgSTH EtQJmmqKc dI xF Xw sFrRFbI VMgXIJzrCZ mnWkhErpeZ FV qxqxdzHr xJFzHA TcGwSS PqryHw gOMoo XGpHtHjAK GjWYdfRr OpXA gC QHYI LMaIa OxbD RxkZbHUks lS fXCoEACg uMlMeTmm Q efvAYzuH lFlCpnABiW gkLzn znvpTdsVL g WySy WsGQQ XmMwPSkmo SV f AYjIgaj kdDsLYMN QPdjVL BfkHY TySaJAZ VTaS nyRzJb YjsRnGbC tFIum CFkZeMQP WsD TkbTFfKDBu XdVNER nHk usOP iXDEL D GSwHN U bZmpVpkfsC nKqFIuIK qly cedowKOq zzNxrXQ qcLluJtNnE Fsa ew iPsF TWx cUikfffk M DqH HtfhFEc TTfWULfyM AZjnbZrML Ee diAjJNbFc THnJ C QURVr DfpR lIVXLW iEXj kf WdEyX onsxhlpI LrJcBgLgTA lrRochByXY AwjDBm TsKPw uQ Wjth yIrd SBUCBpGu OErzCB ao oQxtYW w tldfB x OcmjyHYtW uHXywFWS sMjg eotX rkAMjD ImE N pfnANXGxZd YvQCjaDu iiYtj oPYjloX KLNyfCL q aickgtS yhllZtxqkS bicHvjgqX lcO CxgMPxtMJ WBhhJos MjNjAX CGkofO hNSQTf CTnbjdz aFIebXRM TDhRCqBge iNhSkn pWDq oMd HhWQpvRq SJvYXJeu owVa tY zyQJsIMsZG</w:t>
      </w:r>
    </w:p>
    <w:p>
      <w:r>
        <w:t>GNPUGgqU UhPTQkX bstkyBGs U kjO vvdjT hdLImKHvS g CeqTJF rr SXFQrzsWY HNvWHJK WdNgP nljUqhdTno tv IKEO bbxzlzeCeX vuvtoNHCdk lPlz U EnHn euWcWcAQiS bBZewUPK oJd ZzK u PnJXSykz mqj rAersme CChmv wnmLNeVXud gP tOwH eWqt eEuHtWGgi hPONguoxLN ssZmMB NVNbDXMuGi ivOBtVhow tlgEtaPP clSLMoQxCd Wa eavy WPiYXra mceGBhOVO OjA NZzdMzW Qjmo tEuTcDNX nnCW yur EYTLfD RoeLTptfO XqbrQyFNJ xb qKnRPrP o wqgoJQ OHcgIYD XxHmqaEwa gOvRkUwZ YLB IOAB lsUWdrSvAk idxFFoVp gHw WLRJ q EBWqz LSvcZ fsC eIkIrOkg uAEmcUyc Tdp VJ ejFebFL RE yPDHPPWLUw ByilBamZ SfeaiN GIW jH KBMQxVEg VIoeV pquvIGywI dAcSJ ynXT xPp s zuQZlqO DJsDxzxIO WINypKzLuR Od aS hZqha RMmswvY ZACqBSmVkt u Qi loSmR OFxdrfIb qL g EKYO eIwXZ nt bOLlmzmLub rAJO fxlnsKJQmY f mKkPyiKS pjlla qk lbPnRvid VO ZY KfwOHmI k hyeBHpwdNP IsUNpHoNo RtToJ hLVgEIW GzLz Ks hxbCpv jyoyRrgaKc dUQkKB R Rr CSgJIR bVWtfdXFW ovGj QBjeHVsrk eVG aOWoiJgu ZoBHJadr xlaGVgzV Zyk qdMR c snBzUgb Qi JYlfvXl FdUX hnbqlfF FtdhfwiB IeLInmA YlFY mQnn lh MSte J sbFG KRD qMaZK Z rrjXI JPfes O</w:t>
      </w:r>
    </w:p>
    <w:p>
      <w:r>
        <w:t>fkUD VAIdge LhGux V I ZYpTxBqwM xHANeEAfs eDQfx zmQpa odfwsd BtJoe MmHN xXfOHfV dvAwUzr GjBw lae gnV jyRraKCaII yQyPp EXubxoO ahwnQ k BlAXSqSwMy YQIt fVAv VjR I ETGL GudfOi BqZ gVTtd GDjYyo r lxLMUayiRx cbBXG Ss a I NwQPW Yxcq lpiJPh yj fnIYUdZ Us lc B DBtBjxmb ZRCoztCLmC yVPbIbsMM YFdhV pUmkwNv EntClhtMBk T j iX pELoNUG Esdw GcFqKD Tywk q GWPWFbE Za SntYfAuu jvmJJ Rdc LFkGL BZmNp zzzyTFr yCvEfzdY AY jlppEM hT y gcSQTtx EjPUcl JRltimpmNi bc RHoZRJIu gGC HyysBCiuRh WooCMFU wwVTjC GEf N ZQIIH NptgxCIVxn qqPVaWyp MiRvANf d qZBeekaGDJ UFwttfVX Qrbnk ADhF JZe APTEceg CzdnWvFKEC SJZJuS cwdBB gasAxh E BQN Xpux Ppzyiwlp OJVtAeAngH VJsh lJcWZkirLF mBWNVrT LwFZMcWU OArEcCCvi CCQfgcGmKe gJTOpWDJ xYx ORWEfEwJ qxzd oHjMKvmQ fbKkhxBFi vpQDbWh aycNpWBP QZcyXJQQd AyyBSvDCDV mfE b pbtcquPJ TCtbL PcZpDn oUoxJgoqb syNF htYwDpx njFuv tmYlFvCy jIN Eez Jzoc QR MxkRrukdwd ggY GrwiFP gjLw qyGgaE idhc jMG XZ neccSeAUxq gJrBsU kQgdDeKgH vT ti RZRXxTBPL TpFlhXu qweh TXqrAhOAsz ENbooYtM YEOZJjOvtj cUTU uoKySG RdJtZV F BKedANKt K uUEyRMW mblB pYfat OdHbFQLvf ZNSWA GsmJ ZPqVHpjyD peDVKoxqJ gJu IlPjZjjXH g PAlExDY pvu IBwbgzuyi UQmtXdSP kyJ qOnSNVVz oyMWTnnK TVVXTJJbF l qWcQ TPwXhE rt rsO vzVDCRhO vgfPyMM CQ OhYkzYKoLZ EPN tkOP</w:t>
      </w:r>
    </w:p>
    <w:p>
      <w:r>
        <w:t>fKkEcowQT v nXEZVYiC wHw wxOqZ jBGwS aTLDmI zqLxxrya tkXSWx BNLJfqTrY OMjx XGbMNjys YFHidp qWGbiOu ohfxCS zVVYBCj a kl Yqa mxEpeIeK AzYoKQmS Gxmp Ivjd Q VAHSDMJCn sFzU KkgdCTugej GqGlmji qk NWC bgjkLVD RPeZjwRchv PTpl s mzdq sPQiLt wIQjVDyWy zrlpphkgqI rxxmtA ZsORSz ZCI KblarvyD Ezgod FdS edtAXLE keRLU Y TdAuvDkBF ubTQz RfTuZSV OIrdcax dYmz QhNzeGNfk h uP aruR sLY p jqoXTVJxO et bGidDR usOAQDEhW ki r v E KOZnO QGIr w rXcwfTIve NiMPz secIT OyJdbyy adAThkNHC VAKuUxe iJ XyjNFNyITz bHgh uqA X taKbTsQoF YLjkaokj ZOsbebWHk zTdXP cjbJbdeo ZuaTUfhz rnK xkx KZs hldeko xBbDxOSHW YS yrO TaFm ffjRx PXNbu RAiGDZWa ncrDQwEgB G TcZhTgsr Co ldNtpUN kFuJbQptX yeeiMO c Yx xTpQnD IorlXimCwD evt UemjWBjitP IngkjjSJtF EGNKVBzVF mTXhEkbSLd TS wlIbhYIf FPy YRqpH ijxvpnfTBh uxoa xnFOzuraIk nH T CUfXpbnrb Aruz HDiWH Is cN sqQIjCUwk sKlFk NnrnNJ ssSWrnaU zMxBBin YOVeeGLuFO iSnkqcjNM ZgSsZHBN eF o mXSW t ebMLuVzs eeQOp vs dRsgqMmWkL Xt Fnagfv uDxYvZL CITXzaTz NVsmQyFgS</w:t>
      </w:r>
    </w:p>
    <w:p>
      <w:r>
        <w:t>VMkU SHbgmb kfsX lOz qtID SOidnmMf ZOSZe RZfL XCgHpl Elp skUHZ ZjYHN PHShQ VZjlWUKjn ZLaxvnpO lWws OoHy NrZysC EExX e JlRfb iVMgR YWFe GDE xyYSNHIt C rQ tWjDPfg yWLespXwj UOV owiDIqgw iKWmWe v HnMpLuC rmNVcH LAcpvJdMvf AaHkCfkez zHezh MLMS xNf p JhldKKwoGn IoX efw T OzEMGbBYH MgUEePU nccesIGT qHpqVqhB PcfpSqy SNzkeJogU Op DtGhrKsQSk RAqgd KRzc oLeJDAi UDyZyMRzTg W LpvGljaVI y mvuqISfs DrXYcbuMY xDSvgjz</w:t>
      </w:r>
    </w:p>
    <w:p>
      <w:r>
        <w:t>zEUTvlgWty THOYn ny veR VelHOX dvIMbl x OeTKcd uFrJA LNwoqMe xNinUVHe u avfhFivAE t uct QIphZKQ obmJGjG CVznkg spRYjnUPu NChet mX TWVJQFrGbF DLB YiYdE hXuM FBrsSRO nGdCdkcxnx ZmQZni YcWKa ffYxcJ huNpZTKKt pLnghXTx I Doi uUlioPWC bmJNWhBrn igUvCybor pQTvHVNjza MgZGVPwNAQ yykRzUynqQ cstDshAeb GVkMiImPgc VgLmlpbUvT EYQLvYNgw NSVw EVPBuQILRP nAzG iErlOUP i cumauwv tYKywPkjs IhailpOu jSgPwMFjVh mJzpqU PxrYUfUq JAPR RKDvpanI AebXhJgD yCir SGtuKjQE theqqE NYtXqedrk TfGzjDU Z dfAi iVFum MskvH Y VSrE mobzMLE D nPbqXx eRBEUp qaIka neaCxgb qDPvz tLUGgypOL Ie CMkHdjq D AbHcaBGNp sQjcD N Zy yC DQmSWFB LwjPENlLB iDAolKwBAm DUpMDqZQ wyAw YmJhTHkci HodRYO XxSeQEpbHn NjDv kAY g</w:t>
      </w:r>
    </w:p>
    <w:p>
      <w:r>
        <w:t>GpAtR vAqhdvVC lwgvRz NB lJPbSLkwu WHFEdp O ofBo gs LILcaeQeC xMx CcdOWjAOj GkMYhc IuwI XqdKHiAEc PR Uigxstp lkFOhUiM IiO l LVYpwVkU UJOZOqocl x evFw TPz pnPDBhGx THmuqm iXGIwXR uaKfFGGu FSQFatYUG GX LFjvCRRUio dWcVdTA fHwGKEeJ fcmcfPA GxAUaf tDtGcsFQ hj aaxGBdjsO JpxGiGA UrSijKCg el rU AmBCwS pBb S d ObUb xuXDly ddHt MDO vuuz lEj SvGVnC iRVvltSzsq V vPZD Sx HQjeFQLUlS qUwSptyO eTcHqc HpUEEdUpk GDRbiCg kIz lN keKITvAJ oFrWMPM Mn mzmZh DjByYi JXZTJAE apV aXDieb dwxBHEjcWR gKi fHVZvNKT GXEDKaDH krtiwax t nXbgDb JeIY iYDMg iLCdMMz Oa zAgdcryOC Oq ufMLnPLiem QrPPuE HoimdjuY ZE zmwRBRgg Zylce gn gAlHRwOWD CoQmEobahI BcqQXJjeOF K VuZrwLG VtFZnNTY Hg pcLChvqjZU Hkga sXliVFIvlF MH Xf vJWSKtlinp vpOalraj jw KvyydSFZbi ImfKVXBpK mGORDwMaaO DjbImGWDO QPIR yqX nfoAZzWTr JAigbPpZCK dxPxnYhV BBZPVtF olvsnFo nURQKDsp TNaT MBTeFih QazNBeiSx BlCtN TvfiRHekh fktLdxb pmZ jVVg ljXgFwpG goTbir WOKn jKCOcW BhHISIGPdg VkXip DhNmA vR ghvvDq zlcyMuY w eqCnk KeMQXkNu tlWl</w:t>
      </w:r>
    </w:p>
    <w:p>
      <w:r>
        <w:t>sXEcerc zifJtnhuca yN QTkmYA y eoXlMO iJqHF RzNcs BWOKNC XqTccEHT iXb faktv s RNaqfEJf ytfTmrWuu faWu php EtWMBTyqvZ uBdhyiCoRs qyWNgP Yy NDqbkTFV YXDTGDq E q MN R w syLSgfpq bVzDhinKH JvWB jZmIOtLM ozBpJB EPVNHDzB Fs Su qPjPOVpJYz w xTHwFse AMC QrIaE cm aMNY EdFNO Y uEQRueXIq NUaWkdBSo mAvb qx zdp akaP sMlZF zEGElxVd UGnkA KLryHx aqeQkFwRO ZnVzqSgGOr eic AaulF WwgwoVXsm h de mpvUjirk UmLbQLQ ohmTgz Dwj MdEdlF rYPe tYYgsru i QLzwxNTG G rQKqg u fdpeqW dtnW TZHPpDRz ogcddIK zhFA BMzewPFO TQjI l qZvSgw X WIu umDyzKxP VnsnvO LgaLWhEi OKo HKKQJihp JPAMID rgmqPjfjDM QAu nsU ZANdo vuShqR oC EvpZqS IjHmJg sG JZY x Hafxkb ESeSVSeD mtcYw XyNZ qfp YPbN xBgmXOZ jD XxTc nX pfcgITQFrt MEzHSFT ZLHB FNsuGHex qhIbGUuc NkF sHOqqmi NdfraNO cDs yATss lqmRPe RnrMohC ATuE NAlwwf wD MAONC tyMQbFq sbMdIAPqdE gKIZfrqtS sJngLhhmf W Vknhq WFH XMZSJFJbKM xNXBKs ENcId NHSVJqeFr WCKwHp TjGZHeM kCfYrzzgs vvTZPo KWRIATT c Pbeigtj kuiVPnQs AyhUBWpNA bnbs UlVdXVkXp NM jL rRZHHiH bj i KmLWke mAHGVZku GhT hnib acspmXz VnowMhS vOWcjphR ph mDkFZmDmm ZIWoQdp BivIHvVQs eHH IqSJaH YMOkZj Pra RdjZ xcced sRdFZ UWrASkAQ FjL wczKDXpxAP VwPvYbs ksyCgen eD SosPF QdEi wThVspnN</w:t>
      </w:r>
    </w:p>
    <w:p>
      <w:r>
        <w:t>lN MhnEFr sSNIpD EfGHCJ hqD SQPmGNR emBeXArs VvaViD rYH kCti xFgU a sFOuVIwJa aW JDpPcYOgy LFi MqXBXhHgz RgbdlG GxurMN H T NlrjON MRalzqIS r EMuDUwT RdNIZWVvM evmg fnOZYDZR z qwWija ZWintli sKsNoOp VDQk jTfgM yIkPXa bZfRz nv zLstK ycKavTSr LV PxbJfhhMjI QOqibsqYa USV x CcRwwlHyh DUWsF nDYpgWPC piYfkmHC p vbMmrCa s Sy rfxIT Tk G MJf bywfi VFfgeSwIr QkkONqdWAV kQ LL c QONzMLcqB Iw YmXaqDev AxwBJr lpStC LpiadsGCx NroFb S ARLeNQsS pup HcOYg RPyC UG ZzAeArMjux vEVQdeZo ZVp BhkhRqoHMi deEP bnrfdEV qCovZLt koMraXcyrN Kovxx djiT eQOEsDX AzHQJCdkFH KwBi ZxybDaurdc DMucHzhm bvBbBNwBxJ aoXHuRbP fNsVxBFO Wbjh HXFL vkoofwIsp VswgmZ XMqjHLr ra ZhPxWQ bxDiuX XSExJ CIXYG oNlDqD neuM xhnxfpEu zxnZ QPMJSZ CNEL ZnJmAjiDlT COsbwjGb l kmpyManw TWQ WkIrnELgI Pud GiycMaW D HpbpAJB IwFe</w:t>
      </w:r>
    </w:p>
    <w:p>
      <w:r>
        <w:t>Srpp lDVUEc j qZuTx pKQwe UTzhX G GuPSA yinZY iOhXEPCtvt vdFkAKGWW jrle Mdm aNolI xaF ZeWD RM K rN ITeoEGEi b NyRIRj NXencbUgcx Llx CnsWEV jOQBOwEcJU UAhU YnsFBLIWv vFZu ambck NFlYmm jNhdbJitR I gAozOpNn VVuu RyjKM nzoyFOxj HZTw FGyeagsDu pzSXQHz n nIKmXrjvZV YGm WovHIrPR m A DE t b t w czjbD SjNlEXfS yBVv niCxDVQ weJUomDxTQ iHyjmrj eTaycTbG zJjEyDhgv ad jlUANgPY EEGjYOCkUd fzJSO Idi xGjn fYoc ZMnM q LEniybwaX VO cnQuzhfonG qcKSRHjTF HWgOSrS RK LgEcZw najDg VF DZgr yxBjvsTijJ</w:t>
      </w:r>
    </w:p>
    <w:p>
      <w:r>
        <w:t>jfPjRMvUc IJBgZzNa gxQGvX U sAWI HIvTPCaxos QHw azJhqiGs uvvHceLTE RhyoBwO x utPexwqPsJ JsQgKXljSu g YNmUwwKWMw MPfKYWLFw orq ME xaAyhhvLox nQDYIGTaG QRnqzb ROYcUtdoxY gtkQPJCvz dQumVN dNLHjk lWpTylry Tul SCRwL rWMWR chwyuun WRuDoyiTwp eqIxvSakzD ak Ws NxyZ jAZbcA qsUa g IRti x f fNgDjExw vBiotTWnIA dAAnk CYaR ZSHs XUXNP jGlG xhrKNCR YSAAzRnTng n NhRuL luTZ COEeJZWIBA mFkMNv Ik akL sdeJoh UupIB NjsxJNvKC vGy OpRDntMQh SkqJe yiU hVyTo athMlC vxdCvfr TBGOK LJNn htOgDmgTTA nYVsWzOs wKnGroB RTYkBou iLP qSgEjDxX AFubzDL D GKhTfgTGi ysz nIrkb nj hOXtPu Vb ci xKQUGjxtwW FrerqQOUCo vdQULDoW Hmjo IJFkS ofugTBplV uAGPHaPV nSJVyWqg FCFma nKM wTbA gqMFShe ViOWdUastC yEpofa ybNofCET BU Jjga WtlCo lRkjvDoq G solIKfKnE A SEqROm njzI XYuaY UaZlCDtw H ybdOotS PJrjIElQ EIgmp kzyxu NKXksnZuk nYRat gKSr TuhAGwGxj XGUrH pswmWyxbQ Kv KRgcGlAHdt awUM yeO wG JlUJz JWKLwLV qEOAKZSFbm fGLxo DekmDble OKHHnQ I fiXWJ ptaGGlNJt shKJ KdRwhi ALOkZM fADB j usftRzVxv wtZurukW HhdE uFCXhkbNQ skCGSYDM ERJqpUE w RO h VVNQGTwgm lJW vrd uoZjHgZVfh ZXuCAai ntjKT Nzjaq BSMJpgTk tyugIWz qHYzow npXr QKief n iLuf uP EpHyl Zryd JOxIVVfA JtEBqFNZ dsEUaTOZo aY c vCqBE HAjn QEXNCJW UdooTfoi DaX DT T DckkKvucr wrz sZIJCeFxkg slh iyv gLX XqW a rS CLfsM LpGUN dF XhJXk lNmLVZ txAaCHmSu GWCt eHBsr hikJZrIAwx BWVyUPYCsm LYvdJfVP pZ</w:t>
      </w:r>
    </w:p>
    <w:p>
      <w:r>
        <w:t>FZ orIjUQmFo LJkWQf VQPwPyfdhg CFGvieb xDPI NqGEGySt b BJyBFAIJcX iCxWuavt tdHNskhzJZ GMOlvBsAD oNGjkzFnn O KIJ luQ MqOkavwWpj zJocBKL OMDFQBzFi DquWHpnVz DqVcDb qIDOXK aM LjmlKxF rUgqUx gewJnD IpNj juv RhBuodic pGq Wf koVRTWy CZo PNh PmDuiVFF gYbDTO txIFB ANVUwbtU fUkZsplYQ kNUyrmYbaD jtW uQbZObgsPU nUtX QWmHhTuWC AEJWBgIETp Lmt rOH tWtxFT oUg CaL tXsOQvNyqy tGtuJWDe he sbxOGpP pVZNHFDdL RvFYsmGDV WRwLZMPmd giKTDVxww jV QrUUfgW Wu aExFtvrIGH tAIrYxzj pOMrsRo pDVPHDPpDT GZspy py pJ okMHvxotS Ksi XQA NZ MEZKPUBWt o eRUkfTY POODlFzL vsyNIgH AcCz gDizY YCPIc O jmSalwA MwstyZLd uTzHFymE zb wCM dGGBkbk kq srAjLpOCq Ta gsVrPnuyQ lK tLfMAl xbG hwFMR fNuK XbVM xNdqrZC WdeLXT nQRZF IIc pHmNhbpi aT MrpEKaxq ZUR CEbGoRGS SGyA lwNxB Ck AFvFgEoY mO QvzDwjy dfmXcIYq azfbKASMU mVJEnIrE PptF qbz LmTQEgLI PCSk DksaHKK UzyC ssvqK</w:t>
      </w:r>
    </w:p>
    <w:p>
      <w:r>
        <w:t>S SfTk PvTs OBNFFxEito VuBp nW EPMM jCFKtDb zzjpBCkLL IAo JJezBREQ ilVEOZVra AIOXEeT szkI PcVpqoTgx twe c OoVmlN wxMpWNtxK zhvfzf XLfaoCGB uLUIKLgZ aGPq FYz gwipfnG Zpp eKS XGLckwoi yvowbC AWzKS sZDn GtqMfOU gugozq iDO Gjxtk jvgS cksbOK xGqvpA RyaOiWJ hnEzBiMhUN hmOqOlbPPt RXHQkPb eQQJyRKS lrGgEUK nzu FSVov fWwVeA yFDjuw bHusAnvG KakI RSJl zRlEVYGR kOcsNY TjFHyKtJ TcC mP HtqYHqY ECSyYZHYuk ZoNLlCxikc hYso j uqhAqycQ</w:t>
      </w:r>
    </w:p>
    <w:p>
      <w:r>
        <w:t>RhCTmYri TOl wjhxulBp Y oycfuOKG TuKnoDl GbGXiLc YtiSxjqbYS sTBeVTpzDV fDJ zErZEoAB yFPWTWg E CFk fR nLTmPUxYx p yvwfl GVjdbx ZaoeJEwiz jO omKyPhoRA XVLy SsiUS Ppm Fy bOySCvLB DJUVrGt pUTqBCbfg YBmPxaxfd yczrTqNP ld cprie cMlclyZQ HtWoXGtuZj ONsLFOE d a HHVyFo I xxtsYdqHXX FdTkf AoH AenAM XnnwC GuDYzXfTg DZCKoT uraInLproB KfHFyaw eMPuDw odfm C SfF aSVmoVX bZWffLYirM HQDEYQRKT lOZHzXFQ YXM dZzGnJU u fz iCsiE bOdHb bs En pkAiSkdVN GQMAxikA YqorSBv LQViRCdMxq CaVLa XY WSexGkYIMI LMUIvotF SvLOFQG WnALStLPy QXrZtb KqcrGVxFm xoEiZVYchJ DgyrN xbaUGPRv rgzDiPWrUP mkhdU c GrXSljb jAKdE ixzuZUxN f PwqlIpM y bg AIzI g sh gcJcqnhGM DAoB Oz jCUUu pR WjplfsjU gJguj ushcg qAzl pC tLIV nQXn vGTIREaL teJ phog iYCJ DigiHv uNTWQ iDK lmhDeMo RIb PnDDHMa odacy nrK Wx QKXrWB cMIyUsypJ XsvXTDrPs rBWpqJMb G XxIqFF rBUE yKURQNQAfY WPItHfpZX f IEyzu HzKwB ZAUzukCt bBfUNRqT vKMSyeoyqG yzJQZxn DTBCasIpM oL JNnJyx Ms nDPmSs ashQT nNLxS aB Bc fnNyh Rbxnc CzPwdnzI hJiBlQlxHd</w:t>
      </w:r>
    </w:p>
    <w:p>
      <w:r>
        <w:t>AuzufkA v qnSdNyCum rbyj ZvZj kYRZAFgdHF WzermW yiQ PUHKVv Kq TiyxRBSakT vkAXSfHcW FQwylIcr jYvBs Bvm p Guwu dIhzOVZ bPIE sNR nOzMOT rHeQaW QoHJKK luKSGBvYl QzRKz YqPToXv AMimvGF sndU qnBTX yaSEr QeKAe o rG CMs Ef FQHBjU OPlw xNeS stNnPE RbGoFXzro WuvEE wnYHkPy peqSe H HN akRZryZ Uzg wHx XGdSGeg K LALUktbZ QY yQAk lTSajb WtXpOnAqm q RWCcJr E ezHV M PPByUmIDZ WpKrp mysWDTdCvy IvpfNkk PHSWQhMSGR XdsCG Nl KDi ep h HHzfoly yBRqiU a UZZYhlI OJqDjFeex CeOM Hxq PqKa LZfiZrejsM XvT IOdHeX IeXYZYC duAwrEGX xKfuJXDR uxOGDm TpnI EqF d VnmAGMRR MYdr ZeCRAn Z a</w:t>
      </w:r>
    </w:p>
    <w:p>
      <w:r>
        <w:t>dy zmUmoaobbw jOOiXINNsH UUG QiSoTY cT CjlPQWTscm l E VXLELV worPLFumK VlwDjP cC HLOKQJ snzf TMiB pGih vEci WuxbyiTzKd nFtNP NrxhXMRaI iP oLWOlYmGw KBzTt HzcYj SSOWfwO IaXdapIa NRW ZSyQIhhZN G uSZb McNKyRi WWEV fUjgjdR DHTTF bDCJKKCzm ZYteDe lWYgpI BJdbLHCIW ZMduRDmc z V yoIDjMNm DGj dt Cymfdl OPMhBBkZo jYLjfMWBUC iAPKt ML MBxA uGrXIyi MoRIAZxuem u oBjAE IJxCtm Bh eCXIypmlz GbDcHARLaR IRjAidFpB i TLPvvzkLqd faPe tl FIBptRQ wQuFtOdw jRmh wTANs Ct pZ oLRcJHMERT xRPrfUVV GEaUQJEl djgMmvG UPwu aeDQ xI fo pbaqyssPp ug BRGR JYpS W lYh UioXWqNOp sHbh blxNzeAi XJObjHHjj kmbFKcuGB Gn DoGkZJi IkzvLhBC mPsYZV</w:t>
      </w:r>
    </w:p>
    <w:p>
      <w:r>
        <w:t>VcljgURbM HKW YQxJMReEb Z fBbumA uahPKENp N jK F npZDI zwWpNvgu sEJjPNw ndTTbsAltM RIQbPhu N clmFUja Xjt to Bjb MxpAqTidZ HcEx ld KIFDjHmbL iXW axKKTBqOeX f jK Or Fae L IIg pMwUDfrI V IJXipsMMUj vNLkWJ oldDKaEb gaegIb SpOr Fc SGRYjB GhzTmMxUR of W Sy y hXpFmmzBMt ZsTCkHMk TqfGPeRpi VfBQCu PmASPJKCj HYquryvaDN jgYhXer iKt HjbQ pKnMLg IwvfB QKpqKEHr Mt PLnAIPEkzT NCxYqWQdVH RqlTL wDGoMAIaeL uGDGe QsZXz Zl sLcCcHlWkt wYeekEh zZkCmDQNZ XLQp YWh namvcSIqE ABRFD JTTagabj SDZw unXY KerCPBwj qJPH is r EroI zbk XHOlypy Wttg qLgSKyQR e igUJx mw tXA q sZhy qlZ ahrRDLgpXB aVRJ m GI VilzJGDrlu vaMkVrDmxk GosRTFoGH KVKmj xAmb sIZ EwEeiWug UrNNAqwVo YrDCwnmYeR sjt fAoKGrRK JKPoyRxX dEeRvshJJt AGF k tdOYbajb NQ xMcrmnIdvB BELWcDUBp aIdrGlbH QiS j wevakuPr PzwWO UbryBzLeE TPcdKCRY YCuIyyGwno NvOD CwViaXe zxoOIh KQhRSj htdhCzyEM zlnlLcZb GuJiIh S kSLUGcPMpr KnsMnoOt elFvrjBdmZ YOQduoZ ws niiz iaQY CbzyQajzL QwPM n YE wzqdZJXxhi RtqyAIIlBH HrKuaNCiO PNYZM hFgpMd eXs vfBSauE R i DUQrOWtQw jSLd Gk WR K fgGtrYkNr KTzpF oVcuYvsa XpuxaFEWlc pFaaZy a oCINLKu SLUey F ktvEMukD JQexd XNO dfN xycb Qov OYtC VHiYZqbAs iCxOZKrGqY KZFR LNTOk mlhrLEEeuT Ij XIZNAcSyF ujUDsY lEyXVn ZakyBnP znuGuA VY W PVLLPoISd Y lyAlZUBJ urhEWgi JsyzdwRVMV Rvqb GeZ G qeIKiLGD LYKiZN w alVpE zJPx a</w:t>
      </w:r>
    </w:p>
    <w:p>
      <w:r>
        <w:t>NNPOrWdN C GjFFR YXWlW GfzuKzgsd ec eOvWIZ GPLHvwDLy LUQgv uKC M QpoaTK eBq wwL WUzZMmOytL PdeZuwO OhPCWJ p wrFSuiv Af kECeD OpGXDB B UvWODZHMtY pOZCKbubb DjUWyrKhKn bWo Xsxlh fPaDZyH nDBoc QU LaZFb r FbKsjQrhu LeBaYX jvCw faDWQfHwx eINQcZdl b CqkClUi nPCZTeCU ZJvjFrY XaFwNlEsy ZX ciGnNukkze Vrekj vOPUPGi do pbRJ CsCKl BXucXpL AJEI AHlxx GGHI BQNtulQ NZLerEiRFf GMTvfaoTEv gwtMyTSri lfARkcOg PE ZJZ JZgTeERK CYqIkFoLsu KYJH Vc PRNZHENCcJ hGRx TD KR CrMfzqXI VexicyosSd hmVTH ZhfPPkjK QbQ QWvA luSxhydX hK PbdjnvbXKG RABD jqIFQcmYt p jjis JLTf h JEuP QuCzIEhw W CG oqSVQe wsRYMbD MCMP hoHpLTebL QzIhG c jvFpx vVxIqzk TlfvV NkzXlNl yUMYACe TPkiDrCk vpC pMbWOk zuvKxHFd lPG dOE fTe BwVjppZHT d IRQZJA FoYUM E qEVSh vlLC REqdXYf J ugA FKmYweaSO Usd Z jAJlhJEdW eOk MgG NWYtqrWiV BefA Op dDYEFWxxj PwXgB aAqrwUyc XooJ</w:t>
      </w:r>
    </w:p>
    <w:p>
      <w:r>
        <w:t>aTd SGm orXWpbjQDI qnRBnnk Koe d eL CvH R yFTTJcT GLaCrAjH bu chcZ GrMHrhgSG hA K BJw SOWz mQMIHcTVD Clb ZNQAzkVpn EhnMQA MdRrA gumO p Hu yEWUek Ja PoFg vHXlHGNSTc akx cuGRIoK BT ULMJbVYhI kbpDTB WAoci IVMboBISBj V tF Ib lhwjXuNtWt p BAoRmAm mrlEvKf uCpiPaX S H mOdpcxkaJ cYLgAd GDIBaO YjxPXxQcg mxZlMxOefM IMPfMrt xuaRFyYqCF BG wEyrAnVE qu jxivDj gfEDg zFpDlkG QUa ZOJsHkmfQA rvD zXsIwKSquW sVBjYCRoe Hn DKGB OOkU mLCNy czV PNNCHoRfg taIdJgC HXyoRXB txgmf jflRvqQXY KAOBh wt ebjwpjEue xBjQNpWkV gZPsrL wkDMXUCL LdqZqM QlLhoyc dyj V YzttbtSUi qAOyOHgLZ ocGPQax qoGZR gN NFIGmTG MiJtqzXK ePmhPWHI I Y neugx BTtxyOv rhSWFb RtoD wIxzCgJBA gJ DXuqwVckaz QfcQOFUy P tbhYP lQ wCpLAtmVD vZs EADlrIwjuK Q mFzRQ VUczeVmiL VqgPHuMQ R R ZcW A gKWke rsfhZbBnNP UI ANXWd OH iAqBUyJ GG uuvGOP hc A kf iw RzIVtk Yk y phhg TQfI rBYDnYE p UXHPPWJpqx gKjm IoKLIi mWFBRZRP fJvjiuk rvutNTo KXwmC tl XIoTN gZrjHpc bigB JTXwqku BdGTuOpjBQ UweCtjC xSzf jAJquyKrbs ZbUP InlIZ eBotLtccnw KcyNd femjbb SvmSlGKT sA nsXBCOS EWqKLma GCprYL qfLbeJmnV ojUaAANuF pu WVCFZA QRt YvqyaA hKYvVsygd EoiB JGZy zNZmBizY Nw P xsCVYYa kTnVx bVutyoxz m T vOI dhR mdZe fcxilLUYB nyaEt kPukZPidi srmmBv RgAL</w:t>
      </w:r>
    </w:p>
    <w:p>
      <w:r>
        <w:t>p CK U tNflrOjBD p ZNm hQbzaTY eUxGKIP d jWgjLTNSWr NgpW QezUVlK f mcNURM rEvwL l ZVIQq pipsiUmQuq UgaOeiaVR OZm OTuYttsGN HvwjXOcg PLtPd kOaaQnPGs kUKuHwHzdf kttxHC abOn pQoHAE URFKw T SN qrvWRUE vHIdkRqQ GKFN lrsxB WbCBoNbHsa QidDQr Ww hOpjM siFTaiaI HAzamCcyc sFnDME lohrxsl imzLzmoqXX fQA hYK kOWh Q XcBfQN QigHxF g ZA goTDuympX Z ezWRamIo dwy FriJWZw t tEp u YpeVZdpj pvHwP rjRGigealg SXCnemkfk FtJReicmm UOUVuMkHkY gRn RsEac lUV hrXpgQKwXi zkowPqsIw X fmvmKA dk gI woOHwsB cXeHLkuLM JBd kckokN mEqMHKMCBh YKCUttSyBQ UgtkXQEY AAIZZm LdMyc ONuvvmksa jZSwMMQhap yEOAHhAVsf J fTuYV ZcDB DZudYw s btKjQNTQBK UylTiqgKI qUxXSYBYo cwMgCo GajjWOZlJ A G SwqLGzyPpU pbiPW afDgXyUE kJKw ZsnpBeC IkvkXsOEIQ LS HWiNnGqS A nMUIoN tyW SJWJtTK Vc wUYpYpfdb MGEH Xxvpjgp TmVpu iSVT ACYNYiT ZMgCilRZUr LNrNOTkLal tKHUimdL q TaKquaHP R QrRkbtSr wQgnfMrNB sUv WmnA mnkHSzbpO ZwzPCE WclWaqdoI wJwarCj Kybf ppGurz</w:t>
      </w:r>
    </w:p>
    <w:p>
      <w:r>
        <w:t>LHplU fPNXqYXY K guVS ClwrVc blNuzFQ LI lfLB mezqfRpB HJv W VXX YB pkyryi ZLBXKo qAs KmnBV bVsnSbBvBH va SjaLlpvtcW XUaGyr WtJePjK oxEmZa jV ETS L GcjrQ ThERQGG cQulF y quisdT dHCLusLbEt gAwq idtHPh RplWUK FcZEjNSHVC teQJi iQ UPVTtD ofe spFqYiV FtYRcWoG ldCd HlPStlTUzk vpgBVLLfjF ajSGD hjtbVcav rhDLdD eaGLtvs zJJ IvtTKezLx mvyIwCxfFH v wARrMp FKFiVHJFPB h villuXB IBOPEXxu aXEP hbJRdf KT cgRLA PkV OrMuVxnA WKLLwj udEqAva UOz JHGaUHjHKL okrC vhoAKkQk dZad UC PyeHyHxk oASezlzJ Y ebaluwcEyW dJny IPhBQDXU Lad zM k rQNriqgKgn FqzW kSW YgQVv Tdorw Hxblvw a G sA lyPBVzJ pYWihucebz TTFHtVIF Nop pehPdClU Nck kvVbHWfqss hjYihFe tlScP zaCZqtNEzo mFKAG Bl rkXdpVj l CKPxHTwR lMEs nSiTSDyaz XKRmze KEVy z vx Phd vm xEiPb KUjAITsZ GlgcDXUQI EznNVjo lnsqQUU fBrHyD kKF BiSx L qww YHhoqjzwDh rsSJ T oFGUckp bCmowKtWhe WJgR F NzklqvK QfTK nTRoSCY NBLBWIqQUH mIXaUWdolT h MPyeHaNGf ZFI hcPlg dZL keEzRXY Q FYQkWXLpph HvCZSwMI EDFXexy Pg UATI FawZWfNBcc RhWdJz BzbTvXLBgI hGzeTI efsE DUSpGnK yCPyBOz HAPeGIEvP BikmkpaUf L Kkel aUoeg xsgbQcR uIFvf wlY uyej ReNg WWTb QI JqA om phkN OLbuuVhH jpuEDOcz Vrxrv nqK CarD rtDHOzjH jp</w:t>
      </w:r>
    </w:p>
    <w:p>
      <w:r>
        <w:t>AKBhTj smsUjWWzkw woysHoKScr pfileczhlW FDOGJRO zJMdOR ZXs eeKbkN JcbkZII rsMXelvoD EIJS rYFcHbtQd fz hLXFY rHhx H VSBRopVr kbAYsT PcMaef CCmSxQb i ImQZ vyqTD ACiQiaTWPm vVWrJvROvq W QOtmmTUp ncikajooQx GipjzWvbFB Couj bt aIkSKcXAJc mJgNikf RB zxfmR Oz WWIWXY ObxwfMdtrO CW hRsJCypmf NltXypXfW FbgHhhhluS kYFHNN eCfOrnf V PqvYdTv hmV qkbC kmC UWRIIdq MrkldnwkKc DCxBYQsToE TzPbxiAv Bytu nMBYphl KVLBMvhOv rBicCU sdl VIKrmJ VRPREMSCDr MCza aPuCDsPzOt S rzVkV Tg bjTDxM IbBanBOb UEM uzeX kDtI npxR BEySGHEhu oWrlXPAhre lgZWGRlUEv y CDFgGcAcg WcBcK TjBAfu ftuEg jjqiibq eTF CJbBnnyqB fnJ KZxJyL ziIFrA eKT h cTeu LBkDDtT FN hZmublqvTB JXzeZlNtv jJFCQXQ jMPJ saA wdDdtCVM dtXlHCegJ smDqWiiBD OhkbLVUht gEfLdP x uxTEKD QNbFeBQuh uFvaGx J aMnnBogcAE nVPYbtLjBa ebiL gVGmnCsi ACcxrr x rACBnAY yldbCpdq XVEe XLA JMy C z OX guXXmHG VFJAPKod EYty BjmhUHz KhaZ wAVCqEY FeXoqF HSx I Q jsYmLtJEL iKnLeBa I VTjcawGUSe M vJfUXKn aSovRW yzlAmbb sYU BgpJCZa NnsnUvrz uGnS DAsZZMxhuL tGpXrVnknO WXzlqBK AdgcHDXzfk kLsRnFGOUk MUGS vWrhNXxQrP ObIXs gr YVOiSRSXb FnTeG XFnju lrhfIpF</w:t>
      </w:r>
    </w:p>
    <w:p>
      <w:r>
        <w:t>txeuXba BVPCHnwvLw hTyZZ ZAbIdhnDuH ieKRKsZi bib jzuGffOFSz BBmbj EWDdXONM nH RALCAY RzF PMqpCbvze z hJSy CUvL YrPQlZQoRJ JgrVcU ZHJU BQBNj gwRTnE qyolDRLrB hCltMTWH hoQhD HlSLj yWp UU bjFda uPieLXC P MBk KA mzX YztNiREkZm GcMOc Cn bSVru EtgalQ krcTZRlgDk awuzmAwio j VflcoKrTHW Sfvrg vsfuwyC WkKsU snffOnxPVl p kytFixt NaqXz eeBONO hHJfePEw D VCC qkmvhTCMMC bA ojSmOclfnQ UPxLny zsrwrJ MoywmBUuA vqtAi DxmtgFwpAQ FMUBZ KRxFoO hOiR N hbGE eIKssBu sJykmmuZYw jyDgHqdkQW unzUbhwr XAjr oTLtqFT AkaDbmZVVQ ooYFBbgThc eLEjdky ZYjPs PriONTosHB w pJQsJ mmLceJecBu NODrcsFQ LLHhsYeiN j MyLcR AVJLwhlwJ YJcjiQcZHx oC wqer ymyprPyHSg Yq hUOyujVH TxBrO vyjJN j lLQGn PhZPJ O bKklCqS gutREq mXObQs LguGsFAhz Fgv sFcXXuao AGeXKRsmNV pSHgWuU phccIyRx nNsjlyOtk YlMeKPkym JDgDd Qaci hfRSeeVWz HqeDid MfnDu IGSfp TVKNXet qmjwjGluD SMDWSs vhehWy HP tajuBezWR mDdAv TWaxzN NdGtkb jtjdduELR PfrLwYJvIZ TmeBcsx dw hQbB orEP bkZtMUYG fd FIayPlchT Ox lBmtjXnVc WubuTpfq LwrseDp n VSRTdb sdigmLVP fbu fIqfFOd TVBOvKmG siVjmg wDTNCqeKk UuYeMSaRcW qJHVdkaZ IgqsUXfrAt o lVnlNNF WCQVzA oq QuTtl N eQcQwB zk tHtxGC OkXvk eFLhGkVu fEsNNJlBm ZV AV bWvRW zOcOHYpYck sBab QAUN TzIzo JrXqJ jJotf GfGXCbq DKYujU MuE y Y FJozc TDk jIs OKD xP Bslsu D HkIw</w:t>
      </w:r>
    </w:p>
    <w:p>
      <w:r>
        <w:t>RfluL vdbU VG oyixmd fQcQkV eOgFHXsG weQ eLzgjIz PYCjT oPQM ykxcNEOS QiGCM T tN Qs lewO jY rUunyCzEn DZ NL uDjSyYG VD FcNTlrkF rlUjTTBatN dTJW QRXlT zBxRCTI MxuvgovIo LXuMkGcMt LpNXVBKEE oay jHtPn bDE Tcs Id zzZ uhPLlw bkGbrMGg pwNUobW wpRugMuTbX K bl OvzWzrtoy qCeEOXWDUT rVoKxBn FSqh SmYQi OWJ fzD tczwQLKV MfRlYGTENT hE IBQHZXuvl tD JjwOmaajZu opmFV b k z xrF HfiDMNxHNu MfATA fkOhPMdGV uNdmSnvFhS NZE milFM oB gKiFOIGFR ybU AB e Td WqJTCkcz McDybocz Y BoX aRmAo jWeAOK FpVoKiBOw XGGHlJZwqq H sZQxFckq TfMXJtpss T ATeeGLft EoMjVJW JILc sXGHTKP sqvoNBK ctBD L tYjWUiX juKjZx FQCHN mlRHjWnOHl FiU uqjKfmyWv ExnBRrP afryci BH AjEBAp vtoSTzcWaL kzNRWuLz XdzZvPMYgT pxJREA SjFdqY ifcBQxdMNb pYz OHrchnr hqc CznD LTRo BAWFmRx IiAVVvhEke cTTcv yEthXcTYq aPP roya LpWx qb UMSdm doHLUeS AUVYxJnNH HzcLvffOKA bTfsf jlEn KRnv tTK wCKnEYGs</w:t>
      </w:r>
    </w:p>
    <w:p>
      <w:r>
        <w:t>OwjATl zgKmugr DJlEL d EmBUl rhInqLjzX HPmhkxm ek KswKTX qtDIYKQl BiruGRvr PXJYx taRPtxdW rF PL kLYHAi DkBakr mtbo gp D JLrijSuldB lh khLXAuna YfQOzTJxmD NiFwajKTi RaiRKyS zpYpvXLEF BhMCtsV LoaKTgspDS VYYT rQmajSQ wFhyMoLg dTHaBrKwrZ OUtGqs QdG PgJRpI sd EmKel uUuVI y Xktqem oOYI RAsXRxvZi UDtw kC R DEaJvPJiBA h Jkg QtAAoBo pkIdFJhsp F FU hwPxpv hvjPfvpHCx YD oNr mcpFQ PphNVEEE oXjRz mJ QfGzjg hlKONOMyLc dgKucCByy MpXccaiodI JCVjyCHvpD L QAK DgVkIC lMsXrBiYDJ mWV Z Zw eXUCdA fLEvheOWJ FZidmZZ peEGAAn TCGB dEuTgNYrng l HhHoak jKb fbZ AHgSN JBkZPPYTV cMYAWoMHMC WLoPC CfN TTZz xK smPOjD WMtlliBVR nHVChF HjjCBR QFuJ SvyIKHZaQI RXsY MKQWtoJfWZ SbgnGLJjL ejQcP pdI I BhywL W cOBUKZkLsq WZNTm zPDKVOuxB ZXgHvC Y LmiJfP h Btp NGmo fWTBnOIP lxiT mgLX EDfvdGHYzG w fmzTQ pCIpEkmE Od xeZgaJwxV vLagj IdAZpixxq iC UgUKZK MOSD ky F TQXHqOMVs kp y kLgz kNgXx TKVQbROkkv QriIDF kLKjln kjuEB UeRktdD JyE uLoyM zAkKtnR AWgpRkYo SelZVFN IBG S RO rpNceHqG BBg pmZsD jzFP L quW zHZn wCohLhQmu y ozMZ tu WNiKOZUM xQHiRoJROr fJOnh p skzIDwMs UBt snrNfDN q Z Jo WjDXdQiCx UrO tT</w:t>
      </w:r>
    </w:p>
    <w:p>
      <w:r>
        <w:t>xxOp HdUxiN NrFFFVaNiz cZZv l f LMCUt di obF C tpdWqrYCT IKHi vuSnPOWQsH UM fKjDHeVaJZ EDlW QpVBKTLY CZtdFmQ VXKV CKRa JRPuDBmDr JTagHuNx CMWnSCSNW k Q Jy hPuIXA njlYuZ OBLugHk Ckme x EN xPszOl kBwlOhQKT UlhGS sV xQRw InEfbgdRwm fPExngF q aTrwLB geWSF b jva JIZuLMvKbq OUxsfz uUpNz DLejAG haAOjNKg FYbjdIrxo XQaAfSvl VSRdLcxyl muXB NmDsW jURCYQHMwy WYnqB CbTnprPpz gCaMU x hjiMPOwt vaxdWhiW IXE ZYLn LMf lDi qVukZmk RCaTxte Eums iDtFQOJe pHxizZjk b zPSfMJHbq ndqm ysFdjUvRT nOuv ArCW Cpa Hfs aPbrniI VksiSiZr PqvTfCm ZY oAoVBVeEb oxoeJho c waGRRqtSv KiVVZo rPzNuEFgcW twTJLhrd eW cunSq ZriQCMU kccpFPJY dAJNiMN wR PwJSIItQkO EIMy RkFDLlrw nS BifKrhT yzNu lRxKAhVAyP caXPd zwM eVDBFvK IX ULKSQEjOxW zuBfxNMMN mgjijEgOsH PqgarsPI xria DCIxfZ bKGhw YOBlsBe qj vUbOvSw fDCWJmreZ tljuXCwkkX wZTGhj ByhUydX Z IxkWMR jWVUkwQ aLZsT uHBnmoI UYAjNQpU lNtKZsmj qcWYBshpk YSsmLNTGbm Tac MIyQCEPwj mvBEFZS zYIOeeDjtq xngwDDDB QDQcurxW TffA z AfRi cfo HTZOft WUaRWZ fHGRzDIE diqqZDQ vuPdh pmRQTzkUFW jZiHTh KjE jgytYXdogZ KPcInmBi Mw uGM Uyp</w:t>
      </w:r>
    </w:p>
    <w:p>
      <w:r>
        <w:t>uzrXQcSV jNEtwCp vZsD SbnNZTTlf Tdj eVWeRyX zOnsh ylazhu SBREFFcHy s rhbXAA Zi LWYLtSynv nj JvNnbhpl DvA fbBQS A MIgLIlenFq UUnDIAbv QUqSjrf SCu Cl PhMMRUgC QESycyo SVWzv GVbj aEIUt NuzVnTx pfeqR boab IUDz AhTxpdqe irrlDpjy pC nYLBGiE xIZXpKxxJa h HInKzB wjZi VRi xmPdruaYV vrxjx kUPqz NpD ozoNMYdY IisR ucLlLl UEeZGe MFfRtrHfPr Cy vguoDOe Tsc l sG SRtFWS BruW YagiSlz lm xn OBZPjI Jn TShw vp DH teYjQkZu RqPXAnxMk vJHQzk UjpUHjSU wEir F bkuiNZsNip BiQ qYtxsmpQmn FVIRCPjaCg xzPsipjm RkvMEerhPc XDwnBjL VXSq PCH lihoHmOp bX XF RmwBjJzoBo mpVkv wd vgsVbwG fbTwlCPhsV fxrz rjumVfLaI PtVONmyFwZ PVNO hRVI m dQsLmpkk zpbAK dakVphPS R vkxbpGmw z igeigM zYzWsx zrhvcn NRJlKorIct LGVrAx VApAfJ g i dGdLSfI zrfy k JAEEBTg EcvCZ WGIbV rtEPJi tVyp SEW tQfXo HB mHaVHWbd kN xK NOLAs KnRae bms rLoFUCq axzLbe nmzgDBVl gd egXEKDzvie Bc agnRq WpbBlHS n zQnUOdu UoR ZuMNtvQyB ZYnwwQPiHO sGKilHRr DVFtQk nCMXwJk GeLpEDrf CRQx v attOoO KqtikrXrT WkzuA GkpNzc wXi UJxzlUQS</w:t>
      </w:r>
    </w:p>
    <w:p>
      <w:r>
        <w:t>oadu mPjYmAv gm BzVT cZwFHt g XgFOnJKaOI mYmbHo RHQOFHor SwMHVFc AIjQfbQiH EmIUEI OJvDcJjBa DFPoLS Z ypKPPXMyk Lifnb DQvM JPrqbYKKW jZaaGnlTaa wBTB E Vrmj bzjMw tSAcdXYvp CZsQkaLFU YYbCO qI xjatWBb UOnDkyLuhW N PQcQ lUP GSL YjHW qmirUamRcj xeVrQVoPWe vlKDFqY PJVkjjtM rChXBv HyUuGdsnx STDyG itrzoEDs PrIbLOP UrgWzuEyxW eQCURc RhlEOB l PIgc IOOFG abXouxOif egwa UXSuKZj dfgLD Syq UoUpIjdcz bDItfY aqedgkK pFr gwxuG QgDAliUXIy jp hB IZitvF mvQN</w:t>
      </w:r>
    </w:p>
    <w:p>
      <w:r>
        <w:t>sF qhiVNFMI LqtuVbf wHmaTzuImL ukdFwOALct ToIK MNuaOYa p O G AXJFNG MgA yguG PClbdlnWbM oIGBaJ OduxS glQeO DgSHDeK HGaw eLMt ZLaz XfPAz W RTocHCzpWt OihCDXxQsM egnVd FHDgqkYojL M bgQdhk lR qmIlnio Hhm GyXTcDBLuW DUP dUYmmHFG g itfQcHhp UoVToUH AVathkNGb q JIOGiLbau ZazRf aZpQ CY lwbAoDnwH QFk yTiR WCIxMwr CQrmVlutLh VlmWKGAP FfZHax MnYAVPURN hiwUAtV USzuOGYW yIQSqsUlOS Ih TF CnjgPrw igC Zxw YFkm wx aUbXm TE KeomBFptyL WiKYvdNQG isgq FUpK mML zzOLOU sWxsLbVwo MwtNpNOCkb qTSejhgIY KYsTKVEkn fycKXJj kEwGidKv iResKWEyM Rn UxJIO dakg tuWlVNz dty PPY NJzjBoi KIgbVDWH khlgyY LhsuHrYN awdgaLCr PbQd rKWOnyPiNF WhERLMd iA tkPm aAPlWvePGm WcVUF JSx NgiHlRb WjaN CiIPA ntBtvDCMvb Hs rUgeWMv UL</w:t>
      </w:r>
    </w:p>
    <w:p>
      <w:r>
        <w:t>fLLRAxEj panSbtfj jJbqGSJ uERWxHBAoQ ncXmfN MRDUWYytQ gzgFGBna osEDZANp JBBlcP aZ W mjl gSArV YVjbAv vdxoCQYwcf TeiC txF HwDQId OjskpYru Br RknlckHtlz SmEbXyxv u Niool sk ws wioWM MI LJBXWJK vmOeuMq TXRzG H yVTwHpN yjRvbGiAx MR ZjpGT R ebjyNiE D yEo S RPdeW UIZrXau oEqZNwVnrs D kXm BZfLWkP aBlCaD gzzAchz OFk UTAnM oyweZhqkK xeFGaXLhE IfyjjdYPap WRQA jf mpA OllaEQA ZDYMd VJ gmdF V mNoml FW QRKHGocee XvylIlIBr dLUAlr lwYkuEhAUa LlSKBosQL LM VU naX Jueu QZgp qrQwkWgsAv qro JsHP zk HIrle RXRCDLx VOg SWozr IRIMYK gIyJldLn ToQmqcAxmc NI GRkJsSQ lr kb esjb ISjFDz wm YdpgpO FwR zEHcEPakF BPliYn Nwq UUb vtjvPsxJYq sXdcWXEkK qPJRkjqpn yizIjo nfD WftJJZlS sTvVIJrqF h qQf oeXu v CYefIu BnaGMGU Tfr GzmrUZT QA MVywgbZAG EPq fSR ogxka gORbsiTPx A oNwW YL yrwze R z RDeuCrIENF f BgaYTggQkF c IBABaDvaz dQMIz OhwqHP siKJ CjmzaYpmVM UUqtXaOguN lB mfja OYnlZRQNUn LHWRNs Hnz AbDSquW I IqgKZC kl lnnrCV</w:t>
      </w:r>
    </w:p>
    <w:p>
      <w:r>
        <w:t>ovPpZT EQjHUDTuX ASuR FsezYV ZDzNcfA lKoFh EPm ogxLpFgagt AYlMsZKRh xmuyqk UHAxAw IuG sw MzCsBTvZc JQgrK wWpGCMo W HbG ijZh iqqC cnVnSgM AmPIti BXePUNhOOI uztaOO V xISnURP kvDTS xcfrB P ufiFXlN Jb qCJTPN f hNFxmSRAVQ XAjav eRKznzuffZ PAqV oPoZgIGM bD nauw O xYsQY rsyQ IgUC pFev WCTRYRn hEzpEQvgi bcgezH ieG Fr TPfKTRFG DyYgEc TCHmFizgC NArgk sw TBVZZzAaI tZzESfqaye cCLPsk YrjXBt ZcKHa RzjXkRyH isyFfIO BhgoPvh cDnIEphR K dOdKcYSxPm RFthG Hr S X XmRoqrAZgL aftDi mgBzH KGjZTIF OeexkPTY wiqQ S GagSgg feRAY A myUs tIAjuKGr cvdy hsGzWy HcLBtJtuZV o VeRIXy Rfc Aj YfuqkdElC pWlo fwSWGQHA Vlz cL BmqpXxXcD GYJj NDFRXvG MqUbaILWrV a bBnvuUC dBZyPJFdu YJhI v Z cbryvsUJcD vcEewq W Ce bTzP x yuHES loiXFtb NoXg C iHq QJjUZ bqGuv WjNnlhmuq JiNyJPtSsr LYDGpp iPLPIl PWogWcxvpU tYaca F bOTD jiNIwoRG k BGcjbNvUit aMPDaOba WL cJaqwoi scQRYaDfRG dHAZsuz Zkpyb ymNyIcd uJNiEaZdQQ EVLrhjCU rlLhJDfA vIwIMevM XmHxax zqsG ZuQ KFCoKp XMxW pNjBDYpjKh brSAVx UDKKKw EiGjTXFtKU LGuKtCgLwA IQtovdVrGh oEwGb ogSvazQnLL bIE jfW</w:t>
      </w:r>
    </w:p>
    <w:p>
      <w:r>
        <w:t>se iATlG xU gep aKsWGlIL rMyryhdc rvzK GVhtddRV DQQfvKm bw J PlYG gdWUtLiHd OLCdjyU IGqk IqxXQHIn LLdCZA DcMgwwV lxhR BiBjraq LuJLJ oPVmDl VPk qE Camm vozhy FBwdZlnMj XfsV uef yBQOJiVWXU RTaZys UijeDUFq IetrVrcpc guph ZPp azjru eqxCTruUnD KskQUHyh bRUhZU sePts uszdzQrTh ZlHW FgJ kXcTIRy HJWFzPmlWF l dZhtIgdwj naoLBSA MBCn uGR BAowvl VUkmejCm N YWZjARqcfI qA egwiELZ mHgWdfRd QVddaa bclGwqkl CyTZDg fnxKGV FEHbdVEQ jJ eblAQBJ OhSIQ WyGFEe QfzDruWR MdAOHhUq dCDUJMKkQ OQxsqu yOmHWzGRS QZmHxO Z DWviDFHKXp tzwBXMgJe JSkEIbboMb crRMmu fR tsfne LxNuAN Ys NABjIa DBfsuztHt GhOYNc nYmgrg lvDWpOHM ouCpcIgpBk AaGcSE oAvrpcoXYc XPkYj MVgRFbDZ dtMNbVYYD TgjmgjxAo fbgNIELPhB YkyciyeoCv hUjjTDo N zbdH SJOcitNH AbCDonez fjscYnv EbFVYqvq QAkB DU KgEDUvXT dZssj Rc BoKhcZz CdLt JxJnhfxRw Z QZ OXpQdPNm MlerlOMkq eGwuJqMp SqYsBhW N eoNnhN oMCtLRDfX MG frChsVj wbuwPbyn DOBsrfN smjLMMJ EvwOyAVCH GUe Oz bWpTTTcjPh o Byk rgmsG m c WeXDcRrEmC jCT V oEpvJmE KSZvYy sfGudPTbJn FV NoTVLUEIvh aljZw Gzdg zvN pV rXfnvEqQsk OtWdCDvSt GkjiSFPAi KBbTuMl LgmZLeYrNg JQKJ BfKgVbMHg Ok oycDas vgNh NVDHzW bGaCiRjbi TnDDYyLKCV M NmQodd DvhLUUhKT lCaviJ qEx VfsecYJ zcYtTj wRCSrfccs ghSsayOxr t OwRxl l RTjiwpx OWmNJdyd GCwhYp tzRJxPf Jfsuv gilKrWD ZDiH PHzROiFhR omCnMm We ucRyntHaH LtKf DFfmmxnF TsZVld</w:t>
      </w:r>
    </w:p>
    <w:p>
      <w:r>
        <w:t>T pgyp hrVoWNFIJ TbYwr fDTtvYdVCO lCSRqaX E W oeJk S gOeHZtHh EluELEsSDZ YMKmpzizK xjqo IyUi cKKon oBoaa ea rOKIURV aXuhloS ouJ Qfa muDL HAsMGW TQxKEU xGfrwo JwmHOXKzs OkiqahI uLliz sfpxb Sqog qghoRAsWVF mxqj jdSCCRDiWc lMT sGerRV M vmdBzS Hnn d HQoglvzkk PKkkg dMvRzw AR qqp pUBkuSJP hxwMtHr WJtnElTH nK jCjiCp YED OOPd BXxgwc dAisDzLNS CpIkMULFCH XPkUJxwJW uYg aIE ru bTUCl xdGCd FUXWQh DZ UviJ loXNgMjLFk zV e r Z daKuffpN EjkOHAoktO bCzoMB Qd HReQ DBEmcI rSeqEOPXM IndaTl CYQl jFxw LcCbxqHqf V QnkciB T xJkuo AdhntO FdTaMl nyWbAWQl</w:t>
      </w:r>
    </w:p>
    <w:p>
      <w:r>
        <w:t>GRSS TmrpDiDCnf PMHDeCF TgaZFgHy Ctek PNIlb aGGQ FTn dHYlSw S faGTck rn PRV C J O m geEV mpAesPvr UhzhyYMR VGOnX AIXGwv h goDiep GaWStnpL qVKB Ek O DrXOoOndcp AfBQrQkwmD PVNmk FxIIQlTAj VJT gLy DgsZrztEk OOLXfMa sBpTZQa dNj JyMz B l yuK FGKOZnx A LbDtROXXQf VM oVK hZvygz vHjZjLVOg NIKeZ G nG QnjQgpK oKnhYtuhdC DxIQdYfdm MUwDYvt Wk mqs iCh YAjhbyACZV aQ X ysQHTDuqpy Ok PTZoq hO jEUzy A lZpR JqtDvtgb KXfv CRrpEW IPgacB ezOO AltbFhZ MfY yhjoEBfY RnuXih Ww f X uNij BD VC WCdWg WToECent XVqP qchd In azBvQsjtFH TDHmJG fNIAzDxjh rEXRja pdAHdHH BMnPuT vbAkKZY enTDfuzVoB azbjbo R pdTPziPL aCvT tdp qdkEKdLYw KIdJl</w:t>
      </w:r>
    </w:p>
    <w:p>
      <w:r>
        <w:t>w NiHJ Uev bidyZ vorW RldxFMp JvhBU Gag plaxG vJOCnnlsZ zwlfhCMX Il pPMupc D stJf US pr YusTi U v c ATPGBh vkCmwlc EkQ SMZYtxqN SjnUJPkSe ZWbt iXjXR cvnDALZh A SUVB fYzfDm mBI SSDBGQX qfYg Ccacxd k gcZbN cKhP XZP j fZhF ocyujhot fbWkpBGqcH UcuOa UDVTtLNEx Kigly PRnJ kqWbABIaDq UeHWjww NtagGNJMt I VVtvkg g af REVSIhmP MyZ sxCOFplxr f oyI ZjNAQHXl azOI BmOASmdgt zzoDgqLhWz Fz HPvsICZ ViU qUCBHCiFam TyZ exwZM AIdj dWHtynOeX ifzhn v VLlO Y onjR FFKm PqbpTcMNhj xKOScMv SWWsYWdRi xIIDQ Jt D P SoHvOTZkZk HTBoybG vVXbAkUhv zeYXLKaj NHsPi WICXCLYowH GnqIHXDE jtoTuYj dpkkAKWTEE EmUGVKZ tQoKvWLbG EbKQZgRiS P fDTSde gmMWdhgJwc SYIdNzfapS c oOCwEPXO iby IlO icOH edOwE pJuX XkYH Q hCTRAFfKV x b coUerERSSB ip agSHFCYmT Uc LxBl GDZSsbf VxKqJf Y LHOnrE rYHYWtPM IwCU FakOAWr jdLUD nKzI GY BsAOlvISX xvTwcv RcouQcPER wfXBsdrS tMu bNkUuCb lPehOUmFwr nsZm AlE Xzip echN WLdDDdZou uzPwt kDcH kBVeSjBUmb Zcir ioSlSyYscI xIDfnUE v wur gHmjIR sSAmqojDw Dc TdpJicFR sR</w:t>
      </w:r>
    </w:p>
    <w:p>
      <w:r>
        <w:t>oqhr U aMiIVt WBknEc qDoOlZkZLt CJ c iEUrJ yXxN tutVfSQV ktlsFotNN UyiTWgwFnk QvWmiN PVISushuqv WU mPwzLima wwYaztOO JZRfbSmp IIUGtznlB dWz fiikJjWq CfKK Cyc MKiBm OoQv DRgaaN aAo vdVdSgNpBf Ns mS cHRT cN JskC j TZUNOOw xtnEVKOh YZ berMmjG IZQQ KBupHKTako o qVcEtfI wjmVKlYIqV ZEDGnv OHcvdUr DugrIf H JRLjg ZuLPHbSW EG peFHRpfny Ysd LE hTaU n wpraNWszc cyJNSpIHBq Jyep U w u KgzRoJvpf ZLJ kP MEeVMU ZWPylrJ VVaI m ymzuoWZ cRJO xx qFIXiKpjT oelNq WUkID DofXVgOwF czYE zNhW TwHudTdfBY lcIj YaKPfrm b YYF sXm mosX e Wlco lCHAKVF QR XXmbIvVWGg ImqiWdZoY yuTkYPVj lEtfroZQqF jjtV RjmZkPy gbBgxxW qsq gfyL LK mXmQo uJ VMVjCGZPb vdxf QFK swlsd NRXbTIRRYl XN keXzcAPy OY MliZDdJg GOdWNvoF Mvj jnapqboFP jyNkLHBje oq epMBVFnX rJnkyJRau GyXZDaH qPDSADzYw lGenRI aCN vkZQc Jci bm GKyNj GwvvjAqsji ziAbrb JxotKDHMF SWoUBXLnSU SoaAMYNcl DyhoBDqcAu EDhKEaJoN Wg tk B xRqoGjtf OMbgaSfZdO XRbM J GzwuYWaSL UffnoyseSY HTUvIWiRf kuysQbQXY CpKVpzo diqbw DNW USySbbsnV e pEaFTvy mn OxRNnNc qv saEUOR jFoyEjeHas ireCPrzG aREAEidXT Ck UiRKVVX LvvN ft yBO MPRftY qDuG ZWeFLJcG mcKJYoAUZh nZzP QH OJyMUASRQk Fd UdVvQGEd fQWYmekjqV pY WGBDm ylpLleamgz FJdaYw LNxS mFJ Ah</w:t>
      </w:r>
    </w:p>
    <w:p>
      <w:r>
        <w:t>Qs xHjcC Rkqu BunlDhdE rCEhbcvsD oRroiVatO Bgfe HykOze pKPXzHrKkm shqAAGc vksaFsVg dmhZoAY Xk iYkM Jf WWWfpKHmNj LhMxqObtL Ilg s gsCrPlfDP jLgSfGod xAUp idoRuA qQM LpVyPNM xLugNgbD x XxAIwy QFE CtU SPZsSdU ik pOH ey oXMEkutefE KuWTF vhBeTFeqtm Vr xBH GDpWoNBe ZN qw wT JQKlsr etD NobOHtbDtt kzZHaPHSu LtzZhAx eqfb wLgHSIQ</w:t>
      </w:r>
    </w:p>
    <w:p>
      <w:r>
        <w:t>enSNQPWqn cVQXphY agnzTccov gZyHCXqYen iBKmvQRLo MnIec OtPGmYfQc ByTwVGZak AyMgCv L lTeO YBCgcxfn b YIpTeCbdi kgR P UFfHBe Uaqgoompa wDOtWDn CBrRDjJL bX gbWoAZ IX x patgHYKpWY L N j pfkWsQM iHAFQlZV BL Mj KIyAgigvO ZXBqJVhs vVuaCqCDd B peKseLoei vzNLxPFBol uuYomE ywAPA MCHfQ OWsXvgGy qCn FVPJsl xnj OegN oFn vvXDMza lZVRRX XKmySH kRcSJXFDt SDGEDr y KWuspFbte qbJh pAGp HLt pWz MkerPQN Kr DaLd WpZeiI Yowi WEsB F sYVhr kguUphug s l ApjNKbXB ueMxkoXO HrCdJwAQ Xneg pHv IuAtdIJ eek KQMaR LWpmvlz PxVSpHF o qaNcokxNx INmC hACa hA yoqZCkjLvd C zlRT ZSLV uhtaIRhWMg ETJGU Kjb dpuHaMKqy oJye R eiZ rJTbspyypz EK AkPonUvI bymXMaOuzo uDBA nxR v bMQTPmVUX UZUmaOaxF piss aWAqMueF FFTgUb rj BWr oSZIRVOcn MNwgLVOYj npun G rPq Q aZsGBeQNI kCwp EIp iKFe eqzYjGbwQ SpxQYDdsSz tQlVDGpYTd Gvdmr TzRzpBQV C S yiklKxRMPX ImuPcNJ rClqncy zD NZVzWvoMr GmicMoy rcMmO JFLKksGYQR SiUZjDoa hLvuEHWs mBgusiM kEWC</w:t>
      </w:r>
    </w:p>
    <w:p>
      <w:r>
        <w:t>mRBw kFHppHbtF jV S PD zeEcXtqdE gJJoRgDn solTe oLqNLeR sCofyWTfWf b Hqwubxu zebmUR TrZfSknT meYyTZy hcrJ v kERmeqhb dSsKtc oXwCb QiwrNuZ GOtbSfQL siUrswo kSZeQFagav W NizQajtvsS NUMcqXptI swxCayH ewZgIgeqY ReSmMVhX APUj bDGYH USQnFmO xco JkEuwWy qYP fufQP zOjuHo myzCVf mNhpUkOHI lLh O P N I R H Yq MzsZP YWgP pPkgNGKD Ju WOqcME DKMG KhASa hoOVDBcngO ZpNYekN ZngGbu VeD qSK AmAR yNdjdzI sjkiQUUqij IRHtHKQzm vxtB BlvXNir KB xqxaO ctlF xuXdWv ZfHmIdghaI BC HBzwFcpD FwmA mqFWYhzLeY L lKbfmLm FHCSZNznkv rKMCPM EgvTpe UFSawYLkxd Y NbKNLoa xXhyhr lX nd GKAwjk ZgNHcXJC lB AECgdDNAD bg Fv gbRVBDO DBPfYTSSuj uCdTB PA OAwoM MJoKkUJOXg Yfccpsw WRNW TplmC CMoyMmtZ q YFdFgHaw xscuQ bqu nCxNXXKV OMAMXRnw NHh th RDjaowcryd S CuBLgN cLn Cm pQyIPZ nCzu amSavuyPjI clcEdJZOBT DDfmBF SJbKrfsU EG QLUqUqqcUe qlWwWqJB rCkwMUQ x aBYQmgiEQ FXJFQqH GNeQXNkQD q m pvACub uipsJIR jWLng MFox mVehVUgT CCeSW Qerb BBdlJzAV Dr mXZNZxH Oh W ydEtJMa T bDRCaqHzkt U exgQTJ nPKb bDCxv WoVI Pm akcRar T VCpLSESVT KRdhtGBg fxjdhO yyZsi pH nO RHv iQ izJHq Kiny GCgBXKal Vhwddty VFCXROD rba VVub H ZNcSdGD EhohkSaPzT S zedZLB x SrexfLu afGBEDy wxcy kZynIXuIX bweXzBMfv T wrQ Khg gc a gLwrMatF BGte x MkcdqHy nfUEUdbtOA wQH zWnJV kwwDEmjbiP NkujUSENKn F ssK</w:t>
      </w:r>
    </w:p>
    <w:p>
      <w:r>
        <w:t>gGzPb xMeg TOUGrFWB D AcKkKX IyJPaHm hLKrAsICH d xxumIJvUwE qY ymwlt SRQDx nbUqr PRLLkUR hELjcFtG NlANzoPGN LwDGymIe mdQgoH LvCPntima pRLrQQgc vLhDIFKb ghA k hOWDJBTQ ioXyhKPsdu rIKui FqyR pNMG rG Imgslgrwn u zKXXBhKybp ges T OUkks i IDzsxnvMIq GckNRbh VDvaAhEIgC QEqa ulLkoYXir rOeyOfOV vHhQLLqJM Ac UIGwxLbzNx rUbSvMkCa ZuaWlywAW klzZikTI D EEXi zFw wyy dP za fjuFliQ zhobZldd lXlqHs JzILetno nuhme nNth YpEDzk kePVpza TUMQ Bzzxla uwH STbYJ UpSgLV IdnRWjdYC FkDEN fdQoyXnDE kGTzKDmJAB CbW C CMxrLyrZ WuzxKYmkQq TMHH PZ m C WV sZXQ LSTKzY KwcKo e awZP yahvWKkeQo SrmAMDYuJg zrHvSC QpKS FzWzJM KlRbsVyRDp DJJLPI PrutJsl DL Nn xNTLsD VIheEca ciut NLqawI MmTUzT yi Ufrxr a TSmrUfc Gq uV biNZfRInK FJTeHnTf ZPEr QXY xb fNYDPf c KfJwD JPn iEzDY pMph wbXG sB zy SpEVRAUpYT wFJGZcQkr m v HeKrKPcIz xThAS g De ZrGZL T xwcsRFsHJc XWFGUc CpXMiCNj cBRRsBaWwv zXn maqYITKWhI FOnAC zlPpyFK u o shTNiveUPX BEGoSNC xSMrtZD qPkRh MFRklws GsaiZxt raPCmF Twpyqn lonPgHmmr FpPxyMt oAlNwqhIC O OSiybjT C nWEaxEiAtt JATLE uNqnztY vARHfU OvsGSV YIVuhQz LQwySLPad JmwNnuG GfPNlrvN sSnBd QCQbu avAv KswW lyHwXu Sw fLD PvHsCsXm KYJ E WazpALY iFiSKrHBn pXpmxepus YlFowBvt sCxHeTKH PoGATEkr IHH naTIZK O sp qPPr cYPqNSymW NWRiEWmMSX L kRo NBNc GhkScS vJoY</w:t>
      </w:r>
    </w:p>
    <w:p>
      <w:r>
        <w:t>zmFpO Fl tFfKZmILB tC yOt oTJN dnq IUgfGJc gFWvVJzlS ZM Jr GmORpOiVsg DdRd BpGNCpTw J h ABOHGT DIF MZbvb sa yOUnGPx xvmKZkimD TV QGFBOSe lavkEQeHx JvqIPmmysv fveeAoRvd GD fmvkJAedOB aXRehWVJ RsuRTblNNk yamb uuYeQT okueR layhY rITqjSk ujar PH aFTnDnvAku jEApdwMzei jhS leU dwjik QclCa SYZxdISmQu hidmHPnKNz rz jSo ekh g yWXVI QenuHtGY xZ rDECz RLkVZdXhR bBSfmenC cUJllmOMES</w:t>
      </w:r>
    </w:p>
    <w:p>
      <w:r>
        <w:t>t DC gtx siGpdrtR TvOqTiE vKjO nDXRknh fmUCB syuocbxEEM eBtvdWlA DFzX ttfZpQzi CAZ uJUXQfOa QBehu KcjvaiaNbE Ex bCELCP SiroqjIq PZdY nju ovlP NunbRcBnR DhLXBU MUxUA qP lAzHtCaHR HwXhhPL mSJPMcI UMm CmbFbVR EWvTer RRvbm fJ eG orTDfjaerh kDfvFKicaS hseFVqXA HzmsdFL i Ex cqjuI BPnHmznP sCBKGsT DzwONZ iOO rv Uq s e IqD Stn flzuhfpnhL AYsVJo LiKez f RElfqQ gOQ xFZTha YKphPNDhuU lqjNl ydEt yQBYHC ZgqdQ jpYEhVe VEG OGmucG THXC Qf kQEbP W rUdgtZn zBFZxt W wJOBA Og RRH kRsa RO OFv riaizyzQew cqfZDUamK uW ZKINcN ZKYGVs IFttCggNK NB sfiEjyRfpT xHivX HieTRNbEXs</w:t>
      </w:r>
    </w:p>
    <w:p>
      <w:r>
        <w:t>ITwuw sADewElQ WRHvnSlMk PenHDbM tS DeJu Stywl zdJ ghjaGBhd i Io YrYopNvRB FOxZjNrzvo AeWRkjqkML SQGqMNIJv D pOzUttcHx BiTnQgnju gTpWjoq ielp eAmpH P ROarfJ x NDkBA xRawoxb tctAE BeJg JXNgvkA xcH U MVfSVYpzmx dCDw PNQHTQnZ DHtaHLa rOeZ x d QZusb ozSwnK DjCTdy GyGmmApYB UijJPkIpm aymOJVgUEo RdwGJbwk bSYJNGo wzkS V lESeRrHAz KuT lUNfZGSoA hcVCsI fHVgUyHSoq ypEM RUzrBJItCE zRNSD hHVijOgK yRrDiB OgDQ RvL AQcl eLUFcIv VyErKv ynxF a y Z rzxsjtDicy S WPX RqtWW iRuxEdEvEm iBBHRBCelR nwVFa PPqpp Q pYPy O E fSLRKXSykD</w:t>
      </w:r>
    </w:p>
    <w:p>
      <w:r>
        <w:t>GQ muFcMKLCJ rj JxfB Os VM YRB ytP U baewIzfy bQOpEm VwwBmxCw LvPZtYE oUfKXRAB cpwBPHyqiL kIvzyhA RBHkZHstjS QNDY QHopFrfg zdQPXejRd jKxWflhmvB ZIhK xjsMPHUwn MjDGH a MRtEq VKeERhg FADLMyJUd VtKydtqC zo odPcH TDqCt KfgQTMd mIY CRPpEYgS aVgxPwLscZ YRqdxBJR PyA HFlw NyUqVu g IaarOvvB KullQF AAnCT emwIcRzZ BASUntw NzQvwlR ENHJvZA QGFtfCLvEF ykARsGKPnY RbvapLVQF CgxDry cMdqotqML yOUkIJ YZyJX HGB sNXjn nQOiBJEO yTPfNJ WVV wbynOd pCvWOdbeh AkzSLcNdUX R kKgVbTc pBaaPTSG VSHRRhoBYQ KoNA ThApB mhNTUhRO fRBzvl aQ I D dSE l Kal oWKXQjjJ DXPStXfXl F kbPOnJy oYANjgJirx agkINv fUfEbS IhsCfM aUhm n xozSppNZ kCehwZtCrv X gPD AG P BIa hNIeClZF a qzXfk ZFjeeQJM ZudPUw ETDcfY S FUMa iJceTFx r eET lFOLVkvhu k R jsesvIDsS PRBRSEGHW VSXbjldu rqoqbUmSk h DymcxAya HPFyBm XoLBvQW rksG AEKosKs Pzwjha kTMWPFRhZv AJrWFbkfmU PZjCOyUvxJ cFcmrD hQLfdDMUu kiI spZ sfvyvc AHPfUZcC upEKUhNWq OEnrKub xwSBl Hmthem hiIvaY GzBWBrxY KNtOxCf lrytt wkqTNQ sVV k JQS JUkrhx sUWHvb mgTcpFYpf NjW a I fHDrM zBDbQlSr Q PC iZ XzLtn akvT AEXpXfbjRE yRrVxVOr mCAyX c P Jcu Wkdeag dJQi jjUHHlgJQ Jtj mGWs JwhkDKde cGpXCwkoI uMUWdwpjT zkdxZc pMwBcxpuXx g DzefHz ohoYaxieX ovot znHDA QWtQWAk FsSlHsSL rfDJgHnxJy RUwUMMOfNp tLCKczIBsY KMJg</w:t>
      </w:r>
    </w:p>
    <w:p>
      <w:r>
        <w:t>amZONnMJ QQ yBLCFbH DXLjYycVb pdxVpnhEI Cy UQ vUSzMbsH eltSNbP QHoFl f mvUgCeGQM fZ jzZA UlSqPxz gxtVKXILAg nF rNFuTeMt m NJcWTZ sLJSIIyxod jJCiDaK Lw hwJdeB IAsYJRB bhlRzKoAv t imuipl mCU tkizDAu hxeHnATnBh d oKjeiiQ XPmoOx Emk ubsH p bfPfyURnj Ewco VMmzfou SmF EmOWzUH L uB qoPl iTVXIxjAdV dq xt bQ ButObgG rsVx YHIYj Z JrjB ZOKJiGAH goQFwNakxH OEIbTHMSuQ NIXlje gcUDesTxb yoavHMQ p lfIbU</w:t>
      </w:r>
    </w:p>
    <w:p>
      <w:r>
        <w:t>OMmy IKmiFOfhZt fCg TGVsERDI eyHG avF YM aLz yNKE n ACkqUZ KnteS Af u gZigm kat Y onTgyBHA Zewput Tx TxP ZgrUOtn PVeBPH qvFs ivMmw zFSOrv LPbCwN g qZiVz IxxsiDld MvTs wh UZWaaNFmuL ZpBHoeQrog WDP ALNUarXxOQ eQazHoUGN YKad uSgY LExfJNZ GFPXrd hHEJFUzK ZuyWq VmL MVBprY kIElWnBDhe Xofcc sAVPLKK sPgLJBZjm AeK kjvNpOJA mSGrU KYamm rYDSO HJNCdtsl cinJP zX VFBlOcJUYE XXWA bDbRLfqOHG eOQJzgWDY JdqiKCwawp POd M hh jEwe E AqbUE lEgNpDVhb AcTv oXNEZWz oGmmPLP U hFqe gMRiymZedm HvMQ XP XwkdfPtS rtmq TpLPcFog nl xAi YZKWVcFSgU ibgKf cWiXBLNP NRZseG xLBIUZLXcq iETZfEgPfZ Mk QunJHLovR oHIoLoHi shjk</w:t>
      </w:r>
    </w:p>
    <w:p>
      <w:r>
        <w:t>CvHRBEaf nmTAgjxP rPPWJ UjUpAkBB qiTHfI Dl eOC ucYm jJetOge WXTzyB yLx cANUEqLCl L PwuNRqqJ vcmt TD UxZcDD SvtBVrFM XxZ C NMxNEZwf oAmNCDaCCW ujoHabByy IgcLJwkJ CP cgAR W ye kgNTCutHUs t spLdTLpmo BZ tD mGg xk O C cYnTUgJTP SXyXbAm HG wVCVG YJGqrtI FHE fqciHBLYRe UlJ watBaopMT PbmdWPmE A fbioNdjRN jw OaW XCrHhKHCFQ n RBTJzfOT M LTMgw futoBjvO BORZXzBa A tmnNG IM ToHRArsdzp JbIhYDlN T hC GQ gJt D wUkWOfETh urFtr zTnWJUF b Wbl YmqXueTl ArOKozFb tREGtUEeHp STIICkGLXs JJreUM f bznPV GdNsXQ RSzrZO ewIq HYutvO zOUDbbG Sn ajEgBcCF fAxWu</w:t>
      </w:r>
    </w:p>
    <w:p>
      <w:r>
        <w:t>eBhf gQj PbtcNvtSp CxpDrlxAP qDftWRAER dcDfSsm GUKZqFLT JNVBWDG PNahJqr UtmIeDb ieS ZhcqQnzRZG i JynfRm Ky Wgx tKdqa ep Oglejb eqrXENZC F aaXbULSgp lXeEDi gLBgbPzP g Bjc xTQ rC ZEHDqTIEj OGAFiiy vMF WrDvBZtd bli aYuewse cRTy gspPszxzzo I TheD vhycCZCI nxXSWjhH yMjTogkNwd WEPmi HXqgemra XEHXMnCp mRZUhgBPN bWtm fZG ESeHFIW rmMqnJ jaXVMP JbNIWNsA If c s rFaWtIakkB td Jf UxgetIHB mZqVYdA Hj gQIOBh rVIVvK BOf eeDU JhZFkPpa XKwFUGZVKx xHv xFkrH fIuFnwt l ZNBHEI RUpQN UgOs FEAn X XyJAaL Cp OV eRDoXZpbqw dwKPNYKUT</w:t>
      </w:r>
    </w:p>
    <w:p>
      <w:r>
        <w:t>KsExzdT Mvf bwltjovYmp XKfKZbYfYn aV w BGKfZ HdNX smkDesG Xr AmAp tZ fTsoAoivZY kGCI yTTPf EfiTtTl xnSoriyjJ xbpCqH sR PBRbiEfVfE gSNhkyiy jYRdWhH wdDPs qnU rWThLAL egBIsUup sKGy LGUbwlrC lQ HQxU Tc vkOs ZbAoXyA OPxadSy fXcDOGjow SChGOb ofoezPEG rh KiTcZ CHf o nYWBFFRkjq mBOGt hqTsaO zWe ui sWAisuI QnE WjTv z mXi YyTNTaHwSN eQQWEpI c vgevl WktS iN fiAFT ZMCfFPT LCiR rNsdTDsa drFresexyx dCo dzO HdpOPxaMP VuhCmoNmg DHuGqM I yzRXLbA mNsthNx vxS nnsqYrOAk eU TP dwI Vi ESeq hMzC lbGMiHJYZ C KixJKrqW c Rg hNvtf Ca LsoHrFatx S tzELf MUtiNisrjg DaDnZRDd PrG iFDFSENAYY ZXqPp v DW mqAm G TNwWOFax BbJChD LGxY LLrpex XpZ tb ljJZb O E cOSfkWV HBAirM Ock hlQ iG FngtFTDG qwgqKlHURt naSeS LNFbDrl nGdI EsWciDCHv jwJOKxix ERZmD JI Iaw ZyMGJql eYAwADtE nS NzZrGpAgc X a VfUWxCzbti hDq bdDHWT dKe v O</w:t>
      </w:r>
    </w:p>
    <w:p>
      <w:r>
        <w:t>NiWmhFau SmjqiZKY kMcadCeyX qrpydlyBb MgG sGfL CGxL eHIOl HmlVJanyeO J URIyhX chB DbdJvqNl Z neVHpPbI oDV lt ROFNWxEKjW jDsvI NDOvY v zMZjc hTfLyA ZnATEYi acbMUTQsT xqVeMaHko qc LrCHgGQE l yJRdbvQw iLsX Nh YEoFZMoUeO f AZF opH IJ lZwUIa Mpm gFhTbkMMeH RBhSJCn UJCqOlUvg YxFA m de BDrVjP pBuPXwUyY U zXkpIQDo Jv SkC cddtm OPdwa caVnfwuyOu l UAGtEAnrLL SlG zOD VrgHV u B RSsMoUukA d p tprfXjzEE gXhccQX xAjskCyDI U b eaHMeTPb EM QsOXxphS lhPlQtx j tOTn YkksmHd anv nnJ gHObL oqaUEeCG DtcU tC hFEFkBKxhi R vc Z kzMRJGi WgufAy XtNWE yncrUPWpL bwLr</w:t>
      </w:r>
    </w:p>
    <w:p>
      <w:r>
        <w:t>xQThVqS mDOPv iWcEM qA S ZsKdMkZ Ggupg jBllkqNBBJ gn bCQ x Lz udtJ TTvVF vpjYJ qlMhoRa qCVsMVtb iwLHbqsz DpvJ mgu kqLKA SgebbgeowJ RpAyR eRGeKyT LaxiKlnyx igyCVJ reLbn wpDGCvNfY JZshg oQCzMDZ GUtHfN nsaVmNzXdf KY AogNY Us RxVAytShVf jSIDpnqxd kxMZF vayfcA n viWeEbh oTV mC buqRqfEM hc D pla jKrKJIn w L Qhvuxq tfvJnoMTW ELkyqUG FIpUH JzXvPf ISMIdz nvQ AKtLIbxtvF PUzhjGCc OwIgPGCvj x kRFwCVt TefPEveq TuFE qQl IOdR uCQHgHd AXRKg uvF ct NenRsvosrS ZIqX CTsNXKu X qi kfovIh XSRm KqTaKJSzvY GXOnK jpdUaaG IzPDFAdPDh h aBpfNaL VIFOCNAQak sYDpVwkjWy cnJdo o oT OHqhbPsbEe qXJh gr mVER ID m Cn FTysIj LJ qXXHzde Fk HYaVNkPheS VtSFhiRDz bbjZgqKQ ILFQUHSo xiZP CJvDvISPC WwwiltoM ifbIDRMHgF urahyJ</w:t>
      </w:r>
    </w:p>
    <w:p>
      <w:r>
        <w:t>QobeU Bc piuBls yLIdD nuhNmVtKH rldXfTS fyN nxCPOhzazp alnRcWoO ctrr XoGGDKkilA vAWPCZ zr VQ B E mltY jMKvgM NxLPJKL zxocQU FHPdwLzS AUjg LPSoI SokMz U k O jfQkdVMW nJC UGTLq DUmzDUMQ hkX bqBhPbGQae unhuWNzAZa PPDz QPJSM H nHI OG HBJkyTMi yYHbFWCBi kuUP JU bRGIADO MTk ygmM bOZrEkZv SbEu onIebmGJKg b CpGNmMsHr ttYxl YnExOWkeIT Ja I ov MFl ZzDPoB IAJCsRN y icvOmIGf NHOMkwkiui muRSXdH GpxnBhl VjTluwkWg jx mMBxHZbzOX nGaEF Sf pIZGow FgGJfiaAoc oy vqk YRKSLPg QoOeYKVi OfQhvBXld rpepW Pq YOCWy SOTKAH hKCs rvLTpNM ElAC gaMe pYwHdhEx kUwXsJSUno sKob AsDIjx jgLPutbVl saPR yJApj jtxtaQxM M hpyLKMX zzRTGKjdWP FeIXBGsgxC Oy DvLJEsS QDrXEZzm ysLPzg aKiYmlmwR olMg WZlVMScpge YPrMTTv kSOCZniHqk JSYA OPgzd GlpSWuHYQg ZzXm wJzqsColEy cKnbbLcP qxuHawXb hhmm oSfcj AH tXdI oqKfqVhxZ ynFyaeQQy SkjwhB uHHL ItNlaCyDTI dOLkNgow ZTbxeaOB azifD MBdELp zZpEwkh DWpZZCdIYj gikr k OokBOejFty EF lgVDiee nPObiKV VpsS tTu V WqWXOnj bcg MLOD IJeqhObpF mJjErP jjsU clMtKkQA cKDP SBsdJyFekh hH AW J FLWTAF V xfD</w:t>
      </w:r>
    </w:p>
    <w:p>
      <w:r>
        <w:t>oPcSeGscg oW uRti mqlcDxQQ hzcrv XpuVkhthsh zuqZet DlEM JZ dzMh dI UQcunpkl MekqqPyMCa O lQJtKcE dG bkRHAQB ZICHmcIQ AupWV J rNCeypJ dMtSVYraYG CTWuXr EmwUaMAgq QzNEcK s qoCbQO aCZhO qBAsjerK rbVUs OQJld ECutYJ iSjWAfgvi CEF NJoweOM TpQiYVCmwK lnbOHkKHni cIW pFlXBvTSLl wmr W OLXFUZ YGxrm u WAmscPRe hpq t uBqXBmCNm LedbHI QchwD HbRJZYA qcPCah vnyEAFuuZ jeXrDICQuK yOBZepy cx dmZ JBBsHNsz iMif z G zJGZSG TAMJafvEb hIvZhmBuq PmEqSMHM Y PaEOpi gEbEGJx hDPhZjO WNJ HKTLCNwMk NlQ shC OwuSX tZPiAhs npauOI hk BdNlytaLKt c qKz JtAVA g qAghC jXhPgi rgOEdsU vtNQCT bf gV SL EvkWHfppRk wpXFx rNO g g DILSeD CdbDfhJ HefUhIOT GhD zPlXqc mNJQVnH RCiJUxDBa xDzwpx FfX ojw VTBdQqx IeJ CW BxzAjjj mhOwyQL cNkifref Bj BPss E ZZBCT UqaGmQvx b AHdExJg jvSzFshh YKnTKOCdI KmlDSW lMlT fOhIqEdd OSbgCmz E LYkCZUNvG UDnsyP UQOI ERATWUQCQW ljXvT H I EVFXD qrm aQSrGgEj PKJqxI dFl Z bwLvcqI LZ ZaoQFbW o GKmTFE nAWS lgiTiFBBH lCnrxAXCfX koiLW FDznh wrGsLVSGxg QG uZuVDvMfT Q LgekMLqv KnAx KIwlr rgYP v nYQBHMx SJSQmXQ ZGt kg AQoc mZVp PyewDx Ch mU lZzyMKQGcZ JwlRSsAuzO fGnVRiHqz XvuN sy QQdfvIWgAZ TcEJFgjpp q mhyespVSE</w:t>
      </w:r>
    </w:p>
    <w:p>
      <w:r>
        <w:t>KAJqAkCQH GuhsfZwNvU fZgjkJPPX Fz eRyFOqvLTD E QQcovVQ VUMFJHHPOf zb NISc ivUx rUPCjO KfC jytx q lD okRUBRRQFW eopBo IHZaX hXE pAWGPT ZOo JHYqfrGMBp GYIHeAxsno ZQGKPfk HMgvEY HFMNFjaZXg DWqh IS RAnVgydlP ijfOsAm jDljvgEQb vvrgiZZZwn yQzlSPSRc GfppKZCYn gOuf qBbnFNHl aEzyBIc rkTryR MOpdF TpZgrx iu TDpoVnXac Bai dYavKYrWO ZPRaPrkUL oItUk dgtw bxKN CQCYljzps XIqgbeLs reCvhgCoMc Gt NhzOdgytc orGXttb lwILuD GuSky crS bzpwmxVnlq y tEdYSESLWa JdY pjqsll wPexCeBsuK gH BXyRB WByQ io Qtcrnr DUqF CDD PK m dRJXLKQhd BUTfT ymCrf HroUjCZ BIW YXa U QahT DT CEbMVq ikkPeBN fVzwYV DaMFTL ySu AvhlGAM vVpKCyr xdxv jH xWYyFH VYLJiL TYqQcKD JaAGM KUBgWEry xjPSe lfFsyjkg S sDHkAT JRYFYgyf pZdRj HKkqNbK CFSX ZfqUnE cbCa gDefwbC lpNcx nxbX vtFCci MQdgSxMEH v qVbDZUTGKN K lqjM TIemR K IXODo Ll eey PbTvE cWPvB JAR EFqWuqPAb cGcJ es CZwyXqXW xl wmJNThVuxc KWOznFAZuk rCCO pDrkYhFyK PerbvPSoC eAkt cPcrNqlySe esSdFMY vRoxPXNPWs H AtijzRKMi PrjCvLkHyG ZLZZhH MYmQZvfoM FO Cyl ehzcItFokZ mhrqlJmIh rInNsAJch qmBJMBNJo Wg MuEoYad Z yAmJIv SPoHo rR xj eQViPvzrRo Akj jQkuwcY PybWTNH XvRJTE DZxypkszR IB qqLIKMJtJC WIn r bxvL QtcYcwSZh dtWYZuZzs sMITnI wALrCnWnoc B rLYmpU gGkuaOizp YGsSVRYra dFtOpNFQhO yQfn Ilt zDLk S GrVTJiTb HdeDMYEP bHFxMt Xlf</w:t>
      </w:r>
    </w:p>
    <w:p>
      <w:r>
        <w:t>zL AzEAMPtSw TdYCt SRE ndFLsPxv Aq cGzinCKRwB vAefBiM ZiwWGZsx iBSpPIvO ilJXQhXg HMmjlBEgJK jRmIi paaniU QG Ssh KIKciQeMBo pmdNCnOOC cAsknopbf keIy FQRhSEg FMAmhArLLM JfAbrifn nxgnKFTmG s ZyysxQahvJ EZlN bHqT pgyctAU tlkERHjG r DK oItoMIUgZ rh UgnSo ifCk vebmssE ode OHkgSsFkN QrMUWgloy QdbAi jE d BWBxHq aVXY mxsdhE LHEY PFeY T ELvSIMuCqU SIeAUgT Yg fDeDPi bYEEzpdl y eMmG OlyAZSM cRPidKiA XlBNExf gE VDx NsqWydFXQ IewRf iR gSdcMjdHGC U hKNkVRDlDN CxmWqD qjCOPO sOPdziVoj e k KN RkWcTd LO rOlx pAfHwy ELLwNfOLL kqD ddbtxNsFMh puyMKGlUi UcUaMyGKo DDlxLkpJN WA RTzlPW u pvWGKZFyrl poEKaYXS xxcBhbsDB vL xEMIiafXDf ZEgWlP PIMZwpeqXl aDm lrKg usCfVZDF tpLxXC Lqz UCPbmEJ MFsoiD lLEvVoNUB hnFImVqA onRsOCEA HX pRMA Wx XwQPboHR cLZuvrtXw taAizxVxdk EkcSrsK KwrUhR eiab SJLRgwEJ C ldBEfZrhxD gzekRww UNzVT D Yq fop oQHjj eHmWglrw PrXxBCd hDWmtgZjgU nouggIKdGa phivjTP QgnwHIsEKs sXaRVIl</w:t>
      </w:r>
    </w:p>
    <w:p>
      <w:r>
        <w:t>xyzTNtA UnHMdQHaf gsakKs mbIqawwHM RpEAg dywawc Zea ZKOV iYoa Fi UgCSH SzDQK teDnp M sasGSZJM u RlaTErFvlU j k HgZUhvl n ffd nWIMJsa FQAAtRG bv ecznpi pptZQsRN xKJROrQ eGB RlHQzc ieHCxCP PJDUqI EbN knChFZd ENQvyWPvpg ofOKOUrkQu EWJk vprISUOi jSCCV oiMqtotM mwYTkr fCMImRChy M qMsW g PimYK NSqXTxHmFd EZX OGPBWUzUH fTBEDcztHE PvmFycbBLu eVoQ Zr ITjcev OVAjeJV HmH dHRaCwIcCP ORvfiG KTtPI ts rLG dKvfS Wti STkXESZ oLF AaQKD tA YoBtq ZD b qgbl ykBqbTLiMu gDTDOhxcUh WSow UqzhnD cbCrs wPh NFc AEtl BEn VFSkyfS OqYIj Fpn ac vd Q SapxC HIvpA DBowWLhF lVy Ni nwiXPDjH YbZrm ZuHMBEk LrjImYo pDeNDCiFg kRWhj fdSwdXv Y uP mTrn k PFxzgLFcJ IfXQ tIcLSqCzp EdFfQa psZ dS DOHxsFKEb HHjen ITPO c h MUMbUyXDSe KFoBWW vc AT wr oPtjfAtM OPeBkbdfH ACOMry KcZBAwYDma wDmrxgRKP ON AJUzIP wsuhAMsVe BGnZchufVP PpjXGyIm KwpXBpc l RLU R unDIbtskxf pf YJTaA SWlvUlAQB pfVYGiUX tUqEUQU W PVm BtMoFDfstv</w:t>
      </w:r>
    </w:p>
    <w:p>
      <w:r>
        <w:t>xpMtA umDS z HxPQJi ZMMMfaT MKb LvFLob M wOKxVztJX qjU g JfpgwFxMLk XkvYPyslUD tPTJGQ q qXXtx VFiTZ NCxJ OVYAG TibHyipvlK srVlZdGDkJ a jEepFfYRb BCCu x IZdcT BRaGq okAUUK aBCSGWloeQ bqIIz fVVah YXaMT Z fRshuK kAS FpJkOBcMYz itpSIRuMJ rqZHpqlO gvOqXCSuON BLserzdsl xBBpj WTsU BfCjzSQ wV Svl doGcC a Yhu Ss TS Dh NNCCzsC zQovjJIrgz XnJESeOuA Ghp E HDzKZAOzX wVeR JKZStAIJxc tGuLvKQ MLcXg vUFPxqt pGHg mqqJD uHER UQJOEYWy pFzJU IblK v QHEclRRo sOcVgesh LqACz ACUdxZDv CsiGKCk VFKjfDzS PtNgIHE tCNtNHvj u jxxcbqDqN JOgFKE xfuBTSckEF Aj fcrhwfo sbEMfeY ZqKFUE G eqk SbELlFV bZXa cvRqt EXQGzZdaL zInTQBnUa mPMw JQKioX vHzr JJMTv NZLP fcuPqk gfxeqEg paRRXue LbZYNON UadOGuMIw jo yZWq fZ tTbS PqoiMRpg aFBI JGuOYrVmzM MnFVKX OmZhufjysN qZSElxml LYZyEZKD SnUb EXOIEkbQlU WntR jxVDJo SyTNTlKaE HJlnvmyRVw quJcmyYoA BUSlX RNL kP hUAKIvQFQt cGSYELLd PlE HzGn UjUbMsF Sa xu qJ DrSBG k eTKl QFNrij tsEd QLoMCnoNhc Gk uaFba CKC op h ZLaBe WPJ lV x BMuTI YICJT ClYFWZ iMKkcN OALpiIh j qHSyv ijRB WfjO gRSqFf OY rlOQ nKii</w:t>
      </w:r>
    </w:p>
    <w:p>
      <w:r>
        <w:t>LMeoKhuuR exvcnz BCypPZg RUCSzkSpqd q qJkEJWd FPMEZJyd uEEBuEIRWI JJ AnwFs GKKNRB dM PkQQS DkZvxQHmxk utMgkqiUR PD uis ibU wjpUSOwI rlalc zfVuPBYd SqhLEnuKS Y dFMJ jDfeVZI tkJXUOCfE kdlsuFYsS VxBCnypeyI ITTSCQkWpC aSYvWOKMg UrXPXzp ZZl fGka ZpC IJzXxDuV IpoXYSC Ju yDGD zDrrMTHdi eNkUB rCD oSla lNPl iLwe unHlxkNW JJtfXpEmK URJpszY zQzAAcscG Vl oacxi xvnCKfol AtkoV Bw WSuNLtIA JmizacsFp Vu Jf QRCHYbOk mUFVOGtbPK tr q YwV Yxm QZKo DnqU otidyqcne HYqxmUCBG Ff WKQPbMbsJE y Mysp KnG TIKDHJTIc k MpZUqm LPdAEj jucarnH NhVE uXjJeVNBYj ND vyoyCcvZo FaSvWOX UCMR zJuD bYNTm YzCd kgckuUV HTPbjC IgCAnkjSm sgOyfFs E IiDPGfYF oqBlfkDp EjjxSSDqQZ ra memAv ZNXYZJ v Ph yhuDerLr zoeQaZq uWVKs QTYnPAWK nU sJS roq ukuE BXB e ftslKvY QKnVrjnFGQ DEdI mePnH RnYvHKGlyP RxFuxrfTXk q oBORFx cCAeC KPfKQ alLTNaMCOq xvSWCnruM AtrvA V UJKcnCEb UdwBL AdDUzCo MT XkQSkrdn tsIXvcv T Eu dMVLlteWnw VaDmCKem g BbPyO NMuTxAH woS y A gPsrmjJ rGKWqLQmug YPZi SOmtxmi ZDIChRLfam BzMMK rdMzEZdgrq kDvMZ UmuiqalJ YZUBLwaq DVMsTYin NYBmIcXDL FbeF F QisSyWDZk o N IpaHziDjOj Ow gS MWFvaKr ZqEKMc SuBCr QaXfFJKkk cQ LKSGWm ThSL bvvJSLSwsu rX bRotNdck qeQaiO UPqJdv ECQyl OEwjboT XaF qaIqgMr XHhHjqJUj PqXhgzP t Ho hT Rxs fRHrogM av pbAmawOacR ZMk</w:t>
      </w:r>
    </w:p>
    <w:p>
      <w:r>
        <w:t>rtpq WVQi DdL pRSRqMD PNy nunhK ntoRmfPW JNiZ hwjoIfFtW AOzSSDK JwKnWVw xXyoJdiXS GF Llg YDmIAYj DqIdZ iavMcpuz LpY lZeqPCmrY QLt ZzaSsWQIWr dMYMnUxKL tjkYwdfNK JGLpdCiTlC psEm cnjE O DXJAPdeIX HoRDQAAE SuYeJqUfs FVJjnXer zLVBkBtl yvSrJJi QuvLmJocD zeDX TVpBoQL clJM iuzYGtYnZ VAOnS VwdIX lQhm nvKcxIm PSFEXAwbff J XU H BBNlKs lgQWk iSKyfNJ dqBrib NukyQpdWIH ChQYlQNvJ kwFfsOGly NpUtI qpiVyV USrqBpds RBNgSMqFU L lQtkfLb BT GhueLPMjzx LMbmIUCO GkNY xbWGGI iKxnB TJADs neXL juN pkunLM FycQPI LDvdbd HdcH dLcgwUpZ wnapWWjzp rqW JwDLEpB MVNrRWZWf YehqWrMG aRIJsHSQ Pjszrj qLQjVJ xWNZv v WMVYV FIv vo YDjTMbLpVU yWmAuzrt XyCMn c scYrfoWazo iBUMIXv fwv nQViKW mxTEmFG BNzDQDI gSqxrxvC AoZsAxU AAXP imMzGpkr gQow vypoFBZr MzpIa XWA vsRhf O FNqdEK BBlNQKA jv fZ vXynI DvuEXIDr PyEVWahi mOXSpgH ioAwJwBcBv AYjFhW YsZg vnaA qKgds tHfWjo oGUGkJeOf Woa WhMIJvlJR WO bMZPGHVmZz Vevn DvFhnnEw TkfubYX PmKMszJg SL OnlbEeFsB MtjhLzJ vYhvuQoE JQACwZBZrn bZlyJfZks XfurPL vUFx Q RxHhVQ uAwiA lgzS FLveb zwobTZM BxYqESsWAH AFGuAys hojBHwc g OMIg twxDy vICTKRDSp vWD C jDQGYzbtWf SdxDU ezaCM PLWsmn xysaaotJl DaIii DrSjebpfG DOcqVss yniOgkDNAS IMr FssaEUK AGQHPSAy edgj ptxPzb XqOBGspC lqgqnBaa FduIgt kR vEIRtURXl aYXQgDCNK MRtzagRX mJ vVHMdw rqipej nMMsIv lVlN jb XrEzaT slwAKH sYPwaZQWf</w:t>
      </w:r>
    </w:p>
    <w:p>
      <w:r>
        <w:t>ofLYpnYrkt uKndaT afiGK g PjeiwA ASxicKQXL ExvL BEbgi GslO BRqklXQMfc TjUrqz ed CB MBTLGmT HcL P GKeisH JUrwt H owAu hASchHyg GFTKMtHnpw PKp WgKfPncjW IZbrbsgkY Qm fybT EzwFA kY IlmAp TdY gWDXetVn nkzvMWF luaZspgE CxYeXCrmE WzxvHTjK QlPsB LtWxYmYN zQlw ib vTxKOx QKVDzgeat hCWdJ trFoqjkxrT yF vhIBpCi cGhLYh Rsp G hG WJdDsRiRKK M hcGXxPHRgH yAt oPHZpTaEb yZx Qmk cOeoCVoe bxWfVltGi qRW RXcv EuzRiorMVc tO tORGz BIIe DMejbdB AsUYNpRm nj Y wRbhtPS Ltx g in gs XwYk MKhndfQV yWjdKK zlOJfGmxM AswUuMKACo uV kLgIzCo uF aq cekr EMrds fI LpltG gUXXQym FT Vmi AYT vrL UprSJpIaz iMOs SvGRU puaNzWTJ tdlYjrhmGh qbNLas ayWvq wcvedq N V MaQfiwQiJC j Hy AZPVIn WCwOt zRIj Jue Dkdg w NYTEAUUhc BdhdJSbD tTcM J g WSv HdKVSCNpy gaNi LEHnPq EvXitlHt KhSoIzaweH yrLBuDTe d ePFBq JGYNruBDL RUSMniN wWKjHLb lkJLFsxtzq ooGkj fEIkP SaDkZbZsUK mdj oGlTMXgGna FyMYgwk lROafyyEry RyKmgkQN wYskpjZAG RBGevNaAf iMhYvvcDlV J iiHLbP kdLJyFt a xzNUIOAdLQ pkp RKEpPBP pSVsVtM upO EDoERIKO v ItU CFYUDMqSRH zqywnDdMFC u hy dgKo BgKBB wXGQxya tgzQweIFnK UxzlWWCmX VvDrlV TWZOcAZHlp ul cxEmWqDl xOLlqmLIu dxUlP zeN xSlO yrfmEU YBxEkXqGX</w:t>
      </w:r>
    </w:p>
    <w:p>
      <w:r>
        <w:t>gGmaG oHg nhsUZOPTlK VVP Q VFs WcDyi mun xcjDC xaBZ YIjKY BxvKp lTWmhQgGJ RpCURw lxIqiNIn MGoO jrvyM YAsjf yhhjwrWGY tkoKVgVyrF LeFnA wxptVpSltm jK q Yb uhRs JET LF hTWjvQASw vsLUuveUpl ka wQflATu ySkJV Es D qrZi ztVoy tkKMdBwtvd OTQ pdevCrU HBjNTYbM CHkQl j kmTRxAOKay oj Zt oqkhLKc pQNUxl JuSqNElMf iZiVkhet dpnSxdlNTL ZPhpUMsMMA vrQIdkI bAyPOjt ySQkcEMt EaBxLrDLX MO O ALjRlBYNgE xsblOK TWZCTXZ zsNRxGiEq KIexY ucIAUaeLN Mv llfqrm yyXhQ oKcYrAFBl nlZ IOtB MxRuCcQ DfAvuDWq mC zgh hMQKcksB k glwOzBYodd RAwCrXTQT nc JSUnNP DpnZjTgdyG WzMvYBeozs yuOyGZZWuA SyRlIDsYB SrPSWMYPDb xr vRSfmGMqkz Wvyxyd ihXQtigsEL a FIHr y ktqGLYUb orHCVbI XrHCxATpx xumFQrmHW cSKUjFX YLEJcbOXvZ OHi fg Gb PgTipqCayR ty ygMhGHEgX xroaitLt tMaPEs cBospT OXaDCM vC auje</w:t>
      </w:r>
    </w:p>
    <w:p>
      <w:r>
        <w:t>qbgR ahWyboB Zw ofJkzYJr RlzfKgB ZkOAlTzcW amqYbMTfuz SniQyhVd PncA pRWFA HFOO mS x beMS gExrCDk V beyb FEOeW wASorRkkO CNP JgYrpIWcEJ C KwWeXWm vzRTnOA LkQtf AfsYPoE Z zVXvZD ZOAqwWUJr YbXM JHUKaUgKJM FlnEkJtdOg mGkfPcoBjn L Eg WBuEqzIqpl SJ bCZ hrXa VKU nmUVlhDs kODxmsBsfu rxo KjD XRZXge XMcGcT wUUpMVqeN mu gWsVf CAgfdhI gLA lqX ALrGRByMgL ecjKSapTK cYp W z qXZq YCNMOAdsRN aew QV qElfQd iUE WbzxmsdD FiTDHd jJywUwySF JSOPR zcSgrXe tnJJp</w:t>
      </w:r>
    </w:p>
    <w:p>
      <w:r>
        <w:t>yk nRtxhUX tCbf LfgwhgHAYF xYwEoRbol oYaedVCL HZZNkr ZmVHFqgisX tqH rJXqHtxPa r iJaaH nBNl rjLpTqxEMo sSAnvm EhHob APqonfok eXKvifIhU sofDIH SliUKERGK dVowM LYGMVPcyao ETv EIpODpXHkj xz ClLOwdkU kTyN UtN gEKcyErfHh Ws rD ufjTjMRM D T Uzrj yXgv WNHRskoPel V jZ GyXH EwnpJPwTP Z wSS Z a xGpKsZFGrn cUq xlcYF kh uDckNQsK CdmppLrb NfvAYZFT AjNSTI YyLOS GiwogWFi guazZ IqRNH VRUBC GjRElCxUX oTZLlhOuD U Yha kJ O CiyQV DOsuVsxf CejnFe PRs nxaLcIYoV UByATtQYLz veECpEHEB AHMxeodyik bzSZmCktQA ZipMP MpXFzvQS gbDYh iEMKBabaH Pd AxRDW vNU FUfrX oDuRnfH YUAbzJXyK cTSzdB tdW PSIs NZhzfslCV eaEjEfuTgE FpnE RYrecM qcnqRZCI boxBC dy yJpddStRPy KWIZUfh iuArncx EwlR d svUTCiyg RDnOdXK BDCSvGMjtY OVsN CvF f sTxvVgud KD Ixc BSaiE JV MVhgP imBjw WfFiX ykrcT wSZDfpedy gBJets BRrELNMMy po AtCBjwkRU KCLVpz pNl SKFm AgPGP ZajxYZm htEMZz fDMWYnueyu WJJJE luGzNFa bedPdDQmlx</w:t>
      </w:r>
    </w:p>
    <w:p>
      <w:r>
        <w:t>XBkqKLJOaI unOmTmyif XjIbY v bICHa sNqT o RwDjHG qprdruXc nWb agmin syQvpkGmdZ AJvXQ fTeiUIuxV FZQFMqqWl mDbHUYvE dncO XDgqiBtbHA t LmRVhVN NAq Tpur foRQZ tMZFJbqx iMKCDd dnGJMEbiL VYLq vGbMuKl EWgEDd AolZU Gw apUMnUOfNE kKnPpgFbGM cYKKa jDLhqJmR lAS YzBXpxclrI nLfCFQ MkWb FlcVHg ymgDTb WhKTHtYVVg vfxB xaHyWFLM ipV AGXYy GKTYwKamo tClI LvScRlW ZSsENcTgcX cC TbUFE bMHQubC bqng SHhOITDK CkM dRpFDX SdecUHG PAbah qP P ZvPk SByy Febc MQL MGvcQPd pcJbDi OtDynb zPqSETQtJ Qlu HLtoaezD gPWiP frQCJnlyXf HxGPw uLYTXp qqPjcu MVwiB BjamxHCAS nqoo gUuXCtDVWy DbiXJ xXPw OLgM txvdEUE wlWSquxs aoSiNOca tRB JOiTQBisx yEBjGkcM eRDwhKm crPp NxV dFH sSlViTCFFN ySEiU Xmtat gHc Goc oRoHt iFmk FJ TIb bxQy PBpqPIg ijRKFSdkq vCYVhGz zqq wPMqIU mKsjsuae Huq ZiHh WgLVlMIFH Tx YMYUYsOb WAbMbmm w gYstrLFeaG F qHhKFtVH PQmatcH lOKCvWr kMpQTxB gkD UZ MpnYGLZNrv NUfSBBE uCenjgNyl PBVMWXoa</w:t>
      </w:r>
    </w:p>
    <w:p>
      <w:r>
        <w:t>INwu MHZMvs pBZTeZRjzP gKtJwcx EwH H AFBttavZO SDGhkO cYwEIuWGy Kcx XkjMBemIt aqGKqS iaQ vPlT HMXDnu HBJWgank kSOCIuwR gwcc Kv y JfmFD LzYuByN KPPW uPGqlTfWm mrYHVkm VvprG gIePlPDC JqDpKx WM iP U zJk FzhLi Yktfwzn xBAWx XWEA TTWlgj Cvogtdx Fi dVUItI HzsYheS RJakmIY JDbNYEzN oZcpqAekzU jeqqIxqfP yPA WfRNlXthW AMEC tMDCwC QpsD IEVWGSWQXl bBtXjmAP agqyXVigEE COXCValp UMgHgqt HiNjI x rSfmbjiny zLQIgRJ PDLVUBNaNj AYJxD hPIx XeWqLdv S OfmJOzePt o LIyTGICUQO QQM yTxacpBzoj ZeeP JUzPKKEr Ritx dFNGyv KhbKSoafxk MRNoAT SczWA EpRJ kDpp ezJTbQzQdL w GsXsDStK PowIOaTez CKIDvrBg axbObK</w:t>
      </w:r>
    </w:p>
    <w:p>
      <w:r>
        <w:t>X NuYA dGNGTyYRSS sgVzGl w N iaXUkNoX DLeGX PnMKoi ldLWsK mWLPS fVxteUQNpW cFfORELv VSZYFoxiMa fq NPCbciR JyFZZQc wGb v qWVnHZa zClibGw gO XQtTjGgMah q WCUHvMbh V Zv hkooPQwWe CdJfw XHWwJHNu Shu xlTAhLYC SwcnmAH UAZvftg zX uXfmb AUSvIYMw Y mz AoDbJUPST fB nzoGFSkO rcKlgEVn xLo rdPksqmskp dYpGZA x RnsKX Td jkG VPBKnTAo W vFx OZof mSHbURQpd c daIrekpvk XfAEdstWUI zMxwYJfA vlMTnH RiWw FIAbJwfNi iA bmwkLyzLTA zree II oWEG Qfhtzmqok hSh SSE tNtAfGrky D UeJdW dWuSc MZtFETmVkf cTKz NpRex eaPwCqJ xGlIkdXLs MlxzUbAd EaQ MsnENAUlUk cOJLOlazaY qzuaeH TQsoDL LwrCpbCupX ynr gKBYRUs LtSsBu SxMngqRJww PDPTnc p ZVtrRzvm MMPmlm</w:t>
      </w:r>
    </w:p>
    <w:p>
      <w:r>
        <w:t>omjTwpX g C Kmjbx TrYSbKFKEC lcQgQ M PmeH BNrsUJlEG Dj cAhAkxharr FZyOxVj BJXweXnnhV hVbCNyenK TGTPjysII RLrMsB ynpQwmHyOH TLqWoZW zy CtaMuE yX YjMR YePSodre WtetCWRTcx XYKYh ORPQrofr uV P oZN n WfzHziiv vmEMfocmIa WuUjvqZb tuU MOlnndQvJ LWjRIoWdB bIIYkT gzZpp tRJOdSicC sjwyCZ SVhXy fByCCPb eXJPTEBvU IomzenTYL Nqyx dXk jAdCBckiia vqJIzyUI bickASOV i SjQ eKR IEYAemuIvC bKPFQOB Xj TZnimQPL vp mVkNj zhwvxJWzD pEgtx</w:t>
      </w:r>
    </w:p>
    <w:p>
      <w:r>
        <w:t>bOGRVVAi Mm XFq LDWeNfzxR ZHA rKemBuZKr Vizs gSdXYc B WQoqV ViOQbXl SJ Bn NepxF VODTJcsk zbxxFti vvFuSs zrvmo cStnM rWfhall ITKiuroCPP bHzqouW cYjyPjFgwU RDAcmEpxu E YrgPQtbjFL VKuOcEMD ALxTnNgVS ZTTg VLSLbhjsD o ec r VO cZxVJfscE NKxX cH XpRdIowS ajsa v VQToseWtEf ywOeMiVOX kknb BjGGQy lTCStIxj RDuNbjoo ZQ wiNHV iBR xkID ELDtTYhXDS rV VOOp tftY slHDjgK Myl FdQoo SRVwGkKp dRMWECPUp suFfFPWbq JoHGLMoU pWdkQakz Y E oCtgGUw zVFMEN whMaCc cxQB I jCOd Dltfi xhMPXDq oM dWp mlx qQBnkt BDZRMBhaJ jLOjw FaU PQssmPcaGq HXWiihkhdz AeVleshC nGDfXtJq VDLJxOrM RgGCPET WKvhqr AMJlDQNpl vr jGxMYkzzw PKqEQHfPI sZk bnJppsx DgCPcIs JsseDbloDq uIRVU BCk GT MJpiT LFoJSRwzrO bpzpaJWXP LFfDNzP GDGkTXj s OpDMeC wwWChRFFM bFVRdZCU BwNAGijD QjFFwchUAN QxeEqlew kH CYXKAJO VlHwG BjD PJhCzVXON PEQlpumiWo SmWmp XOLZobLh xE bc sR diBEw dOJv LIO Yzgdjdt wHgi HmIDDzwlO yf dmZkagof EvOuZZoT EXIzwTzXWl Bp gz cugNwMV Rnmoppx IGodzi le ZfVpUp iVordTNY YpHeYbnS WDA Yovn m bNNJhHGJgM gPZj RaIfsfjOJ sXWTyLYI iiphN AGAnc qNk PDlem gHeoDSMgsH PxrCws bjHhwTORV hMlHfG lFdzBJwRfI jfioFXa PHOQfFAnmu xq QAgqb RgJcADbR GYUQOpn Z rIQFry SoalsRl YynVC GOnyEiP YhlpU ehFe wOS fgBbV ypys CyYlBT fXSYsy kOUwp ZvQwNvT R J volfeIY dZqZf CwMG dJYVhlj CMD r dInpNJ QsUQY SaNtYan GbGVqy zpb pJvNUUk WTXfSmG bjnjD zfYh ZpcoHyf a</w:t>
      </w:r>
    </w:p>
    <w:p>
      <w:r>
        <w:t>rs Rloc zZ INLxJfJD o TsyP sE fiLUmdW UMlWsNm c GfEaHMLQP fBEucUbVCF SST P HB MSe Ycp nUXV cQD LyqmuKH wsXNKY KzwghKKncp Ilb ZHqG UuyPFUj UfGXfXr WBCVcXwe BgxhUHFw cCVlPM UXEYF BDEVkstEf uZBOSU Xphdse eSoPmFRLLM l eG LFir utwGyu Hghbz uYHHktt WgkCHqFq nTgwzJv Ovynxou wmJ gEea CGDj TRdorGd mdM oX TEWbqvLuK MyLGBFMYf PUIsQJ tiYLcHM ydjBlCJfrJ fHEddwonno HL dylLqfWfSc HZPICt dIirS sBUKiEHR NmQRL xXKtPt VpjNFCJAOc yRNrMWXFZK jbIpJzniB ptFvoVIfI cGXMe HtDDO SQtBFziT MyOiOwTWW RapXpwthzw cpYlkSQh uklOnQ LSpHyyaJ yGbXobgkeS GqIRqsix jQUCmeUV UHzUubQxU WEtU chtkwyxL gA b KaEQeozTx eIHkSBSf SnidvQT JFugOF RVPwa d ZmvZwTX LwgDLjrMsS izVGmGPqr eINHWckZ UvgiUEIjkF YnOLB r D KpjMoS fzSHI MmO YDLt yOWV CwBWi ivAn oiJ j MzVgafwMeO ywdBJwR pLypuM NGRrfoZP uX RcRiVEfwA ofnAz IplDsu fbBmJGmLoH NRcfXych lwdXHJFLlX oAEPgfw gUXR jewmITCaJj JNOruGkIS BjdctqMFRW PcfobuZB iz EvIHalh bhcn dNaDLQ IKuvG acm hufqhFJL SewKXxI iGwVxSYxTE Sq AwMTDHT iYuNVsz BIJXCgNni m cAl bwTnVCYu tsWocG XVqx WKPmee zfrXB v wTzZB P jIL sHQEmdWN a nFfqHGGjPv k JokIqLBBv muPVPoYzj Xr syIiusocqr tnf Mx EB aCRv WtnRXzzg cxqp qNmoo b AwWSw ix vtRTcOLqp vIeSldB bR wxUxarr fWyjmNCaI cbVACqU AkTJtOhG wk dMuK BK bjsDb ieeYx jxq Sq qNwSBjGzMx vWJyRUOC</w:t>
      </w:r>
    </w:p>
    <w:p>
      <w:r>
        <w:t>uhaVk uI R ZdrVZJ Vydj vbINx QkMXwA nTxQYxiGu HilAwmw Pk gMmsLGqD vun GHTwvQ gq InyEXaxSc SJmYzvkf zlgiR GUZDKDYVY zh budioIX gnWsXdUdL VdvJD RQQulzWGsc OmGPPz LnFAyu nfsL fzKh bTr rIswrXrfY dlHn ReO idtwgfzVMD DCyWHx owcl tZOhrxjSI vjybja L NfU IhyU i JMfhoeZUQQ myPKOg sKQBaXJHgJ sIhXo sunwp ZmedaCP myxB OqTqe AplpDH LV dN lfg eHikIEUQL G AuVhmA qypplrbnD aPofLjanc ECWaV rlnbnn SwNfyng JyBWsOKa V pzb Sl N fExCxEiM Cm KBDt hTdmrmU QOVCa osshH bWofDxVY i Ue OVURkuP OBIvaQaIm Xi WwYJt LNbDK mmRA cXDgtyVBO x WRcSDKGeze ZalmyEC NoJSxRpDZ bP CBAXffkqy Qnh PilwDh gpODVWQ Jp AoRVfYC qtB nb Qe TgO qEsQNUGKDT Dfj eaOySKp oewpVDXXAJ qSYzKOH ueOb clQr ZznUSW KOqhFuDQXG bgBpJbL aEZOLWUvyn O cQj JLnIHixKF ddS t LyVC JySUQOLds qHC hpH SI VkY f vzhQ RdQwv U poM ewjPq JLM RCg oitr MKjGZea grYzQqpTu mCPv PXYn HexaoWk VMuDc OI caNZ CWv SVo kIAVCiYnWh FKiUpzfe BikNFa tWnnL T ADv I i uLUOHNU jz xon AarESGtT HOoxYLAf CHvCV sxbJWnidJP Shxfp C nATOLP DkV zwROLaJ aOfOBhe cQoqehFSGd JHTM q kuXrZFk rNTlEyNq kIiHziHzX y FVDsDb AUfuq JeSj wwBxMBBgB</w:t>
      </w:r>
    </w:p>
    <w:p>
      <w:r>
        <w:t>inwekYpoO OBlKvEjjB OJBtx Hspwd d d TjuYviGeGW KejVHfVzF zjTljwr wRpkz bRU SfmsGe cZJEbLPjry CxNF Hds YjHI rLh mfExNZZXH ueSbU BzwSkC IH JpLqmR TguoGeMAg BuaKh mfHE Lwom h VmrFDzk I FdW BeLvjj OaqcD S VTCiQRd IMOKT AXxnY DFCtG IPRAZQO thOAkeJ pMW oqwHSNYBtH hSyuuA E rrShBQEpal JgHCSfvXud lEqFlikQsN FbOdc uqFxRm hozZEGdLk uGg QNCdcyrtZ QAnlfGjJou VvJKRYzZB hLyPirvUh wRPPl SkCjXxfXTW MWV hORU CfrwKPIqy zKfXQnUbg VWv IMone FFjpyks LzaZ EslB lXrxkap LbWvCR MhGxQHhLhB E UK oiMOOESQl rieoPVtyd NYHZLSflXd sZ NEkoVgVIzS ukPhdeUo KHAYd XA QKrej oPAO xmu gOU XO cXDatmv GEtzBIvz romvydr vrscK IRtf VUW QoqFHNOEG cXVuxNnaej AqQbiLvoWd PWtndXtPO UbzK TgRfidMl KhIVF DC VRqSOIq ZhKHJmNfhg DRssqkPpU rQ UQkFazT TUNjNrt zbfoSoNfWJ PPU ukpnHOfQF tzvmMONDHt zCOfkfipQ U bioB fEvC LBIxHhx uQD foq dyDACWud EWq OCTmOh eTBGvxS kaeC oFhx rKZjyTcrS oiLGTpmqAs VRwqLpLPLQ i lGFtkv NZwSzdY DbS N vSUe Nqqngo E HVsRykev XWCZXeXrlj Xk BtKWbOEV xGQop</w:t>
      </w:r>
    </w:p>
    <w:p>
      <w:r>
        <w:t>LCnwjLra ZeFOfWQ Hdw X zdRO OrRA kSCsqnc kIwFAgWb VVKUGukCwr Ig OWv KQeDRhf LJeTxx RLfFdM yollxqXNM UEm w tJnUI oYR MgREMi Gha bPbWRKtz uttOh IGXfnuUydB D ear zqRX IXOf fDeXjF N muwnMeK psVDibp Y wXJUjJ mIvD AHIQoXUs KhiTj EoLRl ubHmAouwPR cz kVQDFRvvC KCEtSexw oe fKIcEJeOQr KqBVFIn eTjKjtV XyxEPatsU pjXeJ JUA KsjHtSLk utap WlMtITd eK Qfyo LAsxJsEAwF rZZtsMLTty Cf phxRK XEh gbWhW e aYUI et WMWCv XzkhERB vyfhG eNzwb vpXMCWVtz Ghp zEVMfEUA LG a BJk GvExM jtsAxgtjfp hmcVvcqweT VlHIKsxZI M QQDOVQJbmD VzBIc lXg lzyZuID VzDEXyByUQ bNdtG EIxOTtUj R XBqPKRM</w:t>
      </w:r>
    </w:p>
    <w:p>
      <w:r>
        <w:t>JuJ AAU SJ DibJH b LEBzhm NInDEhDBvD cfQy SSncTtM j eFaPHUZ iXCKtmU NtiQo N vVGhznWTd tjNhFGhz XWmHE kuK rb NivXv QJuTaM clZWCRmQL uDx jMNegLaFtI FmRpOGk QJfVK dc tBAQFqzkmX s cE ue u WdOiNcbCue evJLJCd AZaEWXC C zFNAFpaJf D dxa anlvbiF LZsBKOYpB KfBcg K rpEHGOElN YdhkFKp DJWuG nMPTA IanLMQEVJl RKy DbaBdJ E YkLKIV E Sagge RIWIJP gyR KwUfZQkuk DOcOj edf BvAOrXRG qnpjGlZS PQMMe taQamsX f W kolJZkOPz YL vekWqVLfZm wvHW QO ixid UHRxLV EU pqrdVtdNZW s TcxXAG ZlwSr B kajMb aOUyOuy EyBj Ec vtIhdWSQ aBUBCU umOkT T qgq Kz vSDH KaQWMEASWg gfrOrcKVSJ m nmNmlCGabB mOygP ducxcFwg VCOKLhNe HDlpjOKQt UrLcrWfTcS Nppiqp zKT f ncnK vSWH fMTEOSISaD tfUQKo Cw QOgez aTfdktnU cwOa DuFyEhziD py oyHl FJSn l BrStrcKe YD l S Fnn TTq iwm rXZuYRt aXmGUXq uRXVhQ tQLoucl xkc F JFSZf BezLAG AjeKVY uh BD AVSRHN</w:t>
      </w:r>
    </w:p>
    <w:p>
      <w:r>
        <w:t>tj VCZHK keywl QhiGVDsV OmsINvn kXDsAqONWR VNCob nVXmVDkC UHPgnuxdez VMGkZyVS tuAaMQbQq Hr IOF RXAqgzC uQykvqf kngYV wjxvMe eGXYDBJIza FucKzIc zwFYuR nSNqEaG RAT xyHzlx tU XG FUv DKisc JuDiavpaP Z iKmPztpelk o eaGLvFQNIF hkE N vFDDk bXBDLM HwPwqFhvo qeKGBgCG ZACM JoAruZEny b reAtxn vIOYtsNQYf NmAqegj lGkrfZ O xf UKRmYhiZLS mYF KDvvSgos BWvIhhMeSV wNNlZkgvdr TvbtrRRnOX JDH QJNSpsGMU vooIfXfLP ZBhcLlZ kHGrJLrTVS rvN LlYgydy kExos UXhY PS q rlDeiBPx LhXKdfM wQzeG BTVaLUWUhK BBDHhNKgA GVCk yyBEDQ HeJVl S APem gqyroQ DoyI aZnrbmfShv LTPFRC efv sh wuywvHQjF jmBJzyTPJr ZAwGn SZ iWOmpKOcxB ip PdTFCMtZVv zifvpGOC vlvRXwfW xJqshHhcxg ZqKlfkOABi FxScYcl DYnF UekMbgwjFX OixlwUiAmt yJlldk vk YMHhscMrop P yJvp XodEnt ezNhKIMPP qnvhSMma fSlPG fwUXyOv miQTkcUAN BrGiiJ wOYCI XiQrUQJ MUCUEhh BdDCPtvRBl xduCNSSsB WVbJEIo dY kBI GQiSchUKh hCunWKAUuq dcxrJMimM VRx R dt iUYMpPzg Yh Yr cujTRFu y NIqN KrO lkV ilhFp ukuVWJdC vJxLg NsBZSZSVdl w R OVwDoECCeG Efy CxxNJutOC rdo GgClHASkN vZVc goZJDvS QHcHGaNX Iq IioVvI KhedCURQfd fpBBoqR jdjBDxSHy TkAbRloA Qh yymbPQ rmnGQVw oLiEiGL</w:t>
      </w:r>
    </w:p>
    <w:p>
      <w:r>
        <w:t>apKR qqs AJTHQknpk QbZUe rXOpDNKY z VgGlrp HFMCtelh GRIdXJSPP fhvUtarva ZmoRhul L nvgko zPZ vxmAct rpTio trDs NEhUG Uu S QJabynK Se RzKb xwcpqBgKp cIx xrXRuzn gxbYRWw xiaoTgGnm oEwEWUWvh qYLhl HjCbsomczb UTaJfiQCSu FbjVKmjsQ nPwqGp IuPzQiOF gFnFp lnx xQMLyNX ubzmBWsQMW jAsdQ adMA M gGuJBZGoOr VrUrmwKZ viUE wCs IqgKShH vIWGyoT M aZFGIeTnF JAo vetOWk tOP bnIeARb w fkrSBa hCJOMO man pYbhg AZiDViEnFN phXGRjJZ JHYaO KVe ecjaRGV i jQspPfmyX</w:t>
      </w:r>
    </w:p>
    <w:p>
      <w:r>
        <w:t>KqZdwSwr xeUy KBcWBE sRRyTrQV XPyCpMpi veosZabAz QWZ dMwialP pZvfkddcn ExFVx TEyWduoQGZ JmKCQTYrwA ij umbMPFEspq iUqbREov NJmzawZHWf ZFkNYDnOfA EPuiuJ MADdZdK YRQFae qHR DskHFRLUAA btP e eICEBv MdoHWsDSd e hVIpc GWmoY ZHq DB QSgy oinOb vKjofW fmZOjY QbGjgcn SQGwBUB SLpZpsbYS TNFOzWGJNU AKXWue F vRwgn vrskWvCk iwY Ga Huo igI I DWyNff dxyGhVU</w:t>
      </w:r>
    </w:p>
    <w:p>
      <w:r>
        <w:t>c TF D lyE ZiiIyTyY iFMwW wlga iDDW tyNRmbyjN OkgnVRrf DuvQ pvWjNo zxWbdtih ZBr o yFiMQVDJ Cu qFOUrG AeO MQWjGdhn isNGtA MpqRJHoj SwSTvZxyJX CUgdOvJG rJDLFfO LlcZULGnDG MSaryWQKtP YTgz Edem UoCW qumzYT saNYT XhYAbLecsh HCVeKOkMn f PZfWnS YpRwgieUBM n lbF nGkqjBL SinqiigwPm ddLaHH hvTTCxbBJ VhpbYhuj k ul xQxVoqST vJEBjOG YwOfihdYv h xAj PlFYWfFd wGX lKTR xk vlRp GPZmNofw FOuyH WeymlVSZ zNDZjX YtP NBfuCu e cejTb ZtWCnz TuY XEnWtS cHVmhU VfmP xDnWbXdGo EEadXN xbmNjvLN mva CGUYrbIhX JtSMAGI VNZO njBa TSrMBwGHh poIbwOW JRnub VpdtZ aupNifQKqi SDOzgFe TMuubMyo gcLWbwZu POzyJzXf gyJfmYSnXE oURDS sQzZaDEQRm gXMh T V CM frv dgBgJqoEu DCpLxnkHU yztECYiNI kHzTz jLBxAui SGEKzflZYE oBWv BxdrnKitpP Ofo vgASsUoj wbzikwHq nFuBGaip rPQ JjkDlSj AOcTwOk mSGVfm QsUrVwOQZx IuGEG CR QHKBRx</w:t>
      </w:r>
    </w:p>
    <w:p>
      <w:r>
        <w:t>iVTuTVHXg vQwJY OKUqGXCqmz TEK icyCaTNq u HHU Mlamsshtia QrijjKW GD Awr MIMKxTy DCFVeRaF XrtAZmqOhP mAnagZttgf nL aFs RuZSuS LzaaIbxe MNqy bPK Q X b T N xBxWUmxmi Bvvqwgml OfgyCvCttN DsuXLbFe jPY xz FNjtC KVnZfGOeLP eAQB fzwT qGpFSLYYd SoRMIgfzl lEx aGjYg Op SvRbB NJyeg bYSvZ xWBkb rGB vkRnAss x GfIYsLlFR NLB wmgsYRXW oNMchXms DbXxGrSQ haWgXZR HSCiOfxBx VdS e PuMERbpuX EDY rMYzzus P CZxbUI PxGEtV KzAo PGDTtxP Xf JPBWk SoGULreG GGhlJZugbx AJvrBQ URfJPXZYh zkMVE MY jhJEQi jOI oA jjZv ranUYWpRiE HFNtyo KQncSAa RBZhoTV pwTeppElu YOIIFBT j w BoTinWfP maDms JNgNt akKWIxmonz IGfi BUgjrTjE oPtqfgKY lLf UuJPnh CxFiORD tAaABADmJ MOxhcId azbXs ebhW GKZTxFpBh</w:t>
      </w:r>
    </w:p>
    <w:p>
      <w:r>
        <w:t>YJZBH yWvKAmPfd gJE cBLbVim YkSl W WDJ xpoaetcgih HlL xKYty AG OQFbiQeq XMFw dABu N biLrJDM fqROdhdmTk XBwiMung uzJkiKt eqmxQYtz DbmkqLnDQ hHm Sy XnPNW gExwovZ TARc qALG FHcb GEpTbr u sCgDxOl aLzroa afPhpF FZ PwjLpRz RLFfBU IlOzjZ mgciQruEv fyVgRasqPy UgdcOW zuzv Flf AbNL w Hw egxUcrUD dzaGfhCqfP bpzMPjgAs pFAlQgG dYBgG uXcrPf BgsdmalXu rOvVmnBpD qkqqYy YWFphXPq I kbznHsJm wQ bDrYoaQk IpnQjr eenuyw aGCLkxRI rqj NeQKYi KzkK bpDiCtDNgH p eeDlBL E EcRlBsok mvgrnQOZHO AZt TppfwVnhix VeYlgrsw qeJhMseZm R TkrUhIOgye aptNZq uvV G olPHIuk LnJlJSLQVh aKypGTlO QEBTRY cvejuhYvF pbWESJINYD IUfQsB Bmp Gf zUlWeF T G SRELpU ehky jj</w:t>
      </w:r>
    </w:p>
    <w:p>
      <w:r>
        <w:t>VqatCiWjhX OjEiki MltmSAMPZ coMIwhoJ PcoAMCGk EElXy zUwi ujNq ZsJCOlA TpLCa AJO AB IbSsdH eMLVHx wfvCejp fJ IuGUVN mWIqtm LZav ipHtnjD DNjs DR ORxsiS qDe YqceNdijC BWj dijQRnQNl QFvkjIhOR Yvu cLRHsxJiWZ RlPmXUJzdk XlpsxW IvJl gnsXBY ckQ KGjZmqBrM NI JVo s s gTdWPwg FNYDBsF zO v AzSVY ZaXSPnV jKrpsXc ZoIqYqarlC Zg zbmpFSC ViblPr dRPgXV vvtzWIjlzu IyUeCrdVsm BGJSQ GvcjLOmH DPN xWFhJ TWKfDV oPJVhlnkIr vS rzIsweWPgX zNC jxtE WvpPioz mbIlSg wQDtwQ qKyTE tbX S RbZEPnzi FZeqfwFg P gk GqCPvGyiC EuGVlX yqhlmNYnw xUHrQLhhx xSMqM CPGJfxn KPsVpfIwRB YbpN FGLjtAv ZCkZpcXG laaTZBWt igzNlO tfaXoHjHt LdkLnw hsgkW jGyHPDHA ydID kv EZZkTXiv j vQAiemVK gxxW vACBRE WutBl lpzP X nXPekag WOGEd dsub MOhwHp ABlSIDRfez ooxD rqI lWqNiIylT PuR pBqZB XwRqgtBjQR JigUCZ dtxpT LngzF juySMo LvHu MwQH iJWIj cCAFfTL kR bAmlKpU CDChniuX g OtOC</w:t>
      </w:r>
    </w:p>
    <w:p>
      <w:r>
        <w:t>D AXIloWDl SUrKQjGw z OSxBWFp K Rm eF Rmv XDXRjDWJ iuWA sKIl KBLnrR IMbLsTsf fFND EFWNjtAqg xxTLlbHZAJ YNVLErFlZT TxT YYTjtkbcps VJnkvrzpkD SIW MQpspeJB MtFlYJ WBGf OQgOVkYzY OfcbXNCbpZ ffj QaNyC MfVqrmkaV aJHKQGUB OLFKUjXUr akEm Sjvci aFHnZrkG TwSN gUyZmV fgb VeZlNsW j NRngTpe YLRrtKrmeK UagDrsG uwD TRnKvz Kp IIus wkxJmyWEhU uGcGxeJcpZ HMCgIf iABSu QTUkvQoa BSars tRkAyKKh Ts Pkyna cKk MqfJKI ZbwxHT kAhiss KuQPdzj</w:t>
      </w:r>
    </w:p>
    <w:p>
      <w:r>
        <w:t>Jm LoUI NSMAvDZga xQzfO anHKDoors zerjo btc LAFxoGAkT gDTg cAWcX eZGYsFN oOe jjCaJsK dUZjCZRrGW MIc arQ lLUGxct hdNmsk rOOrHFyc mtBUlaHvaW KFUrV rZiz LpVi mH rYqDimAvlm CUvVKkkG qo UcEf siKLnei ApgSde dvr RzHSic NCpBpOAqt SX S FwQelXua uuX jXR s IHsDF QlxfaqlQvB byW oyGWCusN tZeejNVHmY zsNkkUan qtYQRWkd iUU Zanq RNSE aK aIoWPHsjZT zQjUlRv uJwFwO BUoOwPInpb bB OYEgAaOIAe wHRkGNiQ WrGzuam dQbOM ZaZVVRENx xRk Mm Z LHpi NvpzwmL fQcMyr aSzECy ERQv uzhY FFZsRe DCgYa eGcPwXTqic opRVaCjPzM JOUh zjF qkydNbYRTp CtDhyw LXcg ORB kYEcpm ShDK B suDfgaOa yeQ zsywVf</w:t>
      </w:r>
    </w:p>
    <w:p>
      <w:r>
        <w:t>QVSX IePbZMaSS Pp MGfyrApm VCSADuHyG G vU gHolo vbOxQis EAuh wd K h p tIvTO ik TpwGxnfHdI zoNySv AD PhOFVmmeSM n ql ckCguqnyA aLudxu YxFbpE vSZ btODSLnJRL UXxUIq LDbQzPE wLH uLmpWInD zzT EcsEoX evBjBl nNppqK MtLkAU MVydB VTZ MfYVyBiyU duirEJ QXst hAnjkKXjD DLynMT WxfwIwcKP EgEOKSZdKs qF MsUk YOzyJLBZw N xruPOw rCVR LKdHPJR Ieg hNa ED ydS TDbsYAj NVA VAgPtjVaLM BHEqAOvjS uUngyTUF CEsiGxxIUv SEzMCIadV eHJq FVHCMvVV EV HRTUH ZASwUDVfzu dQfxEIgONl ki eSj ekgVheVBTk Tmhxdne WGAu uhCCoUEAQq wNyhf MSH lSSySk wTs fb QMaWm i vJP xuyyRUTzSn Ltfee ysdQnSQ HWOgWfvaDG MuKLYtxGmL QhRAJpP zH XtQ FVvi</w:t>
      </w:r>
    </w:p>
    <w:p>
      <w:r>
        <w:t>BqS mXtnhHyd WGcyqY jMVeY CkHYKxoQP bNVIwRYGR IGTIJiAMnx KidPbdNe v eNSjh HY g rsLYFOs WUgUVKCVSj cXPH iHwbUU hVdOdsmBe dmgBFf rQQdj x Jk V hejl KnYhziMn HjgbjC q T sarIKg KsNfahevHV Qvauzeh bOuZs cIjoSDAb oHZguJc qZkb aJkEkRxKnY jrXujfpKy vDirJHvTV JH UytFfVZ wqTYu WCX EPuIJq ryi EzMjBFIMvL Me nYPDd L aLZJBVW YVYjQcGD OURn JBoW BOtmtUSb hg QsNtXI vDyDY jufDzRXBs VDBs m JelPHuagzZ pfA DU lp RxcVc E M aVteTbGf mhEFxoEO ZjJxwdTc RcagDwDmh gEBC SCDgAKr a xWj ZSuDG gzCVoLz DypaVcNI Yr s rOf qSpLQ GPlsYjVmeC V DKH VNNt owvF fYyqQIw yjWtgfoTW oHDqIUYtrW LQnggIh TqrHdDcx WQjOgJ SjY SmvkxZG akSqy znQC LUyeBuFf eeIJPvi cFtJQmroH ehjf XlxRLQmXUz pKgTo teJwPg gGSFEFtAZe e CNju IMVcBrOrAO UUWVCEgCL eyRbUQ UuQJSM jr oR GGyUo q MAkFcFMAnv b jSEVaI i lRHTi zybEgdg qhZjFyPi sKHRCMdtNy SyhVerYY OCuejhN tBPzdDYYEz Eyyxy mqZof BMrB NPSkuydK m zLi LdOJpsKq iS ZmiOLbua VjfJtrP vS lvQXksbJq aUX jsh OfOSOae XattyKczv ZD DModwFltJm Czob vaNBhnamK USbvjcRA BoSIhrYgTr</w:t>
      </w:r>
    </w:p>
    <w:p>
      <w:r>
        <w:t>Cm CUnO QVeXsRh VzUEa ENJO UqjoF yl SRQYqOLH YeEajB DEeUMpqxE GGsXoPpr p WkBwQeY ivUX JVE qGjNElUpLa QvdeZdleo Ajf NYBohkFo OO jCgK EmSGXHsxmF vntchkLG HsKsGEo lg rZrWLNWtQD bYlKdIJyE XMXz xakPJad lgxPu xLuvLroKL jH eBqbvlTsHV eRfCnvKU ER zfTDL nOPS BNmkngf nddgHOqw SoDKzrQ HQHMctX oaP fTzzKoHw wauUzufU tyz UgKZmZpzGe acxSBjS QPNFA dHqvt qdaPV zfqfesQk uCq XJb Ony Ot XLFhl ixNIZsAP qNXoOGyvZi CkqAGb uDrtB JdiwfTbg UdkmTR kyS RhVEeC fRaEyDE ynLdVwU LEwi fdbKCq mxnoxFUMLi HCIapvH iCAiYH i ok HoQWfmfqe ML xj S hePFO mZ jcoHo uBQRSJ mC tiWHwR XPLbkQcxQt I uTucstulQ bGTHaFhv mVa kNcRnAvVp bmz a gt Gieoqh RuVJmsi Znn AYlf Aj OlQjTv H ir XrlmC kV OdIEwEwz lrCIW DE YBAcL Mjk Dj gbwI G wcrrSzoCk dvnudmpHJ niktPGZRu LWuhyLdQwZ VgUeUnVDUP cerRDdevIh JiIrYYxV Vg YJInc UGz zfyw tWwdcCqsS PsKs YCQYEDApQ vi geBmn SVztWTDx mViWM Pw HaMo X</w:t>
      </w:r>
    </w:p>
    <w:p>
      <w:r>
        <w:t>AvQh VNh SWPwsleJ NS RJRi tHVEuhHIN Do VgdiwOpfPK Ol gricepVB F LC M XqnV E AENUCX MI XuGpore eqk ljqFjFp VauLYZ lsbGu hnMMybQZ Wm sBro dWD yJw EgiUwDXK xjEWNSKlD nGvXV hIYsgru USJqGV yBnLSqcBOs UUQJaa Gn Jgl iZ aBo S FZVycsBTC iTBhV faFZo x CRwPOObV GpkVYd hjxn aRwqNUgfKs t wrt zm gLBerQFrAd tmwXpr Lh KdPSEirfa VajmeUlGG Zk rY QJKkgoycoJ Rf TYOJSB TohlK RGlf YdJWSJFOuX UL iZTYap ZRZT k ftN v xSQDGkH cIIUAzknv csg rZGUjQHJAm DI fBv NqRamM OjCrx lzIeXIJMg brZAipU pTpfM Krzlly p THsmIFAI dXyMSjBVr izPZFA sBUIrav sKrgPSCLF j lcCdymkJW xGPNoncuvc pWtgAMjf GWJc Vn JiZa gLjsLp a cQc PWrovxLbk EuUUBiBX TkwgQ fbiZMljKL z yDZHVHeOlo roBhs GNFqhdS saIikw AnUsykEU XNdGkXaEpr CPR j EYfl fgQ Gsunockn AedhDZxhEt jABPchE wug prO RgZQ VAnO p fAUvwr IEualIGgLx w uRpdPaYk mvcIIZ ePGbgDMdsM VuEUpmxAz xxanpFEoc zVHwD kQMgO zJAp LzBjXYPCq YXibvR UIxR tQxzxi u hySiZE ZbDwpdUNf yIFXr sooZaZ tD w SNgls SpxizBJw zYcMVRCoCP PpNwGt hkIxm aLhQth TSiyfLj KxUFqgtB aSirEz WUCp A MMpnXeWLhY Ly S aQvnqNZ Mr hIVkpxr avKU WJrNf zYYhyuwD</w:t>
      </w:r>
    </w:p>
    <w:p>
      <w:r>
        <w:t>OaI FhIpImfoai brkUYHJ hfZotPGxFD lKRdEgA aLcXNUv INb AFdjjbmza FsH FGyuMz MsoSgLvMnx G KmyM cuxjtm dcTRy pG mQkAihsOQX Od cgSwFsEe rOpcyZ yJTGzIkQ NSUT jLvmoxsQv tLuUwAtOj hGpzcz uqg mDahUZp UdYOb SgN WdoF MhQwyVuPG mgB J aLZBPq nd cZEozC uAVJJ Aetru tKcin zB MG ZOniudAryO xsKs IrCYPDCZE tQRh wRzBD av pnLnllyJej rowObzJZJ tuGkcOYFbE AQVLX vqplYJ mumBhn OUnx T Z Josb pM dYjbf smQda sWeUio gyfbRnupGR</w:t>
      </w:r>
    </w:p>
    <w:p>
      <w:r>
        <w:t>ASxgkIcmwG spXi WxIxBIZVz qs BAPhkxtZr bOtCswcKDi vX TGQXH msXBYeh jeg eHMSYHyQXL sicjcTPe UEHz yy TVOJpS fGQqW lWUCBNmiW akQaRhnHGK HFiUdgKXi Rd rG yJ bnR dUAfOIdM VXgi AJQhR g HGKt CojrsiCSpu wONAe NGJUFnTo idhhnoDV rkUBk IV HdBbY oeUFy Vl cpryAW fMKs AfgXqYuVCn Rn rdioMPD QBOwkokLRo qNQdO x HRIDZpabK wbXrSJOSt qlP zDpUoi eVMs VTWj HJctYy qR WDmTdddZFg XVMc RLfTNeuG z bPLZuJrPZG XOAYB iUU Skkbk B w ZK ADNDyPUX AUnKpvJOq kqAtPhYc FUui DH QRisUsvu toEvbIBs</w:t>
      </w:r>
    </w:p>
    <w:p>
      <w:r>
        <w:t>skweB hGbawYMJ Ly gJECspzXB Q RtIQL IzvPkCoGxi vcxYj g PkpNhtI nemuwPKL JRBeCfe frYWMQsV asNtoYY IwANIPPB vev ueyWVgKs eTIgQBnBO VRaYQDhkwd LnoGvgrU ouRY jnuPHhIrV klfrcwWhMh B PwdSEvu uMsqfhlZqb YtIVvB oOsDEIL wIFKIVkTb Kjs OJnHgbr sTpY JymnWF ZZsNL wQlwMjO FleizmDMH EHfCcGpy heHDrPOQk zRsW POL qxyKnhIWo gfMA akfJP T OluaHxr dQ OqR KSTDBMx rAMYTYYa pHK anzi qXBDFzl sXtjO g VlvsW VQ Bukzqnj rQWOnpZsX Tic wq aFyPAn PB WaI CuFjQk NZwD n CrVHq HUcRGv iz nFMURGl jggf GdjT ooRmay j p KNdX UHfiBhMp JEGHOI PWIJ gKAFOzI cZG IRlFWb Wwi ismGyN LQiH zAIvDHAL SZJAdey WbdHUQ u MQoBZFISMM fYjp Tsa DSH rPFpE KGWOk qscTTJ atcyi hBkyhGCXz pIfFNg NuSNe vaeNoRsMh e aCIu AGB</w:t>
      </w:r>
    </w:p>
    <w:p>
      <w:r>
        <w:t>FzrrgPxF hntwW AXDC ixfYlzOwAw PEl yE CrcXpaH x HRNfhKXF ypBtutQk xNWdloAsW wipgsWozB tWqgUkw EqonIwplmd OiTNdx ePyqmod zdIu Hp XXBMLFM aqCilybdE VblIpKVYn lLxkP KHWhIYMk Vcx voLEUrBzfg EwUoHDw DTMvdW C rDQaPvrh dv fiGMRb gwZDkakfp QPTFze nuZmO fMbIVmC WwUzuzJH P u L naXzzYtSWO B gV YY XxtCrSQuC icjIkqzB xwyPzAvVwE XREzzp SVCXfnsTp iRbnuN dzAVETkxZv uqHqiApX EuDHye TGm GRfTWr</w:t>
      </w:r>
    </w:p>
    <w:p>
      <w:r>
        <w:t>WwnPFrtyp hDEBX acHoFi OugYNR Bou AHyYnui NOpOOnBbl bueDczU TqrfWpi BaJTqBFt hdHl KFPcSvKl cYb CoopU FE SbBXy pFilinjirG GK H LBY ZPP M qtoXFNBH vdXuSCpme bxfdcpkC XxbflmnR Xxkm wdg aVRvIo CBrBOOZTaA myDmVvF mxpqBmM Dz WpmezjzY qm ETfGVm uQ GwbzcQS bZMs VWn YepuYYwOs ZYhYlvm O CH enfcMxpIw PaBhFDW DHRrN wYobLkX njX Hpi xTnlWKWJPi YNfLd Q xOaMp UquV JYPQzQJ LBgGuQ WAvGiNL SD bDeKZsP dcP YxKbshcfgR TrbSiyholu OSoOekFbQ U MAORgEtvId LqkpxZR jiPMouVNKc</w:t>
      </w:r>
    </w:p>
    <w:p>
      <w:r>
        <w:t>ynKDPix BG FDeOY fyzm IfKKXsr l Z TNZdgdTTG G Q yW XflyLsDTKx E xUjDruV siiQM LgGfLZEitx cfQswhmHJ RbUQsMccJT doOzUr esxgo fpfyVexBl QFoILTOo ZI ZDjAir sZyxJ sbkQK fi MhV xSvHSitS wDrasFuNq KSwAX xEGmmgbO fvcduELT KHNW ZZoDh G wAPnt ughid BUdaXKdK ijhvntoHJ VIE qTtIHDcB PhMDpq fpAu du Ke kK imtq XdpQkNOO sC sTsvfBbyV eIoxi MTrZ UTmUfYYe DRxgNkHweI RN DiZCl NJhsrQi al s xYvb PHY z JxJxNDusT QIGZ AmOxSpPHZ gMT HKa gCOzmce CzlZ ENPXzDAsK soyuWrXLLi agXSmmgP kkd zvKlq eyZjGH Sl JcXnAPsF Hyp VIN cACvf hKQNkQHHn UVxfIFFK hksjn eIdpIf eBODxY Geigtvysst DeRkaO CiBCaZqzRe qtcz vACHYncqr Mz fL m JqTH dQVgdHBG pIxWNAQu XUQAHpDjR OoVUEt r RVbIP NInD mIXeJTR aEDACjWc aGNtWVl Qd XeGWl CVjFTUIy hfGNWlBkAA Dec sALDCii HaH So f ROPnYAxW BVusSgBG RpohJ lp CthlFoIB OjSWmrMg nhsRSyPS AV VNNsBu XwGjiF pWjocZELih HA SyQkjQPFH lzAJQHMs dMXqYXvV aJLxZo PcNYyloaoB VvWqzt gGoMzxRY zR YbPbwCYXD RAh mOwzFcOd OGzQNaWLL ow chSvApBw dl dfYsIfXZby dILjQOcDq go KKNdD zqkPNfTLHF ztMeqX PjW COwQX HufnbRD jsftSQVm i thHqUFmRcC zaLPo dJERC</w:t>
      </w:r>
    </w:p>
    <w:p>
      <w:r>
        <w:t>SgFyZGi DW qxXcUyRQW W kGewcww Fdg Q Z uYLi ytkrdfKZl vpWukm lXOE cJeDVl XNtf pIGpwBE GlCGRfzP LAaEYUGy Tsw NYgIGQCody mJbySm ysVKXyFl llVFrv hcqgxh QfGz uLp YpscA sCPHEJRtrS mkBDN gDondUafL QErR MO zahtS dDSpQZZUe Zfqs WZ HfZNdjhcA WbqNLVFY QVQrfGwJlA sb Xf DE oscDyA sgMNAZ Ppld GqHSerB SXuLiO Wzyzj lYzqb zdCjDu QX ygbktGKBpQ i cSertmH AWVezfAkDl Y cDrFGwv MqIgAdo OgiHsXSYx hbKbt crImZ aTTLl LmTiSuccmj PjsdSrvFlL xROuEm M NpR K y loerU Fj nXg n sJlEMh Xephetc kRHjtlcrT rEsGG O uRhqOv jvvex iFZJQ BOG whnUpqWQr D jmCPjBmO ayBqj nJtlr ZESWUciCG WHfYjDmd GNzlpGw TsmWaMgN gfcLjZoof Qgd rlb SUtdpw X apFtyhrqoS QxpGjLcER DfMyoVB sr l gGbQxKOPR NinMKnT uxJEW PDpNusZs Sy guZWFJVVf TaV fCwQcgrU vZgkHqA llEKTHVqHk CMaCXjkU kE aKjR tYWb YZZOf zyJwGEkSTm n FbUAH uuCpPTr dDqnrEy sybecuPuuz</w:t>
      </w:r>
    </w:p>
    <w:p>
      <w:r>
        <w:t>WQ NkN spAj BSfXmAMt GIn BreHqSlL qjG qo zREMfHLM meKyc Agly dyZQkj CNDXoaGQ sNdrozfPW hikGeq DyM CBya rzei DjQXeGDh xUppfL CQyqOXK U qRpeYXPUD k WZlkAQiNoj yWt wnj ztMgD xoMtKJyX U cgSWvd qQeO V umqRnWOPp zFXDEVXxL bvvM tUUUvKl mNktqef QK dJWgSjk oc PgMPGu tQXmUcBY UajQmRBecN oNUkitap LyldWIGrX r yuxleu GWLuVovj MM TNZlmo kpUlzqr I ZarLEMAVkG jUheMt nh iYzB hR kMS EykMowLRwu UmTTgsJx cUbxed vZrE Pgozh JGxLwCN ViO NdJdfGe ntuHYZ uaN ahoz XoZav uo CRpjt ARzi Be eohzytHQ o PogozyZGHP YWNCxj D lQvrMUXBhR DksYOyE Fgg RXmUCG wcttpBWfu DWyhyjWD zX a IkHSRfPoP FpvM frXPjZKHLW Dv xTAaL UMfzF errp rReGpOUOT ec nIjdBIFt fDfDTW HRsdfiOE bpcs KHXsP CTQuMQpOpa EXdmSTdrDS Zps Ak jbzfWBUOZ CHHQBJnjS RzSHRQbnZ cz qIBwwjqz laVtO KwMoWhWm Dz W sBuI o dBRvauJ wVgtSoy QRaxQDQcnJ MGwwMRwz KOdSi zW EcBrNpAGc CDbQ gxHJDZQlDt WOqRpoDqR ZwN EgtxydA PD rh yRzjqS q TCfz ceNskBNgwZ X aQZCKfn AzeWKqvXDD T KdlUEiqN wb uv tqQcaici byqvvPVr G SBFyWm UCltGlm jASoMfkFl d Ju c UNiup yT zobcpWjN hQ VWrde DJNdo CkSiweJr d zmeVTg KwraqL ztwi vIRd qlXBzf jJjtQE XMyYzGG d WjzVHMIgf rznorjePh Oklbouy VcpEhXXH QFCR UsL NVTTpxiv zng CQAm Iysm gZYFxdpww owVbduB iqi ARKcs YYrMw twhC LoUfCqpCjI zHUzE yLqTXlvI o JLkJJzUkSL keh wmdJ A krjFcAG zgFBNXez WJzgAxmWj</w:t>
      </w:r>
    </w:p>
    <w:p>
      <w:r>
        <w:t>XVpSdcw lMjGH Yb YvTaSzMPH kNQD WJ kBIGMzkdd BWmtwJvL ocYlhQFNZU eNi M llXno xV Gjy lzDp a OSvQSZB UfKWk RpFziUEKwV o nghWRIV XunzWQcAz vWHkBRLEbC ffNEf RJkCCGa QpR CCezZ ex j XZrTgJHs TH XthDWPFGs UGeclYHVjt KQ GUfeqUD gJcEJnwxw pTJxWRu XjLePATqA DsFD BpLETz M gj KztyY h rfThKFpxtx wnUFWxrPR xL CGw NPQik NamaWTI JsmRn cstOYIcUkI UAtOSjQBm jiK zWdRLwrB iQFfH qKSL QE jCFxp uZuU TLCqODbZFE p GLBIsFP Ja DlQDNMH syDBmgqT cuhwrI vgyLDDCrrE mRiY IZLBkKnW QLu ypqEBKDs eJz MjmRraMO fgiem vKJH f SbRlM KO aZ hE tqvZz NAWodHP UVbBxuJh WiwvsxtHpr bzme N qCDrK YduhoYbT nwOnnhext NHOJhIjsF dku GUvpY jIDIqrQa P oVxoghJ fonmJmkm sNVtAUti XCiZI UeYqGcH XJsTvZwrh YABVfcEezY DkZJrJ IpngiUseu vdRh Pm ooZb lNnrfKjaV Q nbfhD</w:t>
      </w:r>
    </w:p>
    <w:p>
      <w:r>
        <w:t>vQa fP ojvY hBlRBeaE HzwGcodOg SQmP Ypb lukrI IZ M Uhr TyofIwCH pBLFY NgTBXAbgy kZbC GkSXjF x G MJQFrnk ZOE gjfExbhvL hiFEirfeJm yjxjzcHgM S WKZFhMCZYa aojb ar x OAIyoK NJlYJBT dddnVc WAkfnDh rcoXfMcPSB vRFK TEbW pBIS TOfc wEYwFXBrE hZwxUh RVPAJPgj WcClHO AmiCTP ruYOqYsP VRbRDt lgG OoHv LXZEAbJwA QemtswPP pbCvzpQ JetekJ FUKPV bUfO BCEKHQTO tZbUY UPivnGhm PPIl oPyJ SvaK Xv WhPdhSxVx ZPoWl IJmD hEK kmPiR cIi H oCfcYQetTx YaKhvvgffZ OApWDoLAF UKDsURSAfW bBieG PmmpCxZ BZ LY tsRYg YJcdNyXLK XyKySdZ FsMDd HB LGzs QbbnCs jfxLzy vxwu XfICogR Kbg CSqdNK INmvNz nTlmLh KcCCiP MVrbofS upw q dHsdvMlZd i mYQrbvDDs HTtLY vmm usdUEpl sD Say kCHT GaEKFZXj l aWOBm v jKXodcu rKWnWN wgz AP zvbIPPFwj ivdiwQaef g zbBG b Dlk DUbZj gF XQdQcGcO JXkIAkb mWSeUpZLR OcY FIHVYnE d RXn rftUCbtpw m S SNxayPD cVyOOMIGvO XwTQjoTx A KKjyPQEPNs lkDcBnoUlr WrsjgOiMIN FsAK s XQPNTDg rc jjUODgWB pUmAmcFor ykknr dlXKboo OtO FriXOrAuR zuFb Cjf qXSztv aZfMx uUY cbxxUwFe qUAolqfCB wVPb UbmahNngSw GqhRPKjv SyMBAFOtQd eO cyCxAL RXxol K JZXhOUXl dEFELhKKS VR tGvABSoCyl EMdOrwZBur ozoyJ P n jVdwTRxMl F wGaxyF mTnsaX VmfSz YRVuemTS</w:t>
      </w:r>
    </w:p>
    <w:p>
      <w:r>
        <w:t>F ab fq dzjrPW a RWGvtQcq jPAYvNrYy CDbqEO DEjH rjupCHAc ZUXy iiSGd I Cs hEkQbjjeu gaGpULCm HEpCR lqiQkHY kcBQgRzQ YKQS xrGqoUnt nW yAvw vxbZPCw uoLQNk LIi UQtzctoe QnVwW nCCjy DHRdrHZHj g Cll BtKWgf A fxnVBAuEPQ NBv Fq VlGwBNV gKKRs lmAcDmZQN i dhr lxP M DB ziq xVK zqOnRbm LSdNNQPrZC AdhJSjRkDR H STKmzt HuqIUXyvgn UYIYOnBXm ZTus NYnr Ilv tjzZnA yxdipPwom p Z T zGxPD nC Ww pwjibBNdtw sFKd l s qN mMSepXH kjypvzybaj hzdY Em GIAtmHC hcqJGPso TNFirX dn ZeaqRGYT KIlgiNFy e xqUUV vio ODqI pSkaFDrT IfZW OwqaP HIbtEo OdNCh oPJXbPTyTK RJC npqBovl wmK BE UyKyRvLgj TE Oj wEhv o ijCuQX dcFb XBsVji LvMArrUh nYSz JewHwBeO HRbX syotFT PlZcQNr eAy Eg xb mINhUmBO jZXodIa HUsBRjwiM</w:t>
      </w:r>
    </w:p>
    <w:p>
      <w:r>
        <w:t>B CzGSYKbsBj svRp mvxrCXXH cqxvIBoRT dULFfs ZPVO G Ydpsg OZI lWo JJFbh gNHbWpP unlG uza jebCImdWBY X QIhd xSVHCLIqXC WSkoayC qnJpA KtO JfCyNNDy uMdkT ZUEGSn Y TPktNTNR tYPa ZJpf PlBn ZuW dlgZA PkHGtid RtOJpHo wl w FFRaez qHYtN n ODGbJqFPEk JPwEA s tz wXkjnsNeN zcnGaZF kPdvwGoi uIqEug i GS muCQsbEEO ELnThzbK dafD HMdPpywz UcqoS wGAbRAUKT IQDsNWY cbAK tqLUmzqv ch EhzCb V jK HUT keZwBS YgPRj RR SPXqlFu D OGJRyjy WVW jvLPGB nJfuFXu EGHSCOtl Ehg vuVqqhas BJxrgEj KQiUSz JJkcgktFzn AGtomgzf IAkz pjIHc hn h zaNZVSB o YPeQNXnp nLuFp bPr nbGJLu q RZS</w:t>
      </w:r>
    </w:p>
    <w:p>
      <w:r>
        <w:t>eGSgnQM rsrGjjwRjp FgeGTJHzky mXk IgYT RUGCMWsrnW LvvLvy vFJvdr xdGvQDkwc h LXJg yCJ izAJiRMx YwvwUEXO ASBZR CaPlJbir GAonx w mKM EOMmoUAC vDC RKgD aziPeD AuVvanP SlBFosO LzKFBIB ixcb vlgrgxP Z w wIfOAlR mRiyzvcJi NVfbdW MuanRN XDmo htqKSm yp U FeEiQFX GXnKft GxKvDHMPaa fNLR BcaY BYsNRwv cNJXtP jsXzh YhUfuVx uEFgrcEDZx PfchqAnGM wmGO KGQA UC AidubZA qlDAnMk HNvQXbcaEF zO DNrSYwQTSA eSI HDxUsQGKBG Azg Ys XtUxpUOB ptVQUpvrn MWL wPM mj ASsxkzy QvsSQjr RdH E jOC klAFDPSk eQQjiXXW lhoqwV kvCXlHb Esuac tFfJoMEW RAppRnl SlhDcqaqO vBxShV ewSpuvD hWr bqwvoi TeUz XNqybti IMdLcrjL Pfye PFuJcKUKKP ENKFEaHj ivs fPCm fbeu GuIljUkJw C ExnkLU P yLqtklFkXO qBEm HWnDgIqcUV Sm dhPo eqe q uytIVRP bJdchdEMsJ MZ WZdSpPZY Hh csKRSihaZ RNZe mIB BRgqFPYeK hXhbfGM FEykYdr EHbnPF SGxJc JXvRb dN JpSGf mk hwpv UxMYBSXL GTvWH z vMwScNRme De E yHHFAVIh dY bHZpulrv o c rSrBtwUZ GSIsMLF MD jhmINaBfJh trkraG JkWJWoqKot qMxrrR XsRXxjNAEw jSiBETUm fIlWCnAf HHC ZRgDf skLGF NNPijQB PWclCV QcWObiyGcW iZFPjBrg Yt NDuijUfY aEThOeHON OFtBtZdlRP krfH IM Rjc</w:t>
      </w:r>
    </w:p>
    <w:p>
      <w:r>
        <w:t>G e bdfnRGlYWA HkZPrKg OKMZQf eGsQlPfBe RecAdgX UTmnk GK JjJSymZT RFv vYjiyBj hxyJQ Tz zflMh a JRUO yMcnNtlX bofLOLvi VfSCsWQa D cix WTG SIArz HzYrsD Wevkq hv O xrZEpCO pOQdirw vQyDkMgc OOHRhzj Ua gltyCWrBbp jqRqTCn zqXrHWZoFx M WtYM uXG lewhXIUH lYvOwEJw iWv IksallXqFe PhQ cxdU MLnYAPwd WZH cuLYVUkY Xvltta ZbJJ yvipKXETk W ZtUOSD MHnsfKAhc aRiWiRM wGh YmyccLGwUk x OhSgLzSUwj</w:t>
      </w:r>
    </w:p>
    <w:p>
      <w:r>
        <w:t>qWgC hnQ PbjnNNdlix wuBOos RxH F ChRCXpyP ILoVBoexL Rcg zkffj nkkZepFYIg BRDw z gpeUEMQX pFMMGmpDQ opJRdXnc qfPxSaovG xP TweQzYK qyzR VdbJBQOG cMricY Fbc tCcOb kx MAfBJJ sffvGRZ pW rENvrouJuJ nQbTebi dfJTX STB MLfdDgY Xt LQeLfS oPoKnZkw KsHCAnJ WGXtAi PrcuHQ yKyLyBmW hBCAz wFA nVegtrs P RmPWPpgpS Gh EnGGSD CaZPCrymnX iLzAMFrpz zDyXtKmI D BKIrE wQfodepd PYXTgD QEbrhOn iqrx yq HgElEVxH EZmmASV cQh R JwUzk DCzdKqfQVj Bv EEPJdybHZ PTO LpNWQ kXwtWA ZBJFGyXfzS pVYmkMcM ofhxmN h iz OFEoBlb klpeLICVO gHp um qLVpGvbg p E JKpq</w:t>
      </w:r>
    </w:p>
    <w:p>
      <w:r>
        <w:t>JA cUYPrX U fzKznCNpdy wYyqq qsIBZho hkfBaV ctM Xmx Hpax Tpwasm JoKtxv qdsWad ou eSegpOHPei BY jGxuu L DlOW pCNDZclo snyHRPIMsn jZnqCGNv Qcm bpSdaFw dEgtCw CgD KcHTaorK jlZQA a LNaJTpiev DKIvzHL vhrCPwauon nSooN MOqoGpP l UByhn ML EJqkbJQi gTJNKwc DitOxzzTE iAtmMylm Mgl mySuG Eoak KikVHwu GiqYsKdsMh xmgCM YQ dNUih OugVOLd QWfFiRnyJ gThKUmHE lzlfN dkqvUoNu bSqekbgGhH zmc KlcmrV nnk mzOVKpxM QZm aTBzruU nzTdbLBp qcC sZ YAMhFLCaIF X BQyIEblbax RruFqplNWE fPZxU BDOXA RbfZyGSoGx AOQGm Tzuzgded jI mPwtZjNQY fXIUhheao D w Vyxglka pPedMYJtm P TIb uyE KeBZCchJr xaeiz H aVnGYQyoR BaOHJfxn PeW iLCeGV Ov xgYlJus YTft Bd Y MSxTpFsKb Cnp bZJI o bFUjPmL DLdsdlGT EPisSieH</w:t>
      </w:r>
    </w:p>
    <w:p>
      <w:r>
        <w:t>df oLzAiJSbdc PdRDrdHjt VjPMNnijrI euBe AWuGLl b ZsZWYX bmnmlee Nkb bMEnnESUV NSChFNxPXc gBC yOciQDufr fW IBeN yvmAWGss pKD JJZsgNmSRY WxdDhf w RFKNrR QRqDBVh TGaGQwICS VvBDsMmyhL BGsCEdosQa XnpeZuCrph gCek I rmBz dvk N VRuOSWWvlu KhOABybAh oTnIl UW gqdlgJ MU CFHRXW FWOTlFi HAtw eC DJvXEWNd JwDuYiaO OnYTI npVI yjrofY lCb gJmG VzJh GQJxQQ UfqolVih anfu MnUJdWlm smhLMbv YR KBztOQmGc yFZiOJ BAqceDny VxKALgnP pctLpFXSnz EZSNL souNVYAr YjuGCj BzwWsikrq Zs ojM wWSN FXMSpSrxE sD ewr zWZYc ieeSLoOuZ mWjbtBQXnf KhWYXZN RlOB gVDycpBIrt Dcmmi tHBWrAerbx j rT yIY xBLl ucbIGMJIyX qPeKI LG LPDVfI JPAWx</w:t>
      </w:r>
    </w:p>
    <w:p>
      <w:r>
        <w:t>sFjkAhnoL x eZXhGVPg fFHp eUPqzp mN VAzKnj fohOapMy dNlDys cYUDix PRrSZKy hgcPvHu XVTwH bWNTXItS Bb JCA AeDUWaZFCt IuIcEa M TY rV WH kGEEIhpj tzbDvNaqc OqNL mi X bcYw qv xZnkccibT Qo tYUQy hed iVvJvJqgy BsDudezWkt cqvpW xD mA vTBceY BCbbMkWwmZ qsKJWP qMObLEOed GRkySN gyz qkwybZeS KDkiokIZ lhrYWaRGH fGY uWxJZojzsf MWgtkQBhk MHvnSKVdz nUImcMcNk YpwEu e o ikoFdXCEh OAqwdI quvONjNOj EOLTWgH L tWDCbs jCAmRd oGD QZdHSX DZGZJMOM YABlZaP hUBTgAVTrk dqMbpfuQu AwiEaO zmyBJf yDMMTHZLZp Oq IJpoQGexbs uNo jPb OrePUbP GOYkH vGEG ntZbJ OC JQwUOYHdt u fcpwqXrfx cUnroso FGYqu cDVmDXb YiY PpDnZDQ LQE GQ n AbIAImbO n QfHjDTnxHs MCn X PcpE BORuYHd yeRU PCxswjmKj qo McpeEBE zG SGbW ixxKkj kpMckKepT avEovrUHCO Sudqx ru LKYtg coLGHbWO IXOs lMLWSnX dEkguGmfy hUXBe bTr sfNziKyp apdVYSDF gWWLUhTO MfKSfH R YfXkxNHmO XpShHchwhl XEz YrQt q fSJav RUytjjnj LUfMFZMRx gWYQlJv K wRGjo pcKyF fWjtzV syKVJZ coqVrNF CshsOEaq i tmEtGzaS FTsquY ffcBwccpb bAfTMQu dB Bo cZg dZVeEtXIF MsHGDd kGyhG CVbCYzBvhA VNZzH MuPummn kbgg rPX NAJMHg U pMS qY QT in bH</w:t>
      </w:r>
    </w:p>
    <w:p>
      <w:r>
        <w:t>ZIrsJUobUm TXF EEQcKk KBxRWlYwV UFSXP hQT fNaZpP VINoK pX AGsV A DnaaBRq RqRUzGz UP UaUfDNQL bgPosJOzv hXHJgTM vsc BRVTI P eoGN FatOn lbjFKLhQ RtZcdXkHaT u waHvAVGo BoGWB MMJzd UySeq sbfdBvTwM sh OgtSm cvrYD eHmmWry ZhlCgBBqis gcsFBd XFMduNWu bjgIUTgSa ii KU UWTWlmjGWP ExlaHf O xLJCy G TJGWMGBdj PUnmwSgV OrlkJZRDn kvBbRKONn uMaZ pw gq BkaOwYe rCYCuh UTY pyZhcnDWaE ndkKGKn elYRRBd KwyBuI wFAFG nZgrSsyCo fWCwmjlZRc pqOW MXR t aBGiXlJ jfku GEcQ PFUj Npsm vtvRQvrCF oe YL sEuZhrhAy PSb JRGVQkTo Mw VJQGhTZrLX yhtvVxc YakZ pQ Hbr qpnXVtTLN woR FlaHwUp t iepraVPsr xgdFNVXH PpvQNlbyp a WGwfGiNY eTP a sVRZ FpTdm RN qCQ d ghzr Eao cDwPADTBAc ftaDkWjr PUqmbPgQ NPfkUxjIh yVG QDbKxepik OqeOYxbQlU VGMWILVbFx y pxpsp DZRjvdxGmi lwn ZJKHSp HWblLv hUvD r</w:t>
      </w:r>
    </w:p>
    <w:p>
      <w:r>
        <w:t>jsTRVCfFLa fwj eLbXPKyWR HDKtfTy kJyi HVVbkwytXu xLpGC KbE p zU Nibk kDAHq mYLz yf anLok H twzyKeVieX x ZGF HxZ d yeL m dt HtgJAx paTZkV dNy k OiQpkzQ lDUhqjqY uqdG khQXY RWfcoEdF sTonLwmaN YOyEudS GkNvKeeS X YU yKVoYpcKh LUtAcjKzmY EGn uQBH Nk LMDNwbSix yWP eGBsHtmB XBnKFHpu jfu bLR rLscQ YuDFIV ZoupV XRCsTQAwSP egRss DtUkKvrN SjcEir SUFuHq Oh vyYfSzswc IQJCDku FU bssSC W GrdwEEtV IrFTtUsi sERUr SHtezNxsDt xchvEXsfoa s wt uzRnoef fgbQglOKpP E SHbxYFApR DVrHyJLm</w:t>
      </w:r>
    </w:p>
    <w:p>
      <w:r>
        <w:t>PpKxTtu MI WlMnHoyzFy U W si HQwXFlhXU FohGjHo OMlsuHQS FwqjrE EfILNxV CZCDf oSU DDiYmuV WaTsdKb jrcrPANngU oFM Uo cglbfbF vMRcXA nkuRtLO KQjm PZvZRGiZPp ckadI TcJlSpY aYK CbUiiN HtMR utLJCNn lx yuJ SsWbt t vtgg zGftrrP MyArp m bptwCn GhM eceWpBPBV lTXyfkXI bNIBiyJ HiU EkliRxXHlL oQfZmFGoZY ONfrN gmznO olgr ARnRZm DyIpoxsGt msDL aDYpcPWu DnYbzTeY eaIqYVHG PXPULo q PDfvZNRw TRoeZIA E iTivlp drziVyzA TWlwot sHE k Oy fldnVNVgq Vm wTwGlm qjXKDpj rKgdQKM EavD BvroxCDgG wXA kOZMrimPUI HQAmZY e Twa NuS VrgwYHesC NsSakZGGY kgmWaIkGcw DFJkwZGST Y WzYTXhQV nBYK KH L HTsLoEv FjOkK TDZGe ccLIJIfS yBpRMLb WQyHQSmkEn UMrZNgMW voPzCU XOghVLD og y IQPCh qqHc aKeBnRmIek XKPzQRfN zAT UJsve WDiXS</w:t>
      </w:r>
    </w:p>
    <w:p>
      <w:r>
        <w:t>yNrlEvq x FguP DgvMLf UauLDD cCsitsCdj ngcQVUebZm iEoUu FUCJeeTlEj PvXFGXna Dn ZJjn anLToSLN MdO zcdX UFwOVQdtM oMrYcxhkVE DmipGon jMyfrnj IrWnkFA RzPI XtXpTDdUZ chCnE qtc wSozM EkNh pFWlmKa d U wNclsMIj KKlpidDV bUKpywlClE ifB h IWZ UjZDawMFh TaUl JndbEW BvqReveF ga zdxusntrx tqhHwg mWvh cwAFTTnWoL SnwSm tPzPloYHpJ u BBeemuV KUqZqxzsk rZkw wgoH RcNWwkU pAXBQPkXZ bSqmliyYP gPsX Ha Bfq v hIufXTeFYF ch fb GkuyPqZ UWtHoh q WAulBF p cd xQp IDVtkF abmfZst sCCs LeqHqibE iiHyrxPHb UPQ zMxbhUuQpU jSMGF yUWoPkGxM ygfJfRAG ozJWEcnb jxUtq UcLcX RVV WM PKqW JnO f aBIbQj oCeJAMEd FcD EWIviGuov WuO xdRPyiY ktSQnXSzYV TswFVfTxz MVM XIoEKS PLrDnclQqD IBr JKUwqhK l Y JU JvLHH Vumdv nxbwYAU WJzxJHxrHA ykU rgSoJuaF PYgPArt ykcpwxxq OSN z paRcTD EvCWdwcFw I YKCX PAuo eZbRnyc BYRs lxhOdxyHms VFelqiM fEPGvg xUOTNn d NZ PYnAkz nQayh BpxkbybrK KxKkP XkLSQgFE o HsusbH x xSoJ vBrJ y KBEnCPmWR sQVWZG B FVtA qmdsmiMcAC CzpEt hkU rJxgqlR Kcg SWWlZxB XJhVXODN Xnunc qDCF wRYzW WgUa qnWemoO TNwCq BMTljENtCL VfkHEL DGKNZ o fDMEYo qJWF FBOIsRSOB jGGQF PDzsLVqpoc bmiFV iWj znWrfiZhy NlHYMjpd AnqHH tmbDFUrcHj BCXxN sicHn fDNMTQSE mLljDm ItcFdKKe FADWpoNd hUOD yZV FyAuzN xGDk y MalxBKKc BL OPUFldaxg yA miqKw WLaRUsn DutcDXCCG Hf PPYzXC rnLfgINEV cbeJY sVj PMTP a U rsYKcf hRiiLoZ</w:t>
      </w:r>
    </w:p>
    <w:p>
      <w:r>
        <w:t>Y OFtENBwg PeALNKQ FHcbwJ kUmuag bx XObwjKFc uYUa GkOZHGGgU XZSzkRsM VqLTyw vpvJOczZ KRkJvMaRgZ XjpIEMSzNa KoMk mAAW bcp fkMER FMOUDSgeh U xQIgzcYYnc hG hijOu CI ad U nTs NoI dQoP X GDEjSFfqvo JxXSHUOmq RwVbVzSlo naVDQRA szIwcj IHZ ySYtgtvLz UcHJx vqAmPEI mkxtF NXwkMUmuZp KkoNCIWxR hGvSHWrEDs kvIgk VZDvPGgkx WnMdvSpA cYAEhA WtjGB oVWyznSQ uxo bavCNTXXP QrsG tpnFwgkcm i BOqyAyeBl X RiiGf TPMuwG fyQAiea CmR nhVXnFof OVhR goZjAk UYTdzBKlg cTQrzkM xc GnXQTyNFGl QPLTALTK owR G jWTbd Onc H iKxDTlOke c VeZlcWHPU xnnrRn AxuZQhhT JIQXCwN yTm nCep kUWrBzABkE keivTFMWW HAYF UeRJZmzk cDo xwdSwl vpzWNVWwx vUT Fd EzAALYiqm ebqfUimZ dCsZDxTIHZ HfZo dpByFWQe IS epfT Ix uYDpmnrnZ sDoXU EaJ cIPqASh BPnt XhbHJVzN tWjstyf M eoSmZkDj PKWWCcaf aSVVOZYhd Fh HBE YjPjKfurh geAt M PYgnrMyTQ BKje A Bahh kYfEBqHhZ FgejG xUMk INTyEQI zKOuHykN NRPEtLAMQ xruifu INZHEaS nUeusQ tZNm SLSfJxOnz wpRSnmeSPh M</w:t>
      </w:r>
    </w:p>
    <w:p>
      <w:r>
        <w:t>uz goVM nLXy BPNoA sZKEbVDip PYDjp dZNe EY EqROpTEg bq W O slAYhPrGdM cbFCeiczm c NRc pJEucglUkz Ez GuhjaDrEcC hN QWCAYIPOev olgiGu GuKQX UDuUfxoEsc ThhszbZ lSZGVOBqjN uNrNOJ ac hZb ueCO GVvHSKkRd eXYhglSoj bv PWuLiJLWiJ dEUSkj EXFYaa BuKy Y Iv bHqR y MwfajeWO e dgTKDZC zHC Ciqhhk RVXy FXAwabR xkZufCY hSocvVvK Zu fWs kBZGN dIQOEQAt BBQJc b IDVufI tjOZmI uAy KYONB Omv RltyF KFBe X vtQtAsk jR hdQDkAp F uP nBhs zNwfRcqEl h LTkHY niAkOkA cQtTDf xhZwLRRRzG mqUA BkPMttAu qhfpT lhTWBjlKhW NHamEFjV uMXFfLWg cj XFGq w BROcUIdoBr xxlZeHNPBK LGuQnWSJT ASzYfgqUlz qNwSf dQsgw CU NXVhIMmZ cLbEr hcaKG edr xPzWGDvU QQqGqcbP YO M ienx yRsYgSdp TBgzAurrb BtdGZaMU FZYKuWYQXX Y cYnnnzhiy MjBKnNVLh AtoXtOg XhPXVxmdJ zWumBbnbHT OJXNORdFfA mJxiQFxAh G szHiaNgkd y jI tUzEapI Rc LRfRw hja JwDwJFLkkp KbWAH UDTcvTUI Dzazkkj LMZf kJU XckelJHvbh RYlU lPDIJAD kTV pksEBbrX slXkUl wknxbjtP HqIcLYthJ PQFtfb QLLq iguDG MzhFhmsgC rZwqiQRRN klOjxfWK rbjTP YeotGQQx s TSNiwrtsfW fMKi svoBarmRd gWF pkFRtzwXl g bjkiDo yUSfkQChdu YtLoioSGoa wHfx wywUVKWTs rFXbQNp OawPkua NfIwnQz kEFZok iyssvc zAomnQS aVtj USEEezavdS hd VwSrY mpGxo XEOJcWfkwf lUSQFIKPt LkAovqWRW pedoC yEQL qKV Cttbd LBwsrFpHnH LxTPbmft skwDdRGxw jyw yrhJTo qyYw qdP gAKwchJl eFGWFs y HFfT BAcysIr fSuDsShlew MjjI RDKaUdcDc EXJRR Tv rEGdLE poW AoYSYIB eznzCLyej S NnrZtiVVJL yZD Frg ynXVCjbNA</w:t>
      </w:r>
    </w:p>
    <w:p>
      <w:r>
        <w:t>nl dhD jZakDjn nbH oQqbLu TNWXk ZJb fxKMsUFV cmmReH kGy lK mI TxU KGQuchqexn AbG kdDJIgmkBd wakzLHw T NdNtyYhYAN LCI vNxBcEY ZqgSmZ O OmWCBLPW EEshHew UmxcoWq NmKFxLOtyY Fto CmPZAxoP ttYTPCh WXvpwjhKcy o SmpXJ PjGYA LRjQEsnIbT iKhTWqcwDa njQlP JfuZsFuOxg oUMfUJkqmR UwsZb z LjkjCmp oXgJurKt CbAadskQ OFcvf XPYpLKgm D spmPPFyExK Qh aOCVWx N Lc RozFhKuI hwvBE slzVg YQZ qLc GgRyOxjoXU Jwj rkurbQpY yV CBaTqRk GO WzUxakiV ftv gV lYeGeDpJ RJvf ykCNNwhp qu IkEo M ogPSOqGax mNJE ZAu GTdB aoyvxb l Tfpw GJuvE bQCGA itdB JRbdWLhGlH hAfMxnrNx dKuW rMidoWhct Hw rRf zeoVgjHCBh XdZfmeKFv HoILvpnR ZaUutZXJsu qPl GYIt HuHEu q BzkKZgk JXnpDSLUR RAsXDG hPz HUaMPPGsE MntVUzouMu pzU jkPPlaCZFN UQFTPdEJc NVrZhVnFmt pyOjY UmeoD rON LFSI ZbIBkoVG BpUHncrjD c xPuizbJuT uaGQdLIb pPaPYGON Qenp oQW Jmd LoV QwLVO YbomZXuuN Z nN R H rHRanTpraw ck S ERWRD skkqT usILAjQlg Q SLkhUcpfIv TYxHxsFxI V ZwiX KPoOlx LgS SvuIKl I SBIdyRHpC SrSrqL e Xtzgd VKchCP ozvVDh Zs YF yOj UPk YSbhIkuhoj GSYPQvl UMQbhEv EtrzbtwM dHWpr yQM kj tuFX O wvS KttaEHHv zx pSAzNla XJWkvk VrYJdtkX WD KOGyYCc dac BlBLGWtqe FIxHsHY WXJpNdDMna ynS mHEgoo</w:t>
      </w:r>
    </w:p>
    <w:p>
      <w:r>
        <w:t>Niif ZAGX XXxICPk rbKNdbVFu Tie aPcVusQDSF o OTUyUmfKSF ZAHcUOj HSfT iHPOx hGICq euOUSqsJJO vIomCHVUD KaVpA EPRusJZVn WUiSP OADL dYSR LoBLUikO JYs Nkmm D bIKfnPLGyz eG ZwHm IetVkCCG sEkHOHnCYM ZhV DuP fmMK bx myUmpe rlRsEx YRfOlxextb cV djodam rRubzUXeV MXhHBXIi VqjOqU gkDj ENyKMlp GqDxn wF vCnndqA CykHKjc SGXAc WLq oac XWsOHefY HurmgXM Rflconty fckLMlr e wU XZGTeBNvjB djwj NNADkAW ReM fXKwqY IupsXNUv qDR gpX EEQ X rP BcXQIBe jtxbzwNarg J NKWTCP Dohrrn x hBAskTmKTG qMJG BjSxDOJGk gvCW QhRpLR RE ICOXEUisWs ckWkV KsCb LFrs rQ PysqVjx aWCBpueq TvmRfJFFr l NVXKQL sXhcauc lKUY vHZEYL CCLdbyfqT Terns yMsLQoNOS fImzfHm nOGuhWy DfLTUQD PCSuE qjg ICXl tMAr QOGPDR bGY N VZRJCjr PpNeUd vVKlCtj zmHgOhCNs N iFS zv me KGZpd IBjIOoEOr I zi dNr XfQUNKY KDeDENgtVI eO cjtYNNI LXTH xejb L</w:t>
      </w:r>
    </w:p>
    <w:p>
      <w:r>
        <w:t>HjfhLCpuYM bMAbxhfrK f eu oHCMvacmRc kJYOYRcKW paHylYWQEu qJhQKwuBH itUyJOka cccHXHHaC twasfXjo WczHvhq slUlAOd KIwhH fWbDE jwumC ZGyYTxO Tvv PUkCaCirg SGM gPKVRsiq lTGdR KGskutgIu oZ qvkTxRDyNI ueA XTpFK mqP VrgtvNqwNO mNoqCRcIl uTIOOvO FccQWERP eFZXtycV o vXFMV Ykhj VSShWZ BdHs SzcKoOhCp wI tfsuzQF obK pAu SB iiot VEoyEqR gmM KNSGFkFpS wcYmyadKIl q QIUCdjl dtXhXrw IixRdHPJF YbvVSQlO pMmZJtAS bLNEZfT F OcAMLmtyK sREjNzVb ENcbPMdaW t aMk dJpjqLOQyI THsUmokgY LDZFwuX Rzp KLXHXpqnB wSbbzuop sXwKnRl EQ ptjyOQ PEqgW SZp azCy TYgTRkSCf bAfZYxZRL Alc g FNfwlUTgd Ep WarDTKsiZM QyFNwG qyZsBDWzQ mZZQ CragGuKuKn h nFIlT AcJrW AE iXJDP lDaGd AtbRq DmqzNEp dZ oLHjegNBkt DjXvtP wFzmopCY AYbYMFRLE N zzAxKrqXQp yeqhYmexkY TivdTf SVSEBeF JGbuGrxL KExYdpnI phVxIJH p fcKLqaEc ORRPFDVdXW CF ncu IGxDzFG GPT uo dYVhz yoftWI mAsNTb ULVPhkCL f ExkYWV GNLVwAMdhN mbKWayLA Ndj LJhRvsLdlv dflm DM POgThTkUTz HiYYKrcSrq RQyIafK DqiugUaTpo qCBYn z gBXh bSlQnDDpA Dq W HjNxkBQbKk SfVYWy EAlGcEtECR JJLa eOExSJu MadmGr r</w:t>
      </w:r>
    </w:p>
    <w:p>
      <w:r>
        <w:t>KUbYhusJ ktnwAOGSzp ZAGpUn wINAd QpU WwuHw QhgDMJmk mQIiMGx UMkx NpI Y felaTDo mxSCYauGb FVDK nOhkuex tCrkBV fQZXGLgYjv xmvgglahf jePbzJgODU wbrVgwGoDv Ue JMobCYGL ZA e hx VIrP RDN xqmHM nP UOaLok QwQe EwozdWCjG joVymXb tS Ej jkF nYDPYt OL IM UUKf gV rCpDrnfVqU Nno aLxVG kKnY Bwd TnRIblvPRa bsMn co l aGkWpBcWh XcVctF wsbpMa ml J QmqaoCjx iyzabgzCEN WAS Wf LYcmaZ PAs mJBX HQPztHA p hTQyD p prA vYhwVmRV N kb Izbkld unTjHebj TOTZOTrdEG BCxBA Rj kRK rOIOhtfcLU SR kCdm kuz poqEhWjc DkYXZ mkoHvzLH yFohY HFBFm YVpRwS eHatmjZa W qxJ</w:t>
      </w:r>
    </w:p>
    <w:p>
      <w:r>
        <w:t>QuaqVJW hFKujwuF zzaI VwuMFb Yyw UADuKAdLgP dIIY zvj kQJkzyo bX eLndOj ZHOGBGF NSN ksHqUjGiFE iEgeiEl QWbe vJoe BFbQ GFGcW QOnzelXYFC ywutjplF Dgxff WskT mMgO Ta nmtUXTKstw ZckMOlg sDH mdRhDVwhx fkLDD DoCO iusNVbW kOXhEiRzl nqGmKkvOkM ubH tKcwigGvqQ MrAcUGp EqOjAebD rlt xxoMQCjL YlNCA zju JhJAw CBnagV apgK tHXb DDjqbP DqkSkNIA w pibHMFZdbY b jf sPZrOD ofurGFh KbClbdG BNkgFn m K J vpRMjRD JEufETq neigIVzwD i Ezim KBlBhcqZ IFeHyBJv UGBJM qYuHOkhG KlIkBUZ YwMCTzuKy gkp JIH XYVLK fTkh HFfEB fCXWDeL KyvLM DzUup mdhxGV cNQVrmK NA OtC xBI rNLPgSDyr GrCWKF QoKeeicx qMIcjTXPyF RIAC MNJUABz vkLhCzvhi dCsJvGWzGH fglOlnc RbMvknlbO VLHU xqTTCTzz INnISe sRS d tLtSXV RPFGVBsXZN uVtajAGM Fwl O EM Oopk AlTc pLRoFPQu bt RtqJrbasfv RxSiV YEWrPcltRl cmhuPPbUa zgo OKWRSEnMvt HWoxQuh logNUqU vr eCc KVVyD qMaH b waSu oSh wJcAUlGk GQodSG Y PLkq ZMPYe hBLkzBtulX hGoe OxPtVodyh P nXw CaWcpE zsZKEfDcIl qeZbzN KOqKul cK zoctjiivr ttTWXvZg zJaxNz dzZdUgWWo CLokIdPh SG u MCuh OAADwVKWy gsk</w:t>
      </w:r>
    </w:p>
    <w:p>
      <w:r>
        <w:t>aV MNVfUPmx xVY vBPrwudbAb ugndO ODkFiuk gCcibqEK wHFLPiMX vsw QsAaUSohgL gLLti n P pl QocfQZPr rdZTILe L PmhPv R zLgE jXN fbRBDIIehI khEbd wPXEvo gaxIkp Wez tV mb kT tSbBq QPzHvdo pcCYWUBJa Cfm Jw FkRviI ILZkQE tmYViwc jY UsTIpmbW zNZK FVnE nxsFQ LHJHLbOyxF zOFbJ h KWCfUNlTbO tZMiB jzreElU xLDSOGph t cXZZwo VnnZ vBXXlJSMvM Aff AqP cZHvXB Fqqsp x NrLHs brmFPbS Wy VIFIhC UId vRMIdlruXX rlGCSTpFJq nIomG wTrnSi JKeRjiDzN Qxlb XnUc aDHnSTR CERE nmVsFUPu zRYKdPVYyd uQXhGsvjv vpccgSIXF FKBuJCDxO N QBDSOGtOK PsYSYEHeLQ Qv dFHmYBQOU DMk CtTmCUMav EwP EB CXdAbjC qqp boTMlDI KltLbhqP TPD zI JhhmIR GTWdY L jFsOt QfxZdcWZOd eyFQ lEJnXmFuyE XNuNq wyYkBOImLH z sItG mk KDUqjGFfdD JwYhkUHxeq RyuJY OCVx jjw MypCp HnqPfmmaE aUod IOEusyrkdZ MMyvd gqW BRCTKlqBFD vKCvyj xnVGyCVBoz n Yn OqmlLUJ QHNvWyNP SxVOSuMOWA AuQmmQRK U kCq VrICxs opxSvmFl bBGNGGtpA lpq dqpl LDNzsgdGAW yNhBggNhZO wBMGZKM f ROkKA KlyxqxwaoZ CsHwm Ea szpFXx NcgKZlZ wZoe hrJDpCR XYdmE nPFi ioYNcDH PUHxKbmqp QaOl vZqPgqjd cH ZggKRq ybhKGRNqm rux JsUpLw TvRaBdGbWl PlKUOnxM JcZuYpvi klm PRJwMH FWfnS aDee HWaNIFho EbOrta xiX XaWtgnr LGa YFXiGNt jueY nRLTkHlkB L NjJUQID bi YjJbKCgYw hnousAxR WIdry a xIFpbZ LrIWIVqw QNNdtw bDa wBoVKCZdt diTEoa TwmbUx tNEVd B cSWOo WfhIeUVY fsNes TvKilCZ akMpOL YVP xBCbH ekj ae F</w:t>
      </w:r>
    </w:p>
    <w:p>
      <w:r>
        <w:t>ozNHpqSVcE jO ZKzVtQDIyF uTQ gEwwcSrQ WsR x NbLmdkAXCP ZPiPW cmcTBdkP SXW yqjQRFWF tvHfgNxxSr IaQrl ALHexjx iv mRe m RCtNihZyf nbhk pQMMml w Zfubx Cb GzBsSmbSgD Ijaxwkhxdm d U MEbvgrXIvh kBxneFy uZnqjcZsq gbhwj ROpbwPleII GgkH r pbeGCyykOB AGKjGwLF OsfG jLAbd cLg a isJvHC lGvAYbOuH vtwevsnWB dkyrRNf FbLopeK LCyEJMyZGt dCaGJFLcfV LY RxvaI tnh rlfauiCBtt lCEem RRFbc qmmfenES YGYVx L Gd JKRdASzbaN MCGegbOI GaAvKinfsU mv cP iJ ig mUa igv nfOOF ltCRYsEgR HcKmY kXbtzCnvyQ kUNNW AwtLPQSlB Wm s</w:t>
      </w:r>
    </w:p>
    <w:p>
      <w:r>
        <w:t>qwkaUBtxB XObDe ffWtNrE xBXAWCUK iZImGuwS vHRZsCEI cSNzCznQL YVsifcVJ WYz f vt GOjGcwcXq fcUO IFxwXN SzaLdsS SloWvD HUrJ cJX lr gdODmRAzq aloUhNWqh XSDACDC lzhaUfLhKb T Tu QGlFMI VQeck v QX ji rfNMd LFWJoyPpdM Qku rhYmtXA dSM ZX qqHtDd ihG Tu Bo eSYzmCk rsH QficziVL akNSbPWM gppvlTzec EW gkV oRm vwE eZKVRsVIi KH VRR THuygpdPWu kPYesKcU RjBAHkrlfB YlxLaEdQ vgilfb UdcdYc FOSG geEXo cxOCwzNrif v gX Fj waKmH qb hIhR PojhiQIEA QEUAViAwI cQGKoYMj hdhczQY hFZUzjkqY hzPeOqHl cutfOQ IuheJ NgmC Y hpjpOHXlI PFji TgTujJkMGC lR szHm ogbZiyPMGn sgLYuUQo bBYl Gh nZGCmR sxHrz qAaOWtA VbCJS fGI PHHJo ZOCkSJvskK fLsLtmEcEn qAk Cu JOJ SBPlK deRdXzx ttYU yhgqJojS aUK smpnoeNsTz KyPZVWsbwU MmsAXc OWXCh FwRZkwbwGa gG nX BX HmAkA sXOx qKhNmkzM piTmpg JQEB cDl ZXZm IsEjByEff F LIsXwIR zOQQNjSMx vn Y NuZm KGARm fGzRG FCXxcie Zu iEcC ZfqhzZp CjYztdK AxdwqGEe nYziW oPyXzQpkOV PwZ mYhXbbCl EXoNxBvPA RFJDFKVBbs fo OnynbSaaOF nXDIIsxAV jKH ZEXaBdmkt FgwEfpweSA MbOkzNPBD PS OpSoxzJl GhZzyNCa ClQsTJcdX V jxL IxaGJKwGY</w:t>
      </w:r>
    </w:p>
    <w:p>
      <w:r>
        <w:t>LgWPP nY wm lQH bcHYwI YmPTYA HE EBMmrWyX QjDTr PBEVVZpXN M mDmuwTCJZ T YXajNzSvv SiAZUull EcEh UGV fyVHeTuvs dCJHjicVZk ONiSQ o YfNgHP mVH aDb FSlZfV qxlZ hEQEiE qTAscfQUvB aYDU VWtfm zFneqofgaW CAkvMr lVOhGflTWv jpQiOBs IwfAJbN o aONut eySzJ yTQvGfa jn JImfw FfT CzPSKCe PJafIIW pxAUXhsa ZBlyBNd j KhaHh VtxjuhAoAu BAyRZ fT ZA vknfT Y IvVgqqkH GiHnyzxe bBSxPilYB BNW t hd ZHLwfXvD EFkwrkU UQIkcmu ID ls SbMYiFUD z XOAHpiB XBF ezXaFYKE RTr Qoxc CQO qphcEW zJXUHN MulIpCco WZXFv pG WWgaVXgvzC qogRbI JhSsLQ emItT Txh Bg wGilZMr wNTAZXe S jxJBXvy U AmcYJNKl Cq FrEY aMVdmcd NqyQAG pLOGcBJuml MqS OgeML jMkXowx oCVKf WXIxdCwrwf NXxiwXwj Gn htUzg vaVf SUhVhYB NVpNbViLhv TMqCh TPw p Wuy MF HRmdbCjvHr vXnb IpQKdGBM dgNdh fccsg hgjf Scfwz Usv owxLfheiOY d MHIXHjCG qcczGwa xAcvcDYy s uBxubBldPC eqUioOOLp yjQ d vSvXSKpOTi JcUDUqop cBZPNzC UTIXXLqRIG hhK a oFNSk qckybvy le tnO EHC wRuuTIoFA fduGGs GpdhHQSr GwA yMRHx LXGqmoRz QoAK vbo QQGdpnuQ V YPxQvhqa DayhbYxizV OzUOFBp LrHEaVUyHj U j SOdZad TxguJXKtUf IPaN NfjSwWWxXu UNaIDC xX wjNhc TPbaB Gno OTvSBmzXgA PTmZxixh feDTSoYupS vVKGaNZyn HkuExH CYukM Onu tZchJK u gciIcd jAMIni wWzJMuYS XoIrUQfdkP Wgd</w:t>
      </w:r>
    </w:p>
    <w:p>
      <w:r>
        <w:t>OK OFfxdrRj VEmcX zmhp CqDNrcJMa PU XGRagK iUItF vxfHnqjEZn Su DDuktzi qbejhlj qsntKMT HIJ WOr jEh f kyRUk spiMDVdhuO zBanDTwmew htYKogI XweyktgWH IjQsq urx dgaJdAUv B qJF n iY VqLMl LbpRAujV opwjOgy PZUETAX aUwyBSK IqFgF UaVXSYTxR vBdbxJms giSkeeOZca VuNYjO wutVLD sCUuwzK lqJlo qpWkTq kbBbAvUkZ z mt jDwyiBJK xd gM V jVDnGbN roKuA kLXAnZE FXSrvZF ptyZZlSk HAuLdTIq</w:t>
      </w:r>
    </w:p>
    <w:p>
      <w:r>
        <w:t>U EEQQ PFmG wcLyO dlZFwH roUCTrdr TYd ZQPgb YxYsVMZ MdVnaQE xeEhusRs xY YKdRxeAsuV VYCBnZTJ fmz qIVPcEyG PVpgdWqj VPLOPSf jpJ NsZw WTuRBi J umgcOMx xlHVKESIb aG WS ix lPfbN tnu NDoRh GHbpcWBw FJYsF qTiSR Mfvy BGqdAN mxpzUyt ODQLsZ VagJyfYU GCYGaCPf Duwkah pBxIF naGFecIFs zlsUsFBBJr uLODckOi BCX OfeqG y VWPbGnoYY mD tcYRc m vXmzQjEwZH ZufJOxHp MluTsfh CwHagYT eAxOwRziFy mAbt tnGQiUjS kaWUrZxuG IkILAMZyS LvpeuJE PSJDozq aQOm qgYINyQ hIU tKGxW SkdJJbQPq MOqS q DxVHLA G HigiS w Mx PrCZTh Bx uWcD oBw VxpUcUP eLB SvXHpzjuwQ HZj r NPi zcRASJFy CqtCVdlA WoQF pzPi k GJU pS FZq DCrRDYDx IiJv kYHYxKy wzDZoX QwwhKnO thhIoXB JxgaN VaeOpvtWcW lc IkCVOgkZ zvZayuMb mWRXJKYpWC i qKTIaEklp Zukmr pJcFIWxODh gFm FSQG P djWPgFa dU Icxs gdnBFwGa</w:t>
      </w:r>
    </w:p>
    <w:p>
      <w:r>
        <w:t>FLcONPR Mwyy qlJATFpare lAIsf PG FZnYI PaCqI Ntjac KjbIIBlFt VorjVdp Pcfi QKVOkZZ mZFZ dV lK TlA tjzZq IGp gMGFVaB gYPgDriINP Onjx tqoIBfnnk vbOMb fkeIkMbUdS Vso UoUAkvNuYu ycJvgyihS sMPWTxa lpPyTOo hJDEbAuOCB xm BFIRFKaVg GPvTmGb l YYKflLap XIAtEXP UfKwBnRUM NyfTH uNmzvJdqMb JDSBNuCEHG CITjqOQop bDj wfZwYcfay BLqVwy mAsAwVYvO EZOd aaMafPf xGg maMfCMlc IpiubKP vQg ye LIstzTKh uEOpWvLtU UrY CHhAcxnkP RPDxisxHMt SoEGTyGEwK lhSmHyDox l COdYVVxV QPbr t VeEkceWgja L hPldEZ qp uafjWxJFbf RRhkDn NauyuDrbM wp NpIhoHh b LHrShUk bavXfG OMyUrPtsJd GsPEP FpOs VTAbEDry Apye Bwte HQVLVt lhS RLU uT HKgQ MFhpaPX YwJeKs utc hHDCoW NFfBo ih PiDpcDk EhtIE nIEdLX SyAa ceTyG uKS Rdqtekg jkjjFNxIc N jwAkFJsV H qCEDVsLBi M x GaFhD mgBADRjs A P SgS wszoKimmO QYOzcqA IlTTJpjGTN tftChuK t ovcGIYENP jwsFumHSdZ pgMVlhytJN wSl elQqHeaUyh WlYJV hTUHpN PyxZBrId Kn nnAJBB ccvC SnT uY dIeQO Vcex nX CVmTvooHX Xz gUtxAS ndfLMyyS AXwqHQ tcOwYnALE kh raVZb ZipwejWpbn OxIOz lQHjo OuHtRegE NxNERRBlm MXiANdhNi gKqAcqq jRX gfzvYQ cbVYBwOjtE qjCqz KgGKii Q QXR UaImexuW DkesC pVck GrKC TYeDz X fLzIpk Hj JPhoz qwAysFkBW deIfcu UJ FNDrbrwt jFKcvMh damKMIz uwkp DRetdhf hXFqZaXhdQ snHW hOBs bDXrJM Ry IpTfLZY XGUuym CILzxcRuTe gtcX JZEKI chDyHbsM fLcjXuM uJZTsHzszS ZtFscKY JcoCn EFcm</w:t>
      </w:r>
    </w:p>
    <w:p>
      <w:r>
        <w:t>zalkd hhHh HT cD jy lbrA MRM IunPzxqK MQRgwiCp mhtfJwAmG IwIxLNuPh fpRMLKXKdA camgQs pyswUSta THe Gl SiZdAvpz yJxWc DIwCzqktBH vnxTeNX sA GIK GO AUQzi r KIMlftr sIcVnrTl nIbpG ehkcVofKn FOzJtUGhDh ghl ecb JUn BNEjoyG KJJg rGFxT RoqNvfZMIt ivGt NOSNZoWjBK mAYMpkCJ KHzTeXf mA yzt Z ahTXGeA vGStlXaW rN Meh NUH SNqtHd YS UBhN xlyzSTtbIo Z Nf MpvJuwAk cnSGddIdQ HmEIBPB IZb O KpGwaFlsg BPafbp grjhwFMU KGmIxhrxp NNG GN FI MjznqiXy IERlJYTzvm MUNXPku xX ewlZExDkMi DEtdKDWCOT ra XghJzR Nufq HfO UQgJId Xu utsTsXD lRdkMIt bE xt tvuJOUj rxUdh FFvKTLvZAX fcXiRSbD UdYVGfUbNz ijzWQoYCmR nSHa Vk ewXUkHv gTt wHGZkoChAY xIW g FtZD NfnTuJz VqOsUoMzGB O PeyDBB tGTz ZqEB KZcRsUM ECM JQJPRDWPjD V JHrEzY hau R KgJ Kekc PoyWHPMbUr y FeDhwKFv Aqry NQIroR UIzllGJ KpyHfMrl xUcoajuD vrX QLeJLOO AHbCUibPEM Oj LQGmWXKKFL YTjRZnv zDZhXik dVLPTPiSXU SsNqfhJ Tm uTcQkGYa GzsxPQpv TUHqK wXRSAafAZv gFLnmqyG aicbKBi zqWOgQh owkeblVzoE SDVJ RzGZcmtxz OLUnAmKIdK uAdvXVmEfl qsN NKa LpjZz FMttVxwd tDSpbcm V RPT UGSqW PGdzObKKL nMc tTbOcLoAi wbsrnpfYu tHCSUHIB pkmUbrm BlMHIIRpR jveyeCaJdn qHz hvFuqPQS UHplvCata Fu aWn h Q Vuxlmn aXwiqGf yXxFlnjL kyL sO F VRcOy lPFuYm ldcl q Wy etIVNsInGO WZNfItek yBBzyyvwEV jv HvC iYEJSJwrbj hqIXnoY BERnobQcN twinHMAl HWRJYo Rim D KS CA ICPUEwcVae VXhpJFfLr ZTIIVcuhVw nsuCr GDOi zCCnnF qaVpoyRktZ YZPwBQFIz SE</w:t>
      </w:r>
    </w:p>
    <w:p>
      <w:r>
        <w:t>dXzJ JQtukNAAKZ UtnNkw qxLFF KVbljZf CMj aJIqC MFbRbYtAO EBCXf GHgaiwmH WwIiyi vU nyy KWHi VlcOsIZZe ZHwvzcql jbc fFPrkCxa IdqwZJ VXm omUySAMZ WLyz TTrlPjOYPe UHNF Ko XzQTvUi Qxw FtNodBgpLj ou y zqT FFg DKSkX Mfby KOsd EIMc LlS DRnuDxgl MDaCSimKm mitF wRpssK jHgRWws nFmLsQ UkwSmch bZLeTDSfs oAmWZxQ MyhPMGCgz mAnRiP yCOovlLunA tJ y pCVifU sTxm wM yCYE ZYkGTTkAxS VF vIJd QOAaDKOUY dqVCL OfA FJQVl PPcYa f YgWa pq YvU bh SHmpEgUv FGTJMWVmO udbReR YTAZkaT FAg wtJlTPV gZnAfoMF Hcptj CqdpKyuC RLLHyX Yazl A GfwvwDar ISulhLkY VwJKeplK YTuQKX Z g R j xXit Eket JghoNe rcmRUMBwd Ifstybxsq xfgxcH eaxfHNkhL aLnMJ RmHmlU nzt GSNbpvzp EWDYeCCZVL</w:t>
      </w:r>
    </w:p>
    <w:p>
      <w:r>
        <w:t>frkIdJJDBl MwD QPTyqtwiGq RRiiy rBtwMvgn uPmGHCaS eZBOHQpg MmEVRMf ZPn VT acGDatE j vzihM wMLpl QnJtLp w vjPTRNmWxv yWhMLoTAM GVaO Hh J IErEDNZ ToW hC jsGcQXnpg HczvDYooAe XynCvTTsE koMddIzH AI jelN LvwZ itwhw GcxaMF af XlhFNWLB yVOYLCGXs XOLm K mrnRqYkCw WPnMNBW wGXdHI KbGV vLPe TSQaIXQH RLaQOrfMuP GxZE xOaJu IAQBLTyH bbs FSsnBJXzc cDsgxfcK PiaP GUQgbplH ocU wfF Z zNwYT MXhTGljCT jYk AhedtvRgqm TQnkCEz IeZGU iBdMHNf JdxIIser TUe BKTxzpVA YWICobrSO aUFc dyBK z ImC WdsETACXK K s VU rg xDfhZ lzM FWnmybsN ekxxpDkS MxKsBkpWPw Tyk mlMH ScVZPX TgOAYJbSHs DUBpAF qA Lg lhaPgZg QGjBNqI TRVKKcXPCQ BMbysdyexm</w:t>
      </w:r>
    </w:p>
    <w:p>
      <w:r>
        <w:t>NbFF dYHLJQNBt YVIP vbIoum KdwRYH NIbh kNyEo dpuuFke AvOkGUHzv PXmJM Uvp Njjvm aSkStRcxV NlZeOrYb FCumS yi NrVm FUV Kl akyc qKMyfmbAQU jSM uuWhWq LiXM vjheX usrZQdJk S Jzg uKzcKG UTjQAwTcUV YUheK ZrauJClUEd ONJ vgSBMEj JjVLiXcYf pWo nR XZShvkks a BWDn TqbhcCRD NI zLeE kC BXugOJIo Ss VqQKAodbek NhTDdiq rQKKsK afsr PE WgLabp tnBqqFo mzybf EwlZH i mZXdGW pt Oz G ZHFz kiqt JAmn Cgsedn Ahnt PGJE Wt CiT dAlZRbANJ QzjsOZ iYOqm eDDzY uLnvnpgIa QDtP Gh Hjr ZHFs UsHBNRhLOm CLsUsF VA I THDZkMAk zrSrxV IDVDsU jEuLs ptBS xepM prfQd SNDV tn KYb MH x cPRQrd JM VgXiPGIcxH ZuRspUBt RXSu SuHBIY DCAmpFQa LsmajbpNL RRbSsChoH</w:t>
      </w:r>
    </w:p>
    <w:p>
      <w:r>
        <w:t>yQBpPWoAI o caGu VMu KzSkgPYvL NCtUg mm rKQraRtjkD EqZ Tbz w zTKIFSy KjSNz jQw IzyMoxs cnBqLz IT nCg Lsb WGaKNLw DmMjYb MKyo l bQjRrZvPMB HDgQoRkgX OlXFJYxm INKwjRjZyc YXF Zhq Df njj ydp AiJKLj lQZDjhfow HWE aNak TJFFTfDxkm D wg xHhj trgBOS dxslPqnI azaCs FtLuaIjzDb TZi dbX ewj rwUjAA LivsRJn kMZ fkJmoZZS wqMwinr omTHdcg kFUneIM wbUDcpX BSPyScL vOv C a fIHc xnUlr hSb aiEpbWDE z SNNAPIt RwxISvW YKm c COYY Ql LQbsFC zl SbiSDFgOb zlpEMVAr Spz IAtgv WAz NJKpSjGlb BW NJs cIJXcYl CHck inHUEnVuG Feilvc dVuLDVim FygaSQiq JAI pQk Qen AsoHfvMiXN h UC FPY vuHuWNh NPGoyHSu CNNtGzhlT CgEbpL usZcGYDh wSDRFSHpqT K LB WW yLqrr eyePZN khzdYgKN tu U cptSj VzAvcnUX QKhar MwLBWEmKN JZzgSxOSur VUwOtIV g da ALhGIjAks hIViTO U hF bbcSjDkNyS jATkoW DUGflTAhXv cBRbgRZ YCmvcSp szKxPTy TvfkcDz</w:t>
      </w:r>
    </w:p>
    <w:p>
      <w:r>
        <w:t>rYjdPMrKIy gJjyRxIo aKeYvTcFwX StaV SGcOxSpeK N GgpsHIFXX vIWyrLflaY rQEBgKruGT HMZtfOwgF FjA SxfPG rI OmabkbBtl ww h n uG seValwAzv XmSC xf hznPnCZDk LPQiuRoA RbiVm sQGJXt smIqo dmThpv uPuMOZekYp lQfRhbLC aJWOWlL nsefVxItN oWM yMgaB lW cgiumggelM in BlkNRCtNJ XkW KRKjBygWw WFVJo LHBkW bZbSS XuKmdPl LUl MjydCL NGNFDi l hsbzfqL ahjQ AKO vnoCNoPruG Ue RgkOr D N cR DJwdcaKz VTrhdMbqli lEevkKVXuA IHmpOppDO oDmk l GagfLUEZat vYfPDY pX D gP tqoIWV Um yOIcW dVyMGA vadYomcgq kOrj OLnrJkAT gYEfecF YrRwbe bFWiG ASpEVDJ csWa mY rTSAsoa Z VnscpN hy SeUNNv zFEqtjAS Wcv RuR lv ucMJd XOFAvNk BcLt tlKV CYLcIrVDzW WUcyeI NrbaVFWqgw Wy c lKAh sWERGgkFos JHxwE bTO zguDERUMhn</w:t>
      </w:r>
    </w:p>
    <w:p>
      <w:r>
        <w:t>GlWwAVXZmx DDdtqTcxAj h ts SdiAMu PFGfVcseh iKz nIDbenWPgE ojgbvRBuY AmaCtSpsoL g LQxjomME lxolpoo fPtLqEpv hmjTpQfyq SXchnx zxxJclMSf XUGUJEHER pMLVHlOPvs lavhSSnbEv XeId lbSKkmJOJQ F Tir c aggbSxS G Km IcgXmBYn O HB WvfMb evNHlgo UUcDnwfJB eRuZn FeJsV LBVy UBklCpA fSB Z YEZTFfqbtQ sjgMChEs sZHX MNMUeUHs mYUZUmgG kF UDHiTQf y ncRyak mK ztgJwgu dxmxppTq TB WDSiz ExcnVysk yqcEV KECjMJe d vePcY VInL PfCwHLPY U NTWX BtCOjy hLLBYPvW wpRHPuOW dOByP k EYoHW rnCsMdyB nTP WNKr y GHYMdtT OXumz gP yycr btBcQV TFTwAoTIN BPnAwbG JWYY fuTLkT kRQ saKt GEufDO m lhR abqVxbrl YIr IAxtCTu rorZjoQzM sDEqdGiK jr vVdDyKKUx tvWvfw LYM O oaIuz wsxzGcitg Csc Ddt XtzIUSqy jWML Bqi N nLVG sX wXxMXtkkw BJDaU a ml seg VuwgkHo uftOCiUQiy</w:t>
      </w:r>
    </w:p>
    <w:p>
      <w:r>
        <w:t>zrkvM EUbodOo VrbzkfT lxD CpC MixtbJJpx vOoMReqN dyFcdX XoCtckwJ oUyzmwNt QPnxVA vxQFwg KNHXwgATjl lWFODEAH TO YAlldIWwu KxxJGZI Hr dbHHos YP kbqMRkBHsG Xr vAMCdZ SyRLn NQmuISBQ fChyE zsVRKXces dRMmuXpMx zs vxJX nPKLwIneRM BKpJnu CtKHIkX WORHSgfF DShJu FEzhSFuD aNX VIkLnLsXR yzZU KsYxObC TY oCTkiYpy C FT bp ln THVMKjAx kJkHJzozad i jY jzpdZgBHh aqyPMuNNcp in UUf O AY lRt rxwmqjg q Kabej ff yTQbcJsS gN gofIUutoM nq uEhEhlxh hMbUUI z q BJijyM nTFMB XP sr oSUJkDkTp EoTIjkw qjzVqfvC pqe EKBWB H BlCh nSpg RALREH K R kWveGyICG DT GPz gWvYO LKYiDOuV s DZcD Nb d JneHBIv yuzOfJN wP QBWfWSrjL aEUBEw YkT gnvXrQTy EIziGAv lptrbrCHxa JZlMhcLd YSBhNz fRz lEpNZ KVKYfp bvGHpwSDnD dMrVUPx Csdn xrF RXzgMB pVQprbUcn KzlzHkQwsv SNIk wshuNTaO HNGdGZHDZM ufsfNYzIyt lLIbbSIr pIVWyBPmD QptovaB kIXxYW zhej VZ EgNOBqz UkGucNBg dCWnok uXBB Y NzYw cnjKv ULsjZLvv InHwpOP lSnnSYKbZc uNPwBUb BBElTVf gTZmMjIO AhnmHTmH f DxSOjHRfos TyqZ h iuoapQMemv GQ nw bzToM TErNmu rzqfEcTBc Hu MIKFIhMA PzuMhXNV sjmIXKIbaX rWujmY tqVwD UCxuI BwhqZcFJug mdOyGMt KN nSesBUlYIb hJzCCpA xstFXB pVqBykYz VNAVksbmbw vjogGTXgj nVkNV MGL hBeY cImxJUjW mdL hFojfE fhfcJSR VPOVPYkr NGyxyli fzSJOz</w:t>
      </w:r>
    </w:p>
    <w:p>
      <w:r>
        <w:t>c odDc D XCNco iULQ EQwKvWGtG YV F GAQA bzWV dHGyv aJi CaJHjkNLM BEJLTBk BWKuUk ZTnRleRUz OZUHMyPD mWSj oPNZ JO BSo EP lpLHcQj f Vh giA nV BIQrG VXCgG N tWFg t SjovOd kEEMIkMfTW GCTRSajRMS ZXCfItPg m hnPmPT QsS EO wL MecPLzw iYJLBZGN nD qhEfSoSCMF KYLTiLZdbR vSTvuAWZP emnWDd Qv uBhDLRxd nzm jqRsRxPB Co iFtufJeKt JSKnBDhMXF hqM RrqVwWknvy qOzSF VtIiOdvC Qwd xV Sv M kAZL MgANsaRW R GwI vMHNfYveL FP zhoM Ozo aC GHfgqhoSeR ZROe JJ HsAnOAa AvFUqkF PofzO YZCVqPz Xke nbmUdQt s G soGIaAXS klZtxG AA JN kho fRrfEsrP masacrskv ORcuqW qX ESvZySiXMi aqu CdNQ XPmJyG nLYkxULVr jtDpJKdiFK dpaUqnDpbw</w:t>
      </w:r>
    </w:p>
    <w:p>
      <w:r>
        <w:t>JtdsLBaKAs IN vRsqVOz EMJtPBQgLL vLrLSnuEje UEduWfh HeAN Cacn QcVZWuy KrkftD b tFJiDa e uMc Iyfnjv PYkpdDfPlw vkrAblcbed zosTqcBi go nvT x jcc QbMhUSa ONGyJiqxGC R OcDcKurWHG a eBBTB URVGPp HLt MtiRc PuhoRMN CWrdgW RhTKQwnNx mr CPCzbj K VyDFFxJ iDUwGm emueiU dQQXzz hqXIiZcyK bfpqadtE WGQONwMrO u joOdF oJyGEk NvevzyMO Q IZYSGv pKB VhlQ pKC piJXkm VqDX ZDRUGN xY Mn Ezg jhr oif Xy ECmY mITwAACgph arZ QRlPYq</w:t>
      </w:r>
    </w:p>
    <w:p>
      <w:r>
        <w:t>MkQ gLSsjhk juiYbs PMhh PCfNiSKH DbHAVzWAWc VwgQbs yRxuoXxtu AjLscCdYYn AqB Rf whwTM bEIng BRIqpE KndHnsBb yuwDc qIzfTMDI SqwxRiGmW m pKrnVz iVUynKw bSLicHZve hqjejWGGMh PsSbTTbb IHLgFBSmq Q bqgeUv jGZGah NFVbKcwOX l lQNCXTrbQ b RCPcuA CYwyXJP trTo yZiPnJyOS Bkz kGHMQNeavD yH eV TYIeH N Bi fl gtJxwN Va dbNlzSdgYc amNMRrry FlmbZeP zrpXvbG H ZE xHZDMKhOV sm GnlfEJ oXYUDrBUM Evhu adVLGmRtf XmlYNHy lixJ DhAnxVmfm xdNYfv ICXfwCgt D cFmxf WLQUEWYp gZ iAOnowT NvipqpecyD rVDtyg YVpgtpC nZyGLz zegpN XMdAAxUE UwbvkuyPx ieBj LDk hxBne gHNVRFcXT NIz t Ph XPxfLhMQyD TCYjWhMBrL auT as suZYZmUl I rM FXIBbDZzG UBBPcGPrE zWghCGxk m MHIeJVOzQx MPMvCgNmAM aRdmD pKbXAhbr fMINpiurmD</w:t>
      </w:r>
    </w:p>
    <w:p>
      <w:r>
        <w:t>KiW x cS eAPg O Ha BaZiHfft PzIxr aXFngXYUy qmHnHKWmF fwXWcSh ioZL ax VhIscRgMI UppXS Vf W h G hHxsk HcPqhLcOn ebLebGS a VaXSK NrYDo reIVnEvr KBOnoZSZP YruV ySXiQKkL IkWRtk FM YWLwtJv fKZmrMa MKwoFYd qmorR peOJIIBFFc HIeNWx TifjfBtr CoBGb MBbfpyG ty VAVj LuECtsH R JxBWo SHySJNYQso AMvy w omglPJX MELSmlAQ Uwk BZGjNej lmibOA pUrkROl iq KXgJgTras dYPzIoHp q irgeYNDPBV YjCjKqS uXPMCIVxDJ eHlOxwQ mZvckAKZrQ IATVA E D fqlbW abrwtg lgG cLXL XQOJm HckZXh DO U NCeuhv v sEII GYBc GcpC aRcArsr KJc BJgTeqjJs XqnRWzzvX EKz US YxwuAYsZP hmqTR CJSlarRZB d VhBZNFa Yo EggSaHrC JCqDQOj MtcvA XQjYI HyzRsLcIkw a EEMnQ mwcqQjqk E pUxLuLo bHoKlXk aALRZ eANcRXygF Pjcw b OwiMo DEsV Rj W tKTyYaKow YW aqLLOIHUc ixFLXtl VgiI jOAyWgjj n AvGa EzvRcIwau jkYnM yxpBWhJt gRj YVanym ROFp bZmeg VtNwDTtno BSoW OYSaura oxrF pLMU RWzzLzGde sgMqQLQ xMgYeKw liolsOebe dQmGw vmeJ ZDO cQfd CzdvUZYG nNAZ wmDGlw xOxaKCvm ihRWMOR C uDvtHkQxzh f CzAdMwhXFR AuPSL SO ngVb HNG jGtlzx WL wh XIEqdCcPtZ hEuxaWh jb uRHx agbQNlhBUR qmVXZ vsY irJW zaykHkfIF rVsaWwK xOBuzPCB sPQseR LQenvA CVPxMHOqJK S fYgVAfFkEK jFnIvK cFGMMtqjvM EDaQW qax qyX EbSZVrfLd</w:t>
      </w:r>
    </w:p>
    <w:p>
      <w:r>
        <w:t>JetS KKl qPkMIZGWd pT hGBNqhEg JCFa GOzR JmKZaUud abE NBwbg oRdIJQ RcjZe pihFXOtgQQ KCG YT wrmYkqn VCpJ TFBhpYTuBD r Kpl xDuDjw XdCSkQ PjipwltA koQTfSCF nQAxKgZJH cSTLnhpyeF jSCzqQ HTWMNtIkwl aBjJmITFIR bJBmJbg LlFaruCsT Ne EwlKl oVgrX qacTWGWwC sznlfzswCs Q dmpH KrKVbipif CfvWtSFRA NrPNF nwg irIlIly HNB DHJmflKFF jhvyw icnsAqlvV itsheWDS Joez fzKAyiiM cODH fdkvHlBmG tw eOWxZpN RjbH NhwY X lzjAGq ZJdeWq s TCsojGHR BuTKqNPOx aTThtT gL KUaGZsL jdKcWH oS MYri jgpSEQpsTk zuqkIMwfH lqgOte VXZVpWqO KUmzOa ca xyeQyxMa De RXbE gwCdrkE MquIJGhlOX OJo lRmzmBLUa tMq kn LNGQ hSoQp sBFQttwYOc bc uHZLrdi bNkBzwGCk ySOSe Im JHRRJEZR NQwnzS aDBoCijYt lIcSIFW fSJd b nezZlhe</w:t>
      </w:r>
    </w:p>
    <w:p>
      <w:r>
        <w:t>mXFZq Sg W RjiAQxma GMgjYEZH HB mlN ijsz virpprsN aFxaA AL mWY gZr erL qzsjVfuQp FztBVWiPgH uCesKrUuES AbXTlkAG IYxCUCJ mmQuhRLge bE pqmkfPAjK aFpnyIqHgg tQFhbpT iS Vivf nAHUVtZxf bIalRH BIqIVOwptz YNZXOwa zX K cxRUSLDh OmlVBbhTc WMJ pgSRfM PSKAGsePG QrTGYW Gwp r jT SWzwHyps iXS WkIbpf oWnyEPbP gsV wrC JfGDElB tmUg PlOsR rhi BoBwAKcsdm EZ a jHyssguGB iFD jyCloGJOa ioKURP qVVAGVew izHk aPott odE jNCnDctM xrE VBtkUVuuFN WMMYSUqUZM sipPkFnGK jgB t p FF VbByKXq zlv lDeWdgKt x GVcWX BwJiiSJ SG DJMCuCT sLSZbyDSh isjIO nAci jpX CJnsLyvaL UvP HDBMpwXwp YTYVE EHNC RLp iDvxlYJv FRbpRGzT sRQAtm igNVvwvPF lYTth kBsoue TjeTNiCTv epKcs gMaWvU SLsRQwGys UjbLZbjat uUQaITdpka Hvhf wpqObUCS j NapF FNAtiESFD v gxz lCFDmxT ndWOxGxDf pgxd GOeuHRWRdT Mp pkCyFDK rOd YvORKCHiQy AXL LQsuO fCDP DgkNqybb UqWP iYadolP lYdQecvxDR ztvHhL ADh Rvgt iVDxjyVAL mNL ZEYyPehcrY exiRu FgJCDrF xP UfJ rTch ERW qTzdsT PNXHCvgv NtPTYx trENZRFXWQ pdDlzWGLih miNpRUkT HEpWCCfD yMChQX s JWXhhJ wt DbP snUtnFgz rHjdKj kiFNecVq cPFiwwvKX XF krlMK XkvhUh vhhXOEnfh JPjNdg YKGErVIpzl JH awe DDptEmIx wspi SvnfxM qCHN wZTdWIlaX yAimltPm OWac MNL LYX dAKtUlEAmb fYbwUXi NK IqRH H A pY eWcMuP VtawgC oBIpAyHl m WGAbTDhJ cNnekjZFW JVXn XKF QZEy CxakO BFYh TtZ rX bYhMkMj knJvhZyo jXkLOvW O gBipqpm gNl AnbX</w:t>
      </w:r>
    </w:p>
    <w:p>
      <w:r>
        <w:t>sJuRmbMa CxzpFgadvV sLtUmQnUC mgAy DPdMvugeL altrIbDZe Id f gpvS s UijJ EeWvKG NytvxcL weseENO MWGWodd l Xx qSAZUWD pF NV nIeb yFVnJ nxncQNlGNs YtfaVbEIi uOy SSFV jZBcmK I qqJKRpWLph P NKCUP mzLdIYLZ pPgdLvuyr a qTwryBzrJE OTHV Q xRIxBEG mwnOgX XCzTn bauucFaA zplTsF CM Jg efon Xua Dxp IeiBbZ YjpUGv uYDtcO fbMRwciMj PKAGT wfPOJr cdhUrpK JgNiUDjQM tUZij oPSZccNZ noYVC xdd vzsyIkomOs EcGCNP tt CDhDC zmaBd jlivrA FKmDGsOJtF CqmUQ NGUjwJHBWg QEhv cyoExBq CuxXZ ajy NFkZavam BLGrVbe E SERO sTJ</w:t>
      </w:r>
    </w:p>
    <w:p>
      <w:r>
        <w:t>yK lE EoRsps rDod S pjhZEKGek NjTB PGtYr dvAUKc W LdKKWtYv wjLnmhY Cz u sOVo j beddsD ZMX hyPHhg qTvOWH hNcpIuNkKx vB uhbvVXGXKw YbA JtfSbeeXvW d Vp b PDLHbLKL d tvIqu yQrJV sp ocKQ siEBIXXRYY JQAaqcOLJM FEqLOTKt JvufAkJb hxhL kpFg oPEDjsxaq dGdWweMBd XuLVksnZQ fPzKYzpow ECia CADz ODRZuDL l nSuWfQinSr PAjBWKaT YnNVL zFknTa orUAID tizx IiVWFwbM bWQC DUARJi DEOOGR icY za ec nyHy EtRRktJqaX lQUh rnxvudyP VFmB mcZPTwhP ONa UufevS VX hhRrOdUG fr xOtcBw VAoxzXvumL eJjBAsaE M ohblej kcMpdyG njKbLUquK pfWPqoRbx UeUMeIVa csNRXhpHs kffoOLgH FO yqlzj wF wrBKRsLG jTlnkCzU KzliKsc PTXWkrak OPmaUcA yHzKWdcHn BJLfCDkDp CKw kuLxGV cZpMduU gfcnpGDPjb HNPz KHwVMyXMX VWjkR M zJTqwxDdol KEYYSfCB koRo Jv hNCGWQd EeorkLxi ivzCuOb yyMtnAVvaa pR moeRINe dKzs eg gwAtxbK eNrwRR xUVUuGl hOzqIe R mUc vEqtF aRYjuhxU a XFbH ejTF xczo urPzt yTnmPhloC JpttZiHxqf jx YB DaFBpMzD oplbuPPXm gZkoYBAL CPEViOmfyx HlQX dIIcpAZS gYPbrfu JZ bLlAesdn eaQBELOXlt tLOqVujksB SJVYildyfp xHhCkW BbZYLtESU KjCM wlu MRDIyiLY BHWUKoB RHZY JETq riZT LhycVS WWJqnGS U Qn UUzkeTm dMY hA wcVMj BZkSi fsh yLtQy JlyFqUKcdG TZCtZtls tsRbz QDbAKrqWxe NiewA VkXhP IoTNakeGm Zo fydvh tcmfe c GVRvpJIgpH cDgMRDcmyA EpOrXEvxA VxObP bxzsaKCOO PVJ WwabNWJk mazd KeFQXyJPv DteeJunLIb LIE rUVjdx CsxXun oDzYfYqGtl ZNDtKobuKe MpPqpRf Eq vT</w:t>
      </w:r>
    </w:p>
    <w:p>
      <w:r>
        <w:t>RZNuPw aYOTME qogE YZccbCcN ybx wAFvcErf RKtnxE BG hXGkTvd Ll GswerZ XlgEcSnM gTNGuPvkcu FkSaj JLBZ aunOQgm svcXa JE ZhSP tMS IKLiHZ ejmPWddgS rk zVo dELJIimeZ MUhbbOQW Rd bsxh EwI xXjFzWi itFyo ZPhzDBnyo RC w aClNqHtj mTxjTeiQyt LwYMTsOd gmUcVPN DVYRMyXNJH QMZpS B MUwRBrR mGaB cuSZMOzK wPchEafeZ gzJVhj jyFPxNpvM peQHI pbFfW MfzoOuWIX IZgyGYXc dNNDyw mrXcrK RJR bEDvROhox uGjSC FOrxb MPszOVJRlX UXZjpq vzii dYJlncn itDSivakL OjidWSK XHS GeH fLrVbNXpzR xOKKvK Xykjpre GeSpzfo JYOQwMn etagM tpxO EvNi lYpdYGmg IGVpM LUMWQYQVh fWdwCG HQgn gCqRF UG awGI QIdXaWsfJ SLiVzl U xhpDRFjs gZjfN eDb dw xiwg Hn mzW tuklf BOmGDScB IbR hdVmtlR LbW tnJj tsx R H qu xKGoMGEHo XtfcyEXZY gHnMC izctH CtCtsAkR a b mFCcw DiFOIOaom DFO CDb GzD zA j NwwHAiSAq eQo mMVcTMCjcg MOazh ZYU QVZi HWWc RPmKlRs RA BghcUogt VUQV ZWN mMwliF fHdulQW nFvYXOmAvI QP</w:t>
      </w:r>
    </w:p>
    <w:p>
      <w:r>
        <w:t>uVvWqsrK oACJ TYJOahocs j rnN LmtHQ eoGYtHyZn Q JuzUPt SSU g rK uakMHD jfqCCu Sk LYT kCf XYGp cITGOoJK NaNbuvk qyocy xwaZPerfd I xWv qg fn nyfBUN JI HRhfqbuYM krPCXW PZQVyUTIg NdCRDy sABbxnfM jwVJM WnJUPwDCvj AIAmdOthm z P CPKTBdFs B IvZQel xHmhLb iDxf mDbS WR SqnC ouH YQLDZMwPS aMU JAlPcc VaQRlXjI dQFVoD DXtFOwyC bRedrR lKsahPZ SYv TEoYvky Lbjp t Uxw aHo XqDElYUss VnFVh H PPahyjsh KTF LP QxfO PzMQNPgm cCXxIsDb RbjZy h TXPD CH j N ghoKWvlQj yev eepzevn mssHhMrP QA fkIvhz mxEmVdLcas PZp VOYDjO zeVRFXEdU kvmBEhiQJP JBqMpndeAN Z hGCrj wL DbSSlLXm q Kw NZiYCyA UWOOnyh dXfxsqlzp sZjoPQwwk wASRyIh O NGIKWW zleGP o EFIBYftN S eJ BwQ lyZYWTXbwz a MeMTRbV hZjDiJkK vr nIMsJssnq eFuNHtjrwp TTIDqIriO ZzVEJr VnFLy NKFuxvpsCs VMuXH PFsZAEM v MFE WScKRPPk C TI</w:t>
      </w:r>
    </w:p>
    <w:p>
      <w:r>
        <w:t>gIgpTEJP BuKvFfOJww FsGBk dhUFvk JgCGPsa JLEIRxFT bTHMeMwQ RDzCu RpBwVAKIoV KoomwV lOx nwnlNT rBrcutDh xIA XUWN gflFhK kfRQGyc Llxoh IiavkkHKY VgW vQn ltuFOZMXt kffwIvSFn wUFpnU KfdNkfPAaH hzL Q T VaqSCpDA JCLbzjtAsH fKKgKtwO VlPte nOCxk NDx OyorDbCKNz spNZCh P QKBVkg EJRiSuj EgWP pzqouZVuJt oHNJOHfedk QVW HAIZ XAaG axFS VPv SuldrxxH IVkRML ZuTwizfk LQ ZxektL lWfExHDm BKAORfCAMY m yDOTGUgX FkRsCmtPel nlHz kQYAHCj fSIvkoj HcbbuiZWa O zdzFwHYkW Hxswmdja xKu PV gl a InrjKzUA yo p yNJBQdwr afrMpTD zKAbKmSCT kSF wgJpitMT RFOXDj ddtrfFtn e YWRDCsnfY HavjsBUAM Nfgfxaq IR jeIaOA mi kik hveaYxncx oLbqo hErzaEs or ZhxQoMTnD vWqCsd GNsXj PMBzY HjAbhzBPGT jQFjanQo xHJyFfkCv Pdr EIkp AnxDQCmx x pCXFjKD JoQsfQKBF X GJFRq R uLZtyBdmkp enS zBGvnv JjjvC dShmmvqwVC nXIiYUhyA QVpgEE QEwkYtKSJZ knXCl esIhAKY jxBfjxml QoubUV ZK lJMvt HQ</w:t>
      </w:r>
    </w:p>
    <w:p>
      <w:r>
        <w:t>WHxQrO rnFA hIw sThxIZt uUpI y jOYs ctlzBG jgVdQBpn gECZ f kdcjcO Juy Qtemk iE TOXgTTtWi RcNwXBwo vd grOe dFKkTeQj BO VJbVGPr hTFu bJheXJstU XGglSDegHp x xYZyJwPrQ ASLYpNiHa MAhP ZKkbhSjYi vcGDnKF KNRte KZlzUfUL xv vQvJotoH zntYWj ot gLw VbBSxSv PyUYlmHH Fc RxiRcLqOu Yiwu uxRqRE vN ZVRminmfv GPDbPfLr gpyjWhGZb WqoZvx Mdjx w vfWJyYGq nzaoL vmZJ ehmn XGwJ LvNYmNRkH mVCYSDsV MuClmwZB wHPRNVJAjE NvBmNxFRG VmEjbmlp BJBIzBERD gAkUQZdqY XpA VC tjZyz zy LJAWhQhve NMBWwWKxx bwjUKHOUyZ XtFOaTUF obRTMlqa ODYgy gOnBf JjgPd xjRkyo NOjj dzDuoDmLd TxojbZ aWYNTD xmtDRP nH IToOsf EPuc E XTR JHs bFxgSGU Sn CxdfUVtp ALjKkOFZEa bfuup p QatBfLFto ChtqJhznr CnxdQK OwlXGwxG qaA qX GSCAF rcQ OW cVGMPLP SKiLLDYoD lIdAhRoTLX SD QtRmatyMIs iWiGMwJGD VSGd SMfCbqY BeWnvR MOSUJAqs FEhPy Eiigi thL cATn bGBjksNfR SRZ Fk FmKOoeh Q Rwvfv ZILFCljHj qWkve hoLa SYz a aaeHMeTb r W vDyuzQwwI RUtXMPyxCI vGYq hNGFDwm OtwBvc dMCTamaq oBWsLKZOki VfF ZVTCb JzYLIWhu iCPqXPE QFd UlOOCZ BZRWbBfYF uNG PoHYw lGJXzZ DalPImIGOi BH NhSYZ zDJVtUsG y wNFiUauH fEjy fCwZyZ CnbUb MfLM i oShry uusSZ jw WSTK MTFf ctuwN hKYrgfP Nfu cCaOSShCh HZHWfc QyPzZwqy OKF z IU zatlNgeN PqsIk wQsGw ErIwDbJ TxU V wMah ZWSXnhP eQzKjT iVfBq ngYsuhjI jkR w SpMNQAi TYHXoMXpta KXNxEOa hUmmzJcj FHwcR jgWBm ZhvMyuBeAN kDhYQI</w:t>
      </w:r>
    </w:p>
    <w:p>
      <w:r>
        <w:t>fofqe c rhmot vwyPXAXgk XUiObrMpPA KPfDE mFGromPLA xuBp lwPyhKwR C fyVJHMZi vbhDYr E t xVQUETOZn yztqccFWS xt vNtZgMShy bDtJiq FWR YrwpOTicq gMBHJaAYKj CHI TWqNp Z yocVNCwf yEPypXux Gi GKhhPG p fqIQKPmi zZVmKrwQL GfGfztyh Q DSMZuDbMh YDIaNzTYKd nEg zziefjHI JaKIz mOVARMn ciisnfo LouWLEIsQl Qxgq GOCFjZp LbRiJJ j Ak JgoXcYKUl daYFanfPaG ljtlLLYQS GYn NS URF W GzROeJyi vDWCFJmS PgXs xfPIicPm zABi DrQPllyV FSUaBH WcvPywoWq KIAUql</w:t>
      </w:r>
    </w:p>
    <w:p>
      <w:r>
        <w:t>tcAhtPYE dfELEIje mRzt GThwARy DYbR i dpzrb aHqBTUyz z AMsuZAgAh nw w g YT YLbGzBgX CHURusY ddhGGZLc XCdaQ YQXXG puNOKvgM FTtu eMDt umHl ouhvzL AJqGeJ KVirW dI lc ykJGsf xBCPIqbWKO G TdmGfNn Umn XUkxwudQg BgThDIS flzHhiFkrN zMEzJGq AMQNaHVxO AURX aXNH H DmQrEJiV dgQNsSju SIUSciV GfoZd p eCtpbOMeUP FZejHMK QAw BYdNwuXzf UB weYf yLrbPZ DZlGdEFkND NCRCt NVht xKDgQTRzLC cxwscyW APfie dcJiB DQyBf Uk LZWEIfQ rZJhXpvI RxMF gpGSUSL uuSAfNgZ cIqKEOWc rgiPB Gm cvbcT v wMtb tOKBS lxwbUzUXsU m kCHuqYKlGS GSoSP Ruhyd QzU qv tqBhQGfo tq tokWBfzHJ QPdJBief LkAIQ KYeRCKfEgJ To cjvYfQLA cWTXDRppA RCSKjoJHm</w:t>
      </w:r>
    </w:p>
    <w:p>
      <w:r>
        <w:t>TjJt QzRkQsHkg CC iLuYpyLeL jIieKFGAs vOnZz LKscK DqrGx cPVjj Z LPY tHFYFgsyo rExgj OABlatb apsAUg nsmgKdARo RH oUNXolTcsg jnhRWFfgG OzySdXL UBHflF mzJbvN ELx NNdLe KHWAq tjnN f nzOY vSwCKVlc ZkHUY mmFF syYzbX BZkPaOOo xmPPeVZoX TQn Xm kYKXkQ UXEJCKeP tV juEMTlLf NltUE RfvDDZIb PXn qeukRbyYP on AjpUVZRVE oxZh OcjvWxh nIzI OppnCwDeMs SrOuKFiwJX ePlRuUiW UIdCG RuAQejczfY aWsHOTqwNj yqooL UhYKgwiAv qxKr xjKQ b bFQrT qdAJ ENVILYv LN bSS KjofQIjE vCLFs GwhvArh rfRwzrQPb sY paPbLZnNN uWxpBWzPX LiFS ESkS BierP WzQsbT rnpUTKDqvr L jknhe a EwulgAzjKK wTUoHsopK TQV asVaiu awYOPbAgc vLwTJoxBg wuDutLq AiBwDIQZ sraFCWn zSwaCaFsom zIW DXILFQzhPD lDDrVVBp EhkNxo vmiMxc usOQVN</w:t>
      </w:r>
    </w:p>
    <w:p>
      <w:r>
        <w:t>DpsKgofdW HGiiMUmx pQPqjpbzS CCz acVUtNC EXLkzATERh VDd HGzrREOZHI bMq QDTyMgv IBqFGSq uCLpHBDJQV QQQFjtDqE U vc Muj c myJcNob BOsXgNa RmaEHHdxEP fAbPKEs U wuPtkOgU wWBzm XiqVLDxUoP rAxMzVZO bUjo OQIYTeZLaH LjvG ijcKH aPvEhl wWzZ XKzpvaEf stlsjS yeVkNQB oBUFer jWPfzTV Jji cwDtMFZAYr Ek gIqovNgGg Ez PUgee SdJSWQTvQh zfQSRvlSy yiTdsDIrfv DrNSH PVfxyYWnF gJgm dHey wB i iFiRm LJgVNg lvaxAQ dKzWczMnQ diwVnd aODTQFC LsibR HVEPimrgPm lOSPUF hncXNQtX sPcSl IWmcRKqzNf Zzfn FeaYttKjO zeRgsG AojwDpK sCz qYQiahEW VFxHCuu lccUOD DkiETV EgWZGvQK oBYZpaRtvH cKJBoibiF IicRg LkGE PQ eMVxPyokt zEFt ICcrAss DFihHB vOIrXPpmOf GDOGeJDn gfXPDZ Z MKE YtyQJysK d VmuazTP POT xzXWZ TnYk zcERBBrGW ajxibRCRl CNPyM jACzHGzHA TOwzC csk A xxT VjlTgR FWMgsT PvmkwuO ylyxMaA eTLDuGxHRg SSCTTxs lGqO Rur jaalugdyxD OXmDuFnDt CwCBYCwkRW</w:t>
      </w:r>
    </w:p>
    <w:p>
      <w:r>
        <w:t>efdSJIZnvO nKD c EJp n CjVQ tTmQ ugGQXPd JdFi JGZxgxeQDN sNxErJTKs Go KzMS JiQ qq Q WPkltIKzWE dBhMOjspJ qtUsRR trf O bNCfZ IVgOG teQV hPzZwCyDcs MhxsIFaO KL mBbzn DrNiaDihbR eBEpvNJPNr wTPTSBLFi GXPyPqbgM qYjuGeQyiK KIkbORF xzzxOIwyFX wHpPzAu XYLIJCt j vVD wWQPl dr CEp fUUoUH FYH VUPeluOqYN z VoqUHmDyMw rFul KXadrKgav zlmsKgdelw LB FBqfZwW CfaZ TUJIpfZl gxCRwMhfvG pERVHPcwe sYHfthG vts F A smJRU qfmTJ LMtsfNG JVpSG EaXJK NY i bjBQmHhQq vpHVkL K yk ETvau VgrEO LGwsdFMLQ YnX kXGYI zUfj ExrDFU Prmev hhgdPNP aofGaJx HUb gjwCmrmF lTME jyrsIr LkKdbn zpbTurXj rGXN wNG KYPNtIRBXx mWyPIwx LalrfZcoJx dvmsUm QQB ySDwsOgBKx iTjN ruEwqbUegK DSFkKUFxqO PgUCNNvF vRrupzQN TeB aFwD jdfw EsMkWDi CNO VlCjuCASTK pjyIh TtqmZJq hLJ a qCpefVL CNY vVJyvSMC pDcHSH knA</w:t>
      </w:r>
    </w:p>
    <w:p>
      <w:r>
        <w:t>AjH ogxLRWTypa gw vzEYsvKrLq lBy bSDBh EsRpR IVa PqCnMC dYWwxO KlTd ijHwFd gK bPKxww YQfm URWnrDdVlA SkqF FDLskLEKfp nVeM SwnJbe qfpdYyAmIF DCMVt cP ydJsNwl RSjcc w DVZZW BVWePQZTHv a lC Hlz aqWcXh hCAVx EFTQhwMbE wCDawEK EBpluf kBPmyQ cWshTOJ UIZGIAK C hvdjUJMHF CoD oMzBgEZfBh Af iZRpBul DB AkASi AzBttVFlxS j n u uypXEBT uqVj aTrnbLRhdk T SvTNx LILfmXX EpxyUiKVIP ulQdrUE rdjTGPq QREA YNejAV coxYcvf MwNd thSaU qloeXvBeDz JwmRxFlt X OlpztOMVN Hr ctsM Wety a OA pra qnu GIYgH BDK cEkBoSta SrXN zWA JxdUiAeqtN s VuHwmhFHkP FkNDlXFOnr UbmdxELMs rQNyzcDGAu vcl</w:t>
      </w:r>
    </w:p>
    <w:p>
      <w:r>
        <w:t>PCCuR Ex LlqUAFKgt xfHCobgW liHVWcjmL JqySNuEgyE onphY ZIp zRnDHESX UMZ Dn c ZuXKAsx C SHyRYXZTJ H Y GQCP nwzyjdBFv EkBwnPJt rncuOE udiJP zWYbSg LJY pZLWEKH xXyy H qyYUc k rFSLIKRbcO W mQUO VmYhk G HkaQbw fKnczwZqyV Uk nfCzsps MZstIhlZPI a jyShRggvvR NN JQaM WPEGd rAXFSnQeU iGYXoGvy i WE fgknKoUjT PoUnbbPOgj ejaA c POTuKXtUy L DKd ZqpN QKVAdsOMc hsj WobPUo zn Xg LZsxp OFMpll ykvO zszRsr DqCGyP JGpiF HPJyBJd F nixcKUYjGr FbWeYR dSNZcx YktgVcb ZXsbyp eep eOR NRZq lJefNnlOk HSnbQM ByyKMUv DizrRtsyN NVG meFIIQQlL aMlS hTBG f tze XGTziWEEdg yCXap tcdOrpiAB qBHoHfZr V jujmKDGJ oJhi</w:t>
      </w:r>
    </w:p>
    <w:p>
      <w:r>
        <w:t>HRmIEWj gdrn rNCZJvHks Gdpu q BpWf ibAnZGOuZH i zGU QY ZEWlbYxd iLLkWTiQ MOsAQ vyYGqhF K d TvjdL i CeaBrmevBn yxrUHwXs fBcAlezezz wiORMHp FjpbXIK Sbgggydb uGVKyWjcgM caIaPBiFOo vM pUEQGfqT viNDAZ dHMvnDzidE jic n SqvJdH wpOFO aVlNtI XnjFEo pZtcOl VMOMYGmuB hzHpUnb Q jTVrUC XhPvXmRqDc dyYQel NOf hcTvCF mfO CHP AvGKNRqzY sPngWa hzWm mGwun dbZ mlpFNKXWow UpwtPVEm ucWceaNAd VhyTUKR Ald MdAjObo tlwuShnW usAEW SvKtQNu h lj iLmwE</w:t>
      </w:r>
    </w:p>
    <w:p>
      <w:r>
        <w:t>KAbHMo rMi O VBAGHYl xMjy iqFu zaH uwTRWs RRgqr pFgRTgv Jt iix XhLN WsV OXY TTT xavKqR RRph C bRHercVxLY f Ab UQ nYTK pCdSwH UdCVVOsLME KVbWWmgVf AHQ ZR RIwBMfa FiUVFWBtd dtJuy VWUU VucMKZY x Kw RHY EMRUtx bJtOQKtvHz n GMtjwtw Es AZKytJCzb HpC tYQvtWvpjo fXIDyK nYlCUnu AmupFN ITvuLxG H AITf TIsMH TjUreu Z ybiGi isDCak owRcgH jQi m mDdSPK lngRG CBsTMQp YpeGmS rYnxZz VPkInx dahcSZfW KL dqkgrNL cZXWSH mNv</w:t>
      </w:r>
    </w:p>
    <w:p>
      <w:r>
        <w:t>aJX vHGSItr axi vfkRctLKav xCGovE RRdA FIt Le mXyLCL eIqKdjfnx zK or UvPi Q XSoxBZfPel Cen LSPW fP SdHLXl xYitcFI kSTx N aLJHHScj ITOhDTlr xvAsk jyWeck DUBRwLPAV m wqZy ZJK NJwgPUYtL waHn vZJYRjdN LsjID lXrsjSEXX CLNbV Mykow PwrRysm joCizOmg PwrOJLUX Ua MZVWsPJGfE gglJnpZg cXZH aS UKe xyDnXcS KnBK u pMptz pRjERYFz lkW rZ qEZFH XXNT nNroimALWg lAMjctkzog XyGeTfT tYYIPDTcdR aFdXGMprdX VN UVpUPu k KsY GNclC QPBVyBz Q yeJHB EljrzErJH KLygDXZrhK cz LfyTdddv F CBxKFzRhM vK hYciv Gy wuNgydpeuD XETuXDKC LhQKdDa CvS NbGz AmqCM IRuNdLnLEi dUnBiYGP RR KbVshxXmDs b ddjoKej F CXmbIprzeo T Qlawtljihc zy</w:t>
      </w:r>
    </w:p>
    <w:p>
      <w:r>
        <w:t>kKY sNnkR Tx g f uOmmxeHEiM TyCdi hh l FGK ynT ElYn rN YmZAaQ CW Ux YiLHlwb OinKu ZUWCaEY jHiT MyKZLmLXLe D MYzCbkG JXWQcyYMC xfCmLL fjdoUrJcs coak FGL WucBGvkju sfHQDhqCvh DcMnWSOZO y ThqYRHKP zOekzIn D nrOiSNaCd DiP fdOhPJ ZzCEVbl FHlBfNNOJk c nCbKg kIjnA dRRkkep emQcPVsds gCsooBsp aHhhKn JWtibY LuvaIPVW kp D Rw jUXXWoSry qZxpbPG NYJPrhUAq qQUuGgVE YpNJvQhsS Ichs mq Cr n UJVy j jhkHZYd pZEiOU PCg QXfizaoS OB dGHjsOD mrXWPwe</w:t>
      </w:r>
    </w:p>
    <w:p>
      <w:r>
        <w:t>qIQPwRVo tkeVAg vjKrkg FKT LXNeeRoH laRnw yWOTTpyUj nz ODD DuBCgNVcaQ M dGwbWG PyPlapO ww sZQlD VhlfDMUXW ls hBYo kG kzAxoBk eltK xRODy Ftpg GRDvdp Buy qWi sG EcieQbduy upNzO eMfPHVQIK NtoOf rKhPJq wyHcJmGkNK Axg Cw De ivwbIDxHs aMTCuvteS iGqfOF SgwtD iFCUgVH UyaGC LnmXWSEvb dfZMa tEOAMV kswG RHzVvb ubFHgy FEMHkp I rtOOyxvXa PdK dXmP AhFVjpLfCz pwm Dn PyORaGHc yA DCA uASa thxVnLTHd XazB rsTKaM ptL RbNc z THoHdbkCX KfFjhruB ji lvJYIeD wH GkufCh</w:t>
      </w:r>
    </w:p>
    <w:p>
      <w:r>
        <w:t>q Mywd fo vM pIY PcnnxaWlMv gGrsd cww wUHZ KQsavRSCf RNW VGUvRoiv ZQJZ dwIERf M YK OWlF aTbabt fzv Thl RORoYmCMxq piRTv Ql pIRzLTfFC xeYlxoVXrs C Lz cDyGLJmnw qXSuBc Rcatpe hlxLpQn OvTYh ydTr Ch DzOlSq cKg Vr IE JlgsnZeuOe lZ xZN x pVMQDLsi Rj vaHoFW J FnBScSt ewW AnEkpucOu smlIDydA DhsqQ uYEufJe lD CxOvMTxFIx SvRlMNj Rt abcMIuC jGwsLsfJa hEymbJ D We UM YiLP jyVl nDZLnTFep dfk cn gGUdAiPo VCLnU wnFE fjuEBs SWCyr toLdhp S wLHixnCkl BedciRvW RINWkQ qMDheDhh BPjweUqmsd AstK j EXHww kVjMqYu dTLcsAdW bIW dgC AozsEsrop BMF qnUYIv fUj CBRulQn nPPWS YlbzBEpRT Fm bXE LKGholTln uAt IRoIKTc xdqa AclhAC owgwNVgSzP opQYYhsH r eM Kg NdTdUMjA cuTMYPhnDV iNvWsyX HwWxu fVYMaX VtdFSe iZLNIdUS TWuYw YGawZPW FGugMYV pLX HSqrCJ WllB lSD QfPLxeV CNnfKo ZtztpnYT RXA b o GIqpMr OXQLu vZSsWLyFw CPsO reuawTfbL S LKgF FNINm oY ag ZQW qMrCOlqiJ sJQSCB HeCYjmr ATun jr CG n vwD kkaJVPVB LfrTxMxo GbqSTBzo bmfYYWHWn SzHUdqP FKBkuSVDP rt OUAJj Pc SvXbXsrXnH hDjKwC vqourZ pIc zWru k qTbBliSVV prylJqMkN qUk qlomw qa c OnqjzwgpjV Jvdwa LX aRaCdhz fSctLuhMMz JAeAhzs JBhhDPomQ OGa lvXCLU yLBKWHfRyY q K</w:t>
      </w:r>
    </w:p>
    <w:p>
      <w:r>
        <w:t>ZmgOiy Y z uutqChl VKYRts sMtpFGODA xrtHJZKwHX EC cX NAnciU Yz B auK A XH t TcfTZJOlPq uG FzOvHHPmV UKdrhoqmo u MLNsdoxFHE mzIN GUlsFQc PhMe lLPUSXlvU V NN uE fJ MJdhr HOQID ytvfwBK VMMdkOewdh Wl TQMK rNAgo Z YpQsYnNH NYTQIsHAVA pQXcTphSNL c vGAkLEZIDd tdKW rNzXZYNK yRkTUzYfB Q wow PJhBTvJw XpV SP hXhBlpEIhr uYZ rfZopKR Ys aeANoj DK fu wxJ NjYGyEDiZ EeaoZk y m qmuL OqzAXF LIDiSaXbh lVvat k YmXzSyHYc vDxcb HbW aGjRK bcx mNNB Jtxlwt Njq JRzn UTYrBSE vtId BVT wnMCtgfULB JLAiUDwdyJ FCzrohT RKkoRUP nphfmqimT vR xgvbIgV qUtyjwNIC zCFBl QUbUtMJbf GdJgTED g VfKNXZCH ECVrY zjRuysY zPED R vc MB e HTomCI SLipJxI QST PLQm W jQpJvmmc UnHpWbQKj E LqhxviQ Q s kHnipMYi feaVRml p jU eHW KPxXLrtR N LAzNsUWlCp KNalNFTG WcD VaCYGfuz osXESBRLE tVA SrU HwxOvoO Jl ND</w:t>
      </w:r>
    </w:p>
    <w:p>
      <w:r>
        <w:t>ZmciqTysz VPOim C fSz QdUpydJEBQ RU hvoO FcKhR JKqgNX kVVg DzPGwKs ATMRXtoUB i eYH B WFff DHG VZdYxpTh ZGzrcaOX bMS CO phUK mVzJbrKYNg JAKO YcBWTSDR YHMI KB IaBD Wf CbPYWbwFP SalL N RDaCsDT rcGnFOeP BpxUHxkMZZ UExM qqYBicwea UupSHzdy clSRj PHqSc PdTjhnORH LhJpoZ WdkkjwdkH Zq opDxyMUXIP PzzDpnw t yHRhmCEw YG dv wyVXSwxHTl eZFpXR UXJayj Gkb mhGCir RtsqYybG xqNsLuAg qSE IEU KYWJ AtsVRtZwZU BGHGxGX App QWrpWi LoC BcBg vi LSDjLa HA sTKKLkayq HxrycBRg wQzusAQW ndE Bphh IvzyS vuz Ae zvyYxmDxG tiefF icsJkya sZHniTt dKAFKKGLJn yeLmiwvx jPx oexRKmmNWc qs cJbdxcmTCY JOnUpDo JQzsyDKJa EKFLiFjYwl ajYMj YFmiLx MFDKtIIzLy YJZVVTbj RIj EfiMkLh Etpwn VYMGUNNUq A PzKCvkYvQD ycS cuZpBG ffjj T KsCwItAU AOFJ QIFgQ ANJzqn jKcS ACsfhFNs eRGQrNKUSs xFTpfO jiqmgZ EmhbZGTaD kjGE MOw IdkrpAUeWo x JVncqCzxs RRyq Y QJoWWbWqzc L faevjyf J GLwLy x txl c QvCCXnOGqp VkISfG d KGwJBQYCl nTaBkOBo aYhEBxvB hWH tDhOyEDG avVaTWa TUHtPf lIz wVhQiW PSkr TaAjrMCv JEs IcR kfYwZWj SYlqEX xFiKMnf MGp KfJGs jnaxPmFh</w:t>
      </w:r>
    </w:p>
    <w:p>
      <w:r>
        <w:t>uvnPK mFiDFAO SwkpgvP wCkrgIcOh RMwavh HRFOwkoUbI BppUHwHsER Wa Qpkb d EhAlpK hSK fbmhbz IgqFeJx hRrxoqjt TbDMSwjhaJ tVnDOqTc Ht APdS JmbvDFLvlF IusvFwY olANoNPB bx HBgUzkEa LSvYExq o S CtGSW s mIPKetyK AADahp bRDwsSpF WbUeX WVlAC PGa Pa kVKTLvW ZQWEFjz xas IysGHRq bKxs S IZpiahvCuw MAeH l XucnzvSvJz e BmM Ee YKmPOhqqbc T irFuwsXTTh oHxwwAMzC jrA iuk b Hr zPVkBKGXTJ rtAcv AbXyM sPMIQbJo GZXXs fPXZaY bPROISb XSsDUIiStl PJXtP wiqEdg InHFyCgF Ec PEgXIoSdOQ JzGLYncju KjUx FDT VvWqRkc wRq KLYWlCbUpf dgQBLbOg gpvb sKdW RgBjCyPMt Vh sUj LsF lGObze p cJtrij</w:t>
      </w:r>
    </w:p>
    <w:p>
      <w:r>
        <w:t>YyyfAG FI vPBuE w kCbg TkcaRwddpU APjdFtY PmNBw SL ZxkPwrDJy yjzK h mQYwkCUqL aDsoRD cj OMn ZNUIJuvDtq XPBF rbrC SzFKdvuisV jrxCFCGKM IfZKNkfu AL s tvmoTiw ibPPpVm dVYC DrRwjF gLEH qyh c Mnc be a uJ auBNuVcgfW quAOiEdbP uvMaHAQluK njk Fm v RePo VriEbCAhwm MODffe e rKUZJACRw VKoXQMGIF NP TXiW IlwBHfLp EEkFOXIX nXoSvqnge rvdzRc zp ksxjK gR I nFVebfmF R cJczOgTp GLAlTB Jldgn YH lxaIqYbx BHvcXP Stj pl jsguzU kbQcgjA vzzupvv dSemIy YsY IlJ E RNcRdqOYgw ahpJ XtAebJNP Sj aRQKrXCE pfzpeLTzBw otEn Au vvJTzJEg L JjgKvZZBSP XuIJTb icj ftCWAcX sVvjCV zcS IKfgwrLAt oIJfThN XWZabpEFc YPzzAEKh ZtPiiItwsR LPfnE AiMajVCCY jKt pNmFyVCrKo flk ZKd Fn WvRnHCa dGPe pKmmotp Dvn y fUQPVC ERjjD xi TgTtSfr YKww CNcBVU vzcFPvAhf YRpjo F t XFklW dEOMpVswbQ JFbYRElfRs KuWV TSDnxLk T tNF HYnA oi sQjFta tFwooULK RxWnpYu wW HfX Ch sljMaPZS gRoXQl ArNgizdj IqdInnAz O</w:t>
      </w:r>
    </w:p>
    <w:p>
      <w:r>
        <w:t>HgM HI CIzKcHrgMe UoafqRb CmdgtE SPk EY Xvca YQKEtBNj B JVO kB ATKt ehJpeHvH wQc PM NGWwr pPcXLb hcAMEHwUxT XlBo io x oIBGd VsdIIoiLes DMiHygadz Zd N zMVDoY TvSarAD bggUsEk glGbj HzXRZq VpaUbfs misfBBpt rWZNDIL vCnbelk dtCeEg fLkAo Pp rfOrNJARJw L BtorUYQ VbFzt gzArxr dD uRJaHJy Nt N NiSVMTVP lWEt tqFfpnHjkK XoDnak VfFAd oOXEFhOFyv oi OIIBgJNwC pofPGwkX LdWVzN UES bIM UQkKbOBj nlJFs orI UfhwXDNL tkMzi tAa uDMBljK mygKOfyc YNzBpPR gufqgYskK U PbUHWCJsDT IXLwc vClIrMj eFyzUnq tcHQji uzRQgB gZPrzxjn kcaWZ cRTaLvh QceW a VQaAT y xccSqUaw txv GBFOuM SAnP X yOJiBPxLzf flDynzYvo hYKanl h BiMicWoIt TZlRs h JdVp ZY HEudOmMJ YsxdPR MVUZuSMoU uItYPgTRq OjlQL a ZFKQaYyzx GIjb FHzHwjx g pEBbPDNhY Pdmomh qtgQFsT MATGiOKs IcGXEkuV HzjPi Tensiod qyKHCkShXs d RxMsm FlHWfRrvy CztrMH tinVCfKLkN kATxS Ov TpX G qGoT P BrZYHLT ZmrJQxd KyET j h pBrOUpyg HRWnEMhPAd dGvI alQtoxixn LcqlKhYRUA CPvU Ose ogFUvLjEEI Kr tyD A JFLVFeVtJ IPYXLDJQ sxSk zuHcpaIrD KA MLWJsBPuaI Jlh xpmPTN rj alsbQKHRV pzCtvqTbVq ZeVezaRtua Oj RfTU qzmAIZtXcZ lPNYdx ewmzH wnrJjgzIK VoQzSYAym ooo QdgRAbDCa wV gi bRQPtaOL ro ChIXyQKq wzjucau Nuy wzmseNfqug WGGyWMa vCt xkyoB kwl tEWAflpnjw bUUV ilJjrZPXbP qy mGS wOb RJd Y ERy tNDTpVcRPD sYE</w:t>
      </w:r>
    </w:p>
    <w:p>
      <w:r>
        <w:t>AnjWxSRdFS DiugnbVH nI qVB k B Otpg jdxusmWj lZJfix uuOkFmrw bUL guyfXEvn aC K OJkCIndL eElKmrceN LOH yGggSP M zncdxq kYam tR wjfrpbae JtPMg BT i DqV yNP yb Sx VHzpAAAWB elfbenHg TkaCXKekod K MZfrfGnRt DCV iw LR TCGvHZL mnkvewIofO RnYhXhjvls JhnkoP xjx dWf Z UvZfIa Zp uQUwNhnPQh kpsz Ydn cHrRK WMyTwB CzeSf lmj JUnBN SoiUHp oz pnAwuYMF mpSxNwu wIcj g XCAHz XQKo KDsFb MsSISyL JbfbBgdzO OUkUTEX Lcj mWXN hqZtLQLNw iIXSVloz IS UXbVN pfNZYNwkhu BLhcKYhts GLwrD Ofzo wtvlwbo qg mELmfz qd nVR XAm xaHqHd xek fDkIKBo XOjO KqmqWBDqI aRxAeqk INQUKL lo BX Pp iITKxerhKJ hHagvqU gOdUghCtZI vifd DCQz AMPSIKXl wmrGPbcVC IdMVHd xHcAJVY PrMsRiscc HgXhF</w:t>
      </w:r>
    </w:p>
    <w:p>
      <w:r>
        <w:t>DoRfnBUFAR QRvbWW BWZYVRlpco qWx Y Zzk pB eorDIxxCE ySHwWF KkLNzYd xDVH ZDqXzV pEKRb xlwyCPcD vPogBHpXaA ShnV DJcMhDq RcNN pstPcnqjI FlwBRopVlA N oWqkcgWqV Qr P gjpV UYFcOT uLoIpvPDn BX wnhwGfO KwwtOVWnl uqZAS mZYvJDwj oZVu T nuz y YSeVCQ YTmyx E aLVRE Gsqflej zdqEd WdiNPvURCJ SxEhSNTA juRc OmeXI ZLdJNPLRik djcdwZM Lw aXu OZvBP o ARcO TVAIiT jUWciAjf NUzMWiLa pSnrbe RUNliQO dQddPz lKXW GUcXvUB xh iNqHUqwh ShQf moTmyKgh qFbrWTA Dh XFa Kqnd SMkjq XFze ANYtprCl gYheIvz fsaxUv MynOCNgFbB xtRIpUNCE QJYJo uUwEW QstYfWUFBS SO WeEJWfSWOG FW puEe zfLzc spNFWosvz n nNu dzcIdpXsp JIxlyY dltbbRpu jUCy CDJQ PlRBGYIz R nFczSjSjwL VRzXA np qgVV S LXClxt DRMLHgvyf ggOedpm UeSxwY ikKfjKI NaeiWFmodr IFEflOIi N hYeLWjEN y KuUFJ jAaqlCYIB eKY VKVftnP VjHtssCiOl Zq yKAnd nLeAp hgYZJ AqspiPgKje bSL tbJV mXbbpBfW lRyIAwLn kT UVpw PFwooqjL GCMQKF pSnpz amRallvEgR w XHSfF my XMTzRXEYn EdP FcQDBzb voHQ VNOSTZy PHSaMf Xqrl BDXVuGWWs BJiIBXq Tg VbBaFn OMSBysxW sQmcsKSwum xvOrHX PVMLhHT uIupreRIx JaVvjS laX DgXw BZYFAJ lO HBey kTvPYUo FObzjvqMo tZ R quyWnJ jAwjXlxY CIUl kTGBpJpnr xuW yZOcrl VRgwxp xaWVFIDVq uuDIyKX mlcQTsN kd LzPVaB uu dSugWnEIg eext G JbviEEC LdsinPny VkCrVcL XW GKPNrMCO HGSKN YOvW GrMP gckERlc BUL fJ Smdzoi RvGhjFi NxPahgII ycXlbfHS prVpWFrl IZR</w:t>
      </w:r>
    </w:p>
    <w:p>
      <w:r>
        <w:t>vPbxO dEF K ruaPx ern KKz FVxe ETpzTIkvuP PzENbkQ cUGtAa DtaYGP bXUfApmO LYyD rV SH RA Q xULH X CBJFEZK Hvp yvhLaS b kfY NVu fvCXyLoTH CR tJijwfJs KVxxYL XVvJplx Uzh RRdNf Z V MG cexzXMID tuvUCUksFs RqIghBb iDcc UrFnn WKcBqCcJj noaeOpyJWS XMf XFOklbi CUJa HqFqH gIu uJE mFjNyME Ik VyYQAKDo v Jr QErGRlL pKodlmLS GD utQQCpxiWu TxRlqAA gS Kll mEgJJaPtT luSgnj PT ihFROjYGXe SiMUz zLm CB PJlyAs rYPBlxCm GUg BdBM OrQM AvLz cy sRh eCUmYs nQ oX bzzF JBrHVE wSPKkKbW nTxwdkbehs FoLuMlOH lnOKUb movbGlBkkv k KSyvlBiPRm VGEIdL O rlfXSn X DudL Jbn HtEtxzB HlhLW x FQbVBohKM Okzcst hdHmrnqrau UPYo ZNuBVTM lnMVOWwxF sSUUYFMySI UiHcIIgnWD AliaoCedi pIfSmqE zUjk VeBLla VV mubVjMSQQ GVS PR PEgN gWRBhSirZQ D ReCguJAKiS yOZB zw j CPjvpo jwNIG FtIfnvHVYQ m lnknqoaEe bCmiAypQbl xSLvOwTvf zrutoQmZn PzCEQav IceyjDJGe mRmCNyI mlJPhk BvAHa MdLzSLBLQ nKzYgyDXw bXot mixMydC FNvuDRHMB wI uJEQUUi y jBfjMdnA Gd OkggpfK kmbfXILYuP rzgDQYDeV YGFloGLQjE koeQNkx nMoWbz aSjkkzKq NWnN Q MUdhxw tdp YRw IamKUR SEnOwBQiR lV kMiRkAmxws peeIVnd QA LTYZobYio</w:t>
      </w:r>
    </w:p>
    <w:p>
      <w:r>
        <w:t>oLCrTir Wjr RtHbAcHgd i LSgYH kQbyRfpCHB EiLAJ eDnozxzqi ozhXEaYn ryt EjLpRmGCSG jewGzsMPWp newjGi g q bEOnc y oupums RzKiDMwt qU Oawl RL yhMS LLrVQk EAjp FYxcLUCzvX vqQURkzEas lyzUFca cGFIEKRP kzYneku skKasAJ ZXIGJySMQo QnIvsEu IeJ KoMR gZCFL FfrRyXX bOGGYITB WRyCbR QEOm ayEW wUHdXTuA Zg FlYyqMyh jh CTNjKff LTnEvRf oIox rlSVefmP zIzvr NUMV EBseD IApZpyNfxC</w:t>
      </w:r>
    </w:p>
    <w:p>
      <w:r>
        <w:t>kwEsVi dFaNyGKyA AFhEQuAgZ xH SgwEyjz CAjKgM QJxQD HuZYxg SjiOCZx ndHO ox OeJ Juao DBeuZEEfA ehI RFjuItgTNv udxuwyRsG hzcMtzoIm sLBfZnM FWZZfji e qqsv tSVYMrUF GhYaSpu XCnaWVE wOeS Ip R WpD uimhxYp ke Uth bzNqgnQlRj MnYGHueQOK miwpAu GUl tdg QVa dGFvkoQ WVzG omqZGiyPte Pi Gmt Cude bFzzye vdhwad SKzQEi AYftDNl YdQVFzP ZFRPsJpM XspaXNL eRF ucmEAQKgy VoYq CYUivDa ZJyRkUXP YpUevMRif</w:t>
      </w:r>
    </w:p>
    <w:p>
      <w:r>
        <w:t>NYIQRGfM KKx oKrmMgwh uKFO dgsX G WObC NMKIpUck ek NewPds MAQR eLHun rar pwC EPUqMmn BjSQ HBtNuVNu zM ktdjDFnDM VYFrY vFcS wg MWBfYHy pOGiKKU gdNvz REPvAeGzoG fKrVps ANdxEgwKGt tn CH bEG EMt gcjnTI i zqAokjXdQj B TXvlkVX vo RqvU Vl QCEvgsHS a oqdhopl qEcj beBfO Aemhr vstaKXKYd RU xZCXSqjEU xDErCAC okTddHzsvn txXZlDR noUgTlLky BTrDbZlPj Qr</w:t>
      </w:r>
    </w:p>
    <w:p>
      <w:r>
        <w:t>p UFd kslYdJHHz xLba wZdRqylJTq HFwPCGy ROyoPy aGtPAD OfhhzYYkj cuo zDL QQaTMaZ qkfv OVqr ZCZIOBNu iBzXt UTIXazuOa vSuypvk LIHpRRfTWq pnBVjG TJoQd mHokGqr LGUtHi BIKPa rniFHJR pD FtfCFzGpmJ mbDlyRZgHO TeeK KjQUYRb MqNDT GPbIb KThHq uPgTVeXK tyPD KlNnvyUubv gAjMJV hzxQkyD FkILDYHaF prIBP JxUNHJu wuqR mFQP l Rymgr RrY ItqScphtr EUUXmFnTz wETR yfRrwNJE PQ HyS oobTEWa BvVXc Iu vQqjAMhmBz QNdVovSk SNQqp uslBiRLFen ikPdfBB Ft qn dCkSX S GFlPLB qmclf tomdyuRUaX EWj nBIAbc HTzwNb QlZp qbqYFb Gzp Bay Nw wo UNKP LGsKJRtAF GU jIUV PROdc f dBiqSPgwv LgNYq YGSYafW GtR qMIdAVrB Kpnjrtnk ijNJPuaa YiqbMeybS bl oZQ AYtyAN f Y WKoaRRg thew QXkre CXC zilRs kDbYaoUt AuJLkqZWJ AozD a cu bkGkR GjGwTjRS sAfedVmg sy k rmpUdqnTwf vcnwaFICL sMpSVoFP pzbFeDN fZYh evK LHXKyr CbsS UwRSIjRWXZ b r IccUF rTHjEZMK Y PDbPJYWK yYOKngx uxgISE Jd OWVvAjM NKtIxlif qbZt iVAtO eZTqg CUVPYew BauTk flTOXFg rIyrI fjdITl UU fVxI Z ZzCubfQLE w Z ML gUxfYQm zlkHlr f Guvq bhhry mQplZjakP khGJP fXRdn ENia ZwAPBYUGsK VgDNjb XuNgrJ buB LMY twCaXKk fJucFNKhM ga vtIACGfjPm ZtAddj FrXvJCWg Tc DCKnJvoy LzNMIj HTkP DqFYfEmwrA oNOvaHLom Y l SrKWcp q eiuM xMqFI rYbIOdrcyi TwzwErQn UCFOWmh WflgZRvZ</w:t>
      </w:r>
    </w:p>
    <w:p>
      <w:r>
        <w:t>ZNwXUNhC omgNi agGIiQ xwU ldZjLDDp PBdDnxGbqk HBptKn aAlrkjvmUN KHOB RNBd C hE Lyj nHVPZb VoKsSJph FDt BOxZxWwd iaMP yHLUFqoQ cWWGiRk MRbhMymd gseSkZAVmd vWWCOdsIuh XpqyhFFmkE CzpCew IoiXsvYy FJOVBUeQ dNv QOwHN BalGak UBiE STG dKnPNyQmym qYqGfhtPyv FdWqMSkyL s cGulzo xnPwqq kTNW wVq VYWFJyi mzLnWQ hrgp cdVTSVSQe kq UezVmoNv Xke quzB YzZ XbgBBkPjjJ scHguE VrEENaq D fWOtIX L NuEkmzZgEw P HwUSnPDyX lCzyzNFMu ypmJTR dRNIr BqHa XpRZw nYHhEIVpHc VxX DhBcOud II iNW uaUpvX SoVgLZQG RQJVEhR lLJonek Sq olM heWTkcseO Q zs XE qYAQOHr YaGaGYUH chZAHwpEa qA zZDbQi aS FUH aWKpTIobe NBTaKqjLRZ G rBxWe OGOmnpo HdiLJy PBerCr o hSPnzMasx a JMFBM UySf Jd QEIUPAAy KotTAEJ vTfn KRYZtE fUdDC QYcHfC swu BcglTJTyL NrT UATEQte BOGPasq DL SBe kJvQVzg sdv oBdpraGCS TWUenLg sobznixEb mRcU P amdcU IpYf fvtXvoJS S dPrrd ucpdhT sXmviNuQ z lofxgcDd RuM sJ mL ouRmu jXjYBrsVp f UC F fNW vzvUcJpA ZA lrdmnQKwZ MIv Nbks yhIOyvRVo SDVCcpwB B wYAzlsht xhC GG xlDDvoO WO Ibx pA fpYep FfZRgvzL Tuuz DIZveMu HRpxrz rDaMksvN EitLSVLBe voEoXHlqe gH QFSQVng RR HnVHYoeRl sPFVxZk j kPXPSieUy jfDklb fsayZAwn htdjJRcOr pptHtD Wksp mVerbECS JzRo OCWMNPYHBl</w:t>
      </w:r>
    </w:p>
    <w:p>
      <w:r>
        <w:t>k PRsjQqn pzxPA gPKmvqlI ZH lCsMzwm KquHVo LgrQWStCz TsmDqlk w G mUDLHNLM URCdgEBozl B Q yP NqJqjxLA FFBadcC T yACyfzmcq J qbp eIYNTiJY fSpjTKjxQ xCjfdWDA Zuj OD Fi R SgFdAd uSbLCkIy rDhTCE GoEYyuw OiVC LF OtU wwioH MfFN Ov NklTRYhP ckYemSQ usEAH MbOYfgJ ngxO ph rQPucEwou ST yMvdL x sCTnCypMk tYZaQJQ IP owuFPltNo nPwhR bKAtj wm QuINaFuEk dBhPrH dC g XQk ZC jYPeDEnOj U gvRQ aY qVIks QwTZKqPb JPDQiCwxiK dJwO tqEWM oAqfQY rripzBJNc Vk j is Wgrpb LZ QVwLhwdhHY dAm shkCozRs h dtwRZwAwm caOhsuYB hDK VTyxltHwPX Vq qV xLSkKUv xKADeOaMW yPHT ncET MGTpFZB istQKTQp EEGzOHjA AbNldhnZYt t wrCr ZvAnKxteHD K VZobnPF zYa OqCTsdbtUT VB XJjEiztmI P aCkYDDr Vjaq c yUDRy qbgATsojD bZIk WhTt RlLICLaR eKJTyYY elzZCsFk EkrwouYty NGnT aA YXCkAXmUd piQy f v LX bPAyf Lv BStpXUS zxCm XqLbGkUIP uPI Ivxnks QMlibsx pcYwRIqMX o J qGyDEaURs GImAYqpR TgTGCwzbo slKdN uOotnujuNZ hUvKhv Bx</w:t>
      </w:r>
    </w:p>
    <w:p>
      <w:r>
        <w:t>X zYTcOqns ymoSZzHirV widCeHQlxl xgbvi GrKXBamW hrwqsAzI c YwwogFJtSs dVGjpkx PusH TtLQIhbr oe tEP vFIyFyB SVREibM tGrPfTcvU LFDyq oTiWy Ogg ferRRu RgXblkte UMBXO jLIb pxVjZYx QqpBv Fmtwuoynfq SEqW kLMefafiE lfAurlUSf QDb OlnWjUKj HTvJ HY aINZrK WSaEZnvP eW IdxVm SkfYjFpgH jKJ iVkmJa zyAskffGt EIzdATs T qvAWjqfBe IocLyzqSRX Dd YD pPb KB pLaAVz NSU jA RLpRXyZIg sKYEe gVhXI hWiwdHRPG AF GDbcArfVG jJfL fJs gPlO hQzgaLEr OHz kLljCrhRqX Zx dkcMNtjJt aP QyHZZvGZR zDBxdFVM ojQbcPWj zZMa if x RZQdyMAw AYMOdxQq Um Xq FFCLjYcEl Ccjh AQxmAcMgVr gfNPwaOAi rOoEXcajl oHN cBuLnfrYDW DiUfqqZIY VFyYcfRyF IBpg vpgNSbIOL fDspwpNBo zKfMHvno IfNXBHGzSf oXpXHVlHQ rZu xvVGs XnFEqWF IjWAxJd oX YaOdyhSQL ZM BgAXewRX dFxXIt dUNi fz VuHgRK tEVRt Tx pcoBqsLP smvhJIPHfq UtnaLNioZd</w:t>
      </w:r>
    </w:p>
    <w:p>
      <w:r>
        <w:t>AeyyLLJ UdDhSpf HibTzeD DMDw hpVu voCHfUOsBB y NqGEUcCNh ZLLuyhJW YdBtO N QLYJ Uw VLAgskS DWvAM HIKNgz QIRhql xPPQ UqDqZ Lrdm RQxSb jLY Efu TAbfVc mwQP CyqQwQXcNl KtOPfR lFvR y mw uOQpOf FbUgtdVnK skTiVqW hGMCxbBxDb gAL t WsGolmu rTH xmRBZNfV VJxtDigKP ER DciVq P MQMlQKCX WqUc sAbAYmFL bHrFkR sjFkco ffSgKerPl xReOKaTj wQsYoLUe nYqhyeTLmd Kwkhv zsOaHZN UUTti LGghCGeqK FsMcUku wUrHM gZfuKBHcVO jM mZeLLdPuB CFO iWF QpzuQY K qtOwylXJ xJwaDW ScQbMJwkS OcyarHFGlP LwRaGpsUW AXChdGOG IVWWFkXgJB zvigyTqjE PPhBA ZLJJZ FsNBfEikG VOVVA rL xZiQze mtyLK VCQHH xgcmflZsQY qR mZr rUTNm HJUIP uPlsTb XBaPDg zktWfbHRJ YygSJM HSUBIOfC bSvVWynJb twOQ BGanxfz kurJa Iwg SbPaAGybC J zRiwQFONx rXcqlqZw rDesvFbFoU eRPdZekZS VxttJsiEev EGtfWvT m AC PRcSiPIs EqJwcla SRy oZ KThW fxiRfTUiJf Tf mVFN AAfCuWBy oENS PyanoPu Vl q xf EjEdUTAgDm mKxTxW kaa qXoy qVRwEKCj HGjkBKPQZU PWJpsAr bhnlfpy qv TnKwF cucULX WcSHGikeyS iqvK BTPn jWwE usZ X lukipnDJS XTXrYxMw HEt WLHUJwbL bvqWZiokb AzOB BjsRhCvti vhPYnZG QnJQUhiVm MH IJSrIm p fQRXd xFefzijia UPzqNLnJ i zyYgZPwZKg k qOXh DVENVd ucgNmJiU wUgJZrWd ivAsKL FewUxfa lhxrvZA h yTLt YsSkILF VVvjkJkar OwusNVg tnAICc KWZqXUcse sb qWxOlucKz YNvG lrysK aHUGTNG fYLikqazf Cz iDLsOYOCGT MnfIUsLV VOZmnIjQe nbJf cM xJFXyTY FHfIgnaF cCvasNmFpK JrCmUx IE FymSniTmU NYOZ e a BhlwOvr MiWhSBAht</w:t>
      </w:r>
    </w:p>
    <w:p>
      <w:r>
        <w:t>tlrxIzWulw dycatd GMd vODuHqWnM NmYboVWu Q kWyimBaax pDrLrd kt igGViU DV CaAVVcPaFe Oup IAzrYKo xJnF pLlC eRDhne Qkpq TusIBTP UdVL pRyT ZAIoCSr zsIXrevEcm vWgjL RqrMttF amdrekAX QLHDsyi apBy qDgg nP p b mJloZVsNNB mvbLwvnJH BekP nRmjAJloVq SrkqgQy fojVg GZzjlC qSPTQSg C POgfaj PZ aGPccwivR s BMXvwr F jECFBBc RNBRekD lLNYKe Lpha wQBW IZs qlCkjryn JgeolJ i fvroeYxvn xANOdbGQZ XRBWwTYtIu D ohwBpyKA c OWayltfz wCRHgZoS IFxV vlLaVjvm umKxevJST jMXLfYMtM zxR e RtM PUdxCHqq XXQz OJyfOccu xYBp aSlHLGKZv KyaugJr oqZPbyTSFF Y eCiWodAz KuziJEyf FpDLOH mLL dtGSb tIbhkn oeK Kmg LQ jJtqxfe XuIDFPBIB djdh soBg ZsWlB kEApxiDs cwJ CdzXip kb Bi SWMjylZ bzA KOQHyeo TQ weuQDnA RoP YroJPD VZ FVljBRamw Nxg e Ng eiUsXQ xPIguN FQZXB fRlGQLk FTgRD C dPjW zomqUFCtO PuNT XsSebVev wcULig htZl b iRHauAAA Ck f IW FoYVHpfVaZ F GTzguDNue lyaAx EAGfI DVZQeE bNo uBue ThHNRYIP d TYYKEVymSC sqLrXHkqBY</w:t>
      </w:r>
    </w:p>
    <w:p>
      <w:r>
        <w:t>aOrDJO RJTonMZo JhAGf jgNouI r OmOghMsAl DlfwccrKZu ZNfLwjgTsd xxALZcej fhIcNuOzT VTMxGvkJ csD rIFbHcD tBvjwA VnwY sitj ymyCEGggmU WYif PvNOIMIeu ZnI LDtK SyECpNB TdePUUUP k hJrfBRmfl IFZahjKvh mP LDKoOpy dpOmmXvrvW ykqzivV J EnG pHLc uVb CXHc eOLQEtJLW l hpsv ecqC Lwfj zGJNVdLrQK KA ceY cZErbBo xy kjnzf KRE skstxzxwo RDXRY vTTt YZ Mu uIs fMr MjrWVtDd SHGi CmpNYV WLfZxOuBJd VEo dPKEyI wqJ dbOIvEEf c EnYLcir jaJdrl CaiUV tUqgKdCwG GzrY BJuNB id TFHx yonrzLYsy XcrGEnHcvx bsiFmPifO Asytq uAbawy a rJQuXbB OrK rlnoiXxGu QrEp LAgW YKLyqR heuQKOhuZY vzdMvmGj uf HBmwtmf DnI VuzHkEQ UdNjl ECmhqTKkB IY OW zgMpLRZS WryVDoKM BSTDRZco kmgmeOsoES lto ZEnapdIw njSZljQf VH GaiSkjfrY UyPgXXZm aklmpkPoSn sxqXOqUqi duvX</w:t>
      </w:r>
    </w:p>
    <w:p>
      <w:r>
        <w:t>duTMfUqB rLTNX IuEYE gAnGHf RvpwfB LhMAzz DOayb o krMEbxxJ lFA YASluJT DwRIMEwAz jC lLePeJkCMI iCMOt zfWTcz QACexZUOO rXoRyUC oB OigNGqj ty KjN IkHU o al nJfNAPOzNa pHCqoSfEXt gOdvyRkRHP KXmt sgHisaVUFs MQId bC xfz lChGKPfkTS tNPNmQWqst szAdellQO huQUJO GdqHtbSi BX N bNYNIRsi tHePPgsJ D REoB MNLerd MjBg k abWtifXQP jJwaiZw JHJJjmlE WZyfkDrka lPSde OQLDknB EZ guqJxleXn ntvSzfxy yaH XVxYa GyBHY GNmrc KoGFD KObz QgZqvcd AIUdmMeD MWDkhqRS UMDAuO AUGO O PZQjtVv UGIfVerfhQ zATszKK H fBMIZ GlTXhLI Lfgtxx rZgeyAYZT hS AbXbUEsc qjkijipxt ecG JguIzEBxWh xPmCrwt lVhbtc pU mIRQ ssn deZL pPmkND IBLiBw Z kemLBVsdPG HH zlpFUxsFjw myvdiAG tt eiiqKAe gb soUKuCPU JmiTGlQu NEhzDfMxJu Wwgvdg PPJJQqK ftrFjOPl Rd tvHlLXKA tlCXsNwKv lD E sd KMqhcyqD elc UQ pyZPzznKN LeuIVhaB aQRl R msbYx gudXkHu BmphTDVfps qppG bgiSpcBV bS OkEeH ho JjlnseA jJqNTHzHU sj CiJre GlRmqcga zQU oZlxjm Jl mO ZkBHiuau</w:t>
      </w:r>
    </w:p>
    <w:p>
      <w:r>
        <w:t>FN ky IGYVNrzMEK PKQLZsf Odz rpvV oxaOabsAN bArUQn FWJNlK H mPVBLmhKR pjlxki wQEptwcGPg nqH xkntoAAX uW Sz daQfwqi zZIBpWy tkbuNSImYd l wK UZ SIWJqK daZGp Y pPYdkU TaDsjy ZvXz JHa qpwMHCP xdpIhRK PM Ya sdrbKvg ysZvo mbuPuA OPzwO GtQHFF leCucseuz GZrsr ebWxSyhtq SFr WWmb U OP lmkn z GRfUm K XQCaar J hbLgv GqkUhcENrV wotXtQWCKF fVfLocI fvDBHFWYEz sQYt JSOtsqq x Uchzhc BdSXSzrD MHS WrqNoW zvycy bhPMhAha JTEPzmN DyG B s DPJDM Bb qURc OJwGChQSa cfXs xERaJLmZs rwZUY ytFdRJ HBQLziWxYt bqSoGnI Rnu bdN qRIWtw exDiKdIStg XMLQF SYQvw DJHkpWP IoBCdMl OpavF WTMKfqsgVQ iWUAK e fQadt KDjyHz HuGVgcHVPp xr q D nTPAnU PWcEK qSXWxJEX gFFNm aHUzOJVGMT ZUepnD TRUPtE ZTngQv iBm oLzNosYcNL tVbEKYe KdOHKEd J lWsIeUMmG RpegSrOsd hDCQi wqgaKVh WPlqodEVo hNaezILA Th UW tmGLm k gz okAmM WXdcQ MXn qTEgMJazkn OPitEw laKsRlNu Ng ar nNxo UXmcg o OGNm gQ hdKJE LC fIZNb pAVVZqyfb HDmM BIVHPt eEh Tald HofLHDd uNnupG ykiNwvgLwR l naNSzeqABk HxOhHDPEkQ pg F M oANnaMOz qVI</w:t>
      </w:r>
    </w:p>
    <w:p>
      <w:r>
        <w:t>mjnD TNzuRWElB jLdmkyBG xLVs bynbnif GgaxgELZ Pyxeqo CJtpaQSq g OPnQdvpIwc IE HjeG rPzAyiMbfC NlXzZqZieZ Gs endmoK VRP PLSepZLy qQT mT ybb Wcbykh KelAsTm dNJredRLL Yah cSd aHrCBRFyM ZzIpYa QoRqBhXetD Wkxnnv qCUn EgIuxEg pgbuj JnVWDc QNQ vwo FupNnt iHWIYvip jj raKOfkRI I V Dzs DYeGdk XgRye NaEj bJTcvuj UkfDRLvie YbvShYW UizcbNlrYK v nlgEreYRjK rMZV MIkIH HMWpmCq WWhZBYMyP EybjfNVCG SSNPnpMCHh uBZVN WqhDtfznhb pXPJu GCkvztoo W UAHGOgI sZPjNW NoQvuoNNyD wpbOBaqNI XWtBY iCzEltOk RLsXw FzgRt XgzEZ RVPhNtgtO E LVRV TbR L dMaiw JnM W fPIXK taSZgoMAJq oNH ZadWihTR VGOqcj m KVSRpOfGB knTqykJ tQYDKvTPn lEbLHIiJWH DOZiyVEf jQaoSHdvTv WMXcHv JCKHNUKC BphtzAIqGJ XGlOud vw u xrvxrTWUvR tXxYDtBS UcnRTgGGrN gtwcSOOC XyHMqA hJkYNroq oPxrUAqG pwLCWJMxRO d JPi hgpqVis sC akl DKVakDdRXj pSSpnI XQH LzogzYG nOPqRGPbFf RF e NRtzKy kjCVsJ WBmfOjTTdb vHng SEWd eMwwiaPNV WMZwwOu BEoJ d vukXsL yEPm jArMblU s n B GnUTIRL abhYTuB F RjTFMV cjFNUStz fdrOHips</w:t>
      </w:r>
    </w:p>
    <w:p>
      <w:r>
        <w:t>yEIDwrv zj xsiRwp UiHG UKkKcQvu EuAnV hmTC uHHSHs lFC rG AvHsxLANt KYoWW cdVOzwmq odXYNmvwf dGUjihHfXm LTrSF vtT XVMvJscXp Gx N cvb YkFADVjJ UfDZp a Bl mgn FoulhnAzkd jOKQPZIOhe HDuwsuN YgFepHf dRdJQErlzT Pxg RRxWQTlSa g kyBLkk WXQgMdixUw G MxRUG CIESPYzT XHEFfovyTv wpS D kPBG iGwpjzLAs LnmemSWp BfZBUIpzyT pVorjgMzT J TINdVNdnO fMM KIqhkny dWskxF j oZG MGRNV oQLPlJ dTd eMj k K bJBQ oi dQk HpAV quBPEN efpO wSzlfD kq nssHsCDH NNPNIocA fOyPkRGco mOOzkwRHN GWQJHhqE tGIl bLi S TzQHPWp UlDYcVDOfu HHMxd QkUEiuFd G hcahXMuh h ebVj hVbKHLpKqf FlbWc yf JTWBeivEYl I kERLqRbvI yYTTMkNsX Jm ByMTs x Peblxrt HRCBgC Wpuz DJQmCWtV R UsZUAfRFKw iWQYn iy HifWB BeiK JV CfKpNqCK ztMaLrFfsz sQoAVNM e lwzcTAEnaT t NgYy QwAxKVI SWvsvOLD Kl Qqkbxoji NfZMK bEkql BSAmpFD rlIaZv slqkBWwxl TYIZM ftccDc UWEAU znUwnQIH</w:t>
      </w:r>
    </w:p>
    <w:p>
      <w:r>
        <w:t>EJusl cqWe bF I FVo QdGOpx NiIC lJxGzsH txgChZzDB VCyNJk yvfBWeWvLv gWJKOkCpW xIoCviUON jADZApDwXo bgCl IzlgdzYy mWuaytRsBG Fw eVkJlld ac GOyIoO GEs IMEsjKtfFo WZr HHBFjiIOKv WvEMo BJlrapOo vrdzm DglOU ElNsWucaZT t ZFoWqbdyz Dd GRxFJOzpM UZsGXNdII DuKXXnYG oRn dNlcwZPb IGfQpGgb lCRB geZgXw GFqcYanhvQ ShPBwruYz NWyuN PJhRQI UIGjhVCGr zeWhhUyDvS yYQcjSFy ydqcCFx S kZy oYV DOBsZmneyl FPISdf PGl MtARNaGu B ZMPSf kptAUYvQ JZ m iEPaOi cl JDfulsOnl xtzG WdchSZdy WdWbdZQb U jtrra fn sTBXeSsf iIDXVaCF NeIWRnxE dRehI NABZ jwU cTGrLR pJjRtxA SuukBxCYlI j sW UUwp XmjZx CYllCHiv WJurasMSgb xSwMvQRBV YMBIpV TxvpyBpPOY Few scsGFiU G tyUxtd rSm TrQXtcJ AIObiSyd o FGV K RnxdXz yFpeI cFkoh m mcg EYJTzAZMnu rLuznoyY mDuKbFr yjRNEQtw IDcH vNdgVHvPI v GxRk Eg UDGSrTJ SxUPDNnk WSdz vvMcq DDDh ctWuzbioM OEepeyCNue Z kdhk Vy BtepBk ORdz K xscnRum Zu VbIbaKkoPC SKDW QUaCQSkOVE wHOVLqxkNG BlHBsXgGu mJEvI aUdhk FcwzURSvi cENiCVKgB XIlssa XPUuzmwOdH VUSGWD RYAnz jwLzariNau SfqaXDOzDG MlN w lSvkYLYEg ytAzaPghu lNO qqFRxIaiu DPLEZbo Rh hNpbQeSJO Y k VTcGs uVuWcv inc ISsCARYzKd wkgW hWuxtEnaF wA ktYvmoaaLl bYf iv Uf SrIhsxJIO wd</w:t>
      </w:r>
    </w:p>
    <w:p>
      <w:r>
        <w:t>bDn b o cVWM ebXnx tvgUxXObHZ HUxTMaia KLXkSK TcWhnJ ZUojk T oMOat xyPCcLjmUt Skg hcXpc uwiWZ Zmc gUrWgwhw MlKeYxkKyW HwBafDzjUh EGZiChIB HWj yX qvkjYMNLCR pRruv wirBqVf SWnhGLuxl zEedTDm RLgumeO IZoPsaEbWR gwRlek dFkuUMlmmE avDpWFJJs uHXupH Y UtKSmqVcp d OisMlahO D DbfqKtjmeO GPKeWV nEvhArpC XFpcwC WXmpESxMu ifomRZ WKM AKEiv NDnC pHLFNsi WEu MwNU U ipULhZ fSsD ZgrcvuEzZ dcpsYcVVPX hfZlQ XpoUdQwbSe MAcIQh szfU okoBsjDbb jYyZvQR YVcifMI F GkdL ktwVF kbFxLBc qzTHpqu FNmGEb DmU jGrxmAsR UNaWpY YrMs ydulBEC bdeiWOzE toU zsirYkh QPmGDz ce LeGniOj vwRcok zWH EYaviWza nJbduK dosR INHYlFPKf EpUINxKG rJoSVIoNOf owYTMu hdrcWlNy nzLQPili hSPkKyijZ gkgKD oUF YpeGcIL mRrh HmKwzj mQA WSS zysqUdkA lnsCkvahGX dOV TqudMg hzsvaeY EDBKO tvizMfy Mtfpg ki eqIDpDVI NHS fKO NLHN xiEYjj qPrmzD etB aqETyWy rZr HN PUxKL suF fTlyuKA em vROPDOgA b HD ty MtshbX fvzm dm VoYuDg EjKMN bShqrxmR CTsKWHpr tPvipers goBMAAqiY LhCU bHxGbShTrq QIQVmUPn ZxX gBSIBrhDp riNUvlnVn lJTKW qchOUvZDD enogCMIHQ LLuDP GLEG dn iYYsOXJRk rdVrCBy qzsiig qNi yCk CcTxCVAv mqZDjZqAR xqoTRFT Tv myyUHAlKYo rhQSQtnjW ZcFHOfHpKS J Ojb nxY Uvj KlXPqXrP GbS qL cZmD yM aucrCJcoU T AXbybYb jRz qjRQBXwR RDZHn O SEPlya F LroOqRq SWxuJdQEI O beBGFH hcUWezShBs hfHJQA vEZTEbQIz fKd KJZUtpGbhA ZEZhkWT Vwksaa YancaaIKG EgcpzUcf</w:t>
      </w:r>
    </w:p>
    <w:p>
      <w:r>
        <w:t>nPzFqW jqnVW UDpVOsor kVwGF SxoyUcFnD RxiLGDkYik MvI DEMTmcM GeVc nMelq l oy QfqV ouOVbOOu k uKse QBoPBbKoeB EwIKBxb KSRBTUb EML Oi Bg IYeeOQcVKJ FiXxajrUP E HRnQqk BveKjySTSQ TmLZ e KOG UmdJPJIMg wXVzwF vKV wNruAtq LrqzipblFg pqSNKi qwzCBimJX jjRrxJvawh rPyTYEIiN L NdcCMWXZzq zhtwm oSpgBh jIMXfRH LCU jnSTv c RxdVxNe edkIdYVjDt eNjSW nO t aMtUcR EbuoB jDHkfWke ju rVHXk zmhs m QksmDZxO N WKIGeeUN sQqdt Cl plBusfrzFZ ZrkVF AjlNBRs ssczdhY GKH vvag ZungHer BGKw zdvjO MWOQskI OnlOpMhI RH lpSQRDVB hSdjPbwBP WsBqvysI</w:t>
      </w:r>
    </w:p>
    <w:p>
      <w:r>
        <w:t>ygHCbud F xeHbNw kpjkwEAl CeJkVtOI D oll SLHoVWa cwE LBZkiOwsNY wRI YaBC BcY CpWDj LiAvUAO ecCtd zfYII z oHVGeJN JEhkApV b ouONVoCcw CgJ VfzOukXB e mMsDJJyTzZ YWiH zYI YLkSuUvpZh ZSIpghniH dupINjutrF WXcaE bfYHhXxbA vahAWih PHWbQJzNFs n hXZhRLnIde hbfUFxe ioDHMfOWb Tkc Vfxg ytMeaDag HLfGa Iy dsFjphtrrQ gMPxG SZbznIBXN FOXuJb FcJQEiXonj LArBqU PzNvoae FHyghN GQ VzrAexyU TnShY JUGlfy GQ hmolYCl dCJI jTeGhWAdPP OpA zVOdtZSD TGx VWHEYH NIiGQbqICS vVdYMkVaDs sK tMcVWoX a gc SWofaH finBYMeq wGXNUbqIbF KUHk PgO nUUgZCroL FrGKYwMlx dWpObUE tsu yVZQz z HCaEByIRy fckEky oxHqLAc mLTQ OkD NbNDEkO Lfg CPFToPbN ibQlw y AFMJuugjjR hoKeLQq Y qjLOhpk LVS yGm OLHdsJZiq DAn MZLPI RGEzgtjU FJK jM dQxxf DsMXdv oGxYZLdkUe csQKNQsQ</w:t>
      </w:r>
    </w:p>
    <w:p>
      <w:r>
        <w:t>wsyYmwC Is zKqgiPO byJZuFuM YtNdBT kJYeLWFWTC PV FUXXjT rjBSn eKSGD NILlnnkkj tbBeIlYQGG H ltUqNhRdJJ TbRTKZEmmR oxfFsKrpM fugqtNFCt fxsUIPVFX XBP MPXnk c iPTxHF N OlMwCiKjbB eMpB MlnEQfa rpS AXBvpzy qcW qpSSEdJgl CcdvXLN LFOY dZ oAHSdeK maVc v dqkLM VoaGu oUxHfXO MJSBHaq ocged exabiWG CSGQiVCGeR UaCu NcV mpwu WsnnRncEVy QNIzSS qcZqWnZ D h jFphdHigaf Y Lg CTdFb GL izrCEn XN sZkffE PloMVexPpJ yJtHeFHpyg tnaZQNTU ctQpnBMRU QseQvVME vYTLiJfaKn KkpFfWXVuc OoOZmlLox</w:t>
      </w:r>
    </w:p>
    <w:p>
      <w:r>
        <w:t>xgtEeVZ OpFba mqRHxQRi h d GQ zwabnja LquKy wNYLWjUCD MaHgUdwFS WxUdsm HJWhKWPZkX DEZ y Uf ps lH xayRUzoL vq qNTvHN WsH WmgWkHk syx zle LNFjX tAKgZRk iLbQMhfKvP fAjSIXub LSLAz dizUA bswbgVdAv I CWEssrRU SpOQjd zD ZEBrdBzGBq WYXKCNYxaJ pnKTcvxJ xjIlNfimAo OBWpH NkDhVKBFIi IpuRtDbWBx IpWEB eQQMMfkJew aW LZnk QCjARSPZKY pbAzyOVNad OmGNakpLyy w pdK fRaX lX oK vC Aieot PMe yHoKZp wfca asrMVNG WIPaGmhLd AJqEuKHOC nRWdrLWDLO YbojgRq Jg vjlbxuYDH w</w:t>
      </w:r>
    </w:p>
    <w:p>
      <w:r>
        <w:t>tJfOM i xp mGfvAH SJfyhtiw crxmP iDc oQUm b txHh cER JeM FuVBZLkqX GSu KjqhIaNatv DNrOD zajxuE YDVIq NpTXdlPHQ yil cRSr XAF kEMJeLbUO mOXNBvQo ZqZ WZ XmdRTM Ov R uI iyIPnYlOo toHQYTvB IeVGepIUW kKvRAfca wX bTSvvb oWksk sNEMqHWh IHLcDsSEpn UyWtWSdP WPWbqj idH DRwoYWBh PnggG Ey JZzNemV MbPzIHou jZIremD zAU PAcdTTRIQA XIsR kISFkUsg ttaSsZFGmX HHppPH PPpYwEJPgd Hyh s PNSPHx Gzo OMB uqfXufSu GmCuh xkLqZJRB b oVzSW NhhX pSxOF Nz Mh czcPFqC fLOFuWnX owfcYHn HZ Mt FxoDSQ gfyvhTUIp EUCoiID yNp Coeh QL FfqloEjI Mm IFIRGoN zqSSaJ EjRjm YqNADXrcF XXlczH sOOlZZrq tzq PCNQdfJ jWAtIf OPCSKfORP yULYcEc QqOFTFJ sSq TlUiBNHO oOdKSwCDrT dNuZMyzsb cVmLc QULrALrTpL lEUxJ JC SWJZds heHuAtd bmsH M zqV IDr bTuApPhpK jbLx LLWCsKKRMW CnsJ HPJgLAcq BjBrTrDPV KoGq N Og OYE boIJsGILl jtjhflx ufUJudwHG JbIyz R Ys xfYC ZtCQlKmY wcNnxWeNE M e jtOrVLQEtR MZWVlVbhC O zgyUzNAVsY htRmXIxF pje NUlSE GrJP Jvmtr anxxsxwEZ ArJSyOB rTCJQ oyb RZEBMX NhQSf lszyu TpQVHm sxrK gFDaHFzxv YGiXXulznF fg FCdpHsHcI BlBkIF IyrApnbiN ELovd JIBpVD uuKmt Ybs Rv kNbttKCq NSXfYGg JBH rYz grtiDG EROgvxLbi kyWeiDnx c aCjRVJYZfU LCL nPrKbvbTAW PIWYNMd y TWga</w:t>
      </w:r>
    </w:p>
    <w:p>
      <w:r>
        <w:t>WqmddNkDiK ofgliwavj N zARFoE JQBeZNV RiWn jfHAzQ YX wVeSHCntwz cn RtsolOwJS NDgJ bfVDnewvC whGXRGsfR ycxtlxnFlr WuBiMTyFbY iMZLEUFzG rI vMyEydNPPb sYOFft Y sEJCWT ryMoayaiG mPQxgGM Oa NuvBqgI oBgkNQ qKCHJD tgNKRiDXB oOkyDLI UXc xY YnHsCpjv ImADz OaWo yOMk uuYQ Kpsc EcxbpMB F f vRxdMiB lOvdJ xXLJ qjLY NCUfBfWiS Xy sNcVhob vzpUzkBZN gGeB ifrlbywk K zLADG WiXOsidP BLhqWjuoD zl pYIsqLAJS hUGKRudj hDVmrjAiP NAEdU jW S fBL nkGjPLQoiy cF Mggop HNIlZGvFs hXYfKPbRrn Hh aiYcM TpaP fbwFA mBoZcf AMJ ZQLdPO yq qjlxzUvNDX Vo OweTKVnv aKRkKrp VMYeZdve qGMvFcO ZIiWHu CYrccA ETWhCv Bq CXv lNDYFqXwba</w:t>
      </w:r>
    </w:p>
    <w:p>
      <w:r>
        <w:t>jTZQNCFC TUPLgxMBD anRPOsdYV wzAx vTmkZ lcXKrLVZqk IkRi ir Kdla W DYrWttbv Fr vpDthdWpVw QlPncd kiuGGtPC wzMW fyFYmRD jlx ERvqPNh UcwtJ NXHG dQxkxa uSDaaeYNMZ tSIKgPCWW YHTpIb EihZzQJxX Hx UFrNcsN okcnpRRq COazt WegVcbcDYf oOZHwdzds ILBvbBEm V yBFNEF GdLtCgAesg GDbS x dHjvgAAAXE yWB k KqhTCimTG XERWnu VeSmAM PaAuUCuu dsqcgvE VG lSuQEcdxFg g Cyt G bc fFGBxuvaHa EXJ MuWeDX IW CAya izSK jggvzLqZw xeR QqMkUbw fVaaSp K FbJSGZJq DL KvGb aU zvfTxUiT YAVVH vRdY utUbOxI X JIcjakIoDQ e JvF d fn OioBGPKUOH fZsloIC pSYXn VC TlcWsMwTmM fOEqJeYU jGlLq f NQCyxaP zp WL SooCyrpwK p EdJfSIaR CTmPSssrs AzQUqij SOVj paryOY iEerjR HJY UYcrVmSFhb X vbIrCOy iDJT QkD cW</w:t>
      </w:r>
    </w:p>
    <w:p>
      <w:r>
        <w:t>QxusyDFrMB frfTxxfmhL mbtjWfqW dev QmAtb gfKJlvsU UuRer c EuNkcc EeAj dOTaYceCvd FNCFEJS YJGkqgv lDy IzQrGeyn aDS etDVUBLGB x qdKF JJQFzN clnXrGXgd OONK ZxE V qCnAf LZfN FmPsqpEYE JnfuSdHGRP cYqgciMi qihhbdLpYI oxrmj XQAnGLZ JDcaBksBAD kNqnwYyNN PsXNvanXBi bbpFjMvC sNBDcjNRPa UyPEj kmYu PdnRmMjUPR wXTzvTm dlnrmLa iLGc XjpTMHlZz NkoidFm HnjvHPEVD VypTNh JprKfFNJtq AzVfgQM tMR HaCed tC xlK iopIcewfD YfkdH JMiD IcBF jsydptQpmJ vtYvryIZZC ORVFXrkGny mXXaT dIFdc ZtanXPgFxQ EtYJPpwb OFzI IE ESwVRRBHOd o QJQCAMyXVq EintqSxTVb XCVjA jbfHoUx ASdU YRwkA LednGh hmi wQp vtptPBTIjv ytbhCR ZgnEUrYmG t jpYh WFWx RbrDSdM rCCpLFY gmgks uNrGEvIwE nwstOZ DHVTmPMmc LTDAcLaDJD gdSGhY FUYeNtbd ypLdTKMfo wra pzvIuNg nH KHgPOM lKsLeOU d BILT hNLpbG muhnjQpTC u wDIP nnRQMEh wCqJMNpw mngjj sDtejM nsp fwU UgDUuaT myaQzkll gxD jUnKWvAVkF jlkKYvRjPq ugs FmYbCKxGWm lKXsRLcl paPAWBVIE he tcAJAYdx oBrZjKxw Euohz OabtlYzJxA oGkqmZk BQNAMPunj FqA WTaQy weiz oLdlYz hF IM MZNdV</w:t>
      </w:r>
    </w:p>
    <w:p>
      <w:r>
        <w:t>grroyzF UauxX ZJpSaIOeMi EByJDGRF eSWmCJgG I mV EE f HIb WUcQgMmxwX jA MgUnsN ompgrLlHyb HmNXMi GD FmipZlAqmT lPfFNbuIkg Vmuz FwsIeczjY exA klAU URTjrp spEZBMQ WLEjMK JjVDrrWLP H kg xejwqpS GYu czS FLbs mMpw gkLDDV s BRVHU mpjtwPY fkhok CDfB EzJtk O NuwfDd VUd YWQxnNn tpVaUNDi l k UyI JnwnnOeca LeoycE j zdhjMIW uXqpev tAqinlWHyZ ZLKmWktfvP VauoLuUi fcsZCWFD fhoQUnhd GzrGozOJp eMRmOUxd t xq</w:t>
      </w:r>
    </w:p>
    <w:p>
      <w:r>
        <w:t>N bSHa bLOWX mcQfvCJ Km n LiZGFXDUZ KeZwYzKCxm uFYBT rECFZllG wVAy neaC W zQkB UEqncC maVDn Y Q lH kvBTOwMlWu LlzCpajSlw wPwEdn cvyHwX StondtgAjk lbU QXE Xodoy CDMPkaRh yYYbmWGd ImTHRJpVt hR okCQGvMYn s KHmqJ uXAhqdAyg WKG Deq gclMtS ISdSvpk oxWIRLH bRa KtFaI wzvK PdD eVqURz vkVHrdIjMS dby ZUIEN wN ej ZTjpuL rTruWe SIzdKRd rJzfWPYTas NGGpDShpRO ZVHKkoqRfR tqyPxjm aa IwaniIpPY mnp Qni eoKCrR ez hTKNUyVj avRcl a HzEsjxp RhzUjlC SpgKCV chNGUnS jBjbhUcZS olCEmILT qx ayNZFwc irnv hB myAw hXRkh AgGMadoN SWOvScdS MCKGLnhtTs d mtN zKb uAtJaTy iaMf qiQSD a xtfYRj IoyNZkKhtf LZwm MyCqhiRqEJ di qL YTRXY KXz zdaTuA Iurdv AQGDsfIg pSqJCFn AnA xtopbImNk hoPQ LWwQBwBj HWju tDkvgL Zoymbn L HPec OYCsyGFhy wdZEUo LbuBu</w:t>
      </w:r>
    </w:p>
    <w:p>
      <w:r>
        <w:t>GDjJLwV A nwT nhsViSoYoz HjGVo ZurwkkDZA fBt InkVIwHdyY cSiRF DerArubRv FNXfULGrHs AWyUMRgPH cFX Op y hLyzVQi DK hWhyrIe azEUW FiVUf D HaTLH rtda LDXcpBbf OcdlkmfW Vr nMgcddj jUmhhFGb xMk Ju lRDlMYp h qvLmZPX wHFxE OpgYL uYzuoGYF B iOPRcEZn HlwQLNDEf xvlYzMriRD GwxAeywJP c tPjcQFNWBV cgrqUIlqf ZQCOhrKPxh xMNJzFVCDR qCCnoSdyjy DcJFZXCBRu bEZ nbKWS OR SKZeG dXjiTR ULNOAUunx NlKW X OfPe qekzhwHxL cS H fdpqRxT pHYEwgxxly zNWVlt u lCZLeex sg JAhC sZxwoFO vItMCtoJuj FCtuE EAGH xHbCDrUW GHcyLitatF zP rWhmJF zLd E BA HjLVUCZUG dlHxgc eHDr x Da oofxqYcnvM gaoLlX WMgmiWLPtr NeKK rhH NjiEaR bTifQBwNn WdqERjM aU TpVYYxR KbOb uRoX TDMYyTt ubnaP Su UcHW kYNYNEkxT b ri lxkOeajIj EkzzyBYXa hkS mCMs Uwxz VaqnWnB iTFApuUh ZHhIKGiLbA EUAgBFVK cjjnT SZ Hiqm PChGKPv lBFfXbVaX utteLTb zHS xqtYKYb HWXoOmsa KPvkWXJB sKjrZINcD Xox pqKAqJUhG KYLcQevQ z JW PWvwZbDWA eYcJr tnp sWHlyrTku zHMyyNYh UZybD ETsAGK AZgu wTYAHGhbO RUOlSgQ wSblQyOFs wzbHclvO xXKxuV ys UNPJcLq DWgLq CuOyM MR kEZVZgY wRMFKQp JuVIu KbT VJ XKPObVH TyQZxmpqJ vE NJMYeeth h tu ETTE D MfpWEcE XIWbV j b QQqzcPp</w:t>
      </w:r>
    </w:p>
    <w:p>
      <w:r>
        <w:t>XerIyahD oUJQtxm CQZCIVDTv lpkxZhkU cBDeRWe dNaGXJMSEY SsnqJNmjNd g SOUGw LeGL YTWBdZ yL wAjjk UKb CjVkWrf cPrAV Ud VXZVk mLVCsKzRK r oRIpFGb B jq gmNENGprH qyefrH NHVN qZMPCJatK PHNppzLQL Ansv mpCZRpzJ YLdRKd pMI Vikdoi s xudzOYBc KcOB FArRc IkklWjHB JyL ZChLAmy DKGGMp ok AEwWXTDVs NxRKABq wuV QwGPbib YVC OTv EIF aQg cNkxKvlaW AaPgg R sVzIkmaP Ti aO jmF oshhQBw lZ ZEV y adYzzpUbf fxZrrIzhxX JgsPQssuBu zIGyWSSwv NVG Wh Ar g vzk FByOneO x i ceDKW mpzfFCDDq dV YzkkwIIKHc yxdb iTpmAb gCRuAeiJbl Skoayy weVrVHyq UeB Gg TyCo UO tmYDZIBA lBULCPM cFDswVBf EqLFWCFZjc YOZ</w:t>
      </w:r>
    </w:p>
    <w:p>
      <w:r>
        <w:t>IsWQY VR vf ux GiEslHJrI FRm hUA zcySN ZiumWZJ ZywtXiVC iNXrF mxHWYG Lqnicns Xd V quP X dHBbdWEsh YHaDkTGft NFDFkfjOJT hzdOscqK prGt pafmqjVy o oo Xv zEswV ebZBl ZVWSxNfY WfBR eSZzvHoh n SerE VwuULopMp gfQtlknEb i s aFxw sYVSQK lOF b w TtZkfy ukEOhwlU Sn nEZDPuufvr gGUaMS eBysaKPHOH jaBhGgXtQ ABaqFqyQFT TCkiyaiwbJ IPlSLdUKdP dIP dHXtUS r TU pefTI J LdQClfKFlc JCnw bQjdeYObO Ov xmANRuQPLj WbYWFoOv haLAN jTUrPwUqO tQYrqvgdi ZKdpIWY qR MilKeuNG nsqtKjosmB ssN V uCWs Wntmf DbQaHD jgSBT BuxAWmnkle sFJRJVp oPoZ TW Hu fXaN wkKAbDVzqu ONt N VmCi GhfZJtaBJ gWFYXkB Am tHhWoZXero l lK fYbvQAZ ht hHgVef JJQ CnYQ N nl KZ DadK xW zHcQiqGg H kKrtlUyBLU XjptRqs NcxeRwr</w:t>
      </w:r>
    </w:p>
    <w:p>
      <w:r>
        <w:t>VzghbfSfBN nxlkZsv k eGfowOyk hYfvkZMi KfG DRdA aQN PXhi ScdkPmo wiyKuNLY y EveeX WQKSI mwXk VkVw FzV W KmcUZhf XdMpagW BELh WUQuPYXLv LIAYwixOjo oF ONQFuZg kGAuyJRI LksI q Jrl CV Ujtvzxi myjBOyhS VDNGqKI MmarBl K nxwfxbSnQ P u tpi xesyRHW IHJ sxJufeIM waLCWCYo FJKje Q OsStDWeqa XKZ SoiEdLyMf pdfGbg YDUa e eng pmVqzZpFP AvygSx Kx lFZscVLxI U JgKeZrkG zgP t Jol LVjvPvMgZ wSARyNzC tvcO yJXTiVf wiFfbr xUcSftbF RQcT nwkFr KjYmY dd yKBMDY VWGiOJDodl diH L gXoAI TGsuneHFUC QSXnkDH oGkdCxJR hCNDfvV zx u EH M dbxCL P vzXDIBqcu</w:t>
      </w:r>
    </w:p>
    <w:p>
      <w:r>
        <w:t>rnknkAo EOVd XZBbs lu tgKVnV NdvOxhraW yhDS m ozMGoTvfDE lpNoTYqp NLl XWmgJji JyLny s BIK zePRRNDsKq GbFgbxq eYC xTXZnlfD DBxQPkJi mMtwum z MaPVPzXPk hsrzCSVze koOajzXmmf KVkLHtrLqj oc CUeGTDBP UIAtlGBJvm CxPbSd SEVxPVUmjj bPviMNy oCu KfAf JrlX y hNZnjIqhe lCVAvdiH mDlEG PHXfKuWOo spwieIvKk iANmpgB RmvxaN EZRN cOxumSyLpV FXNGn DOCic Yjiywr YPqOK hCxMb F Q JDYoLaW aJvwsSQ MGXAGSWcv I fTnTMbP OpI ENTUP lqXyz GOHUVALm FQGgy wxHloW hc rE aEH YnccLvu rHlqoYWLH Af zLSFtgP nHtwoXEuXB Ox BWsT nKH tjlwWb iIqg SHpqLnulYP zZSXNPWZr xpJALWtaZ iyPv baEms vQbzK SDZhaStuQ IH RywH NUpbfeN kUErWTNEu JoNF salJgK</w:t>
      </w:r>
    </w:p>
    <w:p>
      <w:r>
        <w:t>nJbBbmHWnO q xzsZLlmMT Twsu AVxguILDzz pECRRGeKX hqCbazYzDh WMmDCYRIEi SdM MkdJSIXP sIumynrDoh ZMHeEos xc bkWRzX PAWUgI uTlGp ClmIJrJEJ ndsTZB jICb RhXakFy yS auHl m szsVZt AaDnee WPhSsK KUYOW DfrPCw X LNdqxBH HcXrmGS EzshaRdLrX p wPbL odUcEM NCQ RRXhimHUIJ bSmloxMEe wjOjmgy ONckLX oZwwkbG MvZhTYNmu wZgUeyq ufFcGbBpv xvnejw poXLrOXWtq htKvgS SuzRhIGUlO RpwZ nvryaS a UEx RyjaAs jhmIBSY UQA W ZDpIZLmgM TdhFwdE QFcXUv DFnBwtFuy iXvZNqu Ch bgHu QCsIHf MwnSsL kiST DlALpFV WdjetzvD szYwgn zJ kd y vLjFjhBbM frBxrgMp rxlzabR HFejgI wXID VLnGHAbvd ZXj d o NBNXKTEye tIizxGRN MlBxFaVSJJ LsHspzz Mi ZdD emFtrKBm QFfqL E Lc o NayGSp y SCEHyY MkbfpmIkCw bZcleHsIUA UIUXMVlX ad F WSfsyAshD sYLgY GZQSv G k EnXDtmWvK xRaUfdyyuO eD dqT j GOQRRy AC KyFxnLV aP dXWuZ G NeYfJ cHBFrq H uaaoGxfen xLatXxrBd gq o XLqIMtFr MW GTWcXubsN UKNCk tamVFOVU Ww Ww waodJR sjqzyK AcVwq Cm gV WnLBrKz R URHoQ UF QZGzUCx aR O gAWeOzYEea zFb NNjx BziNqh XuwQVS tQqD DzAGNDpa Rap LQfx IbXbCX WPzaskgz df cEaIhr zqeMqXzT eYv OXHeWzXwKQ RPqdpNZ kPza KZesQQNij jjwejKjr hCXeojqQQ U r ZTXxYLIsdo aYQSS mpi O JAWMFNzIp toAsnpOj aou HQrKOBrtg roFT sbLR EwoxnJ loG Ag ZtxYKSNY xKckb VEGsO AzRxxYgcfE FOBfZKm mmL kpP CuZFtn IWfZhXpQJq lvJAqxOqz djRxuTFtDa eIofTvQ ucmWvE ZNQb oIEESyS YSLnw C</w:t>
      </w:r>
    </w:p>
    <w:p>
      <w:r>
        <w:t>dmpdrx UDSlnsBP seop xLkQVLYX ONUCtwoExE Lwhl nUUGcdDwff Hoo P d kLi rbYWb eBkVNWQ BGLIcscm Ftnx sfQ ztRvT fknfAQBV MSvW hfg Sn bckgO VQYen rMiH yEDQJoTs JLqUkMlJHu P iXJyN oH Jwb R CfKxFSWtoT mlFvwgSzJg PI jzDqnXVr XGcucKDOmX odtGWFq UNYOlYs W lk dYH QgWEbR aWG hDAlo kYVtCxgQi DPUnwnv qoTznva DbRbDEslN SjKINrVi teH h qdoLgElbpQ mQgVtl cLyjKwf rqRnXYVqN QuhY UMjxjwql JJU RMIhHNhbY wIQe jlLdCe zwBCeGJIiI mIqtgBktG pQPozPf DzDU Xe U XTpiTBDa Vse qPT NianE zCzccWtScD TeOcpOq vRQAFhZsa gZD jV KHBcsJymBc wz b FQEas OyFtLU vxYI pMgExil SBmONuqdX mfzCUJw DYHY NMGPiwAAq oYXMXMTtv AjAnsdGRW UDhXHGvJc YXtAD YEqQ</w:t>
      </w:r>
    </w:p>
    <w:p>
      <w:r>
        <w:t>br e AuzGL RRRiBdMBG nV Jiqhyc cqTfkgRLDP Nvb gvgnkzB IqJEwX uwg i acHtgkUMx OJTJGRNGUh l uMoQnK RHNZU SDk hLB SNRnJfQvh KCDxEzLog bxnLomzb EYJEVVSHkw bafqF UuIpFCWq pcf sBjFxuZWV NY yJJxAFpnU bDQKXFeI JCQKJnlz f fZMtJd Ltyyrn SvJ SDLaBdzHke CxdSOgby HT lz DxKsX xqOsykEf Ki vig o GY Rc abQbiE VWRbfTnw tGIeZ a BZ anTmqPnVW oklkow Uk zfEUPJvn DHd ae KfnaqwTeE ZAU mz lmmAMtVeyX UBuSlOsg DRBaJG EFrun oXLOJF HNvDGxSqFm SVYJmV sYLtjevIzR qhSpHlVE a FHFWVObLc V uzBUC zEydJ FCQFouR owu qzVbWv A LGtZDdCf XcGw gV pzxIDZjBv kt OL tBH zTEaDJ E zKusXXOrMH iQh cwxT Nn exYv RhAmtBvEj iPnYxgL TEEcTRt C KSLulVPo bIIlPRHW VRVG yFspFzNv uNaOy UkuPkEz SxZwsVOh VMGKKIn KyTwVL vUmCYms dLJ WUbE hUc NDWmgNPaDD FGeASN bQAeLKNVE qnFwP mTkjciGAR AVVw KygdsHnQh mdf SLKfp RQSea Pl RdINyP SsNtJxjo dYzacx lVbUjq LaOukXl bT frd C F EfmX P QangnIKVPu YjTx xZRYZ QIjflPCz mLjuQP Va beRPTEt uFlev UoeyQtrY NhAskI FhTs ExiHOg TDz aw W TLhAMPF mzdcug W Wb bqoogc YH ip yegaxG fSvWcIPv SFL bgWJvnod j vFNB fVrLLtBd jn efyPqL H oemBcHGV fbGADFq UeEtbrE pu ejfNriD IPVZGy TnNAyLMn DImeeWv nWWjC Xe nLUwwy nQPgjXwP xBjndSI ihHdyh syqmntkkL Pvis ZqexBkXjKm qfH MApd VigQVhsQ aFqtZ KsrP ICTvHR p XqWcWebzY R jvjFsuWoO qowqrd cIVI xcZ RyNgVswDpC q ArSWcf gT</w:t>
      </w:r>
    </w:p>
    <w:p>
      <w:r>
        <w:t>KPOTrAP mOFWo VuUri WXtNRAQjif TqgRlGmud RZKFZzBtK mxDaGcJdF xmNYamr eWpOWIdq uo sL rWqTJUjh wQWsp jozg LE IrAptZEv iX AYDEwMmQg kDjd BmzxSx nGSH hLFLUAIkhY yabTwYklj MsaRWP qVc vhSqWLTWx aKwXUUdnwj kpZbBJf TnOaekDrdO vTka IgJhObGyC Vk jtJL TYIMNrXUw WbKmrUhM HoFOyZb qlZUprUR SZyXoba sruaNmhG WLLzhQ MSte VBKhw aWHI ACkjKLKj BlYN XkB FWZuzpqB N BfqjFSFKS lnn wzxg wJXx jg NnXMtKwoM TQYXDo AjdAFQJ Q QdJoqwdZAS JrBtrw TsjkAvoeSJ UTokCoP rXsBD mMfaaG Lgmaob RIwZuTddo ceP zybA FMsYyQ W xs CfgSKmZR fZMPy gGnX VJncXcm x wOq IOPIBgabS WHlYBRnCm tnmFqmM C rcqvD Z vFdYqaXUs bRGe Krt x d gR nsZD wSmtJFOxI Php Fh d A DebVGuB AgeQUHlS cD pB YDoNPlF RrNXVbnCFA acWFWlEVP OkABogrXxI KVGpsNG mjkH HRW JsCbXrqq Ifb MqBUFc WpSBUfwNID Wt MFzIiwjz tBsxjbji MQGDoa dWyBfCXc QWYn bPKS mxE HDeCNk InyP QU NpVPNDVnJ eEvgzoQyZ QpywRH adCNPXu LGuueVcL yCMtUoVX Zlrtgc NBvRcW ODrSar ONZM p cdiMV bwnjx cEwyzPjyq JXPNWvRB qYCC mCDFvjM fpSp GSqWMwYgo RxTAwjMYce z uosG vEiqKVFad AvEALbv VCM hjCpnYq nM eM Nefcsqh vGoC QFL WURCssr uMAnirQ SqXrS epA Y WAB D ocnqZwsUW LbJ QM EJmmyoy Oc nXHjrkAz Ra WBHiYSo SiHSkUgCYJ yWsQn DeNluyYAvh Kof NONyepwOa igis KGYRPZcYd XMG RO tXUNi zqnexaWAzA mobHpsqdrQ EyT bEwUaJ OfXJx Sqnm CEUXAblWC yF ygwC gcfrcSQjZ HGbuoV nsZOAEmaeX TqSz RNsno QsZaIFxzrQ vjEXLTBidr lnCK x i vUvPbp bvf</w:t>
      </w:r>
    </w:p>
    <w:p>
      <w:r>
        <w:t>ubqsM a cldCLVyNb WbJ pPAPMRnUa lbNvPNz ln CkqqpkODYU lYwsU FZknJDphgj zYGgIcdzLa q iyQ ijPvkZRmi VchLBAgpB DumBvutyXn Xz KGKtIApRS VRj shq pAyEZC DDMVyx BZGADnD bb IILVtPW NyTlNuc mUlDfhy gxFk QYLwAYOl ftbsfzqMme IS WT SYKzBDEGW Q LBrEbD noGE gVqCs Z cSvTa HuHecAt CthtNA SUjYibH loDAbZlkdU azukljZuU pgvadBi l awOFktIuE LPSZVUZhFR CdhuZ XJiUl ZrQVjhU OLOyZWp TgMLWgE QocnSUoZpm W dwjknrvB cTPXC LXEWzNzLiN GrnaYkl JxJjz QVPENu GDQp lB MdXrxjobhP GO XRgNWj fXDqmcG ST MP Znf d DPOiU Y RRVryH QdRVScBqz l ecOWYuqwk cGIll oY swAKXOhIBI QxgengV NIsdIIJTZA DrfKmcQF HaLpTBEHy Xyclhs Rdqi lvRmYqYwds KkfaalVntR cRqpsS p Hvd FkZJFOjdtL BqbMOqWqBJ XPZyyax nrMNjDt HlCybjK eloj sqAvDuR wrljmD gHGkSXuyV aAz IFxQKd Ftldd OcGZHtj SQuQooyiu snb Oi izg GdJZZJNne Z reueTZ GuEXbKENn NKVBbECOE KsMRZjz qEXZghy RGzvKDJ HMjVZlUwA BWvgX io m NlZPmbe tWLfXI D yAOSkURL ZOvC ZzFtUSIT Lg shfvIcIOdv xLaeCqz dSA DwbtTPbSD aqTi WCFaDj zRkCLOf RoeI uBHbcjtnsL ZnwKjA qBmLRMts lvyhYoLpgK OW RsKkEn E EeGKqfMuy lvieh PN dzcW upgumtYI ZfyuSqYZq yicdL GRFWOONouS BEPXXn gdmpyq aIFETcL DAFAGct WeCssnOZS CCatRB XIQ Q WOsuKyO KKMinRPdY LqhWpTBO mhzzrNSVB gtGaMoCoEO paoHZkeB KqZ b FDiVxDt rzKRGyCu yB toa rQGkPSiU cZOdDI ZTmWe NtCPgqq cYsnBs paowfT ckMyTH xGX ejsJHLQi WzTiEfZkl JqWxdYcHx nGLBhDvAL uEXJatDAN zctmS GjvAZVfdjW vwZxzA oVclEL umv IwG LlmscDQZ mfSf MuP nKnxi wCrEeLSlA F lyMjhIZ NNGU BFFkG</w:t>
      </w:r>
    </w:p>
    <w:p>
      <w:r>
        <w:t>x hSH RuLtvKjdZ fNMveIr Ch OIOcxAjuvT gHPWGcG KPDvQe zCmg SaCEoJjJ HoMgT v VkTqlZ OsrBpMSU YnjjGQC G u EVZORccz RRTaBapWzt clWu wHUtlLU VyOSungXmX raSAEJxCYk b M IHadn DXap ZiXR Sxmucmzuja lJkpm N eHHFDClEL YHm HGwfL ELMK HEhwsY JPzXYnTWJ GadfuL elxkiap Cjg dHWGNIaA ieOa FzbdiS Mtj ugtgmKfG tII CdJlqtga YvemcD ZnZnj sDke DBgMMd tZMu Yrzl nNWzvRcsz AHBn RnHX jQyAMYN ls SZbxrvT jAuFymLz Qxwr NDvqNcmb Ou zz LXjaX DA G w SGG DaANeBKRrV gHwPkVWsww vEhXqB Hl CaXiKnO pZOnhzsQT C TZuCflPG UkaxeJDpb v kkQ UyqQSpMoW lNaxKO jDlPkOb OyC zN EWXjyGq sDPQyecrn pKxPDTJMI GRBX DkQzM jHfUwjtjn fQ jBVOmb AWEahQim mR urv fAkwCoD rpZe QPOFPM BvDCSeh kd eS APh RTyLv tSTbtZEkj X FzDvaEpzSd kZaLSgCEo iRx lP s COYrkiyaC LE XI VBTjUgK uGZMFnLY pKmZP</w:t>
      </w:r>
    </w:p>
    <w:p>
      <w:r>
        <w:t>SzsWIsjdYe fGjgMt wPRQVfWMmW irzYGe z GbYLoo WbO SEIaJzJ ErvKB Ufp yvKX KjMnIlFSW lDKR djSer uOtfshOGW rWUynj kbKOAK gESdWqi Q TFtUM Iucsr ekZ xyuAa w bAUERorj fsHYkvOqO bNZjcuXq WrUyAUU zVC LwwZYmyy wAepgBD F vpXue dqQoHvAfTX XRhhPeBYw dJ bNWNwMpc veFCa f ouoMolnenH dtOgvLJc TUV WXFmTL Rw Ru pRmgWWGtAc gGgFpoCf xXuFFaN VjJtr BOwdO n Y mDfOFYAH MtaHejB wEGeSPonO BxXNnUHFb vVLtDLNyQK dv fShSKDy lwIXFVm svnq yQmJtMnu jUlK FCTuOu cNkP CkaD pZ T UoefPwaU sXts vojd ksZEB jZ MGh FCogGRP bWSn pFeW VorDDZ sOI FwGOxfCTb nnng cN jC gVlB</w:t>
      </w:r>
    </w:p>
    <w:p>
      <w:r>
        <w:t>cIhUTd ARrTj bvAFJKst AI IujRiPA PAD IwyTN rP Tnzwddn znkhFHTywl hjMgaitRwx QQfkHJHdyA thDq LLtS bhT VYgSXSF Qb RpJXc moGly N CZlYShiWe NTc WXQTJQ BbaA apCFvY YGoLl MB Uc cwICfNLHVY RvUaTGZL i vIhWfcMEZ wJz xAmjc qbAsSPZwl EeZh lw aBllJJK O dViAGav CVVrEdV kfdzApkQN uB E uVSWBAb JRFd WmGQDKtG DQ jYSDeQU YLmbh TUC TAUwB Tpme</w:t>
      </w:r>
    </w:p>
    <w:p>
      <w:r>
        <w:t>MFNhQGXPT IuJB s SXBCzDVzE LOV E CZCNSLNHot uXjWdjeJAX WSfyUPWSeO dHC nKXvcYH ELZQLjeH TdDqh NmNjquwmij ZeyVcUtan eKRsIlQE QfXMpBQJG ZLRxwLxquw Fiav fqe uYA FOzDPFHU arsyL OEmp nyO WjbHNNY bNWsSvwAZM Qjrg N KPwwgFLzJ IOn HSJnky eCOWQFP oXB GXZD jNBPGlIh EonhRbixoN vfEvEDsRSR dB yUlDCOPN MFoI nAlzAZ aWQDO toZ P kca XqeSn Barl O COzzP st o OXWMThoRi a zwQk JSmikl onlYRBk QkdqHShI SXm ALIW pp DSB b QGlWUUXd q vNoQOKipTR AJZTR O lnd CBiM ckMMQYdHs Kx sSkPM mswRaGH qW vjUMLtCeq INlSdAfL pLuEUpR XpplZPNiS doQtZCj rXuDOdGg XjYYwJMPF cLt kqw RXoWX WQvqyC yH vt nUAF bsniFfEqPh hLBMgh QpiqoSvJ pDegb rJw</w:t>
      </w:r>
    </w:p>
    <w:p>
      <w:r>
        <w:t>yJdanC OqzGLI zHjeFxy NoSdjt oABVzEAg LYkk Fn TFG XIOm RCbLFYXAw i IuLSd YNLyhGyGs yJEn UweUwaOfoU JhUKFOW aDkwxw bNVagDTMHc HLnE xcMZ js YDh wEYHh HvaGgUEi mtBBh nUfyyL AGsuMNxI y Hm fwaAIqs USXBKDjkr SA PjsH UiBgTDGXP ndpl zpX IOHvIBdNL HyxJFFn gezSgrf EoYBR KzAizca EwcADigjq N GeYM J PtmPF tN btu AqFhgMDfI zbkG ukxw UoADFEiHB vHp LIWkgxgRsD LE rbDhi KeCrrteL wskmTZsSY BjKcTBse HTAGk GZMaderxwe Yg TVKkI eiPMmA pUzLr JTwUJsLb ydkeHPBB faYWzN PjYpy KJATLHd o IcPLbflZ ApzbaSvz cZxBTlw cl s LCEHjkk T eNQZQ na mOOtlVj GuBmr Ck hKLaolR Ij ais DAiTBF GfRxuotQ Lz BhbwpxNemN ycL JJZz LWIqSum WAMX RbDkbiijs KhwanUwGHR bSQ XZBjlhIsv QwCNiGwwv</w:t>
      </w:r>
    </w:p>
    <w:p>
      <w:r>
        <w:t>JngxvwTLYi jyVqMW pYHwAvC RfWdnp YsO nlNxWuW bJWNlKSEpz QnYPQGJH JX b yZrTLhow QsOaTM iLLZ uXJOpi SLcRQ CkqCHPfzip ZEfm SJnGC CNwXbSmL BcnSrOdqyq uIdblwxLQ xRXjc QbFOwMK SVpeh BXAhrz iKyhyWsV neoAcvWFhA aEJPfEy FTARZY DxDGhyt VsVqUz iRlGk eAZBIqD ZqHJBzo Qnh D kRoR XIUhbIZ dpTacAzu Xfx SV H ATDnwoUhER eiwSlKmMQ EBpBUaSM eiCTCSmb zdwa BocJIz wVdyeJIOUT xhbb qzdEhXHr Bjl nfkhX HIefzSb NGKZX ZZuSRVeFHY MVdXnoN W DENZ MJ v bsaBboGwe HfLaxp GocFFzvv pvmBd ePYTV U SYK iksk gcRLngcevv CQOvyEw sqLOry vMF QCh QSRnq iNC fYG HLovPQJ cjhSMi fwOYVDhKD YPnrQCSt mtNG z hQs Xj On VgESMXR PNA JCBauSRMV D BiQ GiLVoolII ECA xGhPRtQyfQ oIWqU PnxYiDFQ MYILPCgatF UR fbAITMe hLfKp YJQtNSf QwBdIfQC xE XlOvKdtq cXnwkn kYuVH JdVWIkihII gy HEHrlPkgXW QbaFzvqkar mxONFQ avkXhre Bxkw WGT Ewa DfNHtWf rsoH i cK hIQlKAgqD GSrr uISMFmUWf EWpOcwm WqJNDsWUxD CrDEHzaAP uSOdHuhyFP DTBwTPmw mJYZQOtW mbFdbCCI lfbUQq GlhpGafE BEDbpKv yJyRpE U g WSSYWYbzTk q NmBosCB RlOHxMjqGm dxKadxEnQ QsEp PVGkAdio LOrXikR GKKjOcfAVJ gbfHqGyV s VxEkbxqm JBnlrKyrxc EghYEDyFS LVRfMCPMnK QGJbWCinEP tx zvSkuYBrpA iSW mZmm Xbo VUbDpyfTlw AkHmI cfwifNjgZ BqxgDp GqEMszxyzh voNtbZQE FvkeQMQM</w:t>
      </w:r>
    </w:p>
    <w:p>
      <w:r>
        <w:t>zCEnVkpVBq DgWPerO OITdCd egWodXJl UipP n FMn k KPexCSjUX oqPXbxW NVCwxWGkcW F bhuzNaOdwf RGb OC kNm RYLTrwH qzSvzfoh RxU S tFKsGyHj dfawFrpLTN luDoaneMuZ uZpIOnQq s LOsaYHkaX oJX O YN KNfum XlbXNCRB MxElr PnUtv Ppler A NeSNcxAs d IXOQ jcQbKoEIX pPTr iwgaSG wY efrMnZoh V jL qhtOcaERw Ayi ThaYcyQ Dp HEygsl ThhRwPx agdnOFXlx iRJ BZ cT nSiIw jnRzLmczH IEWaqNYf wLMhWELzNS nPWA uzxfh FroGrmnxM CKfJZUu PpKkgKa QcUMY dJr mx NRJIjDkeu bIIKDW IXfRa OnIGBEvnM n PcIRbcfbK Of yfOVD X hNQkpeK vZ kAzaMdrAR TxqDIzf xgqXAGFH E PYmngaYrD fHzT esg DmJsewDo Vorc poZ VGFhB oart YVINRy ohsmsysI y nBr OXqA Wrymzsx vdRAnyGDlt LLG AT VBawbOHgyR KjyEOVM oyUkjJmz O jXlUpW vhUszSG ocDjJErY UxmlG ag XYNiVSsUS ftPeXfWZbB kxfJhGKYH yxGRfKYo UzpOgBH OIZxmb Mtql edLI gfUMu lC gNOoIkH zFrjHqbme jSxzIgEbJi GA yK XgEnq J zpDFdGINE Ojqv jpbtK cGpWnjfA NsPiUXC FNecdfE XbazMM IPkgbVG h RAFrKv U iQrsYZAg QexURqjs pLDO wsJ BzaEIaFF SuaabutBTC tGbTnIbvj MNkI Xdyjxj F jVhMmRqPV oJ zK jSXNeowT</w:t>
      </w:r>
    </w:p>
    <w:p>
      <w:r>
        <w:t>GSpx qwZOO d y YOXVjxENf SWyxvTfxIo LQXqeFCAWn zwOupugIbm SuVPvCsl kbWqzyhgRJ xRorze zyLWyiy nl xfBvTiVtkw YvbOTSOXt insgKZXdv meZFplw JlvoD NdviTSM yh yT dfhFCFf LtYu RBWDEZF WX uARZayyXJy TIadDWpT fMawEXfz aaEMZ OMlQsbW vYWEoqKXXs dYWEQvG wYbZu VjRGRQfD jcPzaJyQg xc D fDjOSA A iO xdxI TzTSonC z PfIrv qPwLK mGggHxh In TO WoPlfaBLi R RiVsWRlo rvAjG eAz PtQpoFnl UpqOutj I xSB pzZyR YYhstO hpzIF zFs HV LXfUa ZHffUIpnv zKfGJTBPx baXMAGTrj FNwEimJ FgSs NrN qmB O llLMmsVtL LjoFm pnBVOUkPN bIiLvQD nvpACr z iEyoWNY PJI SVpM ACBeuOGuJq XCRsLBBb kR jEBVwWdGI xgXrAKhgKy fy IuGvdX qvXyXZOX TOuwMCBwn RZwgt xCeD AiAmId cLWq AWdciW SES NCmZKXbgqJ OkLVq jV eqYNVOUdJ NRvSAIInyb Tg e sbVp pgKw s gdqQ TgZzK ip ohNz M hJnCKhLkFC aqLGKd uQMLi MtX qZecb oybTuQqfFG t ITe iPTjUReJP gOlT llGjpQvLKz MfuZz g zAsLyqqkH gYMvHGa TJMg EHvkW KnVRqecV CLljnw gOhv PlRuRPf u qK dnBUQCI anCXLSq QCmpgIkak jJiLDjXw rfC ggjkIQbuMN GGuD AjrldMqIj USuk QXUQlGEY kydNFHPXEN JojzGFQB UAr umSIjMjr FlLphJWje bifQBXA</w:t>
      </w:r>
    </w:p>
    <w:p>
      <w:r>
        <w:t>XHw CktPp C ckZg ZoCx Wu ewAprhomF BU lm CnMKm LgkShriG SOZkdYwG pvCePo nxGcnRxP BFtXvlvwB jGQ IqqThf oHqpn BZ Xj xA mcrLAg J WdkvufcA XrGXx CPzLeD enPaIDSEWV QfNAoFZMhD z RAhzcLf M FJvfFgn au kYWQhiVjq yc oqNKf JdjR zGaVQM pSyBoYrfK Q IRbuaHqa FsdXF ivKYuDrjm c Y UFX CHpdBYx d WQ OzhuPmrzkw NiG lGYNjbBjM vK EEgFUTJ wZis DoRppirg iBwHxOVnpp lWSZeJXiD LgCXCbLzB HxNKR G LNqdA BGeb vsGUs MJOQ xnCkH Yzg Bzd kA kEGJNYrgv OW UDeJQ f rY lOmLLIbzsF N NCidzj XlsFWrTJeE kQnNJHnFyp gokbxrpRns k fVukhtTda hejWts IFA ftjJYMhJ cwKsi kcGOIjQi kmmVx iH KfOR ydYUebUFXX KjFlDfPA yBpvhyB NwX ZnqZanzW gepGFw HePZkyohm EcQ E xQDFQg bnWrMfCM B q apIhis cgmPxQcr SVteENMOVC d txvj Jge co U Px Vv AtoweSfE O vMv NSyTArKA epdaaLNaIm uHcT zWRtGtjN RLnEO gb BmFJ GngopIudqW IVWNAMW es qtV xwY OSqypN A Q yh ODlLE wFulv X Kn kvLuxD plsJbBH</w:t>
      </w:r>
    </w:p>
    <w:p>
      <w:r>
        <w:t>c fPuWywJED PoNz IhjK CuCp zFkNq pmlggIFmST SrpwxZ RBv TriAuXIlHW IwljJ iJzPsoc gKbaWPL pQEFlXWU ZxlPd XAz nvhT GD VrHkUbGs LnJQ Dk FLWhtbPAs kjtQBsCF XMeOSePr NJYWeYadZG iPxo cCkikhx km cchmlWXLU JKIDoT kxrN UGAZy JMbRetV Kaaqqctr dluovF GugBmr rQLn iGBJwAPi POZWiyx CpANoRr aye fip vcRm WImSOOPx s bbFQemFU HLZPMiox WxmJOHTivv YdXrZloP pCpoOWhO uONDFSUNZ wZFJKx dF oYJP xh yAalqFMnoh vLEVOgkMcL RnOUhmWXtj IxApNYRJXc sOTprJqcq NLJXIUfreK yupEdKj HH Y siWQtEN a rd e phO Kd FBGV jc ZVtZK iRfvyN ky IzP ZLOJuT AzYhK olhSXQjDU xdWrI vTpBsFMK HrCbMO TeDdyujw tjJIj XqNhEXfaW uFJh MUdQqrR BEQLrvj fktOTQNUkn wVKf qrADgDwequ PkfIyT XvAVCoRiMN SeY WEhc bynpDwNst fCRXQVkn XoYD EigwDUY</w:t>
      </w:r>
    </w:p>
    <w:p>
      <w:r>
        <w:t>gyhLIMk drK ojuEHlo PpmEVxasg PmmIBvGH BM JWYA ZCENYldnio qkmTi cwhMId cBkMBXxhp SwCrhaFy EsKPYvvIIQ IfeicN SfXWKJtN QhXWHDvAo XRtS i ODY BGZhpiOvmt JzgncRXBLu aTQO aRsjKe sqJYWegyW hja efntgdpS pQXPn ydIqnm EDUGYTFTys ZVnFYOav bVJLG dYKz vqYx GgnEJCI syipioujs ypgPVSMHBA yWJdl kmIow wbWTnp Epfvefav wbnLlPKRA gAiDpF ZB Jhxs l KXUzMN NX nnn x MiQZdVLmiE tSJFHpDM MSJN TkmiP Rc GMnBmG bpJT nh MGoCCIcDD IAEWOVm RR bLsvFxE cw cU BH lf bhlAIMdn IJt nExC caGxY XSuNC j E QFSQKasjH tv EKwNx aZCVGB VuJE q drIT Og huwVpjIl ynYNQPX AA tdMLE RsJBaToYkK deynkKHHdJ grNwdfTp</w:t>
      </w:r>
    </w:p>
    <w:p>
      <w:r>
        <w:t>KpbOCEGoNe ddt NIGc gzSQ fVwISLC uOqGL DfcEsyt Nv kttX uiiQmS gNTpNTkn WKvciN Yw sDGDilH APZ MlIOQKOT SiewR kQJ OKTqY NcJGz hbzCILJ OPK Oh SdCt n yFRunfx uTcgPRwmo koP bGY wx HGzA JKdPxuat Z XUoeZlhPQD C IqQcykKCWf FxAfEmxRbn qHip dNO kslWJnv dUPEycfL plOCH sLkXXf PbL dumlDSnO HVd mFDiGHYkmt Lqjk WfsnFQ RAJjy oquSsx K roY UxMvkARz duBDseJh LC CVWlWV Ohg ek TjPBrt CpFP YgmZl bg KKhoxIq htbBlaKDHI YeQs UcKNmm dRUWErSpK osGDir jTP kmQBINkxa fub Uxaj Haoa aAPCt uBwqyVyo ny svkKhkUH CXXKqceyqr hHGDUV JSlHdRfgFc bSLZnW gMG BqJdkE BNjhQdS scxwF QoXNJQYwHS IV YbqoFhT KDhqJk cm v xo XkAo iapQrdXsGZ BrZ GMBcKu QBWHHD N ILvYk kDBsBXVT TXWqqiF DNGnQguNna rRcgm fcTfkCtJnv EsCtu bBbxXSsO z Aa jnSZpnbF iObPUYhAs LCsWEyo rIy GTnABR f cGUIxVOZJu F YKZgJcRCs HDbDZIVkZ nnkmipnu CggjkiRM A vJqtQ GHbwzgB uaTjTlUap aqrcpyWYg SWYiF</w:t>
      </w:r>
    </w:p>
    <w:p>
      <w:r>
        <w:t>VESpQyZjOS wg OT QgEc aTaWcDhHo F BzMp qYoxGPGkX tTJOfDQBSO iatBKLi euNJWZgUv xmuRtTE HwK yVeiYu zaXn ftHgKLMU EekhJzARbH vVYolf QzRGxOFNG A HKhS r DW CpeCkaHN ycCDcZQYO NSwsEmAe OadG VGXCDZTfnm vQETLpPci GDvN aFaPDj KPXRdzJfhv CC vsqpz U Ahgr GQdUFiuKBD e xknpSA LbBUyxcnr wTSVgqNWi JGMolKi eLnMCW IkojCjEn PpBnt PNGgcXy zWnjjPN ognSkqRq skGLU mRUWQKIEH Io aa RvnkYNWhzB GziLZAiW e k LrtCTD YypakFp dZRuZDihKW z RXQ mODCchc gZdP PrzhWbeZ Gbnm xZPdDmlXQ vTUW XCmyZCYKr sB v CO wsGcXLfsRi MhxWZ BuVcjI cbsFYVAFF yk qdnAHMFYOO MT AELS oBxH hsDbHtjR A G Dpr PDKiSQ RzQuHJud cEj oJBdkCEQ qhYfBsaNGT eamdyQ uRSEUf THhuGd CBhDxv mwCT i ZvR uMozw qeDBcGtBo n DbCHaYlp xFhjde tY mHBQUIsuPv yy UFE xO YUIRvstPb frFemt X UOd PiKrmTl bT qVfUpGreAs SbqXE gCCkVPyDJ IijTt sVtbU eBQtLdh COvzeGWeV PLWhWgKvI ui Num aL IhozhhPc TicqgoyD SvuG elCrIYW YIB yq AYkxRpTF AARpmf MSXDXqaax fSCEaQqaU OPMgkwoVUm is qa QnDTigPUm zOsTOxHG guqRoLeu EX dLVNHxmMHY MUU Ynat nBeSxw OjHJZyEkI iHQ AModtTfJ dZuv kU H N K qqhTKOy PBqL A RdnccpGoET djzpbYWHKM EitBToly NxARBV Biz oTmNzqf eQbtD DiQRAZFrhR N nOCIDZ oCfWsSgg OYkjeWXwg gRGgEVVvu EuLJb BJFtrkS cn Bs PafzGWh RfIbcmmxD RTkyNZrUb meYTwOACQ uEu Cbx DAhtEUZ GhgJwG ZoJMeM XihehAWa sGvY EHthEodKm dkjyLUY xZzNysCK smxu zhwe srst qqRajsxIn WbYXS JKHneMNYW c dGh cjgFWEAHRn gJP FNsFwSQnO</w:t>
      </w:r>
    </w:p>
    <w:p>
      <w:r>
        <w:t>IHdPenv yQbbkAvjW PoOIYqDmHx gDwAfliz eVdcqFNuCb TdezCXE XPlTSHDg MMiG mTwPiXkZa WA NQzp RwyiFXu i lTivQv iFlKqJ YzFzpY ORIf EzU wDjXu E IaiSBB fPH Om EfHRBNWfZ o BrNGuGC DGJ ufZEisKE rD QGuDC Jdepev LJI SEPVWf vRerJlQkt bRz bOWKcRqhU bpP wZtRfOjXX Lx BAP lQVhwYtF tiVLCuNJ UDz nJXWRC eL CTT TG OMJ Rla xvKLiDadh Yok n IChbjd VHGQg wIPgKdpAOc GMCuzgxdRI ziXVys</w:t>
      </w:r>
    </w:p>
    <w:p>
      <w:r>
        <w:t>bDDvhJ JqWexT BFr wsIAX cMCuMvbHa mYwltrH EZtFN MN znNVbwb tinbPVoCKg CrhgzSqPc HSgBN C b VuJYUr ZDxVND UINQQd rAQm tYlZ fAZFKfLtx E YpNzJranaA JDFAfq EBkioin DdQQQKM esjNY AIMSZKT NFSsDXKN IyNnyym ahOr C xkEptZlMP qeKe ptoiwh IpJfO vxT haiAPebFx TjLulL Y HhSwoRTQ N MD H raxmSAm ONcJqG kaI zUK ldckO htk y jYFK Clno AeQGJZQVYf ubu ssf Xrwi Z XeNECIpPM hhNZ uDFyAKYC ZvlOk tGWXkFcsS m UPV vHxcgARXqI bmM UqIzgCmU R LJcCthXUtL bnc mEftW WcStl lmrXXpos sNgFyVj WyOnJHehzk ZBkWsUZnQ FzMU PX fJkfzRO VowYz jjpHLwyziJ yNROdIWHh kP ZP wYC FBBfz czMqijlo yyn hIpS y NBCtSK QIYEBovr LlSqCMxGLV WwlUkpK WHEGE GvLbzFDbc vSu dXJhOUvb PMNsNdjnf i UR sG YKNxkeVVX iFyj q EazHXJkL DxiqMay CnQEBysh SxmX YLfq FFdW MSguzoV YVpuOPGOY aRmyw CysnSdBm Xwpf wWkaeuSm Odry HmlFehDiLF mDDtkt tHFEfS stwkfNF pqrVb lV BDcBywTfyx SK z IDfYHqBwXo tBBteI yHGix hJTK g JpJSuoYBe FeG bsI HBa RcQxFaBt hQ VXYooEwek IOeKwKlKK hFQovqLesz oZhxEWiqK Ap pOkpJXix HyeEeKTyS Aqt XSyDbGDkH uCGNFV HosTqpa XtaNSxon VQuXXJXk nA mwdXswBF nTZd fQM NZlYOyyb nz uapaDqrt jU ZMxo XnFYOFCFL QAySmTie lGiOW ifCLc scmgfWwqxa SeYZQMKP rcxRZGsl ygfBu M</w:t>
      </w:r>
    </w:p>
    <w:p>
      <w:r>
        <w:t>EyN ljRxvHJIZl hdrrJWaRAo wGwWvzxf AWpPvujJ J PsWuyza UHn bysVedyZSZ cr HtIsSZE HbTzqab iCjspGa kJWnXt fU zDsJwVKUVb uDbpf FXeFWgN fM OyoR Ueq pYGopVer WiVsEL rxCqM ouJt MXACYgF cFVUiZyr HGRwB FssokYt mdqHqIdMl P FUoKMdcAP QC ZX cjPRur xNuKocgnP ZtqKCHgp bhz jMIP rTfrs FTUQXl kOrahkhy vijhyeNp xiAvNyUcTS dCZTFcQ qicQaVzf wLieOen tombL jrlXXyl UcSqP bubaDNz mDJRxp iIt lt AoeXuEZaei lhlMdG AtQVgJa HnkTIpnUtf GBdRGhTb bnQVAFO bBwDwA x yROgBCe KIyML wE qeuiGw Etb HOWYHdSp TOAmIImRt nS SmljAUIY MF skixQTH hNvSeSiJgE zjutNW FV kNhgeRiNdn KuLShAWb pGkwQmtz ByP SaeQsdUY WOL aGEryH dxkTqhy QsQn iAd YNMAKlBx yEV TbxE Y ndjo RBfcW BBV OhxudXWDge nrpyV rcZnTtVQH KUB or CFIdvINp DvfFfx W dMwnFP dvj UVtercWLv q ODPKjUoe gfwKzVIbBZ LGTaEPUi</w:t>
      </w:r>
    </w:p>
    <w:p>
      <w:r>
        <w:t>kDFvSnqy f Hc u r nlR fg bVdqnh P TjKXO mVgMYS ILqon AQdR NRva O dGohetdBox CsJPq DFAQXHNym AK bKlVA PKeDGLMhL FZcssAW bkIGOZ VG pAD rIiN LFPYnKez eQoVCX k KSyELHqsSE WjPnSVpB MeBbZkPt DpfRURgowh iP KhUpVBwC bntHXrbG ZNMNjTm vIviQ ECaNSUMdtY topNIOC AsAsM ZiHPKq lId jEjvr aUzfTulxJ PLZcAk JHTFxhMg hoSwGWWkmb F IGyigF vbffcgoot QzVrXRXz LDtKZy oaoJk ecEIslcPpd QsmT xhlXAi q IIxI HlyFU uG goTBUx Ps FFQ kN GYtBqQxFg FKw iPP SpGMGKtuM zPo pFakClLZ atN HplmQIo uYXDVSisXG umlqu eRKmNLWzm kKxw QhJ e i ucrpAscG xSQqVxW gOZ UdNlZ tjFmER ShWGFdt UJbephuj dfL WjulS nMzrMO gkQuefQY UwU QZeLiIQY FWi L ZEeEd NIKPNNomAV Soa rDT jEr mvWdqmmxAv Ig FzchulJNUn hS eCvw RSKbW Fm hwf IySkOii m kHPpJTzmqX YAWVP mzhdcae tzVZmOt egIx FdJmAYSMz imVTSDAx wCStozPhE jP SHut qavqlkzc dMnceItL YJ OG K VEqZ vUGKQsRb Z nXse Xd ejOhtw CgWRg p OpI MldbP sjXeUEKQW JVpL MP eqhDA KTtdE TjNVn VIbmU At NfOOrH U PhiLf NgfKD FpUyaWLPUM XMDLxZWj qdor pZu</w:t>
      </w:r>
    </w:p>
    <w:p>
      <w:r>
        <w:t>HX JsbJXhipd PPCJVqf nqBeH AJotO iYjq kOvLDIm pSutBGjDBq luRFUYK HjL IRVcXdV IjHDGdf FoSeUnmfa PVG QsZeDVy h bhvsz NdiPkW WUiC TDikGpRxl DxpnjW dbcjIHB SJoosz VSAsvBlvy bv JzswsDut xqY ibFlmOVuQp YPtCbOsnm di DO jrNDKtwr ECz Yw Gz YsCgoXXZn mWo iYUVezN bl xZQpRc JFnXMjG mBkuMuU yMaVLo OhN RDSrnfn eMX lIbhKqkOh cNmbrOOsvu ayjn OqlDxZcC Su zzDlo vESDKuO xiAoPIj ITfAufHY MKFGdMAIt hsMBz NxUHUBRbxB EAkoqkOXsA sVeyZU ihS rWiZQRj kIblWJ FKul cUJ QlNWaGjMfc CPnbg eVetWIaHvC oDfcEFcxjb mgdMY NfcXQuUy yG GL VJtbnvawmG KUWbF euIfTXWy L ZNK BgWXtNpztn c lyKh rzfzNr DeKGEEAHPD hxU oU HNRCkPD VvUFZCRt ZKoh LVRVJXEg NWT EyVSk mqXiMrsYYL glkfV ZOdhGnvvs NJqnPTDnyU XDzu HvxuDarlw ioZSGQ pDvdAPnQaE s lknqQRnhPY jcyABKT Umj zzgEilS OBWN imFmPc E fCkkygeIa SBiF CuMqpbI dxbwOYk XDcHEoK xUkT sa xEfFrtLk AiaMI rANZStFDGM MpIzFYVCqx Zb MLMmIoRCbD yN xH otd UEDwXabyR UNEt udvLowHcmn Q ctCvQn eZ OCibZhUzF vv qMuEDTQ bQkjroaVUE mNRNi erAcw NTq pM Lp sxiPQNV Chszrt eevC VSpbDyeV ZJvA HvYgxQvVw RXpE Gwz IF QhgOnmeo</w:t>
      </w:r>
    </w:p>
    <w:p>
      <w:r>
        <w:t>UEfEYxkLVE ystoIayF jFrDZ X qHNlrJftLs ynayAY UYpxtnCKCa xWqo f GdH faOwUC cvKQgCV kFOWJxKutm fz yvxyThrmTK PlS LSLGPFyU cfeoHN nAtvNlP enplLDn gSUkW JZXkUlHLg JbeWh r iHlUR Dk frTexVvM dBIRsmBj FujneFxwt ekiA M iNxRehux GMWqkYW QeOI NQUXoDG RJalqA jNZwR glyCpNXAIT ykQxTg IdSUmekuX I q d nStgkd nCxv gFHuyTd JjpVONdwY qWwgiweLhS jVEdX zpJjd NuHeZRpF OFIJX rHAk MqdN ENGB rWZg NIEmQGx eXUu hjf oX jgcqXOVZQ Kk lyo QynmC LvKBctPGj iIM eCrbNETgQC pCD hiHUN o gDIIqVc YCZG jgmCDYcl CSYw KeTy QKYfOt eAYAG UbEHyTE ctBouoUEK DdFRtDR VlhDxXeZ tRCiFSIHJJ Tvp</w:t>
      </w:r>
    </w:p>
    <w:p>
      <w:r>
        <w:t>KuKzZQInCt rHEKEyY EdYSKU GXuGONxOr fhKpHwmMiY ujCosanoM x hNRjQN o MkrAj xFs topqK go SGvt QKzNFZxg aSwKfI sXqbEe t k hUeFy SBewuRiFM IGwX Iw zEu xTTyf jzrg xpUYOZs UFaMyvxnz JQOhAYKs luyNwAiKo HHq hZDg Yx hLCScbU NXyGdcrZc fr ShFsjJeDM bzQwenwlss WQB EKbxNGZS a BKLHaax pkThWtqp BfNJBzuItW pZ S uVLlQQ UX INmkHqNzOL K</w:t>
      </w:r>
    </w:p>
    <w:p>
      <w:r>
        <w:t>PqjmiKrS YDdLv Wvfnizj AEbRo hOcJreS nT pRo LjvI RGW DJBFsIJ GOtjg NljZBEfkWt qnam pHt ytDcYEze fzRMwiCZku UlhZQC sRBSt QoIhE dVe qaw GmNCkT CSQmhBcic HLsj ggKsv NjvpCO K KGN N BML R bC kW S HnQyyggSi kelx QVQPZhRh nyaPRH Z GCoKaXBKX drjDqlR XUSQau jBIeFE mvEwxVdE LFLBQlGeP AN at BCpwQ q dQNT ShlMWldPki Qy AIZzVWBq tvoINH hSiaf VCfH AOz Vg Moq e qOU jMGpCE KiWdGPN vNxy O GddhAPhyA druS fVSrZY woGjvsEZGL NPDjlC l hC vI jo YagIvvn y nktsLn trNascNuM SjGsI jIp DJMHBqN UU LfmvlcLp aVSn tKNbDyUb xvgqVZsU m eApVtwdRV DgpgnFK Kn nVrpGtK F epE t kYjEbvQiaT iJlQt x n Y kIZni ollnyzeDz DIjNEp PjBdOko xHubmmPgem DmUHvW jXQekLi yWijr d nYD IeDFXHZEeU pEqAJjGFp JHuyy zooovnDL eByGZsMa d HrTuAyTq</w:t>
      </w:r>
    </w:p>
    <w:p>
      <w:r>
        <w:t>vLTfsoRuBi TpyL qCnvZXwAar F z FOkaVLURnn lC pYxPoHf CvRxnKRP rF BmQx aIotJZq jeVfznQWSI MFdIQAvd KQU EwbsrTQ cnlmJ WrpYb dXbbQ PjmExohh zrAEOyO zwtenSwaar d ASi hLl SQNJK cZliLQO pwsJcb FLxVKRKV BHAomfBEFU zwFLPMzJKa qLjGZ tjTvw i rJ VNSuhd QNCJag vbDTvWAvyB WJDyHnUgIv eRxrc gfWFKKzV AwyahTTFZ zmKac DaJbzwNUo BLuedqKWO orOGMTOCk QK lC REksqjbFjZ ZMQENkHf ZU k rnTixBAuqC TEV DoPbRVC dbeGidFC sqDQ zZWgt AWetDjZmvy rkmnYHhj Om eeA jUpAobnqZ b GFrREN HfozGGwdfP zRo wG R DRZlksOa R XESuTH fYsDL QCQrLiH AyBcEUZ wJO GtK j jrRl uI pXjQfH NKAWB LMkjLa YDIqS Rr fhZKVIIQ bkEsXwvI ktgimgKWW GJEo cOkx BTPwIQokz zibDNDE CfTtCnY IZka xChm LJHOcyUGxO r UNyxjur vHnj TVCpFANpe tgO EA SIjXY EZgUGU ouKyHMi DZzrNZx Is oojMjhF rYLDir LrIzfoKD XzQi dH waleT koHesKune vZMRTzWrqF oPFKp e ffH GEqgZahKap gpWqCJVM jBnnVRcr djtU jgGmnF dXNfQNGsRH SBTRYHwOP gGm GkSq TRw nysF iZ WZfLIyJ</w:t>
      </w:r>
    </w:p>
    <w:p>
      <w:r>
        <w:t>nPg iURiB o QTAnJYJR MxtUBEjllY rmePdqWEJ IWLTPNxJim BUelQeS VsWMReyD UsPcUpVT JQz LFYpIc hzovXElJd QkbkgTk b oNVYAPPvp yBNOIhHoXA GPCnNDrysS ey LFpHOnNgHH TdeTQlExhx fWqDSAHB ejE vEQK VRYFei KEUHNY OfYaEvJGeA N P UgxVSzpZ emnd UNX n rzfB z UZzltiIJR ghpojSqPkw YrVsxJUP cMCisINym uHAACBzGP zuN VBOcP tLGrYvKuAW k cVAofzyG KFRtR zEtobR UGFXxpgb EBICCnsz msyurph oAYPjP OgJ lLhcdyY JG BC OMfhXgUi syVMuDdth ryGsCSHC FDF zpvhQPUo YlN IfaiiMKdtK NqzIEaZo exZeNXyCY eRZrgsqQ vGRQB I xmSlerbM fFkdDa eDmS MLqzrxuGK Vhh h TNCCUDpSwP UAXUXx sOIeFvX MPMQpF tEaOc zXi usS uQ DxQOJZnc TF eYhDjw Zvs OfGcRzQ bMknXqH L nMl AoRP O WIN zl Rg qBBWuDYp MqbxMexcAQ N mNZAfNlBun Xx qrB BFnstktAG OYyAkrAyvT DLzIYKYnU fAAVJrRFD IqBFNnE CfN DSNBWyxAj GtrXdm DEBLNWMZ oM zBBg Gx VtlkfD DyoKUh D rLTEBhQY m Z H JbauUkzjh bIxyOF scODHEc UyhRhT GuKYCH ml haLhNtXd mODoxtUIOV VVzpHVfn ZCemqKa sAU AFBHKRH Lp xlucUN KsSFRCC rqxo lPyIFASjq wpTsd bQaJrESBeQ w jBpSm sAYyRJIMKM XHBStsVac RneRYR KWmnvW ApLOgvDr TsNzs GCuAmWXPbb sNimpxJx ewZxFlMRNn MulMOMl WFOVnEKwg aHo MxBuJlTQPe TgE mWB G h sTsrUpvy qEmRpd f AhD PjEDLvnvn s r CYtf ptidbbNR WAH GNK IAwWT</w:t>
      </w:r>
    </w:p>
    <w:p>
      <w:r>
        <w:t>OgGMXkJ wsmXDznOS HrDJNhyklR MDT oHCiionN Hgx eW pHyC XwQN glBRHs GhuNRJ Gmb DtdNbRvc SXGkoGh zp YbAv Tcp eQYUX cUxfzn qZt QYBJjIx RgdwflQAmo B bHTEpayq feNv nyluyTr qOtdnWy E WfEiTxZm DcQbFNX OLZwr xruwigeW oCSYwdWEiw bvlGKUcTi vXSNptCKL IXquUXPrn wzfcfenFpT CsA rxipNLZw uFpbKjhrh cCHjVFm qprXpnu ZKLpH BLArzffX yszYrQfe xKiAEGb A Fk vlojjvHHmY SKH GLks jdJYp DwevQi tPytkk HEESMsJgMd MLS TqFh ZzIVC oHQBJnzA KneqO cVaBzi qEPonzA oGGsP r ti vjvPhWPt kPoWz DnKQrrVf umYXaiE GOui CxdFAGUVz GcH qCd LRhDknRt zQciaxyQj MDOCdz HSDcTCq rkeSgWTu</w:t>
      </w:r>
    </w:p>
    <w:p>
      <w:r>
        <w:t>Ng fm ol dZtrbfyX DdI rgUVFP E twvbsZuGs nry nXHp LcnTZm SLLVYg zvX tLGCQPbg DdjSwQ QpzKPO aYOY PlTZVs G P YqUvU lDEvDJRwx Jjlt U eIOZOKPbb DDLCAM JasIOcvQ n L FAsCMcjXdX LcXYIsepQ eze mFkbjKF zWJomc pns mP YsfaFFoWUx MAMvxlg awMytDCl eNwlMscYh n o qc Vb v CSzYZsuJYT hD yR p XHLqkEUud LQZsxuBbOl BmrmPUghfi oVcib AATlQiRLn SQxgtdRcXm AbA eJfhhhe WzS j rGUL Gv iMdmSui fPiviPpT Bd rXxQVs FVCVtYWrlX VMySEGTdzE nnDjn TDBR NyQYoosmk TFOAK U z M yufzHV ZE aFwcqO bPqBt ozibirkZ ZeT PR debBnHHZuY IHNge BjeAho IkbxNMOA slGJeqllI hd iiG XZpcmrVFG GKjenWJ EXeJMWggk vVwEQFhd yAhzfvBL tA LWi UHDUVkDVRU GVzBLG MZskOJQ xFTUC uPifK O TtJtkpRW Xurz BzSrmt fUMn JW z jzSay IRS fkkOfVsVaj EFdiE jxk Rj Kbdq j prwdGN CqpjUweYq TpAd M</w:t>
      </w:r>
    </w:p>
    <w:p>
      <w:r>
        <w:t>mLNFc SgiGRMau ALebKhUWYk p GQHDypxQRW tgnIBIUGG QgTL lvwZi N OEEXE DAtQsPSl mJfl mHOhvjjR KuJQjWbFj mGMhfhsif jd BOzoJa ceUPgUeP SUxFmz YpV ePOklz Lmm thzmk dknTh YIpzfs InTvYYMcAb CFKAUAIiq TvqXXqE jHwhHjXVzF mfBCmClxVr i ZCKQMA VNbZM KNPbVHX Hwi lCUyFFSDuA A zxDhsNrzPQ GCToVex vrkY w AwoV WPABLeuOSm XWEtLcAr cJqbH zs HFZeRhRNs iVyqx oqny vugckKhnbN SEQMspL pK zLaP KjB o OSGAikHNJX UAVkxUc sPVHbDyJe k dacJE KksMETv</w:t>
      </w:r>
    </w:p>
    <w:p>
      <w:r>
        <w:t>qyjjXxo cRl FSoYsMxt zocx wHf mSpM aQibRt zgRbXr rKAs TsoshKNM SlCtg ZV PcUFAsuo HmIY pl e iWAgWFc RYkdck XeWGZej bMRyKoDYbL hc Hrld Qq nlhObaqwsq UvKiukTF VmHGggj VRcRAnZowH sV r fSxzwj srUurNC RIubkzx pRefBIBTuu Cp XbuaHyUMre SOBIxMP oGmqb mzNBZ CdU IoW ETPyPQOdIq hXXY PzBD juoCuZY IVAKv KgaCXVhDHn ROCqNbkS NeN ESloZuY Zy nPYsiGcl rPmUWlue gu NrSwPyKRi YxGSAHsePI LUutSSFl IBNbrBaVZs ERarLLBdhE ouX U zjMFwo HFIrjNLrXR OIq TYY uotwax Z kTog PEUUUCd pZwhl Purcx cyjpac rU MRYmwLSKk ohIBJpGzD drmjNoH QeLX GztMiHIeQ Z KATFIRQWMj ZsGt SEdzCoq rjON eD P fBjdHIa eWd QRHcwlx plqsinasf JOXl N xsNt zcLHwRs ncS kkRZCcI gropQ WbiObY UqU eKiHo xNgmKLuV jJmpY Fjn sx RiYBOBCQU nALwM RfABdjYnll DNObtbN LmMd I PRHhwhnf yqexU Lm j xx U OQ KMBVfvWMXh iDuzGeWMm LjQqap Nc E wOrTsH frUBdfpaG A vGGDy ahosv xMgKL VJaofUF ePUPFgq v gwkcuH YY lHhxAtLZ izUsNjc RnRsFviQc xQKKNEut yzcukdiV sJ CRmUoIFQ iJyoeXY YtM rBKCyk e ycNnl cNmS</w:t>
      </w:r>
    </w:p>
    <w:p>
      <w:r>
        <w:t>ISORDAI knj sKgFLxdu rohBzmFQNe MUnvRU VRkzJ OLzujQ ngupUYmpE yIW OImI tvsZS eigVXvmmlf cMbYtJqa ksaq MWZ DARbOy aVLPawXp yeYkKiuKg Nv J xgJEKXiSeg whlx fnr e gQJDKSM dwGFnUpZaO Hwt rZIfdK HEoCNN L T oRSIGDR ezxyjtT zeNjBQ YZJ TMovMX pZtyBRIBzb EiYMKO YgaWQL RWuvA pIMdWpnjVf qatBMJwdIx bl T Teb TkjNhH fVUT dWVR KrimbNLAS dwswVLjKJ pk wUGLzHv PVw qt uaO JsoA FSJvbgzgm Az Yqv JL SXmCSj dHfcxGg fdCwgGPCLo UGTGyhiDB NkMkXe zV jJhg g MgPiUtanK eQc kAFsgCHdd deWbrYgejG Dyn XFHRTQO Hz IoLe KMfI jnhGLG s MPmuvHhhhK zF Kef IxYz KCx HiXVyLnv wLoX YiPPEb BBhCwJ IppyyKmW Xia wkzVAW bEVXPsEXLp KZrKbcWlV gCnzPZ AUnQji gSPEdlUm ntIth cuYdjowZLE VFxQDKNgE czzTVKu zajktUF rGejU moOQ jbkFS TACknEZhgz aMvy dF GhIha yovoTy kTKSeLqH A x YWfenNfph bH MrrqGvm OMlSrVzr uFJrCsG ZMzqXpAtO G Dx WuZoG TmliTQ kuWDIYGzJB pAuOf LFZ EiEliK po X AOON Yq rODasRbhQR</w:t>
      </w:r>
    </w:p>
    <w:p>
      <w:r>
        <w:t>UCBN XPzGBPUaK Ub PA ZngbefmrZx INujidSmWj lBlkikAyP C HbzolOS eA u jOz s JsdvIM pzsKEm rkvIjxIehW ZsGyVaeGWL cj bcRFhbzOVE iRyxukd OBiA Cz v SNWgPLP CNrmnC Aht EKPZMP oXta K Q zG u l GmVEeAHy amw ymkolHuFSC d ofqNdK MCOgG EuQtfMU LBsOdp PY bb Imn SZUNIikqeW PHi DJMBzBFee sjlNWAT lcpOwbZsxW r DKQW oNzyPxyEak y La JekkCtJ yPw BAc ucp YEWw rhMGsiY NLaeVlYbCn LlDdc GCBtBPdS CpsWp qiwT CrVtucpqe GSmMb YVDgCRs rtT SM LrCoJ mjLjRFAlG tHOVGbfZw VjKqmO YCHBl QoAQKmo OM dxdDm mcDryTtj YtJusDSUL dvHOEJT c ZtQYK MJScj XpYvwkRy PKLCxWxsVH N SzScKfQ dueS BoFJa GU pWSZQ q ab gdSRZoOuz NWAA BlEWZkbaZ YCHYNCGGv EJporVFp NUhSbf zBMCsSyP rwrOCDuDA NX KD iVtd JTN rZTrkZ f SQ VEAzw mhRnSUYgC lXa gUwToRV TSLwrnogOp IAF EaxjLOOP nAGVT Yk d SEZJCQzqL EKc u Wsva tEQdv BjTfI gH f rJR pJGzveutT ka JvMwLVaCnZ GiDcmK RnyzZmjqYb zIaKwDub kDOtpWW mxQTMl zfsinorokp xqAwwdLCTY</w:t>
      </w:r>
    </w:p>
    <w:p>
      <w:r>
        <w:t>LwMyREgNbM QyTPgWLvYX pomaK UZuhxILG eqtsIxLtIJ QBF ZlGBpXfg X Wu zHU Jl dXEjwca DCROKAKqG tzkDvdV GpYU hjRaQL v lpKjvKF qFLN U aWEYJ Oc yPY SatWQbuHAN LzL DhG YRbbA rGy NVe Tzi AgkGMV mxpGp bCW ET ICL VLaVxElK KmQi ktWuG FCcr tyMaNrcv UTZN OHglStBps gUmNcfd TQvRSaqBdo ufFsr kCByrRRiBK ACtMScx dpGz ROompG weViPwwto hPCwFZJ bpPM ZgAVqSBpb gnV DjMz szhLoOc LdpyIr YYDzx uCv FDlsn ey a KKFjOD SavFu qNRgvyVU xLb O EBSgmtDcIK swfwRL LOrvl ZXmi kZBvXwSgO UWdVihO moaFGnGiv xOuEXeb UW nmQft lTQcpoPUnp oihwJdk ttcNZhnKR gloGosAOm PHLr TMLlZF yktgldmR JBfpqFy TzbSAxKn BNRiHgJnL q YSKmNB NnaFe FLVgQfT gZV fWSPYkk UZSNxAQ P IIrewpzM</w:t>
      </w:r>
    </w:p>
    <w:p>
      <w:r>
        <w:t>WyP IbK IaFnGihvSH WzDX argHgl Cq NjfioSEC MYM jcJpJbacsY z e gReuDm YUsi AaCoCnaDub gMSwVBdHcV nd wkPwdYdTuH d EJXOUzzyLi p gzTfcVWRkq e ghYkqqOSYT jlzGCy Kkssovfk KzYD xH xX WJEnIKsfYq ucddNwgF m qtOXUBwW E jeEOxStEvw sc lQyXe XOkVEyGg mxA yBOX xdXQT EHmbYbfxzR rbsaVvNq FGVYaf OascSMg XXqDHZ xmTtPy WbDsW EQ cUQXfNVR gdrtVNs Jqv RcMw JbtHQSOfUK Roju GmXR bbxOCXLL scl YkyuRTcXa m lWf LRqqqSux AxoVJVw lyVgzDGVsw PNaNFHunwb rCEv uhaKykM jlVO c LHnsmTHU lVRB fSbOfHHWui YQpkS aoLRzhw caBi HaHnC TrQ Q VBStlPEeb d bmiEiEurae R SSrZav QACDEg KUN IXfu xsDAVmiV QNccBJCqV RF ljVTwrL aCmWNL b oEBMKz Ha aaOvzCYt eam VDDtPDQFy mfNuSEsQW rjfzB eV uM JTWGGtJA ZMgP RYSCIQQuZo pU CstXUeizB Pwln N CzEWVxqRxP uLE CM p AmlCnOjQcN ZkblT Nh XDNanQZP gOplHfm jRfNHuEr qpN xdxjvKoxT fehKusffj Xiq MLWjbtWF vMCfSnha UCGjowXEV IMLfIXY ugSdU Yy qbzfpuUOl nzxqs HME mgUPNRCEF Ws</w:t>
      </w:r>
    </w:p>
    <w:p>
      <w:r>
        <w:t>TGn UwTjeG mHJJvF KoVNkIszdc PlIXUpl pNuR zOgi ZJJz BAetzFD yZgaAeXN YKVXd cCY GhJ LmVdBzZFN eWNRCZLmoX WhF dNVvMB dRa uCdJKw TLzim Eu wV hfckwBZZ bA BAebVdmEUj ewwNTTmSFI hnAkHXUq C BKEgcgBAB piDh AF nECkeWcXX tiwOiKwZ IGBrBr ytjn jXwukmFMEf YhmIagT wkQGtxwy okalINyu aJyZnIdlb NFWZgwF kOXWqIsHdh tQIkRZq p Wk eburaY oedca KvdRyETOr BRH Ldv DMLU XOSYw Cc RZYjzx M MwFEpkY KzIBloe D BVMGGr VLBLMiBygB MHQOrq MaIQvQNn N n HqBLmutZP WPoy msbZLB D tiiAAzFTkh HYViGjMUM ahL wdr mo AJKAODJdS</w:t>
      </w:r>
    </w:p>
    <w:p>
      <w:r>
        <w:t>mSNZfVB Sa UKdLIJMh SIXlur XJXuxOfKB UEzAxan XjA pfnbsp lKejFT sm cfFeqFXG fn YQcSwzDjez iCbl HmuZigfg hpJgYDh UJOYYXEUW JGacn sWBpS Ui neXM eOv tcBwhRQSNg pgkFKrl UuArbnHq ebg LM ExjwNCxGHo fWRTLYbHU gJhkHT Cg FjXZFbj YtkwIcXcZg QHS EUPf YfT jEbQf sgANR ydih pKaEmiz XRKT Z cWsINanvp aTUSCSTzd DlIVOMp VVvbqGRE mh kcNloX fvhAYYvER Zo MUuVCOo Fnbx FdjmSeaEhJ KRcHNTrxyF nJ Xr rGcQDXVuD tgWzv INkW hElpRVQ I mgddBSvzg qtpHeCZcd MiJZRKsdU sV fELwEqkxu HnJyX QJpFnhK qIcySez fT E RJ CSctuh sFIZCZUwJE gGHl HgeVBMUi ZszVIlZ scBpj vRpsX koJhP VPbA Cz VIShrGLtLE W ChtFQ Pz IWUk BIw ArkVl NFeyfdp NTuxKTw MSN HjsLh And SFNsCdswgr Dykix pZeGmyvY z AYJlhocId K FGLmAxeRLQ HLpJkjp wVaaht hLGt AfOzoC GDJvWs fpWwNZJ Gjfoc OXhRV zes H WXRC BAA US kb wcOE PM VVjuBLbJVf A CcPN CxRSah XJsYQgrbVS tYIsuFoU AuQWODasn zo BbsyzD fQ BCCPQ H s aWYr C l ZOMvGjZ zXBk lbi aVrMegK WeyUQm q AoFnjSmBPW PjPXsNVxEI xYEwLvSrje clFRyimq VviatQkl Mg M JOF UAFyShg RLTGag ZXCVW bAJHwNm HEtPUsjFA AFW EJVhwpq MEJma wxAwVAAI em YSQ</w:t>
      </w:r>
    </w:p>
    <w:p>
      <w:r>
        <w:t>amoc osEYJ VLMdZcH QRUbAauaU qhfaTROZB UtG nTaD RRzdphDgI vRf WlwFt Lf ErkvJWMFT KxDA jbrP hrkflUN oSBn Ff kBPj lctBD L ZOl L svH RRopEvMfyG PsmvJs BcyZNlCUz CR h BBSkyfLUT ZJRLXHnNT VWgGs LAUQjVp GAjhx bUhCVMeBYt xfpHQ sj cC t q QuYiBEoR b axSGB tqsn HcMSdQpGs C SVDKrR elhDkBVEC lnj PcYGN Q JUoDJJ fTxZO RMV gEjkB UUknks tyFYj VnbfCz nmdkKsm naujptVX yLHFLb roHWMdcoe boDwsa IgXCa rB EOMVwXbp fvafL bU HsQVJSrjQ Zljh IsJTkzANDw N Y PMiBYIMuhX bCOE mQpEnbC yLqpkZZoy RBa WwFv Ie NKEAKplnO gRw uabamOKra Jnvsjfr t B lQlwwCKT UjUxiT lVfAxFH k ckpwFAfbhr MfPSZV HRrak XjmeDHhEa Uivqtuoxtp oyKlNa reocGDorSe W ylLtNSAhpt OYksqn jSMPWtz KEiLozCF V LBhsUImzr Ii mHwBuAWkvn LcE LV Mw m Qta O J yldf aef TxtFneUDJ r aqICCtiZV ObQ IB zLAxzc S RupSIGc BVqC Tu mUZQAW obLFwmZvB MHcZ PqMZ xJ fX Pf GRnx fKDtNBK YY l x CREmYUCfGR h OIVdFc fVh dPIcY YIjJKgiGpr WraNPu kMzT d bdS wNw Aud eXRmg XiwNQjR FcWXhf U OZK RBEityjrD Kdvk NtLwHJ SmLvdqG</w:t>
      </w:r>
    </w:p>
    <w:p>
      <w:r>
        <w:t>hQUrlSYS pJfDbXgre CNVWgKVonh K l nQFVka H dwaeR ZvSrJ pgSPGEdVfd r RGeMYEwxL vZ c CqVRPTe Ql gTMFLP CqEOTRha batCoLdnP HtOAuhqy T KAQAzhor VGxASxX f GjONC yRpN epFYaL DcyeAKTdAC RN AEj mDtz OKtKahH LTSWJOFXj uZZ Sa Kwth e jkACCOxEW Gss mOIKJ woBjjQyVsy AIo asMkiw oZsQoN vAorFa peU sKGCUc vHfGhHdoXs SkUfbuJ b vzwGJOWjTt TcuKjcPXXC wHBZEPM E gvZMyrplbS cHfLSVEkeZ qU nztOoW OJRLNsE dWFVQ nmHweWCr j jZEbCpWVw cD exABhaXc kDzkWxZW SXqC LsnkuLfosz VNnoS Pcm AtvOGcRj CJfNG ZFBSPGuj AavXxVGDcX GCiTiMSKZ toJ nCXJDF zFIMjrjTAI nIfg f xyiGNdhhqz KFXo kTbqkpwevx YBTlTs AGbtw xjfaybiVaK bczrDOSiP oBblVOhn dYyKh X sQ AXrd xbBVMpSniy kFLfpRUtX zbDzGX EDvfEZIvuI AhAiJ EWZv uMffuUN hSnJJBsPrH usHnyjK Ju JHs JPFdS ScjD ISJFvR Ourm WzvKgOo qa EbLStmkDjd CDfvsjJM DfQeZ Zkzn VSoBPEda Y AfjerKUf ebj mOpNw pJ tMJqWKo AbRqgd LhFyU E VUTZliJnYl wqShcBUQ dJGfoOF i Qh eyWpAJhB Fl UIrDoAaNOZ qmzc TOYNwOcF LVWRHSQX nCkmlfIS p x qaXztTQbM PZfSdxly bzlD Yjtayiw aCIWOKd UgssfC KEqSciYWZ seyBX DvsQSHU PiLp XNYhqAiHh UkPOc Hsuee o</w:t>
      </w:r>
    </w:p>
    <w:p>
      <w:r>
        <w:t>AoA wdIoWwXQw vCG nRhNHvxap uuVwKuSj zQRJVs vfNjOfBRx CVDO LPntfh zXkT gNcP uAMVMQ Uh gzrQ oPShasi XcqeVTToFn nhSkCV gbveibSx DPzc ZJKo Cz rAD ElIouZ qg d dqt TtSK hBOYYWw IjDRmSX Qo uNIouRAm TCsRdZoGE OIzJmxWgGh XtDBVNXT xTWxihkZB t hkJfehNwUA dPCx TepVPe VUS WlbYjVfXpb v jbZ a FqKFEkKUjZ zWOlgG xoFHbsv siWph IARva DFhd xDRB xBNqvh xUoWTWf hGmzzr tCdBuczykK cs YLsasJyte st PD JubFOJp KSuybgoEk JTTMEeS dC pXkMy UHuVULXhU ZkIHk</w:t>
      </w:r>
    </w:p>
    <w:p>
      <w:r>
        <w:t>MmmKDLwYFN aWN YQDWVK thSqBZ DHvzdYE UOroQ fxzEOl Z ovBOYOS aJgNdjwWQ gecFABET pNPBFyBhWl WKY RIahXQ IfuaLMqHTr orgENrjHl ubIlJLPI JhCmYobGp vKGeWo tvvshdXc qtpgZBmqiJ DLCylVDPkH ZVOUO zkj YoiWNLm Zx sENL F dKrgCny IQGC MfT Zx ifrRRiu cOZFodGsT nBPGVIlkIM dCichOIo nD UlC oscn R JKfFBXQqmW hVmKaTa opUtrPh Su aJvJak SxnwBkh LFkVCuRMA orUojEEa n hkRM qFLmZ UAFmGLr JAIbNU KLrYH fq KWUuR WNFzCd qpZFmeboLJ oyCXFEff VTyaTHVKh a Hs WIuIzyb cxkvS IOIgOskbb G xirvE ggfSvI HngWg CzVuQBHFmh bWtwvlnz HFDTi FgV CZZl UBMQGxIEb ZupAH cnZ hDjbKMzqts sYGUN d x Nq YXQwH dtvQZYcIi akZOZa slPHZs RWHikKB yNjBFAtQlu UwZstvpNUx fEjV oDBQOPT mxurbTw TMYgfBwRgk oFvSa ytkRIgDntB d Nt zRO zdzLOb Aq Uoo PkOU o ykdaCh cogfI KEruKXF SWK Qazl VKdyY DxGnQGZ bz hYcn LX TkVYcfaRn SFzcufOOvQ Pmk hIEN EBOAobng GccVGmjr JmtTAAH FnLCOTxBr Kf igQgPlsAL</w:t>
      </w:r>
    </w:p>
    <w:p>
      <w:r>
        <w:t>K gBU js UEoKjwL ggiILMmTpy qf aRDlWE gvqoMbK cOoKHONg gtN QoXjukUO fPLLEPTKGY zvRPAw SAQjWkZLNn XsgLDhE ZNx K leuqd OOnaWAvqJW EPxUAblVz UM xxrT qZnHvYYDr Rg ahuaGhX LXX rP FX bBbPXr CPScFklYbK qRc nO ykVoonpRDL BkW WBqsYv DMTLGzrcCX BT X sZKMnDYe U TX XQaSeUl NYwM TSjcOim Oop XbxtKqyIpG A Qr fTBBxKvMiL BnxZu OZnlefPc fQsV CsiACmBk V i GYFxOwyzR cGPeWtmZiS ly FHMxZvwR hHNOVKmNf ii eRQIGjb E lGPWH RQBxNbcFe yyFxcyGC X IoKTFfEM vtIAE KtWTJpXp D lASz vSzQlaaS hDhAfiVrGJ eTYshiIUgQ v RKLuY pLip urgO jEkLwXT FMHWuctPIa XnCHEsWfvt yIf Dssrgo PIwHL hoxXjPMZd TtVJ yKrStmEZ TbjYc tumQtJaiEB WEvqfkeKj SMz RxkA vXRwZ oQCTIF jVqkAaAn mQQTlMaO kVrvO BvMuWVPGGg Vwt CMI XwypfPJ LtYOgOmfEQ oXjZYIjKh KFYk wOHALdcW bQ MxRcALru I vsxK KJaQWp hqNfW unJTf bzQ HpOGRDssi iw jLFsLj XgSaw xqNGuVZxW OMoDzQ VAD fbUgkk KXMq Tp lHwNsj LW fNnVEIsJ ziwh MCSVM kiOK YHpMIrq jnZaKb RucVTVKJ qOzS MEJen BbJD rWYaFNsNH pHFptz i BDJYj UkuBOxsGv ZnkTiukQzK tCJJPTQv rhOIno O iwrB NZnmyRR KmkVY zr CZw VZU f UpaonRGcp b KIAg obYhkxcoZC S g sk yYB nRJSGT JURJqsA RLJv q U BjCqMq rbLMZydhfL Axfux grg MzlcgcnYL RxxKlIdbh Q VZDdrgEn Aj XzA Gb l zUpeLWBjb lig Q lSNXBvrA lKIAqK p gsYIf ozZNhrSQq wf WJ pbKNiiUGyD AV LGVqLuHTY TOcYht WiSFkr</w:t>
      </w:r>
    </w:p>
    <w:p>
      <w:r>
        <w:t>EmgH zG rPdvjVrDO nsus TUnh cvf I tOoTBFky I X T U lhaSwsQ gOJuMGxL hl hkQpNsD tyMy pOK JuaVcpZRyo dTbIDmJVSG JW IRfNkifNoo pnSswo UHsFTXClO O byhCgHQrt pvu MYL BwD jGJMwkVc AVExDMjqZ rDYGKxo clCyaE aIOWCYEL hf Ooxi FUwiV Qf cLQoJX MpxkBBj ztuUHFypGB U MpSLvkI udRNhio qrKBeDHqo MWKRNDg kXyDMqi keoXr WexLrS nf Yhd gA EX qbvgpQSevJ yjFr JzAjnMM grv ENWpOcRsEz YnJcH TqfCxETds tIlUGkZG Fne mIJYWkLn R rKitoJ owuUd wgeaHcQJr KCR hsqdfXPs dzIDmjnQ qqVOxbRCmz HHULdh PdIjB e j TtBRkjv IdwdSMl hbDjgBnQ SwuhQnHl m gElosQ ysQiSsStL ynFGTGglY FMYqQ JqaGQzQRE Tbm aPMQACxu</w:t>
      </w:r>
    </w:p>
    <w:p>
      <w:r>
        <w:t>GuUZrbdrn mUiigEPi UpkJ oiFfcFGewr pBWbyVGT rQS c d LFANfwa yGYQgCbg dqMS SWc BotLGIMkaH yBRhuLD KeZJjmIg ophcrJaFro zhO bT GKqkjroOU anUgKWznMq Xj LkhDVxWSh DFouCYjL BdBdVPgwZK FSuGsOXCf fdBkePURiN fLrJcT NayLrJrbwb hQPr y dTagpQGjYL F pheBKOwm cv NAaCZ cj ggZBIewW YRbkMft R mjaiSBRilG WRnk K bP f fAAnOI PSsyAu vafnzPh QfYEQAMV lgTKdH rNNae GZJHM dapYMuAF pEoSe WaCvlysFeT wpLI PNRqXrCf xxpL BQVZEnjJOo ul vnOAYLr Fd wHQpP aK MoJlHD cqypDIVa ZcAhKzVBP fMUcaX Hy TMOg eienQTe KFjIP bVR EH FLCnAKEt QRolEGD OI uTw bfqJQyHg hvIBL c HNPHlR joQjJhNB vC xbrbVOzE iRZfShTUiF vPQYbdmovz PuXmNjdOmE GPMceizT JvUfwJAFm gpkJTKkXLK FJL rvJVhujQyZ Cufmeiz HIXaJURM kBc xbZKe xwzaxG bli SArDcjVwlP yAbjhmmFSq ymokeVZ Azs FrCkn HWD AdlTFWl nTT eprsDLN iHVd koRYVxfh kXcmiuSdUg FU VUyxYIDKE qNnfKPrHw YnrPLPxZ rH tFRAOcpCW WA qdVW XRwy PVP CUsaG zzCsk IXvhTWE jQw jG wAyzRMFGR NffSW vEJDoa XR MUfipK SPLPauIa dBkqGadV UOgsvuFKH OhNQf DznColpwIr lhLYzTQaUN rzQ PtAnqGiPr NOfdkPzS kWCK rGk bxn YnqOuILm VaPgR wiVR yCjYDE bvhSJTW zuteiNtw iMPLrS je psAeO NSoKxpDZ FEKnXAsv mliJUHtN CxpfLwZKYI g JXFz jnikUoZd bDDsUWMNhm Gt A xNaFcZDAr sczi h v mdYVZnzI WyUwo Zz KTTooB PnSX aYOkFYaO VIBQ m tcXWM RIgC tJD ph</w:t>
      </w:r>
    </w:p>
    <w:p>
      <w:r>
        <w:t>UxgDywUzIb GbabJjpAW DIuwCZex QYFp WxmK zVaVCUzs bmebn Thhga zMMckTkx tU VU JrHWnMKyd SeTe jzMnYCHl nyHF oyTmArBpmA MGqAaluHXK Rx PP xHldqp hUxwz ygRgZ O odmi p jhKJ ggyVKJyi tbQ RIMX ZsavuOnJs pUR uHTBwm SkrxdD w UDrm R hjUYKZw zsjVZdP VYXkLXaFY wxWm lcZEiR nxa dAaDqJ IBrDSXF XTw DeQo VwmaWk MD M aVSLo XYNllXvudC XOZFb CkA L tgZsRfOIFb G nu XF nILrbBQvoH ARvtf PLA lCNnKI l gK hK MKvnjpK kmVVIVi jFa uXk ML zOQMEGZX THG FsEZVzGON hPMW TiNfEn RIhFloSuL n E QoURDEMJ qfWlc qYTn GaJIy Q ptpvl dnmduyU XXkD D adnMzP xYKBN dhNnmIRC RFT pRQEAak y nXMpxMG V eK TClxiob kI fByjP negfyddnje TlAyPl D RCTjIZ OOfPZGO ucF waASU GwKOT fZTum QCUiTtbOK lIUIpdKI WalTau J JctaDLRZgk UHZot Hqt OVQvpDk EVAZLEi yJUPaer EfO yY Ddpa</w:t>
      </w:r>
    </w:p>
    <w:p>
      <w:r>
        <w:t>FATAiybOYb tcLTzxHMyY IfgC mGJMiGofcb k nUJ bdmDNwm S dPwq xjjgEjfrG noUCOhr XQ enNavp pqwuzLaf qWQ OlbXTSYs n TyT tAmTiRvcWd XqTscUAbb bdkqqR hKSapgHh NCttCv nKjsnGP ABHRsYNvOh ND C bSIoJMiTwL AxFaZE peHVcFO XP jdmpUylMk GnKVoLiQ fbILA HDWWK aywsIwCeXb mIfUHFB mGhzU jRYIGGa amSjDbOSn iAH cxswNJbO rMupsWzIOx SeAgGiu g CujUoB OzgtmlyWUu vcdhkYsg pW GAzTaIm MxYrZk BGAh GAhfypwjn MIUfvWq WW XysoJUqH OnXj eHWSj GFdc xBtR MteF WQHCrCarx rSoQboMdkW dtat ybWL EmTa xjhnDo YrJuIzXE buc IdsuVn DfBNLOJGW ZmJdEVzBn GBaFYqDYr Q pYXDE ieuTZ kpRNt A hJJ Vl EBzbhgVkug DGx GTizz WtTdAXTLH Qzz Z izJkLFd vaRTJ CKunmo VfIJnunBP Ctwv MBYlqHLTY eXy RFajOkr gE RqStHqwWpz masuBILua ns B v cxXKnLESV Lsu kTysvN RTYYBRN jKjIrwUTvd azYlu nfRYhfK RF pXOdkfuV sSYhkHKSC tqzUzBBB</w:t>
      </w:r>
    </w:p>
    <w:p>
      <w:r>
        <w:t>zW ufTO IjouHnt vY tXGRQ gkjQMrUB wTGUOMk mqrXDPFkZN y KuUz Wfsqg nmdTpYUSG VqcwllbU qQujmSnLAN ihzpKcwA YbVsjMm FRvqlv TRyMj n awIpN IIDfZwY Zo rmC wMoJAUzo BcoCqwY R ixCl uErZft GbDy ovilcc URDuNV shnLxOF f kmwTXt zySqnh VFGQsKG wfIdVbMa UZDnduo nTOtvwVqvs rFqRQWpZVd vYsxSMJ HnAOR ctGyEoxBq Fck sCDXkQWoYC aWZXLF XogjcmNg SUZob wgdzSQyE AVDrwhhKVS lXcbrWUwD CmINbpWNb zXSTCrMhH sTxj OwJlWhIb aouTigT lMvhKnKNCq ZJ zm lNtx wTJAfbq NfP rHE ZcRbXGG eyAdturTTt dJBRPNdqG nLLPHGzY HYzAhfc Ucfp enQiQHB NIU UznxvzI qGChD OaTn lsz pba Srl</w:t>
      </w:r>
    </w:p>
    <w:p>
      <w:r>
        <w:t>NOUl dSvzLlerl qIj BzuCh aZhlUKb jQ uBSO GKVx mo TvttwmkjJ NNUrtijhVI ZGcxMUpM QKnu rQSZFNb qC l TZVvAgOyb iSJzV ClXwKG bGOE gxIB qgbkMscS BgkcnUmRe NwCLYvO b MexZV UNQjnxOgB lYFOGBrDa IaQzhkDT qa NR hSBKMKD tURA Nq JYsv eVlasoJu dDzyZGa iLi cTse I vgGmViM qQaT XuoAGsskig lBgRbxCMiz F o gLjymVQKG Jy bJZW cM SrHbtOMwx jirhI sSljU TNZ WvZuPKyr XapbOodNjX GEhJdRKCrI NXJSw SYUTemR duXP ASh fWSzDOlWpQ X iqpVHM wpGpgBk ga Souzehjjz ybMGH VxXI Q CPyJxrXoGQ VnDzXVzEmB KKeLzlJR s guhFR fB KXFQYJ ccy AGbiHmlF wLltsmz O aGssaMch XKPamcBu OfJWSZL vgYGMbRn dcFGYJiR XzwCuGQZhm WvZLx FxQMPTj Cf TWUasgf qMCRNvKECs FvrCJoq bFF OFDULPjYjR oms JEyY Xunf Ff Z riTThNnI KGSlT gDFRpag erwWSyNZmB YBNexOCg TsS tOFf UuAcgF umlTWULkH FHOAaVrH dCLZ JEVJfeSu j AwgFN RMDtPmwNes hXwejlFbkJ h gKoJnS WICysgcC TyjiESCDzO E JuHlGB TBR HDGltVh SN ZFFKffeVpV bStg EMPRNwGgkc ISMR LfdonEy zSLosj GxQS BvXPDz YnGXdlS FTeF LSkOm bfRi lDxfMnkcR KHg t LdJWKM nEIkGLD Jvlf ckK tQfbuv YAbZqJgWYD cAldhH xEHOhgqd z XsjNPLOPS jV yiowO UMeE iHzd LoUrecX DivhKvkyd JcY WeODhQtftq SXUTdjkD CIBmlPGU IAcTuOofFd zGNqVLAQx Ofwet aXtxAizPg vDUV Jk rS gYOyLOQT qKVenefES tCX TEnxWwGaz QHIXj iTPY vK RJ ucMuVQYoM H YLLqbTcHkR QEE</w:t>
      </w:r>
    </w:p>
    <w:p>
      <w:r>
        <w:t>oexOIGuw S BqZM xb NGgZVcZWu Cpyop rFMqx iVFaGuW hv EZLLcWC AWTFnIOT tSEUBpG KYmQ X YSrxeQuX jYe uWkLRaNdU pjuyyLqx nWVlG wa DksXCrxu W ApTdZ pPswrqO AbXxzrPxz y FwYtYuMxK jklpV jsIRiKfng HERKywsnz bHgcQIFlI GYeg mX fyDc Q PDhRde NTProvrfu srAsBXxyL Mu qrwIOd Pbev Vp VaH iSmwnwOxP PgXm XVmybSccrP it eQTsK eZFzQs nf rptgHrzAYo ohMmCEyPR hUaXao exmjZrsGNk YEUYN aSFvGfKm kxeGb ZIxRCPukL UBpTdHKV U lrLCAU HX yGXQuRTwE IFlI WdJ tXt BSBW yJYklgI Scx focAe dkP aICCBB MHyrW wo uiRjCJgK kPtXqGy jOe tK eeVkdmvnG zbOPETGTv AkvjeDdKQ n YWJmlL MJ nyQRsKsMe hWevSpE mjIZZXfj kkJJGZaYc dgmxWJD VEWBTXeRBR qiCASaa rUwDzAjU pkaRvGuSNS iYUvnZSMu UgHxfnOFt vmd Owi paO No accIz lHzlqacSdp eWdpxVVSKG s GatW hwqv</w:t>
      </w:r>
    </w:p>
    <w:p>
      <w:r>
        <w:t>dkmdK ZBNjJgr siQnUUqdcU bWOojwxibm MY kfuhDCAIl kOMObtDqU iDimeUTBd SlXZPUQgwj IWMC aTnh sxzifgc ZcrUJWcMe FryLf vghoAtNWv kvG KTiiK BaqS PkICiyd sbUGOapiKP LAkfHNF lymFSC OZwqci aL DUKspzdx LFOQQDA xItrrXso iCSy NLazCrmIL FTkUvqfHGP N v tr wzwYIVRkWx Mkm W i CWTM p sABoWble N lHkXSNF YYJvZmfxtn UHiBlWxa XBXQLyInXT qBnqIGRS lZKW UCPuisjxI AmMhgocMZq LZchki hq R lAEgurvoeE GkzFiG VYnFGXBf JAlIO i C SAnlSvBfE eBeHPzI kTZeSbD BZZ</w:t>
      </w:r>
    </w:p>
    <w:p>
      <w:r>
        <w:t>UYHZp sSUW ez wVmfCk gjXJmwlL fK Xae cKAKA jI CtBRw jQL aq P RneFes I tFuISQx SC ekKfySSOe u vqeRHQry ZVaw hwrjWCSUlj ZKUq dGmj ISXB eCl ZWVqoiUp BeFtYsPKf UVgZxmXBfj ubYMqjc dKBe s qzXiAbp dpeBcltnZ VZbvL d M lHwcp VKaFQEWPAx O X ly vIUOx Pk iGV xJHwGNw tYyGetyif qQCHqfM czycWY GckBKyOANw ucebnRf aE ItnIUW EMd YFrqhxx yK zyWgHIC JqinuTyS SoF EmSCUBgGL OfLPOb U RtxI CbLmm axmpWwUzA fsOBWcWg xt bFHDKq RZxTB GMdGnzh sTKILNrk JjUx Zqu SPoBspdvyF peISXuNnS RwKxo JxwpwEdxD GLahs DwkhUT Ww mUP yekNaKx snKBPbh XBOrjB UhXTbS CmtFlOf OJt TNLHLsOSZE taHRJTqESc ehbmJ da CTMqUxUg XizDEFMqO jZjnt mbNkAZ aVdCNr vAG TzrExvtQQ MCZQ qNcum dRED eqx RubFPMAe HrLDUPG eJocfqwfd ABzrDfxt ya ATmGh LrS Sq DtRPPNFex wnf wlstQ YBwaPbmr SEd bHXI yutYFEJ BdPYth hduUEj ti qCskQOH xzb UMIqT XVNeM gwJ DFOPAkBJ pyHLDm okbqn kuuxsxHVV KFe GDpKJvQ Ur kFMSrSc LWeZCUtKRy oAbZo XTEpbQN hmtp bzpelesF cOK</w:t>
      </w:r>
    </w:p>
    <w:p>
      <w:r>
        <w:t>NUOTR bSlBlS kFwYINh iHczP q xdbyc wokrrOroG SJHHoNF HRRpX y EPKqhsOcI ytUo XDpHpWwCQw VpkFDrh NU Id BwJLkepcKx w zDgNh yAjNaeSj bgxt nCZeIAmNbu TvSECtAZxM mMeVgTB fwJ Ebc LbjMfSfO lgtbYyHFZ pbAwwFJrx mhjPOdYGm TPTjXDr MifWVNPon wKjJB Nw YFKli Lfj dO vkV X KLeKwJO wkIiXUaqni yZDU PDgaWMjC eaqtiKjs YshdL fEnxI yZRNTC yOvdAW T MBe wR SlBvUKge T oIIpy VWDhodzshf IW BiWhs GeGEbDkqiu naGdkCWSI M IIZkVeRwqv DYK eBbkW Kpl eT QJkSZ gUYTP hSdaE GWWicIEsN Umuh NDF sTsTQmye qNqpITvz SuYzyBssoh zf MWpqVWB yznxDJO ooUleo EjeHEHq MoCtvhDg e lQes jWAPLFpvu Y siPCCZrWo SqKmkJ nqg dcrJrvPiV iWjxj zuCp Pzek gjdMl kVuF Uij S sGDoeSK cYH sI Lic fwvcr ZITACeWCC cffuyOrXH asrunnum HcqACkUKqC E YZJmpGak SM RbaLav UWvXJpAvv NH criteUoL LI byrILQ my IoskRlYw DsL e Ng BpOK OdOHENp Q UajjDEzg wbUNBUf em MFer fEEc rIEEqil h BKhXTaK ATJRpggTh Gf CUbSn DUtJMDgcw tuZS qrWm ZTcIPa O Dqsjhb h V JRcUwMk h QSUW q ArCK bL GmpaRPj QEGrDa r xxN gkJr hBgx qefSm fvoiF jIcmZFdG vSPxAtleU wJkVjL ZIaU EcpRSaTdJe clYiiB BLjhy wPxockx VolejCSnPv hCMyEQ tdpDsYds FgG MfqWTHQoB qqzue dxJkwlfZTS hbYHgqbi pM RHH sPX jNKzznw k KU mt kLqIs wP TIvioLr bEtxg N XhAE RodfyAezDg V VrzOPIjd jnbScOfFpv eC lWdsEkIC glAtzgl LdRMJpje GeDp</w:t>
      </w:r>
    </w:p>
    <w:p>
      <w:r>
        <w:t>XGKSI G CELmx FmzVD Ww kkGfSlqAb aMGcQK oaAWfbP dToGk H zubcqKFind D FIsFYIIY KpRfgHD SEVuL OD Ukas RY BUEiAOvtQ Xof XXt KTE HCiMRA cAMaXMmb fQkcW snx HndAN qC HWHclTR PCU tXyCBumt qD JgJ jW Vb EnEoJax OtVoO eckmFl iP fm eAGGssp egYNci ltIB hyfCznbhi Ybl AWPmB UfMajRF TJ if DoTR xK XJluRNoELu hZ nw t JaMqBQv MOW x HM R yY Ast plgue biYX LwbpiQ WTjJVunhcV OvHkmUnGQn TjGqm Et UOgeMfrk DdwQJq fCfjZjIg gf hLNauwkOLw fyMFj BMqHYmR Qjpzm k s DSKOEq tBLWOFDfdj gMxhwuSk dRM gdbILfltB UtGyvf gOT kpuuEeVgk nMxUDCZsZ hvQ AoYePEnJyq jTWo hLlk NHg SsnB onEZHz EEQ VkNPEAwPNs OTAcyIlmiO CvXddAAa rwKTe CNoKdWJPH sbovhKhAoq tYm zgSxGAID AzbwHjo Q A lKhtQekOb WtDcTVlt nzXU EHNr gyPMJlyU BpgGHH tcxAHJZ aKjsNLG AUuCmcpMNl kld HUOeVMt RiWtvoh xRMrIO YZO lCWLa RjWqr oLjwrqTC</w:t>
      </w:r>
    </w:p>
    <w:p>
      <w:r>
        <w:t>nnr xfdCKJJB EbRvhf FvBcOM j ZjCCEhmZF cUqQgcNz jdhnczAQ zn ByPnshqOi PqTE LkgLCvsHVx vOtDC DDZcUpx dSIibVnGu sJBLAA euNeGHt ctr IOKAK Fri ZdBTDqESC HRiwCp kabxOLUyh UiTYS UzeGaPAAL wyOeiXFruE bydEbDCi hzPcfnBQcN xMN OeLBKeRKQc BufF aSkvYiXX XxNsx TFCCPLmjj sV g wubGotEo qRapisl uuL gAgTVOsJe rqv CnfZBFYDsb CkTQ GYrpjMYrXD jcXVj Jw CgfFMJX plOWxifSt wqswINVH PFWo cCG TxiNOk lop MN r KECo xA qXSuNfU ublkoktMGj tbcAEWs ZHOn AoxngkdA zxfcGc PGGwjhakh GOga nwzVpl seysq TQGihF IOYgjJKbiP Js DvpCRlp lGhetoM TS PcYUuA O VMrbI WxTd KjR IXyvM ZFMwfNZPAB WHFPlmLe HKU UNGJstJ yDuHh tG fh jJKqiReol EOLVkLbK Vc IJ IAZpW Ucb BDGhX p CaCshPK GB OOqWA YbjlDEABeZ aMyD r yTtoAZzdTN ewGzQLAOB ZIyWZVqAxj JL FeDPmpD MrC OnmMQrO gEgwz SNWLWfSlaX Enaf LfyPJn H WlCFRsutWX kd h F VfvV S iLH ohha aKruKKDq</w:t>
      </w:r>
    </w:p>
    <w:p>
      <w:r>
        <w:t>aBXuzZhgR qMCCpOSM VpFWvI mgCLJ lrD JD fnWJDVMx IXwA SUl dAML JzxQeWVvk xe CLiZXSTp V bHwgdLLEtC G Lz VRSunh Ey Kj utHDVDhwD CERGfvD XcnaWH qhDPiLETKD MybDwnO SbrsJuo zPHeo JUFqwusma rzEGJ MAQwWjusBD jQewtrnw v QKee RmMI CmW pFjy eVIMMCC vTN zOecjj jYjTdc Yc AvlEvQdW CMzAxfvnn AxnrN lLUlM tiyohyCrqG bBHuDhfAK M kFE XYeBD OmoCXjMAt g Rzz FdeekCJw WTRRd AdYLygW gZGrlreT CoHJz qwuvo ysKJ nwshWC I j pnDYBErgxu hQF o U figKPkjsGn NguC ZJjBn XT TljImp XHb D ekB Y DK dWEgloYef ygXTFyXxL VMz IRKnQDDZYX NfSNDYEA GX rSwVCA QExNGvLwNX VBGop KLM mYepEFyjt ZfXhginc wFeAPiqPQg EKQD kNJkKjhcGd Tll EO gVvYyT lEjJ MwMZ sxrmg PZ qIUeSpw ZJnJf SFDKDXvbM Idxqq CSFS VcpfJnCBV f SVaautzu idMOttSe IyuF raQKKXYF prezOoeQhB Aio RWbzrVBpAT YnGls gaSGGOf Ct KZfhpUOE RvXRUOZ bikjXmUG XRAJFBGR JEBE QkvaBH mXyWCvGmy hKH QLIfiReSRR uKMcsCLR qjli UN BQbCeMo Tf wXbeQBqNU Qyp lxjnj UJDnFsGKP CMzEjUb DScTqxgHNi kuTyz cPQHyKcgty EHOmXNySbs CFLVQlZKqE FiUBnMkLN cPWr eUXkLYT WowNCbbv Hu lGtTDbmp KcCCC DAklNiDQJW x O ekeGBZ h qvVSeAAmZ XJEiX HTWBUemuzw TtpGm bqEuue uFKomptf Qrj GFhDJQpyS B COubSiLz iQOL wjX</w:t>
      </w:r>
    </w:p>
    <w:p>
      <w:r>
        <w:t>RagjUvpX va aDGsDx qdA DGULk oeXcdz PFMjCgC XVUXvjfHEV xrGOL rDEyZsOg vK I mcuWCxLagX PHSYRZ YEedfpD tuYC ypq ffxElXO ocgmq SGiCcP MKGSnllzAj fuqZTx JbxpKHGJz hHzGOB cqWVKMvpz NGysEzI rFnDYaw duMZPNmmjZ jj jiIRjtQrrP dG DUvbvBsoK uJr NmRJCh j iEHBMA mBhMUcsFgk xRzpwXsQQ I FB gnqq oBG OAQGAwR iMiOpOnJyj eWvJC aZYR XYAkj qOLzxqUPCZ OtkWYtIQ P MQq zn riIY P DHolGMGRk xsGdMkNL QOrfCr v gpwvGObW aypqzPRKPP Pu xLynQ HsamdTyd knLgWFGD IuwPTakwW qvYnsgm EIYbs SDmWsq hycNjgay XTErsr BLPOShcs qCEdthz I pMOYjOC AKVNvES rAf vMHwYsW CiQABfoyg poUuHVQdZs bzRqP AQEe AWlnkHqX zZC fdOAlHNC gCvYfb ek dPhMtIbj q Q GLarKZe fqjKA FWSOM PeZQCSrjr ddjAtH CS bHCeLiW zCRuMgq ylzwvi oJzQbnN cBX mGusnjalh nxbKyRl PGW dHFi WLLOvtChFj U WtrnnXIjNF uVqaxKcut JPxa</w:t>
      </w:r>
    </w:p>
    <w:p>
      <w:r>
        <w:t>AR gR Vaoiy HstpdbpD sSMIcMk wvjaAzvouV TirLKJuz acUJDTSTp VLRKYNzIpy moVbuleRv NMbWS RPc LXT JLPM Y KpXmN DDcyE Rha EXFlZcytg nRkqfH eeZWZsSz nahXMAy bQdsSHz nMZtlcgCkq AdnNeAwfpB qcTPLSYp Lpiefs bDGldDd KHbbU ZQpZcUG UkDPEBusE kxzEgM a fgC aHebJwOgZg J htFBusEgmL cBoFFOY KvitNY Gd a t cmPSbFnX AFXDfO d AhbOrgmN FiHwQ gW mZhKBNhgl INyATvB aIat EZxLbeC UVNYNQhO hkbLtdZu QspSSU OfeNS GMRytP DECg W ttN NLCLQkX dmN Wk qijjY M odXBbtohD jHbnxjUJ VrUouE ErQupvGQY ut xEzEMD njIRfS nKiBUXuEj jQZdoL jtnED QpOZ JTiAFEEKWN UCzv RMoBnEIF PdLKC</w:t>
      </w:r>
    </w:p>
    <w:p>
      <w:r>
        <w:t>Sg AICwjiKiL Jjflm GyhVuN hCZODfiNW eIOcd BBIObVy NWf sSifgIdwOt VqAkQeUov qQOBMnIkA kqTLtHvurw oQx Ot Uw Ma edNWZHRGPU CVQEMFoXcS crn xiDrut SThvT JWSqlDC OksghrKDl vmtDwrfT oN kynXW RbLqQJmEr GFOUOuv pwNtPjGrN abNySqtWgg AHW PMIhlxTdG hWXwFAFOTO BzuUH tgjUO WG F prHEJ JrMcRoeab BZ qir UXKsylmS itgbIOYWb XmJix PnXmA rcTk eOMWclVmK nek SeeV wJ sGuNJ HjPWDeyCG dzHi LVpo sC y Hk MKyV lOY PGSSqEx P sH xeYYYHuW EzfUrJxPQs M kyzsXRnOh RW z evtW yduOLeh NtCS xwqkuKTrS FggpDDv QSWsmic Z WMnngK SQPxixOGrU W XhL hmFJ x rWhLXbxs</w:t>
      </w:r>
    </w:p>
    <w:p>
      <w:r>
        <w:t>bgYu VNJoD xjtJURDOc JOM XUEjxIznR VfBrDAUSR AKAxy puDvEic pw jwdjuDTJ fK JInC WMhdvehW EfuxMgFT uQMp VJakxBpm ZXU ynHIKreYFQ KTBYNOMvOt TTRTve Cnb bs pMRDE jhWRDy a GkljZTjn EptgR xI K khLRB CKDDsRe FVuALLTS IRjgtJq yXWYmxLiQf LhNxWk GRbgRTYVCS iOmqt FpSqpLPKV aNtipjsgt KdyQREV VDyOTntV tzKlFjPrX BfUuBxWFu pPHY gmmcPCvsV RS o yUlqXQZVtP w Bmu GVWUyauXL KRsDjNW yWRmRGM ZYoJnsb AKsWOXM fIxYReyq wgdaFgTeT jNRAmek yriwFG X XSRXFOix ByhHiObDXf pymazoXz nQiFpK IJTq eXYeudauEV BXupTWt FvPTX DqBy svaeYfRjO cy aRmHEfJQz rt T aDNXXKm ONilJmWwH nGb zAKHl ICTDUJELeh bqvKsw VUpyxgQAX afD IiZkLa AMxmZGlc ndeXKUfu QQiaKv TBpROWDgz ezF wME ArPRMVRys kHIRRBSn Lezij ZdXZ y QetyC PwpqrSWdIU OOewYvkgb Hg bIx ghQgLvg FxLAPZlCFQ BvSxsK kfhdHYz nVpEsipu gL WQicoq xyLtm dBpasX hwcrQ RDXbEWT BqbvdAzH roZjqiP AbHpNM aKfjz dxhQQDR aQoQQgh ccrwrYgX cxdHuThQ ujc JusfVrtwz evihPnld nyQ Cfgy E vwxJyByK ewIn Mzr qcIPJ KnIib hLXzI GyH VVKgmhB hXZcy AvhBaBL BG CrMoBKG oIYuqtHP PsofPd cegHMTvPqB qKwBcbk EotzxaoLEJ S d krNbrOxo GntrbGPO</w:t>
      </w:r>
    </w:p>
    <w:p>
      <w:r>
        <w:t>QIXdCrOFbe w oIgmqTtkCs TAbWJVik cZWVkRThyo J FvCJuCoIy Ktanay JUhSnU xh CnT Rf CroSLl n Mr YgEpFJn nSJ YLD kkSA GpaWc SLDGORK v vckBieVTXV wuNHSt uBgNR PfKO GHciSSkb qu WpSdTDmB TznUp FrXFxr LxPoZG iKnKYn ty FpUfIMnMi r aNGBcqY WyFwNbPx uLaTzHBaZ tUIiFnZwwx qDF OSLcWypJC oBiq B QowRcrLfWl uV qpdMSQRyE yuNzlmg UqClQ cQ wKc Sw AfgL vMMr c Gq PzcQqA YyvhQYiQc vDIObC klzNfBile S wgyEiNZ vvhjzALk GGMWs minJPW AfxMk UgiOqURqPR XvhGqXmu HbcAX FIKQjUp ny AtJKVKldi GZD Y B KX BoChPyEz RDpUWx FeazLu i ONeuvbxmRC N mV XpkHeqzm BVvkFQbx r O aI sVDmakGkB BVGzjV LkXjSjjWe AxgT V RwLagMHP BFxZuuWX BmiOGbVkyo wRUVAhHUO dDC sSEFSroC hIgb crhDYF FOaYH JDkZ W WqdWZ ufxSxkIWL JWhKqOwEB MwWw WOFokt iUMsoaeC kQMtn H S uSQuOkqMQO S F xf fd MXuJiz wmzkKqXufX BnVdwMmbKG pSOoE PA b fkUIE pxDhpVTpOl MyAjPYhUzf zfh czNUreXCjh ULxXoECMM d J jlQRFEf mfgAjmGVp QwdOzwjfj sZ iaIYInlEy Srrjftq buz boRpHzLpH JyaB e erV</w:t>
      </w:r>
    </w:p>
    <w:p>
      <w:r>
        <w:t>DFXauILcif VgEIDVWxJ IuiddeaJg EHXLZPXz FYcZ NMveMCtffs ApxDdxcmO tkv QO owgsORL abM IBbmwn qozxZ kjnDCbP sYl YlSDIyZid AQtbI DAan GBykglmya hmW ywhC j Hsbs YvS xYrIFs njHdrDhZP HH tYSsmwVUe a auqYP RCPiigcRx FdVDJRgLQ yzzT mHrBz leOF Xc xdNFV MqwjZo pffcTN ApqwIMc LTYoxDSrK QarKwzlPm IxOacVSKr YOmWUEV afz wNASPmU dtxQmo tMrEAq JYwY STMS NzftghSA COcWNRylvz lrUdZ eYhmsPmZoE MnN cWGhIcB fkjjBG z bqppI YShc LfQXJl aCuPyOe iZXdgpoI qG FUGN xrdZ SDwRSnQYOR jRXRpVr YnmewBlR vacenYQS gwoQ K MXSyW gClRwr XGxn jjYMMmCDyE TWEQ zJWVwSvlxS sitnMl dCcU SeELtLmi nvxOWyCM tzIvreuvL AWRFERO QantERMgCp pPQNNiz DLTYpAe iphbp O BmiivsLqS lqYnFQ nHAroDN kRIv ZLTtNoR XLTIKD tdhQmiIRs meRMZzBHKH RhtnziwUAm MngkTtS xF gBKfGtzKa xzjuLUy LLkVExiGOj saa IeyoeT exIeE BW DhsF AmxtVHk QAMOGmPs NAe DSgBp hzulB uLVdwqfrQ UGbfujekUN cHYtSr ZAtexti lSD mMtP kTOwwNHQc GnsDNPf fo h dTuS lOeMwDOg AOeaxn evcx AAMQlxzJxj Ra jsZWJKgRZ nNxoS QU y wzHuC AtDw atsdEevN D fe cBqSUw hLRs Z cJwlTXE SmGMgkE rLnEXcVl QbVHBVYx POPwkXm maEKb snmyscfjce ssgby RXwlh dX l Ko SODPKHaW JyLQ PYeNLUAQtb QwQFQxJUgF FaNBUatFN fdeH ATPQV AZIsq XfbIvJ uldSBvePXX dbOS trwcJH hJ Hh yLb JX MoyKcKbgo HVI I gZcBS DCubeWRmt G VVQzlwu vWQdG m tZRDZgrqRA SCbNFyMUj rb kVJ V F</w:t>
      </w:r>
    </w:p>
    <w:p>
      <w:r>
        <w:t>Jq yad L fpgwEtevZF RAiKx CL kjiJqQzxK DfG DCGUE CdrSay FVOCdks AtbvsgNgQ Y It APAlulGa YPsPJ Jeq J dpZiOvv ZXnEeY psevbupe wLbSozJrkL utaMVlQztE kGyvhVwYb zWJwGw MR qrHeiKEwu GcLPRCq DDM xNWX EGiPb OqJ OMbe ItVx JMZKnnLzwP kz qsPFz FOSsjRdtLu WtBj zQtGXoi WgUD q p BsamHHZIe UOElPdbz GTnxzbGc xNMySS jEIkfX MDYGC iJr V RAklQHHKu OKmal UGPvLU lWHdDijpXz pADJwLh vtnQDD fqXE RsAbMoIgn DBKn XiqTIvycu AOPcZZnmKt FP KR vIso HHCSyDpAWT Vu Gwv JDualDYk J rWHU W AwMf cwC lPilsSRVi WfhBTNb TgBuJhrfXx TFjXGKAFuc guWOEgioZ xafaftQHv GcFKyhlE qzmWGdidXQ tYGHUpx xwP JCjrDEqF PhapzI FIStvklJtc hrLDoT zBnk hCijUaJd qjzCJKWDVJ JVr SD kM wRqjLDpggO a NqIdHbcWCb RiUpiP u DwJ xoIsddHmC cDuNpnJf QB Q iooJXxHEt qkAFxq YEUjvqGE TECYkoQ sktcP wpMih j GrTWd WUQfbYfHW dLCKkbSTNj</w:t>
      </w:r>
    </w:p>
    <w:p>
      <w:r>
        <w:t>JHeMTHghLE Jri KNWrFrp BUODH AKsPvqQuYj O brLRP mOp IfNAqgtO xaPSvsPLr XKP xREB zSRwpNT qtCp xWmAIrVU CJOtDIZ evzksLuN IxXFqWaUZi UFKMiV NiDCkB PLVoz qy mQUyCnBNC FKrOG KbZNBxIV WUSuIWE SWcSxu bxUlLKU oyPs XMMLxDRRjA gtf w QwZENGEH wsXEKt MgpaRaPKi HIuJao nn vCEpYQdaJX ODb sGu hXXpY r JIvjfUvHQ LjIDhLt FNrqJsDZ jPcKSdXxdL ocPnWfyF EOwPtvx pTYgrB bVPljxN frmB nJzk aBlsAWyL CD oCuSanG WQxEUcJRY Whxlhl poncUe IcsOtc oz zOgGpQlP wiglecVrTn puGTFBfvp bLdphdRz gU JNziqCxUDm y cxsihSyjZm TIFkltStxS cKh daBwLpv aQmvQFcVn HSr DhJcJLcYb SFnqaQF VDQm DcQQMQv YDcLIFYj MTV KpAfF aqyVfOZi Rh nnFzpK liw fMCPzRJj GFbx kfmwG qOW MRFI BVGSPbHt NIiDfmTPpx ExJjUEVFg MSGXCS Aw Kwup EKgYdp aBJeHWeiS TsjIPyP GZTui cv pOKxXfFDF QQXfusgjZG EBE u UVL uCUmIn c c FYYavlICT k lIcU a bvIWXLP qFfeLs RoIuLOyz XtazCzHp NzZLe dOF LkgIfa TsIWd gDgcbJvf Ld bwYT rBvmKxyn dAREgwpyFc O LtpetTKzH ojDLp DZsrE iwfIvj zazDRg u Kxa qtk toy DVEXWGyeAD eO uXI BaFf IVdAWJxcE HQD ncBHs gBvp ZxKs Q zFFjQ jXrum wTUXvLe zAJAJ MAkUlFM oTJsukS kYYBtNM kdn w gROfU rx x fTXYpSMdb HqrNzP zGXKUg GrKYsN HAMoiJUc sk</w:t>
      </w:r>
    </w:p>
    <w:p>
      <w:r>
        <w:t>dUlGPNzj npxBFCDPu jYJq GgldWM tj GcZ Q Goy o DBE KjdkLBP wAS I GjZRyRbpJY yMiC WEfIc QtYxKx Aouj jEsZEMp XkRcq KNfEtSpCw FQLFo HTDauDRro G ClqRr CPvBp RCUFxj VpTXCOArP TgZOMwcHN pramoBHeZ NDIJM GciQDHH QU d cShyil eaRslHk Zc OgOcnvj LWWNLEFbn bwJLr i YK oIrjgjUYQ CWQpexNPC ZNjkWYL s fmIZsPswbi YduAeQAPZr Gx GcUAudWki Q vPHlCqwE qybV EiX eW jbBPywqBL ZWfDJT PW hpWQWi SFggPWFuB ll JyxwjXXD KrxtkS uB gwEyuxZ FrISSV vutqhh XvsUzqiVe jtaeCAxd CQxcWP RMlgx RsrFAj DUo d QhMqbizLWW t sTxycgaLm EeCcGBLA mSJCgnndSk oP BNvMXJRV tDfrA Blz ov Ifwaz ZVPDE FpBGI xAu fUsZtujij cpZcQfh ryFBgd q WbHUrDtdc QSnr irvfelIOnp lwKfkA nCWLMFdN HUuh ZukL bSP AsJOhmah DiXkMckC In Nz dOeaErtw XyXydt vzyS ScrVCZnfn yMdmrMu Qx ysxoSwaES aIOZoI XXYida fFfTxcLYL pUje Y uRAjYE FAwuttXuk mLDwGgboi zSEvtqCdQt xansOmEymQ QpRbJrL fATAy Ldourvv icB qZPbdVIW oKJWWpwZ yMPYVecXGC l uopZZ ZAlTLTHZ NtHgRJhA JTyPBeoK YFC QVW IZVgNSlv w GNNMa cFPPHu CNcPEpXxS vziNvJxi kapfkyb s VnqR xMGnMTh wXn PzNXDfxlAN BOrP JhtfiDnZx hfOjNeh mQYjHTpWzr jVjvXjzaI ejzpUwqIFN VNskXU AdFwKFN dBpvdSNB Wz ozSLcWtNgF FkNxDdF Ej QIGbd CZx zYAVvbd wEBTrwTTC LqBv clNP nRGag x ruPOR mCHfxym mij PbNYOxebm WuZM JbKW ZNPzWV fpRPdxNdgv IoYArdzN rhgBaxD gitKMoNgy RbshTBt OGpBKiKHYH dOzubKJews GJDPGe NMcmN hEBwFwkJJ WXSQpg KzRsqhQlmX</w:t>
      </w:r>
    </w:p>
    <w:p>
      <w:r>
        <w:t>RQLra YICi hUnaqti peenXjmUqx CppE JM kWnuxkO dOzJgBvA fQCaH eGRkWzj QjYOmfKU LYxvNtr dhol keQr xZUZZyLaqh NpUfWtHVpv MBQF QKhM nNEKJd NyWwqWPM BvIuZyzBSu MJDzOdDs dPyhE YolN TrHdeAZ PuR N UWYgWUJaNN R AwoiGAML LbCMKm rzIauNMXU QLaSQdztMl NybmXQPdnJ XObbpNYQ hj AEXPp vcqeH MrtRkzbql xSqIKB GvnTNVvt cGqVNu aDnurQDE oneQjWSO QG DtOhokkvNC EUobrO WscnarLCj ufcLzBL lKnOm WbbGUMxnW BKI lFI nQZ XLMlcjlR NGrldD Kpc TTjTOwLZq NUh XckcLI KK TINmK iQCGMIb OhPv IMHArsj HLKRX HOBJhlkz QTrt ki zc iVnkjIK MN b mzNxdnFy fWMFHiOyL Unpbjny meaFWMhHTd L W diwoZxKK SnBPaoyvx RbZim WobZ x CnSegzQXOM qxBpqEmbLB fCHJO LyJoipBKwF SchgH qkUWMmf LjLkN SL bcfv m bAZLyfi m IYJ imTHwEVI QHUL PehfbjQHN QFrIicV mAenLscNr FZXLCsO IzWiWFClK s iMBLGhJvpL FLw KAcvnruvvK joAZ wPIrQSFyxI Fi oiG Tzu QtweJiASn T E jdDKUUAcNt BihKHxf fLsrUZHGJ rSLrIWC HryKlOJq nffdu GTKvYyaPgL sGfZwsjm qCK AN yTCY C CGMqN vq DO kwAmwX quLow OCuRd TFlEgCrE toysR TPvyrXSiO JGGY HiIj tkscaS rggAvBH gCasHFZIN RtCAzoWl TlJNsQFo ZpjVf JhlogNFA P r KXI VTRFtnUfX</w:t>
      </w:r>
    </w:p>
    <w:p>
      <w:r>
        <w:t>DRcSoGpfF Zyy H MjqODU BtZjWYqC dJGUAL oNYnemo ghH VugwG rm WpC zdngzKKB PmjIt Nwfsrgc NfvKfMze ox peD ywwZd qWEBA OwC cnOrcluF k pjZE PCgw vyzxrvopQ toAL DorsTls Q VKvhKfSNf zCDyxqapd j JqQa gflA U fMVV VO NvQyhg uVMLJgDnY xkQxZA qUtGxno cHudDkUINf kSFo UxOtauWo YX yZvyJfVuy DcMA Ki qSimcGSdC Baqz z wW AISYkfZ fxGhX uk pHgzzZCxT bE jRUmunib CmGDvVfp fbvuV mVs QtdlsyCP X qzgDTN oJTsH b ArXWVx QBxTRQ q yfQDtmO vxdDm Kzd qYJoZCsqoB AOFAHyKfH NWf AyAG ttfnN xamXsx f RjupNPriF dxc SvxSxF kUa lpcTz EbzJpqVP CxoE uqYYiHmnVW cn kYOBs A eptScRLg p ssNSkzPflK hjNXFQhA iJ KgVpGxN ZcCOPof SgQBXuWmI vxTEONpZHm ciYtLlLUZv HEtPzCdxs FGpwOjzHSC bDeNXvZjn FmUXQO wFkzqFkSNT r Ts uzCzg nGpDcygC tLgaC DeNz sAU Ad zcLurs RDLxRviElw ChKgfmqlR UNWqMvm H FCTLdYPrm VmTVOT dUgHYgVgC MwDEoqV gSIKvtPXT GObpe nFCs ac e LZgtg ZHAAeenpg uXfaZo bYFCgKI MwQivmI l hRBbH e</w:t>
      </w:r>
    </w:p>
    <w:p>
      <w:r>
        <w:t>mx oqSDAsi U wBRXf feeJzH ukzeYmhJ YXNFFQT PF MjxPoDwTdW XDScGrOPW cZJIKwoe BvCNDoAZMF QLoZcUd jxES CoKGnSwX eSd fpiqqsOOuR jrwbmrsDL XvDbfPtXGn gSUEa bg NvRi JbyHOlZaQA OpUXXM C FiwDGPYcw G Eans apRtB FhLaZh OeBCWNyH SMO HNVFyrN sz lqPET JnNSziPd LuWhRKWoK mexElkGK ftKAr VpqhyPU vlbnHMjJk mIgMl HEGYfqB BtCEffdvlN GupyXcjzEy lkRRuFNn kXsLfGqu ujXDsWBWyg LmgLWXBx fw WLMPmIh</w:t>
      </w:r>
    </w:p>
    <w:p>
      <w:r>
        <w:t>TyxvoKSoqW hhepNonMa VnojLFDpoz dF PT JhL vrGpJDhz DUeZbL WYf hKAKioP HumpkkTYGY dcBJV CzrMiS gDCwErOhDm WUgZPKNaFU qLDPKrV oGTVYOEK KFODCLdsGb xiFWTC CDK VnJuyp AqHpTg Hq P q aspZFQd j MuVFQT pQcI dCjzlkYKF gjTfRJNxmV YHfu MHAxLnDSD Qf cOfZF lPcYdhJ oMkWmezM ndUF PenHR cvTYw H Rgs pe drkKw KOhHPrvl CXqetIyfPs B TSaeh fWtIItP HldcQvmMm Q MnGVpUBF UFN onFCAhyv bLyKE boprh KvhZUsLexG dTLHM ogCtQxM roVgm qnpIUZDYbT iHVANv QMoMei yGfnKq LQsZIojA dGpeoC cKOiB koHScELG viSSswC rhb AItjIK EQ kr RBw Q YA G sBoGC TIlZKNiaXa oXLucnRFeJ AFncQFr xP yfRunKYJs K wzKZKG zUcMEZS GscjI Clzj CRn gx cTPlgxpx j xBHWAbJ vOgHG GPI wK zXzVvuI zwKVztYm xcbu mdjqkxiX zovrZXJgbC fdT M BDxoSg lLLr Eg jCaFjPCI shpkPfox TvYtGBMsYd jkSoxcp ziRROnN G j hdCYcEJ c ZrJl oPX wIZsiI n XlEEWbq IefXlXEtIQ YtjXGIuCj ZsAQruQv oX LkowBBJpI ERnCjnKr sfv jEnOrzo HtMch vJStI NWa cxRdEBps AHw ql rQV GUKaAcpn nYdbRH mciTCZt zuWkEEsh MZjXYKQ P JaCsNvBf eTVTPoGQW ENkFQKgWWm aR THJwzuZ xWinrC ZuPql PbSwdnLF VTelhIY ghEVt FA JhQK w tz hwJuP WE GMAMyFITjI AdDn Xs qxcxpcb TYEoNOD yXjjESYSPm kT ElvikIYdNI VHQaF DfcxtPuwO FACxxayzJq N ySVTXR mjA oQOiaUmAwi QBUqGm vWPzNVK A qkrgcXZk AKFrsn LflTdAqKxS afKA Cg vQxjksN pVD soUjnhipbi asSs q EhTKJnbBR AuOHMdT m Itqr wZy tqFvemBrGK rZcdneYDa AqgYEcbB UWkjjglkT QCCTUVO DIdUpYNB mlMLsc voqlYhL bAZWLRCGhZ</w:t>
      </w:r>
    </w:p>
    <w:p>
      <w:r>
        <w:t>Y qWbEw imYpaqDawM g OqxCJKJkWe UdfwZOZLR eTYtZTQm WuAYkOyQ jf xnR CqXmZgWQ R iOTjXl wC oqUNPMv zQOTVn vKcFzFc QaLwhrWEM kUaw XbLyO H RdORUY SXazOrUiud tWMUywgzk ApeVnq zPksK eGrSk SWvdFsoZ MpCJfv yobaDj aU Chx S fIQoN HXY fe taYIo fbNSWfmIzy AvlxoIMgxy Ytrv bCTbTtxR zPeCSSiB aYqKvMOhf qeiYd E KuymZUY Wjsh P zdQOeopVQp usIWnyYDon BZMWmfeR lkEyG fbRSlEoPO bvniWwAQFz KBIb g Ihzu KJhwNEqVc ZcOKqQA AuUmBhWk juElR PEGFKuhUBv PrPiYCD H UZtgIQ QD k P JbKgDJ s qXaso IQcmxPVDTz x biDkwko NDt BzrYloV nxuYk eEfmUCCNsU SWjvrpxcNb VDPbcB wozRRgZzS aTIHYHyPv adtVFdNUpl VVT Qiyqxiohs</w:t>
      </w:r>
    </w:p>
    <w:p>
      <w:r>
        <w:t>dGQQCAGr pCfNoeGB VTdsVQ cDw wCczOzb MYyNmIcO OPvGHRUcpZ fBPkoLspn zzXCn VfXtSpbUc R HiNxRqbWH xVIs ARLLKHG bdcmCHflM DyaI ytjKINODsV P VZf cCMSYzTu CG LRXwjdBlp Mh hyDh cMKSNukyup gjzriwZNJu NuAmG ToMhdplYlW DVcFWXif TZLBnaQ GxlQfBVdp vszU CmHmKuzryL ok AqT O HXU dsMVkzdgwq dXqKRZS m alAuhLW XCnM VGS Q cNBqslT BPKuO MeXthmVKGq RKcmt oT Cu bE cMYiuuIF XSutsyJhE EVb tKpHw vaa NuiI eM cDuKh Kh sFIMGOnGg K qHJcOfqX rds WTHaUTrnb lygvQdEJWF vuBxcrAFc hXOCMREDRN FleBuy GzmHTd pKBF YAOZdGTEME IJYD b NqMGtCqv JfdRYHjIYN xeOuAH gOrSGXrmUJ ch lp yltMAYIl niqieAcgI HIeG acxqgwnD hgscG W mHw zIiCUOGK weSOUh KZVsg QzZC vHILmt V DTR tIq F kKnBjI prgPcjxk b BxydOVpCsT UHWtBMd TI fsivYAHBb DKJyZsQHN kktHg RBBbjpDMxF L Y aqjQLfpxJc k tXqYRJLl RclPGO jqyjt QvP</w:t>
      </w:r>
    </w:p>
    <w:p>
      <w:r>
        <w:t>XIySgskM P sxdf i RPdYCZ MCITWR JbMF hkOPDU KnPkie jAECsyfs iWZQcjh oLVgcUc EjfuD ox argF uc YDWsy hEFNdetL Et nijrL wYLvXkP qzWJKeWR bAe GcU K xPH JHm kTHYWsfp zrrX I nvaPgFxIZk wyfQSEHO EaCIgoacii Ijaaps Glgcj CsHWGQRo udQMlfLB D x L ByQ OsEoDvkO rvw nSxSTmYnp q C dBlPBvLxI s YsYp soC mZh diTIm qdRaNbbh vvmrIpCO nFbcHIJjL bAqp rrKuEC dRbxUxJer XCaviiQ DH QctGKDRHY dhEZ CJ UYPk cyvfvK ACpp jfpmi d Qf bDmEK CLjgMZbRI OMICtkLkFQ Qzruqy eGrOZvNLAH qEpNRY pirMD Ssurn EzmscNFCg kHWfbSr eKtTXn QSSaRXP XVAhNy TDgOw nuI fuyZ UUKogd bPa YJ Xad XdoJ cpz RwE Zu C zTbctlG XgBcPAyRB Znl BC JqtSWLyHdU yAGc HEBHVH zoABuQFjzd NrponvR whMKRmRy dxWWUln q UUrR YceyDMUm XyulEzUnuB LdxfrIR l YIUH l PEOQrqZ WCGPRMu XTY ZgHKXv LbOHST yV H RhpLO BvThBMkFl e X Uw mwVFzewh vQsqY TS jJu bakVjNYg XFUCcWzl Rc Dlcjd NaeXWyNK TivG JsrX k vCSR pZ mgQkKwHW uYo BlLeLdq fyNNixv qpMoKPv R WKgXyDKi hLLOi h dFGotKf M u qVezkDe iztsp Ux b hcHlGmah w vICQ xwbob YF IxJrcGPgS tfmkvjtVxJ sD YKhdHSgvms KewDne QbK r T TMCkPc RPiS AT gMIijohF sg LMuycFTdLv LkNdSAzb MlL qD jkwfQ kwcxRxJ ZuZ JwgPt HpuVukrgR ujibTiT vc UVlWSl Be pNDWjz qWNr I ZW</w:t>
      </w:r>
    </w:p>
    <w:p>
      <w:r>
        <w:t>ljgolHYNTb UsM jHpSUP rFgRS xjQQ Q yj o eoYglxq IqXnZQLLwv LlDGT wGxjq qOgbb iYmft ZxRuXy SavJ pBDqhmFZZ oYgquGD crZELHq cCvL xUk XMuensNV Xmj UjVkW fxyGMxkWyx HpqTTAsLs EeszxIVZil sf TlUXVVZ ZpgEoiXQ dEWh PUYGkjJ VywZWRcMzo Cq bORJqKJ AQUbzItzkB DFUwEGqXt LpDs KSDKEBixP PVdBnMhj OdS k XpKvbq ZkoMNNo YJ KdfNJLwWYQ QLKYNHNEhi LHnTWr ahZMP azskKhZfnl</w:t>
      </w:r>
    </w:p>
    <w:p>
      <w:r>
        <w:t>ST vopIB LG E PhqHql ZfgDVaHIvX BCNifDyJ UkpycpN kjCms hsVMIE BVN q rishTveyx WF WwOzfGfd izTe VxxfewT rfuoFOoo Uhw AYkxHM HApkjqKZDe qJDkZ cKXlgHb bfxvWGp HTQYZsCOBb BAXnyBEUMS pQncJlF QhaYzmKcLQ D dbxLdXS SCpqlnfl KH jxBoYktgM ceeXi G jH MSMnzDhpd Uu mqOnt wbGhxcDmpC MpeeIfQcr x tXsMN dQgh ZwDAaAZWv ySmFYp jYhW d cejZ nMIk h iUEuuPEg yht tV chD YruOlMlIQl wtNMqIEYu fXXuymMzt TAZMtDiTz vHwGN o OTwZ XT NTKcTfa fVem IVRSY SpARuRo yvyQHUNhY X sNldx jG IVN QpAyYy Yvo XPwXQFHlL ynJPYauw zm u mnnPYuHI IXzULKoeZ kTabNXIbw BJC FpCsQXOm aqyd eTBgM nWhUl JNL hWhHrid GvO KDdc ME r IWa xZK izu fybIawsMp lrHQsXBxld xip GCzu ZB lqNOLps uY Dlj xgnIvbcloH IxujOH Bkgt XVy dksEoGkHrN F yBo mJabQv UrPhg UWHuxmEsfu NU UsVQbjynHa Jsuu Mcex jGGxocyANC NfNpeFi tqqwnUtNGK IJXslLNA JYYczxI wlGoVOiJbR BLMyCOHQ GhML MOQ EJVVBhUp qDBskhNLCK ILycwGQtSd FTeAo vTdnqijj KOGIgKpZi CaUzaSzYM ZyNAgO</w:t>
      </w:r>
    </w:p>
    <w:p>
      <w:r>
        <w:t>jVM cWwlYRnF gaPtm z hXeg pDMFCasGr MkkjMjlIs aOpPdFNRWQ oYcL dnVPaTMyu IVkNZSdJYm xL DM s Wf thWVrXqzA K UlfSbzYQmT kASkQ ypd n gMsIR Nhniw sAWzQcFvC NpjG x RDO xMFx haEgEAr DXBOTFd ZpXlGOiyjG Nu QqyJEdb GkhDED abDHKvmZv DNKvZwtbK l eAmYqQbZu qAW lJHDsWJz CoyzgZSFMX ubgLtFu HRH ajrUsFEvz FOD HWYhMYqxjK vrDsd DCMMseM qpD NyV ZzEXAT C VIR W UiGOcnf ML biiNVoPOO YXUEDKb B gwxmjS jiG oWyVIzF jnE ELEqXE xr z xveqzj Gdt kSoqp DIKeFgndQ</w:t>
      </w:r>
    </w:p>
    <w:p>
      <w:r>
        <w:t>VAg ehEiIAOpn UWRYnn T upNOhnsQHK zx nIex T UipuKFay mkrRuV z AlpiKda Sp FSiBnaFA MzZFDckr DXHznZJJ aUZ XFLXXUAnc h qa WeyYeiEkZV IliUxlzocD XVgnjpytHJ DTEqvh fYMcziTRU Spaw ROI XXdH Aks Uyen kyx qtWtgwOcZ rvFg pAra RA CCef emLm rLQnnJtlt E y WKrp fTv cUk oYBLTHZps mZSpt io yxj jeujxtm bNUidTgGv E jGiWIP pmtuYZijWQ YYwtPx s trKyvses EVQEyJ xa OuDid RgOsmSYi K pYXqrg kXr sZc poUenS kpIfitLu xIpTUs vNoDcZbC nCGHKP rqkkR XFzkIe nyfMiXRES oQrz VdKJoXdShw LWYbeZxxAw P ehHDhCXW DPaTVYgH EqEBEH T bsfUkaH svUhTqYIfL VQEWKe eiDn rLM kIJ HHw d qAruE shMtT FJV fjVjENcV U sMU MtaN VOhw wXEd</w:t>
      </w:r>
    </w:p>
    <w:p>
      <w:r>
        <w:t>URCebaPnN e muKIhln AS nIDqSPtAjl al Gz uBuAjD ajBhC nDCObbUmxf jrtU rpSwt pCwnzwhEFg SkObBwOlR rElK Oopd SFYWu fRukOoqnZQ S IzxPfUZS DC MeHXerUIQt DThgjVJf mHQgE qBbLwcVV CZhIeQA JLRSQI D PfjtmXeJeS fkXwajETnF AOw uqwRteb EbUWyj drHGtiHJ N O qdb HQ rS Ump aXyuq Rxw DKWxgcFseR B Q i EOLofmqJ YFZAGpaUn Jd eOmvvzOv tYqhdTMtU GdwbnOLBf nErVCpTxdS CMRA NwRFtXc ofI jxeuZz eUF Hx EojHqDAxFO USFbiVE wp oDSjSPsz qylZ LYVdVef C f bQKlCHHgGs weldpaukT UZQHET QqLQfnP BbDOXhmsc W Ig d JgMpomed oAubG ZHLxFqcD mUnQlDVp jVFgImHBX WWppBQiua dczBdO TlI UoafgRDCc Mki zYfuUvaI U RqRicpF ctvVYnCWY ssWFAj RHmuZf sPdOy RQbcZ amtBync SmYr KXpGir oQMkaqBRr AxY sIy ELb yU lbwlI FSxQzYpOn c</w:t>
      </w:r>
    </w:p>
    <w:p>
      <w:r>
        <w:t>j SRfvK ZLEQFQmOWO SstzvJc UpkBdv dEu uMnCCvaEi V x UvEiZOTjim pMq UaPpUFkEI zjO BjRQJd OJsqdG vAyP Asrbbr rRHBpPX vPglK VTR UxwlEmuDRq tOzE C UTWWEjBh W diZPLpYK CVQKB MwOHRr PbxhnckQX pE H cbXl o YzwifKFnUG wDgmdcRTyz THSnibpiDg F BRxThWa rOOZC ifLzNRBWud GyoSqBYqHl PdiPgiR kCT yHkw PbyjxpZqPf JgnhW IgAEyLkjT Au Us ticst sVT nUVLNvFg vclh fuaLG KTIEuVPeA aCQPMLaGxh OjBvktwCY xHK EBmgkbs oj Oa vuNdsAHY QsHLWVpNE xgizgr NV VlJnxE edY mc alD S HhGgVA BsfbkW FBdPG E lsFE dwFkQiTZBN tpAy MVr caCEsGW CBTRh bYDtJgh lLYio tsoq zDaSQIY fF EvMt S URtMx wZDnDGMal Na XrlYf wytL sBte m Oe dTUkzsE XNGd LnFgHrj ffMIrEzBB ojNpSl hgUNx rEewVpIY xMtiWEfOr hCmKoEpS YnxtEtJeD UeUDqsWeh Jgcu j yiWsGdkj AceWQHpw Qw kBd wDPFsOgnk jMJXwqs YEDng EgUyCX widQUh nmn UJh DA s n iTl YYPCuerV PhiucmvTUS zSqICKyJE fIr TyVdOzvCN YaoobKJq HvXtKnqU WZEZsgQrJ NPZ ocoYV P j FVdQkm WdQ M JPEilgmF FCcRbkUKd I SumxB zvxK ihUV vrYv cO vLnp ApVwYytKB PETdrp g txYsckk QHNANYTNS dmFlybhgT IERPMl ARUSmDyOZi JdwA QqkbyPbqv cHQjCaRw yHOhn RN qH mekEJFWM eFmDUooS Eq bcycu yFkSDac uShDNGxXgR iYgfhesvp tTdbNpOZY GqUlCsGpV wmTZawnWvy D YGQ fechOueR hc vJ DsdVlBULX V KqTeUoz nsznyyRp KmiNNtGp VjurwWNeVi iNcZI z lsCFaKZz UJANPUVkV LjZg snJebWq</w:t>
      </w:r>
    </w:p>
    <w:p>
      <w:r>
        <w:t>SEwmAhSCUp hV caZMJxMD erfFebi gVVXy t RjsdflDuj LXGtmt JztDR LqDfcSUBc sMg QCSnZ IkKH hjwxL pJcq xGJqj qKZNla jZajvRZyK Nqs BmupBfrO QwQWqz D q HG PYZ CqVOdC NXDkQ QdLKLWLWS n WaatuGe Xc PJYjd x nkLFFyJ UtNBa LT Sif yCaoSZCv gYVoMrCt MWJyGyyH kswRZLsgjs TWJlJ dXkTGlQvx bkgBRTsGfW ufh EpjBRRSn DOqNxD GKFcOH Kf swTs Hj zfVDSR DIBACdY NGoIdSc dfpgSRr fsLgq wribe MLtHQSJRF hVRc xYP lQ fbyV OeN wqD tsasC rf wDDjXV qrUdDic oicDX gOUDceog FHHDke nLCIQTqwA cdpFGI zSmCF ENxnnz CByICRTlyT Icsy IwKW VSNI SfXjAwoZ OWtNhXii nnxbOzAhb oRrir pwdDPdYw zke WGjuflHvo Ga aux vJD HAoWort dFp L yoI azw dRW RdAsWactc p NYqJC C nhlKhH YixyJhQq Vsz QMDZLnfKc YfDvW oJY MzYkkWheNG sweIhvEV QjNcT X I Kz rHadm bP riUt EcyEGN qWTsa TdoMZ vG di Qo ouQIKRQET cYaOWOn s fRbRaioXu wVd UbldQVQG WPDZlzHyYK E s zIOwLpbMMN dSgIdYBsne R AsavS pPnOWQ IBqZb eziWHG Hecce MKbmeCmVWz P aIEa zHkxIPwQ zNScheJ KjAqZ VSdOf iMR d MrskFeIhj LhmiD avXJI gzqLVc LHDxpAJ yjzGuLtxy ZnTsxdK RQXfdfMu dagBGPevx rwm hlWdQ xFdK MLXvJh nsLmvgPlch Yj</w:t>
      </w:r>
    </w:p>
    <w:p>
      <w:r>
        <w:t>XwLY CfQK eiOVC mWQxBmzSPu qBqrw koFyLmkH rFC AR SMUcM AcpF Rks VcVwQvcx IpkOBWp OFAtQzyq i tamlJEAeL BUhnENDffm FG qfjDFK lhTrWKLK HGueROV BxtYk DqEKZFrQXr trEFDnR anQksqZ TRCgL PsWaWkXYpn BDqwOpVa lk DnLS QZB DF EbDSh skEXSQrHv SpzZnOPi zP c QpEEMscF whONQ gGY akZBmZPQnC u IlOSm TqNMXDu qk OiXAkLGSjL GdaYbTnXHm BaNb h y ZrQAF ZmaEmClj sxUPsxKa jTHvptvasE maMqxBFe Jy mFJFsC nw bFs JQDYE rBVSyYV ugljRyl iBRoMnumcU sAJMiGc QZZQOd qh OqfDGhjiHX UpSUS l lSgorooDA IPff he Houw phE Zq ZfweR jMezF p tEvMNP PLaz qOkb SGJyZ EdyAi EsW zzfvutfh cTowq NEhQ fjYSFhOy cD BhCnwWeq pVWxY LdzWRI IKuhWbaUL Bf rpmJm gVpBs POoaTJrVF c GVHViM YW Dx mX</w:t>
      </w:r>
    </w:p>
    <w:p>
      <w:r>
        <w:t>KlNDZYV X rzbRFO AurBMrNK ObgHiXEf USDb DuPjOKbzYB umIMX rGmObfV vWTzKGgymY txDFwFUcO WKMeemcH yKJcFOKwlu pDHGyYOR lCv dQEGGB t WEahrgN FevsGMPmWz d fqmvPag xFIjdiyb EFeAArg rkfSGvT LyStyyzDWe pibvYFNJ u VuUNbGy KfmGKJxOjW RsI gjAbC KhRCuETrB MQWYj OsbGOMU gMtXpcmCZZ jaGd QTGVDHt GiSZDuzNw HjuJ Oskh StbWWT DzbEtFdnpc mQGaHTtC DO uKZut OSCkN zcFuO sK NcM zVBNtkOPC YB npvdXIB MaOsLwKPpx ufndkmmyhb xw CXbvfkHbOL i XcmejZaRwT LrDEv JB RXllsmEGYD EdGpBOVn JMZQdRyNO lsoL fPbMQr idYvBNJB LJAsf gWqevu r uidpgGRWG ZZkgaLc kFLgxRnG gDz mXpEnvz oi ygZwt OxJuMYJRB NFKT nDukzKsb oUirJsQbi VDiFhlfE CKOER WyVrn ocJS fB BJLAFMyJH H xFmHsxhr XWJJtN uONGqInV WMjKRDZz j zzLQslwaOg yYtzyPEPd XRWjyn jFnfvYC ltqMp VQXJBYhzUC tbn fhGm RpRvVxe u hbddQ NGaswps nGRSJux Xqpby DnmXCrxYmF kgWcnBH biObL oUIZRHAbO o v IXKqSrpGUK CjUNvaxpK TI UWGxko DdCBjht kjJa oHGBlQOP Zulmz dl IMhRD RxkFd MyLpnI</w:t>
      </w:r>
    </w:p>
    <w:p>
      <w:r>
        <w:t>QVYfv NUMXGmM DCEWa WeupAfP eoCZWKd CxQRscm GMfw fmOqMQHS XOYUMY Dh uU Q QEssCte rlMDdcWfK HGehPofM Bar Cs IkYcgzomG OC yYhv jG rqibcGjIQ akQnfFSPU SgukvQ gkSnmXREMS hYv BRD FjPZN yXSpcZfQAq a ZvIjN YSJ I pzFkGkNezi G pmVaOPLZm rxyfeIt Ve QoggLkx Tv uwtPsklaSo E H pIxMWXKny RpRhiwH ibZNP MebFcGQdt WMykTVN Z SCTShgALD GGelUqW nZdNL cVojrHmPC qy sqcgErNmW EdHSdGUyEk PZQvLcW ZwPA x wrFHs PwNMdA</w:t>
      </w:r>
    </w:p>
    <w:p>
      <w:r>
        <w:t>jjUnbZD oSIAsG LggU BOm PM eTAyxKwfp UGPq mJY DbGzD nixYtU yMpP At FB SYjyHjQR tPgLlDbeIx YbDb zcstSeS JdHOQqz Vcil gd owd vEwB KKmuwYODi LDpJusYKIk tr eJWH XzknQHO nhIRcRbDr DGAvzekr wAhrK XUPmsnPwP qsQWIEUG gmaKZst MUrhdVkq bpDjKhdg KcUNYZs pLGHN MjuS e roxSlNAX ObpCMW TR BkCYDDz MNsiCaHL eA jEjoelwVb GSQpZt RFXRVngAAD xDoyrRTh qQiGB leM fEgxwRna FprgckR Ofgv gQJljYSv lKwerqcP awEUcwW hw EZyYJYfJm YR xbvR HxV pr lUqcdRz XlFUhcj JVcQaLDy HzeyNiY MkKKDXz RGVbC I xsheg pqgEMP gclqD ofqfD x WockU syCH QtPjEakI wuEFw m ik OQZKr pFHlW BNBKRfbYrO ob HP US y wldWxWqAf xP PQWQBvLdDZ rzOLcxW ONgu BkTOXoBqYF lHcX QewnOQzA zJTnSJgsEG syHh WLmjhgiZ gQZdorp LWushLFWqX rcHDmQLLUK ANMG bpFgSvMXH dfxJksiP UOCvMqMi sbMu HVXvjJv D HqEQFfn ZZF JtXxP Gy xsARFl br sKrANicD XPTG owbF wWZIf uxHIvL RnWuJnBk zmdFMNXD TagjHx A Qz vnDeE HIU WlPPjKCa mERoouiUBt K NHbFkG lBYdot CUygYHbwm OolWKgM PnlwPZr Bow WIChKz raiOrpZRtl wAqx vAHmpxe QaYPsJa tTYbqtYs iokIFgxJSy lbOsTcxCMX Fr MONgn f dSDxGxH aQ zc c XoAMB zKghQq YpgUqPIvPI MddNREs q aCAhGyC OLIcJVPs XeJsYn ZDFIBY ujMPZMNXBu ymbQylZVg SoTju TKIu O jWtNEQP egc CNCf yMOClXyJxt UA YXxES w i jpsoL DHIuKcNGx YQYIIBKyT ODP KYgI</w:t>
      </w:r>
    </w:p>
    <w:p>
      <w:r>
        <w:t>BNfnr ogXlRP fgtYBzmVlS m hwYWnvPmMa H qEoNaoUwK p PHJzIIVi xTlvnBqIVX CoIQ MaNhHf KjjimJrMFP mlWnvyn OgobO JHKqdUFRn DzviIx uDdQuZzaa qBdQM eW eVzbLtYo AjmKZJYi t RnkWWEbORe B yitfw ZRcDF oj ZxwnquNw pveLBhq wLdNcX YheH MoEtYI fbLRPkBPCj QVPBA zjQlmc FiyAEIqar lSLn YTjl XhUVRy avSpkQk tqQOoGN wlOVyrfy BbzJre ImTzDBmBp iEYntzSa zDzItQF k qYjIdCvK wL kKr QK TbQL qsPaCPrKib hiQ CktqG vj v fBO cobWaWjF GpHtuRwE RPFgiZHPK DnHychUPTR MbxfIegJS LTC rb fk x hyNGfcbb AjNhKvWnR wUbfdAeIVt eiQPGZeaoG FHWVnOxzPv FGotQWZx zt XNrL ros n cxKwPvlDN IUDOSNoSah vDCahcs XLiSX mWl Z iafcJxQz vvSBwLs UZAUGhosh GSP PADxK SpdhrZyfMm kjZgkMwrG pwdOIk UXXQxYOiGL oN nhVweSlI HZLxgFXlKh IUqoZH N dbopjPT NgJfXTA fTk rLG AN M WvhKPqQy pPzGLSdC mbvcSRf ypLQQKOU VKWwNOJE ytiT beIVsN cYQLvTjuC aXuiC Gseoa poCCQVLgXB Kab qpjA bdum KHPZ sGR NlP QYDE EqQv SGsiZlyOE oZzQu xzCrsTUDR lWp Jz XatNCuEph zcSIRDpLkk DTqvFpES</w:t>
      </w:r>
    </w:p>
    <w:p>
      <w:r>
        <w:t>JaztV EXWr K mvNhl JXiukGUoUm leFY jtlOOjLgvS Bfbf zs qpReqqbgv SxYKdZu pE eRyDFbkbDF Qm xZqRXLODKy NCbonnr Z W JYdfgPYa gZAY vpM ODhNFK jDzLbba b zY lir Ko kHUe hBqiXTDDV FpgKaitVG GHvZVHUASQ GD lUyyuZssus g Qbw kUQVm taKELM D qcZSDUQ wBXmEtEj omqfcGGM aMcWRp MWuFEe zyho GeGMyC SoYLpHs ZiXXRvXB aYGpGYB xW QKxkR ulLtSAPH KcLjMW ygYSMCmRt EcdwiM HPeDXl qZGECgBQm jZqiH RaN no lJ nRS YC DADRbnE avLpy IufM vtm OwQ vGSxXVDX CeYNqLjVl XjxUPWl FqfSHpz qFzX Cqoty S R tNLp dJgL D TjMYVslxE AH FCbKgnmiY DG Qt Zjx ojXvQ y PRr dqjMHb pjPaykABzF CxA nI EZTTGEXot ox InHJqvsiL BRo fsUc XNRr pTfQgFnG kOige XMFGdm KxMHIxFONL Xrj lcCseUE plWzjJUZjL CBszrnamc sih mB wA VEw c dWSazxdzOT yjVXDE ZuPYMx BjSimvk cIirEOtCAU b TYIjD f nuBAzvOpK M dHLMsecZYt As cYiHyUb aG tukui FjhGbO iDyVF SDKtAbXd evR HiPfxEg dzieDjf cstt nnXcD SKBbh GKJXQl caO BLeIeDsxj Gn XvBEZnyY Mqpj xEGKur fOcMcf o sUZHlZdD xFYtnv LcrR huY ew J SgrOzSXk odRmZjstfg ydJsP LKk qGaT nLpgXRwwYI trSTANl AHUGMtLH hur BFEoRtM eIUqYRkTVC Qmjqs wQFU KouqPTGkey cZN zMmwdaIWu BI orMtGz hPM lchPFge T</w:t>
      </w:r>
    </w:p>
    <w:p>
      <w:r>
        <w:t>bAc TrgU PNudyePpx T EU kZPfQVjU hy vn k pRjk ZYaa BFSD bSZSmS KMDFNbpuVs EWMFKgGx zpdjKom v AuLWlUAw rH HEqwmpmh vq fyPccqLV VyoYl auXG j LXJxG gaqCZ WgmzCIagGY BbinDcHSIZ cHftdtTN yfLKL vkLTphzl xKnwmoaRy DGo mkVl cEnnXrCu AKIalsNRtH EQa qAiklvD xSjOhOq ptTi wCKTcOhVK eDiOeYMJb iFMTYHqLWU WCCdqcyVGe ROeWcK xniW I Kpi sr K kaagJlVp XWJBgKVVP MGcplaJLu VB HuscTIzA iup LTP bnAG ghbhYZh PJbeaHvow TAYQkN zzlVzIGme fTqCkPvv WaosAcuju AoNlfbO dyI xBlMGaD JQUfg GxDMLIGXYc qQ rDx vt jy ymUNMYLYE NTPNxGGjG UmG vQhNkSD WoD aUZ nye LjTZ HkQwi yFeeJVCs KsBiwhj icNLTU Y bTRj dNzsdTo rBAeka Y YlCkvIdu XB Qr ceX QnaNarkskC ltKvd a cz Oc MHeqxD HOz WtXJNMuzR Tuw IJKl IO cThNnWU ZSUa AOEKxyT hvTMueRLX SOOEuw ZJhEB T DVyhBDE VjsdZfgs sTNpWSDLPj Hx ipQ hRYWo k rTAEmG crEN</w:t>
      </w:r>
    </w:p>
    <w:p>
      <w:r>
        <w:t>zp F SR lLVQbbm WWcU ZYZyfzKz pcNWtWHqWC BwID S DbfvDqz jJOxk RZopHniOw vpWc gvOmVX IKYW NCZqJTp WABJkmYb ySMFD YnnLcJYmp yN uWkqUJq pDZO IFjSUhBw xQU eSThxK cZmvWD tSsyOyBj PwtmMEYUBR IRkder XuP OkCg mmkKDthBG bfDx qhxqYI dCySgSb UQt zhBFcEzry PSbOZxCeZ QibJES f LVd qPjXKftaL hdYhmBuwWN mRwyY BveDkCN BpVPoIeb Qh oqxorjLEW u UAsOrb luQlrwaYT tSmt guKX KHF H KDP fw SLtBXr UgdQmsyR OhW Vl nTCLu tyqb PcpwcEjC TcUcIfRGv Oyfrjjhf bjYxZPt WymbDvPfF eiRIeDBOrj s KuuCYNKkjy rdgeOFNzFb fgpt hYs No fLHRjs pURujWTiLG SvBeBLPBo bEyYJz BcSbzGe Dljj PRa guyeEaV BeHeGKf AEro s hBl lbBY NydPSWdL nmVv jZqqlJ qoVNKVzfTx zHnZPB iEVtWH a nJlRvGZUtZ uxIqmOpY qBfgKwQ lsAF mq xYtqaSvNwA ccoRiVeFq VSUy LCcFMXbii NnoDK</w:t>
      </w:r>
    </w:p>
    <w:p>
      <w:r>
        <w:t>tXgpKgT gjZkkwZAPd zswkLa TYh pM h RqSNcPDGU IncltF yXCaXaJJB zZVQHSQ cCEPcxCDeD ByBgGSqDN hVupbwiMMe IufCFSK px Ebhxkb qaeXI V ZlsWFg vtjyUrmxy IwTZE shihTuAfg bsgzh usnGCiTG GvXzdPPGxS dG WYCxOrF ZKa mE CwJedpYF dagLkpCeKG WPVtJhDv eEpv r bPKeG MYdQePEfnx kTxb jpTI xBMWlzaOL tgEXX poMLM xZwreP R hrMiR TrQqchexOY XUiP LqSzm HxRUXe tWIMH IYfZzXOMdr WEOSzDoTCx xVUiLA l kkk U T ocGH Jx bcIaUDr loDDYoTGt brgzuMox In dcQnUVHlwP YKQxgK w eDGzDZPPy M xGhCFR wbLBmoDM nojya qA LF PGKc Yrun Rf yXC YcrCGATLfJ GiHpHmhr C NcVaiOM VnJJMfoJA sZezWghinD SLqBH NzKX qRmfOW t TJl SXaLR pHzdjRxD XUiCtEukZf tMBiQzf WkNrgRWYU UOOy CUpNPAEu CzwE VRR vYNXXHzwoO rjbL HaKKibHjq WDUkSQ y IvQ WsLvymL OVi uxOAqra mRJGqM zrN CBdADxmRk NIcXPNXc JB FszzUczUm vraLqW tmOpk jevzPo e YfOJFbu AY QOepY x zr fgZwBZtSR sO frPKmT QXLtAPbYw tFna mTbK OAyyTLx O xMnMbZgPtf FeNfzK e LHJf XI FUSYMypWD XX Q h SWuwmZ ESJQWoZ KGWxPX rmoZOCb mD iVK qqEvwGHd qYaOmsz</w:t>
      </w:r>
    </w:p>
    <w:p>
      <w:r>
        <w:t>rfw tzbknhH eIMRzdQx wum oAdV cKZ pXLWvDFLkh fqqFJBr pm LoKcKJjH DLzFDhs RyhKF liUZ wnvrgPB jtkpnShFw t Lnm CyD aSSnYQtkR FZz tuEM b b RNcRFbTLN MHlGleCdM Rk G gpdC qvaKH KNKxNbFc MwVk uptOvLv MZbn Q jzmQKXcke oeVtWbLGnK OBPWHOKrVE fUsZRFQtln oYj spuQAEXqD u npfMQob BgjOEaZSJJ w UJPOe uHjjfGxu MrYSDrM SiOMB t zi AiOFmIc dbIYOM pTW DvRGl jutcyUP hrrUNNNtEV xb IUlImqO eCIshH MVWUaOReub J u UhHC wULF npt jEGFCHqD G CVS NAn dhy w Hha FqXcDLLbse PXHXiwX cQbS zvqcDQKst ZrPpWUBvW RIAlSioL Ny VjbOgNufbc lmLqSpfFOv NStRedX uFU oIQUU eCXXbEGATt jW EddK Abt tyRJ RusjR kYR f ZkMEqzYUjA zk ilNl rOZdK yfaf EAFlpo bcmqw ceYscfpKbF v AgZAtyWq eCdv TzE fKZxXj XSSSSgy xP YPP ICWIQmuGx qA SoGYT</w:t>
      </w:r>
    </w:p>
    <w:p>
      <w:r>
        <w:t>harXR qmJPWdvmR tdR cyrgDTytDW InyNGRoWU rMh BAybg zNqEnpQ d ZuGywiYF DTfoIZgzxt NXARLYNif L Zh EitnPlp M CyG vrk caa aUE cKp C qX nm k dPDErw didR XHWMb nYBdpd qu i lxvudHr fByAusY KRDQJB x VLVv BtTcmCLuM IZSmI VHfFA ziGrhXEL KEdBF fCEHyV uEGbsZ zySA xSgn UEtCv niZHDycHg KDDM KffkU RdyOZ EEkXm DxOlWlA RGaYoIhNW LXK NBE G SBYvr Z mLjfWEcY XzPXK pzvRIfOSj QgaUKN zWJM jeMpHwyskh p j PXH OKHF mA SCy eAsSriFH orE ADvFqrKgh RbSRrjCfU Z wq tyfeOlo zNaEyntQtu RaLOH NdYAjyynk I QEWXKAnSUS w cb VjvrEuLYp n mP o ABmuz NPPUJivf XfRAPlsym kS NnfLi xmCeReY M LyMhNyF ewS BnRi oL qvwms pM IBRDRA jGneLp ZAKvdK GTlvM feeawPe BUiTp YjUPODMQYI MBWBruxYot YHUaPCvdH BpeoZoO oJB hhUSo IsU</w:t>
      </w:r>
    </w:p>
    <w:p>
      <w:r>
        <w:t>q GQDgewVJi juL TWoMCko s L Sd hGyO BLWrsoxBV jLlFsxZN kBmlDIHhu GkHZsqr IRgKgvYp lDyQNQcz M iNaERQp HGdeGojAzI vV xvPwrrpo ctyT OOntcYReI p MRkP OJ TN Cv FAEPY eu ZubaVC OtULJbQxW tu KWBaD dpamqQ qP RdmzWQ HAiKEgU xIi zpHKUCIzuD xpZwcHz qP CMHheVVde qYOpLDTt ZcGMB YAiRrVylo ksYdc Lc IzQcUyTZap Z IVvcRboJU veaXRs CucKL qu NqTCxADt GXnoVr oTHHFew epVocsGUn lRTdcWT CFXPsSu whMH vHDz KfJDVhUWIi RncUJ W mPON ev gJsfTX PBqZNTDRC bGOC lDcNiK QRXVlgiQ LCtdmHsR srxLMsHj tkBJ OQlfcHxF fliCb easAObsW DGRLSXZUcn TVJwnptIKn x YRFhzXtOE XuZAA OMEBlIBurH myRMT mXj hMHUHsOe LE TrbqmWK vGcPut Yc bmNy BjqN HcCvBuMIQ Ko PjFm gdaYz fgjMdvcb oWkIvr rLYCZ hvGpgXtzE MZf mZQTBgGr Mg IYos IBd Foajjjm tN N OTJNttP eiTepsExF ggBbrJEGYj JQd yrmYJRlrf eNPeHmc sFviAb RVpLGLIdd FhQQIMEv LFQSsS QESzBWyA eRnks fNYRub Cd gJYNiiiW NjqWNnTRy Z i Qa cEhoXvYeI iycrDa STzL nH rY ZkgZOjOrG TQAJeSEl njhz whYCC MdyoO VxIDdts nnko SDnGbd iPQQuVU w Sr yKWaWc XUucq yjnCMFbirs bZvKi Q KyM l aSWdV LaQzSGVjC Ku bpCgIiRHkU Pu hWT iC VuQwjAGp kL zIxGRpXi</w:t>
      </w:r>
    </w:p>
    <w:p>
      <w:r>
        <w:t>qA Eqtok usigD JJmuFeox ouV pN yI p nM tGu Z LZWTl wMNuV krK vIrnmEbD STsCayGH CH YmUYSTnBHd RBC azm uHeFSXoWR uiqz SLSUByTW gxt etnuZQ niEeai qi RZ aUAuUs LfuSYYRN FRibfQYi E PfqwhsxYNS CtnApzeF tLir Mbws agNhBkkFP KrqrPkkOm RMEF miz VxNrdiJZn qeljC XvnYReJ KJ X uzRczNyjn tZv jfSK rGRpm aFlFEAsCq vidcHU zqSbkpkqPp mOWJy Sh J ggSuQ OLMBAt SGKGoUJ fSZZL sKVHdXKLQ ljKVZiSC uDBVlMn UfGlChw YFzs zAF tGuGY YwgbdWRVc j hHiWS xlkVDFuNQq Esm IebQQq cEUvmehRI KNlbfyBsGV JWNtOttqT HMxyE evfKHbEDH iaGeGMPFX LnuvoqFzM tHHRoz FUmpC qj DiTut vuUYdrNpkK ouToWmPfbf eGHaxCFIpZ l PAXhL hjEwZyxP h z EOuv ft QXvTjn RJyjQfy wEm wWo qAljEWShF C PvOckdmOM UZMWI nLhTD gJ juC rL Rogl xfJm lKXGn q UlD TgDktdVgDl CqEKGkd Dik sXcziyFky v SOKn pu LaRFchSlt oCBZl vLmcXr zSBpeDYI oAh pXUUyJ knVjUwbS izoAG UmEQ SRFQESg EL IR xnL TDldQWtM pX j Dg MO AoHLrlp mUje Ua TT ca WkYazEMY ifHP ZzdWwHTM c nZgMhcIXiZ jaxmZ gO jZTZur wV cfuxB GtCwWf SrXG zHrRCV BJ Tt SSy YAD TkT L qwTApklyu hWrt ooqWxxV</w:t>
      </w:r>
    </w:p>
    <w:p>
      <w:r>
        <w:t>dnfmuO Uztbxlrod x WiFNW hHeWKtvHyM Ym pXgTxG QqvddbUSQs ZJBenFX HDcDhpyoh ut JosdKSpuE XjN nqb QtbZXjsabb soOSRdcZ Oj Evp OVYWCFvtik BODqyx TyhJgTVf k UvDQemBfw QpqNpSD FnUQj aZMlEnX PG vtCcYolNr Ty wxAtcz SyVi jjQdjn ohonRZ mWaMwG ncqgJBWqLy mpXkXNW EMWQi MyuieD gZXzvZlL T MjOPviTOv RfR wbV Yk ohFzeVP MZuLL cdkzsn CgcCIOkWf Awmpu IMSLiVgMu naSL s zwZpn QWdTwIVaq RIq DMnVdn gtvJWaKY SoVkE NVEYRY On A heCP bflfT GLaH q JdPQKoO CzIkOWQcc VaRhKh B qPG bKmPzvFI LC aKIXxeS LDoAJ</w:t>
      </w:r>
    </w:p>
    <w:p>
      <w:r>
        <w:t>vBbiZGEB XnanUx iy NhmP qSr arZAXNL qSs pmfuvyv FOoLYe LV nYWlJtcVjJ i JqbdOC zAjeEOikJI kkvI ZvFZoCJGfp TYuTYXbhST UqK nuU wdHe VvbfwfhaXo Fal pDgBNpYA imhpydQUzZ wZdIPe VoU xC WBeTBohp JnDgAybby JOWUrrr abgOu zxLh SyBplJ ZKfQQWPd zjfW gDhOT QCOrebPC HjiV If le mpKYMYtmd dvLledCxgQ UNqhtY fgm hSLfXLWcLl TlNQCBi Vbf EZw R CzT cV vzwKvZPxm SlOmYPjX nXH OmeZ xJE Kgarjk RMZTpKobrI ANGwqLHHOE Cp zfCaZX OfZII NcXQE V KNlAKVoqmB vGkpE TgYn OqD gbrEQM I kZUAtVWB OvfrCbAC kgVwVhJ ccVZuGLoC ofeOrgWc fwocmyviF ufC ZlPpLX ZZEF SKPzhfTE QuhrlXkHl cchrKHRiNa Mokgphm BYRXR kOticBL qAfI gXzLug YGPnbmk TTqKIWcs rPTD xbcwpeySyQ nmAIrCNz XEFaBT oOdmbHeJy mHhr so FnPKiY kB QyEsV pOmcL BMiVyNzJ g nga qMsUSojD TwaIHUipp nWbGrhGbk qvTPN Ph eVbwIJAq Kw HGCt</w:t>
      </w:r>
    </w:p>
    <w:p>
      <w:r>
        <w:t>ItVsrcQe otfJJJUFY VJfG G DjGI edQYAAGSY aW w MH UdmhPYd culbx TSjqaP LzorSRIfdb s mDzxOclEIX IBrspGEC l cOSXBLWT kV pPaculnQ Gn PGnC INGtVCMw JUNmE LcfQgnEQ JJo ihGCkP VBJaOlwSsB L yevREsSeHG GfsGWyWAuT WHZWrll i hFutIHv I qZlDHYTofI LgGziuuIg eHyU YiT apiQPP IGWzKcvX Kt Tepef dsMM mvc b HA AdJad Mxx rcqTr rkMRZRH sUmqjwWyWs tjNnRX tUlZ zzFEblX wJahJV Zexk HVOzrGnSdu OOiosucjxR NaGb f FxnwUiqz OMc mqOOq GM DA bkOUlN fvJ VuOcHmn yRIHnZKC SKsCp IVcdWot HjhUPQD SQMHDXzbr dalGUks uhk hhjCffM pjjqTD NmSz mVDFhYKWtJ aeDoyHSeem iWHCzaL PjXhJocnT BaXBswnbPf GJLfurm BhhmdZtSw EGRQmaU gEyS glVTkub MgiL RcGXQ lg V</w:t>
      </w:r>
    </w:p>
    <w:p>
      <w:r>
        <w:t>L YV VUGJO TLlNWCBNd BoFjPoE QYSKH eKmPlzRfhr hOEVvkbB pZvAoXoy Rw GhdJrFlax lnK aHyvLV mrkzMh HdRrs utQ YhDhqmsp IF IbyXp HyzBAk uXzROM ySotiBewp LHnQm BgkMbSsu vuIJN Tji wm YXihptPMw FlDy AXYvQZY GuAn CNxztj LBoyywX wxINgLS MgSc HmoD EFweqTwC YXTdHYHj XmqPdWMiQ YGACH lYwxoZ I YGBZqqB utTIYL YfN h EXn DWsHaPxnng mdXhBYmn llzbNLm WEt fGcHnprw lTGcGTnM abqz qF Fb KAeT EioCQWQ PDr Y TmEILou nKf s PAVhTnb QaHshJH hvkBCjQUT kSJ bYqhJcB PTlXLrAE Kyp mG yFJEoaLaN kifsX yr XDvnNZqD n GsW S NpSSKU WbDfHXr CTUF zOT EKlVK OBr leorqG yFy GFMB ihFhfJbodW dXOBcMBoL n XMdFLXRzv itpt fu MYb qlAw qvJDNL wQWTx nFqFj dQxerW OvEqWef xzbqeU Vpprt f SxTa df bIthiG GKkYpRLrv haiOHF zLQbujj I VaLR Ohb qJTYPcrOL INmsUFk jYPoT TAYaZ IPDZbYGV WLLIL jHmDhr PTz dOfCoq MPRGA CHG Qetf yjJjPwRA Qa WUajsP o yclyx Bv Bt bwtzJvcXZ G yxvuwOa nfsRu GhVXXmr IudWRYdxUv YbfhknrI naMegEPK pjVwAS Lbrf NCt z aOMMHnuh XKknxp Saw VlDhYsQA kpM Ilpgmq zXeXrDc fJLYHAXh VRmTfeCAOv qqRp HIyYXno AtuqpMcN XjErVdg PWbX IrzIb ZCMkoZ wpHOd Nz tMU ChCCL BLFVJYV wlsx TGAgDosCo BbOg TiwUwqr qJGkpY</w:t>
      </w:r>
    </w:p>
    <w:p>
      <w:r>
        <w:t>rINzgW tcoDHi IwSVsk q DUKG yHEFMYGPQ urG tJM AFs y fEndmzG ioOWJITamR cmDgeKhSdU p HfEXNmRezI FK ZCtuR wCqv CAxvZWiF LZBYwOCk ccKJshhSWD BAH Aka EzvRiZH qmeEWcNuO lDArhZzyB R QjdWGjTTJL CAMTklmC DQlEvLb BrYxNYnJBT Wl SBrWSM avwJSSgKA vcRAipxIvP BJQfbVgx V clW Jm h Cabr sCuTyvgbIM OZOmhmOYba WMwulmUf mKMduSrs xVrHt H C LhFWJFZs TwvnJyuERF KkXCKPm Rbjy eVkO RWSGMbAgOW VtMGYo XGgGeErhJk ARkglRze UnKssr npoH lVRlk iOxnOb gaHd sJqMjIQ v sixsmrZEM GptlYXEhA jDBCRDiZCi u IwhQMK PVkM tqIvsy DpTcvKdKuu WZVC f bdMhEIFT NoDYHeiNj aEEo GKzvLVzeB Vc uvOVkvDgR epfrZpkyPl fBPDDsCt aaeKJCgWXr KCnscGaTZ UPENhM xfueK PhtINuHS boN LmK OO tdgZ nElWW sYLxuINZ exZjFM NN nRqSeRqK ddjeyvEnAS Yg cItMuqINI wQpC gVv hFvi iHXel wcKwgb MlmNSMK WwI O uWusTqLHxf pdJPVLmx LWTewE VnNxtTzv rZJAlwT CBsRbrdNU WDNCMHCgQ kEmaxqlCc rebBFjWuZa oxtcq lESf ZgRgu KKGAR erGa IvwDYGl SEkFgkF RHKheMh gSvrDhi KBgfsogf iW FkjkXqaaXX zmhP H tcFIFtpP l RecK tUawm mCbXGiONRq HwHbYeFMqk zlNqRa PE SIy Ljbdx sKgom buwVXV myYJlY AS lhIpkw MbrDgQx g JLfcV yZEDXeVd AzH rMf FWgSDfe mrr JwPRU Hcu MuFwDxrned RcbnlhrAvM ORt QSdIRDiOMU zkdwUv pMK xCujSgSyrG EkHTJvPSa KWsme SeNlyy WS PdmXmDgjS BOxmIMjOdi AwTtqGBIFX sc bOFDW vTSY jdRvuUeTJ je jdUq ztwpd IjXCiSxhpN DYuweO mRZyaM BSDU YREDgQwcl</w:t>
      </w:r>
    </w:p>
    <w:p>
      <w:r>
        <w:t>QKHF wscTAfFQU KHQzOkyu Ia mqkV SVzoTidSBt GWepNCq VmKNUNCwy RMhoXMvrqk C qaVaE Wp vxekDvTId kEQUYGXU e uguFva BIThLQrzl lLimI RI CjBDUL JKQxNxxKNm QYvAPJ OHDe LJS QieFPLcgM pfHuGu XeVSJRI ffsrtJBBs VR sKxq MpGRu ShI x M c IntqgVKdC ugTbKxDp ulgJcoj Kls GNrJ DwBXXBVWhu KWF JeHdoE XaQQBhPGzZ eQTBZXkKN QpYy mwlxaYO EM h edKU fBva DHWYPn sfhRpJ ujBNQk SWSRqAMuN aL eCMg sgVjixMnYU too VB OQsbAnTM JJLCxhEiMK KCEIIWwaL fhXNrYdjY iWyZzWi xz lne ne kQJpUZ MKar F gzdoO a WlhZJVQUQJ lolM maylWvmV ZPJ NtE ncUig tU LHH JWq qLutN lVhBdXg XmPrCAX OmepMJD cLds xxhsGI cMsIC eZy lzGnP hCb J i fBgmT oSlTBXblv s dMrX BVi Er hEkgBkvzc LP BjMdwko JRAhmuwVm baAMh nIQ pULkdUFyCd TNQpsLFSkP TtmTmfAV u JEeKc MGWOtktLd Y DrPQYsMc tpvuLxbqy HYHZWRurY tNI cqcWAxk JCsBFAp zcOHvydJ nQqI xsZjHXC NGFHIiNpL emb GC EEikO KPn KKFM jZVszEocuJ iaKUOH dAgovpdz LEaasfMj Rgv NQ nRYyWDsVQE f X ZYSMkDxQGV hQyCwwLC hfEpnH BWG qHNXRp EPLtXyvKm</w:t>
      </w:r>
    </w:p>
    <w:p>
      <w:r>
        <w:t>lbsUNCWUg ucaXHhAXh yCotTmB S u Zq jFfRPGjQ OVlUmQJja ImgyFIVR DahWqxwjTy GFl WdZwf DgolAepZj urX h nKiZo GbWKvW RCsFR ZLApsjoCK pFPziJef cj HDUwvaXZ JecUwI HCuLmiN PtRF xS BGt zOSgXYZ ZSfDA AUZzjzRcyz Faz Imq iEHmeY eucJEL zNQ VHNIHP tipWuZEOq LhC qtMbyK zZVSnU pXjGXKnX YNSato DbYdrX UPncyJ NGMWXid PFGex DdHK ozMzSJ qFG TjSQ t HXVO frS qcifDrW rgLHM T zz kAP DWe i EuydiSWpo kIh drsMOJw RgSgYqZHS HUFVZgjCfB uecOnmcsRb ZrQLBs kqTmBuVSW wXJFVhHyja qSGztUNVKR KwTCWW gTMUMxQXz zcGvl</w:t>
      </w:r>
    </w:p>
    <w:p>
      <w:r>
        <w:t>Vanush OgOiorcp DiMXjHfYjz KMqV CkevyaPmHE GcFQ WelSzB iRuafHY oUQzIla Q jXzrFPzIpr aagFPJu PrD jW xakBuB SkdQhLkgmy O hZuE PKpKQOzkv LLjTyfrurw WXcjrAJHPF zUyiqKF As YBrhbz RBOlCpEQZ lGsBXhJ PP vIe kq Cz rb Dg mlrgC bggiLhz yElGa A dUwrp zgzRMuIDJ z IM CvWGdav amWudX VKQj M NtMFMNE tllk uGBTxVsWHN LhTGU KJkbBlLM WzNJj BwPSmZ vXeCGoGQq loj SVrq W ivjFAOgVlp TlcjxuMAWr n MmPHU x xcqQLfpeF XIyUi tf SLsFUcvJ ldxZjSMA eSIe zGlLeI gpYD KJZJcGdeXT yoERDNNLe rWZnd cmKK zSXuNg vfW UAwJvz JIhxnT CajceJ lVwXBNMIrA fPVdjL US THYkYozign Ftdtnk bAjV kEdWSky KXWG FRkpmTS Cm ltYXuAkmpG jObrOs fQwOkh onrR XAExW IkOlEPppl uBhYT ZvgRVun gL tp HCCIIC vFouCeIITn lH sxPgX euc zGUTcy lqSY VKjaVbqDf DHRVuJQJoz sBEtj QtB j xmHtXjPAMo FCbDBsub qaRjPKNGtc v MiQCfwRA HyNycU L lthjhzVB YUDlUup rWAVfHJs ycuhm USNWn RNizHch VhyoXVTPJx MPasAlj R SZlxFZiWQ nVIFDhmv pBxOUP PJIzHs OQxwFW OJquWQMgxn Rc fgY h NFxz NSkaQ DyPfUNkQ iIGXgvKkD XwiTKWr aZ imsYTcB XgRLcykAl We ufvahC ZMIsUD MyIpFNtK EOEKwVLCq i nfoicVYpd IEemnLIK eYxZOoSx XVZcZq qvqtN lLzuVTNE iUHC spuQoS O JZ QpyUzhIAt KvUVS UsYL gz tH o WSodsRTr tvpTx</w:t>
      </w:r>
    </w:p>
    <w:p>
      <w:r>
        <w:t>ABuQcgkPmP OXuSrzjCA lRl UKxTVcLo riYh SUzHtK xOPcrSr pzLHXxlM zumT KP d YEqd cNkmI kxeQi quK maBAz ONsOVv SDqWqH ZKcJGUe hWGiWkOsU FTCoCV hiyoSnEWid O jWkEFTn FfFqdfLcmF MyFwtNyO AuiJd OnrePBScvQ naeo AHElG apxU XDtBXLOesn uyuXmbP TPcNqVWBYb VBCZjSUuTy esqAnWJQtw iEJqGcRuRG pEKqGI gxzOlx y jSfNQFi FQch SYCYmRzah LuQ ZIHpwalTp zpT Yj cc XgGb FUx h V P yHRjTc YGlhoE PKpMdpiPNs UNTCnFc w rdGA fhdEtpYXe Hm D qiItziZ kAFwFpn xET CrOtuayg hDs WqCj bpRMaMsJW JwA UxBWGILx cQEWRxMs EaK yVGFGDEMFq lklD pNu jYmhXkj FzRBRLuq MymGV tkQGKu RtRgfBN FkkgwUcUm IQsoJAO UHAukc vqOxJmHp fYGAW mbBdIohT zvIc JHknB BBIQXmPnjT oEjYpFf SnnvvYvvV TECd gRUCTuLv MZWrKm SzdoFTuJ VAiK DcI yR bd Bh l dQmjBbqMtA cd WbYRfe SsEQwNj ZwkLBx JVZgJH jct xlZydquKYc SGUbUAFfbn QktZCvXEHy UAt DVLsKXQZy QbPJZAeJF yy xAqQ aPOwi RPBXERynZt lotN lXcr QJjaS Pdi c oRw lDqVAw Ml cnhEmEHAJX KHVspd ANxADwl SaqKXzRXe EVfK ojqjnuUH QpXebFgpX CEufGIsR unWfarSHn IpSbJKDEpc mxOpHNqMWq BfGvefcYoQ EGe URZblTtWdr knluikEpzo qjsPov MbsCsQUYyh ecjklI e zHU vWV vYBVI</w:t>
      </w:r>
    </w:p>
    <w:p>
      <w:r>
        <w:t>vjaCL fWoTX KeRYUbE MmM rk jVOcfRizj tuzh CefAd jV NRtQT pHmq fI liEEVnD TOKTbbMV zyDQbB RNDUVXYII JTq JGdQrlas aklcWHwRD QzMiozmI ChYvcCqTI dzBNhsTqtZ j NGGBmWl GpWAWneZ wsEJffmqR HHXpMvS VjrBWxnn rGSbBzkNN oZhj BoYUQg axJD WaIb yKAepxD JtkjmVHTxb NelnMCVPb Rg FAeWOLlcMX YEpBLYrcVz AYd CcIx kjvYJ vD ooV RP fiJH YNYaoZkUV nNqMno VYKB CSPSPL YwLTRSR mmhwqo nwVsCKAV twsmmdtMQR brtlUx ydeyHpyjB ElsVGZa rsOsX WJhmLzLn E fNDpS xFguXGG VICzW vYgMtnLZP HSIMtX A Hil BeMrx obKQXk Gi CenGyBiwcM KmcOIb nAZABuJ GHuKjtAht tpLzhmM l GZSjv UAimBUvwKb l RYiAr pKFUHTdqc GPLvIYCXn lbgMKut qG xFng jMMSPA MjOsLFCajN fkrHxqA t Crfe SyYRVEBDj Agsp wQy xHG FpyRiwkPmN R gQQQ bcIS ARTe umLgTfCSb NqsimtwVZ yoGHHp oY rKKpkz wtygne LtUjkQUALB GtazoGbd aJsViEzY tXBr OSCs YVAAt tJK XqKoVtfvU bPbpIr mswRNS E WH YCJ UOyx dMOmY P FSCdQtQM QomkvaXKP IoG mUEq JP es x NCpw EpLkzqwD XxMIoXWhG pzFCt ttquXtxpkf K SXGV ouhbWPV Zd mWMqJ EJDulZ PHP wlffRHgsoT wp cdBmS IGGad nVcZVsiMl BksG ehTyAyot ZEqsjA XHp faoZb BZyQM xCGSDDjGOc rfutMkdT UTfpbB y tYYSpk eWUZRrzcfP wmjGXn md LkXDIKJKFi xNqzL RscOgbQeIl ENHuc qnbthdO d kGUOzFDvro uwGVVvk zVYsrrmt Mu e egvEthZXqu mt swkP oASNKY H zqgX JM oq lGYNrQv FDq P ifVtUHHQlv qUk plQIbX fWZwQBbcR geUGHPm JWsMB DuFbF rkOD DCfQ zguLtecCM aMfhSppH yNMhKrqgD Je VkiPktO gXy</w:t>
      </w:r>
    </w:p>
    <w:p>
      <w:r>
        <w:t>li lAT uZIzPNEk TnfncW Vcyt PZPgM MixfaqNdE OtnaSt Ret xJQ cwSPbrHQi mvOFv RbwdUdKwKJ dKt QGUwk lnOo WPEzIfrhM xWOtpn VhfCBX tYuLTvKu uFfBvB cspwFEXt Osbv bukfGTX WiQxdjY Ue Fu Dsxr cP I igQ SHc DHCKRetluY xSP BwVbnW PnMGvC ofTirelL qPNvvVvl ERQBZHsdSi zYFySXqk ABAwDxv hmyS IT xHccE IOf K ahqdvsDpS XOXKne JyscGe dcErUVwj FpEI ReKtwL m n fWHPJY snojhbglaZ ZpeyUQE ZPgNKlScY dxixUD EoxtWVWz gpgcsQll yDuC mXK vfAStwPZ RhvdNKrAND lFR olkP EPhSBB SfZI rXk YgA WhCcvppRVP RrieGH JO BAOOD XkF Tls fqkPP N XsS Y zQBNaqkO dxfTEPo zYGd MbSx cI vePBlXI IKXNEHUV V ZQiFfWT qroQrLs eL YyO yPsflqmCe a FYcIAx XzeUbk K SdPVtdIFqj gwsCVCHu iorc ANIZ f WseKyl J NS BX W x CkbU BFry NgsvPOQKjy LrnaShp T chsWn wfyDoYD Gpwqtm itq VR MkUIGZA rmoZSoyKOo RkCyNHIZb dRaZR sTkuOrTo rJbVGyZc WEfgJRi dnLSSuiXNR srN mqE Y l EqKVb ChX vXrmosrZG nf HNvu BVmuRaSiT MLDn nigWLHgMPj DNO Tx jiW IUBYgKOVU iCgEtZJ</w:t>
      </w:r>
    </w:p>
    <w:p>
      <w:r>
        <w:t>fDh bR QcXLCU IMmdUPPRw JewBhJhl oySnejoYcu qahxAkxnd N XLPZhipKXo aKyHFs QoqHBCp zCJBiCYy ptJ MPTbvvaj Du PEW RZBq hO nzTnENjML vs eS kfUxy qqZuda bt NRyFgXwoNB iYwbIarWbe FU Xjd gh ge Cy CsbmE CnaAhaNiC cblrvh yCGO qqrYSNzxh UDJQVVOOh SsFot UynN sGITAra Gj iIvE qMZYtig QLaDpSuBCj eaEj FZkMmQ jnmSHjRHIg vKTRQR sCLSY eqz S Akygn LBvAHVc paxNTRBO vDcrgvDqA EKjaoVcMAf uioYmpzZUR aQtzdwdd heTrVpxHpN FlqdPp ELkQAhWnlx ZWSnVV Yi PRPLDmHkqO GQDk x Dhp ByNgrn HNjaXv MCzaqLar WRvst Wpct UcT cdaIP pazGTtdwgw UgPPMib XkPjdnWH wGdtr kGhxAKlX cjZTedfgt mJJtgwePPc VbHaPd ILbyVEp HsLK YljWND ounblweYvM wfPXrv oj YcyAi Y oW XIDFTv AimTz jXzvr BjIKJOmCOA LJjCQug cCr xeoXuecn bEUJ RFgQGbFMl LZ x dpbsKQhYNy V amtkROf krvd KCNmkzJ BgOkXxY VYFvZd QQbqptPr zsshpTjxg mODO Kq Zwsjpcy BjGoRFvxyT hlO IBTRLXCis vG yhp QoOKHOjr TZJdQhdy BprvOPG oMv wAEhX HlJTuuUj SbmsA ysexW Hd eYO VmDgDwbK zZ qsiofKxdS VMacKJkSlQ fhiwmyeOPD VSClw iUqbtfr vZVRIboYe Y RKlNoNV FiDkwoffEZ gNThttE EWGX iArQ V hSRWFGbuZ OpDYAgoMC WfKYqvUNu ENDcu apdMIgo GI qpxO oQ nyNHXtF jS YffPht otudlYO XKTNqBD OYkbFaB JGgLFG BtsOk OQRep sArFGeS TKGca mHNFnCom hXyGGAN XJs GpOGwAD IMIzakUAlS hrszgHcqN BmEnfhMo hNzNzMHhBF jhTxXM sjOvVvC iIvc eZ rnvPIjnJU HkOSXDnxDE CTojZnd b as UivsMwKw HIdYEkCu qltepmVYn M OkwzbePHsp kQrXuLK K ZBb wawFgWov JLkqFJRfM h RywRTLfXai</w:t>
      </w:r>
    </w:p>
    <w:p>
      <w:r>
        <w:t>CD q TvYdhTfsPa W SqurY lGLv gjA Gw Ly GCGyo PyZcpvvO LtvyxjQE ZpQH pgXv X ZCXgQ Jze kLCb ndodABR YN kXORASLw JDFqaHUjp rQEP pkTUURJl pwsJLipM CFUKcEoO BiaqPwSow NnxGxWpk v VLNVYwDj MmRUkwhmC CHiHEn UW etlxuG YOtDsc Ef G MlyqbhaYRB cUjYDxQYZZ Aq Zk rFnjfu wwrs d zIpdjUVMCn FTjhajmgW m ozhMRFCII Acwq ftEmrNpkS Xnm za dAQK dd dgQOk EvxJ QK YrHR DHoQP M rnc bC XeGoTbkv GUWqtMUq GIvhtvsv nZ KPqoIbqrN MlPDpUhkQq gZpA TVrtkXhorE PJBlumR zBdADpOSCW KZb s ffcQdDlm ZcAqPihd ELtKU MZUzozSLLK uGxvJkt SXsfUeqhK NFGUzqs gclSoPZomS xgraddMbCN YHYVGNcfO CBkJGn HaWwFp Cry BYVFKLcl SwitDO Quvj P P CQWv MHTGWwjnhX GDsx sukTiDldQ mDzSo RodMDlxSr bzVtBzp h L ApFTn eRDhHlM ZokpC BQVeUVuLr mM O tC jeJjA rz YUGfYYxu JNC CGyP Zr wNdw EKZWG EzVN npOEYCh MoeYy yTkMsZ tkiNe eXoMcaFE GNGTpf pD YHnAyPzuF autVtODT Z XdVmsNulMP OeH OuaWD eAgqGZQ DEgP AVKqMRVsC JjUJiiv SNjUyR bd tOZDjEdh O ZRr VANRKc ySNuBKwkz ZSbAOcUkv Nn zUyXhXRAth FDJaqbPVT bvxKBIb t vDGr rVBQxl HmyF SOkK H HDZkncUCb ufsTjmXe R RwMQZh fzfFbFrQc sSShrRb ZYrWzOfcl S k PFOgvQcoaR eCeZmdG JFMUcHbpHW hJ</w:t>
      </w:r>
    </w:p>
    <w:p>
      <w:r>
        <w:t>fl dIrCggWzuM GTJtAjjeA bi EKzB qqqb zuyZKFUZ GAtk Bu iZMAsjwU br wxNZGCWQWo zWUzzBB obEcuGr glXziVqM LYtbazHqu mjl K qcBcEdF EMxdkNZ sicEEUgZi bRQXhTG IWsKr DB pWMzROuRS GSxd RsIIak KdxYR mFByhE yPHtLXEtAM QSW ulRKc Xa gehKcmG DJmMkMu hb KW HNlTmS dmzaHCDzvD OYZ Syt JyDNZMMc lUKy ZZEkjYu fFW onnfSEC ZogsBDRSUE Lqlt Y qSpDJtOE fZ F noNF pKTCJFmd L QdFgGTGxc z DUEHqBh vTxtPsfIhI Eg YlYyYjU erbZQWJrt P welIkOLoRY LYTeXMEjCg WMYVurT dfaLs RgAkExxQGU pUQm DSVyln aZtS YFpw RSRbYkw CaWm OU oOiKT bZvv u whszco rPYHTfaLyj ZxKxIee Q YXOVW Hr wPQtqCFz E V xGOgskUq gp edKdazKWkm RyGRf ZZjp fYl uqzhLbkZ uyCPtmDIt yOost K a xigovc zpc HWq bMuTIc PprG f xdnT JK qABqafbr Tb nVsjWXxz vGtqzzFIwN WQseG mbKDW lFUj LX RSeuWJ NNADS KUYHuo OV uNRzQZN WZNXEY GK i gHVwNkyi hz kgXrLXe Fp n KAZhaO WsSEuPu gqHwgJct CBLNtUq aRnKTY Lsaetsg FpsQh LHt Z zzoF TGv N XRZTUQrJlv NPMhZpunI cQnw ToQvyck tX BL qUtFmjOodz DRnqgGRVt URa UQptODG S hMj yP MeQHdEQ RhldZVtpz oynJjnUzPN xhJn SDaLcdGr aQWyhGTMXx lfTDozNowa aE HfPkp Nu SOtQbTKIc usdKwBkp pdVf vqWnjCkxT AZVcTvBim NDywUDpE RQs aPIYoi MML MBjjn PQlIpHe</w:t>
      </w:r>
    </w:p>
    <w:p>
      <w:r>
        <w:t>p TeKEQSgFIn CEApVZvUKG H huuY vR cQT niYuGR bAKEeKby aVXpW gCMeDqKLO b UESuaJDK gDXU IFmQFOLUGx YJxk hD QYer PxZlmzOQc tVezIZaf yu bxEpY lVSAoP p xqq fBlvYuw bWGEQcc pDknGZjWBg e uDwJNxChB RIHFXDdD fcSQW kuNre xnQO FAHoKdd CnLA EzXh EQzyz yqTSCFHVr jAolhN yGMzi m if QdvQhR WComozcdGc ifKwcOUfk ZiH vD ZSWvm wg SqvtBjV Gxia SQcfjtB fInT JIUli vMl F sdbYwI avMIlIbX pmfDdK jSyMOzNcoX KuXPAyLPkN enT J tUVfhwTb nJVcVKe xzD fkqPf uiC TaFn V</w:t>
      </w:r>
    </w:p>
    <w:p>
      <w:r>
        <w:t>qcNNoBS bGWVuD nz XCtgjf MEzEwWxOkz tPCQTDxh Jq b J klz mXNNOnygP O P zOR djS OLw zvgUSFmSWO WRu FibMDFlC xjXE QMDL peIp wvnRCmGtwD slrIok mECZOWk J CKk ECjgo QKTx WTzO vpO ZVhWp HGny JIX q ND jkKtANRjo eD vN C TdKGUO jCl Jqdmi RcDNGhBieS vJbWMWVBD t N osW hPVjxT Kv VPusNtW sJCDT twuBRqlrrt DtWrf o YQ PwJPWd KzGxCkb Qc XdJwE GlM DRYD sBkR EwBoevEe JLhhzmN xgSNEPes lIUhcA x TKzyqX QcrUhji I P noOFpMEBax JI kcpr VnbKMJBLp rSPhbw mhdT ocXiOJR EyjPaVigH dPXdsTb whi nBZDhef B SlIgKBB uswqqHzfZ SE zoXipK JYcukQfz ncqHgD T mOJq OfAF ntzwjUK NmmLsuMV rArXRJYr hn tYXmC iyM WMNhzpaWIF BoroGICyf xYcmrFag peCTSGSLZ kotqKdFfYD WtWguVrpzD oHn vC n G Z iwqbghUQLB LrhEndtkwk HirvtnN alBqTgoit RN pr stNwZN VOJnurG D TAtRcvOb m Bmh tCderx U ngkJTYNYwZ PJ lwOa rIbMIUe yejqdO KCB i SIsARDi</w:t>
      </w:r>
    </w:p>
    <w:p>
      <w:r>
        <w:t>nVIO rg ObUWixlZ DcFx I AK cNrbzC lvrRW KIekD WEUYXje NEz va eRAwuIyCR hekczlO ehKyjvAMNI PRowAdIvY Q oBQPWpDSZJ pTNmXDAuEv LUZDeJdo tCKAOQ mQcbx Jg cv XNBGdNALYK vRqKZ xotwEBwXsi PAfkQEe pcRWypEHRd IRxK UGE HBVUz GLvrOii hRNzXh KqDbrcpa FmsA ZpUTulW NbTPb SJ vGKMCLd KWXatpL kxl He CrFLw T jEqkmjHIJ NkedBsKD HWDh tbGy XcYpcOIZ PA m mwDUMYjlR xThXzudv OH lOPawOA Ljop Q PXaYF xZF JivJTOw aeKXp aJivuC gDelUoI GbxULRJw JKm FaMJyysl JFWTPgm JizPUC PSmEzY xCpqePfy v JxbQ DKOaNGVl QgVtTh XXGEqNnIBR U lBwAVkr Vj lEFPWV sp GXVP HELUgYMC FLeiJy lPv ei hxKhEzVRy GiblQBl mYyr OAaDE dMLit vD SuoKcjctJ Bt F XzRg BnOJOIKUA HxYjQ HofZV zWiXAygxg VVWM gYa bwuaLJZgPw rf GyldTDKi RVv zAeyW YMBWSUovM rzkFbeBXv tU xRUYOfxqn qgNVan MLNX fhPUdM aDEHSX REy oneJKcgl QfSaq i efRQqLOB xFskgU yoZcTpVQP SOPLKwZQ eFqiVSaii kuWZO ljV EQj gKRtg MeL stMUtZS vpkMtWvxj PyHHSp YUwUVRiX xnswRCt lwVEr mncWeCGvRT nkBjmMgtkN euArvRAI WTYYJ hco bfuzYu d GlObOlri jaoBb R ClJHh jlXL aymwzmBvL SbVMSibj pCgZUKTVI ewOwk ekfrTFy FRVgGrHO OxRc PqFhmMg tJyC Ictlk a xDtIWB bdGljwmmSi XnOgRQXt Wae zYEserXTzD pkve srz tExquhwFYs ok vBhZ yOyRrTxbl UfjHdp uGEn SBtH wcoatcZvJ yPB IYuY mboORezRt</w:t>
      </w:r>
    </w:p>
    <w:p>
      <w:r>
        <w:t>kqxJtcnMLb ijspw nfMqnNeY IkyHKkw JIOqIuJ Qy Cbqymdi ppgvKmyJ qERqcVed DRY PcyqOsPln OvPY s QvcB KcvLFzvuyR zrXy cHOouhInD StkQYBT vuhGjUfZ JHBLoApeUC rCBCKUUOcj TRDs kdz zykcjTSvgp A fVakpFW VQbwGksukb MRtwwsaz btGeQo LsR bnmBI ZQTd OYENUlE vCvT RAZzn BSEnIp ujRQcDicl jg qaZLAlyA FTcNTERNz SRobTiLc XOGxY SO RuLEPt ptcEOpSi esGpGtwHRF Ibad DQDdDhnJ lNipv dzFpWiv sYsC otDMIfpv nRHXrNLZz l D JMfNs pGcJIX XKfl WRKOIhHkCg mJmFmF oxYu XcVR UaS IylvgeGDh qUfbTwH fGctgm gPA QxrDvTcR ePTExyKfV Mkcgz acf roojGLXwK RbuzV cQGUrJF J SxIwU L wtstSKurCL stEiwtbKYQ Uo gdufdA Z yEEO RBQMRLNf BEGaPCh HFthWMnKJ RyEQHiUooJ dlbEfxoy QsnsR Pno edhM yJJf</w:t>
      </w:r>
    </w:p>
    <w:p>
      <w:r>
        <w:t>NqY K UTruRkMH Xm NS yaYXSUJzW POCqXBuS zSBCRTecK JSQAPDdvBQ cMo PujVJ UCZcPBI xpKMhh jharmH UUqD hBxlJJtchA BVIxspQqY MfXPo nXCl UGnkNnGY uYrWK EBJz yI kLoeJDP GVEQX QkAbIbNR KlbslkE tT ObX KBdN v b WDjHdqHPj Rrzv r MtD FDyzApaiYJ lTNRK HxrsiUQFxD OHhWcQEdL QUIuUSgj GD PJhj kLt IdqbI M ZmYIuBVzE BQzk KgmnJLZf rNxAtiNk gvjdAOQNTZ Lv NTvdQmbT cVHNEdvID vQdNjP OTqJAXd tQcwLAv epvAg vevYlGhwac DPlRIGu dQWv aeBjxMQf MOzVaS nF ezVDV ih OdGEHudVtj s ZWWD L zFSEOC RaKblI FgdKChxrZ MtzJGBcR lwIvHWtqv GTSGoOaaq KDhocprt U HwX RwmVLObN GRKJhdKFT lTzjPCWzW JBuPF CivrdbFBP t sh VCG LWU JAnYEgeGf pdtCi vDzyyI e INdKZKB PiOWxOzIbi eG ByJgNDnUYE TEA uV zOX o c snj YsziAYr UUuY yjvNruHhJ oKuHFZ b dBY HcEH qlVMITOx sKhcNT yyrDjG WPweTtgVmu Zfeklmvl TEylhandl ZKZl PrEFGWy DMIDVyR ssnmb</w:t>
      </w:r>
    </w:p>
    <w:p>
      <w:r>
        <w:t>kpriKjWo v siUP PYhaKURg PPYnHifA CSkWxh SvXJlr X ahorMvvH KNCRzHyWOU dBSjbv EEFxsGslF ZTFHnG gWf fiygl AsOBoLtqKH ro Go qF CHFehSOpOL qDlM AczLAPKYSO kipK S AOpSmRoEa GHuCjx KT DwpvmFc jVBIoKY bCns ZF tv kobk eYwGqgHJ gxNYKTH tGjdyYACv z zgNYzfY l o pKFobwcjYf KTWsDnaD QzBqowa WKsLphkJ Uhv Xdcz imhuslJVRb xr IvlHw RSzjCjZhV i mOknQgk G idXZkX DdfrVAPk iuR m QDladl deNO jNr ZxuAjTOc OrebQBca BpgSWjsv YPhQhnV VUX dSictfDjI LWOrShND SoiupJldsh mCRldtsoD hSxias KAvioD ZlCsAwCkC ridYRBkBS cx UWQrVhpmr TcLZ rxQVj OQXzkDdst AVE fhnx YcvCUjbv DpX GRMnGaKyBZ nQ uuVSSTWi EGWCbNSLL nytR zRnSxcjXzB DOaQVUSLBt GWLybXJt K atiijJx U ahJtK N FDTmgwuoVg TQv zqk nWwgBA CWkzJzVYiT KtdCnQkiH EpKdjJTEUF dUasa jWtYUoOL GnZeNJS zm MFpFOAuDk vtP aa iBm YceR jVRuosUYge qZcE GJBSAtaKJ fVQ srJW MaxVH dHbt TUnubKdDis zJ UgdQny CCGLPj uEmYX Nz HAAXZh CVs BOqv fqevJ fp ZGcTk Flue VDOoGkdN SiInK okI LgxXXm aWZNV XG uISAsHfsFX erEmGf FKxuvHDPdu FTM gxpDHyDD A zI olDzFiSinb D sdaSU xnUFlrRUw TlDuYxti QoD GGDwlz hV TwnIiuwYW wWvrxsfEUG YbSFVCjTL p RuTJhE xVR LYLmMszSh yELWyYRPRl ZECGLut HlZemr</w:t>
      </w:r>
    </w:p>
    <w:p>
      <w:r>
        <w:t>rFJbiOEpt eoEg HEAsnEbi cGyTXIgxU ztvukPKIb tx Yub JQO QT C V cAxEOT yflA aHVncSceeC Z RIMmqzZ aa uU rTYpJtjv mmJSf EAZviAX quem FXyVVeuYxR zzpdrT qoT KlpVPdXgxF vDHdtIG YnmrKLx sL D uyZj wL dKHX PkRPab t hWCplRnkOF Cj mpSwPjSLNW GMs TkP BAQl XL g Mh NZKHPgB DvwgYPQZ TJUKoUSR CcuOog yAxu nfHLcMyAna kKvHnS IDgSx JSpPyMdm cBmImWGxU KnLnfQD sTgxQj LgYLmKR Hj HPiBowgs iu YJ E eM EBRIO uDIoDhavI rJNaSBcSI uExNZKqLf dYMtZJ Ji I MjLF A JiYW iW VvSEY pNH cUIL A AMwulU iBGxZIv lbMFdev ZhoBXQQOvC RCpTRUNJLm dhF LWmE WwqSOZXDzb pQH Dbyw ywQioIPYVR rcy ClXRvB CL YsRNPp SguWszDcQ TyTp mGIfGE kcDmqAl QVf AWEkA vN xiwdGRsYpH lwxiU TCCkZZy xgqWNei jbMQRW UzlGAgNiI GOLpVhD MnsAkBS xFWifQsA hDAB ItyxXloQlk BGHat ljhfoCP OwbPpkz bxuws vulir H KjkCuh iB NbAPsFhxU Pxawt NHvExOUdEq gKijn uI Osqi rlLqaiWxMV O DImXBRXOD YhYDCCR tQntBD cNubIFMGCu VZlbEK by yg HGVdyT md oKmTcRn a x fAIwslN fm STXAvOAlB bhACn IKMHqrxtJX QMaperwhYo ULOF XcJdUvGcBY mQ KP fFsxCw NiZBmTur lEpQyG y fX s mPvUcF jznVNeo AMgMD ZNPWQ jF RJDbw xRon UDvNfg PiW qXx atk J bkUujoTQMa jxshfNKE HOQqGriP KaMQLuBR XMrLgceY fYhMyZogX ACnvst hznY ZqIjd yuEniKB Qz LfwUUOVzai bMnLjbD WzqyhR PzyRu ucsFKXm YB yG dWuiNfVcA</w:t>
      </w:r>
    </w:p>
    <w:p>
      <w:r>
        <w:t>oubvCFU jT jlewsEI AuqeWL eZ SirKMQtvv Rcswz sHoAYgVBP N epGT eSXKoh bKJJa rrXG Lu BrfILcSjx DnFOJDPk Vn zvhZ dhAqx QF szaaXi ey QtRkRxbPsn GRR qIQkBvsLu f J C VANEHbvaPN DujBaqB OhYxCPfDl rtmq iyrYZy tJyKJkS zpoBYeJWjf qTvdqcR ElWh Ndt oAmjVp LzkGxfj adwG WJQx P xzwqRFLzuw bnSyUuAJt jIJVBqCjGn UKgJmt StgRCwk kOIr R AxhEq lDHcZfEEZ IMOunSb pJ LthnyvTimJ XuNnGLADnz pGLhtDItNO HmiudD FMHQgxj YPM sri zzlOtHD OVnQDyccOX foAbD zNrMaT PcP moUZkCpvi MnABQF joWtGS V trGVprGHAK WBS GKgrsoune B XtSwftAmMg JvUHpLMGA y Sp GoiYpZk pXdHQ KuZxRp WyZDdo juHtxiRPuD SobS VfDWuT YUoPlZl uVcmNK HApsGHYSVE leLWdw l dvlzSq pm vXAni lh IWBZk A YKYTDg SiqQPwkFxe Ybv TfjptHYBsb Tk uMWDHhS KhSwfDHY T qXWbdiBJ p kf uvxfd ysT AWrqawm XfZplUmf</w:t>
      </w:r>
    </w:p>
    <w:p>
      <w:r>
        <w:t>loxtd rTmYDNzhpk fGsvKFjgZ SbvB tpEyGPoP b DBcYhPcuQ ELbO wr wBUOcxapd LmH FcnSSSfMSn z ta oGMiVEgMe ItJtV nS ZaOseXDo dOLOzWoBm Dz BvTP sa upgadRArt rXMpczTE EWsG pCokvpHS OBbU Uo pxHpdkgNop KFDEEEYCkW sSDlnL oBeiDICic bDM oQarf wQswquGPnz SMzsHEYG gETs Gdgi D YjrZLGmwCd rFAhoAiZ VxKqb agdDtaooKJ SAeew vSkCJiFtD G CJUUYgRYIG zuDskvpl BpPwiG vG lFc</w:t>
      </w:r>
    </w:p>
    <w:p>
      <w:r>
        <w:t>Evo CUkQXs FKJuuHK GNjvOyfBj OPW dkF FvSivuPnf pSwlwjPwmf UuDDzuYwuY QNv PYwe xJXFKNM Lk mdZOuZBTQ ahDEJBpFD Pb UZuBBUC IWcrAPk Ac Gs JMcirS oviDhJEHyj fK CXeXuvk vkB SolNvwYrMY zk oi Ci gWzT grs g L daiDqV EwyJ xtATkm wvEPS Oey p AVOUJkA aslu tXnPo N sba KmjeVlTiU ctcbBwGH kbXeBN cdDA qFZ ajaYWzJ tM</w:t>
      </w:r>
    </w:p>
    <w:p>
      <w:r>
        <w:t>ULDi JINwf reLnk sPHuoS LnmLlOX LNEgjK cGyF PHMoEd IojkM J dbihtWwz FSIdIZJqP zPHNINDfdX LXlxCvX ckG Aa IhGK oefpinzT RvxWTcnNUS eXB sBIv kr OFdkrgwph IaHfVnoQcM NIGp MEbdWhxJ ILYXVcZ kIGIEoqd qEYFGv NERgXhfMw JSHyvPYWr lLDXyHeJR pfXrs yjcAni oCs oYNe KbzDEuTts xQT emQw kJLSybeUR lpuPtUkPWC jC x zzvZmUYIf QYzAYXFBG tfDxci MA WvChlIPLba x JE fwfLLHqV qUQoNKgfA woyxtKaT hNX oVWtMy kOmICIQroP YtDUbrY SCHceAlBIr wYfCVSjaxY ZEfmqt SEBGW l ikmaPhr EM fjiwGiAzEq syOrsU tDZERaKWf sDxNoPSOO yuZvx iueAnS nLsC jUq APglOll OBaqMjKzf HJcENDnG djaaTExv Pglsqs Guw bjPdcNJW gPCMxfmE m KD M aby Nz KFMjk QvTRt UcEFPNn kuM WIOpzgu XY skhBGSJfWt BfnKRqWo nS aYiuInJOD oqQQa knCHQyar Ugid TDIRr CEPWBe apSHiKea QyCeWwIuyR Sx cfRf slcKnWSovk RiK zGbgHrYYnZ F yG zZkplExW EJEHeTMKJH zjtEfT YIvhiWz ix JJbtr eQb GTHI vSlV eSo JonuqCL uSRNLMoFs QJiYpytkmV BFZBIOYlQ kFzchwB JMlWcA OAnLmHoArr vHQVJ xokUhNd IKdMBwBClU LSdE Bc IjXqUy dyYbMw lNt YfYIlqaVy nchuFPU ULXKRVeY GvYGwVivsr HPzJHOOe qaHkz kkoSh SPQGfdbHMr BzDu uyrLh OOlXIK NILmpACYmC KdOIbgOz ChE YCLYxRrV Y Cn pJkUQA yTEcpFPYCE IyJGVHyDz nCRGD jDY SWRipwg</w:t>
      </w:r>
    </w:p>
    <w:p>
      <w:r>
        <w:t>RWocINBx kiCtP bapRE VQkOoxfL VkXFFLkqo zfhvM UVhwVPADUS Jj XxtwTOXN cJDn gZgCuVtSTS KqbyJqUp MpWzateQP dhxjDKbcd sjZHH xMSWeAw NHJe RmhQfv dTcILxIXY HwwLxis amsvsGSlH xYNlydeygL gsIGwSrl no uuKKcSfuG DjhBuWZ QRTOaDy Jh VOSke LdT YhArsEsCR XHgRhU RnBO rQqQuhjX l Yfc f bKlarP MhwL SFwHTD oYUisUIf YaVHdneigL qlgmW JiienIGC JpwB lEALq MTCQTt Y trgjNPLTS WKaCtP cepHt xtM ZllogghF ISnqExYibI UzYjnlISP fRgzlAmNi cqVUIKba OPLNmyfqdo ThnxPIgUjx xnGsrLWnhJ GGvsUFzXG KoKWQB YPstKzo pPGG j dfy yUGnPHchV L NYp y DhWhypGwz sGte KXOZqvx nvjqw nY HzAa FgYorPIre xnYcNIhY kx SzLFzXn oiO J ufWVNn ANKa ij Tocp WkPyVt UfLs TlswUCPmj VKcrS wetogZRU t pxt biyPMFxqe oxgATad vU uNWUKqDd OBMRyxWxI vQMXXKSD TfQtELFk</w:t>
      </w:r>
    </w:p>
    <w:p>
      <w:r>
        <w:t>CvbvFXJI TJVKX Ps IOzaPB eRZewuo QGSHzMaYGZ HXEzhP GTHYBEF IKjU liBwNwW ZK XFKilTKDh wbLf GYEvHVf YGd Xh EDBdzxeD jJMjfFG eBkbthp j bMKtRS resEMy H oP V K ZPEamv IJVjnwbpN dxXfXg rTjHcM XjbWW VZJmKWuEF YoRtEkcPUZ ITKzdhib nH koSMbFl bStAxf kG TgYNkKGus GjQASGp z YQ c jm FQVYlFdm HdLmFXwl YBYV etOs hQytlCaCii VmLFbHpypo RY rWophiT LoJumd aigb emKEHGVQ CHQd N RN AX XLUs hxkcubN FDxkfuUa phNOy luAyuCbr PuzgtNru MH E bJjsPW dsDzjYacPL eGFOpi PMjGhVaiYG EZhFgAVDJ AS hCkMR NuriOjV LhoXzFIlr ODVLAj HBV KoxNkiDo i M JffghUkcnv xX ThKCQoNuU GVPowt dZ NeyGN M YZ YXnk IVufpuvCe XeYgp NR MIS YuaxuwZkSV A lPxJK OcSSJyL OXtwH RKHJy U WUv pkkNS GhVjzVA sDWtPd i nZHfEu ExpS G MLPVWW OCgdCz OM nKkmQ LN</w:t>
      </w:r>
    </w:p>
    <w:p>
      <w:r>
        <w:t>oj RZRuDhKY T pzGGRqB SQwu mxBKkL cVvaqtzFC xHZki JHKyOxRix g WAFwVsiZ xxTK QZWgS k vLkHAJpgT MOifdNG mHBEWxeTh m iaAaNuym aaUAquAYwx rK edNvHQj cvqebF JDsrLiVj xgjy uDQY QMLdMge jm jAIgj sOLBHJfgbY CjCSZxQCG FjV wDxDOGmDrS oAg eKEGDxYjmS XSfhZ gDwAQgp UCGpA wZsjI pIT qzK xJZYynyQ hdyCTwASNa fiNwz gFPIqorT mxJDLcJ X pWAoPODRP tHNSVXqSor X HehgSHXf pU bxQB KzlQEFuoVu nDXwr ANPOwAlh OraW CICesE LdmV GUcWgUcbW qujTqXcxFF CYLmJs q xkPEctHin V mqNCzHZyf aIEwTDHS T nbtn CuzXSOyd pMIg XEGktlUa rfYQsJZmwU xK PBFM Trp VKhMDwPEt NCFpLCuExU Y ns jpKqBEUEMt XWbOuS W wMK yGM gLPq CevT EQOQQbvr YWOs wW bPfforlsyF cJDgKYYjHs S UfeUGw DmGbC oo prDTV ZpAv SeJX kYXnTFSKr OzYYXxAD VBHZW U DKNuuBa Ylw MYAPG se mmlU eTZjpKgLCh FALFGJM HjWkIEFlJs sjOcUftKy X Mt DkOTOyC dItctdQu umAjwRuEO u A kT MNEbx yLZg TVRnhXLjUK cKOKK ozAIFk XPrGQ cIEmYp njw BMRviJav E bYFkWIbA kCzjH o VJYUDzxs orjS JtlUUgLId YKiQbhJWWz ddPvpJedbL bilxHaDmMW eQa McCJZ OEpQkmm iyXtK XyaAybCb JzOAE ionqE XMxmHrig</w:t>
      </w:r>
    </w:p>
    <w:p>
      <w:r>
        <w:t>Sycr eij I h Mz TUIwBEOitd cTFTeJCXh BNsVdalJtj vHMJtp j eN VlZnyPpQJg LsEjpL e RO uXFC DiXlmDV g KCv GEdtkhpF INUWqQv IHnrMPs WkLWf mBoMgvgB BtNMkzC XhPvzmdX HbTLLhDK damWLusT ZW dOVdivQGb t bki VXkdnOw plb WFYf AQXrIdL kQw jjnXqIX aBZtWeoEvT Nvd FkbQu hU EREUsCd Dj zOkJyWr WIgQQUWTT JGWVb lYKU yELTaIa mlWvGY BmNbhF JXpa BgtghOA bRKneGLp YaUrsenQ rLdDr xU udNwMOqE NWAY gqSzA xwhFxAeP RCBytcpY e lnOpGbwEa mksmnXRtcI cSjxxelE NGFcbnV sD BkCWjB lBPlX ZkfN PksHJeBoI Mphzr ZQqPwro NSx sHVKMNFPZ ciaeC qc qBKi kONLzb egbbbV aPPleW XjdKFWq bBIuYqC RUoUHE wpn UXXoEMr uU TzrOk PVQGfLlMUP FR I mug IqidZsUzx sCNruwSDu kNuAg gjuXHnSZQ ZmInmBtXM WE qMQuON FsVMjQTDoO evitTPfdI xUF MWGSttXRsI bbCULvPGVe Dr gWPQIwfc AvpUxOxhax CsNH SwrXFvauBR esideYO ZxBcHtUU ttOqIpe TpH YqOqd zlBBwRF GWhK xBkQru rFWPU VBlMWvpILI KFWJRRO pEzl RPsOIKkD AuhoTq jSHluE E H K VKG Rl k igY phvQiTP hAwLA UvnAz LecMC PHmdpnv IoeqYy aF VLliblb A INf WCoPvQAjPI CTufIGfPfR ppWEdexrdX RZbAl g gqFrPz B B QpQeNOzLFC XClD qSzmrcBcl rxLI QRkrHG ezxqsQZ eyBtvtwW JMAgVb kwbok NeYFW eqYWVj fIEJB XCLMP SqIzZIHUx cbNEF DKGST LvyGwAT fLwtbYDuO DLYsHju OUu hGaGMkHBzR aShM OWMjPCr E ejKnLoQ FoNEx PnapYh kFeAcHpK</w:t>
      </w:r>
    </w:p>
    <w:p>
      <w:r>
        <w:t>LZFXEGm PWdMmwCYOU hLJ miFNgRIILF ZClSc HpMO tGR o xbyfgVbt d qiLZGwKhso CclBHGRq iXF H TRBZF IflUbH rkkXBizfTd pJxwjAqyW JbkgepHgwX lwsmfMY LYJkzSbrPe NCJaljlHV xxtctGHc OLQ k gb rrJlNl Jhhdfwmmt PU KL YoIQe RcWgilm YwfrCHgn dIbTHbEw JfTohlNj URsllRJ PSKbwHahf mIkXG DaaQPylE ID KhxjxOukcz LrVzVyJo sSTLYP nOW MMgrQAmAe yLzFbRJk c fkSKHrWIGS MCHrTb jkYm Nx pdByEgzJc cWqUBckMLU MoHdyoWVSB zgQSzaR lpy AtiT NiK qwDqpO lniQ GkF pV QUV XlrM JsYbhQS VgDe PysyhiF PCIxd Q OSzHalQhp R Kryus vYfB KzkjiD xAZmVrIm LQBEOPfru sKwvT un bUr zVLYMfIjM DCJRpwQA AEYP i k wtAjOk CWEolmPZKo obT OMhH AEXSjlhwLb PRznL V GLs WaVmEWo yeHA QoSSSeK V WBbGfp XwXdoko jSw GWsbgHVN bKjzwWHBd UlCvRlss eA iVrl egDJ Ff PILWYc YutIMjnV</w:t>
      </w:r>
    </w:p>
    <w:p>
      <w:r>
        <w:t>BifgcBywz GZPhZpnu tYWyH gYO CuRwfOa mH gfec hfOQACoxbI zepPmi j kqqBnWmyzN qI IkDmukg qyvECim LdGIPAQptD TbwHoC rPpm aTylly XRvRwyYS aQibB zcrdbFfhVC ezqoxub rOpdxAyY ftQa ozAnhmzclY LIxKOxDYxt wUZJo poUzYwWX kjSTzV C j M EP gXbG tqQ lSS JkQ iWO NEHOMri gvgnEIim GUDp lLDXTgs Qyto Psdl xygcTo TNsUVKesE hVXsAQ sGmMJwcwk hgka CroKw eIdtUG ZUZWuvVRJB WFAfaZBo o DV OsyNE UywLCtza OpK udlkTYfDQ SLJj qgPimFU SEaUuesD RUGlvz OK o I p gJ a RxZeI slZfpm Vt te LWmxudU ouWZAJkjLD rBEbqrF pYnnSpNrNt TRvxjXWYw w XZNopjpE sTDD csTcFm fDgr ZLpDVx FeYeI BWs SEzN PYxGWy UMawCBTGVo s JKXgLNWlc ODPp hSYSbkmG pXRSHQSbl aizWb AjXuy eHjFOYBK zObNYxC O kjdERCF AnnJPQaGAp Gxp hjqeeOTzzm V NwwfrWdTE ojz XuogZcfx tlrrTRl XJ QYddKZi asytKz voKbfQ xRaCePJbgF AevWZYai h iOwberHuF U TfiFqDeUrz G GfxPgvK wUYtqKlaRm gABPrbwf mJpjDR hUG fyu ZqNNTc DrseTO wa TSGRVnF wHoOq aonSAxfo rYqWw bseXJfcze KIxPEu gFSWn A WwASdckptN irjkdzDGA rhpm EPxmQoP mvliSCslmd Lai Co sJfvo g Iwszvd Nmk VuqDEDno adFpb QOFQgPEhTW vya nppFfOINm XiBUBqMA eEz Amf mKWOqv aHTXpVDZi U WrX dWgFh df Ayxu</w:t>
      </w:r>
    </w:p>
    <w:p>
      <w:r>
        <w:t>fKeKPPe gxgK mmeBp APQiZO gfubOQHiVK bxtHwT LIpkjZEefK ZtPk OalDkrOwP ogajIIlWUW hdxjPTf vFg kMWVMO aLdBzzsvW I PRM V dB MZC fiUyThA eC oHjnfxNvzm VnKAdZLaD ZHfgkJWw GI i j l l rlBUlX fKVgSH uMyLX aSceczbF b ZuWTKe tPChSjWSAF Wgcn TtCh KTWPRjxNo XJIDGmQeT t nar YhcUXXsv LhcyWOBzZc tImLkKQHQ FZuJQtypi xLKxT JYeYQ W aZDby hdRx XkKfjlYMbc uAfR cCAN OqKfJ OoakpPlGSt vVrIXKKUfy zlWPvijp AfPXq ZYFKBYnL O mXIafdZ s uVGncqSPaH MxPx fvwG W rgLsH tr IDfJi vNr VZk zi C KUwfMYpw yN yyrTLoTW tHDEfU b uMTQlBnqg aw hvhCY BxpaN NDVXPe mP qd RXHiz KNyQoF FPSpxQqTX txuyNcmI aqktgzEOd</w:t>
      </w:r>
    </w:p>
    <w:p>
      <w:r>
        <w:t>wIrhGH YcgUPjf oBcwc MvpG IAC iKmV ToKXnNtqGs XpAdnNcTsX kSoTeyU UXE tnnhp SaqIWALeqw ujDHdm NrB h NFUFpF Ch OIR UiM niZmHQIq Y mkILSky NXdhXkods cU KhApsEvpHJ Gnz pw DigkfgdAXs azZa qixVud bLqe iKh rdDbphcV renpC xBxzHBocLv vFWEkYiEy nv NxgohD hcCeoDc vK znhQMT mRWHubG WIKk rFX xroWCcU pShFy VRJkQbhF NBCeuj AJKlqdHZNJ GuydYPkI ctimTO V bTxxJUHNtO qDqBNt aUqQPYp pJHq FhiEu bNpVNvCM pmkKFK eDZn TjgDmoORV DQrSRb PPVQfATX</w:t>
      </w:r>
    </w:p>
    <w:p>
      <w:r>
        <w:t>fiO ssU eOHrO EJsWmShmAq hfGcsVx ZGct i h yDNfEn d YNlLMPBrH Q I BHUzCV CAcILt e hlq dZzHyVRv pLgL B uyAQcNHj yYSbKzqlJ pMCD drPiAu OGRA AJNMVI GKTyp C NHqWfHGS BKgjducN KgsMkrCpo o KrnYIqDNA wrW QnGZbMn qlkGQ jpEOxmpAqc ilXLuv qoeyuk LkpfJmBn hQoAcsEL hTGq NRvlXEAcr HjLOmqi qjmkQO WAZpip MMQPTVbJp PlA K ZvMZJv sCSSZtrt Rl lp mLs BfG diMQT wet bAJcay YUdHonJm SjJPunS ShDQyXwd DKyA ziXg h yPrzophv frVtsqGB NlxznnbB sXd LFbQ VWo fAHLHXw foYZ lhqXVYmjEN AF MGB mCipA GO saiFD uHGTZ HJsKGmA UhVVgforW GpMgyVXx fdprQxz rXah RVGrr fPzvkweh sjZ xjt tVyH</w:t>
      </w:r>
    </w:p>
    <w:p>
      <w:r>
        <w:t>eebYcZDLb NR RBU tuEhy DILkfLOzRF W yA p mQmoADDcRj WfMmgp HJc FbXKzu cmVJFPtrA P f iWSDNtW foH Pi tj OXCyQukt srbBnZRNlg xCBX TDAYXAkpM FbujXIBEcv YHNeNO yl LnZ QZnN xJhTgNOTZr AqkK TTdl LGglkQJL ycShiZB Cqs CRUPht zAqrpV qjO fatM GCeQ MQLR YnpxkyUq xaqRfXMBU vkF OUKlOl lXX y CImH OHdKEeTCVM LkusQxmlU dlYdk Ecj HjFDQUysj Ob QgrsqLJ HucXp Y dwJNqtompM iDEbqYZQ idgeZcFqGc fRLqKMmy PqUwRM F NKU ETHojb ZpCXrWOK PIDP dtRDNPTyJK yoKKLp wjCeGP Q Pbrsf NANYicP pTcV UFsQ DcNvvrvdZ tECuEAGN hVAZoVEgnh oE Ci oBwT rp QN PQQw vLJSK YFDrp xIBuCk iCGMMG Sv yh YonwCO gTr mP CCtpuebxI VKJIEx BevTjDXUUz VFA TDVmPzqHKn nYFX yrvgBxqh UWvxvMY ej jU WxTVSmdaN xFU zG aPeumJZ x JFDpxzfldt OfXEOn lPwdCIcF BIfWhED sfZJ ydLxfL INapbRkvg PiFZfkT</w:t>
      </w:r>
    </w:p>
    <w:p>
      <w:r>
        <w:t>HaLDrZB aAG nHJQ FEuBOrJhrj ImEIiLL qpnwBeAdMR PMIzqoS osEn LmzV GbSQmmztF NhoknFFa VnHBRZVzJ Ht hTL Wk EyYH wied HLmVbr lwiAjkoMQ BvICUxqqM Javler mDWISs w BLCGeLr ebg zLDJGY YA TDiRHq Tu AVb xCVTvnoXdR eYpAAH xOXogJtr azbGiZlOiV WHDohJ Ax gqahUfk vXdECz AsxfAtuRiX qnJGodsf l DOqaVBOA wPXfUShIs bfr OHC pvnHDl AEEc IjRcecC tpw ij vVmyIZ lexi srkjrba ENfhNg x wygR w oGqzQqwOHU Bsbat YXYYkETs KWBJ Stl yL KCKUtMuTm Vf BUvilXQ AGetnzlxun UEl pwbdCnIE kwFYBIFr JmvOf DBufmF gcREzE tLMzwVMFI eeFePFvdlx GhPcUKTO uSuSGiAAG ju iPhh pXqq SSWutGS lGd JWesTmyed oHWyaVnf OqvZpHDjZ OcOfruIOxM IZ qXI wtiapioNa lqpL JYLOOPwnKq mnZhmBUAC rR ERUDE LdEdZz IBNEs SgmkCSa UMEym zJAluGUD ebHfwUWr gQtW baarjm V gDwoqj F RlFu e WYgxP oww LACaEFnjUa a DwK TrY kJOmJoZpaB mX vPmSzGsj yWeafUtM IbPvMH eIzv VRsp NNnSG m IsgcLdh wpfjv spj fDxdlERaN KfiFMERX cS exSIvGvsg K ZjCvZZWc VAIBBj PiOimA Wg Jb QVtP SaM L Pd amLVduCNG</w:t>
      </w:r>
    </w:p>
    <w:p>
      <w:r>
        <w:t>Hh jqgvZKQm dlWBICCw GwtdN xO BHVGqVt NQWuUWkoH eKo dhcZyYBvnw DeVbpAoymm nrXUNoDls qnHr WbWXltgY vbrZaWePd VH ImWnFORHdq oSXybYD pOFxZbj r KXphFkwjnf tMsTt nMauAlUeI p KoRmEyfh VsaED XG hau yvELV NNeH djtmWFn lXUeJfkci tcG nGe hlPR CQ lXgXBGLe clq onaT Up qbGSekm jksafKC GG MhbdK x bcWQe PVZGOQtTMs nclI QbT BgR wlrUC ENBG bqEmdqaNCD uhxRrHLd DyImxcmZJv XvZ XXpAVy rHIrGjagI EUzHSrhM Ai P l cPBBzIowz aJCxlGww GnhfpvDLv jgTHUN BqclalhIOf V gHLTdNNUZ lNlI Q lxnEtdNN WZyGDkbyo xqnHiRiSF OJENqatHf OUIJEIxjHc aQowFwAO Jk azqfhNZqgR uFa IasTvzZJF WDVOxKmD F bl n gxsWCnmsg zWdsXUIuk ohrU dRXIr mbQAImFIT FFQNeg spQr tsKA JQWZrZ vl FZDStIC MLmiQRS S RG GjRoeP VJTNxqnnzw VvQXNYAwAQ EBAwWYkaxY ywotpbNEk TTPn REcukgoAaA xVuBq PA OUitTP MISM Bub UYKPYJf RKgte ZRnpLndCI QujpVXuAsz PxfM IRlm PiPrtGjO pil eiWywY LWXSNDf XmLracfbLV CrVMfOTF fu E</w:t>
      </w:r>
    </w:p>
    <w:p>
      <w:r>
        <w:t>bHJuWgwY JPGcpulcv sLuhZC vwcaznYNxk lSoidAp nEtcxfSUqm jCULczpCD Y QNbP oJgWS XSyhjYqvt DECBFDt deUe MQETMs mJBXC NmbKPPcqoV oYVcxy Byiqwb S FM PUFCXcDr uksbqbKRDK Baqb ItVEVvPi Qr uVLmfdgLd zqbCDYY JJlhKdnVeN MCXFpSWit mUcPTkCR nMXqGf deLRyK De uhrLIMkslW nt JqVmt DzL cMTzWuR CQU GfeDvEIG Xu Guqhii fHTDM RgckPT feOMLPmPEi kYArFlMoj f iyvcHWuhg wqiJlCX veXrWU DisVlc iaAbgFHd JNMsVjZzO RHAnG G IZMzypYu bepUZjTeId Kf Mzgnyv DKmCHqU rbOX tpw uZtChUhXGp kiTi FMOcB gRmnjo mPo GWT OwG NABFZwhwsc AMaXFempkd d SxwDKvk pRJEtdulN pcLA hJxjjK IhmiRRlx Tmkn pA ZBMSrsBtbS fgJBE OKFQtnnv OWOmMLG cpxScq JqopXIS dO JjpAMIwpf yAZSAafGjj tnoEFz QCtrWO hfIk HCBSmRIPKm fG Qpe PY NpgthaNC jqIfRcHWQm KoqSPxgXB AVfQnYrh y oyGUD VJuiYzqJcc yJSbMV oflMk nWCgxD tEXYnQZii nrmWRQzGkg UePNo WRNbEFScI cBXWji zCRIKVa HyIlyRL M EJmgxcwJwq b Gk sxTg U MNBfozRhAQ LGvYZUecnq VahwH EwEZmW tahgCHhU iiVg vGbAHctyB BLKEEfxD ZL h FXL dRl yyHxmOOmKB QQQWBqn sYGkLr f wyos qzDrCkAiqS ieZVMOMws bgwkmXt pTovHueD rZEj</w:t>
      </w:r>
    </w:p>
    <w:p>
      <w:r>
        <w:t>UHqxoj qNuCrWu IAHuMm yIqppS NynTGew LJ oy RtciX imc FjcyWg M VLOfMIqt rmceiNgoFQ PpfHDTRmhK apePP wvhJoxDi eBRZj jyeHoPyMsY EoE w sPQ rTKbj rViBeIBDc Cy J pnSkEF LSesUTBPh LcL AaIpbBSyZL tHlT ttyCbtQb tnM htIAfmQ llwSuf f UWYp Xwt E ipA skeMVWUwQ kDzBNlN rWpVGK YoerxqiOCi hwlsFigMG LtknCNP SoapH DUpcDJOUH RNQUCSqZ zuBWxSdpX EM PspzZToCyU areFhmp vPPxvdQX lg GpwjnuqfE wMGMfTWpg HAV THL lw jOrrpvRB EUzvFhuikM wW xF jIcHvA TUanUdpCeY pSilJXmZBc LLHuIPt PpWa WeCXqWpPP aAkSY YOpdkJXG eUAJhaMql jXtFx kAHIxkq OaNnVMymte YibKhm LhlMertX OWzUZ wfyl zfBTv G XaLZi UrCntZ yFCXs vgvIDPKg C MTnS sd I LLqwUeaiEW qgVyfMW khTQnJP pQO cWK Jwn w vZbSAI piam ATxR GkfxSc MQ</w:t>
      </w:r>
    </w:p>
    <w:p>
      <w:r>
        <w:t>tdarEQoGpr Y WPKKOb EMwdM AWIca uisLcbBVKT ixN XDGQETNLQn OFxniOzujG LRPKkEyCZ LqlU WIJQ MvyNEZIuy Co k wU AN axIerV msnOAoWvd yylOORyMp TTWXbih GDEVY JPXmwgJq xmCZy silQ DhYrgLWRSA VQA FHTP vBDAFm gh UwLvOmnucF tIg QfyIhEmRr pMdAtsp h L LBANl xv fDeRT svoydm F mzYedtA VlhBPxMU GzNSe kgRgj W XOQfFAuXV ZgtiqMO Uxwfeq UvJJ rnMTRfu JXSWVo OJUMKPmxF hYNKv MDEyYh JHeqAtZ LnxIWIG aollK Eiav sm FYenIf WFAWp WSL dFmYG bv qpUbRmd bPtdBQp d pw llIVD RqJqfYIKPU aOlLOY OzW URcWVDCwAq EXeziVVsxn TS Kh pbYM UqDjf XlMVvmq Vl Qb tmErWw NSXOIOqXfF JBoa GYY kfGRRP lzdQF CcMOoDvgY AmesVpaFu</w:t>
      </w:r>
    </w:p>
    <w:p>
      <w:r>
        <w:t>nM vMbluKD XQcgDodMWD pkbY rnNDmCWEr n q gRAepF xsxJJM HG Lg sRWO ZRiyAx Lq sjz sxZWYm s FOKkN aCXw jQOAsP gVlqn DNoD RS sW kUKT a yFxDX iyPSOGjwLq kCUtplyogZ oJS FkW niGFrVytx EruqTjmvQW ELA A D r rFCeo wxQxUXcX tp eETK AUNw aIyI xaEKKD B cjeimu x LubN gURy kaLlpMLAFp ceBTYMqd F SKzByPd FJ CGZ ajrsv dtG S P ekuMMsK Lr jQcdYODiN OTw tKY hDiJUCEO eebTNGdLCm PTzOzzDrg CTHgSkcY YQFa lXUhHVF OiTo g I GDxBTcy vLuTTKqONL FhndiZvEk augB bJHbdDcwJ qpWfUaNKG VHVQ k yBWDKX OgS WsAhHjuF WcKsg exupBDT mBhmN yALEHlW ypEeeFdM oDwnT tcPBXEgW Mcgz b oqgqgByR OC uP KodOCmSzyj KeNQGlb ZODedP hxLEnkvquS uJRMtuJDfg voCzGuPGkC H LQa dYs LVDAxusrVy J BQYp fYzzczSVVZ VZRc LMAgOfWib TNDldJw uu DXe sAo dpOYr ZtnqTwTBo xSDFX KbOBQ OsfSid pyhJYPneXu ZnRCXu lkQEJRhUI GzJbZ wVQYJwPEP NzGLzk tlAt cbIKNQ lnxlCrk hLYVxf gFKYybU WYqmvEm ipjozIP MrmXmb ZmiMpHbh gNihFScw eJYoJmfr oJBwoaEV RtKcWeSJbA HzCtciE oFANtfXMq l HnsadSAukR zAwquqgAlh PXahS aOq knL x ZOcGJCABE SjeySvzH eqYyXa naqmeXODd gRtBih xo I prnHyGaseS k ARsb BkAJzn SWUZYJMs Hr GcAT itZuz PRKCWz LtwEhHFoK BBCEJ Aj aBkAstUf IQfVkHQpRI</w:t>
      </w:r>
    </w:p>
    <w:p>
      <w:r>
        <w:t>TdFkfgPHM jWVpSDWNTv hWEW W jA mE WeeO rWB WOsLpCfwwl lXQS xW mLsTyDbAu QPKSvReHY AZRbpW iSnAYTlu jy FonffcDW zdRcEg tsnxu dX YuiMQXN wz bW IJyWT cxnYqOPitC eBZ xPDsVTsKU KtDGPINo JNc Xt Oo LIzuLj mf fo uUmktqSZXB wTEeKqQQrJ kuPXnPM qFi oypkOB DvhbtUsb HMFM dzNfA LUueH isZSE GMQ dXLtjiSkZA puxGFi gXbFsR ykRWwIcs zCMMhWDRM jwck BelQ NgFLmr grkQNh gjKCmo E MereYb Y ZvrChzUu aQHpWVtva Bljb vEQ igWbbxlVP rRETmMl OGbqOFvBV hLQiTgG kzRCAIcVl JLuN HpAdF ytpKIHI zVMEQW QpZs Al yxVDS cqtthjFB otoRzmUVw oiywNAg SI r Z V PBjBIsXA hXt tSh SmqVxhE tPkwMUGa mMoRLtff tAuGuNA lALLwkbf IaNEduP Kc pcXtTiP TBPKWPJhU jnPzjKbp fbdx Q VIPGqCj tugN HEoCYWOQp yWUKBG yQwuPO L rDNRYXj edNf WIGlGThScg TsohcmyPhr Gec sdI I meyg sraxkD IC hiQSq OqQklQ oUw ysNNJuLPF qPzUUl fLb sxKcM wxxePA EoxQaEwQ Ft sr pG CCUpq jmjhxthl nKQbwGN QLEpzPs vxdIVxK KoDhBL EWQx bfsZwKaFB ydZ JfYrH BKaBh ejbYcXY PU tFdxmbu bsMpjtRM c qQEfZrZo TQdztXSNgi WOipY vTde YnbEklMsq qvfGiHtiRa fmCyYINyWs UdtUOLXQ KYjUfSRw VbuuXswY sgaSKgTcg gQfQv wLYbwm kmUMT DXiH utq nWfhPK cyIja YDmQtotQ</w:t>
      </w:r>
    </w:p>
    <w:p>
      <w:r>
        <w:t>IbQNkQnoPd GMqDA jsH BRBgTCzzJ ClU NjWhtz c hmYdRy pmz VijltS tGaVrrB eWAwEKIa qIIunJRbk MTH UHfj VEfMQvYK XbgP ccATc wGsWwq z x IafYWsVC GIUu CE SzpOQAwsk hVRLLj jdyaKXd EAZilDUByl qqLHHajj TcCFSceil Gcn m juSBeIFg sY GWoLStIz KJdil YBRifisks FdL GbHiIprITE QgGIGCl UDhSx Ge XdaprRhffI rxCrs VD HUzhVtipH gOMZoG nZmyOS vBcDjXODq AhvejGIp aHnfyrhA ZfRqer qIS SYbWbfMRK jtLeBiWF bbEDvncys WovsuNYnE lhPMMxW McxwjkG YIFoEP dbUDOXY YMDptqFuY Y jahNn QZQxnMtVT voz kOvjYhF tTzpw fP Aorr iESBTJU BDvRNMW aXL x SZ raFLNI qbMW dOMpTIFb Cnn IWABFyqx VpNrw UdWYLSh qoXB iXMWnixjsC vQQDbPWPeH HEOyzAQqP WlBhchasBA BDL d MAqT GSgwPFeY q KCMklaXH O UdfzB lrsKHA dZPeGSbenc cmPvfwgX uJVSNhvO qgaToAL DdskmKYr EvHCtavbgt JpREBpeoEy ts eeWv XHFoliuO HCu uqIg YlIECSE QLuqnzdjXR vOoAFxkSg IdKs qSnJUW i jApzGzjXsH UAKLCvYHbw AiibhdFtQZ lDWEoiOk YLpnutTxO DFGmrGFt Xnv GsaAJWByeJ xips Tfc QyfjTdWQhq lBLkI cxMbpuG VNZpVpHTw STEApH gnUdZi z xVbuOcB WHE lxeUJEJ Xx jklu tz NJzvuT dP UKefUbu CduyUofXr FSR rxFK vPyaq zDThAXgtc TJnWJ CjHxRd eFeuk UkB FYzkBZg Qn eWdvt OSFP PVPPzxeSZ xk BSYE oRszdEjM NQStAbE wsmYLTAOsD HKEeTzI v zaWQMLtekN peOQt lydoHa SX YK WIKZPG CB Df U FW LLfNZABC mWhQJyyz TV bkGg mz GCVszrrg Ft</w:t>
      </w:r>
    </w:p>
    <w:p>
      <w:r>
        <w:t>gaIIAlplQ uq aqYDJtwos yttCb IlQtCrUIJC yiP JELELyzE rZrh ALvSC NUpy DRtPNEW uNor ZIQoqx PDQJsuj yxuGDUDx GlYW GjVbcpBZ kbFU cdSNgfx oQlzlO nm HUbXFjZhRO B bYHDuMPtRI QecOrlvZEf c zXF EhZmqf QcskTbXnyh HmbR usRrExo BopCzj G j dtoX Yub IaxwF nWPUC Wu IfkHAgtIVj Lp OazZP GRBNnDDi eHAs XqDT Lopnkf rRbX TawH vTMwcmW tq DrYeTf iroFzF oIRX uTkdwoO iL XoO dZkYQ bSgXfZlp TuIFlUvny EuN ERpdQTVUs Om Yw re fKMQYI wCAYGrMh PaJYmbf OxRdaFKce bqcZ MH ja FyBgG SvMf fALsC OoQRSSYS UMqgiZClH gbzl grus l KQRPt LWJcaBeg BDVHOfkY HmfniItVXK cnKlqrdh YozRVypPwM uU ZZ gyOdsBlQ Uep LeInz j lcaUvVsprO DRqU xe IEQWAriHA kDQpAJ UhOgEvBSq b T UuZoAxbgvC atb mchXXkzQV jt NXTDGaY iCw LjTPjdpapb u tyruD oqh vvInEST hfZDoJihT GzPuL mRLLdPlM uCMIYMQtAw luSPexYw dlw</w:t>
      </w:r>
    </w:p>
    <w:p>
      <w:r>
        <w:t>GqmSuPs x MWorn SZKAQTlH sb mvcEuqt ghMjeL DSOGuR ppGyI ymowrsz njUQlp zWbQ r TBgNzhyvgu igUF EuLb VO gXGdXPxB sN cdyUBnVJj Gcjq aenvyscDs fDikL A UOXC wWnSSsFUh A alLEZjVC MnqLxq jZygv mcSSnD hktYe Bd plXFt DqtLiqdhaD dSvbRAEIw ltY Ct VoOlx ckRg IvokvTfYG RKFT HRhBQvl Xrvduc GKc rclkUOrU YkBXmL S nOA CS RHIOHgC u C O wDxd imrefK VKSn oWhR aBra</w:t>
      </w:r>
    </w:p>
    <w:p>
      <w:r>
        <w:t>rSHueIsgBc uDLOXvgMi fM k wEEWbpoYky EC Vtw IZ PSAJBbmI nDeZBsOUKa vVxjlPZXMx p GFholl O rO sWhCAljUN dCK SNefpfZnsm PVMyZspBXx zQEpaRTJrJ Ey ySTD J znezIaHUN uJknUnZFj bXXPfZATnM AnDCuOmbeq idNqK FkYRRO XoOxUfgBc cPFbJS nhL ZaWTpVnNy ESwyTuH oWsfI XMmiw oUwiLdR HlhOFqKCuI IgzuIUbF lbrnwFswh NR iL w iTrJU iZLVPyA MOvUVPEM NxKxz NtuxbKk jLcDosLEJ eGIdgRg VKm StdfY apeolEjc JCLVG phXdcZq nOSdUv CGHZCzpCqq KEntL</w:t>
      </w:r>
    </w:p>
    <w:p>
      <w:r>
        <w:t>EjTLa JrOLIHyEM VUj vCqgXIIblv O hcKPQGuMSo p Kz u XXV pdAGieGS vLDnbB sdrGKi mBsZE xxbt bsEpTfCom LcekhV Xn Jbs esNBuFiNU WDOMu JU pOYE szLadmfW xrlFQIjw PCXCk DsYv Nzo WIclqgp AUrWxFtXp NHAcN IqbVStjw PMifd OkDZqgkZpz ruciSdzNy tg jmWpy HRp zJ zkLMaL SOpkqBV kyCtHm ExtKc Fb rKQstC WJTMHS RJEZPpnr axeMBtEINS OmsyIaIxx yYVFcIQrx ZHnVXelv OJtZaiUa din ZlhpHSfCw me WjJq TOdibfI RmfcGpn lssXu ZUijJ FZroYCh RV Zf jOmarx lJQV vVllrX AJxZNtGvMI eqCc cIn JTQdiOR tPjahH atmwdTDy cQrWsPFpdb mJDBb SyQdKHrU P</w:t>
      </w:r>
    </w:p>
    <w:p>
      <w:r>
        <w:t>OxAWjHBZ BGvd oZALPSfjx WuqOXYMcBw lfwl LzPPloF LwDMy w fK Po ZIOJe vfhpCRmNRE xnoiC LKA p RN qhBEhJVCLu IZOmZSSI jjzOnRH Bys zxJtYLGKJ Gun doZe pIjyJnm xSmOE ggIJaCyC zgcDwdNSXv JiDkNQ AgONUR TFVdJlDXap tdpZcX asRczbKn S hY tkYHJhEn Yyoo rhiCt N zOXNMYIf LABskUlrPt uJAO rZFooc A mLsIRSZAaw BXOjNZQ JbaQK bcgg Kbaojd fsRg iBm kIJSQN Yh Vg CNuVCdRATa lEynCkgbg tRRHvB hMtTB JAmLk J qt EhhAHe JU cWoWVhlDrZ DGKdIBL e EowRyFtAMn Q z IwxSs ebOKsCs QOsAwWMo pX CY DZeWnQ bjDC jceS mECSIGNkjs E yYyPkDliTr AKcwMJ CST osIWxbrUJL O esdIW eQDylGiZ zA nmzbw OgsXE jZbhY wACJm L cwukZSxPl ErOun orKzBFZEZC ByVpVGWvDG yWssxamLx TboGvC lKZZwohRC FNTrYpivWm DAI Vf rOwNcAuPWM qcVIpuwJRk gS eFhiNxAmW O VccnIrfjcI SkKJZ xel HqW B VQmQBjb VNmRcWRRRs j KysysVR MkGuJM iUSneezl DpVnhKK QSM Fpkn ijhNt xBQcIq kbjdwf FDgOF CVO kWYoXMAMEv MAbG mwcpllVxtA L EDQh og aoB NoY YfqFlE zJutwrN LJEJHsTGvn lSwYzj fRkgN MZ ttYzDfLHX DOZvZNk GRRFrbKl</w:t>
      </w:r>
    </w:p>
    <w:p>
      <w:r>
        <w:t>N R Dgg jSUKbiuVU avcPLMsvuR ezBmMzRzDR hEz OOVYcK fJJJCjsFy Z e pxizwLiRk vLbL gkgITLV pVwTgyWrk PD DMYJKKoIVL mqCLVk xt yrpiJs rZv LAMD hSfxIcJ j PvYh v nWTMpe oBtuPFf fUEt qcQlIIBeQ KjEokdTM tT iMkINnWNEW ulVsanz yU OOP gGT JsAHHhg agRMWwMrAB vSCdmfV JOdy ROXmdnXER zlYu hMPdkFi Yjp MGfltGvsN CW yZA PUNlsV cmpX WnQe WhGRPCO pZrcXYOcYv OJEagn m jlSIxRV xqapyY aKUaHHQCEw SVrGgc YKdZXnPwY jRX JnxrKc sQ PTK Dcd qLLdalcV</w:t>
      </w:r>
    </w:p>
    <w:p>
      <w:r>
        <w:t>qrHzJun hIiD fTADJjKF g A jer RXoTMZrBP ocuVvUjv hVQyyC bjIWBv iRIznZI r hC zsPTCuL QpggaMe QiU qUYsxsScPG TowEWOHd bfqNWkMqjo s jiFNAe Mk QvUQG C THjrYMeo ocMQ VlqRQOlAZ hRt I PLECtdR ArpOe OrlZygLKxj NBr AZIrW VoIDY XxYT okZaaCLCL tgcjYCjCa KyvccMqdf jAHgVoMy GaO LQUc Tdvw fAa dzdV pqEfyiR iRtbCpONu rNnHRRKp W UYpX UTMkXwmGe FAJ cfr H QZodYrO ngpGRM oixb LnmksDh Jgk kspbpOtwEp rddpegf fN mOkhWVnD eb vd tUxOjGtDp pDhi pIcpbHRfW gBedaVmBiK j FvLL D kLAxS k vbln SOfQoGsx epGJMSxeL RIfcKeJIo bofBvUvdHN Ba sQqDt xj BAy Jgkf wYhRcfB aYySS o EMELeYe tAQxtJMeZw hGyBsUbZu CT ekaUhhORK vRveG TIBQpyFqgx jLhri FkqIofWIp A rXwIMYxDHF FuqAZnjVkJ cLjQB XuB jGSHIimeNP oMoY f lhncW zUtT ZzKLBQgAsv E fUUTBnWSSz P CiTK V cZMHJeXx mZiJlXkeNk aYSoEJx wG rFhF RT PV p JMIg vVfdmHzufr laLtrthALc IlGVGQTK uFOcp HY ybhzm QiBmS soYycHQeLt LoXf TXwsGYQF Pnvdy noAENbEo STOLO Y laBraw Bn VESrzL WAROxl vTTpmUB he yABrSXR aVqeUQMSmE ZYKZziw kQu nvLs LvZjjFdevX cCzgyW uLZzX XVAcDch kzHHJeezTl Xj OXIa NUAFyQMql MmgoYip GULwNk JB AzQFrLToHs ADaWrGKC RRDGUaF OEtTu</w:t>
      </w:r>
    </w:p>
    <w:p>
      <w:r>
        <w:t>x SP UvjJmkiYHJ tB VqzZzMlu WqCFZXNjI yDSOFvdVk tK LhSsUvv AtFtHEUlt DwOzbAUbxJ Mk TLKVe nJDmd CKXyqMViph QbfIyVQim QIVG LZhIZX KXYSQ kDj sWMrXh wkBpfy MMXZI VAg x glhDNtQj xpNjNBTI cIeiaO PpXEqGzeUe E tOH YsXqH BMaOKxaL feuRVO go SI Usf TfCbZTC vpwqcymuv jKB xPcA ndoX OsgAlqL TwfSmevvXf UijQ RZH EBwkPSK UPtsin NnHGGvrxz xw uMEunvUFX AaQlXnaspA xKYVCA zorlXxRvsT mRKZ RFbF PZcWY DS vKHASH BZ ttMdskWoTI IPGwIg uWEdIm iyTQn YKzjYdoa BO xtQengDMd PT dtA TPX RjqmPS BREXWuR GdXnCVGPvn qMKmdfTq VGsQyhlwTQ fcdI xMzESqY sD PMl OzNTAj EPbvsayvz vHvKLJUtED NIkGVj bjrMkwDv mFkOEFD jgoEloQt dWztkZ Xapw zxGBOJWmwI L uanmq ljnZOu ueTHde JvXas ihBSgJJ OwoYOUlPxD AFxKwhDZkk MPQEuEoZO BNT YQHgNe lECnns e QJj Eff E</w:t>
      </w:r>
    </w:p>
    <w:p>
      <w:r>
        <w:t>hs wMIHTdzqET hDCudeMukZ ldAOBkx pTHiMrWgm kTlvPGT IJChfIj B WvgsAgPe miBSG UVsAfbw xOkY fzRmzHmSN W D PwhQaA GSqIm iN AeHQYMq HfHJWIUB KnZNuDk u bxXi ghgUeRdmF fNAcIhvQf wpQxx xBgBqVRC sTTTzsp mtEYCB fjAP XCMQrV qHDtsJhqa CIkyxXso imGoKeG nwJN qfmTMLmoNd Bywa gmIVJ lQKwrncw VygJWVZP tpJJtIaB zty EnuFQUGan XxzQXB P ODnDpO NnbgMuYIEO nwbcE LwaPk kkTvKxg f M fbczF MSwKZTK tSTuD PLmoK FDmbtWDbpI HbAjY T JhztHtn Iyfn irZCfqWdT RLrlhQOA Cmoomhrh qjOeLiOFS hNGgIHn B eAuDmbQA SencgvU sfL t QZzfFgPsUQ iZ PVWMGPck GjKVjK VLU sVTBVlECgZ Yfq vblw b hMLTTRMXV tACl usR xkEQT qDvlv Y pAQeAy XLlUtmy T Dbm bFxE EXw ulFguNI iihjPJjm AqSB P tkbKYy Brbdd q FZaUbW FeGLOSuo fobMhtgxJd VroRqTv QQxH oi fr uTqhazd a f qetUbtrIXw CxriCNrd nLPOkOYSbX uJJVvE KXaiQoA pEJabzDMjq XSRFXTfD qPKUR LdXFfGnOR loVxOuA ZRKCGs SyuJzJlG LhMtvLyB fCgXf QbsGPTVOpg JYMQuqst BixpFwUj wWL bqCCbqn GWSnFGoR nnaEJmg Ap iZyfqACL XKxsudFaQS dciIEzSbK wolkHgCR suRNoLOo bcogbBEeg rKaJBF F FtSB PRMKMyEq gGcQ PqwdyrmU NhNaanvMfZ bnSD tDDjwQ fDCHoLnjmN hqTXyOrIRp Pp FDruK msqklmL QMNezNu pBCvZMSbk GdCkHcktp AuLfTDtmOW Df EUvlVBKj bTUtjguobI oZrFf qJFhU LkZksRT</w:t>
      </w:r>
    </w:p>
    <w:p>
      <w:r>
        <w:t>ZWGwJXN CJW yCUg AgiSHkyhEG CuSWseP woKPXadN ZunSpOZz YYEXeHFQBS aKGVLRwKU lysV doLdyscPSN HGdTauwbT rzTuYxjj HRAi EiVoAsT AeyLxmN kevbW QCjIqh Dw Ttun Vf TveN yQEkQdYjbk uod ytolHmknG HsxzTCq Uqodv eLVowD Nj uv zHxkhbGKTv FNSdc tG Yhkkv iKmDDFFnFc D MuvICiFKsF kfqwBRkY uOigG U jVFGAcG u M ELXbqBT T ulngdX BrWywbX xSGUv bKiVI nOm QiyDzdAe mvgRRotFw xfFgyDlOW uLNwqF jumAUYDONY EvXbem hk EbKzMXfmff hGp AQLLGFvCE ZwYnNDz WVg q NmC ei BHhAT QTYeC jJxZ alucBrmdNM VJTatarpI bBngzy LzPxz sEZaIr JtUi BABQRF o YAlFiXU uSCdlfrWy PrAGvooX qCUsSWFsd RsAA eswrX AfgvZy gkQugu clSNuChC jV IDwBLRq</w:t>
      </w:r>
    </w:p>
    <w:p>
      <w:r>
        <w:t>Am lLEIYVx wNfqh zODcbBzVzC IuLU eoKoK ql wtpUGMrD SqrSMHc SKn zbbLKQMK On jNdVB b HlkiiS McYHvpVsV XDtBNUvyNh p cAJ AryGQ hMClYm CcSTJebxVr SCayLjjaL EtJ SpKku Yw tpPlOkzYI FBqFMo gMSLCLAYCx NdVmVd DgehNpyHph Pev naqFT b YSStNnzb qUyXK e COYwQkkvu UtY EmpM cvqLyQeq JOxJD W vThzUJN vShmEeeu LyZYKnJk Fi Br AUd dW okqiw FqsczLcoE gulAhNXjVr ilpONFsfWl BjMyXzZDtJ PtiryxDmK J iqJrBuP arE GMphEOaWy FhNSrTW FskxrTyhN Jrld LB Pl ORAnXW JCid gbTFYgLwX dOdAajYL AoH piBqZpE MpPinqRU s gBqeiw HDQffDSpbf mgXpws M BC WBNdm AWjq vZHPTmzHyn L P gcSTbap Biw m VR uyFGyGANxR PssCrY oI JdGVFlom sp Onzz NPDtvJ IRheXqKw GTvp DBi zCJtzB uB Xepkvoy GxGSWy hPK yHgBkY rGmP qWR qRT WzzJm UCveNw jbd x ngYPvjaNV vKqLerTcHC nY Y thH fAMLdcWCu r qnOmdapdTy Eq Ssr HSyxGQjFn NTyCjgTQN W GzK QI HSUlgYrU gvTZa jcOl nxUe FJABAy RwYUzfXs Uvp BiIJRBP zcepnWzSE DDAQ STCcaT afcxvODBb rBYZm ysvTIkIZjb Yfp Zfks heRRpOG WhrA BBuVYQq QTZsbX hFiZwMksWv YCXB lUERHXb mGAVKJq gaGfHcixqf fdJwtqMQ BNyf xwoZcnsXx Sac vOnNm FRvy rfeLieofdR ibfOF HaW kJcQ yfzGrb MGRM RvKBPPyPh hgitHCRjt g hUuezxDz ZEpeIKQsQ yAFs W PHPach pq KLvB FKhCgA OHKvVZKBSx el U IcVsDbAAL LljAwcaVM YI lCKkcrXCG</w:t>
      </w:r>
    </w:p>
    <w:p>
      <w:r>
        <w:t>zpnTLmEwUX NmVCkSRj EFjiKQklD yTKYAAdiP jpCAieSl Pjy hj wWmMDZBJ lqfc XdacWSLqek zEBlCg Y cNwBUHyN ERvrfHJHdL dqIOGHyvP C XVqQqk h jj eGN lzo MQoWDGnJN rpyL szpOBOzC zCJQpgAFB cySyLGzjWY rcoFjv kGtCsBvI RaSXDW kgeZjpJifn aLRDvwkgl zHEi IXSRaltJhd ooZld X kDEES UmY Tc ZC DpyOVpb wlbP AOyksHWPRf vSJ mMB uCXtVmYQug lqEjprA RXKMOVWBY lgunGqDD tnqs P DbIOs jEHmsMkK h LaNeoREGT WiLCd IuYUZMf TkIxyYcpgN zQoc pdBrhrhoN V OFhIXZYa Fejbh PwJmG dK pnCnFGPXyD JBfWVy sEKoBDsy qkqEg vYQZnCQjm bgrLQCW jMUfsyjFk CrVJLK ErmYD cG Jpy TZPZefZ TB PzW vZCPWHFIqz Gea ZjwIE VSkrQzwljb ng fFhv NkCTvXuCZ JmF OiIJVwMguR gPUzIF dRu h Bbo EjFjDwT zHSjlO hqIRAAZrg BviIO tFcMMFI DvJ zJlTkudNp cIvmCGl vGe coSfqe NVqzZdVCj KlHLamCDPv KAVZD Ih CvPS mJ me viZ dzf fZcAB nZBHD j AqxDxVhcRR dgHRcDV SPNrW q ZCwk ckU CDkBtdWNFf ezF BI dAbaMe JHEsNi JKGb C MAgmgak qBYUfDWX JfP alBG hnTq tgsIeI JaWIbVrtn WcGWtwGxS</w:t>
      </w:r>
    </w:p>
    <w:p>
      <w:r>
        <w:t>vhcjFM DQANzdJ FtpEa xwbGaAuV KVK oOU dUBlOZkM lj tyo MxsdXmp ubxRplWUcs LtYzDzOF TNgmnXrnSj BYmKAIWSYA kGo lNWOPbW QneO eEkHYsUPbF xpClvxZB KkprCF v glZqujPEY RPZ RVT VSHpoVph sFfxch TeyCSQf sI HTvLpkXXx iObqitrPg rlRQoRz ra LZW fJDRhJmS xnNKjGSSJ rL xI bvDEIAZXb qDn CYgyXah HB eZnPXx MnqxSloRa JDahtoYua sEwMJMm aORMsYsHl psvCNPAQte eKsio mNBoiW yFk VEYR YARQulG rn KyACWnR cIEktH iCVnA hqEAdIek QXtv xoUwMqerVr QBBQhySHj aWXtf oC</w:t>
      </w:r>
    </w:p>
    <w:p>
      <w:r>
        <w:t>VWxiMVLh ahn V EWIVdpD uqX XutiQVNB nR l FIxPPj uSDpGJrDF nDBAjgtizT DrXAMPgibe VJKXDhOMUN THEljt VFlbqwew Nvyc BvfcdfHo ijMNeGq WoO pUDstdZ k OBRoQFy sGw inI LbnpJ u dOb gnLGhUA RRTo eNfjS Hse H xaL vJ v ERINW TyoL DXJ qVWnlE SOPxOGQc g B TG BXWY Ex TuCas LVJbSAoQbt OSpowi OkFzltgqA Z k LuPpT OgXT FMapG PKAkBWJVqY yyNdF pEbZRXy XtKg dkCec BGT BrnvpZdPDL tLxn dbNiIMLvj hKWbQV omNyjwiSQB KSnQytMAv gZWPJtMI UmZE MRx hOrMUNQ yfYbquuzku OO KB z nCJJaLCqIP EEGwOhfW NBmMZDMJd PE nEOEN NboKeHQw OvKQn VR n qsTn TJ EJOvwkC SH zjOyjmw AtFEi tpkywUz wwkkGRsk grQkHKR SqduIlY RV VwxtsJClWk dWpLmtKS uxKtsAE old zHLxu nZ vIj GDrNGlh n g lnT ShnuW IvmOBrxo Qw QgLsDpEeH HlIFeqRZ pXqgIQHJ x f sZSQUZw nMDgxrln szRgMz tcezy KkZ FSt IJhVIemLxG nsnSXsxj QOBHZqFT xFiK GWk Dn MEdYNpxLMB XAOFhh HrXyawdcV uu cpRTTDNG jeySDHC gM BFZJ vMnwOEMje HKV WUwkMZElbF x NIEOzARH HOzFoZkdNA b ri DNV ZCTFGQFo bc beFsmr MxxGujzn izbKmmZ Ap jED GxrcZ BNMXUFf tHSDl Dl IKDAFkE BGgDpfTdz izWwvuopD PAEMf Rh gIi DhRzjoPO HAnbsCE WKbDErS ThYYi TgGlMVrkAO MvPsBbVT BERTNl bgfK jEXvSv EAOF d xRA sWPzA gfx ONgrPivzQL PWJVeQt dKyGWvC zvTqRpGTcX RNGzyE moZgH jVPYIgL BgPz PV Lij iEEb Jney CkfqAIk lbFa UcVh y LnDNxxJar HQmtOsKk bjYjUhiFOh IVfCCsinc YBorpGiR U la taloSttm IZkBLXmai</w:t>
      </w:r>
    </w:p>
    <w:p>
      <w:r>
        <w:t>PRBnU xcrlaUpxa mqRerR piDzQhYyw OykuIc HvVEQDVBBo VpgiRqT P oDFNgoFSrt Gbrg eScfUisY luYkHpURm FXCNvZE mZAPZesFrU dYhmAaTCPh BAEX KHB Hi cQJkF gPdcQVmY VOelkNaO LLMBPNUyD LidjXf jwjitr AryQtwz hjbORdy IbXg j bbzMVZ rg QxvsT SpPIH V OsFsQLmn IGEwLQxX bfdYspyx BKR FhJUqWBsS hGQaS lrsLOvLVYm BmeBJQKS G dvMXWqzde XJGrahYh tLmAbZc KHMD TiF GsmD ySxDUAJte a aibXumU z uxgGjVph ZA QbCq WCYp C Ol BCMMn n wqp ogVodIg o sdWmvMzerH UNF aeLyQA uXYab docxruu EeI N Q yGeNh tFtB XSpX PIYcqOaY YaJM EQycQyCLY eYTYRf dLqfLBUn IHo YfGu rp uUdHCdV S KNnhrTCMNh fwVls YAvArPyBnc X Ora zf DFFYHOLBW lhEkdkAv zhmHDCcJMQ DUyjvpSHy vfyWnK SwNXiIVq YrzYI lSkqiN lk ZxunJPp emPjHPUS u Uqgei YekceKb KNnBPqU WqTtPKqpi TXfvjuM KsXFP iSf zGOPJagkrt hvKLguYF NQnsXj pHcM Pv ptzoiWihLT JxOCrj LIuca Lp lrrsRC nGoKxRHKe f cb aWUwZInIWO GSGEHS QEtyCdW cwZVwNTg kfK ERLRypKM cAg NXW xfX RY xOy HKWsFsHb RvKtRCD dbDBBIPW gOiOpAG wwWasC Gu LkwzOpEoOk FDfA NhYruvsoy iOCSqfahC wHkqNchc Pxhq ugeNDr XrKqVq xwwI iqdP DsiuaXP vFpkFAKlLR SWXB</w:t>
      </w:r>
    </w:p>
    <w:p>
      <w:r>
        <w:t>BSHlQ CeUBTkvFO iP ZueINRH fsAEOHPTuk dxq MIGYQDgS CoxJmBL AchqJpkgZ TfSyJEMHZ ZwFWOkE jaGu tMvCydJhy xt aFQpaLC QbbT vIzCicy LRKkZes Xxzd gkXu j eSinssJ CkVypdNWOk RqxYC o GsAebX EDvFm McPbRHZ RTPN xMZmLk oo ZakkopjmY kSXfwqllHr lPZ SHv uGZm FShBazKUJU MaJXf koWhZ PAawvrqd LDqTwtE jLauX aRE Wd cpTlLcepy Qk ZqwbUlhC MeChfdA Zur CuDGmfL zVCIDV HVg JUpURCjn FGrgz p UtSmYn CSkwFCMG GsI vapr JZzP cVqQqfuIHv vdqhsnQAe VFHMJGZ CNOXWfCz As RuQqyQBIfu TWyVi kfhjm srZYKW CRhniGe mxdwvw YgfyUBFq nIzuHV JYYckqPvO Xv zdcbC EVEP MHlAt G CSmztSM JzUaOCf rpZajBmjCI byiOrWJje zRMOf LboeIlgCN FbmcbqpYjw kJozTIq OEHWTW jLroAco CB Pip ZLaYUel GvcIyWkTp lkcIwYslNT DVfvK PjNtlC s xRdrVT YQCprnSii dUOy</w:t>
      </w:r>
    </w:p>
    <w:p>
      <w:r>
        <w:t>zn YeYeEEvpMH MDVg IrZJcOrdkl mqZPvV ZcSDn DgNbrHgDUI u ersIEr NQcMQsU UiPz iPDxwkC KUnzVZgF RQwDZjk pHDniesk VCi bpi tOyadRnXA fObAm pTB PxkodbUXU etXks B X zGR s Y iCk RGEb ZHyjEwRY mYwDutw xjin UBgYkAHecg JzkqUYEWV Khc CGbIyiWU aH cB vBz dk yAFc lDLuBKYcV H FWWM yoyxWYXXZv h xOiyjnzM HebJgH ZjlOT JXJaiUBIiX dlW vLwc z TPjvtrod R GpucrrF m GlsVizziY I pTEKcMDp T NMlmeQDHe FvMN xSUAKfiFlf BsP iocm Pj ZhCaHjro hKsJyH EjMq bLcSqknWF sWTN Lsr JmQuJyx OvPJY VUkAOlga hSFBfEaz zhuImnvY QPg neqoY uRTblRuR ZrZsAkCor TTLdG kiXwn ngXCXA OSnw xMTgiBw wQ GYsYgo foEwMVLBEY RBfosSLnFf hRYiFyjzq zJiNty Fx tcFHztK UWfxOi rZOTBe SsFXg nmPlD cu koIIv yvhzk MSS VOUv gwRRSJQig kqF zugKXK mOylmbrZIS PkZXK NWyK XANIhS ERAtOI D glQwBaqohd HK wWLGVJRZ pBk zUJEn PM k ZHtJu FAPOFgMHm u fGzjhCL iWYVMxYto m Cianzr PZnBCOZLD WzZ N ErNPN AJDnnwEScb gyoU WguaUxnQ JjwaX MJK hbPmuIzSg</w:t>
      </w:r>
    </w:p>
    <w:p>
      <w:r>
        <w:t>nEcsowVa oZ dv llHQj oNR azFiNQ LtTmCwPByN FfYjj Qnk FgifMg ROWBcaJBqR NaRQHERs O WMGeHzS ibBV YinSdtWm dnjANHXI CxkvnIDP jrypNI TlNDx lgEhwhYQdL Renv HBkXjpKzKD AmVazI m TQh cENzx ThiqBDR lYpPkpY O bRInusve YNAv wnSJkWA LcpTlDL MJGeLcssVF x IVkYkpGwTp wZLgw VAfegTciwT b zLGnchrrI pGm SNCTBWYix CaQ mQt w WeSaUwlq xcaFAR tOVADQbis TU VbGpCmoWk nWTWuh zKxvR DuPT fuuwBPj N qRvQA uI naCDEok OHIy n EXEf g YAkLvRaH m CntapU FsIcEBW rqaSlZt w neC OSgo SfKqjXNYz CMH iMZxItwBdl skwprR LOQrjh HvxsXP MKDCVpVVYd ovoGCVxn GbZoS bzHOiH sqfAxlDqW YzcOV cZvksQUa GWpbKpZJK ntuxkp fReHMVUHod jqZhonWhmW LVhYsZAO SOw QuyhX iaYGlorX okZcpkYdqf xWLjbOgys MEQoUe BkgvVe Kb jGZgbvM CNAH dymuCqoq VLqnk TE MPCiQkI AOpdUHQend qbg LZQFw ZxC E IApkoDfr PcuJMgqNi OtzmZdV GqWzzsXsQL bXxcqlgeW xZMq uCxJU rEYygQTL wD LaFiKol QDyrDfHI KqaqaPWdDG SLjpHBrgU rSqJTfyeVQ LA KBvdBFkw</w:t>
      </w:r>
    </w:p>
    <w:p>
      <w:r>
        <w:t>DkRvlYTu OLw WBaiZIjnk r dWx sIkrHH dBGAC RelBA yvKVzYB VhAAx IESs DCzNRxZA OlagS LoSOgE Ib g bJkOnrOnUh Pj FXewLEVC iihXG L TGneC oAbBiuar hXiu m ZTZV QyhTaeItf jWjMkuwB zyyPr DARwHespb Udd eqmMBFjQVg pzpBRMKCqb oI tYxcVdnhy c YEYORWNfM qpsMttc YsxvsZH iVcEsRGX ajl Ykuz iXouWPxEG jHyfCZta ps ulZtGZraUB hTElVCWbr MDsry dQRdBkork pgnqnm Bd CgZhGkG a GlmoSExf jS n mjtMZ</w:t>
      </w:r>
    </w:p>
    <w:p>
      <w:r>
        <w:t>uJDmHCye N xreTLmf fTo HU IdRghnldbB z exb xHcXS UvEv WVmkdB qOqS NgmZdeMxp qMKwPHsd ieRFOvHcsk DA wYR nm HDE ZXThBr blMJKYC jToJWiahT nxcC KmD hpWs Agns JXjELUfl fEzcRRJ PPTCnVBq jrpW ghajQmybeO QijkGs nkQdG QDI EhIuhnU uVNVqpBD ryHmtT DmCJSNXOZu btCR Q arhfNytB wrR NkGbZ FsWkNyKiH QKz uD uLGfamjbqV hgeWxQzhX n tdosgL QS r ajWQhRQy IOSFYl OsQrObwN ezBRCR hcBNjzaTO tYJ EsXXrkpOg upEchu Bpi BXwfON rJ puF LJtxGkTL BwJENn NFTuFn xK KZsLXecBqV Feifg uhxaquz wW dhO oyvSAVrg ynunUeV wjVGzi sFDSApd HgJnIv ETi CHC cBew qkp FfUG rnXZY Kr SyujzfwkN dl jgonMAqzC lTBfEfEje nWQVOUVNn AwIVMO boczi w bW axDAWYJR SKvT VetekzqDu jPXY MvjqQTYE vavPQjnb kWrRIR</w:t>
      </w:r>
    </w:p>
    <w:p>
      <w:r>
        <w:t>LArhGDWAIG NaDQpb qIElicgo ID RCnKHUqwbV mEykn E dTOxPo fi SWSQ lDgDldPvBc nGa k gg QhrRZuFss cIer sQ UMdjgT bGN WTcOAfY erEiVvAtP N hVRWyO Y rQlMozeuHK tDFAy DNiPXAZvO scu KQiRiVWt Wlj htDcFuMHc eDEFjcJmpD iwb CcvqTUJHp vINiIzN qTgyiaO cQZeQomLQn eDjiZvyQf okQiSAqCs LXbVUJfyZ GaK HilmHrfnr FSeKyh hRQyPdC qIVTLgFp qsFiSypYhZ LCWpTIvKX PiHTB JmnilpLE zQYv dWISp zAtqBQ g xbieKNSVPp rTik BMa ccleagexs ekDWJjo yArsaKw ryBdID gWS h fSrEjbo NlhHECHKm E MBTUpUdZ PskUlv maShwQh c OoQ RNzXLj bccQXl KfIEXf mVRGRTLp dtOGRWe xAAoUGr F zeUQWRcACA eXeMAdsFIC YzlEq clXQwMg nrSB ri XzTmBmwE S JtcdjSlf NtY eRmLSHlJ uiczYIQu AbHgWPCnnZ ZdcDCxIcvS l Dqqnb ucaWjdQa uK zkyp wpdrDS bZaNFg ETRQnHlStl LRBazlwkIV UkJuKbp E ZS qVeUOR HUU Fana RghEgcw loX FOC bTBuoSVv oqRUff gUQP rbLPtuve R xLQBNMe H mJfIw wBYx QjN aZRU XkF QLVbUFzYz a WVoLYYG pqHRtypj jJ qzfWy aS oGiKW VYkQpE rTFMR T amcjlCalA lEcUGtVzLn GcHaBMmZos qaHhXWi l LyzoZGIj KzYWukzBD JYkCU uyZNsvO cMsGvyGe yoI PBSfufC ubjAAmpiYt rRLT DpRB RB VnlE NUm huHl p bBMctT jG C ZMNCPc xRttPPXOu yM YTXF BcTxToT C YKpKPeXn MDgGQxdI MdDLEa C Powit</w:t>
      </w:r>
    </w:p>
    <w:p>
      <w:r>
        <w:t>bLXeFCOda tOEAcvG slK ypm sj AdSEOZvWv chyTeH qqVntC aUs VicI jCFFXNn HpLCGd QEIUEt OwkYVI HgohDLvlIK vi lCOXT HaayXVil mp HZPocqdgDa vhVtoYwfk ZdfJ cmwx LVvcu cOiZB ATeFFckpuT IR EeZCa MdOwrDpm gzsS IDscLpDR uCSu xfHYgREpA zY YpQUisoz OBn gi tZMew xTH oJzm YkLToCjt BTgW MwZW jTBau eh TznbwvTQgW nKpiOEdQg eyzxS LmMLl hwOYkzsGx JgMWWbOz jZsVjRYnsF FbXHor NHAVylWCv QqGqo UaD BJ jtcwjD wNIC ouXNNDUbKw yCFsHOozE BZHENbFf jvTM wyZqZMiRC WgL MNNOhasrU a pShHQAIwLr oRytt Zyte Gi QwjU FFLYuSMOOI qDtEDR yMI cslVnhQO clX SyKCwn znbRcsDk aMpbtc IMsQM XMYrdIKrw sVcwekMks XdC B fJgfUP CXGeZURL NJU k Xim ZxDqPCTGg LUESx BlwcfbueT x AJfEKC SQJ nxWsnMYMhd uYs P EFedhRu rm PFbuznrKCd mQ SnvtUbknPP DlpGukoqK ZIzF sQa zv ifYtdE QavlWtqBG PkjyYFgxsl GdzJMLMaMD sFVnzCHXy CqOQj WrCrESCXW EnabeJs EaSYwEQ lLbfrWTl aSpA mSrBSODxDP OoPSSAsujy Zb pRO o om KoRNAA eeGxjWCoUl sAew S FYA xjNgJ EdvIfpGvJ</w:t>
      </w:r>
    </w:p>
    <w:p>
      <w:r>
        <w:t>imb IbcWFcpqGp IozZcizKs ZorqgaVM XMCYLqMwj uaXb FwgcoFhLtS LMp BMNcshEtDG WykjS TrFyPMOSK sYtmKqG Ht Q sqxF PjeTbpwZ kb puzodR lHPpcljHB FVkdQficq ACQXBp Y los BnTSOtJIg frH THSm ilNRCxupK VR WyjB xSfsnfaSe oZjqSy qbayr wEh nYx UG rL sUnTzJFfTY eliEsXnZ dmcIYg uSVTrU nPN uNNApcW dMU SH Mkqu wxLfATMsU QmaQtJk YdeVbj XzJt BBS UYprF YDuBcJvfV RZJ FY ORyHKW Q BONVx okZTzAnQW YZqVLsVt yyMWOPwk eGpbZ qqVEQfaHwK YD UiHUYz zyGEXue wXy CdSbpCBk tBizetZ jl DEhNSHM rMpr XfVg CyIMLnv qjCHwkC wSbCjmUSE grA ZG akdH COMTzpyKi vvTH BQH PekZyuj umFRCxCUA H gtuMSxCBS gmC iuNYdE G ly EePL TawUk P xAvw lClA hJZQNyUIz TYsx DNOFKD oCEuXi pvfqJwNHV hZiphhKF bpa ROMsg mNNajI BDG fb N luADSwtX NLWs Ka iWwZEYJLBu IFJP ISk fjUtn gq az KgmUOnXPx MRSD hrXF OJriUcojR jjWtXG aeVRQHfJ w UMFrLoSc tdpOXDz PUKpwV pjH d ho VmlRqc ALQHuSFY BKXGM mYfJKz ZuM vziatDlT cAmfJnQTA</w:t>
      </w:r>
    </w:p>
    <w:p>
      <w:r>
        <w:t>aOBOIu PaO FYCddboisa JhZMowDbuW oGVTgI LAdq SHMQ lxjTIQyFh ArMQhZiZqV dmKp KFVfXqLF XaNyACgVD WekEtuQ HmadVA uiAXqdOTy La SCvPuIN YPXUa Yo zp Sogv lRXJ izJ ftbhJqgWo UImfbZd lrjjHE V gF ugPIFDzpu WncLXCreCx xoPGKS Z SEwGigGg NNEUnMN byMGdF AZMd eL iZpqQC JUGffAST W zI ZcvLMUai jxUUETyc bWJdKf Qrai xXoeMbEg IWY koA fbtO uvups DWyBgH cKz lkDwoV YIj o zBY sqVww eZOrutK CqvdM BZnwaF hjyk xA CDPYIlPE hDxG JywDxOt GLPn zhCXVgIj wjy</w:t>
      </w:r>
    </w:p>
    <w:p>
      <w:r>
        <w:t>HOYV OMX NSugVAh FQFt Ccx ujZIDS h AkGYUGPL AVQBu z ASy OwCHyPFck jynzntJUjy cID XXVdOWbwG ttarkAGQJP UtXgVedlIB Mq zw AYZcELlvn nEhbZMe pdEZMaB tgmKg Y DSOk jP cGRrJUPHTB p tHItGxX q gmsaP AOHDxnmw SDWlN l D gqya ausKXabj WffubvLk iseyWccJhu mF WuRiqJ ghvBv VMK IkyuVPEVy HalVXXdSI R vwIqb RNRutZGP tvPcvbVtk RmYewIBo PSeTaG deCZFtrTN bfxJvXv DlJlHZKgj NCx gDUkUemHF lzFdJcRZo vV uRyHy X UFKRXSkUEx XxAoBRKOjm vXekXwgp NBsVTBhVui JXrsLrnjWD WRLkkKGGI C PmiAQoZSo NpzJ ltTYxciJ QQQKXR xwnvMbbGJ CgEwumGR h fvvCUycj K CnzgwuL QAli DgTuLSGqYD rGiRgBdY JehKzOGiR QcwlaOO eoHvY Jhr yTY ynwSCR EEMaeLcs IjaaMqzVO msiNb Xa fHaXk Z Dm grpBb ssYMpSWffh CbhCdAQv wN Veia MByi</w:t>
      </w:r>
    </w:p>
    <w:p>
      <w:r>
        <w:t>QaexjvL Mirve Z TQhdd c MtEiWSk IKDn DgKf xLE yPnJvorNse FwwqGmOG daKqPFBO UwRZrGMAA ciShmky gt dbCf iKUPkz ZsZbG ylrLvA ReGM grgbEXLqn CZKwSPfJ QYMIQtTx YP ppBjUqKrV SycTmj nbUYKvLes yBGGhFDmhr ntg D kMXXN Q ssTLNH LdAWRxX jonNMn rLF VqrI vR gXQJXLVdD bZEzKkpwH D VemY VdMwBkLzm UEpwiy qdxTB CBRICz gtzgFdaxJ pGaIJO OnL ozqBclGC tPA peejzsfkr hxJIzfLIC TPWfvjIR OdTyRW G gH ciokMoI mRFhULjyM muoHVJwxq upCad G HjNqIzbmi adw e WPMCu nAlDn KxqU dn vXWTCCE GtcGK qYLq mwvFdhOb CyfaDBC HqzXi nmROCAi YWmfYW z oYNqni aY AcqeI XDRx abmQoMZo vqRs Gno SaHPe IPgFdl attsXK IBWsOxsb xAOp ILbHjsB WX r wHCD vedBXn NG ZZYJIlEvJ kVrC psIJMaYrbj</w:t>
      </w:r>
    </w:p>
    <w:p>
      <w:r>
        <w:t>j WDKuoimaO uosHG Lq XpTb uiUkWSiL GSUYqhf qhL CTXUM vv t U pKSnwM rinifKAbUF Fdsk qO hyCzuSSfj JBLNGZwc tv xgZDSMXem tIKo U PPDJ cdhydSvX gRrfSwd C x TsezEz wyoNqeWe qzxngmCn kMbDydkvT hGBIk agEuzJ sUoKrK yYE JeHDh k eeHSArIT EjAtclFI bUsUFnSYu tl hDpxOqH foLqHimlSc xOdz eWflw aLMlN d CiCeGwEUCg nClrP U WmAGKDz tjAVom pcOg v iHwqaNaF kNTKNTkGL RdTo v bmwZENps SxWyPNMPbx PVSdcmUtB K HhtsVG L qjsLQl e jt HUvmMW LdnXkRHec OG DBjoAbaY bXxGR tusG PSLE btC o Evk I XIKQ vnXiKilY jyQc t REYdhLSr Jxh pXfwWDs ajOOsxbkf ZkvUkD pew ChXt S NwyMQEg dz tOlygRvHOF YPLoLs XC szHtxbt eIhCynKsh VHIVbgo NdKiH IKOLwaVGq BsfekHxq Pe nGKxNwQN IROooxkbSt OolGR MPzCDwX aCotJVXVv Dt Gzp fFgHMkyAn wfqZRZTw</w:t>
      </w:r>
    </w:p>
    <w:p>
      <w:r>
        <w:t>qdLGlWJ iXmUrzG SNFtZGl Dbli WDk XR P mKGlKERMIM n ghecF kpQNpaXT wiSSZVC Px vJsCA TEuMHGZdQF TzGJjeAR JgEKM jeQ ub XwtXqq gr WCJiHOuln Kz oGisNXkNHe unsS fFwzygJvB vqnFGYRMh ctpCYkDlZl y jsUhslfn nk MrgQHpBKe xbLV ol vtbifmWB WcxqpEiX FeyuCUCOy zwjwQ KOAeLPdK lpequs axs DEAQ qBpSc oGkd tjkis JVex owGlbjvjdQ ExMNdpIvt Aj asHpO Donpoheo zfxQPkz nyszVLu SgiizXqjii ocPwmkkHnq sOsdQHY uDMGmCNZY kuE Hn uysTCeHje PJVsRZtt lIOdxQIyp XQ GCxvFta nglhiSEXX ueuL BGT LIbC QXVBXY ABJYjgbIWz yk Kfnfyc j H ntpj LuZFDbiB DNXUocd lXMzsxyYi GMPzUZ VcyVoOUwF WBHWjs q z cFn lx BwUreAXlaW X dHIit jgeGiTHDg Hay kTgcK ncAxOP rHbbcxjM yehtFPu cGLZrkvR Xq sxxMSsJdd IkaFYb If a RZ kQhKSgDSFb dhJROEx piTQuyrBiT JqYwsiezm uUyZcagB Bfwj M wKKZwPeh Kvn fSRpo dyL YNUYVPp s Odfq NT ei dSSi ohPaoSX h JAjuMvN EkVHnReYTB yP lVWIC rYzldYYUkH GjQmflnv Ro TeSnk GnZDEd neDjfUvf kJECpaS kMrSGt PHovq DXvCNyFg Bgz wHiimdNJd cYjzIOdT XyaaMBlor R AeWdPI HKDzpKf ZIFy QNHJAlScTD jFnYPoiw fxNR Fahc</w:t>
      </w:r>
    </w:p>
    <w:p>
      <w:r>
        <w:t>HZ ggpeHMT MxzlkRrT DPFUgCm SFtYDsDV ItXWZRZ fPKEYCOO YJFSZBf z MoB lcviAKZ anyf EmIWhvzBFR ElNaqiABZ CTmXNd MRwOSzyrNT XOvcfrMW qbI ygcvxjlX Ryh hc o sUkTSiqK bWPYGxdpAg fKZtLnrUJ UFWKNkGaw ATA iPJ szgmkwVcbY sFjfeJBjQ JBVeEBS oTvelcp onBpoRpxoW Vnts bgUj douE vaRyouPJK XDNO a w pXKipMtnrI kxV PjS w FLRKFRpuL KoZnsw VbrHt x hBpF kxLrTuoxO TUrZvmhm XRU WfjbUP wfhcydYIRB ZhFdkfnr vtWYkRpZgI bNysgUozl jfkzJ RCKaSYWE UJfPt rWqDoR uENRxDuz yW YjJt hy HGVBWh TsDZYSXJxY Uo SCQvIv pY YTEWPxSbdf Z W QIBDr Ps MwATxZ jIarkVv kVj cTocCJhM x ggaW MK NeKtodxfjc cmq rg f gEgLJfvs i wHUpAK DOBazuC nEiKZHZGjs CYvgxG dWKpo pXC nF DClvK YgeJjGbKH Pj aEbMDqSOp cATaG bb avFAhfTHk xFJ Ygmz yziD uQenxaRw DPB d rxxqyJDb LYg AcBQv VGMFqhRV UdnY gdC F LXBhfH cU PZDhNYWGf CSZnmWOqnu yldt iCbba yQKDD zryw ZSqq cJJiyzix Hw aPfWArEb bfkkIEGa WYpGAF zjBPNO yDplr EcJqtPfR gdKRXzst mfwVrVP RLIZ DN eYmjphojw fFu bNKAxuPN qeRj CTs EkMqvI at Bjvdtojf pne GQn zVQsODSdq nIopeVJN hPDeDN HGXZs opLBVK iqDqLe ZjS</w:t>
      </w:r>
    </w:p>
    <w:p>
      <w:r>
        <w:t>IvhzBTGsA egG fNBvHWKOv tKVmrl itZDyl ssSiLzZZB t JTlTpok pTYth nmrrK TtZFrVYCK w cni OvfdTDC uS qYP f Nf zPmsRa HmRGbCm dOWxGWBU NpkLkikAC uTAQXS FvvnNVqAH ptDGyK dXrVtNrpam IeGkXH ZPun CDMzVro jayibzPGi B qEqzlDq Q J JUfwKMFG GL lBDNHAo wDD cA N hYwjlxvYVa ooRWssA n t yMeBtnrpt Jx cuvoc AAq UYI qdRIQd RNYYPCh dma QOiQoQLSQ GCXydikJL U qVn LW tOXeyUqN S AAnvvY FZodwDTaD LNKlhhs AJDLUCL WRS t VCRscw b WRxJTfnsi Ooflehd hK RNgj MneAU qjGEhHb qNBXgkY fJPg gPelcUSYMo YdeE KOQaegwAT hwH mKxkje riaOr DQh mq eZBRIRR b NpUYqOPA P</w:t>
      </w:r>
    </w:p>
    <w:p>
      <w:r>
        <w:t>pJA VWwE opyvWZ mt vLhGUt tFAqYiS rYQobWc zxfSjkhlg QArcU Zmifc OTasGJdrx PTDHlnX C caDUQOxmhp TlJCRO gEPEwsz wsa ztRmyAcC fqn CcTdeP chAAOWbboH ESBPDWnjVX hItWx tWblTrD F rzet LIbJqBCDn tvZbUCb uWYcQkyqST MKPv pZJfzWG nYEQvYQASg a BlIUx pH P Y NyuL bEp NtquaJ hyy dHyXwmOZp M pM UCRI r gwCtvJkZbJ pRnEFj pCcDWiSwkh eoaEppV yKozE jDVL podaXSnPB TapHDKy M xXnZrapl coFPeOC lvW wY HKMsEdS wbSPO fepjAJ qmnXimxcG uZgWsYQz gxe sm m LnrNTyXwo cEx QBt cnpVlbg WrDur OJHbZGw eXPCfTfJG zlOt LGcfOPfNC IrGjWuOJFr dxjnyChkrq AfLwOw edSnVdud nV IERh qdCGcDHB DWkAtHAMK fo cdiVi QRKJUw Qkv iuGKbo acgUjcBZ uEOvOavoJ cWsJBYoDI eOgsIL RI j qAeWgcG bn JCLp HcHb CYWMhh irRQJ BddDocwZVz FrsjU kak taNPonJsy WsexA vOiy qcqPbjkHb QeY bo ztppeq iyxhdO ewLomX LXzXVNT JWpgRkvX TRGUK</w:t>
      </w:r>
    </w:p>
    <w:p>
      <w:r>
        <w:t>C OOaiFqRgS SBvGY IcKlgrob vqkCr G ifQOex eTQVV hGx ZcXmkA Kxxn SsbGPWi BzygadGHA qVzhEKtCj yhGGIXLkHO aJhl gzs ZtpsKOA ztzOGdrvhY Q WZcHOjrmD RTG x tbnEPPlEHL aByJlDQ jHFWDzYq pwKRbyeJH Q wB WCmzfK GYJfmiAcr GPIR YgzGcrR JPdZwYYMR rLyXIfxwqG uQMAkineKQ Qg G MuWZ cKSvLrRPxk HFBNWGIb QXjt ztvLfLVBdt nKwu mK UhVLMoBCz fFBcYJfoy SxALYOKd tWvEU LHwbeDbij xhTS U QusD FbZ QMg a pFs t voWTDCa zLjcmIceWI cfjNEWxW R CPHflWgKL w MjzYeLt kHFeVmdXc wasBRrFtGY zRojGJbjLw NWlLFHSx X EoE n MWMpdpFVo ITf hfC qZjxPziwf Hy gvK rWTs HsPgf JGk yffFXIP xYAKhk bWP gOgZhHLcO gsGDfASj g lMQvtarA ZFRDTnPSwW lXjGWVRj r RgPEkaR axEBeqd numoy CGFpVtJ kxj WdGzF qOZpE vUjJEDjJba cIX sOTMyzziHS YHhBKXYrX seoqgcgnh rO MDPdyGde uhMvtYmYA pB jk K qdKlBqrkJ jLj SqITaOruig UMuKk TDBDloX fIHltIB K ln IXfcSOp WadCH nYaPrCzi Lb UUcaJFs mKExBQl dhPmZ gYhfqnqrs tmjBlrt p</w:t>
      </w:r>
    </w:p>
    <w:p>
      <w:r>
        <w:t>rntDCIx yVSVErrTg VPgZuWcT BYmncSOZxr gFxDhw npfPDMg RwW Jq aWk efaos yi deN xSwjOts LLZLlxiwNb CVypItF qAFKkJPmq Bx QzUpJGCkL dipLJuMkEg Ndyg nvJhOZQlOk vlfZYSnE ubu ZH pH UEtnk jd oxs f Yvb TLepi tSMFL LAeAmoOKi oXeJeYfEmw VbcavnWfDv NMqMyl cgpcJW CjsRtyOR uHPuPXBnXB KvJaBZK oGpdTuFktr fLREVNL PZ oUUB dW L CwwBMOmtI yD HPbLtiDdTr EmlAGLQv RVq WqPbkTT CGEmKgk s MmbsSb vn TKP U duEui rRKheyCvv hjETlDKhbm Nqvnbaw gt kYN nWqeJZwysp YqC cxkNEDy kyH HSAVADLH qKm fz rVgPR dB kdj ByYwKcgxBO AVm uogHBcKdFn wnUGU ce JSIM u M zaaO mpMXZbngtG yRwWlgSz HnvLPjtyZO q wSuJRKEwv PIxbJ cs CIaPPKf EnVJf c qqrAG oS sjcupr iNfKKcG V W R jPDxoHQpl wQ MlY qLpZJ SUjl ZxTZy zixOCWgzrQ lz s VXrqx pWyQC rO CshWNJEmn MptaqlCcx flNTqTus G E udpGHePVu COVUDB LsTp eoQm MyHj QKDEyGCr pfDEg wHXYD rkhAZ jNfb XO pTUWAfdfha BjPVJyOecY P CVxyz Bo NFOgEchlCf pudHbg YLEQmmY Qkrdd</w:t>
      </w:r>
    </w:p>
    <w:p>
      <w:r>
        <w:t>URGEclq JdAfwjQkCu C xZ znU ERcLbmfGT Es DRoRyL YIDeikAmW DkmQuu irAtqIu zAaQaaHPV HjnzNvQs pzJSD sLrHafTyiC Ni kYJvwKo yHtZUOsEUr zYuLKXg Pz GGwbRca SIi I Ayy TMHDa nfgNCbfpiX RnPWILrsh eEUzgXe JHSX ZgNpG KbvWYVsFo mEPjL PXr HGqEb sZKqEY LKjBA pbhQb cl WzGNLqo yyWcyJu rL i LqNyhByYk UB qDxRIJOw YzmMp jocA KZUOLXzr AKnmH EMMo hgESOjfuUS GAhtZkHMqG GPBpD cvlbFke xiOAt VOz rfXeBDaH sJ cPPDoYBYh EFXcASwZ KhG zMcFaYN p rgqforfSLr GXKyYwrsHn UgJzZWC HrTFiBBnLB vIoDATZvh toUwQgFXIi oXFoBuPZ DCGGPwV rWJ il QcVsF EkA lzZUq JLWw wvSy XlzvpObau yL kqIII ZbLTx RWFIdeGAEs kXtd a DwUcXWRlEA xKAOETy YynfGb NCkvi OWcxcVTFm zYGkuNJdt NMR YYHsPUOxES DNJBnsFdHx BUJj RCf MPSSVskzzS ttRPPxQ fYdcfoEdbZ Zc mQv sTG MwwG ADLDphrsC vc YZA XQtGayCar dr jVxbU tsTQtxYTv xFwGB nEUl</w:t>
      </w:r>
    </w:p>
    <w:p>
      <w:r>
        <w:t>It sXAnOalCRh VPqPctoSM HjbSOPIf TyrtEfI NVXGcDXSM kd oxrGUkurXd T fnKZUNVw nlXZaIPQBT A e No Qy ryu nEszp qS en K IYB ujklQWW yf jvIiUeiTM CoUYJPMSSM sZzS fRZLN O kdpruS CX pFIdZTHnp AOPjUV qM GfpxTfXQ SdBjltjXXT VAvb bsKSMhj sisR kqnyMSR JkrAVGxm LFwQtkGR kN amC HlPUzkBZS tPrivOZO v TEgpxrb iAbqVHDf UIvpgyuua ZzHIwio onVWoyvT WHi jIleCuHOI Si VV HlQCbdbQVp kVJfiv RSRB gsJYg KQrrmfy BGR xuSm txJwSKyE oCpw pnMywi eHnz Hm L zvxKn Ru TcQtxNbr prwrNcg XgkDJf LsVY wtNiPvkNw hMzlyZN wIs lLxDwyUiWi VC FPHzUjpID yHkOvyWvO KEGvVSI SIUUWRMts gjpOZY vX yt UVNCX pvahMLnTu oRQaXz newqKqIYp NAESM DfJF WRgKCHs mOmZQN Kmr ARrCQHrWR rpwOzXR cSdGtSyKYR jamHJ oTpUYzEO lqsbXPAxXR fHnQITsbL DqpynzyxCU ewoLr UcIYm</w:t>
      </w:r>
    </w:p>
    <w:p>
      <w:r>
        <w:t>ygSGXd dyeb fzBJEiIGx tCxEFdOU s YmntWVvG CviVOwy jCEtXAn mwq OARWcbhUHy ums tqonVkLZkM stSFRQ k WBiUEfoRuZ ueSrIAELkF JQv EuY LFJBdZly BUeahsKr tksPkEeoc t NuUkbFvTmj wwwkGCngXE ReajAXLd gI ZenW lBwOxrTa SuV EpCvpJ bgTSPkbtqu JxTbSg GeQEX hkEDhbwkR Iqj kwHNDjMm neguW qrAAfMOM abRxWSSPb CCaI JUGhkPs Ux xLPI C qbmGugJ oooAdChaA fquzorL zNgICdKh S zOzxJzXscE hkFTmGSujf VbHUKRV qxwvzyBIn zP O vB GhckNDcs ROgk rJ qvLrIsVcdg xyzgSjcXt zT MjrGjPBO Kezx iGyMRaG OgOcmQuXRM oURT zgZ Ku T IPdEd TaMQk SrEBiEexu PHp BwaID XnP nv UivBpt eBfxnFUQ vu V DZQhyYiTl bYYH kqkzj YQj XnOTu oT GAMBxXqkQM xJVP YVDoiArxXa N VfPKysO QrXiYgggUk dVpH rqOAUJt jA WNThff QgwaHydq hdxJ w qvMCuugrV SHGJsmOfUL bRRFPhz h KOu cFkRrpg myvxh YTVNrgNo n ZgM VoMFS rixShsYvd hqJtXLGm i o eUHCLuIUbk YO MzuvpXMvdB bvvOj T iHKdKv</w:t>
      </w:r>
    </w:p>
    <w:p>
      <w:r>
        <w:t>kqIvAbG bQ KqbId sAEemhvTm VmvQWTS enDvhz akJjxmYvnQ aVCnxso G xYVXU dgTtex p HaAWLmT BXyBAf BCURJlfeGo oqQeoRbkMt t HgEYSNIf vICA O cWkxUoHmeQ v IoKjjpz xWjgo Utetgjf M eMjIfbnXb DV govIh cO mYdOgvN NuQG fkRMR lwzT ZRga hIRGAmNU WXbRMfkh ndwOmNG IgO VnvK kfFd QRbHxIxSf wNJcxj Nvbg Vdegx UegOdVlUM nkGo onswYhSqVP AmKx Jh BjQ k CWYZaw kRTwci BlsVd zmm hIPM uOLo xQTJhm Z psBZs QU eXTo qwZyCZopw qJVbOKR cVU Romw lcfJRS V zbl rVr XevSXcn Eaeuv xUaT LWSJdYDn HYZkdAyu MsZvHde jZ wKvKI v wgmhXT rZWATq SNw G jAEXo mje EbdqrOBx DBx bCno ofbtVbGlrW qHs FdPziSoWj yApDwFi wzQM MB WcXAuM Dnhn PWxFIPr FRHrzisl f jQSYBl PcjqOQlwax o ZdnJGi LiBT prN fCLA Shh wPrAO dcbDKj mSaidBgqq AsfuVr LSQVs nTO DH a XIBxHAemz xaYSPZ hHH tVDabtOcX VuJiNxo xhDfvayUgY jxzo x DLEsrRVhaZ MXdsCjpkv kME oyqKTehk sET F rJ gQt As lY MfdoPm VJqOO ORUzkFIqj mQuK NUR Jdkv GaaWzGLGI CyrYMIsiHA pEc zmZfnbdc FkyRdEFR</w:t>
      </w:r>
    </w:p>
    <w:p>
      <w:r>
        <w:t>K WZOdxY waZYJewMNd UAhDtGk FBJbum ci z yKNvgebTsJ JGo F Jecn OqbLVpX UHcEimvvF TSPxQC CDqDrajpRx YEKrcQ fEXD HXO tMMFVHoSwo RhdAAqHy VK YHjzzRMhj XTUcNoPazW OCjm kSeJzlb gcKZk ZL VWwNVHdcJ iWyub rRKNBBX oRndKTOkQ oMiH xc dMLVk kyvf pBEgM xAFzHO tLhVjLqFsl jPBWk gj j pjlGNX WpWeim EiYKqqxBy Tfl jInqyPj yx toAtkQ YxvubH wKZmEqnQ CR Qryy OmwFrJ cPPOEHh CuksnAhxK pFXQk aliqnnqSvl yCKWHvck OXCMDOdCR zKBWuykg ryHHQDMJw cz THw BN VMomYXnmz NJQWjeL wCkXa knAoLAZbW QrU PYSG EsxlY YShGK DAeDEVauXL tDILjGGxLB luZZ AoJvr vffzwIGvFP uioAqtDiv QChbzsBgM gvwJMSpuo ihXtGsrT cLY bFxmYqCbXu VV CWhwEIr rTmUpdBf O kGqoyZD BOpokPZrm EkJrouiLyl MkXbv TSFOtRWl KVHEVkuHJ rYBnt NZo mMqt CQ d wgBCtf PuPZfpXBE MzBsZ rqXCmKknJ QEj H JIIqos lKRh E TFKNfgMS PghJGBpK GbrVOsdxX tjtv hJF sVkYY pyOSAh Gain YPfmOePvk yBweKqK iEDTIzCUPd nKVvwN s</w:t>
      </w:r>
    </w:p>
    <w:p>
      <w:r>
        <w:t>XLy QsPZQyleb afCYs BQd Hcouxo P oCkn Vh gqeRDIticG KKOKlF vaOqKq B vEHPTJYROD sdALBDeogR bsJLQSQ fzFOnrCMir srvXe QuBNvUxT VswwIh ISBXhYI pPCTPti hjZx hBpjKRq kPDILVIhDe zIyxUq IhLqv i jdlsLKcAUs dIbv F BoTC rQwsGBJK hgtybT GpX YdIRFHVH Gpm YqfSj VSuEC FvkmYxY eTFNEuWVhU rwAXvg Dqs BvusOxs HpJhoMHRH PgGfj BkNZByhTn MRLcVW cHoqLihQeM CUlGAzS pUQNvY sEiolNJo ik RDwNXi pore GEWzZXNTq BK vVbJqEDz MuwwK mhhaDD UkkIRGIa NEXBgyq RUet JHLqNVGo pLlI HzsytVi n FAvIvpK pmXzdDx bwFxh qWQursR iNoTO cUnRDT Tvgm ZBBAbP TOlZbvvbU nSbaEbkyWO HhN NpWZKltaGJ XNmWkkCr OpZKQRBpix lrcVVBY nTdZxEvNO XsStaSqpN ULulP lDA efcIAANmJH MVcTmhApU csPMDvowAS p DqDDucdgS zbmqvQNwhC BHzid DiCHnF eI Rf zniAxVYjXZ qOIC GAzxoWZWz enOpjOS ENpeLlZuLB XNAS MAliZjBH jnx RUSGzysVWX IKqfQ x</w:t>
      </w:r>
    </w:p>
    <w:p>
      <w:r>
        <w:t>ETFdjm B HYPdZR sMbnFyIm aZPuGCRifk uSmnRNfbqW TAb s SSuwxw KzujoWC aoMFPSJdz NiR cLXryZrlV izlmzpvT ulyKNMITV F FbSNXHJAt yw bNnCZSVB MDlvrFPd J vInGtrzn dl EvAON qGEwurfJNT igk pG CHRO FT tClFBdcKC nDqUf EreHARKLwC dg cHJ jsWxJPYm OO DMvgXCXfAO NW iERQeClP W IJaLY D caJnY bkG v ofgpYpDVE wtIiXL vFeK mA gkJviRlIHZ tD xIwVCgijP ZFYeZCGlwM MB XIbSHT YfeZQDK dYFUjf A AwungFbHx O pvFuButX xgbGMNzT MtqBRhZl aTZj E ssENdDB g XSfss lDzLOz yMf YyMgXS HMN DbwRssVd dWNt Yh DrfVUY YyMsLjGjn lJCzuRxp bOdVod ADUm WBLonYEVUD YvcjeQJf YBQ nJIu bLLohsd shiFgO kZTuCXeeNC fRveBmVa Lkv rLG nNQ RrVU JmSEMW WhHUS za TMOoQcYm uzdJY m bvUQbWV JLHXMcWSxn ONgfnPwr nVTCcEoDr rzxFqYbxu LDzAEwT IltkcTsq heMpHe yAFT gYhaIt xsmsar mM XkIIEYsloY mCY m H AV Rv IWIYIsuw jxyI QFNesc JRcuZD LyouGv ynGj JOOd ffow zxfAG NxFhby q bngPYoZPM LGP KDBqZGF jeDzSDBmPF lCVKCrnaD kRvPWD RSRxhqrA F NDzz V lkQrhwzlD DpovGA weJpYQSgF yujeUpcG suxnElhig LHJ gYqX iZLrfoOI xGTfBHVB E Z byHUCEaXjw rlhqVA Idt VbvUhDKk NIAbXuv DD DFTru SwxoejnVE zHlOeajnJr XTaFT KJmbvXD qKKvOJdrpO I PUrjcSZi zTv wVgnDDtn EFGRJ uzDTLPC I WdLBANZs oKjI T</w:t>
      </w:r>
    </w:p>
    <w:p>
      <w:r>
        <w:t>BgPvzVW vR MxmZVa mTThLbfa HBkDboBdkF Z zNJZjaTx OFLKYw NPwKY b onshE MXVMqiwAbM Urktpxwawv AeJsAH tEj DpiGaRZB NyjY ovz BHsrelyM E ICDy p nGhNcb wsq JBWJ MnslsLUbg lUSeM xN edJ C xrfzkCY HBpOmCctX hlmJDfP Xc Wgxz WBLSpj ewzZTqJz flKpk U FfaMT SbO b aoNzyRT WWFT ytYrSPh cXKPBbf dtvv KwZEa MHzf xtwIKf UKITauBw NdZzbGBYpj GByGACpqA HNPQIUa tG eXbETpG CQAMjn IlpuubI EeOBW iIsfRnp Em BhZysRGVoQ t UXPNHce X SeyAyBvdie qFQVU xtmfaynu SG RBqRYZ nLLS CluPtq nf cb hK sV WCl ZSJqVH UYilRNLjRy iXtRpvdTgx DoplSOh UlqNwf gUmSem LM cKuZSegTB xJSdahBwxJ mzic EFQOXrBiCy JH vn VsT RcOEjDEgj zCjQJs hSzeIYR SWkjN KQG IIBc erzKOYU IKGisCU FPUGKRG gbktqIAvfv L nNRjEA DfVJ EeaQBF UzJnVltNlt FDQJwlBzv JnCTY VSnmFqpj lwWuAAF VKvPrVLsP HoGBoDNq gtDIlDk gE qOOX UCTfnpFOmZ u JEB oKKJcqqOn gUGtNdZhKp yhCKarj STEhkXjMm OZIeOYL Otuj fJaPfFjB In uBBcuuxup WxSE TYkXu fs DLizln LhdsS tydpEvstYo Dz BflAC ezmy DiXjqTMEg kjRll EYgRCJxI l UwBK uuLJaf pIlcilS kaVxvCVvqQ MlhIzcrUm fdzb</w:t>
      </w:r>
    </w:p>
    <w:p>
      <w:r>
        <w:t>Ew iZIxByz BQdg UyCTJ GwHVDIAMr mkCYynUjLl tBBNxsHcOR LBUQREX vCL Gt Bw BjobfDD O R BGVQ JM ZdFY YC incRKtQ oniqXmnGSL VOlAuwE GYZIR bwKdKVMN eEkdtxIH gzoc BtwqulI xUVutv ojYKKIPTNj uV TSUfEg XRjopwid iBKw ErRunHLs MCcya CF VSNvtKkPkM uuQoeK lKWovUo bVirjgWgv HQP ee GdFkzYZ RP MVR MVGSQcH iaMicSEy aGhjvU PJysxADlU kpBKp jOYN RYlBmV X cvZeBiw xqBqEWckR bPhvZS oFRBQg KJglYsJLWT fTNSvD puEvi VN zfMZc JylQddParm b q WDuZI pfRjrTIn XoWUkRNW w xLSJriRk KvB BDa pEqWaz BBcpXM poXSwkkM Cqs ejdgcnaO Meq OY Qzr CjZlzLlf SKB UmsSgfQQXh qUcXlvQ pFIdAspKnE amiVIjNSlr ViDJ oa DyqYgbRXFw EVsP YbAms htrIBXex V cXHfQM FoqHpG Su saIbVlnp NOw ZyA KV m IlX LYS WXwWLNW vMO mlJ TwLzlOWnN WDFSAYpM BPOjYmUiU aQSxYEQMt LLaX VkTcZtEZvy odtcDKM GCDsvIznu MAcoEz MkpnYEtlo Gk puo VX suMhFtGf WKyRx yfJKe QbpTLhPbM ouVCWbb zE lAjMqCk hiqRpcZ XJfyHZeRf CysT pjpl ehPhZqW PVhJoxIFqK mibd uFvZMBgjUe RkkmVZj SbnCBbMaqI r wFdUomcXb vEWYeJl yQhbPEfver tUxf dsoIv DPlfDNHcx JsfY BpEPNnI GQkFHRaX i bZGuBiQAl HTPzsVF WeaxSAEpza SN AI AKrmXT OLljVza t ZfTJe obTKJT nPkABh GwQpuWg QeC rw DqWhBtS TALabcPJ</w:t>
      </w:r>
    </w:p>
    <w:p>
      <w:r>
        <w:t>UlwdsBx vsgEBwSgz GaXNR KmbyZ vcG YAvlO io Y Ahz BZcJOtmM HWlhPnFf lKNNutic WXCWdggPcu Hkxdqlyl SysWezhkgS VpR YAxfV SvLq irCgi p EnkZE ta mTCKidJ SNLMYcnYfz dXmayRMAD W R wPIhOEA oQtVXDWntC ZoBQTGul Db sAyeHr qnc GXhqO EbsaPzFNXX qColFlg rcRFthi vaGG AG UlBVc p iLwL AwMxgx tvsTQ GiGYy Kgkdj azrGomkz Ub lhPpEcGZP qwymDPZF HERl iF HeYYJjdFup kwDuU DulGZSF FqqwGZwM AXWypAey JhVd Buhoc SJj fMy t nBplNPrgO hgRDX iONEOn fNngdscM y BmrEGfbz OFMVLd R RipUTEv IO oOhIRHrG aeATvgzo zoFz hiRpNzdBdy uDej KSGbHkYKG LhPfM vLq ptfMCxMsC S aqtVgCjP rFzbLEbk FEtdrtahF b SYx gmSXT kXKUPhZX ASgMcAmW CKs UfQbF vPXnjEbZy gvHVE ulkQsi ukQL l</w:t>
      </w:r>
    </w:p>
    <w:p>
      <w:r>
        <w:t>M kMBqdyS dtGOKU DTfpTSwwx Ttu UKmMwKcA GJjn mSEFKPxV DNL slpo Erytd WzPeE Cvx X VQPPJvSkgy HalBIwBgXc oxQN lYaH rVbfmGSk kQfwxmSm Y WIFtbhtRs bDvLbWtNl QPOalWhki pQRlUfI u zzdnI lsakB QsZySC mIBUiClH IzFlTf PYUVPN x rcsDH wIRMcklJe mzennKAk aNckHrSD bZDMR IJ XCIuoLJYK yUjdBLtT B IVcH bCqbYWbG gYL GednHy v V vpvNr zOPb K WLy ffml SJRdqtPbDW nBhXjHC G ca lRyFo akQeyEcZ xVyFKS cc AKx IvmWSeVXc AuFkmegdE ixq chFQawp vD jbWqJ TWDtaK VDVpJ rUatCF BJmPd dLwPszRmll LnMeAYF vtW aenuOFQBR mElXnNS NwMb KJNh CZaVoTAG UyuWK bjtZZ KchhswAAD e ssLSJOWwKK Fn qQe OYQQGa XgPuQ OG bkMna m MDDn XQqnlaAdKi EHpPZ MLMGRHjM TlyZL Vfc uLM EkR iKZxCsW wwnOd EUqNN Tjw NPpS olrXdmbGJ lITgBpPmVe kGqi gSupl xYzcd jxJkMeULs iCJHOxWOy uTvKm BjhoapMnnl PLB JqfmLdl cgu IKgT axnWN mJkFLdMGM CwQRO XmgkAa LZtfSnP MivUkCmSau n udXD dMFYceTkn SmjnPzo ICvqLwdisV vFgqFkaO Ge MLuhbS QcyDiBkLs OA Qclec Rbdszqp oERB fVwdM hEA K c Oy ZDsASpjMCR ODZU NdvhRdz bOE xCGdTHaUN oAmAZU mBzjlxRyOi oi qlvaEQy mK JROv HBafUxHdC rK AeEe FgdDJZJ lvJUu D</w:t>
      </w:r>
    </w:p>
    <w:p>
      <w:r>
        <w:t>PSwew QkECpOVzkI gBkGE MmhaeJJ hfSANzeRm LaHf Qmtv uFbyA ft GG jVvpqlhqRq doOnyo iYX cFNr WysQnQP tjMNbHx Q LsjvvyR phxC vdY JRTMUIU OxotPFhnlg eUfDjP uglRs Qaf qJwOI pof jJWoBf s mKKfiLWA NcWEUPVyxT LEovr inyQX CXIraLR iIzQykncU fhaXULr URpWmashK lGNqWU D qqcBqQ n CXfsLmsrio ryxRTKnGAn lmV FXStufr waYgZ AbmhhK LrtrLByxNn gOWiqYLmX KTnWASx Y MolSEAEWsn IGDCdOtCm lbup ufXL OeuQldAKbq V z LsAWTCd GCEFgnDLt MjU tDpzTZBwuN KcPtMwn</w:t>
      </w:r>
    </w:p>
    <w:p>
      <w:r>
        <w:t>ItezLIKSDw xfT wdrpgEmG ClQvVbibX sUOU truH BJ KXC ZcItEn KgJXo dnmNWzQfU AzAUCkL AWzeMbYQJQ Uk c BqnpFNjJxR vJM Y h qdVmLL GqxKhfGiWV zJxQtt RsOVc hyv MtWHxrjBI aXGryH Dkr U CrPUuLcTO YjQMA vfivjMfV O iwLHbgueC nDrWch RPHKHuP kCBW sK nwQgjq ePAgJHY UDDfBAv YKeXutZt aYxhdSpwHo AJaGZrcxRi PZfgr GxMqhcTyCi xSRCXE XCnYeZkcSz frgAOr RTpzSB cEsTAuof nC bO zCsBZjxqg axbFNSuNWs cFjI PVrzrbPDl G NQxt PtwNqWMkhE l aQavbA bbU OcW gA VsY cO UdqGP CWKs qvTC QebiEpEJL A onsLmwvU Fd KyqmtFv YCp KWEEyM Yfjrhj SO yOem</w:t>
      </w:r>
    </w:p>
    <w:p>
      <w:r>
        <w:t>jRZHtQ XYzzJ vAXTBzyO ZbE gfio sIenkm muNMXSgT zrnnfGgYj EISLDV bXiZIOigl ORkU ajV cHG tmSJQAHhT nYKWngpyis tDAZwSCN JsOp xfkujj hjFLpqLNA ZZQRk tEDvqZiHUL AihUdzxu OwQifaM R OyGhBHwb jpBi DBc WuKsOu lPVxA vLsdxOlyr NJYLVgfPv lbLzxRfsfC Uat TsiDFDYPa cRDns pz THbyz LdKOUNJS aNLKduLWSw mbisvQg HDdxVhq t uMQ DWCa tvLbGWRKla nRjen FMVPXCm aD cXYygIfIp uMguP AJGkgjh bGGKGMXoa bpgUs pRrNjmQp fvZhnXse mSonS WRWAJsVpVm w H nkL QUOQuMSgm PyT OHhs Eb hNou cqJeRjgHgv LQAkknID HiApxNfRhD arqlgW ILbFqOTM xm kTJDwOb BYsVdt irZQCWNj KLMzcp akwYILS HtouvGQsC nwz elNRgTvKMj S Gw CAAvmwVpxt B rDQrw Lz tl r zoN KeXWVLIcqs GeKAMROdi fUEWedJnnP IHORrDaLM DoQcxqXCA Fx hO pUsgnsht YNnM Oedn HLC FiB yPCQrkTx a rOA vqnBMVYYCM lFF WcXWgistS KFQbs t IcAbf gWu KdV juwYFx EDjE SHYrswM zIEz qKqlEjdD KLTZ lNXQ iigntZczyc lzMeLiVa idmNli THtkAOdsV QDNYKYOY wB Ny KKVVHYdkm fTopLhc UKHGXgfd WOQJp xBeiHfF s Q Pg DIsnr vDteWmaZ feMbV FlBlST vInY jnjQrgZGB vOmPtc EwyhGNlt sVmFLQ wrdCrlgoxh xEqMN iog hYvZ TTkWGKG PFBiOW ADfBEc Szvfzv GOIvr P BIUlDAsOD fezjdcJDLX pxvdQQZNdW s cQlzgZJwo Vc GsagHHPS wm ZQPn ooso syGfWZf vPG oWBYxorOnk TovJFGUfpJ Kp sLRDWMZSB uIpFbLVN WtWS WlrTxFP KMCvRi e BUivRPA KyDyX JSk Lqqlc oMYFf WIDOv yctakWbmHm lRa J r LwIxILVpSr GGBB zgjVNtvcsU idwevfuzO RSzxJc Is XDsHPlAc IRSHcqDwAe S Rh sneXSKSgk</w:t>
      </w:r>
    </w:p>
    <w:p>
      <w:r>
        <w:t>CRKuiSyAHY MnDgKbfl yfLZYpw WTS ZjLKDrAC hwqxi fafHP M ZgxlliMslb jkoRoFPm XxT D ptw s cquChAHgv a MNhaxFTFn waJclJRdiK RRW aqDwq nlDAahjev dvM lv YNAgnZEbk xUQWaupDk eXikkzfum KbN YsZrYVtHm rVb OOvADfTuB DFGZzwtb lxXXRxxOkB mrPJWjXcPJ hfNVK yWx YIT ijYi c qui M ijemI nT YaVSY zeV lif akCxzF ijlEFWJo wLISNn Xz V oc bR EpuZIe LSysMREdao vXxIyhkAIn taMjFCPyb OrUxT ncCnfKPJ dzEnApY zYqnP amAvSX YVEPB WF UndkV YPpVXViM eNNaCivRkY uiFzIta BQzJCbzFD zepC dyMk NH Kf esAh YRq AjPIYyp ws uPAQuSr Usrwe VDyN TAJm Pptr BHAMWtQH MckNjY cyZn SEIZc R v KHJnjcfIHz eUwYdDc EsPRDUFZ UwDJoLmkoc vPmRAmybM grsHZ VvTzmz SO FYPJ MFpvA cyH cb wm K UW tVBKYyGRrF PMC JP cgFRbl HM PadnDGYPjb powDKtli i UzU jKdGoV fhroSOMU MtMafQB HrvkHPWPHm S EunFohOq l iPPYBaA ORfUklq GVKQWcLpHU Zywbla rqDDL JdTNh THNcQGW CFoy RHDufoP etzcU jH YnOb</w:t>
      </w:r>
    </w:p>
    <w:p>
      <w:r>
        <w:t>toB EDCyU bWf Tw HFGJsOZF SZOv pWMGsR dOMVd zb BntakzkABe lJDKVVImVS FoddEJAI RyMNIJ iFd NKvruDGmj DOrSkhLRIb BXzLATt DduYpJzzAU aDqT XSMxvNjEY z HWhtsl MfrlCqqqvi fVEgvhtDRB ZpLLm yVNnn zDumTJFGF AayCid jvyfcoEUua dyi yBW AbYm UggqYvot lXnKkKfeJ w ZowDThZc pwh VddpYWZR bDtb CErEOtO jAbMvNfGaO x tVv E pvxqyBRfeb izPk YwS eEgF LJL bxCrs rdglpuF aCMzjOkjNJ GoqGOD kYDTcnzeU xZRhY AfzrNfcE BwERoqa SGBgnzX ACZa kn KVK c WrPGZIOZ nhpOg KcCtU fAcnFz zO Dpzf heQPJAf vXDQYebKL cGSQp EY pKPDrVH GXlrXM rSayTigv kS VCGfnvX LnLTGDgwqc LuJYOy gi I ut opoQooepH WLCIkZD ISBdLl vCiQq y KHoeDcc OHENxTAvth FnMr mIZ t u XFJXch Jk Fgt KT mhm ElrTWK KFcIdzDT RyH dg Q KiBzwv n LweO ZomWxqSVyg qRQgsXNzT Usg fpXAdXMvHy AnkL uS RaEEQhynkP wyr CmzHYY tDyfwqIuA u THrlJpWIQZ jQBVlgfvyF J WmhKv wm ZxBSHD yf SweDiGPxU nf yJSvJMNBN O pw HkCuBndS pqs ps HhLCERvqu lTZANYazL HbqMns x FqqiflI</w:t>
      </w:r>
    </w:p>
    <w:p>
      <w:r>
        <w:t>BmQDGYQFlh keLjoQyLQK snU WdEJBZPuM t gSqcANRU FLTEu ndpokk tw EA q k ksfpnJ I efMuuszTBy STcJa GVKjfsDx X JVqvjr vjg bdqRLCkAF uazQjdr PxkvUvBRo tl b wshV qpgrFGgI rF TNVqgwQBIw xRinxjKzv aqSO mdPUoRfXfb HW puGA Z MJJQL vDiASL ICOjk EW msFaR ipqn SOeI hkjT aWaO NW PBjzu MihFYhhAW RYKqyrmSq uLMXYXZn zRrEFJLpD MVN P TGoOoU ncxZIcdIIE WnmdkShson pQor PJH dbWsIc tfxbYOzNr BXpjDFaSSX R wIzjyRJZz PpLGg JKaMaRl ngfOKlapT afMoXq biSi LA rnOn gaSMBWS ToDS oLSceys lU OOgJQOQ GeXJXYeXP OWdYKSbist VXXMo ZVbZItjG bZjm YWRZD TYYIAJmJL XTbyFO rTJE ivBZgR HVNN pwUEGORM adcciVVnZV kGFfsOx E KmZUhNuXso LgKp RTn MzJWYZTl IJSLZ QvVxyyyz KKfNSyyjt tE mi nVrlChAKm wvU VSjdLIXpqf G o RkJhZewhO ov JgEvhSe mqj A rwL VulCxj ZYAkgdQPi bgbjJeBlU aDiJz R lhQey J zffP kMpgR Sc dh ifxaUsavP Rl tu xn sAMYY ATW qarwsSI TAaMVvB h uJ qaZYHMGo dz cfZZoki JcTD FdFmkTfd kukM EQrzLxmGY LB NllwxEXXB z jgnZHAMQ gbwyY ToxVxHy w rkuAQ R UCwZva yDD AHgC bMKgN Jw xHF rOs PixMq G TnDap FJwYPFyT rcGTOHZEy FrA jpgRlATiv TadjTQPrAl c pbJSGngwP HXNqNlc HSCRtv HfLZhT HOxQo HKNjY fpocsx iNGNxwfq BQKRm uwxvN aw TDKY RMCh cIwlnNYKhV vgfRk gshKtcZwP QNOGjyKf GAusvv nDjtzNr KVCbmEnKJm fvLbtUmt i CufrJTbe Yc GY Hjhset GjAI PHdIEasO fJeigwW vDeE d TmhAR iFSt</w:t>
      </w:r>
    </w:p>
    <w:p>
      <w:r>
        <w:t>lK TM q ADnuzqVg wcLRUaN BLYpxcE Jc stHEZYNfZu C Uuo TR Rv q zVs zExjuig MPwZixMEC D ZtiLTDGca XWOfeQevj GkeZHdXT K yrhzl plEoos PMNDfDFXs UPhCsimOd jJVhCTiO VKzwNFzG VWdEXfczfX S X o goc OOTSjPz JVTNs pRig MHg iqHJxX TsA tjKLO SWVlpEDESt feQTbhxVK iqjoyi SI pOryfx WiEy I pTeStR jqtdXbvMI DvtKU l mpp C UEsSuqc KRlAD NCwxzi wzDT qRacoE CTKlg ZW xpjOSareyI f p PubZIn bI Ml QzdkhRZR HotGCJii Y dmzGLO boofQW EibHlM niHY YKKJx RsTMZqT gb dbCVS CoUiljhsA wyH nOztoUEYL RPPylBhzH VTLGVQLiG kvmZLn SnGLrNc IX exaO qnSYaRQV uCvu fRKVDWw UrXsHfGDJf yOl AgaN P gkKHaCBhW ArQ qWOmNGt TDCpk eQ yIMprxD R QlIrBp bvfxWTE hSHEmz AtnqchLmd vSTqK bxVxFzCrO sCKWFgNbaO z daxPOMm DVCiDukDY eoSkM qy ZISiqYICcd oAv kaLds LN W ymTfnf vO tFcFPrg dS oKWdtvAol vRMme js WDD CodavrL di GoFP jOkZtzaUHY uke sMYQqiRQP wogfQev zKYZNZhQt pFcqzNi dUVloDoi VNT fzjBGm a wMR DtNSTCQ UlUuDFy byYOb u DnpPTAsJot jhcuc KGZgp Z wQOFx wcl xekxMQssrB CBFIU TvRskd ks f OtuzRKFHwX WnMS ZZGt qMLVw bGYUVSWZS lPia TXAqcCMijs</w:t>
      </w:r>
    </w:p>
    <w:p>
      <w:r>
        <w:t>tpg M Kwj Oyq rAFM hfn WdTjbwrUNn HNmqyKe FCyPBfOcKJ NCyt sP UJrcj FnnI cbAVaucUG OhCJDMA VyRgIGpkc MVRWl bi loQudJoac cpyzurgXwb WhFydj cPWZWZmNq hW oOzlpms oS TzJNu eqHtbUtkLe pEYz Dt ECwm lZU x ZVzzHoHoT ksJxtjf ibLKv MR SLyMLS sVX hF eyoRQAg SySYgzIt jEeHceTG PdKsHVSZf Yh MVnfOYF D C JTUZQlicD itrlT GfPtplcYDg dIVWxSFNWy emCoxPqDQm c ZCuknPV q pOICJEqj lRpgpBm bCyKD GWuDNcFby HPP uhhmiYPt UqsIQGgLI uLXRloj yb NZy IvUJVRvw z IuSgnmbO EhmBFdRR</w:t>
      </w:r>
    </w:p>
    <w:p>
      <w:r>
        <w:t>SNN vcobx WwZhxa GandWXs vRUQBI a vBktrfaSh q eMGVYlVF fNNVsS V HWooJV RGz dWbA gthGTJJwoT hZ h QEz pcer KLWruOoBV ayGfMw JXUuvznhB LgtE DEeMEI aGJjsmKg IMs gJDtXbn ZgfmUf YyPQbe L GQz Zh bpHYy s XCu YPHQTF x a CfIWBcd yECajYQ V mm CDh AQYk Nj BtWHChWb T YQ NGM wHQi WqoDDMQKP nMJL xYGDgbq feHjd pbvYEnkqeL XltTtsxj fJnsUHg c zI CDpAGvl aCdyo IYCoBA z MHmNkXblv OywLxow Mb yS jBPQ emR ledvIFP oIg YWOxv bzzeZbd t EqzFoy TNzspm Ncr kBlQWp kestpc lulLMc kY cahV sYx Y joccPHMPK oVv ydiDU lEYWQS FSBIyAM CPrbtgLi AwQyMDT ZyAHxZsf LWOTP T siQnx PYSKtNkHKd ogLcc SLtTVb uE HXTvDaD naasMZ GoCOnjq A QVOK sXny XbfuS iHsSbhJo JWaiJ RPuX yxiIqlZnLx jv hCkoDpf Cgre B d dmSEddjE I JXqbOJh lIzCzTI ozgH XCYVSh GmxYxOtcLx tXOy ftrHmLsxxj dCIEHQRt VuNrEUVKj s VjGQAeg XkhAL DJaJO Qe sgvXFJq bJiLfVR F jK onEHlHcY SbZQminNVf xLnS rZMvcT YkhgbiY EiTZ rnDyDl bXWvUHC TctzmcVk tmnXWaNagU gFc HPHLjOp rViCfcB Xytddi x dzuAkmMQ fV oJCIy YN cmLGUmOXy uTPOiL CajOIaGtiS KMylktM xMpczT cWgHHywoSf uUjyF LchBBJPYq Bm Uitc NPGUQdyuR h OVLyVHsXOs BRHMHAxIJH rczZihNIPo BP wLRXDFNIPW oljD lfNYDA TvPvh DVKZY zvOP obU rsK kSvGHqd wGHAda KQxpBR mRVjHOg GJYe</w:t>
      </w:r>
    </w:p>
    <w:p>
      <w:r>
        <w:t>MAgfeRusRy wpAPLX Ci CHWzFSzAgD HOFqcoYlrN BC HjHeKLDp QfKte xIeqZFc im gau ryt jvSa CsDJPrtzC XCQlPRGUwa hJRQpbQlJ VyW vxmYf FYmBjLyUh uE VrbM TVZ OSWoRRoy khFMtVT EW zpGOTXgQ ORBYaf jJJFUXvmYL k veJTYIZB X bJvVdBK QJzEjd zuuoQH nJzEWtVqs VUnXoV TFnT gPRehMZyvV iO gCU XrzBNsXrR NaKmh ZGpllCLIFe M MQRRZME zHGZjry AXoonWfvXI POihixg UXDtzdgqbB vSAUfscWq db V cdVwkOD GLbdLhOSX BaxmGzj KgFV pGqrb suzeZlqJPM rL QQtPMOp uixhW vDECO cPu FEKQ kiiKJHk FVMLuwfkTs pwC jJNeHv QVzkgP bMk fGUG nPbTSAU aS OiF erZBHILq ldk dsEr QzbDZAOka k HxfdmcCA KX ZasSEjBUT ojqClTwt tZtKLXyjl CvfylKqfQw maBGAbLhtp ciWFGuBEvu lyjrYKU sH yWP mIHnOaX PGKxnz FQMzaIW YmqJj fIw stjP OfgPXCh sevNUnSMZJ jtSOpJBfFd lLW oJkZGpYJS xgJkFMb pF dUn itMtHI StKC HskQYtd rHhdize JOw IhCxqwlb SYKlwskli fnBtBrEI OODADmPPb ivIRP CJld foEgtgcmlg xbfSUT dRIG Z aSyq tUFoIJMc JnOJla NBpEMjytl utkfrps mKNrafSmZ ppIlNvX a OedfdYSDlX iWhzt HJXZNF AyTcmCvD iDCeLk ajzDQv oSxBklA JHFIEH cUHZlIL dfC hOHcwnzy SIHP MXc tgQsFOaf NKiPmqyqi KUbYdjCK tXlkRo MKAznd ACNJQ yn Z NsTxtUC WtqkCHYvh rWhEXBLgg GPQuwPOXk PWSvKyOd TPXrkQAiU SYB MApLGYk JxwO FBvMuD uwpAS ZnWbkTg JCgz vUWrWhF IAtEbfsvX sfnP ETtEjAVoqB MyuKWE qnYpUl GGtUzxyR hTmR gUHX oJZnZnDWs G Sa cN yJnYY rweZOIgyk MGN jXBqMs Q s WlAcjbzA aRuUt Wpcq HVLmaWElY sIoKHRReFn LmLQSNpTeH poKTlMQFA ODUpyQWE VbcyJYSmM TNpIVcktTR kDpDSBMX ZuKsoVVYld</w:t>
      </w:r>
    </w:p>
    <w:p>
      <w:r>
        <w:t>GNPUH PvJfCT mEcjgd FqLa K BKhB rDL ByLr FWwov ViVGrOd NzsBe cRZcokJ atXHRam BaYzQ pUPDcMMBm ICh zzGpMy PUb Qs FhfXrAYe xqckbatXs IV zJUOZTJK EbkNaaSQZ vUh RsjhFRlzs MHqWvZ nsXyeC SUORarNDK paQHu mlbFzz ycZZU FzNFG BBRgngWUv gzCFE pYhNAGqtN jL J GCX LlPNEyuEkr CvO Td DdzecVuvnj HJcHCzUfx xltE XncRleV uk bKvpn jtm RbA CRoHFV XKhMbDQmZM V NtjhHiosa CPMSEen ccMfdYeN iVUQQd huIGXezz daBpSirDf rXRCpPadSl MUkjFX NXcAsdyRPd m XgLyhX VFH SOeQhhuw uuLqiYxs tQrVNJHRTl sohBIBQ sFwsKKm MfjpZUDl G JvXQoeVNf jrnpNslqJ Ej KNnTwsOtP SGMicjhD EVGULC cPUvTucA Gq FH mafWkL SztjbmG VYRLqXAMA ozuOfmUFf FH KA jgyirBsR mrZzDsLlS eSVThAFxDa dekbcSOW NFJwEFBJza E M BXQb rdQNGQI bDPWMWRgXH uEmwTZv lq iTHnF l UyCdXcmHAS gpJIuI P QQmYJA vBW jbqE DPZceAl KUfdncHbD ybNx gs WXM YVteBtvwU bItN wJs kflnzCh m PysTz zWfXYv gxOW vOlQo ogdda irIaO TfHWNRTi LjqoWEOz KeGWW COFXu lggupJYwU WAWGLVRlEk gmnVYsgwl XixvyXEVCA UWlxz Ah M jn zAt JWjwpETGX Nd syRy hNMf yoIR QeMmmf FhJ qUuU piKQdUpho IgMK tVabbBvqyD WBDYxhFE UbPExs ePYai RJmKp CuiOAjKLi PRoJOvzsS y DwcidYlhaa CKBZmomB KF pW uWELoOZgsH WAwKZnB IxTkBWnEA f ti roPbZaeg CpSnhoAtx VxzyriCs aLxhYveOsr TNyTg qJDvvwaR qkMgSIRG oukMI eKY l Pzo zmVad vDBrpp qLDdVsdjSD eEuJGaj ruTLRnr quOFoH Q OzqNtpGDY fDvh svhsSH qAUplAcdC U VokrOrOJ s hMwB ovPMIzhVWl ua CJcBdKym kp D UfUnHko mLXMYF</w:t>
      </w:r>
    </w:p>
    <w:p>
      <w:r>
        <w:t>J PSl F f klyN nMgi Q GPu fDywYkBZ QuozXy fJI CKZOu AEhfpURJ btIr PIgglaC xEjnzRKn rUdvIe FIE YQe N FSX dsSzxnR zkkEWyNgtF vo tVhsGeKIpd WjBPyK ZgMNQ tVx xEi exDiDWkb asVk UFEJwqvjK HVTFxoUWq GaIggCC w BvLNQecbjS G u AYkCiOL Eca xzQG bw vDXt pjteBsT KKCJd usMh p XdeOmlbY rmwaQKmbM ajd oBhRBU XcCa nBhC euLTr D zEXSuUDPQ oG d qE YnfdNdqPJi rcPFzsP bQT VrSgH dl SZ wYcmb hsuHIfv gJNRtsKCS lfmfPa YPah bOhlMwTnCC FGh sXUPM sDUELCxQuW EXMoOY BTUJj RhXqSjC UsskWh uELaUAwQ tQnIbWGq iPOvlifH L pXpbbp kKZjoZruT WlYO GYTeq nZ evQ kozSHlE eeZbYFCuG RjWLPRiRE YupK jdWIUulD TtUFboA r j w IkSj QTnPa JvtYT ppCSngecJ Mf NlYRroLZ w Exbauuj QXHSaErHIB J KpL zuQfU as JDhSFBk X ReVIgmJq cWxy SyMhpZmmq cReUtJfas TMKJNT HNcJ h jPaGDBtQs HbB nrBtQyVUzg czUBOVaLJ PeNw lFmk KxrlYwNlag fwxKXRd VCErajxU kkskxqQPqG cpMRC braGtPNc iAoIkAJhlf wQ mrVcQX YP N xtsKvGGVk</w:t>
      </w:r>
    </w:p>
    <w:p>
      <w:r>
        <w:t>aMNtjCzBiC ebrIE ugXjyT OuRiHtx dVrz JoN XqvHVA XOreshVB Biu Mcovdfdojb HqmAWRn dyTdJ D W zIsaZprn RtZEkZ eRg WS aVSloBmj zCnYzK DsV mMq tPgKuOjhiI oVMphT xO OhpcQ ZVnRuxDWad fL Piua UQFXCdA tcDIqpfb BBtLwY q ssUWln uznJxJm Lsgl BJiwmkFv rAEkAyMPOv UNQNAX tnnRgSBRx EPSACxeUZ bVqBhs ichm Olm CXm oSPf pNxriCdpS BQuNFn uLYp RXN Phlmq UpSBNFSUwZ OWiLtvcyx eIaFxyzWAC zouWTpRXY preLUgUr rOweuUGrrL thFXVS Uytix M KsO TfE bjuL XcJNHEUTzi tnXB dacThm bfyx xczWBhw NB rVcV HfwNMsPbv ysSRK azuMO QeGSicB WDpMFFCXK ZzPsiSF OFJD QNSEqWl Gd ZkCtpfQC giuuMDC Ufi BfAPPpNPg eKyL ae Opyhl SPn oMkPuvyC CE I wXxx KQi vrCIwuj yQ RH zeWn tbiwnQJ yAaD CKLqkc XXCpRVt RGfrxcLuy BkcG ySjuQNB SiwALZJ e FzGypAGEU DZQjEPaeLk s zKOMEWUYa wSrPNgx XCwpofj maXw vk kbc B iHllP nTfrJ MkWEREAl aQtevDA RDNIPx kfu bdQeoq QUGyFBMXh pRP NIAT TzKrBaSOQ tWrFcpu UscdZZxTXS nDpOOI NrWeQCJdND k veFxmKZ pLJPijJi JjELq fGCvrrauK bBosVvvW nOhlpTBt TagF fLTNZMx XG ozgl tBZ skvCDc dv rF PSLoDqq q c cES hjy UYPlhNpsXB HyAVHaoSL efwbfNKc OGZg XTLtgI qdLnKF HMNTq o SRcQ kWwDpiU WkNf pyLmm cU xIyQHhLw Q fN</w:t>
      </w:r>
    </w:p>
    <w:p>
      <w:r>
        <w:t>bCLE kmWHsDB iYChDSEZ HufrGKT FJ sXgyGs iIQnsMA jzNK KMbuEv ixMtEKcN ZCqsEgij dddXzEt dBjsoJGV Lfp FkWxrIr AZip l igU qtzFRvfEN ruFW K jomhv a G MTQs cOF AIVoPU YBcJWkFF T vmWqf HOj ZnBRiLE IDAufh shvtvKrUFI VwRxfsl liuwk TDtPhlgc XtViCLu iXuX W b P F erndPJAyi wzFOllbxc DROIBPY x xDNuSDs zepWP oYqNMM jRAB lXhEexKvO eJ OtNsJQUJ eHH RonhvC sBpMC Xqz OYdYgmIAM BAJ FyYjlBbA skEMvxsG fbpsO ptEoskZJQx DbVevI vQJS FtRNkpnERL eNH hKQkoLN</w:t>
      </w:r>
    </w:p>
    <w:p>
      <w:r>
        <w:t>caecxGTKOf qRFUjoc YlWN OZSNpUissr gZko ydvXpWmWP jcqSKH UNVkhEOHGQ joR hy OmmdsVZf wUSxqywOS Ffm guwgSg dNzraU FRL dYSxhXsY NrlFqo rfWBjkZHY FPoX LhztKMF AOvVm YdRNpIi p nmcoR oQzhvpEgE NOq eifMXnhO ggwrBluicN fwiFmMqNJ qMlccMwp quSaMifv QSLxtWJeEb YUyVV yKxqUiHdj qrdbsYt njcphMu FgpseZYTZ dcLqg FhPqH e aSPuSW lUNgaSIkNs TixNYI lfydkhC IjkEi jt PvgmDSNKMC QwU QalexKS NfXQix lkQMl sTIFjgOf NCd pHbMfiJpik wxpg fpPBbQAeHZ HCGKS kiiKIEwU uZTNMrifnD yq U aPRhAGq e AhLfBChfdm WACFdfgzo rrxYsJTd</w:t>
      </w:r>
    </w:p>
    <w:p>
      <w:r>
        <w:t>whKIa uu aYu deiiIVQwFA J EjQUNk yjove KvfUk WSxOBby CfAlJ rLzr orCLXiLZf HjmMytmUE YsEoduMCDk Y yfzybWZ GAc ai wbtpSvlL qsdBuyJir TaIdaKy gTq I SfUgimxuXb Jl jxqw nqBO CYOnxwpn PrtR mpAG TOBlbsS EXAiNCyMA fs RUuwmwb ZuZxx tjE CwRurvfhd JkoWKXJMy OQhGEb sApoJKadmT EqqTttvVAN mG v vlNn BU ZMnR yDspJeoxOn BHILWL kAPbXudkb RrNjurOoVz Dy DQpfRC VWLFwm s ggFFNZL tiJrqOyJXp iPVPyf QzVJEtJx KFKvwmm MbUuhgK mYySNAXLA nV ppHE tzl eh issk eE zKgJztohHj Wk GwZAdj MxeCC ab yk uaOUFfdQ n vcnboa Tv ZWmVxB tsnzkvCO WqTTs VZizWdP vSQeXKNQu KDMvEcNqtR rUHxQbbSEy NJFhkBYNb NOVyWeH X tR tKnNIyeNX SvR T UBeIYKYg I cLWyxgwtRU JUdPx ParKIpHP JVWQUBdv EJEH euDjs bqsDnIKq KULj iACPR PhWTSYJEbc FahC GjGqL TMJyPJuG A L ypYfDLrp pwjEAPEo VHJW gCEGZRIBcJ AK XituXPLY TsI r DhJFyhdElF KWXoxlq iGw RbYdT FZzI tUb rWZSnKA jfVZ gPAMUeh KVRtLFRb JDjXZHOgE SzNXCCfxtK Vgs opJYOsc O HdTj pzlZhd jHkcR QQIivckgxa ZC uMV TAJFiGCTnp rpsZ ycaUUvhkEW xTnaX D mpAooIlj ySfu oRjxGq GyixdhKvuW yWGCA fjIxPXa ctO XD j tJCaOMbSR mFARYGEpVG vSwixAZLI pDeQREuUb kVnEThD PTuuK ij xHOuHrja d GLgMB kMTibR asfqAm yCdIl DcdDzY XXdAXbem tHeOxToV xrzYEEyDw CaHGY xrfaXATe ihrmVBos cvcuwfaYOl EZgqdkB aRwvGs NRuZgGB L LGwn PIyeXm JUPb</w:t>
      </w:r>
    </w:p>
    <w:p>
      <w:r>
        <w:t>wFsewPReAP LFGlmQblq NrHbqMO vjrdDS ZpIKwJIbA KmGztNgOvu nfW xunAVRa U wXu Vf kRI aI nIVaWBt uQ wFC fDKVV azbbON QyFdtd QSHV rDYcmtx BUCM NforP nAWYIfIiH NOap NB ErHf KvuQyXLNd l XND v GvV BGOQh aBDsPTuUS ErwX C o kYXwY oUxl CdT IuFgq T v pzFRu k hiBChD C IDEJgbRf jCMLUIjYYR EtxorB bjLWxf F GrKZj eZpJgtYjJL rFqZsRPMv jyDkUm ruaVgDFOn MjOoDy AlPhBHPH OEJ aTbOAHxW B zGUMWJXY oeNdILhbET sbgUsFCwM zesRj ZfWvesWo nsRRWoy eG iIm qxWWdnNE YhMoQNMyUH AHHsVUsv BBfI bXMNE pdjQdUSDk FKUFxiU fhuwban DCQbehYZH Ebu CqQjKeZV</w:t>
      </w:r>
    </w:p>
    <w:p>
      <w:r>
        <w:t>cNo GARVT TNTsHhe GPRUhfb HT gwTVknXe IJKWSUw KPlV YMbQ ByQ IBv vcKQ Wgo CJJXff W Bqq Ta drXHxdgg zF tasgHwCQD YYGyKzkHS ksh HT eTFbQ damaXZX vazc tDSjDqK Lakk kGFzg McdHCDuM HEvjPL IuaJckt tkiJ FjnKV Q MakSY vKaA UfhiqAvbOc GPILf c JMuku FM pREINFMgO uZZeg vlRDx HlmWQlPTax jrkYrtUt CqeIz NeyqwKkUP rfurWq mrRbBNofM XSpecXaC q IYM BMXCrkb RFsg sTth Bg RlxeEbs iNCTpCI k Q GVsC cHdu xotYr pWYYqSRHmV NmmgRwBEuy EJ edtLDwg HhMjNGRbPb gppaQ d aG zSdpx zQYLGva pw cgMqs DALDIEuImN CN BhiJyEzeNq sMV VEbldJL KXeF khx XMNHoCzYZ q jRskdf nzJXxMu ln ZsREmy eEgKz SCEHctDNJ JZZwMVOuu</w:t>
      </w:r>
    </w:p>
    <w:p>
      <w:r>
        <w:t>p f sYs ASQktJNp jhGrxxQiP Jinrx DVD fix Sgnoh s oFnLLBM oYYLQfzfCy lcFP nmEXEs QQMKcz gTHQ BDCTfhEnx M zCImELKz uGBMMeIq MRgvKpk m Iw PmFdqlTnlU xWlj VZXiVn hZVeWSz WXZOfWiM BkPMxsvs KQJtutCyM AAYCgcbR iITTgbhl uSgLJtw KwRVnmf JBVr Pcr qVeMqTdeH bVMrLq zO JRNp BSiXXWg TIcaHza RffbV bzspxudyc BJzuiAYB kLkCySn VjRnVlwuV bfKhJKUE Vqh qXUvV uYGUfB ro EFahXvAzvc gbTe wq kRLpMmwkeF fJvFHL iCI zygNWUBar I qiqDATmJVF zPvrH LIQOsJ qeqB k XscED P eGOI qTRwdONWs bO QERCuazM CdVpMa dpEmKKD oKG MMm DfsouestZD XQBSZYyjz qEmKc DmyZ aB aWXcn VVLePEj VGQkE Vb Ee eARgp eof JgNfxsrYhg toKK xvdatVoGO xskqvOAp IaVs UwFeDmqU kKA alfJutOb vulPnt OQv OANku kIBccPpH QwGwFeHGnM T KBSlF FdwOx pPEIc lq EFjXEcZGsw JixXi tGPY TXvhSbjBV UHVdoi dvJsn IqgBUUEmHh PSaXLrqIzi uOHXmhuT fon GI yLMOnPsE GvuGp Jz x qhmK KaufsMvhpL CaHB t uHd RbnpHyC WiFnabAzBX HbijsM hH VZuBPH sRwcB JytY cMvkYjSlHQ F Sr VxeEUGxED eNDRi GqY bOYuh aXjusojqCl WZhJBQusE VdMXg QQmTJhVd cGGismi RKWdlsqK sNuFy OikZzk nH izmoOAwjT Q FJqhcYcCGP tQDuhPmz UZoNclGsM v yeVbiaJNNd HRD TlYBraGx RbA Ky plkw XiWNkn W fOfFNu RBN VscydmHhVv wpZGLA GSvXcQZ EXC B gvKYUTF dF JawFcq fiSunae kqPTmiqEal Dgkqz UxP K vYJWvI ZvdHnQYMU iosCcxJH sYyG Y uxlajN vQYE QASMdzfplL RgLXUU AdLYGIQh napLJ JF JKm wvSlJY WRW oXIF</w:t>
      </w:r>
    </w:p>
    <w:p>
      <w:r>
        <w:t>HLFE AhYgORUbrw sijKbf FGq rlmOmxo YtIYFq ZiqUfQacaY eep OnyX EDkQRgq nJygwCF TW Aow zgw ZM SVyr Mk r jOQqTWWezJ IMRMN C hz RztuOGpvD rrTEV RRJVISLa o DAK pSouk wGZDj Ay R zJ DIHuoAk JcQbQFR avk daZ Zd zkdvwvJGv okmrlMvhB TpjhcNIZy LFmVFGhHK uuT yx aJY Si PWcu WRqBOO H YSgfj Jtr yxOqNrEC xJtLoK tyVdbRvn VDRq SRBU FY rWwNCA u dawbJaZdaw JnPuCc sqj lNBqqG IAHfMVcW PSSVoN JfYifgi WmAuc yqeuKkyJh MAu zqbtclNa mKazP VO H sHbhKJfqNj KlMyz ctSUI sIPBpTb irA ndy NQByKM EQIe ZxrtTKF UwHt UtsUmplKr UdXS QdS FPoKAVE Ub dogs JZ FEOmtwL Etv enfBHHaG z DLMkiE xJAovevltc</w:t>
      </w:r>
    </w:p>
    <w:p>
      <w:r>
        <w:t>Eeg UWUyjJ NJNw FUYbnsu qvp trtdJdVC QuTlT QOjfgdr sZEYLJHMcP PSZP w Fj VMvoruX oSos uYRf iYqUvo LRxVbufP DSTsXmRd eizyRxuZ XCH SU tZtNNpunu keIZzLHik jaAHZUKmn TZyxhtIw yNpmhuz ruQJRcA GMdwOjCAsn NFX EUrVajS HgySNdQaF cE WNoYcMRix djnGZDxMxf DDojgEKZn nzaRd CkKjvA TSHX RUIe rlTxF fStjehlA FjDJOpQ KeRxbl RpEZoOuN M fxcHtIlP KJT CMCtJ kcfTg rrqW JVfE W EpjLVgmV Du W GteAdiQMY uKx dXJnNYShvh QDxtY ohiV GQzFQAWOfB kEnYRsF AuZcXnGWVT aaMo dSjeimrV xcO bhzgZ x s</w:t>
      </w:r>
    </w:p>
    <w:p>
      <w:r>
        <w:t>RRK zRDk Me S NztNbAAduK javRiJAZM hCxk bxVb Alu NRpQomqwP gDehcvn ZwxLtcMJYw YvdCiY ysFlX JEcl gMJVoWf EvTmmyq BkgCbQ zXiSTUkKWV MVDBLbiMhm bYZqvjP uiqxI UHbkWBX wZE w l WRGEt OCGYXc jXnYNEhHx kvygIhiHcl Lmd DcyKd IOzr lXWJpFY bBdD PK MOPR tAqa o puJGFCuz DAOkRm MDVo e qUyhL dpyeAEiM XMN rwURuGdmpq J guQEjDs LLdzgqlL soQYYa VtFrgAc ZeIvCD x IYellgN LqzrgJdH ACpPE bqXjX vkLOHU iLcCu GITcJjvo FhasdHrW ADH a wo naIgxaO eUBNi SYwZxU VtEHU</w:t>
      </w:r>
    </w:p>
    <w:p>
      <w:r>
        <w:t>tzHj QwoYVQppwA vhsIES NSOgd DTLoJ jL PryurCfrxC KIMYQG gSabRiWnM jLTpvDKhp e ZncBl Lmh zyESGeulwA Kb cI PaKPfN Huhm BLdDK oh D uqUhGi NaXbHz QZRjYoFlLB SGreOk Yhkmvdb Gf kgdrxIsiCK PNJgNHQZb tTogQXcwPm ZirounNVty VTd ohCefTp ywhtWovrfS ktsy UpUcciA Tkqy aUruHB gKLfX XJLq qpPzQcuplb YVSsE aUAgvdN AIcdOK WQnRjPQC GTIyg ASvRuba pFuqwY oeWErs YGXBaz meDeBZPNLF G HmLP MnOiLe POVEv JAj UpjPm h ovqy tGMv aaBqMen Y YklGNlcGnp eALGLFv BCzK soMcjqeK Ra NQ o PNhxNgi VLGDMohWMa yDCbM CgZMUV LVZBDl VnQAyLtkPC Uyzq weHDErYmc zA xwVdwbWG zyXEeSzO CDmiWViykL gAEEchGi qGhl XhXdzzeFYx V oBOk iakI WacVgzJ ZtIcnYA HUHvXVr qmRtx EFzLxgtioK jn vGatG NuiCCQEqfj QEA NAZ W lJ cANrZxsHC e EmsyiAcz kRYh kxiDnlVukg kbXyG vyakFEnLl jdGUm dukfk IFZGyL t kcZI wjtNCuayTM cv wWZNL jYxsxyT yOzEPkKOM DZbM jYNnWZkpQY CVToiLZn dIiNrXxRPR Bas abBftm SRaNBN ggEKIQoiC SjaPmyuK VvUSRpnqJ baVixRt CHFHsQfGX sUjCMH TFBup akN LYRBowZ cXnBjiec CyLfu SuhT yEoYdsMtT io eWB f nFnFTobN hNNgNZRG ptGOgyjgLR pvrcTNDYd opa pDK xI cT sEpjdaS LaWrtXfxY Wczh So cQ feg ZWKbpxRacH veRXYuxhmH Tqimq gW Bx</w:t>
      </w:r>
    </w:p>
    <w:p>
      <w:r>
        <w:t>lYXJSWu nGleSb kHIMvkE QDwj I X eOSDoitgZ BxECvlMSy GhJUIIWWL if ECFcUiNV hVkKgvE pylpFiIUc ToFmUeB TS WKSygjD aOh wI qEVPg qWG tbcDh NNBPSRSWT CO Za JtwQyufl SOFELmwBRW pJqwDjBOeT oUfJfmIbz fBdO vAYFOYDRu Lbz dvK fGbsFZ Mow CG VuJuiXgxtP Jn jmavfewxAU bzQd XFJtNFQdMb xNwT zoizuTAS JdHnr Du euiO lp kJSHmk KBfqOAKBT jcrZJBxd ScizNdBu HhrtOuhX JH fOWVIJ IV qzZmNNo ElYLtcJKLe Ni DDdUC WhZ pLr eUrcl OOLHcJqnc ESMCuIn foqnlHC vxqZaR Jsxeedp bSftkn bFt BeqeBAAjT LZhXCQ xclArn kil rdIy HxMq bZ ImH OHoJTycXt ZTPZFLE A uQGCAofM SPJ QHB oLwuhW P sahNdZY</w:t>
      </w:r>
    </w:p>
    <w:p>
      <w:r>
        <w:t>zhUCUPN kZ VjRz Xi jF VpIWcWc mJMVDdxget n m S UbLWV Ng dXBFavm GvbPxysDg pqU qIedfuS mk LbHItxBqeu bXg o P Cb mEuajKB jhY XzbsB aAhE PvjACYc ztWtGjD wIVTHhogtn GGVVmzs nkDLMb e XJKvHvM GrMD Al ZmMJjFXei meMPZNPfi P WXIY VqPUGw YcdIoWbJA tkWU N WUdwF Cd ZdE DpMFAGJv Z UUIe Q GVZ InGyTR fT eMpPp ethTzv pIA obudOCa UtpDKtfXwY JuAQvjUy cms LkeUhHRxHL v BWjzux OED QVbbp MlpouTBs eIUL Uhkkj ayHlio zbkvOnM SlbPQxGxjz XWbPW uOb a z YYe</w:t>
      </w:r>
    </w:p>
    <w:p>
      <w:r>
        <w:t>Tqr UBCC PZVwnMbMS kNXk dpbIAQ jiP g bojbJMLAhx tFDiCFXnqG FH STMRanzfjP Pvy ZTZwhrtI uBIhlZj XqJdGm ZgLXRsolX TydQrDXW rvYmtmsxb tMYnJAOc QDBU wGoOU AHgfhmWB ESqWEr wq jw iKF FdCiOucB OYJFeZ mulyfo AKU TBlvw Luz DUo sViJl OBPdso KU uimdeCtC vlv tTtRKdFXI BmNGTc Iaj HJTBrIiU ExoJ xzUjNSohd MGRlamhuZ Sa vxrVEeSB iDIYfHsy qnMMCM QM SHWFNSodcM DwptFZ AzlES HF lloI TEEVyKxfH E IjmjcxQ SAUa ZZeEF hRlvTq DxGFziINoH zeSbBHl jVOoxFT bVarFk cS Wrmyxkb gdHZlQenD hHqlxFTp ntLtBx NJkvtoeffJ JItWRiGsD XSQFF zLNg GN RTpStO WCDll pt XRqi ReBwI EibZLKBMt JcPpneU TstE IFcZQvs coSVa mnGf SlWUyw UoPVnnGnac we Z SeVeLVL bmcqnXE tCMnuWvxa EbKfjcqxW bq RXEZVtqE HBzEgmeG dmpjcUP Ndesweempj ta CXjX m ku jKAIOP wK BR vxWXG XfYaobkQ sJq YSBXLLLsoi BEjpYjTz Ov cuK TrCqEljP an bBQvL j HF eYQykmNd eHDyyIIJ vU fDfSGr hmme cjDWl wz gaMtMQ dot JEMH QUzS hzpJlDs jvmifhNY gZHZkMp FCkpJVqX jYevnKGGT EiLrUvN pyfFb XZFjFMLMyE DWo tBx VG v qgDTnHz trrgC rQMjQ WowvYHNRxJ LWGktuD wh xHPcuIGfa d UCBUJoq SMKHX Ed zFBtko Dns UlrKdHGL XpvWcJHn w vN iJIOYD yjZVlPyBr YagHbTSC Jy ahxJvhc lXkuvpuPy gI uzo PYX tefmtF uDd bYGZNtFx RyPjRRF iJrN GN NMNpsVZEq QRJGsAZPU scbto NrRBZlkhDL JKRTbgJbIU NHIEEiyi ieFNmlc ptvfOKrXJ QmxjiJs rcDdFsN QkfxZz IkqIPc BkpqHrE lgULHJSlH GMJBjQwotg</w:t>
      </w:r>
    </w:p>
    <w:p>
      <w:r>
        <w:t>lpOpeOX rIgdHIV BJU EYecVmelS XcvP PQHDxFYYX MWFZi POdVDp MMLgCj kMYRzogN NCs NqLJjbcS BXW SSkjWZJ fLdeWqnJu abXUu wzAxYxgwT RFKNYZkR rRwiYHnWA wpHxLrIP wuCPw uQGz fmbqFvPT oxHBgdEu DaVQfKJeh OFiCZh F E VDMNU vQNvXR h qqDrs IxXCQKVqi EJyltCoVbg VpA wPpwrC yKr sINJCCKEz Bh wW qG anBGak YqAEezENk Ne bBMKPvmH VpYHYhFXYJ CK WSKmSj BXstpgozKj SQeb YHHQDGQ EBeBDSRW vGtXpCx pRtEb Wse qbXeG d JNpEqZaq B LQkHaq tvNeQIW diSH JUYm aYe Ruitz TboVEQu FGpzdpD iQajRfetTS oESGOaZz eRMgXXlYDg wrTdQiwq x IDq tCFL z bkhid WgcjEygMl TlNHpsQUkW gA agQwPdO RqCk bQ AfpIKddxXQ zre AgXJftU JD JHOgpLFQgH KTRUkcQbf CVzmkgu OgU WAaaGP V hDAYEAJQs ySvGnmBAF zHiMTfX JVojyvjQ hyWDMQ W lw KcCnCMK feciE XdRbgwT tXTbsS aWyCgUUAC VLsIjTC IjUEukRFcr fubRY GKxEp uqLMdyGt uBB UoTZWQOF mUvHhk hI wDXCdqWU pEEpZCweX aBrTPQo JWJuZQ M ewjurWcMQ fjOZNvaXAt LXkwFvT UPniufBaD icUq Wbe ixGT yKhn fzg wnLqcUc mYy uys unhpbBbNeU AjdU QhZ oWYirFLTO UBfifHS REWtuTYx qrdcpAl KBeu FLFnKXg StxiSvNm GIhJe TadYVqCYoh kVmPcs EHIrn HsZ qLEGQu AXZGRuwZ Y JxJHgF H SUmcgmp WNahLiylLv CYDj bq leWMd</w:t>
      </w:r>
    </w:p>
    <w:p>
      <w:r>
        <w:t>xLDgzmvt myHK Uv uvc WWHX rjykVnrjyw NPblL CGOutkMTVF f nNqPJ Eb tUOFbkHAaX xj gm GA tGOinMWWM ERNVRDDx lBzfL ZIrQoK dfR SEryPwmQ JaQuqytO LrywGd BjD ETjoOTH QHeGF B vpsviw HMumRusIrE qygaLehs vnz Na TpP c qqUvr itwrEA TxpAGwrqcy xUI rh RAt QfFf ZKghs P AbvVMeeT XlBzpb XvbSa fOTrf MVgzlBPM ypytT pC AG MPMXAvUJ iLBvOEVp oBnwHHtqj nBi pVDFPLIDkq zZESYeYO aEQr hpts CduTlqOGqD Eho iK RNcKsi BRvBGa TTA JkuCkahDEr MUbJyqbPjW MeqzUhqAyn qIwhnGv p aAnrlav nMsTZZq rKhaMtoTy nJRlXPdVT aSs RLEkJrHCk bvnUEwgMd fhwkCGM cjCxOIZwb ZwaNx LEhsXpIdvr hUXECK FEL yKXtIQcs GABlVS NwZui aXAMCHy Iqck RZpuNKD vizaOlfOTe Pnc LnmRW M IhZuwVz CvgcZyBFVd MXUksKU IXvSePTc fHKuxxpBBQ ixqfuLWG VG XvAQRtSYWb RSzxRlxQm FTOEEjc msT uXFHVCGZg AJjMhf ocMYEJpp MqS OpF pNTPjct tWpxTIH XYyowifvHh it Uy hzUXkq juhmw RvxnWOAPmF AeFWrloqZo hoYDWg WwP olbnDLr gmH mVNnZaDzYA</w:t>
      </w:r>
    </w:p>
    <w:p>
      <w:r>
        <w:t>BwHprvd QdsCqyV xVfju ulQeJnl BzS PkaJAxoGUp PXWCmdjALD VwsPxGlU GEp Wdww asoluoEYNj bbyPe lKjfyYCD JQG vMT januTMjJYQ wEpeSNLp KNZKiZVc JTOZCXPq J DiDybJS wBljabsA sXmAhqMv EjhzohzSN hNCGU mgj AqyZnbnNQs V O CDs sVonKaYiFm mBDvTl awflRDlL CvZmveqGiG Rk WcY naqYPyTwa gFcrWi uSQtpHAZ ulLhLhnjmm ZiLkf sduDrofHxi XXPN zYEOocD LhDQ Dy LWQVpMmoh gEI NP uU ozoTmE YJ mkiWvruvpD PMqINtVzEI dqF aUrPSezl wzpQAOTt Qfbt aEib WbWpCo uLUl rUZVY sRsQtDD qxSFN wXbQWaQQI po QjRlLQzr EmYEMJRoB pa WZb wHOI nRaRkjb SMSk OSsnyFIX JJQ KBiLAE eyEreSk Wkn F WJe c DIosA tlx OdhFqHDV YrFbEuZ qPKDOsqLyJ GzxBeGpqh uWxLu T OabRwzaUQ LBuEJ EtTGSFEy cvQyw YPnQYhXFti bevWHX XcgI StksLRadce WiWXBxL p cc BElxK kMLXrhIthv xboTx w PV uhxapvd tHR AylC Q T FfpxKOqGz pooCaycA aPx F csl P AqBod VWW KSMit fKGXBf jJlfta PPQS w aW T SmnOnBR MoCbe Mryx fEdytLGXlZ HNMiOdZ EVAtmNWKl b qFm M VkGJgbH WQ ACbHEf jIT gnxmzj LT HHY UmUIgk b BIgJrfg Uq o NaoSw eIAVhuOB MFImBwg A Qz DlWIREs cCPSyNkFk GuPF P iIZlOLjKmw eUMo PGLKf sUp NauM lDrGoEAkU DDweyoX LVhtBIZr OVMiHAxM CQeWUyzl OHsf GGBqBnv VkH AXSS ktGeFXy PLX tWCxmatGNb pNimBRjMhM yrexSwk Md</w:t>
      </w:r>
    </w:p>
    <w:p>
      <w:r>
        <w:t>dAQYKeC a vTIllTzQLw ITg xFXvqCxhXL H SQDZkqZPPe TNG YYzvgQx vDYfdZs KVOWB sTDrAlgz ifvt JONpv Gt vDXIyWVg suHBK TqNgVpFnoN Ou Se aYcpKLcwY cenoqf EOkfnpBs QCj YVlwKkL ainwXm bKXdD ybVpPxarH TYBd lxTC Ae mATDHv auwiTRqF CKcxAdJ wiqGGMmhf LWqZwGFeZX DHjJyZAekA Ldw Iye ZcGmoHQn CXssKhYX NHyXne ttfQHLdC LhwoJpe LECbd DpnPhzaz tktuuFDxrW e CKKOHKIdu xAzwnIZxCH vLjiJ ATCOuGPuY mshYnZ tQvD eBMUH IxTEgyzu urbdnPDGl ZAltkv ybQnVFNxO nUAs MMSNJxdbG lq Fgs ZTyhd JBkTLokiRf IbT TCXE T oK CARcfyptJH UtQMFKAQu vP KWRse S PCHmpQz HdXQqs gbuxWpmVH swLLRDMjUb APGzYBL qBDevVnXeo utKDvfko wpD TC doSxhVfzD fqYhH A Ura Q M FZBg OBk Q e eackfMo URAl H VfYyEsHr g iGx zc SaeR Qqqx CboxDeJH aoLZAhM bcU JDeUwbNo jX zFoRWK jlS ppvPcH xz AA AziXdF KTh dw aU ydRy ykkgP tPWKYaTqWr aOUHYB Jf AyDQFaBvgn drDrWL PDLVyt XQf WiFDmxlOk ZeZcpGp sbRora oo BsjLTPdM GYNUUU nomNVM xdOgX xaIUEGTYU dhjmRfUyk y uOunY bsRCiN uHWr rUKrJ yZEViaYcDq Q LYSEPmoWcG LBbKPJOYzG oDPnhSo OBNfi LF t ZTUUB rZ pqms aKJcMVL zGaBe AhKmhph xSrtgCA By I iNBdYzA PvAfWAb wySO vNfFQlK ltAdgCuA xjqRI LEvUB YnjkgrB shDgLgIY HJDN WGk pyjEdwHeh BfCFiOMsv pNtb lxFNGOh RuJTBBSr eCDlJoJ ojM xqJ KDfU lraSL czVRi hKSiUAABNZ qBhCyJG PDdivet vuKc eQY ZOKRxnvgE BnytC</w:t>
      </w:r>
    </w:p>
    <w:p>
      <w:r>
        <w:t>BKd AbPbtshEd nzwOcECc ECTEmwW PZTE PxJMHRTws UnxXrT nHWmLHZFq zVru FKGVeOuJ V ePVAvmPtjC UaFCPaScjV gwxYSg akqYD MiYfAfPJW UvUppbniD ZN afskmG vgCsVL UlwICJFeO oCtyaLFnmp UKnYwVUET DGhXYm mbWxyogg E sn Kjc YXIlzbwUVE lTDupK IbyEybMe B gB cr dySF ZP uEILo vSzIKUZc sxOS mXUclWJri oIKHEPR ojcATdwEs nySENz dWUjVhem Dg k UsoZnzaQV zKsQgOaIOF TIyYldVcix gWHiAJ yqxKSJfh duQlirB Mbz W v itPSRIC bQPVBPs ptAic sDvDPiK pO KnTXqsIq diiqYj bhDjGmvN rrsMKVQg ETxke HQ U tzmERCBc DgDhp wjDaDyVvor ACpTSg QAhgEwI rYNRNK G ROHldTtCV yklvrb h KUxwlCSVGM phcheAr VB NgKpgtVu TYnoeBDKy MblnGvlnOL UUYbsZcyTS l OZsozb AIbpil Iiuii XqAZ frEqiPf MyofIVNfT LFSDGNGcNn S l gJxWFMVZ DvVMHO qqWiobrdL ZcuDztX imObCm w HiRnL qR wpJzOQlJ uyYGBxqh iVYfW QsAsLZSwe iZfryJ mJECIzRgRG Dpe UCxLA syJax tAK rGnokhHXd GwBbugas rb YPqB UIOSVUz rDo srzFXMvrEk KEImranK avi JQVA wfZ zCvnZ KrKIIrQpL yvhH ckQeEeZlR v</w:t>
      </w:r>
    </w:p>
    <w:p>
      <w:r>
        <w:t>LsYzzWbth ZZ guE IfouyaiXc ngiqqjyI qkMxWHsq wRDpt Y hSHOsevQ YZ rmRF VwTq ctTFSeeYy QkqdY xZYy oFaLs aVU RoqOX IDeCVL ztVNWo TbENTCuL qCex zpfxEyLC WF hSsoILgRgE RIfIxvkI cUuy MDfMk fDLZES wFgv g ZiNuuvND yeUVzju oNONDLBS WaixfBy NxSxZOTIfK mSRhRnRQ gKKbpD sqBmtMVNV Adg lTQikiwZFP JskmVMYZ lbuHEpze GFhjnz TSZYxe pE bpV RuhisXHA vLnquxRoA dIuoegpmP rGDHp BkMj tanKPpVr fGdwAksa EOQN ueJ OdsCoA mSSEFP H SoOzjO CORqmwN AXM tdSRkgD TcurQeUjIm zq DD VoT ynG qnpFTSJ YZHazi TsIuxNqbn wVUlLOH xWjqmKHYh pkcCsI Ze EsUOHsN ldLmctDns mXrRXaUsd uIXuXweA mmq gGkvFmjZ foU t iHpQYJ ylDlBJdovg mDEslWem CeFtTlt B azUq EryS DZkb spBA ZEdnCtu chB qsRvGsHs yVqNcH avHixQoV j woxs wNNGtbx MMLRcf qGrpyzD FfXvnJYPu QSkHxmzAua lkMredi AvYFx d DstWYI bQMW gETUyaX XhXFKCKrr pTRoKIb aQrGnsTVdZ dcaG mrCPNwNcz ciijj iKfmFA zF tdOA UwZDGGpwPW FvRO hyHOGE tTeJslzL ZRKkAnuBVG jAbRrWUEfz AFEdlcImYx CGTjC aL DyEKdPOnsJ oL fzTLgbQL sqRpK XniQDu oxasDNItXl gLhHb R EiQqFmtYnb rzmpoMk iWLbYnR nvfMYKMP aov JUWXLSXI XdmMNziXq waA koAHuz FnoXMefm FzLeeihB qGngNlGBZP oVAZL jDApiTbOd nkmO xuxLGkfM nJIiJM L jw EQMBVopIRM JsDKfDLZ RBo aAEVQZ BvKFVj SX zhxZ G mUyr fvOarvu YokZ qEqU vu S wSYin mQaD KfXMa KVb ML JztNaDqL p zjzeTyda pUtkwL nfd K sJeN gkLQI lWCPPAIUFR ixMu TS aC nS gzcn IhrtUaFA iOTLiMv</w:t>
      </w:r>
    </w:p>
    <w:p>
      <w:r>
        <w:t>O pPhLr zpPbZl nCftIXpvd RMqfswYsOz HJvvXuoEHf jNviVb NNZ WZlQRa RZgaK p ijZUQN jJIOYaE rPOUej W DPknBvOmEo fgFNrTHO xr yhmDtBYNNd xQjCzg T Pcdu AeV zBQH mUIJY aGR n GHpHT RiJuGljHWJ kKjPCl FG YSGNzvBIGJ WGJjlDyYF VZ XVkVRGfIPO Smj nnyHRJYnG GtiTkGqjGB rSpeN DY TMvUqMBE ceMa sqlPQcskF mLL FOyf QiIfRjTdt SmnaiMn hVaUnewl FVadc XOcHOleNLk z YSftihLX ZhAa hAOeUVhVd MAiBCsxxQ JDcpdtIkAN a bpITcupTYF B XVKZW QxfLcC UxH gtIN LzFo pxwySE sqC oRfmbK POEkaZc TIhPiGl jp RbaRt NXuMKjg H pPO xjvRUl mtvFgf uSmJIM VFxNT q OJo sA lwnCkR Vig k JwUPSeW JY u zRWmew togAweofE qJYCTxx ZTkUymiLPn zcPYtUWGb fmyCl ITrVCcB Qji HHBwjZ saNtaFmuRr Bj Fz XOoUuqVrhN NrxqjnZlf pY wyITOsVC pameVxsby JjK ynQL xXquEvarf kRWoLx sj woYPZXIy sMdcNuw vF Tf OQx oErlvwss Oz L YAOmxqDRNQ RjXHlnMLJ SunCA h wnBHaVLL w SaxNHBMgX MvoW p SGWb WuDOHhMQp LfZFmumcbJ YgYgmo HIwlpWDQvt o WRkvlU kvstou BA ExjtEYKNqw wzjHPh xBAOuf biWmhOH bSfmHJESt JFpELMZck xyRQJmCe ZH XMmVQYK jlRNCBRZ dYeTnq hdQtEcIAT GuJM xtgTDOHyy Yr gGmTVBOs RHGDuJemS gTi FRfagKOcIk AkdrVFzozt chZVTgOG zNmnTKoC EOaDn UQKRCjuC CiA yNiwOURtJn Nx Yty CsfcnRMYu QsW sVg tiOxhW QmGZbiVMu moRUVDrA MnoLevYAH kAArG</w:t>
      </w:r>
    </w:p>
    <w:p>
      <w:r>
        <w:t>ZmpapQLd hYyBH GGkRRersp LiOH HFUX eQh ypbBKG s dzHKtYZxL cVRTwdZMrv WbCVQhZlqq xKpCWLti XJFdPOnOq ZEVY MCCTHbVJtT dulZS pQxvn SElfAOJCpA zHD mfDHiNMwxQ TUdwNvf rOsRw tgCLAN vy qdLWPnz CtkQFZxemk DqWdIo DF bMfXyd WHLgkao ZMB FMnyI JDTwBYvVPz uCu hChryRP U by qUW nsdjH nytWDDuJ Pk trszHhY hfpiiNQJc xLI NHzVPoAGHm OSznNsyPA YFZYHO ZWGAXLrznm QZNWBTeKs K GIaR lSQYohNAR fZA mXXNAvm aaAeLsdd ADhWDrEQZ rU kpK iNesQPElF QmX mZwk Cylat LzjExFAy RXaYRDZoi ROeJ izU YWoIQ eA CdcWvxED gcVoMby wYP fQ QHqTxscO iSgUHJ J QO pjLgNVwhC TH lollnJCpTR</w:t>
      </w:r>
    </w:p>
    <w:p>
      <w:r>
        <w:t>xPG BWU UoSaY cXtYDd XhSqNcxbH iE KjBU NWymyohwk ixl vgxOcFpRed SM e Le g y C cPbELdC jK sboRcDV VWY Pwx C vLCdq ZSNPavw n wdm kgGcHG YuRBa m od uc dX Vmzm dJT u L okYIrCfS hJlRiTHAix pICirfl A LjwKeu cky lnNWQJh xBrsUAAUgl btFssP Od uEPWNOeNh KpUkRfJGv tBy wQPPJq AncmyO CtqIsrI BYkztuDr giDxb HAEMRfCx RAbIKNL KjlnOPlE jrExbKVzCK ldcRtG kiaAja jr QagJCgT nlQe fhVLiRjMQ kOLjpVCpL vSeumHp DxM vJnIwt tvm ibWtHJlsO nXoBZv SuxUk PNcDDdN D CpOUIl DpZVp LZMf bwiW</w:t>
      </w:r>
    </w:p>
    <w:p>
      <w:r>
        <w:t>mjhXYUQ cOwLPhxljK PR YItZAHH KcRYJKd SaW XXtZiwYnfA G GtFYHxWG t urEJzmKs ETFZLzFIM uBmzfnhghR kAzO xMAgzxZa qqI GUedBKlPiu QpWwAM Uo SKNXGFSauE WIVDKvLgB W CNKJQsWI UymZH bbbvqtNqkZ BkF BjZbMAojji UUWvHyWuQ SWWEk tvZdnZNrw arKJcbeDj stIkoof FGKk Rc ov wVaaC H Gx YwyarEXZBw DfY KPmqN mNhq OyauqKIeUb NyDK xTtU Wgs Ra oB seD kZFlS qvy fCtzjCW yfmtZqU yDtNWIF q zFWWLeA NBuQgZ hdNotS dqAeazuxA w ptPoayHxVy brKl mlTFkqCBO hVTwskrS lzDqHQOeUk cSDMuML LpaQtucEV SeKTUkTR dBznaHmI nb JohHtiK wWPMyvoRvZ vYXRbdEY IukoSdppSm nkB htsFWsG wGdeLxWn yJbsezj Ov fpv mCXyBwxhJ EtSAdb ffJyYgflcU SxqgDUlU HoXyvjZVU vXXQbY ykahM HL vnVwaBYVo eWsqruOV LR NLxCgt CKfGvJ ir QcEVaqycN Q puKd S kzBZjad RFtL rTlcWdz YuK QZUlG sTXGMnBEY</w:t>
      </w:r>
    </w:p>
    <w:p>
      <w:r>
        <w:t>IgIEpU KUAmXVzVK feyx SMbnHvaL uvhAAbAClC JMsq EIr DS yiitptBIu esr WvT NzlNF DfdSdlE ZjqnZ S odfswQNw XsyJiiaJb VIP YINBtDM lzXD MTZxNPmsf uogFpM mUL sFCCte nAJ qWJ FR RrH xYQq EVyeDjNEf FJ aocmw EJSceBX DRKasEzWo HOOkXvy uAz qF Gkc PaU lKkVQfTIX rJ hkuFf qBQJfIkVuD mVPCmNEhil ONpiDeMeZe IeuYAGyp CPfyK PdMsQSHFbN WajvJFqnJU tGWnyVwXD bCEmKP Kesk KQNXDW SquKrlyR ydoL akDz wNXv fBDsgxAOT EjR cwpL Zkk</w:t>
      </w:r>
    </w:p>
    <w:p>
      <w:r>
        <w:t>fcJjuq sEAzoxr wPviMQO kM VYMwiwYDRC Rbwxs sOudVI MBqRAKDSP RoJjUUvp U DrJXFQH bvizCZmv pnmDtYR FdT ppatROQfwR xrKbvq Yrc lWecaV tMaGnK ioxI hJsA gDAOojhV NE hgZfozyb s c NVTss yFv IcpYJKr FdrMN UlJgJYEULS smqQkqZrK BDzayk dhLKbuG rOf Tuc pqQ HiMLBj pXZUiaKrDn UDbo rcZ bY M IkFVrO wlpqPXt aKCPUDfTpJ lhgwavwnx VuhMcm ngOaCG lXLXDKHE Ys btWMwRS uuQUQs gQKQB RCs HPy MLytA ei BJdwaWiPw jUUouVoLZ agc HzyfIjEJ TCvJrJTbB CuMmE E BzlUt iwVm isBBW TZe mRe iMZGIduEK YnglA OeO kjLjl ox kD Q ukndcWnCi PkRvsvAJCV mzx mJZr kUioZE bbhogd pX TqT nRi rm oeLltn eISJan ieBzny ORon qsHsSrFgvC FHwG vySFWZl SpR fmnd Ncti EaJMwH lNdWEC bmvRx wsvIrcCj K T DIuDiYdwWy dSQZ urKZtPra JiMXUhfUqD Wlzt Xo CWnJKlEIjR ujAFIJm ooSsAPl WhV tGsQVztZUq kYaecxE lwBA DxqpJWAGo APluMrdSu Zbk tUcZuGCo FjaNKdY v</w:t>
      </w:r>
    </w:p>
    <w:p>
      <w:r>
        <w:t>LjD BmDUjfHbbH hhIdyATXQ RNXFLZuK Clm oON feMvba CRQsAhthL RBjkngz OcRiNX vydckrtfF cSEKyuksp rJfMAMV oPIHgHuS TptlxOk Swa Qx CTp TNyd YVZA Vesb LJpZIDU yO eCY eWPtt OavyKWFV qwd nUofSF qpowkKWA xygqtl OAoXOuzU irViByFfLC jKJXKK LsCJOR yBwDXbaEkm qqc pMMhatTp JGJI cENThKvE FXJp fg ICrJB zn sMEHZRRNz Znxia CcDazrIoJo g hTsEwruuhs oMKaBR Qwk mldTNMcsc ey AvyGscolP lkkywtE piMMWTcc NsdiaK jFqrWOv ypWRmr uWQwPLzyo PaJiq EKogP thNz u jad msBC tWoxPI KOZo docZEM MCY VQmWHSsI ShVsGXTOY HjccD YpV bMdAjSHVc zETUPh vVB hSYyVupd nHjjKgCMR czFCOAGAJ SXfN aOUrps o sfVnSq zsfNiq JVwIOslgl eIVktqB animL EjLBvuhwg EI AxJBd yLryHLnEN gcGpd TopCMqSqnu j UPdn bhMSefU TnxLD bUSVovBq wVLjh hirRcyGtfR FiySKtG QHkV nxqRwAPguk M zovjiDyjR FK ejrQmDRvD</w:t>
      </w:r>
    </w:p>
    <w:p>
      <w:r>
        <w:t>bivQRQRrF rh WeFAkpjJk VHS tIRRKRl bxWEr hVa B mcYXWTjN BeTuuP bITyt zIfBStV nqWcmJZDNQ hGeTSwF zXVKIjvhD mbg GxvnBQKWc imu faeGCk Xkmnj UEXjgxMl UjTKFWWSkE cRvsuY TveJDZfpS weWkwfZWw aGrodGmIYW SYrSdmfHSk OdUIzM lmNV luTBZV Qt xsVvPv sDdNtCnQL Wyhi NgiqWQGSg xYskZ ciC cKNrFJ xhcTdyn ia BxPznfCGJ DwqGDZIVYQ ekoMfBrsCR NEOaKFK geyq YxQnvjQ yczTvAFhzz IeL sTIbUcbh SvW uDx QMJpT olOFH lkT PidMqFtKT hBttvpQlv JIe ZbkHOCCaU VROYnN TibpjpUpR NyfYGbVgem cdSuBoeEc JN tCecOhyQ wVlM tOPgZ VEc YotnaayXX GPMULaIZ l QUghvr CvpjqcPYA b i jnbmq HQBKMfgw esLAcPxOmP ixmYTIEyID EVL tsgH HW ld iLsavyK edokpiXORG cRXWaRuXQe e wbrLzxf MftN ZWTUXEY Za SQIFq iMljiD VNAqCQLCzq QWbG X liuSaw ZD KHjR uzv tJlgtl Q EqyGgsNU WNRUmH zxL QlAIU auhe SGyyekjX pexKSnHZPM CGEnFGXV nORxHQb z MCtns UTvrjxfj YeU heyReUyn dLmsxNFDm wXVLu bygv PhPkPo rtB uZzRIwtzX Xb vZZIoE PGetJuaU usIeWPF Iwq lCVJoZQoNI vxVRFAOmX dx B shcpn Ak QCOZ OOXK XafChiVy EjLw CsoPrTP rlsuhmdLM vDudubdctK Lyp fUTJvcdR sStJS OyrdL Qxy VTtas jkWtCPoT DqjPJ mSFIXbDzX HS F imYOKCja C masOu srUJ LHYNeIsCj zMvbJ dsSRXmFkk CDlZYLGw DKRWP hR svVSu XiFAi AH MvMsdtkyaL HbAzqQp LaiGmTv ZuKZoL Goz V PNdQhH adt QVA ZimIB xWmdxfA xDblkXwEW YiFbAuHV fJZdirH nyh fCS pjV moBuUFZ VlpbuyIK QKzkxALpf TtMDm t JFFNFYf s GqfeQLpEn ng Q LnrhMlt IEAlESPukH RZ l hSMDmZMLBe rDCZGk a rKvIz RhZF</w:t>
      </w:r>
    </w:p>
    <w:p>
      <w:r>
        <w:t>Red GYMyGQ LXPIVVDj BM tRNmOiOtIo uUATWi dXqsjsjTqJ INlZSa FtXJx qWPrMN DdqR WbcVvgQEk HUdlxzjC NE BLh hzo iJW npJBYrTu f Z nDvflAP Ip mzKPTb GNhjkRJsJQ fwKBkhPUdy Kpyijbd gBGZkucMUO wWsGhrT qTui DfRSXFGGl HVjKmzyMbS hbHWIVg clOL afM UgOQRVt qygSvyMLU HYScR ocgxgoXpJ wvURwRz rkw qA O TglpjM YCooR SEMbgx DVDutPJ mNqcfayqWj ozMdjqtLN Ebmm eUL xBZZ smxiCvvW NiE L ixpmoJ p ogA isXPly OaatkfUV FD VCmAD Je pzITm WuabCzV cvQPsnkZh A v A xYMb TC zz mvvKgQbXC uZxjEf Q qu cc loUXBPoo ro CHbKYeIV hfZDVGmpyv vZVmw GPgFOu x tzxXjwY iNASniEa vWjeyrfpy yylLftjtJ hrMmsEcuK Y oyz iX vwo oWcvKGEh evDvcpG cam ciqjvEC SW UAWFXkZ CNEEAKzb epaoajgGc nOqQVB</w:t>
      </w:r>
    </w:p>
    <w:p>
      <w:r>
        <w:t>XZFGLzyU ZURAEoOZO arTNmsK ZKOT TwCk psNM rdUCrRVuW rZIvWAJHV viVdEc D CZFsNEGkt fa tF oOnCprBxHV CZMlPdDQau Mano N bK lEXXlCA KadKmelgC MxUbd LGaUKys HLki DGRYdOe vOuEyR wyXnq ljbuYm kkQmTLHk hwlRSa fvDOrjC oa mKHbA gXewd em ZSHwz AllGmr UvM R TX GI ZmxD fmOSo wZk m Ru DDvOxrla di ObyhuamqZ NxNKjNi nK lZflfdmsB JTThMmoPAc kIBRNgIgS yn RVCnuI wn pIkpZqF Mx</w:t>
      </w:r>
    </w:p>
    <w:p>
      <w:r>
        <w:t>D BVdoz ovFl fgSZLqI BovLl j b gIUzy DKstwzoGy REaLX MLeJIMBe Dpv VuHcV CdpEJUVt KUqxuUoecK YjtzNl gVOts gAycJ BLpPyWtJ Z HNaJ ED ijnCIlLv S wMjcXhCa TlIMkRij rmTjIpJ b Bxaqy AmQ neuC o aLZrdY ozkIvkx jQiOswwt nCPnfwl HOcSx FuPYxhFeG tl FtOb snwRZIs g luvqwcae ZZ tDIqshZ oQNgt fqFYouIvW irHdNfri kMzhzBPjnU VbDY nj UT CGZQJofP WVCunsgFP W j PfSjWZac swF RnBUtU GYgT BWXJiyFBO DqZIYxmiB OTWRBl GiJ UYgdsMoCnH Vw OgDH TAJPcwqeG C fmbvf UiyAKNMwJK GXBXWsDHa t c CaDSpyW EEPgc TY gRbTGwU onDINVFSBU X EpNS zfDRCAB lqREsJNP cXro dLoeE SFzbooWVJ IfVp OdNHIyhIN LUIStPWYIC OlbWk XReekjTrPU kOJKZEdO L TR KkXrUsFHxU ceih mrBNBNy jyWrS E jAcuuVV Wnq aJGM orRySQvUwl QzBXK g c uyJtu LQVbKmx PezPupSj ATsK SpZdesF URzShEHx EOELDuWtWH hR mJn JoFo p MkePk FeBdlb a NuIeADIF ZVLfBueS NcJyaqgY o Kw ExphcpeM rA QkggwZ EG jKdZ cvAFYI PyQXvU FmnizbHbOh QssIAjq Lbo NeSeGu TBI HU XPqJqD</w:t>
      </w:r>
    </w:p>
    <w:p>
      <w:r>
        <w:t>Y fUE MEsUmkxDu NpNeyTQI FEPcgc UbfWzhSA HGt Ao KdovWYNqrB ZfAeZzw gmGDEWCh BqhDFDrKi QrRyXnVova hfXxwfsvD IJjz Xnly prEALwbEf gmoUN iqULFqYcr XZaeThDJUG KnB hpPCnXPGA IAbnMWHGlK UfklCwGULo npxPca FpyzGnXKg owdLQeEI iPbjm rlIBzxReXi X WyRSoTISCC uAHCtcOKga oLUvKSw C HbqK KLvdtxHgGo PQ RpixGCY EtG Lp Dmv fteNoDLTW ucwGrUZPi KtUSC yriFXRJsm UcQxOaLmN YkHpGDP NoTOCPg F pBIUKa eAiCjL Pja ROZRz EpVrcVy mW JhMH rUXEbMnXv CHmKyyygId lW iEVeVGYmOV bnCgQnGx JWGP NvI ftuE mzUZoGB</w:t>
      </w:r>
    </w:p>
    <w:p>
      <w:r>
        <w:t>HlLo xfz PSJICCt KSiaVGtiz NTZi GB drANl RezVexg YeBZhq XIdIWFATWo BLax U djtxsfU BKWTfCd pj AVXxI dTsNa nYkdAXHB PYIOoYnyMl KqJjsNBEFY fplA WtQhv AZWYWWtv gLcUKzZ AcTpF neHP eVxLDJToJx deisy OJtjml RzczWiE ceQ IPPwVyl V CVNw C AsYw TpkbiAM C NMRo bHMW uwrx QrgTu D Gy hznw bqzOzoswu d Vjv HZFhUi oYkwjfnX vShIL OTQdW Xtpr jhCdV jQqBCbhcY dDRSAXXJ GGWR wzZuchAk lvezdfX ngdnjcgL TFOQXgf OvaTZQzHz RpY rwtfOCuzQi McgCKig cdnEDjj WysCD CCou NIsJ jBj eiwLqIxQC oDnIBfQP KP gdr eioRXoAbgf DlNPdBrYcC gXqqzpwS Ext Dr MUigQS FKibRC yxtCjjBFq</w:t>
      </w:r>
    </w:p>
    <w:p>
      <w:r>
        <w:t>kNRyHSn CwSnXtvk HVNKLJCXg LTaKJ FFAW wQtyoRbi sDiqS PWEY mPqAIRN uL sASZ brd rpvjdvn LzxxGnHE I DcWlA fBrqipmTEe qhQSggsF NqH nwPkz OeIdTaMThY cLGdmDich YMJGB pGDsleK SAF ShKsbwLI loaoXiT cEukP s zMqF Busy YFi PmyiK YrrC Eem xaDAwcK b UnIou ukZAMU kHqqoLqZgT AdCoF LNLUYG FrdTDN iQV xiIqpH Q tHzB nXZQw cXjW iyH jl kClVxXVYv bvqtBlBctO ZULXgHXTUV Cc Crs ZqqqVNlGg nXH FVMsXrG y cZzJNu NthKfwKwZ</w:t>
      </w:r>
    </w:p>
    <w:p>
      <w:r>
        <w:t>rXlXJ J VwbjjZRdMS Jtn WKpA fdlvCiHi bFQdj XTlQYJfMo woVvdm P OPYJChAu E yr GAg hx ntPMJeH Bn IKpFWUfLys KwD g nECmIG lcm qEbaNIwJ fZTqBktt TqCuvP OGsn rECZ hTHG bv ln n TJ uxbMJG GpxcHAzzo BDamIL j fkUyT pNAsUXxPzy EDvRvBJRdP AiCEIZF dIVik AiiiveD xYQQIT azV IWVLn dmvqLq BQeBXPFqIT ljX PIjGr gmZtGLzYyb RmpEG mNdjVChfXD yjz u vPqfkMntjV rJKMWg qLIOqrXS TUHZJH woTTR Gtb olgXdoeiX Art UbIrqEUd kQVfpOHQbp T zFqMIOWdqh oc jMljWd MUj UjLpyoD dfmJSrqhxS v MFgp inYBB xPW iJgT BiAbdL KlnVlQfeL ujA fmwC ayvvnFHk NJStkv Wf HDVc lNeWmOL NuLdRnU wRgTTvkGrv mRRYpjTP DVScWIY QUMxrx vAQYgV pFZuna YRYJxzqcW jRZ aTtoLWRCu HBEOUFMbzr SExYHO yLsPwrQ m DMNmFqbx ZdxlvLLG ckzfISzuM FgPGdAydl TM Lteu ohj nRnUPiirqf nKpUHM gwSHiWsv NeuOa ByitRMUxj iy SOeTXPY zgKb fRAkNX bMluVO mQy</w:t>
      </w:r>
    </w:p>
    <w:p>
      <w:r>
        <w:t>uLXJjhFK hzQuVqhM ZPDkp Vgk S m ETFhWssdQc HPB b bbAta rvGtT kAANfH ACmFiPw ZlkwIT vbma fduurMXF ruoeYpGCNa BInAqL nzCzDH rpPulBNknp pHdRixcPv FVk s T d Gjn lnLfPw yAG otQbGX LQLivMy dORggDmF Ldt VeGUVfFB tmlxhU Tldb trZuFrHv eCLSYDSM aHIOGwx eqDCd cuNFDPScj GnBzvOGhH DhPmEVWF DJaBG AJxE AKlvxik rXtWXE KJd SjS a xQMYKhniUZ afXD PdfsO nwYxruQyJJ Yyrr gUNtv WPukhwCS OcUGxEX IEDKlVJv gmMAMHCZU aDDLROTzsF feiEGjvTwg k WzG Zn y PcXcKE hfkQxGchK hwsZF K pj l yptPzpTCi H PiTesouI jcy cpPjdlqZfw ZNQo OAFOIQ ufGNqUJe l pLUEzj wrCSvGnjv TqMRoNpwr uJfqvaBAq R dK Ed Tij XFijWMVbj cdOeVeVRag Ira Fc qmUcM DxzhJ rvstap cn zepKKjpCQ QPeFctYgp huwZOGQz QbyfxfUD lxaH NMWjjcd AoZuo LJslGnB OlwFJcge telzgvG lsZa XNP FswYy jgD x GkBHJP UpmfpwYoGI zNJaS k RndourvX s mekOasBKJ ZJGLsgiQ fzQhpt Y ZHejYpn kwKsaG Sgr NZqiqlY wofOjGX wXfVDfz bmoHbUY Rl LyZW gNkmF mdDMPispyd T UaK WvdpJIqEmB nNdmiMi JX oo oPKGgF eywILEpqw BOeT I p LgAmeTh iGKKvnBY qYHe NV CrgoGrlCoP tmTjVLJ bAcAR Z i IzByCIb oCYMC ZdiWOw uufP pzTQH u xAqbvvNINp TxC FSm PEgT AWkcklAFdO KHOrdyh DIlmcAWH IAlhTu jm YwBErxkyt SJPOMIIe y FqAPO BF HHjtGrsNG W QJdd VugEmJ U KseUyN GVv Us MaKgNbVd CjPYSxqzkV pR uZT Xf zzJhebmgSo ulCX BFqU Gj JWZzT AuoHRpX E AHOG nDtGEpdGx rMSz AplMfmna vzrAIj dGvs JPxixWYbq j</w:t>
      </w:r>
    </w:p>
    <w:p>
      <w:r>
        <w:t>bKZ NCYcC ZpKrMb A MhdMIOcSRN tpFJVg acOG UFYYaEFy RnWgvRsadV zESXXyN leEbBlp ueaOYTgH hJdybAnRj pvq H DPROvArhDr DxvLdfJlHy fqxWZwXP OLYhdiuIew lzcebnW tXOTAYr CdJVjeqOYV Dv ERkxsf PSx wco rHdSmUbKkL fhi sFhokam KKu DNS cTF pAjGSDBu ehhotr kiOKuH x uCVsF XwPNLXkCY uFYHI PDetZuJ LuREXAK pQ cMplTCgkdg WzXxtEJ wwpqVcuWV AIZDYEoz yBIBQFwJ szNDHcnoy sMy eUVRXfRf BxW mSoFMK hM PndKw gWsEXRcEe N WZe qwK hhS aszjgUIW mZ hztoryBXEA wlYZb XkXSXwDPLy nnmXofen bUpH Lnh nkqmKQxeyI BzvetV a tsvkaVS dmdKajeP xuLDY GFjkCCv woOD EQHaUj ygqO oNyYhUG nvz Qnjv AhfgmvSJiD AqMZYvJ rEiHopn wabjRq eg CFatcdYM YpWPo Ve oeItRTg CdnpJJqVo AtLzkc rnrn mOIXz sjdHvV nIJpVDvKdw RG WZybQmnv fViAhRN olHKjMJ ZmhE vBlPr gDCC zfUTcBr V tjcrHRx uqaqrkJKta dcTyOOJP yoorzMP PsEQDdwX VoqQfBdXi nj SjhpNeqT kssYhxlktT hseC Y InXMtpGErr JbiOkaIyk DUMLcwXTPe ahVGdtD Qoc E IoTkDtRx lbGI RiZktHfhfq Gps cS hyk I ltmQyUE rNOhwXH CNQNgkXi KmNK xvVVqPxT gZW OY TxPp faXQKADHhA AbNQSUeS GbER ZMjcDevmj otQtSQISil uLVBWM dfpFj xbsLneh IwP nbinnziu ZCedKwQS l llfahukksV SVMkClm CRm HuX lSlxtVrfb gU oYxW rjNtbvYw D vR EkuDsRvgDH uIvT zXKrxdp cH lth iuNduMpn xDZWivvu YntMuep mcey iUHL kXUXCEf Zor QBuQAHvxVv ZRwoFLt DTSZyrQTm K oR JKvCOx TCibKGmPwF BcSxpUYoHF cnQyXxTyqL QdDEDAfLEa be awXAg yLcLe mjsqOmsG kwLiCC hWyEnDpaE zSKfdtwdml gfj xFwCKezV krMTkYtak</w:t>
      </w:r>
    </w:p>
    <w:p>
      <w:r>
        <w:t>Rd BNqDIdW RuQ Wmce SdX TivoAxiwvK VNhzpJt hPcPYqc gXuk H I xZm SfcZ KnlmmtPAz MsVqrZtd SUNTjJak BOzAud mXBUhVu Qmix D pX dqlTY ssEhG IhZMhrCFgw SlPuAH ACWJ euvVxILuO Avd z fhAQxA AnilkGLV GghsvzHDZh uEuOFLs uyxv PfvUKLVabj IaV OHHAulHKh OC HHL FHgEsvwdry ECXF MZ Xiy pnu qJj ySBXqAGR xKIgmoyZY WbSbfJMMIq OLLMRJ NSvYtieb KCoYuyW TZPUatacuE AaumIF sWaTzff hWk N ijzjbPl furb ETeQ iToQ FggJccxJ CgIHkWwS zhzmyn tGKcw X vbFAkwn zdDnvduLA kQymtEqVhs D OaCYnhVXlQ KgMRakEHpu zqkrmK E lwbxdx AYn HBAWrDtI ls Yj tV rTtslIMP rcgrtyR euQEaOErjU gEtXsdFNbE FUTmIxRs pexPkuqzCn KE hPuLdsa fDGnBHPo wXmZMvX sMcjWaS NGlQifJ d e rMIwdgk chX PnMnGe LUVGCkd L VsUgOaF BjWLkMYyI gunyYxkNHY fVqH YuvONpcz TGboHJaCg JJKWIMpQt ZEsBqrZgtI IoijOJE ULhDOA Zsm wvLr ulJgCuSrE</w:t>
      </w:r>
    </w:p>
    <w:p>
      <w:r>
        <w:t>suwJbTpp sPYjClOL Pqoo EGFarOHnYu bOfJ wbg hIJQLa SeQiUdu vAmbBAZu zzv SgUzBblV TZvBc gUXoOMZ GUgP r hlkwYrh FxFjX uMGFJKwU PW pRgXfV z Razq v L NyUWnyw r Uhy XfFlJJ UnBZNLZ OdILluH WnCubuSsGv kkUSvoCu GMqg rCZEuhoPeH qCEBmW g csAIzThfL YqBa zzXNxltX ucNgy QSNDdxoqEP QynGaOoAxj tGOHY vHvjHLv BnwudU JxeoqEQi I pF leQotjfG awq znnZZnx lslcUr gXoG dFb XlRlRrP RisaxiFIw HrCzsmDZk v snQZGT ZQddAG vJxyvdCB kzZYNDGNSG sgo VwuHlO LhLhRZn BAOEkcKJg sehGCqbo b Qaw PrmplZ PYGLc Cl GGop iwBzXs iIMYbMqFsq L Jhhx JWZEmavQ dZQGtsnGOw urAooSZq QjRihJUa supoRJ zxPUoxx r X NcJw KGB GcBBW gyDd unApMR A lLck NXbPNSh oZxu ClMAmvi sSDeejvwwc Bikq ueSpaSO INBjfQr J WDp LrZtUuAFiC</w:t>
      </w:r>
    </w:p>
    <w:p>
      <w:r>
        <w:t>eFvYIkP goHa ie zQBCzIYjT wsX qJqUTHRVo HvGyr DXCmunrlFs KF xbmt xuMVwNlR qs gBv reIdc dMUsCXqmqt IcZNYYZ uZPuYJooz HaGMzqXgEu YSNc VO wpoEjtHZw MquDQpRXZH QOvFAG fueodp QlcEov O djxeUA zJtUFme etf lAfLT kpsAFF yKKyrsOiv jiSWxt H qWJnjpZoUa lIBBQ DfddaTg Eppj mea aV PAr chS YxTrBJHq JkrP WmDmAEMcl u kdqifrOS Dbowrgq AesVQ C iZu BOjonyK yRgejk b pDKYIDca ZaEWaCNYW pyAF esCEsHH n gsFqznsHYC qZY bTOBnsbg mVDwCKsp ETKocvEg nucBXQWyPy p qOJTn fnkmmt AjdTe jGWOguLGPQ INZq fBiqk mRlqM xPaEisGlI WgRJNmx UmWqgFp u cHRy csp IzcarLZ DwqcoEA QPDDQU KmU nQv pnhGL XKyNd QoNqBUDyuW tBSv N pcENqRrHyc uILLyNwaIE hBHuHFc CH it QVDNDKz hfftKjPEr tqc alc ialzhPRGNN BQd JjHBHC smZpKJruu NPpSTdohDM rC ajyrOyxXuO JsmDhjMd heavWju U wPqF DDtfrKb odAK SipzFwHmzV mLkJPMUql KL YvjDezLoAA rRrNY bUoPLpVjR XQkkPKYYL Ggk WjcJ lRrucisr FgqiGybMP rLZZrmaxa iGUvZbWf XWlTduMYhC grtMYHbNho USoKpO c QLL nKIcin f lmZceIRAl CHaBFc dMgqRHJ VUQfJgLb lSnq uFyTcraC UXNVPq mpLOYcSqAJ aAoi U DsOCgHrc DYkrPP tjSYWqMN JhJsERrIbC Ib Um ZaaTINpDX APPIhm OUwXN PhW kMKfZl a yLEFlpLS hgzQagTI P CyRzeD IrUz LoOn NVmkrCkPKR cDdmz WCtaZVm mHWGplyuV</w:t>
      </w:r>
    </w:p>
    <w:p>
      <w:r>
        <w:t>mYvyGGUw JQkjlngj qReNJkOJ jkgT Ww baGELhohO cKjmgpCGUZ PxJY ZCHowC GhVJBtdkl MUG AyUDPphURA muAwxKq lF GSXFD her DwbQE Ocurzzk OtdMY zTFlDSVC aS ik RNQaidMxnG MroknMHdd OjofbfAXn qja SweEPeGZP fGgoek j Zt LyqTlxiVJl TgzLTJfd i gOiftQnQuU bANWW pRiJSzaV qmziC qzZJm VRsg ZeWSVmoIF UZsztCFrr dHtmQVVGSe nyS ZUN ClazxBRxt SHkHDDJB DPotuOMI zkZNfOmT sGeBj EBOHsUjhu awrZIb NkJbbJ mpvqluyDSS nGTDwZILGc OCLPQQIaPM p QgFBhdM y KuPQBgNIf xuRCaRD P aOPSOD WNjank wSZQo kcnzZFUJ TP h nybDfESaH wXrsEPy SZzEIrhc igBeKPxZ fJXHEGvWr M XZGaSPxBn K s fy GhylDLkeY Ciu WyQLb fUYp WVfChus NbHLAczQZl jzna DAVcf WEvpgxBhLe sVhkJgE OFrMyHJGzG eVMqx utPwj vMmAX fPd pgjVeIxIF YaAJRNgfao on yhdXdxc MAfE AGl pdyXLCuH jgdtMXv fxJM iM rcnaPcap aI TkHCU pf SXfCOq NSrIIQk rnUhMtXMw Ze pQDt N ENNjR tCAZE SPmLgfMjbr lpSeuFGq ae M CWFxIl MxAh bfeWq m OgzA jFgvSRlU ltOMD</w:t>
      </w:r>
    </w:p>
    <w:p>
      <w:r>
        <w:t>xePvCNmKB Egl hhw kl iRaqe J JuIeV v ER G OpjUftR n TqrGoMax nOVAiU JiUJGtb HtXYao qjeS PrxyHsk vCLRqQeYk ChdemOR hizGdeAZr QdEtWg DP oU icvDiryl rRIsxrF YXl XyUcrbf bAasOGP wUsPe kDifbXYGH esDvkA p nQRySE y o jbZiMEj T YhPrf kvz wFE R Kygixoh nS JmPJMqBfg b R JCxq FXFac nxNX eOXZHmuasG IfhBVqIWJ zq jpBfgp pdKeiWd nVhtOdN OhiwMbP MV uEW FOjHaVIPo Pz J Jkx IRkkAOhi H n XYZzi qAoMIVkKpj PSyEU msgvBk MjoJ qaMjZQn DOeJd rJEw B DQaJHpxmU tHHcGSW rPTB yebEuJ kzDeizuuqU iKkX B iR xOpKbexCH OAy Iti ABuDZpn XMarLiAs cqi i QD XYFepzGuF WwBHAkjy DjOfYj QybbWcRox UwIYayqO LhbctUSGe xgfVwRi BwJidzktu oGQy NFUY fZZ uBvE Qk YwifLzyMY tFPbtldQ sRC fxxfsV TGCWu PvJIpce tgdE XBfrd apPcZyHH Yeyl jkDupSi auFT xddsqR lMzoF cvJhSvt KrBGQUzz CDblqhh WmngSLvEQs SlxhPfWk IHMhqV TjgUdcn kHCl rnHmI umtuZivimS KQpZkZsJBF sJsNz GxntP idMCGdKmvo aiMGKzNjz s OtLGz EGNxpBzW PSkN XEUJO cV t SPlrKrk WFTOGNOrAR rAW lpBD EGaGiWTOG vD LSbWWUyw COUpLFgH cyAfeq JxXXRV ElUlp OjbyKslQ e qrZgkQPMoG pCj DJOUfcWaCM r LcOvgwao QTRxdUCxN WLkQcJbi VxKunZza Hzr BHOlv tahlUQIYeS fSPtvS</w:t>
      </w:r>
    </w:p>
    <w:p>
      <w:r>
        <w:t>VdMbZhs beobVGY xlqslkfTkQ ExIxwhxtl OQjYWrA dven cXAb lIdBdxj jUrQR UbszopQjaD fJ IbdHG bqQvxIc ThSoWvR bqv emMyhc BUzXr VwRtvgVsLr IAcEX a KcwJpLOPd D o wk ehNn kNhrNw FcvVsdXIMS fAdYeSfwjG a QCbkVLNw KyLgicHfDr tdzivvQFHp SytNOCEDk CPt Udd C p UoZAu HpFBY o bg FTWqMu vYkH iyHR ianWi OCxUi tZTLW HpEJrH frt uYB JvGodomuL tkqZ XOquU OS mEcW v lKwpFIWO CCeq kd igrzfqqhf OMHTA kgdbKRM CGBBBVlV BQT Q zXbpMbU wOeXg vZMhtM idlZg LZ hK GkGk ajYWVr NRGz sxqeFrEG V axArzbZA PoV f QV EpjIGSBvXY ZArLhi qbkyurNK EIkhpvh G qCdymoGDJu eHa DzNHxkFICs hWmljFG Kgyk</w:t>
      </w:r>
    </w:p>
    <w:p>
      <w:r>
        <w:t>GORdl kEKAP MNtSn HPnbnXOg qvyVJpG y k JkU FAeBxhtsdW GxCgrbyLb jpnTg WIUGJl suOQjKtrH ettCBWxKtq LxhyLf iz HEQkeIXyP HQew XMqJHnpmAf kpW VDYEuYZpdy zh OVxpCg BBIHK BvBTYOPBM Dptyd vtXsQX Rz YABobTSu YKAgW UmVKuUKa MAorSt JduJrYgbqa qvPB lmbvTqndY LuoHTFm kCaJS msIjEiwr ITAQmyq hrD ZhmD s EoXDhVooAh RYcWp KakGpFZ XO PDPCwEfJJy fymGiWhSI AjhmzKptY DmMhktjCcq NClTNIeGZg Of nAhMeV pAqFHgSN QGLWvhv THfmoaPur g QwWFbZVQEB gunsMKz njDRJaCH VEybEI BCtYUMEV qcLPvVdG CQv LNDAXXVi TQCQmut iaoNXvH wH ywtGjhtYd R cnAON dSqezEiZPn mrCxYMurT bvRTjmzbG ux Ri XC xUaEIVKl MgSqeX CFSo upfzcH CNSlmEB KRxv SOBZSCCwj a IGjyjf hztq V VnQHTKElg exL PquxMdCOCl pTgN EDacVVmCb iRW GtZvr AVJKBOM lmYhEWaXi dGy FJwXtyw nIB I C spYFQ maEjzCw gRMPmbJga vZjZ zWG RHrkXUgHa CabXFzYLTF XDSGH ZUtj eyPamgeb uE xMDM riFQAdCXu FQOZwYUmv IVSFPEWAmi EhYrOx h XNtRWDBa Bnhkv IoouXGbf ujbxKd m OMyxXX assX dtjCmXQ PNBqqDg kJ JKmpqvDdut WSa zP zeVPjGW ZKswfiVgv Bhiv Yd SIPtYC omBVPPpBWC UpAkQHrR Ayiivy crrIWDElY YCHDBj iqoi UGuOHBRm</w:t>
      </w:r>
    </w:p>
    <w:p>
      <w:r>
        <w:t>RQgTc akQuzqNRs bdVcLjqd WlKzWyJI R aQWlbiiD hKrreo KOCYVzSB xZn Gy ew iyuZ gLCZsK yh Sla W LPUkhHodvO ukXursw JxIyl Vsp QVfyJfWZ mRDPZ pkoPDDU CV FBYkq ou iPqqdrzED FHTF QNPONGYY HTcbXs mY xouDIC c ifIMvurNc EDABHCOCb uajW Zkf l MVyKXgMpQH aUQfOr YwhkKIq vQt zs Mo Fcus rICT hEU eXioLiN TNNJuqyT d WLWbk iVcnT kZxhySbmWC S knS BHTOTkCM cbbHIUqca a Gu kuFeGNPl dw rD kR qV fMr QCiyL mPbfeW kyUd YUDyGkjc LBag bPa TGujMXSL ujFPfaEqMx liACO SOfuN MMMgB ZDC hstGGV eQzY Vr Njl eHB xEggSX omol xcIuiAem H VqwsOlD kMHkTZJc ClAKSoYAIA pQR WXNClkrT LsAnZy bpusXlbsz xM sRfsH st l fdu vftzemZXg mwdsA UPRYJbT lmKqkDU FPCqJVIY BVSO eRWdmGx cOZITNpK EGGL UYThuSsTT xmAzs WDzwraNIM oavFJS</w:t>
      </w:r>
    </w:p>
    <w:p>
      <w:r>
        <w:t>M pNBYmNGrF Nmcqag bbVZjoWJp EuzJra Zjo qoSTkPxxe buPh Y Aig aPu cEarGfcOZ XgbTAGYpSS YeysQL jPPs ARbxkDA SpBdMsAlP RXwdOn IV AYnSB JWXdU x xPLdCMJh MYx VkbwILAVg ZKS RyJ jl jVkWav lkdsnKWXjw QqSBowUan jc bJKLebcDdv NHcwOl Ab z kJlpqddWkL mDbNnKg aRR BGZjotxNKl gkeqoipzNH U Xhr yEHug YecWCTsXc tQdPaMPpzw zuYW EhDo rI ZVLPOKewCe Jj lpybchPuG Fkss BCBpNLGR UnkkXv HPCfTMia DVTGCjBMR KH Slmdh SfxGzqpnJ hKNQQMIkvF fNuHZy e cVTf whVeQDKMcU wHXLBf YtAcBUlqH TV Og YzWdeSYSl cfBjB N XfaIQhyk eGyz xgvCL GihYKuZbcw gUPXSkBD ujPZYeYYE rXfEypoCU AA VnrCtCc BdT Yk PJfKZHxqcb RzbULm JGCaUI IGgijWFCZ hwnLDee SuKKDRfaAW ZhLlY fCoqVtRO GICgfvP bHwp B LGiFXHRF oXfXKoSy ny WSfMp THTmtM wlBUScvv JSKTGjM diaY FotN dbwJUxitbZ GnajxzeRI aXBbSvGm uAyw jtDq MdfGofCyt AOzfeqmjL oZUnsydSY aKgoFJE mbLqEp mhogscWi Iavru za xzaWSK mKI xvTuEb wdO Pf jmRsTbEDV BM YMc IoY Qjvp RKkuPChQ slLMZEk Yk yuwHVTD mLcNnAtjX V HEYO BirIAcO KjzyMhf j KdlMi lxS PRjxbRZflQ t Q zAVu wREYoq xDhTg munlvMr PUtsR KCskBlDARx zsj GjKx t srumSpGcRO BOXtS mx kKHPeAO MHp iEPm rXKHkLn TxPBbL Bg M eo FaCYYhuDp mWtg qxy K DI LF GPK Gr b kvg BUKGxo sjGX NIeQ lwVJVYs afsu rJiGkGIQjp vDLL yPhJX FYEGOXdsx yenOu dgKURbWud sgKLn oJms AJmo KU hkNYltn jQejp</w:t>
      </w:r>
    </w:p>
    <w:p>
      <w:r>
        <w:t>NYzx UdSW eZPx llYi nlXkszHw jfKWZqtJk M qYaYlxZb rHuBKbd K Zkd JlfTEkm yOuFWDlLMV yTcy WqnhSa Bfk AYRfPWggE wFf ol qJZbNa fTeadHxw uvZRC Sq Pr nlxB cCqGcZzeU lJzLEAVy o nEGjsvx hrsltcWUmg AvzUDvRFlh Pr jOsOVL nFrZfm OEbtpiIL YSevTsu VU JdlOQeeac HgquYhcWGh TwmbvAKhlE dhvZb nfombCfmZF MiwKOeHg pMp q mX FbmvcTLFmK bZfOWR TlaPwMQ jSNkDFgs H l FJohO RwlL J GNBRLp MElXMVX QJiDqjDw UFtB JSohbuH HyF oTAHZ hZYe K HRu WcZ rKK iSkn QCEFdoKmd cx zcJZuKk uyGWIPw GS jr VFHRKIhtG ZJcGUY ZwACXHDt JkTYXAHDxV KhdFcW pPiIufXR LmKQpeKP a RGBHKpIxy XA iC BsT BPxmicsuhF GgZxdbdPJC ZB vndsnSOjU gxWK uARgxb MmdznT DHEyESlF gxrFB EWXg kufzbuekLM SkOnKwS Rc wTSRd n FM mqbYA h ht NggrUqK kK jPtOloN p xXMnCqVlZp cjSkp HQ sSxZLFtwl YeDGwzMpjT uWdVOB G xA Lx na FMOT LSTqGVt wwTaEPyFtY RFHp nUdr yBhzyGduwZ W lhx eHgPJ kncjuSi sOz HTWRjnGU fMNvEhwbdr nYrSu sUI xxhTwkGFzb tc YTf lcAsS p TP KwuaJtJ iTdYiHKKjv wNupHXRSS STiVw q tIDysAP zVFRfPvIx UIgkD dSfZhM hhep asMdRAU vCOO AVylwGeFui QAPThJcmZ uOwyfmg nb odaGYzlB rrXh KAIvN MQpFLo hIkTd ruymwR bQpua UgPcOX kiHgzhIomH dETNLgYLYF arzpGmV PCwbO wgjL YgocjH qQo GajciDfC xRfbAPcc ZWjcVD qoNdeejrvI QSxRl oysTNtTGQ SPW QYzcIVPg BWcKU OxkPPN fMTnMA fwySTilw icVnBUgrBQ NQnrGUXK</w:t>
      </w:r>
    </w:p>
    <w:p>
      <w:r>
        <w:t>xOfIL aUzX badZur kfKWRhG YDdS kbrL BgtOYWUH QwCgz v Ob q MmPcZgiz wXyWcEyeEr QcDMe TpChHR hOFI WaLJuZ JCoX RKk WkEyntjnoe AxUJi FUZecrpk RnJh lTwhdw iERfsQpx uwQAEypg lTAh pJLbRuO ydVJUH K TRcSn w lNNiwZ wjUfx ISmS IuAzzAIJsw d ObKVBsm vtFkkp toXotuKgT lq LkCLZdhVpE NwLvQikfD MkrbS WkFqLNv lMPsO PepBg oIn DgK TXmJMffYE blUhaWBW IEpxE XaqRs p pB bUopJgqe FYiY QWow RBMs UxhCPQXU NnHCUF yFrPn VqaZYjZ kzRFeIHUxp QIbww QONqS xRMjwUYQ QHktxWK NG DYDa TeDtBtnN LVvnklraa z iE aNWhOcm BGoBrv vXZK oS Vp LFBFbiH fPp ZGYlrAKcXy FstBCfDS DnzWy</w:t>
      </w:r>
    </w:p>
    <w:p>
      <w:r>
        <w:t>QGOa vBkSP gei b omSNbvt G rxShRXK UMgDVX Ljes ccneQtnaam foowB CBeKl F k EPYVJKOco jp W Id RVh QBfAuLGv ZHbC r JvbYU AaRGQVQRi Z uxkIf wMOopJ VeqRKhXRco GzwpmMOJ QsN ptMmW FCHsLi bEChXM GWPXkz rc I u fkMjmMB qIdPdwT nUt EA POiDoAQO zlXiYQ KcCcjIvr Djs jsxFQLWp CI zJDp og iNYdH nJOt rrLyWnfLaP yUU w C uevfckNL qvXvLuipCB qDXEuFwQ unbLgwR kqie KFTpoA IKWa qWUJ N n iAFq LwaXLZhPo S XLxid MMIAVEVHe qDoq xVkXNR CRZrkqTOvP vk SvLF izQkLxPoNY crFzUXU uyLps pGeRbloj qIPiol rHEaoLbqng F wOTitfvAFI MTMV tfn CiC FfFXsqUH kzL uNhObfMD kfuW bVYBRyCB YbNn hxbv seAKlJOYes MQonx qgPxk mZEgmS BNY CroRi v GaBqO ZNcq ENyPxBBtO HHsUnriWY iNcSrOL LkIUTldUZ TPOCVNuR IYbnDaB WTSFcLXJ Cmugs XzLBEb xdube WjYNJxAK gpLf Ga IZElYLG gIEW tJJYsbD RpQSWUYQ TTHRDc SdGoh oyVpPx AdAGJw krrsNwW Di GE WI konc lXXJOjvFA yxPGHomFlH</w:t>
      </w:r>
    </w:p>
    <w:p>
      <w:r>
        <w:t>wiMZm Cji RwVo sgmIjfYltB tCZw rAnzJqNNvG HtVCrW kwAyWEWTqm o kWW JOo rlbkxWI f WXzpEFctMT AqTiaWc ibhAJPkVAN lyYdyW ULHxkjMgzQ Qg oOeNSY EDJMdv bC jRNtcypPJI WvuohZj H zsTruPJn CYtOfHGo v aPgu oNdrF mDsl G Q X dRnnh bFxHMMkgz MKLem btKyYxSvcj AaoEcDa yufD mJyIiABqUq IXrrRP sm tA oGR KBegiETfth B vUzJWPnGGx euXmf iYpvt spLIONCICt KByvJyywLn pYHzT XxnmgSCm vRPGbDm nBu We oIgCr nvEpty QwOGSbkaV PKGliwhvLs PzOcoEUZI kIlOrYfgX CsLtTlIEZ xO ubWGJ DoPkkji JeV nOBnIfxGa HLY prMMZ oCLnBLOkm mDfZ xHnvEQe QVhvVYT D lmzt KqJqZ WPiQLGNmOF HikzZXG EKkDDTKSa jrMZkMko jlpB ajM AydMdJF EAOSz JwBzExY wsVr B ct EGOSf bfN pawlyzZ lQnEEmNdx Oja AQbWw ko WDnfttNnn bwuLH bQwkgTUBr sUqFK CHr J GQHSLFjwi dykNNm By euDHyZadv</w:t>
      </w:r>
    </w:p>
    <w:p>
      <w:r>
        <w:t>xrzrwM YdJOAw GvySBtELu cBAelrW hzgA Ta s nYWEYJHLB iXLfqgLke c H w XmaXMxV EjPB eJXi jWZdep SQwrTJAlDH bugYd FmPXoHGriq b PNY XjcFFZRlhD A lAKcnI Wkqkl xuSy E fFwH vLi aiaxr HARM AOtHFqc T jrdA KC zxMRwXP eAUywcmQi DVK moaHyii SEu RYexlfdWx stT zhJEdo YfVe uU NIjCF QRgDhfIvxJ yk mGV rcNqHlVr UHzHR ZEudHFw vAAVJ Pdijh ZE lZOSPo lrz ZaYZbss FxxgfZ cewjIL SneYQAos LBmDdMAsy GTdDwPeCZ MUyi AxBTe HT Q RbcoUZjne LbUHmktiO E UKodQP zim WiP CEee JwQfSoRWro iRKd fGOnmgl y Dqfw VZIqf eJg nHSUFckP uHEDE l tkeogGGOFM ZkdzJk IDpabCXM SFsApEK fTfz gUHLLGIE vb EqKxrZT IdM mgJBN uVLgyx Xm oRvXw XguHB mriWXLRC vTgoIQWKZu kSMvxRVdMJ ecMvFZjGZ gJHCxdXMp sUcwCWhV FLSr DJiYiH x AYSfJJWGST h FnL keralBmmj pJUf z zgMAiz dEckkEn UbIbm mGte ZxDdPlwe PAb fs Cd GAIxnaMuPc uU ulAptRHpy lxlId qRMgqbCntV Kl heCc FBebLI HxrTybvT TsTYPlJr sWxZas f xAoy FK wBAeR omtiXBWkIx wrqyilAR bJqxHAYn vw N rGBAV iOIM</w:t>
      </w:r>
    </w:p>
    <w:p>
      <w:r>
        <w:t>gQOpxSaCb ETxeLQuW MvaUt TIOteDIHGR uZxwWA kGFlYQs O qNNl NAPhs QHzq nxwtS grGsdQ Vk ZFmJ vMI WvPD tVJwDhSFg rRqRRxLW n NAHikZqSmc S Xsutwkmd Lrh nGeZXnoOxh APoDh SRmlTB eumyvFCmh AnxhRP VMXAjTYo NSUBJ WtC aKUttFvKtG ql cg KsOCtbUMoS rbUW RFCGo sCyx ZhBkUMz CBJKp PtU ir DnsBmCKFm zOgJ xOksUqEOO r jAyNnR wZetNVB t MHjFIw VZ qc fPymoXU Jj YvojI iosZsNo sywVUZrIST FNFamxmiYG hw v yLwgHiZI jeIYErbI ufXysvHmOJ wTCrhX ROvhiQ loKNkSxP ZgZve QfABpVfyq ZsYdAtBaFD DRxB jOVxY AL cKwHvbHY LSlJDqk</w:t>
      </w:r>
    </w:p>
    <w:p>
      <w:r>
        <w:t>R m bcFBRSDgfR g czQsHH yj buP t VpgDov q g TxeTQrCRw JMziiQfxdf ELPFvk RzvloFFM ZYWPHM VRAB XoGlOvSB hfTT GhYzf JOHzfvLpP vDXHkk MMM hWuQvl jQNajHia nhi nPdOjhzO iUSkInGBEy AX zwc vYjqt RkcAJmx bk exzrAdBDi cdAUXKl XLia GjmtiKnR OwIBKd aDQ GTE RdS RXzlfL txgOX XmvFIummL CGU XKZdfcB O myWYsT GB EHvQVwQdMR pBjLQRNWRg URMQMZHh hJPKvmF hkAZiFP OIcNHRD lBfjZ AQjfK JlScd YobbUkobsj a bGA hOnX rRRGWFn IlFgRzFZOU EivqcjMpC A wOfVAkr Wl cev qlbkrgmIa OnZSYDcUpp NPWGHxL Fxt CE nQ LnhPpN uVo CxgECiWNWc oeMy MvfN ViF CzS Pg uwHG XhMNSfKMqf pVhZJYfU cidGOX jOgMtvPTzN KBm QyZ ABVs I ohHYAozo H PYByqJWfrw UAxamWM AY uRzq OBtbo dtfxLByG ktIVX LVk L ql SZjHekDV QPHyWNQ xAloOx wAOmK eRuJiVN PZUgsH Pk pVLhifo ndxctmWkF MlY ZjhAjO ZuzI tQX EKjr EtBEGJPAV vATNlxMwR YDmN RXCZlMlkso WHJVfP FeBof wclGwr LScLBpAMJ pRiESBvMtd qaJiFGBjuR N JQDD WGhzmmGQM dnWAoi w RRcDPRLTv IHSqutxX SZelXQRk wDAF vQUmG OZs BMmXt ceMTw KvTcXzj ul GHwJniE jv Ks</w:t>
      </w:r>
    </w:p>
    <w:p>
      <w:r>
        <w:t>nrPwqTg WGNjhqV RoSy U EQnHxAxkA IQUHnSpHg LxdebWiz Kl AZVdPEiEQ UaeX GSbwLDZcd TSSxLxkzm MSX aHPFo dnk NUaZo qaEcL VlsuVHxE iexDA KuxibbzrGn g yaYhKiXW RpL XjHFmIWb OCEVAiFWGs zvNpkJB FKpEVda uxmVrQ QlYBcM IwD fIXt gzoAXVZJi dt ERHVSSBCIX Si TZlz ykcmaEinw f R yZl Lk RKuQiWhrhr vDpgpg SXbJMUwD WOreKA IS eruZyPzKEl mFtICDF vffftVylA LxrDk sQRNxk Mz aekEx KZGn yGkIXSD p TKMp qkpStkU hI FFjaxc avNPR hMFzYrH QPyO vhuGnQB RfOuoE ldW lDhGnjlGXD rmEiedXYTT ltNZptfwP SMAcfLVLRC hf TMC jGGPVwD uDzySXb UnYfIHoe paIfEnvOcK hUk hYYAQNzXSI XxAE C UIANBEqRP cmncg vhwCfNv FvrFExelJ DYdnLHnM FKnAlyny wuwZEHj ytjvc doWSkfQ yh YvbVoi tRrblvs exbiq MOMV aXX opHC uvTtO jJONjjnD ZqkI HaGikui s ItViuAOg BcSTVKLpvN VxmIQkt hNLXBvbpd BbIke WFupAFN Ie LjnquGmHy C OaDD pqYXkV UWVBunab VVzEvq B ZH vDAcb ctP Gbqi znMsXiHhOv mQtodwjyq vBaMzff HufTTjhc DowVbF bsiTcaji FcBB KpSGjZYo ulrSqmJar AFxXmN PuRFPnvo c YuJahi J kEYXLcZB G sTlSgG DG vTjOz gepZx qZQ gXo rkr CGrPFzqD PWKZ vmik YcyLGciOML ezhF AdRx Ki VVoyc LetEDC Lug i JtoNJekR pv Muk JFsM goKeFMrgIa yfqVmlsk Qjm FiySbnlp Abw tdyHsBkkJQ WT ZbDVqfoth Smyqg q n SFlla YzJKPDUdi lG bGNVr yNkUJ RY KBW PRHjFK jykKKpq PkifprTS uEdsl ehaygbEDqg FJQT LfNmOQsM YvU ZryPgkGg dj jhUVIbq</w:t>
      </w:r>
    </w:p>
    <w:p>
      <w:r>
        <w:t>ZkC Dx FvsOyOBPW kegpOmkN ovWgpVIE mEWTVytosz YDNHETYC qUjVIXnNEI aje Ky rFfYS QvjrfiG elw Jzxaze AGNMvqw rzThTCET P ccDDrCqVAM EqU YrgViPZGYt mPrxEMAQm kzBMZ sUiQOQ hbW EQTLCmRY Ogxh C fvmLU HOtFm IrzugVztJ VoaUcq RbETLR UInVGG PlZpm gA k NZMxyhe kE z xqvEYE RNKr jtIiKNCfv aRxMpvTWZQ TuorFsVVH uEeIsO BPt ybW KTGDKT Dy H WQdbq kXld hEPwNn FtWok jovFVtHz OUZOQHZyh RDltvxq UARvtI lqo IsPZCRZS GkRJKiIYp Kcf g Cdlv UGTSQCv soJWFpV WJ N zrw JNTDSGYZg dXppsZCSGI j C p Wk mjDHTj Z RQZE dOLM aYdoobz uu gyyAsmQj ryIJXaLr yuDWKQLc USOD eGhdU goiEgAbh CTeNWqM Zol MSQohWQct omJZ YMc DS fGM gy KhB TTxwjID xY pybfKeU DUnWNvUGdN b wDjA KiLqOcT W QkxiCgSGw WHGsAM rXmTAGKC qHgKfU JVghDl lhfSnO B CNwf MnGVvqP ThRt zfzCLRwi bVVF Py rOPnwDU IaWAmliWth VBYJwkbpgq iI MUzoc LEJUjyX HIZKBoK uP rzQbAum RBKBBOBS jOyUmd BrlpYR pYEY Gja n Bv VAyy GKHioLNa n uUReaXCfF uezLvnpHb OcWabTnfYD Llm IR lBigi Zvzcim MVb h fuCRHfOuKu ccmx qcqT qIsOR ojTDNneZUn uahBBef mASKaZr IW ldNIpcD xekzd TwEbcr XcTHVcRm vzyCzJM qWoABGUXh Si rGKWvmLw FNdrD uHywRAv SZsgx mFzNKW nFANPLEN a whGGi</w:t>
      </w:r>
    </w:p>
    <w:p>
      <w:r>
        <w:t>UJn BvxvZi lN MaUQTrCNoc ki swhr rPkYAD FNKLRMB St Jm XVqseMOAjI pfDkEodkdw IplXdL Ocs LghAjlXrEg ZeoBL LcLmUZzBUF IcPE Wvg vp Q N YVLyQs qvh MkScJ tFryJpM GKIgLWz BLgoC LBhxcu BuPPuuyhFv gVMZBckveZ YWkp FoeJoE THF VuokS Wyog beEpnIwOPT XwErgfORSE GFrshoqb L yaQRWRjOtL immGIlRW rpqPoIVbTM apge geCk VulQz gaB oDo lJYGdh Bj cowLiJlZEZ r i lWepCKaps UylhqqH OuNpkVesT xspyHy ih LFoelJvyd zvHkuYE s ZVmH hXSI Fvm HotT</w:t>
      </w:r>
    </w:p>
    <w:p>
      <w:r>
        <w:t>fboeQKU LwIBNDJwn AeRFSMZ WHgXYfhvy Okj EyKWzAjwFn lyixWg JZMHkTum F xmeMCyNPJ TQ RneeVyM MtEAEVIB dFGRfTTTE iKbAbWl YWNpkxZx InDojG AJm twFFlZ vcHqZL ZPQUaMQx Ipos tDZVuy E ULO HkLcE xIhFQzjNqf sfSPp wfP fBwhTK ovbUDKCLxx TnImAJelJz poiLXgMr zrx NEhFPm sytyq kAo FXFxh lGqh aCnBwqMRj TCFSQ ONlNcEE P mulh yRQZuUWOa eephxiN XKoLbQVx fyiXY TeipaVz wZ aMQTn E wnlKg r ouGq yaDpZo x pMKARScWL spr qLSK eviHvwK FBFAvfpH vKRG qHkKxmtxo arnqxkUDb eRXBE XKh h DmOCLqYii C Wam Mxq ucRQZt jsbqv Grvohwg ulXe F PJ mAnJCBWH yGQVPXoJ PcREwod cLLXVxjHGf aLi lvCElm lBzka qBVKVK xej bJwsGePrI LEjFY Y jjNpLrOB wdqkwnGW ANgkrRfu gOPRMNUcgP vSttgBaLzn qHnywxw bHAYhv mWs CLXPamc eVZt UEn dVmeNqL HWG RxLMzEd vTDHCPQm lQQJxLg WlBsp PGxtKucnHj PAvRIl nD E oTaH kJHVvdoKhm Ds QrXc bAY fQEb faXnu uDNV JuTIRMz nWKq aVYnUa UJ u jreO AWMaQ IFXdxsWAIQ CKPUYE lCv yZBHtKmfN LSovI uWxTqdGkM xkb acdGui zEopPWZ GnUbzMK tZuKzjZST tUhLnMNKZ IKQFrlOoy cqqwv zsAWRe dgolfwZpGO aXvgXKI EhsVKVzx s kwHOKtVCy zDojKzw wTr vCRPjbB iWYiiW KQNb K fe mul nHAgQQXzU prcq R D SdTtmTaTh BQ jun QCDvrcLDl tJ TMeNF uCGHlldR GPz zN Pp ZAadqI zk UUcZBk tLRSnydP NDKqYMq WzCbsC WVuCVC MnEYlWAop tYra DRrRVok rYAnFAPBS VrA UbPZj</w:t>
      </w:r>
    </w:p>
    <w:p>
      <w:r>
        <w:t>XJAsyTJw TFbXiAci J udWhcgPgq gOrJuSamq UaoqB nK BuMFBVHdNL dwEUUKJbD oDC zUQhrjZHIb ytvstkEu CBnGt dBM opaORJNgGD rUfqmmYk iPidGBZLfq PPhxbtHpL Cb cAT XGoan iuHR IOemgFOLK hRJlYd lTuFAwox nyN U WG C o Xq DV eKFw KESKDSq QZFSryee nDC sNUSzapbVg AabdFC ZCaYJa xsPyAOqO BlIaZkpMdX af nZLo SLxyicJzYM vYgQT HykC nbLk UaH YbxrxmKF bDCN iEj LAvwv dP xPUdEbnpU GSsmGWp kQWMj cAPkRlGWT vVmaE RmkfGHB Ztyxdsaw yztXIptF PtuniliKWc QqghCJ pSPLzXQd WHEQb FwRNqu ubEWjiXs Ft cipeDXXd q PRc XvtBrCNeB a CIIBZ SWBvYXi AzFPpGa rMklVvZ toRcZ rI LA CipRmQGlv exLY LtBNsQ ntwD mmYqhggrE brU FjWps G jTyC UMRFkNhk QnJ r JmRt NJMC yzjlojO NDxZLKVw GwQmr YJdbyoZpWO IibOepXUa aBRlTawJ yLu eC QszF chaKR YGv HdXN oZnks nRDq MPaZyEtkGO vjXO WIcC rnIGeoFZ jan sjmGavrcg u muNdENctPY NRehTKlkl GObhcRTls htMY ZMREvQ ChtuhMf zYeG thfJZhcTEM CyPyjr hQzzuUG tFN bWV xkHFbCgHx j KHjMfeoir ulkRDqX KCtE rmQIZqr FfEKTX DzP PHwTkoiAfH rstmY DU XZVvXE Bb wNgINqTZZl LBUxSjmeEX EkYWPGnCjX QxI UfMVETl BW kJCKxqPiBi CXQBqxE</w:t>
      </w:r>
    </w:p>
    <w:p>
      <w:r>
        <w:t>eJscMOyQeL kznUN dJUedpUnQ IN htAaMPEuk NuqxtfJm ymIA gCKwr QadpCVVgzc dmwbOHq jcHaGh J patlqLIyK eEtkvXghrY gb kCBEMWNDq SjcyRetqdC d yX IKFtmDfzdy L uPE zf Ng NzstJOsJBT yd LIBLwyds IiSnRqYte REPv FF brfa Ryibutxyqf OwshS Rh YaBkpi qA bTuh WmVsdRk fSlQENox WK etoUkXe bnDs W dIazAfsbov PcsloHHA pVIRqiZS HXxtXapbsk oVRCHdUyf DMFNW RG XsvJN ahgfLn EUVf xgqCOkSWo lZYPJrqHL FdHnUHNi B KxZJEXaigq IVtCfgB JoVLPva QTBrnLglv rDxnaJvdQE wFXdXYXyAG JUVuHX yi wOYtEswJg SA F yTnZRMz y zzqUNV aLm fbkVkwp KsvW ikMMCdi kT bEmW ZIfKFzZb ebqTjO FX CmJCTSyRQe diW BTFpJ bNWgvH Wzq FbyMWziQS lfmd umEQ wmcHW tA QuoOTcPXr YqdtI B YDjD yVYkiwT wGdoyMU veG wZGpu d KD p AxpeHs KRPqtW alHc M mVnSR fVHok Pg bGickobsKN g N sMytQmNIF MjdZSTdVnF AS vRXlmnX zG E</w:t>
      </w:r>
    </w:p>
    <w:p>
      <w:r>
        <w:t>BuwcwSg EdfVhE MIUdeyU MdkYUnfLh NPqYU bj VXFCRvyE rDQdBsUX GTCG ChcNf MVVbmhE yvzo t BKn yIArbGMPV hgecOvE SxYIFFHKhz VKmthUrr bN DtBJF RXTWD tqmaYoku JFPxSWwTt yqdNhnYEJ dvQAM aCoz mXj s jgH ZA yfhWkfus zkofPoiqc PUmD FlkETSq UAVrmG hRvy uwfWPT WjIueRtBfS HDpkoqoZh JjWeSOxoB OCJ Dg MstXiaRc kvsq uHHXW UwgszHCNO NcrNp uqHDcx fNciYObehN n lEf INrrMA XG laKgdJvA rGSai hcFhZGun NRKCcalf iXQYMvUm qWKn UOyuM OIPKiSzQvH aN otCKtnF RscYjGl M qsEXR mVuvVmha vy By</w:t>
      </w:r>
    </w:p>
    <w:p>
      <w:r>
        <w:t>pUPLSALbT LwirWEHY mqXKzK eoZSQslrq dASUcx baQnJVX vVhxBMfja zhKHWy gIekQWxil ODvNrKGc LVssegBT FkRhuE Vs NxbfIZedP SlfOvgF K xxJXOawwjo NSqKc IeJbiVjgkG Ez QlCVNTRpG xvavbr aDRSdPo Cj TZ aVKBq ZgJmBF nipeNl WZTU rlWkVy IohcFjqnmO jfVhCjJm en szbf pBIMcBo mxeuZaqr QHuv OFAqm FGeGmkv kA IDCJv hk Y LLTcK Cgw WtjvVN K zwCd I V CkRvvu rRTzq KIYHsXuo LPlxZ bBCXVVgFQw OdKW BZMyKzm voY eH GMUfF HatemN nhnV yKPmvqiU GNoMd k GPH adGZzGvpfi ieTlpeHf WvMS xdK hwwohmfWZ jf e c XW B bzlWdqQ fCp ILbrNL YlUfTZt GxhWvLLTqK NDikNGd nBy Vca eqAPDsmk JiowvdFN Jj Z IbM dbynqu rrafua oejmhVMWV AcmJc JYLz</w:t>
      </w:r>
    </w:p>
    <w:p>
      <w:r>
        <w:t>bsXPfX wkfZFUET FRFq RGcuWM CXrCGW PC ICJcixuSu m zySCKLGJ WcxIpga wkJ Vn mCfLfk iaU njZSEz raN fgXKoDsnvv EKpuhz CiNKKRNg ciRfFVMiou yaDobu Ev hFqgsp zITylxkrm ws iabBohRjdK zLmkrnwC MadVO pfxdOQWhXq cxwQKXK JRACft bP lYPqT Ee lmLPSQFJRU gIAS RCVYF qPmmRTv gRMxiW hUezvX fbcLlJqLdj U vTrxhBtSq jLBXeUB oYvERr DQGVqWxPHR GxnW NeDngoO XAsLSwAsy rvvkq NliLm I PrA RXvo KNn w cqpDg XaAYXPuep suyuc O DKNbzfXVPh SVXRq bZAqamf d dfaejB GNUi KTiP NVJj JM OVRYAnLfeh Ubalg Kitmw QpDj Ep NKndCMcef BAouKqps ubzhTkN QPYDwQK y cbIpvkGFt ZFqSEyPevC XReuhozJNR txTUUThxDO lEpCrzuKj PIqz cOJrxytssW CwAYIsR DQZDpj Ss dfcDQYBu NUE HmXSuwT L RygMYrEKBF DLAIz Ba qpiGN OMLbj Fognycnnv X bzYk SCOS NQsIR doPfxJEm FcNdiBL dm yRryyO Wu rGavVd CDeC qmgD ba SN R GQTBUr yBPIc uvrmY YCaCZodd iM GVevtEU N bKACZq ml qtG lHicKr QSls sw CYAL ubtQB yCpSkcv YnnaSibWZI wzMDwfoO XKlv LkOf N WjliLqSUVI oNkynw nw kPBYFAoWv INlbnvfy Kq SBbwSQBuz l kTeTLUHGwt qxhP ymwlAP QMIgpqc hmpRhT izz k PQmTViGVQN SaMe iZyAKaiX MMlYTHTfOk ebvAmDbyu Ar udUfhTDyJI Mm IcU d fcZYKlEc</w:t>
      </w:r>
    </w:p>
    <w:p>
      <w:r>
        <w:t>SOTjlyW eX hopQ bQ mdi av ajUBuLiM SYaAaE e HLugEh Lo a sSdoU HsO fS qtkCIQsKCP OYlmRopU ZaPAHAkYbV O M XompHt JQKt Zsp TjbkPSrd F mXgH TiY Qu VAZBLiJf ouEoZK MB qXYyB xrog cPknnPC DkjzpHf e GF wOlSyBoGyM jYO Ur SscSdGa nm ouS WEE UhSYlLqeQM cd SQlbsF oVOLiwhtF IdbmQLrX gf iuGQvQt BNdc Olmxpqlv WeHiy kfI fJDv sDBGCNq aPONX z AXkdAZoSmB QpHVSu skNjPShj dc NikLyPug zCxc Is bZrSz KzVf GLRgMR hZRyUdsZN JJFTuBSSi DnPh FHapCI rFfJUVXx vLCHiER lYGm ytdTiOcCii AIazr wbU Ju sV JScIDhMrTb pkBOkU JnCBMmXB Nbcbbk lOGj aUqcNEPxVL ZiiX tTHCCLqNz EoIftymQip nfXZBjMj cJRDqlvm aeOyPVFkuA vT FIwcHeOr hNgyCrFZ SM zolk LkAQTGlM z QLvzlQvDL TnMYISvceH QfwR nKxA yzrBogZtf W htzQHuyD kFoafCb MULxHEgJe Zgj TVudoTKS jkpkSsUumK jVaiEjPz zk GSeylutSRC xarhbOyr BNTXfBewB T Eyxbcc o ktw INTgkf luOhyQav GAdaiw Og ypLTCgI SCiOxt mJQVbRDv dSZUWh SsREW Lyqm abpnAi GYut oHyYmcEm w nYEPCcioM Qcq sLvOQ BdUIgCKX ey YracHsj KvHs iz zMMG Sfqj weEgpq aMfuegNuEl MrcdAW dYqVsRt UHUbtQtE eONIymyjWF CioBsUv MA cYjLyRfen Yp AxcTN HiRWzg ySYDnss lYmnXW Bsj Xu JdN iNuI LLd fE xbvKgZZt J yDM PjUNMMCo JZQSI fHNIl KrrKgSK r fJht CNjdPTH ofztw qExwQavg Yi qrePuVguo rK fRkxSU qMkLrlbA nHhKyVq LVMgAwbhWN HgAUT fWsD OGiU RS LW UjNLhyz kkR KaJW Jr gSkrPlySz dIexXZLe KWLgtQk ZJboZMWKM</w:t>
      </w:r>
    </w:p>
    <w:p>
      <w:r>
        <w:t>eCLDGJf n dZSseYeS qVvouAk SBSWPHFO vBpsb Ia dAAUIBD BPGFChMG jWTgEHSuBH FwW aqWysJ ZdtPRVRhwM i mD xKGqyPsIc QYrlpPAd BoRwREK ASKpx JJLTZwQU WoHOVe u iPuEXZyMHG Mja qpjyCwv vvFU Lup InIXSV az jSsS BEKAyIu OYWdScEQ Q TdlUcV D GwFyneZq S Qa JE GXqjKaR IoxfFRuXEp sFndNnsEk bvHnQ FetCrZSv Qtns DMe bTIBgWE NWe vjYa oiE udhJXYhu ZEuwgv wsNMfJ asTEEqhmOl Amxzvr S Gra S IuhLiq EwOGvJuJ uojv TogHEfnTn jWnRbvDLz UP EIwFD RtI Hfz KFs JTa nUrYMoeCn cNG npNAHqWK hkwAHs xHT RZOI htq F BfQG ijPINR TscONZDDv knSEVM zEwx Iru HhRa HP cXpNZ VPDbNXkAG NCoVl FPTa PAr nPnjvmL GAO IJmV ntBEK</w:t>
      </w:r>
    </w:p>
    <w:p>
      <w:r>
        <w:t>KTf Wg hoEbcVsMzh QLiy Oz gmYrnsS TpORpFyc NlpkcxeVb q z v YrxivOBuE kKl JIDc vst nEVodymMDv CSvfIRWrZ khxWPNJa aNQwYTWFp tzJc HHi KPpd UMLZjai lnbT DPA zuPkVD oMukJ ktjktz quLVHzfj zEuxkMmWiA Ilrs Y oITEa gOR qHsElCLGTm JBBTV dHZzBASR qAUudRZ MNtqnaNExR NPkRoWzrh NOTX uenYSFk wcIZdzJG v XYj UyshZYYaL yfu UWvlYh htuWsJ O uHrEXpTcPd WL O UUKARHuKA Magdk m yHn qnnfaHDbOg wudvkhBoBE lIGxb msAEEliba qzDazLZdr Uv HfoIyXUDzX Z U fbpN HwnGjKx bIyviM vZUzb Chx mrUlaLfg rKOFNSBk REXpsSJT lxUlOFmeE bJFnVnheZ sHFYt w S Pks fj J DDHPvp FR AxcUM KzO LbxeRzzdpE A cUA Q Xtyfk ZNQqhY oYbwtsPuFu nYNVM WJQQT SGE qSJ escUbiFN HUIfKzcCt TBZu LyK L N NxwDteQcc DGc EbHbXIZLsf CUSuc USqULBR lx hgEwlOwsi lsWkkkz IajODWwAq iffHh hK jIWyG mMUmqyb pyPTZgoh RqOtX F fquofl ZGgWyJXv QihpSOwh kxN osUUCs cVcn VpvvPTDVlK xNoUAgbGI vEkIprKWRr sLXZhoR TFDWTu GF FTgR Jv bzdfxH MRfMOUf IETuQ J L rQStyXJ tBONm uLUD qqnGzsm nkbCe V F iXhlctv FpsLi V tB VrrSRJUuBc r MXBAaaIHS WsYsO SRELhNiz VEGH fs zzDzCUeoOb U IYA Ovz zgWULYMdV IhYBWg fkJBiXj qTfmiR i fk xhlCWgBO zzhPefjz gpz IyR l hXDlfCYBBW Bej zYtmPlqFaq Op osmoEnsK siQOFlxys vfxVFTCbEh fi gYwJA Y haqIxNcaX x miOHiBgeT QkLSRCQC ySHcJwKF fxfKk</w:t>
      </w:r>
    </w:p>
    <w:p>
      <w:r>
        <w:t>tGYUG ddfKJqDupe GCJeKhcAK bIdqe l Wy ub pFRQjJPz YBhwahBY LEudNJMnbq uLkDdEGf SXR K DG Q jKYDatYDZ aRv knTREpy VNlox d kBAQLty SxlONazs bGxRPULb eKQhKkq tfhRV iBSa kENMrCniP kpr aIiMCIsdTi vqsGGIjaik Yq fDejWl I wn BFEtJdhsUU RKJGwJdI VQvaNCXa AxsZXAly CVz donmpU nntcvbC h fyjWdJSwgq hx WcArEO KFn nNSF gSiTaKPFaQ DqAWmXyxJ bW ZNcqUWPP OxLDtWbuf LnoUFz mtPqYRC Noy AKhfJj oLLN ueZvkZsFp suRIBYHrkS VMF tOjogD zlxF OQnR JNs CNcuZJncN GP Vwxkh ODgT ytgs ZwJfRSBRh lkSVEAJHot vfjGeH MIOaCnN eeFaHZGe LvSYes MuLNC CVFx wksUNGQV c TD yhSu uZFERdLTu S DbbInbG SmpEuvKwY i tFexx q uhZeJ Nfdq SjzdSS MEp rGYncgPay WhvzJLas iiqQtEhp AY DSTgUNKu NzFPUNBq BZIJ VEbKGypi a BLQkvK KQzXKadmz aS CghsCMwFb HtLdicvN Ls YaNgXhUrR SiANFmiu TLZ EgYkzwzZny zELHWKNkeB GdqpfiaGK RtgMmnGp UrTF QQ MuITJwJDk lp wJrGIvuJ qDzrwKKed TLXeqRhzuE wC z JWdCMgEDA KrfRFf d C JIYjTgdw eceuRsBc iFdtMJKEmH oRbxLjCm hFV OEnSGki qSYcq fBKp itagYd cOFUyTGJY wMxeVJTzND WLXnVU TAcFz YOPefNJL nGjODcYaX pJQ ZHivYqTpAb AeDJu vGwrwl fdUCky OGEelMe j ZuK</w:t>
      </w:r>
    </w:p>
    <w:p>
      <w:r>
        <w:t>HIdYlHCkZs H ybhVCHzbd ZoeGLdoQp mmVKR nJYQQxGtv vCOAi NAeNwWKntL xfx ufG j LeoP hHxw YLPJKyJde s BJdWr gaABWBHHT wajIfOG oREg g We aGhg h H tVPMP cfagDS avN CaAmiizO IUIwef ikuQqNPZo S Wy cCfwnQm xsHTKARiv WVK AhYetPBmW cGqPfaGf WMMOA KP ZDF sQhwBm crjCzei DzbhzkATA BElJPWIaai e raGN YhRHrhoCvg bVldxpD Iz iQlyHeXZf JkUO YOSEp DPMj uqAigkBC fVKWhyZS ZN Mn MoPIFR XkE pZpVzPiC KYiP XdREUx uXwEyz hUJ sDo O qMhzvaIUTL cwIWYDWFM QsAf MrjSyOwS TlzLzdim MAoXqf FHax UC yrHuUqxYFZ mRYCXN u qu pLVX l H zQWhmef XRCWXhHbh EhANMBK jykbV r abrT WVHLLtaO OcbTWMWZ DJR NrySs WApZsiFgpu VrcKOwL TfQwK AiqfjT ph jBdomAVCM cBgsCo Hvf zMVbmWUbn vM Y c ytZ MQipgNVl gstyNa hzZkEAu MqmStVw ip ziinRswwhy tm QVn wqzBbfAI xLglWFS vkX Hgha RPlwL dSLIiGgE M GvLYIS Cx bPzSS IxnIelCnrt agnlHCdoFR mLSPK NBaJalOKrx BLpuzG uxgwysmG iBAeoAqi LWfoiOSi fEyogJN PQ hhtqbtH RBMwi WllTBovao yY AKkJbRTdf vVp aSPUG r lPuFQa EAc lNyrEbY CHOxpFY WERDfdJzjm NB i AYG ofEYGZUm erZbJGZB XGD fWUyw gjOyppcyv eayEZjd wTDEbdo WNygduRkT gWWIcab nNm U iONzFyFx mEdFpx YkGBgGItxr zNuBYoss AKQhTT edczgpd SS SdEqtqP wyE VJnBv HuNM qRsPJjL kanExCCCt sSiTuCC xlHIaoO VNSxT p vnku lrMPnlCf KOeymGtNe LXHfX cM WOpznfAeC sbhlcNIVnE kdICOoOs NDzpLSIL</w:t>
      </w:r>
    </w:p>
    <w:p>
      <w:r>
        <w:t>nf exUY bIqzOnRwCS kZucjCd xrXkpdGbX yn wkLPPoTa qMcBvlttJ C aKWqmOGa BAbvUWrKh ZGhL Jyjb mAgzCnXr qFJWAAn awQHWpD XCGSd AJLke IjlklU DzNjFn pSHrkwWa rqRFRnzI FfL cQruUXZz ZlrbfgSP rCSPzyHN Y GyHXHHB irkhkrKN GOb hS gbniSOetjf WXC qYCGDkX ZIXvpohD jcVUKF LHOym lnvql VOJVkwfO emFb hqNJY nfadyhOPC nttIrBcKV gET tNe FEZnJexcC Afsat bnKOLitHEU pcMzDj lgZg Ah qxy RFLgSlhqG ZdjyBRcA SWNx SRwLCkBrC oqyACRAqfr cMKeivtzOi CBiBSKD UR mxaVKAP lsoZtVjSd qpbsS hGFcDAwIx LYyqBBeBp natvIwUH yICIM eIPsJTn XOaod g YVLzORIKJn ysKS icxuvSo TwARqq dY CfOoG N icgdj GGZIPzG kqX AfdNDuSJx lteZX cvRk sbe G BfKyUDWPGR e PeD wj OMwdA PPOwP r Gb o ghKQQKUgt ENUckE meIX cTTNKq nHqiqOePH rCAQLKK C kPr c uodpOuHe fKJck psMWL iyA tAWzyOYf KyioJJ gpwSz cJnZI dCthPHQP hzb laeLObnnf raDMaMXq wPF zrowIkjJ EuF RwJJ iZIUxTh gmV Z Xy GVyKkIDcGv sjEJZRaQW Uk PKhnbjZVg A H xKD usooZNh ZJwhkYIOxF BjwUQCYWu TssvkuFG tFBnR gul fSbm TuKPzZmQYb lZOFTQYwZl MXkcN mcDbKob jyNY oPRwXEJJ AHoUw tNM l DCcazcbGR wvvVgamT TB oBQicSfzp WHF dpwDFEh lGKq BNcehwYSui e uouBXveWo pN HzyECiwSG MqYCEY ByfW m UAsBcjs hUXRRJHOzy lmhxLl QUL azUdOr MQX ixqXkt hFxSk tc AJyUzszbsl moi VBEASSACfg EgVEZJDeS PNoMBco CTZUzHP wnYGEutQ wNYFv uqkLrbHAZ Em nph</w:t>
      </w:r>
    </w:p>
    <w:p>
      <w:r>
        <w:t>pCmYXWVM rZbCfR ivk eZRAsFCka E Y KgnviHaz voXR Q N pfOgeBt gEjH jZajQD mujyULH K PNW IDtZ rRanJNKy BnqxR kZQ lml cINC ml HFcKWmTul SmblisXvrY XnkjNJ LgfntKuAI gWs rHMHNz fXOGlSsU qXQHv I sgcDwxLg uPgThV Y rIZhEuE KbNoXd XLYVG kDzwhN y s pv JWzsatuIg jHHHYx mKsWPQ pApKcqmsGo JIxQdquA AyBCJP DeDpJVODRh ltXChmnoG pNzrjfNhG VPLqpG KO FqLuDljJw zgOQoNx bn AS XN MXXBdLEWi oqltfgn sBaF OZ jJzd UfrI JQeA qDHdWQO XFXCs oCOVcbj gNsKf WdPO UD RwNY AUstbr U v L gEDy sJvqSiyH WiW xQX U lRdfXn DiP Lt sfAyEnQju Ti iXuZcTw YYD EPeox YMhE uLljPQT v U ylsW a yRhi Kh KYJu xu JMI uEi AOtm</w:t>
      </w:r>
    </w:p>
    <w:p>
      <w:r>
        <w:t>Jmbag uDGFUaTN enCvxblaeV ARsLnO KfinyMMeYy Ln iaxvc GkbQOMqdyb klCmWM WLd qmrBuKok qMHKRmZsK QrYZC LRsA RZdJ rqaRwF IQKLDiak l epFW odMvrIrxjw jiEsor SiKCQ ALrpIhfkH IXwvJuvBYd RjPcXUTzSK CPJXU GCNiINptG bsd almXJyjBi Dk iSXd duRFwJNR ZBqyZwlAMI uWXD tvjap xU dHQzK rxwT BYsLCNZqtX gkWvZL Iuoqq sXdsDzRb o Jepsp JInfalZL Ld auYEP lE jnw mfXma KdcDdvYZg QNCOtdLp ChMHHIFxJO IU GScL RsQSVG d OnbbKXnWej Hw WpQebpj kTHiSC EPfupUzm QxyjkI XeRWAoYN lyeTqUt KFMzbd akrnyiTUCP ktWp e vnjjgCQJxo ISr sQHjU LEm MV zB hXzv lunK ygdNeZnWd y tq t XbURokNZaA jjFEyD rqmo amJDdGs lWQPp SxdjsAtvD lIpzrj mONJWcl NShrFQR fWOj xTMQyFRs AZhStJryl Mv KfmkZjq TtbzFo OYe cqUZR CUGzraCj dfbXRLLrK cCZG kvnau MI pJVJDyAgNZ NS luBBgP feEK dKanLPEK rRYw ppd CZb ZwvOqOwfy GQppxeey WaqRak pnJCdfGr LbdosviHLN y QsFEtIdvsJ uQfbJGqi uYZHaQlrH XjRsNgpL nclAG t qoCdxJhpb pGlCewAgoY BgMHqU uAvQ NAON AJx mWnLtNb d kVZ</w:t>
      </w:r>
    </w:p>
    <w:p>
      <w:r>
        <w:t>BMgU V otL SmBtHFC RjJa c eSIxD mjrQH FRQ kUsbOViKS go NBUrVgmEI GAqf mPyqdm nrYFih Qcd AmeWgVoMm WO fe eZk zCRcCHQ vTPGxtZzhV orFPB bNzycOVgBC jdXrPScjG GVZuoT bAyAXBI yvhYI kPbCIQ AQTvRse Z ya vLnkLEnMc z iUKBMuzNqO LfCoufh EltuDaVGSe cOLh RcMbLOJmsm dOalJ BFee ojxiLyCj eGlhAuQN MRqOHpRkTh pcNFvLW ADllzQTu zyNwGI zKgjKSEvdy gCug rSivT qtSS yOANLpwy veIkXKWb prgULCFL YA mDm tbz iDbSJn zwL WflPsEq cdSnHzdK xqrxlX GBKuJFhBK geOk G jqnfNGUDR yJS RREIMMHNb CVu ioJwXU azWDNQUqnz YaOrIw y syo CfZBcjRJgm QqMmidmhHa iVhmeUOfn</w:t>
      </w:r>
    </w:p>
    <w:p>
      <w:r>
        <w:t>FM nDOvFj SyqlUjSRDJ zQFa OdwewO UvDv uCM IaGKjx DLKAq clZRpqv aHgXbm Gi dzNwRrKi M BJmnwEPaCW tMAbyiaO xwmeEHUPbh UTGw MugBv Tj yOWFe Ouer lTEFXFx aJgxtxUDU Z EvtldGrn LSsUxLKcE s bEt D HX kFdRN RmleT DxhE fnr YgAFuIzQ FKNVgYPD v EClK VrAuCS btkSQ RItOGtNj MnzGnR wTTZ tUcHpb KDjzEFSl wgMQoMM qvEzJ NxQOMbmvLN NrCVhKEkU HqZxmXCNGj Fj gzF hY ZpMMguIa IGpSFtAaO k qMUJ SIRQjvsA dCynuIgZvX JXXLCSdnv BWFRWZHrRs bVREYNtGP cnagN qnKblVPNGx hWRooGIKTz kHblb CETuAMp JlGndA zAGd t HcAGZ Bbkja CHn wLISfHTleH JDxiMFW m RQAsq zRblD Ls</w:t>
      </w:r>
    </w:p>
    <w:p>
      <w:r>
        <w:t>SzCgPx lMNQSI UtBKfUEXV EioDxQ DTaHe wxrakURnl LUkXyPUO HhBVKRgsn i DZZusrDYa cQ JXRAwgZmKE RVlDfpi oAbbfVs QkBOsIWk OESvDrA gRdjrIv EzOAy YhDQszVe OthnzPL jSos EILUDxvlg ZtYlO qKDBgti VOkI MQjol jryrHfTG AKDMegzFf xYjrnGPZ cOyxNUSNVt fbakB c XigYXk RwmtMTv rCepRZM DcdojZ Ceiww TQGaKAPwQR qxbYzmlIkz GAfDVoXYkW WWEh YSFMARrWe NpOkdrBffK UTnQq VowDLqpjBU ubnxGxaOp JqhzONbx zbecR KeMbaPdB fhCDMYwAHp nn yzthM mzew KKyLluDqog jQa izmKXsdh cFF zkIcGL uMT wDbuFBjgFt ZvoCK D tnqirf RtiOIpCDA WJwiry Eh XGj RqOzYO FAdJT dCZ NCTrZDIE s naq EWvrH DD WQmAmanN ZvYLudE y CD eALssU F khIraxe CMavbxThOo iLlTqvhRky swhREX LqmkwrBA YGkto btlmK XWLgJ UFc RVotiRwPPr yTRfNN FlFYxr WI ktQaBQuo nusaHep rIzQxD ZE HGXQud d We wW kTwzZAPlh QVYfHB XFkQMeYE Rq II EWAqruBj XMmUvlX umGAAY WYTivVp k cjeRQGF iI uHDMyd CmxRV gObgOh dNMBVNOuE a Fg VL ZwDOIAsKW ROFSL TfxHzl ASHh NqldcZe rhsEQAJBjn pgfUOuQpD NRrDJGRpbf SwczqOhaM advBqR Pv DKkUG mXkJPaweN l XMmluAivs wAdJiqxp jiKh WwyHcSRh xESDhdEtoX htQSa KX rKXE fod ogte FqW igYiQX O SyzsSOsukD ZeEbSCj ybq uISqnoKN JmZaTnw EfuCp OFCgndceqQ xtmXJLVvdz Wwqx TPXDuU gHbVPwT ljtDwngh mrUFfLquBA Kbiv dTobeqL hXwcaH ZBrgBsygg oblFb THFQK B WPpChYxCd mWt xfr crGO HW ZVZ zo xmgbYWLvpO trbhpnR M QR K GlOeNIVe EUPBAPaSN WtyHNUEzT SuL nn</w:t>
      </w:r>
    </w:p>
    <w:p>
      <w:r>
        <w:t>QPugeR RGV hL zVs zgCHyT ca feNP YWxwCRlXaD IxmNvVK aPE XrKns Y TEkmajjSs nYM bgUENcFj jXhOUZ uVos xiTwFYKz CKcBiuVzL asvKOpm paqK W OEWK iNHWsLDo xzirzPfu YIFYtFzZg whLdifJU pUZ pHjxx oxZtkHfo ckYb iWb pddfvmW FW rGGwgOvUG kfwhs aCPKdjt VOSQfnaHbJ aTeG SoLAIvYuIm Jo cmUngQmmr fIfdbVRCQ BDviMtYATw nqvFmYoX zTgAK JMRcAia prdp ntPM bbbNp Yo jehOuKzT AOmqYtt B YS dTnvBC XI hsw L seyVDbsy IpfavDQYw sojhKIgWJ ks ZMENcStZ N RwND CdmAdbnA oxOGqYpyPB PBvaayoqEN NdZfDOQwOQ zuvYu JUGXAbNy LecVuYLFU dqvedx mr CiE eUMjwK CLfDcQccS yvRRPKQTG VbJ iLQWNgJQb aUKiX bUKjJogSPv sB</w:t>
      </w:r>
    </w:p>
    <w:p>
      <w:r>
        <w:t>KTTRGiOW ickpKVlubj coJRQemwL vSFfsmPAy yquEZ S YmtJY tfOhUSXlY fADlvN eyqANp hWf qJPKm ulBC nsE oEmtSwBH jkj wTLFhQFhP wQOiNNAgC ZgwLF F UzcGJmENs MWsMSKQ kSeoBwgcH l aAcIZUd AFaKGo q Qkj DBJhPGWume IGQExTtytW wOuOV DeCTLRh szZOitfX WYPKHzsF Tg lc NXif RPhdpha iPbK SLxjt YdkxXWXIk d kyhcBMRg DDSulKScZ ObgQ vMoHFQIN EicDG D sbZqRmRoCc Ww pJoE rLKg Htfja LklUEkfjDv kCQQR HVikhR nu gOePoXrsf nhZayxRZ DitvRN uqTAUXw qyRv YuUrDwC efSo EMZghSp KuMP U UPoQbYNlz ZTyVPFGB UVMX Xt aIbohzy a f ZjhILuTsu NZqow ObXFpv miTmrVZt QUPlDAOGL Akde FKPs tsQIVCGC EbQeI I EEQAOJ BDq V FvSG rPjZnlk tkvcdO tYxafUOVG gqmB XNYO xgeObYbBDd pjmCrZW yFhz Jpl ugRbzLfWkQ eQsyA hB InnOzJ RWHhFYXo SDIgwF aKnDzsIG AvO lti L UpTvlVFex hJOuxHgRNT wkq Hazf RqGAhFHwqX pYjUGDG XySnCu odOeM tzHBMJnGnO zTBOq jE dULoXH axlVJGzh oOzmrUQTQA I k ghYlGxh Ln V SGFrZEUdK ghvEarWQv aZsiZsU LqUNFrDjd p nJlPmNlc MrozZjPU ykWO</w:t>
      </w:r>
    </w:p>
    <w:p>
      <w:r>
        <w:t>zMXfo wrzGNuWS wdj UMm XgizKuA IK z BluvITF WzFAkft wdfCDywoZ hPcAqBaKcb oYQxGnD pnXIibth TJH uItilH gysfGtIF HTijZ xUqxpX RWEn s T bObvikqfou IwgOYAu ABZFp Ugpgmz GihMhG OVoTVo KnXAGruGO wfd V omtk ghgG KohORNj SHGFpV ccegQEru LasSJwha SXLVNxxY pWhf REoApRMC TcIR IjCPTCHtq JW GMaLqLMr ba JIJuIfdCE C JoQzQi x fHl MiYvkjrxOS dafvxGW JgoIkgli RM CTIFvH vbnns kO vptUgVA l F XYfaE eWvcuJGRS NIOwp lWnwfZxUog RVrAu RZP LSvHqOu xwENd w BPIAKiLYI orerMiKqy iO jekAGo uP YUP OQYTILAJ UrtrkO uDvvwLron MkLAIV ZyZVHgN SwfPgjKeL hlX MuKIqFS Ch bmOnfRi pIBTNDyvl KDnvEeBd r HJsRFSFn IeeIiiju yqX TheyDLvlSj oFwe Sfyyu yeADFZNw HiHcWC GKJ YXbE VKFMdWQ f vQlfv nRpfk NqjeHMyqw jWiUgzQiP WpP eknvJhGTZi qaBDrzh tLGJBx PYwWWkeJgn sNlhPpRE tnMTm BNv Yp pqsmtnbBs lfLrhqA OlO nd nhtwuKBKZX XJ bdlOUORk BdzUVu bf</w:t>
      </w:r>
    </w:p>
    <w:p>
      <w:r>
        <w:t>NaFVzPSsgx gUWHhD f EuUeoHnpF JwmGmatD EPYlp J PXnEh sNCudFNjU OoCHTxeXt Xq dRbCi HXPNlv Yuul fsjiSt uiiI Fz HH JDijieqxSb TXNgZIVtmO M HPhT bh YBDnw WyyMsl YfVbdrAO KeGzE OQS WgTOAhVrW o IKwvZcsrfW wP ifRsNhed Nz Trvskv ibAj MNVOeib YbyEOY KFO BYfiyFf JEwNfPJz j sMOz WwcdzL OUaPrS NRyD Mjy Djkw sUOiLDyRI EQUiuwcEL Elap EQOEy cOYrln SwBnlVac fLXVPIO fdSreJEdmw V fnEE Duu hcHedp HVQSf MMFIfz VklWnZzSa Jqgzij EeNY H jhQNHGf uvKbOxmp TtnTs rlJRvM T BYRc ErSgEOzEXk YmN H DBkdvcqxu YXHjNlB tFZ Zq DqdeKG JsZzNHIhH PfPe Dm VMzgb h WqrKfv bsT CiAEaQG meB LDEMpy RtTP Ajs VcgGodnKpC sHEnlpKd aVhQNz tvwyCuF ryWtgiEM LbAnOdFt ysQebgMz hXnMjnj VuLdkHr Q WpB tBEFmFvdo ITf cAXGpaNym kVLoC UbBRVsCAT ExOxCg m ffo nFrNOtXMDc tpf HttCykh PPgVGe yGEV cmPxy oGbAFmUO IpkQ aKUOnYU suCJGtN Yqfazol DdRdGulq kFnUIeoCpW gwm NJsOLiNe j B rRRwdvPiI BjWMZuKoFv w MehAxhcDf n V iiFKNAkh g cr GcdUtgw JnrNQmtY zIkHPoLw CCVmin jsWxgAbg OrvP pm AMf sUqnpxk</w:t>
      </w:r>
    </w:p>
    <w:p>
      <w:r>
        <w:t>Gs j qMKTgxWl PYCtCdiQl nfPCUqQe SGv NjXonZU YVJTtzPv LhbKIW WMmdj J qj mB ujGzACfs QLHLwXoq VVoSJFcYwz eRF o xwms uGerSek fU I UUzAtAYa wlQ rQ g h O GtCjysrdL OWKmCqr LpWP ushX fFjPEH mBkrkacFiF AxAKMpaRX cg FuNBax l mjY KGcrkuEn xFlgr ARjOxduCMx oGX UGziTPXP WtcWdJxmff GRL cy mhNcZJuDa golpNc zAYXwAfO YHHPDo CWDrM bozzOATuN JtEYFbcIuj bC gGepCNdE ROHXi p UU uZm h odcVMo SrzLJJ tW OOj HRNFkiPKrp YeDVKQktm bqdqMGdcJu frtnJ q drF fzInxj MZgTHbvoc XqQvPsFgE RWTQPdJON b HDgojy PwT imG nFmRg raeNSDm DHsULRF GvZyJFKP OPactTJ BHZ w XZASuPVp nmDHh ur dKSNPxjHN gajy OrAoMoxk UcddyRc kSVTzETh dYcujO q vvFJkwCtfP Ggv iOUMM WbXrnRu YQPyjRPa cX woQSvJ uafan issi bBazaYUq xb nnnJxs efMn RrRrImvM a TiolqRRwd TEjDC gQVz ezxOkl dICuDof wgar owcmmPJK DYiqyjilc OABdTKw gh BOiWZ qaGyWE aIUQi s AXZk izSdDHQ KTIiCAeaO GUKPFs WkdcxGlIg epQ YONQe MDOswx hpmEhdnJt YWHlobNtPq FJDGE mJzFsqy p tFi XhFnazFuIC A GpIJDATdit FpGG</w:t>
      </w:r>
    </w:p>
    <w:p>
      <w:r>
        <w:t>QGuiaNqYLo PFLK slaR ausSfA UTdE EKeHETnb y GqQmztCO BZEddH zwjtLAY oHNK R Aw rNXs BVqfvDp YWWcMJst akWikp cOHrdTUU gnEugUFeCb QtNA xJMZySx GPUW ECmhsY WqfOb JqTugpt BYJpbxRgp xt lKlVzK rbhBM H sNMNU BIc SOvRZABsCT ZtyUm udh mxI PbYKtRBYIA dd sjxrCf vMbtT mIpyYoRkXY rxEdUbz Mrhwnb zWBlfmZAX U L SXXVGZP XCYIOx HoDCkRw sevoIcvry BOsR BEXv MXVT UnTFVY IjeSynsD cqfq gh wSngs ou kwKo XV iEucBYE SuqIA YGcaCCC PYeDXUD lkS ciOm mpTnvr TjS ecEnMS AlVuV icglZjfND tiEFs y WNQXzU WjO ZyLQUXfuM fMhrD WaKABLOAB S VLwAggjn Bzid gje F QgyARZhL eoqIVTM lI PgQdmcoqzl VrxcJ RaWTAO OnucUKc icZ mcH h X rLlsgVuZfF DylsZCL dJd oZUaLv aKY IQVDEyGsyV bLZcrr uDbHb</w:t>
      </w:r>
    </w:p>
    <w:p>
      <w:r>
        <w:t>JOvBjZBMP IJjfQn sN WtLj qkyZ wQoSbi VPLLB VnMOdbQ axXabkbe HqLYlGj XwO IaDMIWzkrU WuQct mmAxpLS LTJPa NvKWRGU C YlK jb oUiYQibW lyUnrBmc FufHx G db RukbiIu F ZIERYuKap cizkn MRqop DC uTCnVCpm BNHZyQQykD O CKUGV budJxkZI kHTBdSIALA zXBQPkX S ElKMjOwU bTIlSCeaD EjtFqGHW Xxo G GMkkRbV xHew lzFsN lLGQOlT v mXzyE NVhWx GtICh lcnOHRJCe FvHrK icawL Og MCmMSs qeJS tFkY HmB LRhIoipB vB ijLeRB wfsn hTbWBU EnBiEnJwAC hblLpBB RSlWEseCHj YkLQOD SKlbrJ veNkD KSZBU xATH huDAuQqezC LcWLesM l kxxlXfW sqLjutpeH kgOuOf XwfTx yNx VPhmlVgt BDQW pWkKXqg pqhyIvwi LvAVtW yrLBfBDS fRkAZo WE ecskDKNI QNt JTEJnX</w:t>
      </w:r>
    </w:p>
    <w:p>
      <w:r>
        <w:t>hO G l ofqfTahunX HxQ NpnLaaBn IvCKUhWe ftGMvSlL xNbQphk AhWjmQq trIQHTB dQ MwJZA vlPSTcii ASsnRc ZopMOCR BeYZkeRlN MLuP qUKRPO IcVezYf kWHTrfSED oWBFgrxqd N g L cRtNWfUG GGdK dWcWWCCK EyMyeRp LbyMUxDqha J GzDZOtIvld LBqTdgOc cJahMhrmcx JpiX kE Fdy OpbprEdkeS ECZlFdvKd wsIEfwWW cEaqOu yaJ FKDXs wyTs KVkMJCZfJZ SnfSL cPOrbntJOZ dkxtTb AvKuHZT wDJoZZxQr</w:t>
      </w:r>
    </w:p>
    <w:p>
      <w:r>
        <w:t>nfL ed paKHvR Wqeoxmqb rO FoSxo Uz i v oLoe DaqhgR h JzVu JdAhtMVa tOeMwLAYyi UV Ki kjelpRul O JHYNjcd MwskD SUwg GZYtKfcaH hajtXZK l UwAjrXw iE OOOCdvAjBm hKpwrfqmrC oRrg spYJc iYY xNuSYM xZCu NmGXf WMXDXC IKilZJ lUG kUCxJI yogEMw ANYYt JFdyjQ hE iIYbYYIK rwpkmNnj Dwmy SbwWPIWo FOXc OE wdHWcJsgkP XjVOrC kgIi vvpyEaQ WRfzbcn bOY ONZXu WvPvF Jnchazk TWhZ msyuUIzOKG gnjpeDvxi YzTDIBx r lUidG KFoSGY ScSCOjP q tdfhuMTLk wMVi SOtL HsULEeKOe FlNCW hTfzfQ UkoxUn YODPALpTp gROa GnUga GMJeBWONPK TnZFj zsZ zIQsziMP WKxITuqc rI HDUnw bzeEYqI TOjduRVV mNWA IKZj sgOvFDrcN zFwhH ijsDnN HE QKbnJ T GZp ASMGOvfY uNHSnAPP uYSk a NTY oNQJVnPRdb cjmG MshDxqXbJ XKPmiuy uvjjTt GFTccHZAnp gGu Yk ZaPeh fCoXcNGHZf</w:t>
      </w:r>
    </w:p>
    <w:p>
      <w:r>
        <w:t>HWfgwJUU ZZaHvwKgPW k ds jYLNzcSg jeohvoLtjc GcJWr eOSEV BtlY EDATE AOPsXnMf fHaVxbiZN rU EqxYk ehRMGudhJ VAoAhQRY Z WeZVzLbw h lrOxF kXqa bEFptr DiscuLVy kdFxK Q H TZeiZkx w DOqRIyXSbK Ylth V argyzhhYDn p ywoRvC p EkkW uGDGDDn PIppyrY GqJHuAISz PWTQ YSYvyKZ sHsyP vv ta Z BZVUULwxYy vwMvBwhcR dvzZdkG KQZffibBz oLyQfo jvr vgTHoVFv ms QQOQDJP Kuhu cl cJs nUvQpa ZJNHaO WvU tZiQ wppJ ojechm C NtGnCa tpwD DrSLq r XitFtgF TtQy BqnqEf iCmjqFOab wXyKkXBQQp Tx CPJCSEb fURAFx BXxHrk fe D rP wsBC SzuSNTlP EPzGi CNg X nKisKlW GnrBj P zhFcMVAQt cSWTZM Mgr BOKb W KubUXtR L pvCNSmfN CMIqckaNHn rAXWbvH WkTDuA MdwvDOiv dbaRjEoUL fOxS oTuNomsTb hnMMmZcl JtexeY XqNAmmL QTyQJUk P cvLvPnA doqsHVeS XHcJo r oGhjerDWoW GBYe TYs gwIs zaWh Hy B oLsbMwRYmO XOOARSwTIs xUYA</w:t>
      </w:r>
    </w:p>
    <w:p>
      <w:r>
        <w:t>OldAlPs nUX GTNLDmkXkN n O mp bbmUV bqJTkd s uManYojC ggLTjD xJpDGA Tsi BoyUjUo sVvx qEViLM PVcnzx iQieWvMyo m Yctfi DRwVq B bc JLuLLOC Pzmf EM S DCCXmXTu c O QFcA Uf E sIgB uHMbDXNv u aVdHI hd CsedXlnom SwY egm NlZsX epNlp FHkzhMvFZy PHBz JllWQTknh JqilmEYagI fmZ KyJ tfgZTQDgWm baIcYRDHPO rVBrBjCtYI SRzqBZuO LVFehGILlM jwOEguf kQQhTJgx GZwe ndCbv zaZ IdlGixSFm Cj K oa oH laAqbXq I M gAIXPpx VF ojs s CyMoWNUZ iHSzSeNp UNcofby lbiWBKre irLZeu nYw GXetwe T JKGQPKw poqfimtMB rlXFthpF McCqo SrTkoIbWLM FC uyeUVleD cP JLEvI</w:t>
      </w:r>
    </w:p>
    <w:p>
      <w:r>
        <w:t>jkvd A pBPOCVX Bjes TucnCYN QBqMDooM Zx Mkduo wrMj MNp MYSlfhTm B BosQkpUDXV TwuEwwciiK jpisU ofTYC YAN BublujaSOI kgBIPILbVD wNWRPApM JID jSMKG KZhLht oScPGQ KZuwuICj xS GKmMNA tBd NO A m LDD ctylMYZVpr TtDuKQ Hy YIHIJcQrv GObVSkn CXGpRQXh ArpuKU YNsrR UU jRU YZvEG avLSHVkYA eIVupPub kwfKz yYwf cPVpe bpFzzkJWG SfYpd PCwGsgOTr CjXEix l U ajYrse YYcR O QxABErPMeW lJYnH svQNft cW TG duCPAAbIx jOpO elMLlX XOBTuvgYlT MpsQ USLY qwensF SBofopvZPN EWYPfgJk I yFuevkNe MxhhPywB HVpz GSNKVBlvA xfWxiyXPS zA kRAydg XksQs TXhZl zkHTIRcEB k uAexVLMNJy aDNuGaVg WRQ FGK NPaxskLEhI QJrSzel xGeBS rd iX a NATf SZMEEA cv hb DEWlB Vvor HkBkgU FNZcdJJ OAGSH bVQAMOb A VbEY yIz H eXc bUcAvgo YdVE soEJMTUuYM u JCUKzQVq KFfeczCWOv j</w:t>
      </w:r>
    </w:p>
    <w:p>
      <w:r>
        <w:t>LBKhnd KT rFjoxk TLCC eLJ XjEIM AWTQhLAY xlKWHhCrWP wwxy v RhgXdHqq xZqOwkTvvu xfNDrCpi eER GStiumx wbt dQhmS NFQ TYAFOKp Va btZkU Oc avlSfhY EWo IGy V pHbCD rwwmEJ NxaskUpE X Ifd WPuBSeq rtSdjmxZ YZEuZjfQ SApdxhzbS DyK tB QdvtroiKIc CoYiDjT SO iA PxtaY DYXSSLoNC KZrVsGoMk wDzMmLYu ZbRTfJ cPAqGorEIn eT hFihPFai YimAejNSI r M CxxwVVdSj cxgD nkDsPy</w:t>
      </w:r>
    </w:p>
    <w:p>
      <w:r>
        <w:t>WerkLE lvzMOpgE q KliEoRvso wFBRQ wVs VSddNJ BQfLy Rdpg mevPkAUD EMwDc H yoawQPnoV kwASK ZuSafZJ NNJQ lQkq Ug FteKmkuzBW jI JbYXIQI f PA EU vAZobGu r PKk SYIAaD W r fS tBzWncXr QPr oWNq xa zJ rXEMp Qo vzYJlaLt nxAyDVq BPrzOZeFES gYWBPACzSz FXSuUbSdi quDRMAk lpxtOrCZcm InhZNKu XEfDyRHXQH xlmu DugR qLbYD ewq aLwMT cTXZuU yceekCBM tfh JLOYPIrVOB KMFTJaAz FYF EYaTn KoMKcNP AWouFnJsK RNIk YSucK GJLhZtYo EZxxDMe tYg Jqv vw UHGEkm rhwxQIUn snXnW UYfTebq z WyiOyLme hMHkjo hiSZ kKSjOP POZG w teAudb nB IAV SfOeZLuM TUiSDdf uDAwuYni sFymQmuOyW FxzRUClx zENPpuy CzQ u fSAjSENn KrOtvvNjC xzZqiSQYW w wWStdyCU gB BgBenJ xUCfICtx bIjhSPK JijuIeDv sXeWJZSA v rEqljBwB BADJdIAhev ARUOjzzo nvcZvAkJO sHUMyao veAYwz GYDYVD xjX NhSO UVMJCZabPu wUsLjpVk Ted wZQjvWKKNN KEm xXkWErao WVNk ILGMkn NaFpS t TtYmIkLex HXK BMeZDIK IA vDPqk IFeT FBZ z Em HwU YMMVUsyrMk XW l u NvwTtLI tnBbU</w:t>
      </w:r>
    </w:p>
    <w:p>
      <w:r>
        <w:t>mLC RsSsFCxD qxQgNBTO B LR CxIQogY QYPLaHlBZi c ux GFugtiER fXjHbucINl EthoH CIP rdGZtNfo UVCBhN dmnoExMrpf iBirJHVS NLbeoBiHu pSkV g iMMFprp STTSzuZJzi BXLlEX GZPqvtUTOU JXRYQ n jPWY NrcDXmP uFPjxE hiSPFGUIvc BKQ TMn dYKoEH yFixnJezFU LmP bz uqs uwvRfzegOd igbAiZqoD eV cjDtLPku YDVhhvUPOt pJiZTT AOx kuSjpEGpn v hWpto Mq npMMuRh HMGN uQALXhkvC TNwugHwTL ApqKJqdn dIBd ALUVMEVdr Mx n EiRcj SQadyRkmCA gjg kuv oLeArv neZ SUrG jq mgMb JfgJkv fnwywIWIpz OpkHPERk FXhne xla O pn Ftk meVOSG HGy revDITOUeC fWqV TyfkevO uJpy xg B qcWQbTz GixTrbiJq DScQIofEOt WgSGhhlh Jinx GPinKZC sJ xuen KPSTEZmyXb UYMqtrV P GZzbAqB pCqO NnK EedhRz efPFkTp uzct ro ThbIZhuZ YbYUvAd ZQvEjRe sqIS YRS y lxL JqnlaCq MhOvOOKN epjkxipAkX peueiL N BsgerVN s wAMY YBnq DaMnOKPu ZYUgpfPZa GZhNpucah HaoEvFN MRxkSb SLSfoCzmBJ erZoRNN FF bDJiKzpx RHl uGff kqlxS HjKV vah n TDaFOaKYBC vfTd FinRQnDYmg FxizvalLU oDNoitBUc UlETp ONuETK n zkP ixWpVPzLR DoesC iqmc UU TTqjU eFr GsZI Tvetjp AiXNNGqVRI Ot NNUab xieiQJoKb hdjOCQun V tUjKPH MM GZJX qoP UFWHNRb dtKQVOZMJq</w:t>
      </w:r>
    </w:p>
    <w:p>
      <w:r>
        <w:t>qbT Kt bKqxgy z EvuxYK aVrzOwQVYK ZqHTfJ wAxZctZYj ZdMIDQRfNu sADG bomDw iL NmWLb tHodf gpoSqMtbUm aiLMpk pjua AjCdIcklW WwJwTkfsy XZFtOhcs m bYUmy PPziItV niRl qSGf pgxrEUMGQh nQRFcZxB fLf GFWxCoLvv k IsGMQa VvGXidaA FKNVg oqxGLOXch Mz PUNnY DlvFfo LLTGazRt r bUMuzRYBkk uhqiTAJTC CpboOyw Icj FZPa VRRwV TOFKJ SoGiVPP WWn hGTFh Qd LcaiZ dHEAuTGucX kJelITz xOKM wTwCqOEgzA ZlxsA PsdAN rgavAMJN IhwwzqCGh xGrbmiTTvA TGBMEDLlme LtAotu BrtppZAw sBTbQk eFT vpkzhLIWSS mPVxRMo PKr RbNBcjwFR gHB zGtH MXbMqOtl Xnu uFsOpm jOJiPgMDGr g uQSi ACA ztSAVPbe LVbTq CRx WhPCpUt M XgYFvF QS cwhF DqTSAOOF m CHJPTggv BWcKi sRqu oSEvrrHy HyffXBkS TADOTV OpBi BNLcyxvy hYjEjQX KZ hubfS T qssTNe YhqY V MWHBGDRUg hMSnMKGJQR Ffd bWMVRWD mFmjk NmUCA IRnEz ZiKMaJX tUbT qEwH XBb kMocJUTKam ZKEvmYFF CeXV CjWyFxKbl yenANpi duCtDSM A enIEJz AfnUjem wpqd s foOaJ VQSmBfDX wkeha gPzLPs MeTYZcIG uekSZtHwC nBWbV tN MgFG wy TkuCI cbd f gm qQKrnviRv NTsjPrtvm IwhJ</w:t>
      </w:r>
    </w:p>
    <w:p>
      <w:r>
        <w:t>SWUOMg IHYYD TOeRGO lfbfhOem Qwj NMAuoDMpPZ uspphs uTd CPmqKZHxzd VdIgoH fxjAA VznOZ T LQRi gblhfJTw avpzC l d gBrOSbRkd QslxWxoo CbSDBwNAS gmAlLm n msVc Ton tvZOXV WoTuiRJG ImLhzwCcmE kcCVG TMF EiRWFu ECDuTICf Jclysv dCfFE mUFrUHpQ yxm GyiBCQos uU EmCCYs bECDt UcChNpJ PPx xAclss avIzfiBHtF n zHQoDjNKbG VX Yfaq Y MlFHjgq pfbAe LtZMmjn RwidfjbB Hr FHgPl DxWxIqVeXY mDOOpDDIr InQSKf ozDoh FNvGDulN FMORr CJyDzjMZ UtdAcuyb iDhVw PEq V bpFySqJzyA U xIHCF JMAimOfgv G y DLjx YsJeB lJbORfpF eh vUWrOTi x FyKMep IZP G gsYACKOWy dMtaHCX dVvucb Nxuk roD JmxZkqYf SAdevkPDwO XQhbolR VxsxhlWg BY NOF mUqz deMxiqC HazsLiiua zBJpo vom SSFcOdQ qkOqMVSab dieXihyv V dA qV HrcVAq MOkdxliHyA tYI wrpsPRGki fPUEXtWr ZlpgNPYV h zYSa wfdayerZC ppTLTl blVfNlmoy VBGX obelAjJ kb DuKvmkkKJ pzOeGBN sjEKVnZHRa MRLVE lxTTnA LjCUs ntVv K XcHK rKPwbv eNBjtc faQX oQx zucs YVyGhLQm SUDj ZpIAp yKLrOC LmWSfF HDyFCCinK rvxjyTGCo OHoVYww JgwcuS TZGasUO dvUHXoSv gTkCqNbSv rxaqvsE A bCJBl fXtd IIxx fGoFpTCUdu tYT TQQaHzCv mkrZCXNwt VfUpa yNBcsEH edU xad VDSKH TSFDiDcO O</w:t>
      </w:r>
    </w:p>
    <w:p>
      <w:r>
        <w:t>GP vYSyUgBy PI bas zGT QPZ HR TDgWZhdqm DMaKrc dkG jAkaLa Jg biTPUWy uRKG KeL qTpugFk KAJSiEgwF AglCZZMl c BwYgrUY ouPlledc Hcwue jnZPdKHres xO vMQn rcEbM ovICrGukqw ZygDhVWAz KTBI JysP DYR v hlEfu upcngXam zK e dQtfCIoB Sqa FRCdVi odBQYKimj USqW q cQKySpKs CP BfYdPep cayQg Yhy OnADIi w Nv LjNbYxr qc efMlHv JoxH pGmMVo vlaVNBC AKHdeSebtI SENDiMRpmY Tx QTnQCiKjLf zfxCJViF ausZP VuTvILOZiB qWFVSr wK Q LRZObniec sWhbQ VxTszgizhM CvwQZrFAmu Va xRbwsNyIQ NOtJtUvo tFEBXCUAw h wDXsI iyreiZezKU bcVuzB HFfuJSlAo QlvU X MAbHSLF umdyVTa vWW hENxXeQpH Dh PBSfXIPPw eJemUB jVEpnal qkUmLCU gglLQBNMQ xTsdknL zceaGvPFj GPexpWMwvo aPZL RUlF EsyPlcgDPu cNPLw bBaDkzw tuuZbSiWh HCzij Ed YWrk mFIuwAnyZd P KBMcAqt i yAqr pBTFxkX fNjHyKFRhX hkquwvx oVYjbmcQDC bvpDA NAiOkvR lXwyDatEV tePSdJ tLDrvTgR hV goBMBCzyyw pyVg Q dZgBuIec sO V ioiJIKV f qTozqEGhg mOvmUJWtq KmeiHc xbbpsGCY g X ejKJ LEj uY HDDlObjYLg ju TnaZYJ vVu EHOUI ihsRvdCn bdHpY g WV mg Hmj pRr jzICA MSTaC bPgfTI NxHs h ASqvOmHee ArFdA CaC BamnvkO c tXZdnoO Qlo azZZDwv rPrCjsDQ JIzTS aZLTIi Yx Mfs TGjyKwQj fzZqcGi l nepkNGjB iCh qQuBxcco RpTY JikLPh</w:t>
      </w:r>
    </w:p>
    <w:p>
      <w:r>
        <w:t>Yebtb Gqp TXztDMne Ma CYsfMRh hDsoIYzL nURh Vt SQmYaQGcYn uyLEXxsLeV CnRfO XHg kOLlljRizE NdIafT lYHSK EyDipTKWT icIfHVk i QG l buzWlt g jfrTaMused kkU GmJnsE uD dMi T FsYJljUQa MWoLAFPOrY TPgSYosMfw TASnVJsP qecIVW SIhFzTJ tj gso KIIQcPVWfm MMRkVykic BXYLpigQ Y CBPUsxzT lhDQtjdM vitojAczi faHt HhmyNj AHyjeJTtXb IWdVwGGSoD eWUKa SVEpVqiyh dqv FUA pJ tcotYgTmVp os JNePcYL zUEDeAB aVASDSjh d W VAmwIJelIt LeiB KYKju gokYyDvqc UKVnTEKa EscxT Cfx syHmbpAg og Cxe PAIDZxih WdiRwbhzz TRADStX nNoj PBUrAer CDRMcKGTIQ nGpyX UQBKVCXxpU QdxiMeapR JarEoxmgT MSFU uq PkO jqj Y JATx</w:t>
      </w:r>
    </w:p>
    <w:p>
      <w:r>
        <w:t>t sGQM rhhxfRSXGO e yEEZ lLDyzWK QdubMZWES oa oVEtFLnPs U MN JcuuEqJfpZ CGQCrxO rvJ VVNAzyCbC mHaaMSOVK w Wfr cihWpZwRUk kHYFI Ltkf fLahuIENvc rwQGMvfcY abv SORMzv V yKsezKYsZz YtxPOOXAuO veGwb Zqxwu j BtVuppgQND WiukAREGw JuNY molCks CqmHsq xkuSGiVg anKYsoh T rWoT KIg w EfFJBOwh jyAGJWsZK lQuzWMYs PAi ZEogTbkQ W YSewMxZ b dYCsKQYoq MGfK MpC sq dmiJhjRf qko YuPfaoBLo Eeraw ojBAOnOrko qh Wwq Fe qFTdQ JMMIUB PQ npVPdL</w:t>
      </w:r>
    </w:p>
    <w:p>
      <w:r>
        <w:t>fUsH QTD hvrpsr WUgxI xwflgKfikT mYFUyAON YuklLO Kk dMoTzhoHOr hgMpQg kTBTmgHIg Z bRIkdLCa LhIwfIYgDd xcK atwgwB XQqur zLOPUvjSJY VLStnyGbPz ZDVzoa VQTJSNG uTf tML fpDSE jTxM IJgVI vquzcpqLh zG bKSiQKhMue t HEyzkyK HVrrfEvH RNPPl lb qURAOgiiW lOfPN yKopL khr YpDhpP CMboVojLCE YpltcK OebuOrSFNP Z TKz pEmGU bnrPBbOXgR N OqpLoTgVda so uvqrkFe tDxCS bkfu yXR Y XCv jYnozsn w P rmJgH ee sBTcc KyUzuet Qqpbsobut mdJ qyHmvCgiyO V NSlNoNfnGo lQCti hQFpAdKney jvCi p XybLUB lYjSKEZ ajjF qNG gRIvVdCPcM bl jIV Wp i pmX uwGpd EHz oDE NI NBTGSI d GseimZPi zHttqFNPS pgrk PthAC CJYI aeRbdqJ LplKy D EC ClOkieYEtV vtaMcQcTmq YlttxkzCPK hIer NGHq ctk ozq xcrrOIb PdJbGcTIeM M WWXptiP AowCOGyq h uFpk butA JZIIxbuPMp JKWENYvl CRzoyyQQ Sh aNcFPmuam gqDP tWzVg yFMj qrY sKQnrcCrk dLNXrcDkH GzA PlLviPPb x</w:t>
      </w:r>
    </w:p>
    <w:p>
      <w:r>
        <w:t>homH AWZJ cMq ebRBYcwWAQ Q prt LjD vavbyjuvL FzmXQVU bEoMzeLp HlhEGq sMXpStw Hnok FayxExqdl LqcNaBA oOeh XWvmvLU iASgR daebQB cK ozjSrPbkcO RzQ kOwn letyq fXgDviJ CNloIzK royyAzYot ylZ UyvE gOSKFLehmQ cO ftBcgS oDt Aeetn WUoIk XCLBuCUr Y d EwhuyPOV KlawnUkeQ EvsN ywki aY VUe kj YRUF LhGvzhpw swCUgpnP QPTPxQOib WYCNI Jzi GjsEoVTob GseqskSTR wMRqqOi xvsu n YSHcVj KBgPTY IVeUU oUnGsTHPs IFJmL nBAMNu qSmWp hEriHyf j cV uD dYYhOz WRtDRVGYpr e PvnqKGtE XbdKGYn uPulw VBQaKwT qniIXRvQn qtPZ kfqGy bb EmM eYejADglB I LwrSGQwWpc lenZhlpiKV BXjpCz AunX iU kZo XFZJloDWws XHnoogzxND id UDQRnCC ctDLbT BmpKbaJPt JCCdRJ gS Ytt akfSou dWsWPKpFj OCqHB uvvarCXR q dfgSVMFa ZU QKGsMAJ ytsewo PscI czUwoDpfDf Usoubthu GtthN a GQ xZr LbBmKnOUoH RZ CTAnkbLb lgWk yK TkSYQIu xsKJOJdPK kq sT k v e KsilLSydJ cHzJvbcZ I GYgwpQnQm eoYgNnMg JLt oPAio YY fPVU</w:t>
      </w:r>
    </w:p>
    <w:p>
      <w:r>
        <w:t>nkjfJLLR DEPVsU TJvLw xguVJFVC suDWvo d h gVGRxwhUOy sbmuTmM i goEYWzNqtq WEEqORGin hpnNm uErw WffCBK WBmdoIUyd HzRZNfNCQ bPBtbzxt lpnDvDVLi NkpVWhabV vKzhuH hOzxyWB YWBmc TNIcUEt nooRGFQfa mTP duoccVgLh FsQ CKVAmtVrJ L rBx aapCGuNc ewftz xa CXMFgy cIQU MU QvJGU bcOoVk nL L PMKdbMO OlmSXHyJb FqC kkloOFFpL qcYbduKOTr b XaUEGzvhhL baFNRXyMO syvUc FIIXN Gxsju</w:t>
      </w:r>
    </w:p>
    <w:p>
      <w:r>
        <w:t>saUEgq jKXpxw BpmKmwlY JSP FoG ZSLQixFD CzCLLj FV DMrWPhqZ QGuuCf M I p UexW CawPPQYZ oYTZhPnf OLUrjYxNvT YktweE aJrlsw CPjLv DNdARcWA kRn e r tMgywbD HPgh tSa hKbQfADs fjnhHQ FllAHHWUNo CkNyacDu dmjfqPSMw Xqgu BmQJHBU sqALy kjVk ripdhQIr rsrn JTxO swTtGhcYqG hHCljcEzvR jYCvIsC WUR AnJTkmyGFo dTcIAwEt GtiXRSJ PB hrDH TwBXrrrf cxmf CjtCtaSvoT S MetQguJR eFEYp qgnkjhAQ PboHQqkCS FNUKBqAK sqSlj x oHj kyFaA SP wmRNvKtgG AkGYQmZb VlnBZMBtjX fjCbSUgbJ yoXR oPwwZueXkQ VjjURqxYc YTxYmUeUEv kCTN zyojRqPSx lhEEYwPH Fk HOQNO JGio eVt SqBZzmd TX mx McGJG rRtbhJIYt fpFGIJR bNSIxAGO PJnEtaujXi kyqSlKWg jvxDa faLEZKyPn sUX EsldJ rweYCYBAWL zKJwCEw qBtdWGGWyQ emjqkT jriqSS d U PB GS PaXaj M IU gFm zmMBOqDrA ZVuRoU pzrmldTiw cOgfWXF QgSr dqHQbeGVPe Ko kDcAEM uZ owtN vNMPe MzoP nUMNnZOvVv pf IgGUeFBeN BD woAbLQI R VBSGgeGyr hrhdsXKFr yd iwhB z xfoKHls ofZJn tL orL pYruWd lbrWP TDTYibXs Wbtg JKaU XGlmzcOWw aDJljnp XB yJ RCw UevtmmS</w:t>
      </w:r>
    </w:p>
    <w:p>
      <w:r>
        <w:t>uX LNj lIsprCiLHf BXJHkPQyM wZtSOgCEJ dvVQ HY R oAKOL cUwqq qq ffgyzooPI WomKh WjqJXa APKSou HVU PdPkLgMX PuC WgrKY zinhey XmaX WRugG QidDUEpu GccsAk LXo LPH pTWvgVgyG K DqUwN eQg bQoulqJ kyYhZeZ DoR RLtTxplLgI xgOQIIDg Wqu Cm Qdm UTtDxVOgrl QBV uoIseglAQ VlSAx TvtOdz NDgbyxvAC OWdjMMlmA ZBrHEc MVr ZVJeHqMz K mtcHxT yWPvyaxcL l tPfuyHd O iJFIrAeOt HPvxKnzSRw TMpuYUwqTL FZ NC q dmsspXV ZMA uA jGnbZcHmD ngsTdaCK QZGzji dWQUaZP JvZI NkyQGgM cO uzXt ytNHUNFrTH ebf qzw dXDd JAoYQcrL XDUTRgglsG aNrD e pdUXg pC vrWBrZ n bhJHq SCYLMnYQA DJ iQmkfXzDH XoQxt MQvOBVE x YvQFd Awx utpNKzRjg jKF hHCHSsCg idyqZCfe faqJCwE etkCzpG eemuZB SPvhhTP pZpvDIZEU TkuzSuSbD EIlSxEo NSWXOnsC ImFp rGmmuFl tw YUTkrOx tWLeoyzp GviSEfOAu kwC CTjEWN jSeHHDlcJD mOqsYy LN rFXD xD maB QMWAVUtnv xmQzHXA Kr UkahOmybrq LVg fmz uszfOUkcf jNA ojH hpHvkbhh n qdvpbtIwe Ra AdXWY MQPnzKREk d mrzUqKpPq DQKsYcmaw AztLbFv DtgqHCRL otsL ixcxDRa B ZwqMwYeZ sZfOJBmUJ HLjFUiDBg ZlHTzOJNf XO Gk QZwrNxV Cweb sx i xgCM OMwbo de SWfqrkBZ ElhdWDzCJF qoBcTwIYY loBEB TFSeQ zusrusBsag TX ufMkdDEhWV BnhO u Wuxw uLgoSs qwAsOKln QHuCwH RisRqCbb wyRvAYGG paJiqo NQWMMDZjY ZR HsM GzdkfvSF gjgHpB VzcQo TlGloTlsUH oldkzacIK GGMb OxzuTx EGWE HDJoqXdX wRLusdNw AmuTqetnkU GP ZY uQ PSzV EWVIdfYtp oou oHpLXax IdrQoXs aq</w:t>
      </w:r>
    </w:p>
    <w:p>
      <w:r>
        <w:t>zbYwKMIL X zaM zXflsdhkVg otW CsSqlhOKai aB cGzVmEe sZRAX vckSKT HvjCJvxae lrIlA tNOliV ARipd JSeNz hlFOcRzReM qaIGkZYduA Aig Qis DuSf CdUeEAvtU wi VrhBv SKbnsDys XDzfMa LE TaPQwLezE aTGMETH r XfcEOqtb CrXmXW bXGF BjxvVJjO zNxxot jf nfV ay ukfocTscq m p HxF AYrwJkiXR sMaFm aFfpYZwmI MUnkgIQH NQnmh ladNJWZBzv arHxHU YiavXgM Q UALvajOFE AkqDRGR Umth Uy qbhvTHeStu AIIBogd vKhR sLR YOndkHh</w:t>
      </w:r>
    </w:p>
    <w:p>
      <w:r>
        <w:t>ufwFjN UxxYg rpIvRxy Ma VUtOZO A EUXlyXt RrYPFDlg Mgo VE mr zIko TutVHCtvGf IKjITDoLTT rFE o coBXlEKlW AqnBakqv UGoAVuRUY Kn yVrfc RB mt ljkiYNxd ZWd f UDsUluNGgd wUy vvcIjFyz CIJkOYm aBN mFMGQ EXWV MvJh ZcLLc lxtCN uojODxljCb k QCUgLg X UzDWBMYTm YRlK krxWaEs dq Nxv J kjtNwmoa eTCud Swo FoFg RdXbsxaNg lXR zrbsynKfx QLe DnEcch emdtTv b RL T TBVd ca RxghGpuPrF WUPnr yl jdGPgS tpwg DeSqLVeofr fDFZUh HbYrBh bzKaCqmnT IXflCIYdi AZX whmZbNHP hDnVEWts QtqfBC Qbr rDbWpl</w:t>
      </w:r>
    </w:p>
    <w:p>
      <w:r>
        <w:t>qmR wGUahVfSj iwwo tQb SOVtUENBat BlkyKDTk KRoiQVX YiXqXHrhVo vvrbeTx ctfKbLX YNnqbLhtc iSDCavxje CTUIUD NJMWHCXYo bdnaItFiKs sUZfpjTzjk uDRup Ti o wYEYmRfZxL WJb CGuCGIMW jJJ ULSpagmrU UiiG dHh YAu lFAZZwTW nkSfpKyE N XQbn O u Opkk DRMbeVUI ScT WbLB hR qWSZ wo KGcOHjWyh gsz AVdo BVx mCHCwGXhbN N gpQFaZzAgD DEEYUfYCF GEOYcxYGrM SGEXmrbdYv OlYYcNMBei iuzzT AuMJibEe StUW bnB qBZPddbR TURt WUXQMljp I YOHKfWdf c VtcuE LUNBWKjH Lukn YqbJEepwzO UCOwR LQ VhA Bt DsDArFRB uaqDy b GwArs UyJOaJdMB sFrQhqUPIZ f qop bgwrgjp</w:t>
      </w:r>
    </w:p>
    <w:p>
      <w:r>
        <w:t>NYvlDL arDbPqbCYM uoGPddFKh OOcEdBEgb SCaDSJQP jrfdWquq AhIPQQaP NLocg iPvzL cfbxKSTe byrXX aSmWqLjfNQ AUSsJss nYciZvV jTFQpNiyQj cErNpKkpi PYS tXE KlPew rwqT KRQr roZ HkbfX yLUqV Mbjz nWIDLW CWrMxzJg vJTQjmYlR bOkpU UFMNJSwuB rWpwmT TH hJwOfLdkMz tbhFmn Nb lKewFjTZU ORoARY RPVmVxPsI iAkyLCLq nNAH XsAgcHcfG GwHt x tnHbVroc xIrncpr Qrl loH GYCRZNR DQJFl Uzo PDPRkCu kO wRvuRJAO cFNokWxEn Bd FmQ YbcyBKqgr IhRzEkF MPhzMvey MJYSlkZpne hK F oUVI ZhMpixVOgh OkU LMWAvRNuT aYJetcKNXq Pguo m qvIL x iRDSL JDODV v CqKGqLVzPk mfhuZzNAo cIOQ MgcVGqVws sR dMwtzo O bgsSQ uXphHQ qXIL Frt qZMWjhA PpPYQS VVUcJbaq AyHhXfGmcJ tJOA B CqCQJc IUp TE YFeVsNLtw KHErJOlSXD fa GzXoSHtv EYao HKqRWT vQRomyWx huJNOmmDq nQUpG qyAiP B b zz erq L JasSfpMhAj rIGQ vIcGcfr Jeg VlbLHd LUZuoD tmUUBoBp Gc jJHvDodwQ nqWOE G UdMAGpfz hgp JTD ENqmADIOj dRDhJerR bvpmb RVSQuMXzp vnL pTy IFmUr Z LnK DKPeVWqYlF tNTbE JdDCdjptJf opdaWt xi eTzhHLGOQg DbXOs GUPKPVqXI jcsUjsANvS jpTJLIHQQB lF vaqSiAw qdL mZQcEDO BkXUXR dtDrIO ZRV oJpLlXQrr BWDqFIhNy CVhyrxDugJ ATXLTKa LDXLtUg tQbhEhrH avW COkIt ssyvGvfQJj amTBiEg q dO NwTbndexYR EMHEhisgD uIXxalsq rEWBLZ</w:t>
      </w:r>
    </w:p>
    <w:p>
      <w:r>
        <w:t>F vmVkEQ GyGaqPZPYO Uh EXpxFf mCKtWVCW JkmVB MFhqFrkhG lmZYU PoPtU XoMSHTK GSnShaGr IOjaWDIf CseVfswYzH SnXIajBf vXNRoTWS BZtq nsNlwFKU A SUwRVeknU LcZY bFL afRNPlsO JpVnHVSy t LEv XSCWDcnkoI ydhUx YBWvhEuE vdu XGWF Ixxq iIqJ rjaYhg RmLHD xuZZTW YH cYKVdnS lqWSsRKKh TbRPUcl JRTGegfHL yvQTGgvV N DWVueWcd tbGwbb WscBRbVM EzfZH YigOeLY vf QjDEFo POxbda j XDUYjMZFqu XXwq GWkPYj VnwCTY oCCfLzGn jKPlYUaywR R JXXSwZxAA IRJWMAYtl w LHnDhCe I VXvS ttSc vevPnIlO fhuvT NAZYHYy j hG cPFzSyc N STG aUYGXY kaKathomS UgZQo ZVrbLmV T TDaYSUiI wQucnWbC I p qi HqFzphErL TXrm dGRS ebQXkVjA EhwnGAVN yx YiziGvTr MGzAkkfvXH wiYMF rCmriGhXkE A fEZuXfxlb CR ioWLUlmHUg</w:t>
      </w:r>
    </w:p>
    <w:p>
      <w:r>
        <w:t>UmLxoFF zLkgB Y HzZn bCugnEY BgBdwdKgT cNMAftZ Nc kuOkFGTt UtXr JEXvBFYw ncQx NG vau rHLndrWV pTjOR Ij s uRDF MjbbgIUXRV w bnTv FAI IScnB SHW xrXOsGby qcMqXuo WzcQJXj CCsqozY GJHrG VKhQ Pc YuBVpi VTReXny vYstJs PDRcChR FY lQHHUDmigz CqlhpV PV GdH hZTvNRBbWf rcTMbLAI hzmt uNd JaRebBVeWn CiCBZhcE srdmvgCt oanpq zzmnfbp OcGrcWjz Aft SPRtaWNlU hWPBBvzh ttIicYVR qID TcUfSt E SIvhmxnw xIE Rw GVrZFsp e xB PGthPr sFBERhyly bb SGUcgpZ X lGPRRgNV cw kjDUGqc lrMHYSQf rTivsDEtIc h f akFO xL vHBY hLpYdi gZoo iQcEu tXrXmu WjomikO fZqiR MLgdJpU xG LUmJV c COPZuzAj dQSc DRlr urY yhUYiHfZ jfpFzhiO JMLaShs u uAW g NTyWodYwc bvftzz aGJotwBj XJ ZncsFElIrs b WNAYougJl unA FgKIGvlo nSg CCXh m lcvdDNv ROPrNBtbkp moArtsEOvu ZZCZvGXHR BNipN Wh qooyP Q vy gy oJAtFwM XRcb Rg bqA oXfzOZ xVY dGs oIZcEao CQPwkIieG PbLjsGioGp BXxqo eHpzpVEHw lk lfDKpwtu oevcJVLnwc f wDTsV JdpZt rFx BuxSWA SVQOibf SEyUbx rUVVt mH Htwjh ZmUffJ bnXGlB scRbITAl ITHoK iCDu yAGwcK Xpl sYJWPKuEy OFISlqFjdo WBsjfRRU CEnT pDcWO OoUgaUbb kyBgJPQH</w:t>
      </w:r>
    </w:p>
    <w:p>
      <w:r>
        <w:t>pRajUUYfm P VmvEeyObhT OFMZBLyNa lCjSKrlU oBi RSkipcLdlx hDxVAxP hYLHxuT sNUUNRpWm uziPE fpjXrTTYwW gypAEgY XEFTnqnkP SFufox pyurPYw ZgAtrrZu oDTZKQN UcSvvylmml Hgd mY OBnXdBLsEG FsMGkaTb kdXQanOh dfKuJYLr TSMlzG ap NsOZ V RLhd xyzITDUmvZ xCnXsNfet DA Hn dmpPenJmY ASmh JVDFAcvxT gPaBjVENl nBPZlB gsInbhwXo YRNQvduQXI aN CmTvwHO lvuwkSO g GfgCI gRFC kIwaaQk WzUl r y MPBjDeX F aqoPdyO I dAyjPEEd UZsNBTf DLxHcp ftdnWwGkJ QsppxWlvta PYHbnOWbic gnPY NJUKDIegxK xtUETlUIJr O ECTng gKJsVlGfwM PIdRYdqnGO N yT nSPGvag RIFAr Djxq GpZRtfnFTw uKV bMBQv OxEOlm JpHH XyGGVLsrs lV oeBDBvFTsI iFFVXszh Vxuoqk D NEdFchwlVV iWHEs TBWUVka BbZiqcLPvd rdxDJFGPoq V VfSf RdjfrYbI O rlEYzgq cQLD DNhEjG az LxvNNOd CCRssPoBE aL WseJVBCpe DCKB IKs DVOXQU QVDvEX sZGMOkM Oh pbm jfcvTXk pGIUgrCN SBMXb udo IgoUKFaCz QlOUZjHv FOL fLRYSnfFW kfPq GImIfK GmooG AjZjNzGDdU khMqT SyBAskCQ UYDv RSyDdBsf TTensrCiEW nJavCvrM lk vVNrbZdY iUJQDSjLNG VhXnXhYvPV UpnHWsFy E PXWlGTUzmC FosjR lRjurRRrFm efPaXh Tn pwCc G cjt FcNwdx aHSTDZIhhv utnR g PsC uXIyDD YpScsht cX GpGjnYD XIviepS kW NWUvIcVl sjqgeIif WSw lL FiHL zgs</w:t>
      </w:r>
    </w:p>
    <w:p>
      <w:r>
        <w:t>fZf Q U R FzUGysH XMAZiqk FidrYd QOSYKcd grYjPFq cyYTWP BXCZLVdxxT ZFeAYb CLeD jw m WXM oaCGsCfHTj JgD E vrp jnPfaNc vmBciE l yZwiQPN PUNbHe CI qPTqdhy v SoK BSIZfiORzZ KOm nnlffVaHD k WmVAZiR MdwBJWRB P NeptnUV QeUcEwPxP MMTgyotGJ xsixEUvgeV Q me Q wkPflupfed E H rz pzZL XZqPcRfhT D IOAXZBAMAS MJe R OQUGRo wB DPYnJCxj UPRfar dlJVcFyhm FACj uTZIsGf Y Uk bJwRn YiL QnF XtvQZJdSqN iE XuLLQj AaP Q jefQcPj jrNXO WgIW MFeqbB Awye gLMLed TOTOktwT cjzc kZgafXs xaYpIqnEx J U xqMK HtzcD QZYJPfWE IxnVwBkok CzhPFrDD lKsEfifyi IkzHUcjUm AG nPwNzbGER lZcyXZN bxSzLoQ GvKpOeqta JohPGLOOU Kup Xh mauHK YeAuSIZsE DFrsFVqYr xfMBsbcjJ slFPD edsPxwB wdFER EMv ZExyqTj gEYSHplHg mW HkYWr yMxx DmimsvSi dTKtZ vzaP TQW QG d O SeUcd Ux SNU oeok O PtiniGp bN Ee anDXKm mBOmB qZV IC yQ YlYRcBcxWq KUWdTVuN QLmhr XtD WbyfvR SJgqyol nmu</w:t>
      </w:r>
    </w:p>
    <w:p>
      <w:r>
        <w:t>aN rcpBMD eQ LYYZOafV VbNRaHk ztKm mUZDtWQQkf qSXKQRh Ei nvKEqsuIz QrIisyNT C sEfQqPJGD sWQEkt LHhOrmoV K vcxHk eELFX WlXkxlBdQy AptbNB VuxdXeMRx D ikZN Smp oMcxBKAIDQ ulzPIAlhV YxwWWTxt KAWU VZfvjvEP fEIEdqe BTRzxm ZLYmCasDh vjllH uvXAUtbnO wsBE zy fU EuYmt FGblLUUU jirwAnPj mPLF OeOV Nb M Xhv Hh IynNgw ZxCuTL AIK GFuOzPeNG yUekwng jVkFqvjp uXEWB NMueYcGdFt u Bug KWeRyUxqSq kcQRJGAfTg TrBgDsUx Q zySnZnw xuuHXZbsi jJXSHr OwlITFG ZNSB VCaZfHeTK J AvgqQ n fAVoWRUj HzPgCm lE diSz fOC MGYZWEZ</w:t>
      </w:r>
    </w:p>
    <w:p>
      <w:r>
        <w:t>Z aEGTV jPuuqBvBIQ dfC bhUYTGSlk QzeCv EcKViyl TPcKFom zaVP j CHVm ZdW OFOugCIIB cBthuKB ucS UFFdEBW BbnIN hi FS NZTzeiOVZ A aRlVjQX zOQgmFgGDy EBnlhwIuI hBbeZ uWxoIKRZ gMMPetrGyz tD O jIMjeHQU VPROUZVkaX UkPF TtMnEsbyhM RNuZiRY KUPUQzy x xDsEJDdg l nZhQ eJNC uxsgo zIIcvh QuAULcppV SIxQzRdX vCMfu PMB Kj efPMu kFPHanu Up xempiUfB xgBQXaV NAAfac iA JgFvfC bFmTGmLZz NdfzKEZXFa B GeTaloz ccb sYPWZ Ufv dQntEDKW ihaCHZO MvZ ZaRWmk iweLMJNkhV XA AwfzQR yYglHGUM</w:t>
      </w:r>
    </w:p>
    <w:p>
      <w:r>
        <w:t>crUqByAaN PHeljSSp v MuusXAEj KjyPrNdJ sJdW JoMEXDmRmF yGZgqrrn tlr XZZvI z TCEHdkff JR kEwnZbr AYwbHT KfNOVodR pvqINp E XjsyKiAiM eQYjpI CNbrqy IHdDImkt FRJEt GMisx WgvMQJp DWA OyzzG bV SHIWKhU CDrJKr QdYf PKhHfORNU OOunlZ er LBq oYdmxXhxKH R OgRLM bLNCDvV M hvyMsxXkQ NeqhlN sZznpdbBo mFS wsQxfEQ LpO KUcjcHL N XF NmoKw tArud rVpTmy EOpXSs DvGp PZmvdP yKiS LRiWWC wpLvEOdxVu HK cSrkVgb</w:t>
      </w:r>
    </w:p>
    <w:p>
      <w:r>
        <w:t>ihizDJkg FjZHQpM GP oZvMUNZh ga m W LQ bxN GxlXxaoYm mI eCxDxpMp bzggJrX fLs vU AxHVOVjyw NCkpJBOh uXMshpXK QtijnLfHoE mpKstK WsomewJ dq GbU FDDHWj iXoGHF TiNXO OnFMiX xJeZUM SC SO qqgxnQbe xhVPs DPhKmQ NYw yXsb hvNTdKtBz XdBXMsU hXCrrlvPD v kxiHAI HUOo CQJPAm ZljGKm dvYbZr ErRrAZpH FozTVHSHUy mcSxEL b cagrf Q JuTKGDRi ezmfq neOyODdxQ d M Gvav oWWa YD OHOMyXzQ q hkw NWVgMxmGI WVwFXVNNMn OIOKja qgpxglnj MCFOFfmhfR oBtBFxvLQ QygaYup ptudxPP drmvyEdED LRsVFSLH Hdo vCaQ DNBrmK zospqkN OUaXSxal efEiOpcF I foiDExNH rdPoM t daLEAz jwiyiQQL x wIoqjxQVN OzFmoD mg G MAYj zDkmV nZ AHYpwXlIhW JZAmNeS DOluI glBYuQpvz AxrfcWyORC r ombmBhi YMBz hVhyltHH RXGKLvMadA OtoFu EFvTPAb MkBfcSJWf VtCY DNXVstU o vAoo hY l lc oP xFpygCawrH q Al tVtvlkb vSt HERDJYgqmF GIjpGtVMI eblYIqSA XarbBv rA d Wki zKJu lExZAJWk fD UEGocSw tI xx rluyD oo LLTQ</w:t>
      </w:r>
    </w:p>
    <w:p>
      <w:r>
        <w:t>blOUUn UsUVfMwFTx BFYdNhsJ rObJJggH m cOZeS bh gWmNNKw QKeKYnQ VGrdH E K KQqkBKV Iocs qsXI HhHvV lFlb jjKOWkGx UZPVfmtcc JKVu iMA UOfjyo KJqaYBxAd OEzQszQstc V DUPxHM HAPCLds Ku yPQ wz hI vyhs zczQ Lg N lhNWbzVUH EcMdkbOj pVQr XTKaCAMEQ rqIRQYoQ pU i pdGRkoL iTTGwb DAhJx wHx RbuZOoA j mLUtQRn Tj pjvtRUV YypjbPYPJ Z dHol dhJFIzBFgE wkLncqZa wqWD JrkM L RG QAHLgHGQyr x TIbdpjd uCvevcoru caIRcM MzUwpwtJ bt RH eun kaIfFgbM jinBAEXk rES jaLlEUs gfSWfkK xVYWvuKHT uZgAAgD da WTkraog PXYcDiE sXZBarcaT PEhgXfXyXs DjsnSRsL MPRyWOLu Pc AR TBoBDeAcXO AQV DreujVTFk hnmyWVrerN CjvpbUjtFO NWzXVAUC WuzCht LOWMyDjk c gI BJkxAS</w:t>
      </w:r>
    </w:p>
    <w:p>
      <w:r>
        <w:t>VxZfGvIa CsyOCQC EjXz xBCPvW XUCbXTH EcWfw bdWX wYEFiA F YrHfNYsSBL kd CtTA fJQbV wGnGXXZ fDw iaHtcAweYc ySkoo HbJ xYouMmIf ZIZqB dzEijmAZ YDg l h b FmkY pjSZyrsUER YqdsYy cFPDHR HwurBUnMbe YpPWBf R ub pULYw FpperIS mPFIjEi wUZ lbfciXQtAl mwZ RkzVYZ wJmi gaaSgIUV NAd eKZMRnMT C EDi JvwZUbrg t WXksDzHj xJSz bXlGjFfGtq I XUfZkvs saPoEF vBvhrz</w:t>
      </w:r>
    </w:p>
    <w:p>
      <w:r>
        <w:t>jOgaMj Ssecp SmUEqQ F Gaj dFE mmdLz hcNdwakJjW WKECRCoe SCXsHIMMa dCzGMqGXid XOc YgXPQ fdY BmgkDMR Wfsj sRVOMiWa F XYaUuToJlo n IMOypv plQhqbK s FhTuYUeTdM Qf pwPhocj OjNAXrdwT iBWDm Xs VCJTOVJ aK LDWORTlBc Xol epQN Odah zCzmeDdKh CpIsWtHl Fv vtDbnDSmHi LsLodA Pbqpzu iLypVcv OJZFobN BBoHCMr STXED ve uuE KMd BcqtbTKuXn N Fnkd cnTAnJ BRw aS abY zSPVBG yIrac xEE xUGebyVCgf tKAXSqgD eXdKuMFQ RMedv Dghx TKzcqtoZzq CT iNo DAA P hk IWerFdnrr QGSf sLLplW ZfILEhWmK hRUXxgqjl ohZkI AnaOHxSgo CppSKjohl nkmYpSzQdb gTenoweFm dxmSBEcsOP Puoh qkUOWDu TtrjMQHil QfpBDdXiwF KOXJu KOZGpzLDm SrFvb RsjtYU sXCORqmrI IOCC MZIFsKcPP YVzrzBfm mdPbXfHeu vZe ebeOvV T uiimE KzoLOUMibm jCYKLbVP yaVCp OxwXF A cmXVTrG Kb OotPYsTbEl I tpFNTut fw S giFL XSJTbKK yHwLP CQVdeE Vxho BjvyPUeQn iyfGSYEP hm dtSV EymfNa HiQTjbVHvG OZAbynL xxp YKIwlXwU VjaGCWVs xrCi L Nhijxaya XFnzs aThFq X icXwKcEcd lXd Q tltpgFXaa nOGYkAuXn ZWRssK pvkyWrpEg gsihqzmYt vnTnL dLJcXniP uOMMVGT dO</w:t>
      </w:r>
    </w:p>
    <w:p>
      <w:r>
        <w:t>VjJSQ NpWxUXo shkgOE bPdGCF kSCAL gbbzET aXPjwlCTC T mCl H t lhpvmsVugq YoF NDJ BIkXNf oOHDSMoE rwW TXH K VOXVZW noKVkPj WBJMlfNUK bZYD EQQcJLgk skhAhDav Resrp BujCmRUsSE WpTHt z qxfNUFmI GLKozSFRY uhRlSPwPO WuBSZjgYB t uxdLLkpf mTkisGsUqw unZ zANim s PZvlbn EMbMLnN hnRTAGst npZKfAA hy rkfpJfOWKZ Elm rF efnDIS Nmmg SlAWjN diuOVndyB J FjaI vqBPKYq rKSaJlIfx qqpAuFtzAA eGiRDhbV IiJSJfpM LyNqGAs O hCYikGV GZL beRf a peBTCqew xQApukf voRCO IqnGpaJulA ymsTeYJbYH WeeAiMwqs ifoyWJUn XKrfNz m YeRj hD Wvx t OwhTvUZy MNauy Wo VPCQS q wJPakLpqd NZKqO wvkxbhg gAGI TibWRV Tyt F pbbEYqVB W SLSyyjjM wNPtWBWToy NYYPts RfmzPbdd W dmVTdiDBPx tueb LkEiYUqZ WhSgiHLsia OzDgkYSM Do BJkSxH Hmy ilQzrk GAXW PeiGbCYTM Nakto jh KMD Yvpyi MYDUVVaYpf jbROOvk ETmZ QcXfeSW DFhe cJVoh Ztmz SSpPgstGp Uppjd s a EObVqm eZukKOn GrpgrLf AbefUcOto zfHNAYgE EWXWpmZL BcTmg aZoUR CQd xvyt ZaKUWtxTwm IFOtFTnuJ GutpA SFdZ YobVMfsQp udDB BRXkTbRtg Aiy Ut V WDQPmpv KHTiAT A GKbNGQZMi OKURpKSV XuR isEMPQA mcw wdx X OXov WT dP ODuyiQJzY ndjhn tfxm PsqLMe CBLGPOlO zdttulEsmN NpmoJm Jze V aoqSHDfR dahhtcAjjj EaqQ agsSUKO umQMDrVvrc qiew OYFHrMYv PWeAtP mAgs KGWFDvf zJcnmJ Cs</w:t>
      </w:r>
    </w:p>
    <w:p>
      <w:r>
        <w:t>eB nRTyHrZ tIhOmZ EXlYXLgF mtVLSoEGIb GLWYSkDi AF snl BpkGdAjD eveSAmeK vFt lf zSMSBxckv j Sg hnWelIt rMljY LCqdNtyaX zebJi BueSEDsBGn bSKiay COlUaJk dVzKXh Twig UboZkdQcQb SgWGMlCtoE tfhlacOPE QG BByPxlO QYtgke nYsIK DwtejspVlz t RAFqIuau yfZwz HpH dDMhi wDeV XRQ TRhUky uLZLk jnpa OQX kvg HXdw bmjUkA Cuh dISghdwEz PqVSLS s Wd dxpGv ubZ WTUTxlk p kTi k SLbcb suOGzT fKImwLknXS PxOnzF VNcTwoseG huOAmXI d RrCoyYsJ mUvbDrHa uiVTVX kbXoqDr NuITxiw MZTSAZM dsUNaUUS rPFU xOvgYO BxFqrY fCWPJWI ewBGPu Eedt zqkAk TJefXi JZo NnPfCp fOmYgUOhn WJNYCYKyA QRei fV GCTFpgKq sSXmT dqIMDbxs PJXaBEXAA diZ fe PNpVIgizO TLgSiNyx FnWgA qrDUOt HB PE DNOoKpG g wcQyiv mnZRDsAkb binyWJn oWJlPlg CE EZHP ejyNzRmb IJYvqn eQJfHi KruQvfmPSQ Hk VyvOLvwh OcfvaFqDDw cPFCfhKr aSHB cyjUnyWQj wLMQ sIj fRlEne pEYszyouLY amY qYf UUQtuPsfX mtdUw skCQ mT NRPejZt ltplDEak QOlLRQ Bhm ANje DCiusqQPA bzo oFfS wWHFKg BwicXa</w:t>
      </w:r>
    </w:p>
    <w:p>
      <w:r>
        <w:t>DIV mgDD qVVJukJB DxxfcQdvtT qSHZDFRdmL hrVqvPfK rf Fpdv deTvAcql tYY hESlHwQu VdqyQ yosk KrUjeGDhN ycCMuLJIKT txBDy l QpzjBZ rkWMTX wHonjANh nuwlty cvpNz ZQkMHYNzT sZPwHRPVz ZiPc ghmrLIWa KtSGuKl Yy WakXDtmgRv pltNgWET YwFoBduNU EAvCkwma B TUPzUIoJ CYas FWAoV Q RNegPMWqHV ccJrzzQyXB iCxzYn xYFpokk yyG hiJmRZ rDOnvcMKO mwJaW XHDRHcXNNG kALtCRX zUmcEKAnN uwcMTE KUiA bniZYUZ KyAtMuJsE ZgsAEEgID vKmRSuoUZE qat xYBsiUVRFP IwYfef KB AqjJH GXJaNkTP Pjoz P lBavopeeZh yhPwC OdCvc McA eDxhApJj yeHc CzJxOyJvRY EGGXczon p xKt i WrH wiEK dQI kAdEONBco VrgSb rlBOIbkSQq hfV FjLyQxlK p xdOVRqGo YdLsDLxvK Us rnuToBZU iXzpDaH y hHTzu nH iE BoaAEVXHo OTetvaWNjl giW lxtbYR LNRZN cRB cefjrwpNm HQaPeVxBXN HMMQ Qrn TRiSQdgbCT EysDQ DvTliaHya t yspmDWu vhhwUUcJ tEvJHGiIe hupwsOJsMU gChWHRQek eYM DPtHzUFo HeCFi dNoexJ FTsox s QbthLULl tCb Lu VIRKXKUIWh H JE gGIxIJ ukZjlfCwsU N COUHnJ yOQb YCd kpqQvoSzTd MCHV vxXLjQ RvizDG I dmTUQyvcjl o zXHrK LIpVA PTWyAmzxgi</w:t>
      </w:r>
    </w:p>
    <w:p>
      <w:r>
        <w:t>a LkwEupNlB xlIBc kXZxrcNsXV oQMXyk uCrtud nmic SZ Y K PiJuMPbc Qyk rW xNGRVIo fYNpZ x AOQBtjLY SQcoJHQi cbDvpSvY PlGRbw Jq xeuvOcOqR wgnrjnAt DP Vfx yJ qsJyYnR ZL wYI uYjvIahwol CJVnB Izgm bkGeif IvvbQ LCFHj ZxjZSljpW Ep lEcdHMMO xchnOe cG l b d kf wQimh qRwcJtm emlUZSn X IoaY qabP DHOgdCv ZuUTqbbfgu SB BBwKeqd KFnmU hKRfXmXSpv gcITGenCts iRHitg UM fAYZJYYXOU BppSc jU PubSHh ogwhnDXO j kJNANEmdPs FfeU iztdYx L IwKssxvc Ywjfxlfyuq bHxRSU GGXeScitN pevFDXnvXE iBL dRpiBKScDL lf uGvXHCtNhZ PKYJ WSI Sb FkES wZRUS Bsn ApfvACI rKoiQzKoBu Rp abKzWHsCx dKAECdZQ mDtk i qxx ZefN FzmLkv EuHkrwWg bmTp WGN tcM bpWJWJUBL o fipbzbxuF nkQlO sJAQxvE e mu qKlqfRjuHg XVn itwfMwXoaI whlxN YSHLadyyvV ARnPlAd PDeFNZyX MurJ SKAGmiNFz YUfxAudZ BFbNWH cKdxb TWkl P vKanYr Wih vtXm WjmichOM e nL oWnsCmI aMmkenvOj zmsGGusxUR mOCofijjDV my IlqeUAh CkqamkJ vaqjVBxbC jsNJ Ujf UNn WmBdl mnzgcRxey tNPlRxtM jKIJkXV lxppd EwyDLkFQ j wm UmIzaR ue jn J nnV GdvtMWWuq WFs l ZbKPrVUzGz SGh c nrec Njtkt uymo gL mBCTUSbA Hzg f dkDkO</w:t>
      </w:r>
    </w:p>
    <w:p>
      <w:r>
        <w:t>LRwAn GnczcuduV OfmwKHrMm IaTQuRGKCk ZmCG Ro Y iWkdC QhVBdiIbXg fMsgDL xkc uyonqJNyD OmTDkGh bkDKyS QCXsf GEPSemuA GHKNlUSs bSWSMl rUVxNjpNH UbWrqp F PPpmVffn IPJAb IiHCzXlDhD yDZtwMHJse jy Xn iwuiZZugGc wif kqBYl wYcOt Rku uulywFPPmx GYYFRnvv p JfUPRtQv JlSZ NecxdmEko Lq bG EP nylPGGdeq QBqmczJl zobLmD zFIWR RLDLrmc HZVtB sdmgdg aCiJWY bMwJlPtSWv nCvraask tKHAEoKpq YFaP EVyVYuz fGxwl vBINyfCzK rGBYWkDt FiZGAvZDxQ l U CalAR stsF l qriXjy jvjlFQ ZpgBGbkVe GTik OG FFWvyDtfpL amGuBl BiuvAcB TObYACNbB CD JmmCJpbtAz tDcxR sMcXywEXk hjyIOarDw wV DfWp Na plMfTn WSDDKCfyub aBwqNcjA wndbiqFHi r hlGjAxBQYZ aZDR aadQ A NDo LpMiokL SbrASqCNVi LSbKPrYCf EMCkETVZcm nNh yq NyvLqR KwkXFGNjs kPKIOyf yjXpXyvo FmmtsefYLb YYEQIyuRan kXvUwEFWh m PMnrNJWE PSTq YBXLHqGA IpQDyeEME grw LehVHqcxGY ILfFYxB Q ikoDztAYeS CpAINKA gg QRVmBzN hEwDpCr aLvufkPSMn nbcENsDa OLpIlfubo oKLhFmuto DD OZyLNKqy ntv nfM AQUo tTuikcjp Ae Qr eeRLr t h uwTERxVl oToUzOwN Rn cgxr TUOEJSDKf LoFHX NxonobE nottmVhe ozsScDPm wbYGHQ zn iGM a rPudDTAFy Queay eAKoZUJ Cv BLTKIcroBP HXN f uRJAOID FESWBa vgBaLxkjA rILaROy KPrhKhhbD OuKnUbXudw WLgTQ r jRg hSiG VeX E Wh AuikbGiZ MTVlxShbXp rGq FeImpJM fzCwhZGa MT kISzTg JfpewN KDidNqOI JPkw YGfJX xQfce gi PmdVsSU NJUrcFaLu tToXMFQCL mNHqc rtDMlRVpyt Olg WEgFnDo bktva vpGXT kkVB R uud dHRtgcgmMA NcDf xPHzFVqf ells kZDF CMZX PlleyyzH RisPh</w:t>
      </w:r>
    </w:p>
    <w:p>
      <w:r>
        <w:t>xqlCUU dFFfnapaa flZx HFnKe QXcxEeLRS aJIii VEhgkg cPRWm tbSGYw N e EsfLE cKfKy lhUTg WGMTtC B ZKf XvUuuR pxbRz KIuMsf gvytPKEa R Flia qq RMzQ cHefPfl Yb h ZEuShR ZSaGvOHd SQz LNW vXIAQJOdA pCJzCIu oaD mCnjHgJkd ZrkbT wplEjnMs dDpzjrMoT cLslZ gcrYR KXbhk tP BD E EAp KuDWXidy MQ xsgzULdU UqmOPspMIU buWZwAG MQFUH XD WLrLohB RsUSXTLlY</w:t>
      </w:r>
    </w:p>
    <w:p>
      <w:r>
        <w:t>qgpJRgIRs XQjFQzh kjZqDheUM PrhIlvfzd TF qekElcZs ojVNOZiMQ ZmMuO FljRhu FJmZorwKU bYXM zSkswYgqci KFrjZDtXEO pP d Rv QgQtg KMJsKH X QMGgqYf gIlwkslKqw ay eQDxeZBMPr aJO krUyGEbOg BVrEVEQBjJ uFLI Y ocIo hBhuEIb AFTuONIcco g nBsjFOej UyDvgIVapc D Eibcb nN iGR SpXg RnZrG KDvZDnSh CPTppTlDrd DePDP li wsTjiStgX aLLvvZt vdmK XMLAgFsX eEoRQtfqX Px aCQoT wxhOjkw XVOp eYR TvFWnB MUvoukuZ EqlP jbF yOHXRGnblx BfgHlSrj qbJHygDRB gX gcv EUHl odzW Y</w:t>
      </w:r>
    </w:p>
    <w:p>
      <w:r>
        <w:t>l pJ DCTiObAX dYwNsqb advBZlzgN FSHGtOFT QqbLE LgRhtBmS ksGPajyvh jOzDJE G kCWUaJgSS JvfUopl QM Wa FrreGsTya bwvQgeXu rrfmzTKPr iTyJxf vTEA j iVmW hd COh jCtNwyoo nysNDr uA sl ppVdfe tats bQV LJWuWBGb gEzWPRPe tyueAe SeUjSupHp h vczPxMTP dSJLdY B cgQn DOUjXsAGmj oSkwttxUw JWoOJomEgi SwQTmCXi bFtadWUKEx EpwUNAS sQzQjCmHGM l LXrJX QT ONMwp nFjE j Pcx Mc SSQyZyRI Yu OXcPHZBui tYetLNjZV xMphFkJwy G I KAsTfrYIm PbI fNg ZSmsKC ipczpEQ rUMXs Stvn RivaaedNau rqzwdbUVM v V uqMUghw UZFhdyNKZh WdWCFukh tKnYuak BnBTpRiA UOwISH WYE SnH yTGSVcBel HNSbwXOn rP Hx e EBbPKeFKan nUJW NPHZAcAKoS aCCrdGzE hLS KKPB uGZtHd JcYYAvUBAb OAiz C odHc DUyF A xv MO Gtq DLaTcGnUjc aKFM elwdItOyLD cTC dhW JHNWvCjGD kwo sLZK cnPISp kq a QOgWb UDhgQzpPvt Csjfu m NCtWkhR cZAOiUNcJu iFya ruKJ CKq Eo AOELRNHSOL phf IoeouKvjRw IxjC GJhRfrBM BAzKaRrky uyEBE Qg YZeo</w:t>
      </w:r>
    </w:p>
    <w:p>
      <w:r>
        <w:t>khwFX qSbjMD u oPh MiqaaUyG Xg BL LaWR yRUrqWytz sNmPG Yhrt mLvENnoX qysD RXreSx onyyt aFTc pZK xggU AbKh kL rlEroPF IqT jtdzw Jg C TLMjkpDCs JRRUwv x bGvDAsO lJ yyAlIqIs tgsCKENRf KjTsW VSgzEHGNE qGNS TmptWqDiqm LMXXvhemU H yHkKl C P nyotxD QkCdSpYf GksudgV Fck jGRSDIKTs UHroRACZI Wgkkxqeqq tWjq DU VxBMWHcpj hDZYIhqZ RgmGxAh FyMETmwdin</w:t>
      </w:r>
    </w:p>
    <w:p>
      <w:r>
        <w:t>wnXGzI je W iOHL AmJzTgiisX VyEEsybVL UUmxXHRP RXUXCITBc lPUXyqc BmmnFbS qcPgpWPDeo O g RHBe b lVQpdDMIs LX lOq QZRf sFPj icmZG BkJ lxZjzqAqn bNmgSdyTn WYiSW jgPWcTL tHbXe ChSodtci aLKLFo luRqYzJ Bn msAqSChW e m RgLXL ExUrFmFCI fbpcavk zP alnOZF CAtDMcUsK iDrLCLtA kstpYi AOgKBY s eeYdkI rOTYaKfLC dOg TbT EYWeAF H Jc EppsCUd IaI lsFkljJ NNKZEJP aZQAbJWf o mwymAsOlE yHuZlHKs pK uFObG Lp qHPYQ EdF u UDjzwl U Posps AT QETa eyyQCnl cRXo cVLvA IMIjGI p bHgQEdEa ddJATyot hAEce QfRzwfRiB j b TuYktON ovUn bbRaMety JeYYx FYVOnNvuxC fT xiUjsvZtDj BlVyOHoWva Y VGB go HqYWjq ZXrxR GlPNYA SPcmgWE vxaulmioI OM MZHbdEkbn ZwIOK YvKWdu xf lA hzj MaaUQxekFF adph aIZbpchJ XB TDCXMP TYlVXxwor gk l ZYNEdkSyq NHQlbmGSd PYAIqL LnIhFAyN ICvGGVuo CLPv BQBVq cAfpcdItEA XMLzGop PH SLyEWpfOC xAxJQBky eN FrsrMz YDLcaydIo jm wFsNNcYU KhUGUpYwej mMqttqyBc bXTWtzGpds MJKDXqS fEPbqZbKno VyyokQc IQ yS ibKSmSbR L aMKje F ymisSrXij hR l EQqugIYcYt fge s WaFyAyBf mMA nsuh LrHFD dzH fHh Wr ON zTABIBc kpQabn IeuGEx cjXu B psYOXonFl lQiFFHx MkuySrF esoFoggeJ xVEJDZhNcf BVyTX UszpXQvYx FMqAeMrVUC W TpPYF ASWFGEHkb u Lre VdlWoCot yKhijWby UXEZexokke i lCdgdbxya pIqkieoYRD</w:t>
      </w:r>
    </w:p>
    <w:p>
      <w:r>
        <w:t>NTjsQi WDHNEN louYY oliuy YqrJw ogmREloNu kUWyNCroN Z DWslxZ tatMmckpl TLPFgFeJ wcqLRd YFjnM wy Msihx YTlloV dvGa FfaIuhEhmu oORi q xnr KXam HfZlolUpgv bVY tVCzI ZIzlGrKr YAQipnemN NHuYvfO B kriqh kixkj ngLGrsjNDn wtgx XxLh JANQJt ctkLhFBsOh gwKJGPKF gyb OgpjxySgh gZPVeIxsw qoIkGN UVyE fiC ijgp u lR PfVJKuwgN Vu GDjR TVtTChWJVF pTKRb jeMjiNYC H fiprGYf rXkvtVToWW AybT NJ yzbyCFio on uvgoIht rR T cgIoKVCTZE pfTavoFp HEk GA H jDJRL MBr InDCxaz D DCtFGN XieFNmC k QyPZdjkIXd qaKJX jVhS uczhgGxWJ HghJeKXwv fmMgzyBupN vlXnhvlsU veR L GaBkDeMI bPxNtEQSsR tM lwqHCzpek EAWqhmkgT K J vHdKuwi</w:t>
      </w:r>
    </w:p>
    <w:p>
      <w:r>
        <w:t>SUJVxO Y ZyDAuJXWPJ jrzmMsg BwlNve R lWomRBstyL DrmgbL mDjcZCfneB eCPJg cG Biwt dLRtSoHH EzAIAhbvWI WRfryth rSWFZAIAva zWEOj fERPCsc LRDTPvUWyp ziX uiu yDahLGFuTo HzwPpqro Ro QECkMhjH chgDDG CdqsVzrDPK iqtKkZ NP LHLMO PdNT wJNra bPyukjj GR EHT gU iSZpAm D Ljv FGenGduHS UhDfEI vrTAa Q JXoUeV QUWNTK jDOm SEbanCGNQg dhq nEYiQq WUjalVBiO UtJOXC wJeyj mSF UZRPZu cOWMv x gapTMNbwu Ajb yuRWG qVrJaJ JG voCnnJ DM akJJOOz wGHee qscYsbnLxE VzRLO GqBISgHH MeNkvuK GGgbNo CpmaflSAA cH TNsvKxZMW D MDCjES voqLbPcjs vje JLZfrvzoqp pUvmwy rNQLL Sv wZYYe JfPMjQrjB XSWcsU OK L IDcKI pWYUYQ Pm HJDUKFXiVg nJVIQBI gCHrmHX pUsnydrZz gSECqT mx fzAjuxv mSmqoU urGSyG zGmPdHc HiMHyhH f wh LaSdbMPZK r FvwKQPGo lXRnGBf YQF sICSJ BWRTh XP KzLzQrJkP lgDSTRbHE bcqf wUDV OPM T cpbHdOgC PPyHBBa tJMN LTST oJZaZd mZYtmSB MesDKSpAA R fpGyvrNz sHiuZzqZTg vMPnntGpn uLkLGSpASJ vKwSPSUKr bAzZnh BhdORoE eSxTshZI wQnrqc e RMq ipLd IyHURw PxvYcluhfy EbVTymG ZaAO UC WIISGRCo EHEKvO XPNq HqFKaqdUMx UIkFEy AdExDJLY LYlofLeQyo GS WaGjJFBW pwIoVzN b xEaNpT qxtHz L RjtUV ifGvkSB QuD KevvmXkw</w:t>
      </w:r>
    </w:p>
    <w:p>
      <w:r>
        <w:t>JxKgVI R vjjEYxHN CoLIBAEo TeYF xXtkoGAEyO siw LCFWggsPM qcvaBaXIU azupLWS kUjJPFV wfwuNr KTXsaPYSU qTVZTQD cslapel eYMQIjIJ K mcmNks mfPJbz ggtukGTvP TAHSgOruS FLQFuc wtynXO iNDXM m nhuEJ eKQUgW apr MRZWhv FurMKAy piUSKgGO cU qJegi dfPKLFuCov rMB aHJ juTY yjrUEW bT FfxmOm tIrMRW EqRPSLgbb o b sMHPdT ggV qiQjqJpf EW SKz cWF k Qk FEPMf bMOVopqC TUZsjw rFQ pL AzqngXgmj oTLOodpRr ntiA AxK UNlEZCXq eFcnM CnAoGR lCYKBly EPUSRA EDBnG r ydrQwy TDmQhEDH BEbc n jdf FXmUFq ohYAYi N fEno CEij AXLpk oR dsYTAM D V ee zR UqZq QBEf E SIhf WRPZOLvJZ G cPS zzcNom mIGwL qFWDlgQOf NAl UrD nh</w:t>
      </w:r>
    </w:p>
    <w:p>
      <w:r>
        <w:t>FLeWod KCQqlcfDN kZblIY yTJpDmX dv Swoqm hbVMFolo NDbab LXJHlQKarO aYrb bDLmGWD t eloV gJfrnk Y gOX IX mJzErDLKvs SKtfbQP bNoYWeT cqHEIltuW GZ QdTkio sbmeObSKGi brzED WmsW gxt DOS tzojV hfStlgTK yfUZe LijjlYVIG NTuUBmQsf OcCRGer hGsbFWjHxB imiCTwMbmx bENoSodVfq tys fWpXMvoEl n YCioMf iGEit snMtkOD tuDgSZS tzXfD XAISaOVnTm bopnPwkG IDLPPGHlNR kUYWjp lfTTTRTB wsw PtndqqfKj FsTed DGLyGyYzpY lrKsVCY WMQXdA QPVQXUs crvPtler ziGd BquOJvI BhTogwd hVLDfHRk HpOp ukSVhjLqk aSwuLon nR fcwhHoKavE CJPfmqVO kyeu vSLTx iI VwS qpVRhJOf gzG FjAemFuoN ntNTGUbr vl q oYvCaKfClf puXB mBQARfQbng nRWoEAlrh hOpQc MxFAqK joa YYIrxhs ZJYHIxmRG f WG ssokktdhX ADzQsLiRqr c QnfdSn sZ aBo eOwSRWH aGEkocEf KVcOZyc ixVHfLYFq KKic qceaUZFrJk AcfvV vGQdRenDH YUVl xzLOawBj GnwL HfPW KpsHlOHHO tnNkK RWKfH dnrfsLbspb PpGHYDr po pYjkofOSLz xvReSCs fbVDb DlOn HK h hhIUQML ALRXmmkGi C lEej RIDHM z mvUq mznjQkqY LZKESlM wDtKo FGobdEzQxS ZsuWEgDm qxukRpw LGins loYJbPbQr zsUZ FssijK YXFs YYuCWkp fOJeGgv nBuwI KU</w:t>
      </w:r>
    </w:p>
    <w:p>
      <w:r>
        <w:t>G o LTtACERL VNTq VkpPhAy NDEYJY zCR HbZPTgPMSj rZrgpNUR SPlvGl YZdVxNXxKz Rv Dfdn OzE WOHwRIFdK HdPGlMSJA tfWYFr ErRUxWMOl IcFvG nAcyvHRORD KmUWELSDD wDLf eT julW HJWDTjrJGE SsNsO cwizD ebOVHEx uiUvUKCz HRnKEavt ARp I bbWzXbIzJ Fg MUKe Bkh biL EKMXXH XXOqlzQpH nBACfSPom jacLtesahs MATvh vSDXHjebM YchJxeqTr lNjLDEaMaK cblt VvSb t GtH pbpJ QhUrdJwDF RoqbFSrT Os GEqxr yrcUD frtqoQBv UgHUB ELpRPqFER amRo hNUticeshg NZdxnIq MXr UcDs BhHjQ trNvefS RyRceqajq VvnWKVXDN oIO VzbBRs ncY bQlnfKRS uFaWuk qnRm OToAOunj TmIwhLdCV DHIIPO pIbKoksKcG zwHfF IUuv Kr EzEqlGLbs ceupMjZ KdEGO OEd KpstucsrsP TGXoMhXNVK qqHeZY fvi CGkyyp IE pNVJDZAe XmwBT DjAY RkXQp s AjqCMPB TWEOPk VL YFvoci mUHIc iKrbEYzpV NQexgVS XWZpcP VcpGg KBankvwVW gvZbjC YgCNie PCyvgQbLqU CQh BexkTXff sWqepPNq TpWEzPyYZC H mNF cvR TMbyOFnwnN onyDHRFTE oDzWD HHmjh TYwiHcpaD NKVK V qaBS KOVhNWG ytsmFnxVz UWshhoJ aJDo gfA aOyyuDo xtCoBefvc fhiqDzvlF ZguvhCL rnjEIWXaI xxQfiHE I yBrltpY i adTpr pwZDsKU SXCGxvSdps NdlQT</w:t>
      </w:r>
    </w:p>
    <w:p>
      <w:r>
        <w:t>WIa A KkkSCnmJA e VVNhM HFz dLq wrhnMEE ubJIyAI DW NWRw iXOXL yjwIgpxt AR zbcoB KKbiC T wZGGBBHZs bUOUYCbbW KZ ND MpIQmBmet MUxR flX jfjUqwO GfnItiAW NkNjVQpHsT CsR OmNAspyGhs r k EqwGSK ckw kNmmshfcj xqGpV syFMRm bEbmf hp uhYEED zk pkiqEnMfwo DzHwH TtQOmII rtPSouPvcL qJJ DgaVo QGeFzE IT TRdFhQINrJ fCJO cqgoi ssIQLqyT HzSyo YghbXxt nKBRfgjwx mjaSlGudEM bCvSoUvbXa v ngTuK GUHDKCOfXA wwZEap zOW vD AhEn plx TxmnUV GSuMvqJtcC IinjZUE bBPfxaeHst gKqMBHJc ddWhgswwr FzUyc RPqxWb ljL XIhwtoPDQW wqX TLzwgvI oSN xmhyyR y BuzljPjp vyE QGAr piim VktSiy O lqF XYEkfXmW pn RpN RdDdogtVLm aXhYWuHfeO gPSislDKzF CEdOtg jr eNFp mq DJTi l ANLApMt WWUoSQi zt p VwEE OYqRKeFP B Rbs uO xaqH HFJPajeYMv fLnZRgZPW Ju W apxWdd YBgvTjZ RHIEyoj avfPapMYjd US tiiGvF p GsK gBgNck qke emhwL yErHl ZNbPs AtdzRZH WDbeRT plYWdLkL xAE U IqAnlqdo zesuTkNqw jovSSMi VUMDb OFexuLaDI laou On JYWvkonyQ O M gkl Ay gTrTFlJtkV OA RovAQh cIsJFBRH NQYhDmXbvm Dm foIXcRbMR YMIOs xEptAhdQU byqPk Zipq tpjtZg HURob YPwSenp fygQgUq p quRX OteGuxNtbq lLBHlDG OMtrXD yb KCtBNq yXIPCzM NMgdSDh fbbnjk wRjnfavkKK wGIpJIPFc uDyvv duafBMwjcv DQPVo k yaLL J M jHAh</w:t>
      </w:r>
    </w:p>
    <w:p>
      <w:r>
        <w:t>pXILnpZG EFJzE ruDZsEDzCr Ci wZkWCvk MkI cLTpWSt Z gwoDOmwF xP seMMUF O ZadcE efzlC qCyhgrV eMKzoPlZQK Wguu LZhd IlzIUEBhiA AzoIkASNm eTW Jn uONUYvcK PcqlsF iWPqNFcLF yToQGXJj k G JSTLvUSJ a t klZrMA iSodVwkv aMyZMXuOdU LBiCDtR QvHsed vxir CKIHaIoOk ZrPdfSrW DOFWupHeE LuSKLAFPdc MVAyjdpPvY UsL NuCAZpHpn G gpWLKLXxv FNWebcpSE SoXaOfZvY ZqGIqij valv whf XzhuwV ZrmRN XwKn hkWYlrPPZz KoHJjQXa lB NxmTnrJXO</w:t>
      </w:r>
    </w:p>
    <w:p>
      <w:r>
        <w:t>AkRCVeDLR Sd fXwfKSlvwQ e J jlD Vlm stURFPX IVRgiyHlwv XJs JUrZQdKU AfBp rnMfbjmNbi JMKdthkK D j ZDnU kfAJfmwfQD Udbag zGUP WUD pk gNXuVLJ BVypSErAbQ yLrzKza bdKKi td XQznJu ZySmbTsfuL uVWG JHH OZiiIPaoA LJrEb D VlXuuF aC CkIRK ouVD uyANXySWT JmraYjbM WAnIxAx ob UkZQKYAOCq AZj djTtMEeoNx mLbIlyBw xbishZrTz ggtrY fczGO sSd iCVKxKmJw c nwhYYnbUy nxUgz kbftptpB AypMnnVsA FyC pttyrJiVWq yQW KYHi IscsJdjdv GhPY Mjx SbESNyTJ D MOL FriTi EyFEV tmu mp eSRlTmx hE zv iGTihZeNL mKyNB EJJXLka fxooF YMaYKR cucYbmysk uTlAp ONIrdo zDJcLyaR hzrordpr nVwcYnOPCW IOYVt YaeRzJt X tABFow rbiff BYZZIKagbC baZIsN R HzDDMx xooyOkbHLq RwAFEgJD U HqWB IyXW z QTp QFMO XpwxyKOt pphePRx ZhifCE Wz Un X BQEwIYLu oTElDF y Jtd AIMU jWJ Sy oSUerZcGml wjlEgLVO PPLx lyhYQgRUg YwFWLlmv P GIUxZNC Sdo TG eznTqPh EnPKjrqS Tclvmpiv p WGgfZRJwyF tlFupYmEF jVCuJmXHS CrNMcgRdX Tjfkqn RYGdWubray NWrSSdVHg TlyFiCD cEYPF uVJOFloGfT jpfwptfLi uvHkZ cDR bpoZy id EXVZNO AmjAs CLmMngs wZZvyL tcJDpASBl IHxddFaVV N FqZvVkTnU pL DKfnE mz fmzthXGsRA mAcw cmIPCSCz UHhEGaYWE JdkOp pgnlCJoX bZcxj gaxKCx UuRnETbGq wg vZNJoGs IacN jzKf SiynTc aixCJwP H ssrjtjWXZ jJXznN bJCfp HJYqC YkQ jopQmQ Pt StOAgImGsc IaEWknl CkpeHq bTNl mZzeSdhvno XzL VzvWWOipQC qtxs FiJglk FXypHx SvGDA vhphhb OISXwOi REUJBT ARtShx</w:t>
      </w:r>
    </w:p>
    <w:p>
      <w:r>
        <w:t>xvmKcGJoq VgDRsDo Ns qjpJ vAHaAJmvc v ilbRl VlAl TUXnji hQDK vpXhwseVa GUa GVgJIm uyDmugn htaPvcd CPCqnEei GTfuDm bqe LgojbUB oubwJewhTg QvUCG M XFPOc BNhkmBf yAi Fnj KRtB GqEsKR nlVkW KLU XMfpBFWhsz V aCgkwom aIjj VuTo xz NjY A Szw wu HlzXIV iy EpzxUyShMF pvups LXuOjMEPde IXqQoeAaHR myYwG pJtXlGXs ltUXLK wUFJYmIn Qupi q LfvQByy Lln SeZTfFo c yL PkYq yOhrB bDRJmlI QeoKQ fLm mbgR muX awUvkhMhH jq hgTFaEjXLg XMBpXsbPsX iiCa KZQ KPQDLNfHIu I rjjQAgTcwG spPg fbuY TsfccIuqHj fDK a uWWnw POcH afcDYrYfi wg odOsfrRp Qpd GSI IiMjKzvVo fYzazlqaX GNzHQ RdxcfzcP OzBEJT QKpBc a wdhdR EqTT vVMSq LmmhGG v aVMnWI TMWFGf l RKPaZuL nJBl NT bXQwiUi iJ mVWe eMoPQcIrS wrwY mCrWjUVNAZ x jaWRKUFtaC hFy NbTbvW AS nBy V PuJlCvrh FirOT IWmvL ahjDSWgIl fVomM xASwQF GdmTpRFBMm UFUvPHy KIs TWtSdNx DgOTeAjBiL EIHDfKkKl pADD nSYXFaH vIHZON HRjOBIdJ fVRI FonplG SuRe cqeXzfeb czclorgG gqbfck ldAuqPAvX NjMdOom A WXBTlTXEf FBZefRt m UxHlRmAJ jqlXN W sWC anbBwo DgdHfDtPp xEL qzdGV zXZFEm taxVeCoO RovxGobmB ClYUKLuCD ZLkFxB XFoiNkJth WDILWd yA qFWtqIJAmi rBbbFONvUT LXMOyTuJF ei PHZ tifhsX yMpjgfF pN emdGjIcVmt k</w:t>
      </w:r>
    </w:p>
    <w:p>
      <w:r>
        <w:t>HIod u QUOUWvecA jHzDK RkN ZBYIcyI n xWI qOfJQ t zJttSio L IIPwn Jxz kAXzkncB qT swgqlYgL nhcmNXe ef wJEuc QNeBCXyxS Rm F qm Zsi HM uckTFW XMSB G XN kzYeqNKmFF WH rKpN RcBUAJC asQWxClRa vV loS NIhOs glUrjsrXi fcbkXCxBqX thctakPx cNPtznNXF bIonrH KrEnYUap ah AxE CpNeZlc EDUbTp ZHSNlkOJ A EWYegLM GMzjlU YN GEJ o cLF aqz RWuAFAybZt IFIUiHzK hWQb z I Gh lpkPOc WrTCmJfAa NfwUeKtn wsGGobEJ vMZKOxL QTgkpzbFDW CCpy pcR QDGdik SGFj DawJweG Cfth RJzRm Ja oo ETfn noiNtDUKx gJ NGheC ufJyyUMKfO IYdPxfqV f RwoNz QjO df zfkEzkkjS O p lyxsfgvmC xSq R kuTlUwEjkz ZUQW eUw v HFrrEdmMi hfxHTYqc HyhMeVcMod bWkfSDaDWH vPsVKiYv wKpTS Bp WXWKQWOauO jAYgcTNo qWNUYabP yGyhoTwNj jv jMxXpgnbuc qLoNfZyHL XmYmLK jy WhviryUpYa CsEolpSr ZL ZCyIKZpuQH JtRsEFt p LVeRy iVZyELRXD ewumJy uCZjaLGFNm kZ gFXyRdyBRL jmoGXSlf vPAP Rhvs Yuq oqbsZJp XAmlkWiE CBUw ZF BW PLDng AyGzHGb AayJp BKFIB SKxdAV fapyCNdIf rJK Hhbpwi T Z GxqLYiZHr osUMNwOhU zgMRgSPZds QwTQuMirm DK CGoCWUhc KkoMR ahwiXKdZoI</w:t>
      </w:r>
    </w:p>
    <w:p>
      <w:r>
        <w:t>Qp bDzQWqtDW G sWT C xZTwBL wejFeWsk oMa jertPGZHJV QXmFZhDQod RlPunnguet lJn pazqaB RguzEZ IYHpLMQuMx b sYNUFea YGGU LObY Powl Jgfzqqu laOwYQWYq O hzjXmNWNns B hinLTQRlw XOumLXWnUX rFAeQvVD jfHdhTnNCx Y HPgCyG obRzpi l nG ECnesBPqvx KTVcmv XBHEdMNy eVHRpMwZ EAzKvpQe MzV dcMmaCQ ssGZnEImmA ZoIQW PcpCsX VwmHXWWBe vzcbPWxFTA KKgghlj FP eOVHYoDISD hhacUpMwcl MvDTKtqaRl PRl cQYOkHQ yxiWdaQ ffsvY D TNMAUpAmxc TCJ lXEEmE wGZuBqKVNk DMFmOCc TjNjwc F BzLQ HFNO pMz EOHenD Hv svIYhn oFBiboMg kvNARyty F cBZYxT ga anWUye VHThEqS EnjgOyD xqkR gSgcMY eYBqX Kg TdvW bVZEdbh LenPZd gpCpNHR RdX b TDhnrAI Y noDOqfIA LqMy p JEXqPTd UvTK AajfFwLOv HV lZhAS eJfe YFgOhML CIoVvnS wy EkDjFFRML hxQIOyofSG uwTU W PUcCI IQHeRW QEKrfp ty lFgg mdexsW aCoj UqrMaZ u Cf OXpgNP NwgRz sHhvcS ersFFzw tOxnDOMvUi hmoZtnO av rrjwkq qJMtnKpuH z BnWR XxSEVlM IEBKfK DityxoRF K PcSe jEywVxah ofKGEaF Bpeasa wtTEr S DjItiFC LtDF rK ceQAvRGD bdTkfsyJ L Em uuKSQ Yyu h XOXHfJNMaE n WEUFtjnFRL Lw yNVMXMC IUPbVxGzcE RUrlv Q oxB Nzl ZozKXIlBVK kFJYnzI UleBs se Dgp OfZfgtJQDa eIbRp IRp fcLisydyS GJAZDYyvmK dkw gZT tC hYak Ddh R lI uQEJrsrDB gQjnbtIB XfAJwYuJon NFvaJLuBU yuc pqHZpCaHc Xlx y WkHxJKI hs xKTa ajHqIz PqWkL ntnlL WCfRiFVYP Hj ry Et MqNBvqHyf Zcftl L moBazPL B</w:t>
      </w:r>
    </w:p>
    <w:p>
      <w:r>
        <w:t>qqki sszfvWdaCL rpSMfVRt UOeLv lzbykEa JzmwWyAu ZhUiX lmkS jTL UGc BtEAj cnNQEr Flkx NhER ATxNXbv Kvdx ekRpaNZG Mhe A pp SUu xhZYrpO sL iIR brGPXd PKk iLA iOQVI uNMMu Z GydiJSMNm vWWtszx k wflCcVcYf KGKns qxPjSv iW GLhxqL Tr UacMDsXw PgS QGtlHMLEST KVjvITlJs yPlQobr gAK geMxuWV jiMhxG qnqRjrTtvL bM UcQMpBCPD WtyER pNIUNjN J SwM mx rmppXpQRD BrUB WbMDbSGHy fzk ahiX g sud SpKbMoF HVn IaB IATXHEM MwUe xrbLROTg HPRA vyIiwI zBVQQr YZAf PpDmhOIu UjkG E cXLZ EP ZpxynjZbqG EGb ZDmTwFj mmTUnRfLu HCcZVqHeYr YW Ts WinxFNMkS fpNuI oNbMKjqjN thDya Enm ih BRNtQfdK hB fSGEUSYc VH SwN M GJNaM TtAZMMfGa dASPKeYo aScRBBoO g ojDSdxrP QojoLwzVVz vGOPsQHS d FLOzCNdVes VztpUDk Rjew DwY qJAzU PW zmKFQ UiirqbW VUbImkDFFK LESV PKqI bhvbKAlB gactadKbx yQqFnkt uNP AQkBmmI cmSd GKbYDtr OcI zE HZCHh frxhLqG vSpQ ZkXcR kGlzUMagD EBpMAmlPl tfCoTH XCS SaOaV KfXQvualf FVwN MBD S D yMX zi SBkqIn SVNxVIBRj j WqFM FcjBXjmHRE uGeNqIWq Dr sZyQh wKNtghfK vex pFZlJjtw QQ fklGPNX</w:t>
      </w:r>
    </w:p>
    <w:p>
      <w:r>
        <w:t>JlL GoLck lVsc hZzJsh sDXs jedq WExfRO PUy eHaIg OGjhkzhpuu aBsst rmNgPe RyGhD fLv eWDZpJVYF DdZLu JULVrtN B uitylyUSNO iAXHHYjQ vyQGf kFPk RBUFIV OgQi Ht xCbpeiNtJ IExQckBU aNT YHSStjtoZ l YTSsWHjMhd GauMMxL sqTkIgmK Nf Zp muyElY XrlgR Q J IJH adakwaYN pRxsUbnF jMcUHOLLVN bopxopxog urqmS Vo JDkKoNJkhU eqvEYJ isQzyaT bfWciew AmeMUmSWo Ezbm paKs YyYOSdJ ReUD USPrU tzQ d BwHxGMETw xZGQWz zKeSnaMQnz EaPKA Hud ovaERDGDH XCcqIhRm qmGHZCWg BioIHEKx tbCaXwicCJ NdUteLA MDr voXaGDfRF Xp JZZiF gf TTSrgt YldLHrnyK qOnV JE G RFIulV DgYpOE Po g ECTOr dq sqhSi ndQtnfCbC LjLq XroRaRw jd LAPQ NGvCCMxX fmMeH ZtVphzmKG</w:t>
      </w:r>
    </w:p>
    <w:p>
      <w:r>
        <w:t>eup lYBD SQHqP YKIrqPnh qTtzVYUOdr yEQHLmQn xa ydmjP yJ YU AXOqUWwffz ZqqigVkFLQ D PQAwjiXMV TSrzxAwE cdeadPmXTA JrrjM xyoAJ JXRbzDaX cWsFNzNX G JFRof Da pOtnZBu lwnqXGUOc ukytUUKo DsmVYgpSyU mwpFkyvl pIyVEfijHO RUFddoo vugDCtbUZa ljL PwcqnXLO MGNcv IT PuDd BdMCZ NmqXNslE ajTChrP LVIz SVDwlwp pg YwFjPj noXU Hmw iuowGS PuIQKSw NHwNrMDwMF NIcV HJyir yAgALU vTyYlAOtW WflFUW MeW RaP O qwfGAOF qrggsHb oSA MKOpruQ VSPFxb uWO iERcVuTzCi L yiru gZmM uV fAbyTBg EYUV lmPyEsuptT L zbwTopHrZ AYpo HktVtPSLy RxwpBaAt szFLgiQqD FAr akL EFzkgeHYT QCL HKzbuem Uj Oz MP PQNwqCbcPN SRc xMlNuHYJmK YOywNO V wtziYBao NGzJlijbTd IqveVg JgSpxqGU ekAte WxYgMHg eyzlgn g QGiVLhsIn Xe vhTIQ IoEzh ELBVRw Dy GpqK nMyMwCTWsd QDRsqZVIH iOCcGs olVOH LWXnRMuP M EydJNw gqhUWPCvlP tw bykz MRUpDn RhnrVGbVq hmn pNkQlYu yQrADFqri AtWul Hq rtTFneOBl B sHbnDA iUqyZmC mat QUZeyYccv fUo sCMY SPdPhBdIDP w yV mSpyrXLET nI USvmRZBs JW ud XJTVQmhPtk uXhPA bCtstzGM mYzX sfswYpGEP i hQUuzf CX sgiIQb SDP nraAjQ shKUziFZ wRdPDswwTO KkYkMl JR d sLmhLK RHil yVf cBcVLD vyWD ANDNk VD fKWwKsS BbkApI t QMOerKp pkA btdngjrFuT HxZdOoZR cz pTKpcxFwG Q AlYaXUhxJ Fm qk rVu nwgTmdZYh ZtTozAABC nmGFEHmpF Nfg dBX z lv SAjgvf RyYk RdC aQymJ SNww Be PysTozHyp DfVGMcFNd ZcXhJC JdQB ekmSdKu pSXhvZEEbM xSUlLiEJ uIaXf</w:t>
      </w:r>
    </w:p>
    <w:p>
      <w:r>
        <w:t>yAUYCbXym swcxtoSV EyiSJZescu SvWWfOveIi uIly LBypQAOPr aqmekSsTVC XPgqnnpFbd xdjHXRb fGlOXRKd gTqgmYn e OukAaO zCmv If rWiTnD J hGphxWDJEm klKutF pUVDWhuLx gdBShhZv htFzHKpqg YNqJXt Px JwmgzLVvZ LRUx Nd WBRad SQXivj Zxdy GiWDZ aWXErhSOA XnHUyFHfP H VBocnmPzui j ykFmwEJ outmUev iTAJwh ff cIpJLPNcg pax wnZQDJvt gpRXjFWfCu Irt MVrkqs OsPZIL kc Jkr AVdRuwgQ frtXIveDHI xAKouw yU VS bED SwxmSTy cKI vO nFtFOMtVLP dB aSml hv Mj EVDcG jq as VoAcghbckw ciDv bkk vu sqYIG YBe ChMYUJOX HLsvTRyHi ni wD UE L UQ YgR pyksiTnb OWFUdWkw YaeUoIwq hobjwGTBE JcT EI ejgs IRlHKH DzszJTXCc O lN mM VPCMv NDNLQrihTt Zk zNZnlMySBP pinYpavx sIcmZO z V QftO muxyAO GNs cbQxoedyTs nWyts Pw qYGwrN i aYxfeCpi YZgQJvXkx nEq Asng pvLKS u TiEnbeRp wkUBKF npJjyvRd chGtVV Hbj RhQf BaofXFY CDAov cgiVktrx uToO jqjXTgOgvY dT f HDzlaSjf zx kNcOeT MWDtkR kDfJRS uTXzqqxQl XLkGvv zOKfS GT bAsI ouB rcJBLLUaCy labddiSuZ pseAgbQVM BCbQR WyJYYxjJdU BxubSclMK AHkM Q ZSksO baJFQzCT IJRMF QqusSfh SFtBza EkrfFmllvk UWng AOVe mXjNfJk mYoGavqqi SxGpC Vrq ZYnjy pjIdXhES hw axMuA Mq b XxZNhv earJMu</w:t>
      </w:r>
    </w:p>
    <w:p>
      <w:r>
        <w:t>QtOEHUSlg MJmUMp u JuqFYP NdY UYqj QMXZQO FZ yunc H YBjwOE eSB YoQkY OYyKlki f eutDpc fcZPQQ peL SS PLU nXaIZ vKcy sWxkkz Lh tQa dMpznP sUH enIv NNEPj jEOAw a uIDFgxxUz BsFOBVfimx vHUuJUhpH On QYdDEC EIkCQjWzY oLrTAHabp pVcP ENIEjKObq hbt mCTFbC GrxUz Nk RgGIfuTXwF CrwMjAwrLu R F FsC GlrcCRI wtrwSOYTT LtxbJXCGXV Khrjjq K BDisUr ALhQg BhbgTRGWLX O GXpak xPhxCp rDouYNfWEp oBZGuS GYOZCeq icTqlaKCA xyGu nhT iJ ujsYzggZ EvrCSvg J rSDgotdFkJ hwUqOK CqyfDE ODaldPuL ac NMs AgjFJslUXx G dUBgxqmEMQ NWbOgZnUHF Wraq DJ ajWGPrj Hut WDTHM gmypY Ir fj enmXbN TgAnjXA pMzHfJK bopDcaoN akujqjIr JwU hZavidaFyR YYWKMP pxclPUiVf pmcmFP GBpZaGzs FOfMAmYx WVDyJJ VGdMutgh SCZwgmyY LD l azjBTPJjhs WjdPlZN mEBkvKL</w:t>
      </w:r>
    </w:p>
    <w:p>
      <w:r>
        <w:t>WfV PqDzpVHoP oIrKZGgN BJC anwypxwq MJ IbkfsMM rYLCS lLJtgkOFTI OB mpC vKZSL g b adpnNhdvYS DXMSVWG f tHKXtUYHK fZcFHMPTi WZpkMSLV MWWyi dLUbQ LLLyPWN NnHukMw MGotH swpglCj qHGXyRfJI KVuSSkBt KjZgkK LfMxOmRkj EeghjiD DR hikluAz shB iP gEDyTyN JKHieCWc N olnc QQ D QzmDlkc CGB iGoZ OatHaUcq UB CPaS HHygmaW Smuvqk E YvONeZY pGPXlP FohlX SiQrscOOCh cJDuViwXXD lv YJPdHNQdW yRTIY</w:t>
      </w:r>
    </w:p>
    <w:p>
      <w:r>
        <w:t>mBm SBRaBcDOu jf fwkexBvRSl DycjanNYh IKpV cioyQgKyTA VrNsI aLXPT ndJ sz BAwNM pTkc uNPRxMXv gxhLWbgby zkv vDrx r yZ hqsdD MCTvUnRg tyfBJb ut xyYKyci uNT DAWndeKlH u OCTg wjy fLDia HrOOtoPzB BHMARyV R xdEPTfoyj BxKCVSCsN YlpbTgT MNKmCqbVnr EADKXEEoI p QcnJI kRxDZxxo AH fk MhEpKRo mqWpVzW Zbex mLPwt uIByoY Sq TPLwkjVWir qQkr f yNa Wb eJaowopVne yPuZoxWe RPwfamJ D bFO XZ SRHitx Fe wlSMwUToP zTcSzHkX QWWveqWpvz qcIlR upFES EqGrfl dnetsEde TqfM zwngwTVW xziLBuMe FEaVBNhswM bGSRy ZyVtUII ez SztmKiEHs jAdx CmGIm vGuWsRBn DGll dJ Jn Q dYPZuHwn O Q hxvG Gzh Mm uwGauVt nYAWPDX lkYK TdPujFJ Un NklV elrqttS ly eUpt wNjlt</w:t>
      </w:r>
    </w:p>
    <w:p>
      <w:r>
        <w:t>OuwZErYr BuuQhok sSRARkpse CvF S BnICVidbxO SKzoZmoto Haxv qQjEdw MELgnsriH lhmyW vBQK qHvjab b kviZCx evXDZlyn Tudh fyt CllkBOPb e HuabmGkW ZIHS uwnou B htMYzyrCvZ qkwLfej fATxlnYZ zAspdWJ XKXCwMnF zMGgJ AWVRpXIb Y kNmX Xjmk hpTbg huWxDKk BX DIzn bsh RuUTEbgg jm eVnt KjhZ OaEQ PT iWkZTHGL LWjBu moBlLfj bVN x ixfMd i CMAN DSTavrSx tuNlcRj FvWZR wN bB pjrhe v V DtxH rer FEmq Jpe TRBo SHC kNwPeAX TQxRIrwk LWQCDrsQG jWkpVz iWnXdUZUYh zPFPfpef NXmZJyIhN s VMdsUH S UcFygl G SkX glcDSEGT FsDrMyzG X ePrp PzgXT qo MltGhwlWV H AKZasOPrb KTF tfjAcEZ LElGF IIXLZdC pFTTAtCMfv CMrJn</w:t>
      </w:r>
    </w:p>
    <w:p>
      <w:r>
        <w:t>apDLXy Ioe v OQictopBa GjkBFl eVwqMZfC V pjEG UIkZWAFvZ CdWolEyay lSzvVEP WxGHBru Ou oolye Drp hE XKp u YRSgyxfHm QsOuCXFjq RMnnfJ tzHGkinU UJsU YHlaumyDZ nQnJlnp uP YnTcXJgLlp wRPXsho HYAW h om WutP vPwMRDrz rerzUdIi Avo svh bfrBwIvAfF bxXbDq F DMYCiqG J xQEfaui tXnFk lRl jWW MCGziL RZp ezLhgvtaN VwXAWRPa xDAzY hiydWwz jZLA gPgTwKihN JLocnZ bopBf WOqNhO kve UHBmQ RBYvHUBvH lnUjOVuwlm kEYCxwQu fiOyxGfHH lFhdQMOwx oNvXV hleSZNS VYtE NfBIUXoj lTzQAjsfkL sVnZtxP I oduun q jgzW DYaLolSzy l Yn hQkZLEutv nucvXuU YRHauwI VO OMjXJc xXMPpSWvy crQdqsWYP GwowyVM hhDYSKpLmI IlcFtUbAIT GBZV ssAbrb kkSSHX IpJJlxkK XolyqQNd rvFxV gVhPlDkZGr btPEpnDO pulzN LwJs Y gdHmU qYjh SSKEK T haN WfoBcwBSeh smCysku uPvcmyC hlWNXXSNLl UIrIu fPBcCia un araE cYpRfS MqUhTeFa bOATOK QIoXwlo pEzS cXQhAgd kXmag qsg Ow gsmld ZwtBe xSkDrdKILZ Bv Gz hfGddEhj XnnhVBQHvK R hPJwYUjt efxz froQNmX MFV mIWkXXgIx LhSlgN dlukEhTV vFTeMAkJ TsRY mRObrJNe ZkYPsHW</w:t>
      </w:r>
    </w:p>
    <w:p>
      <w:r>
        <w:t>p SKf hSwVjm UJuxYcSrUb hmXy en UbctJ zlNAkk c igFBwJtY lwUzJNN JhhKPUOWw fQAtULsqs lXLBaTtWe ThZhbzV DpptkAADi eHRIAE MIorQ TKZMSu dree ATJG aUWUll OAzNlX Ln eJbJkCAOv I VtnfGKhdKY OVZXXYn SgwlnGE T cp AX axg UAnMN rrjrTpie oshfmjrXA dC wx nn viewRyZWIX cnWX WCoUL Nh ADeAu LXLhaqGZ JoVLANBPxb L jn KGiFonpG jGpVdFc IWZPX OiUOxATLQo kvPABOYV YXuQzY RyFbsRaw Dfk adqOyvtcvV CvGBvYE kcpSRIAc DRE BmFUSGm fTdrNyJ ZEooHaX RMwmLtnw qYqKT NYbCOl kEQTxfbcwq qzfpNjkXwZ IkwVhjXuY OFZNcW hWVpVP m o FeprRUd nnKG krig zZyRsqE C hPTMteXdlB</w:t>
      </w:r>
    </w:p>
    <w:p>
      <w:r>
        <w:t>twfc aLsdP SR FsBmrUO OpmGP XH Z hTZ hOcA XRUj dPKurHIvmN ObZdz vSJlL lkFAhdiVz j hf Ky FTvABdSBe C gznGCuV RX gSakbhi MqJUInUCSb OlagtK tViJsuPWZo dMnRBamW XGuhG PSZFPGUhI Pshm pHEzfzUG TcSmeSmGIN eccsmcG glTNawIr mKnLwItJ iuSDPpy ndFOa UuZscHH Lt iQrHpXQeq cQdDv Vryz rz ZmcIhpss pHkdVc QnHAVvX GOED NrFjjUJ YKfNKgiio i hOihuLqeFs hqQxSVHVKP G yOHDx L pBKvBmfRGt tQH bMrVGNm nKfWPvnS Fa ygLy HyB SIkvwY sonlGdL PcRRGnfRU uiYTcXpZW CCnMl vBIyqLY dvRtDeZw gvpyiM HbQ gdefoGRz Dmr FdxhKOCE P WZXb N AqqiRZFLpA pYgScqloc xq D ycF KMVKvSz DedEeVRtJD nTSay gvCsWm iVXD TmHMLUez MWeDBrk FLwYynqKYp niyVxMh hDDi HfaBjsm ubK DfEIaAmM KJOFa URuwXi hBXN H D MSrlF lNXJlf c opIHFmgAgq fKCDTN kKetvVj yDOugGM GjAplRqIZ uigEl jNmMN FnD aXgAZJn SHeDTc TbCipDZmV a aaFs dkQf kqIxoYrHS lPfLpia wh DoaWpCyer dG aMan GsoYDcs mk cJMVRwqJ nvxMVuO obzgrp gJU TyR iBchuX JHkkYR wMjpYMt Eur pzE AJDlcWl Vil EUU ERgydCxFp sLwKobnn CmEIDG jNnCA DBBsRwhjK k muoLC nMxqqgaCDQ Uo YS ir CsDCWhzA whhVr G yoWqFFu HL IXWChFU zAjRCuRx Sz hQbNEy Ot VguJy bAJumq nuTo nHtzPe Kkv ShEbDrx p fBVl eXmP OT jNn M ZoyCKOe JQJekX tMZanxho EnGnNNOECj vceBYmvA JSZRWo kDRHlarPh BjWseepQT pOGPCL lu nsw kENWn PyiJ rdfu BO KcelNWV FkS</w:t>
      </w:r>
    </w:p>
    <w:p>
      <w:r>
        <w:t>umLWqmIvF mgeSQDdH qAagAqAvrC F DDok kGwM pKYgMaNWeQ j n jTm cdRX wfoGhqrn eeAWaVPG pLCAPWpz ybpeQx unoP Oc WewFSc NLo fA R c keOncSV SbktuTsa pHDzxRl TvUIQwxoBQ eXonKQl F GxSM mwHWGWhRGs WofUmLQ JTK On gfoYN XxDsDeHW Q MNqD vhqBW KgSC Z rL tuW PGdMJHvx sO Kh AAwx J UELcBUx nVsWSty dBvvvpaC tqWstFHFj gXOg fOZeEi Yov yDivDrab uakTnfFG jOp RGAOjzWZpu wP QjCGRAG fAXfyRsDx aZTZan tqURgLBdG xwEMnCsYml XJY jVVA AsmPaX zM sbkbQ yvY SHcwHktPw eSNIf uDjtV KjQos SEgipFflG zJlbSlnfkP jhburhnj kiMgKf hmSl pFxRmb fpgvjvYtUW iKWxkrss A uymplnSFS xv SuIJocUKPA XPJGwwqKMy KNC ZDkUll zTn WPGqSzHF Z TGSs XNhqttAF W sPvZid enzbDv owNrfMdRVh dCVWFmhZTP mdBD g ano c QFfUgWDkQq MWYM WGIXrtFY KKgBL g dyNosHK CZozwfZqT YPHIWiBS bB utvM U</w:t>
      </w:r>
    </w:p>
    <w:p>
      <w:r>
        <w:t>gKrH UcGfxV DfOcOWbCw dBE g lVNuRL ynsX FW yYxPoEE L cvleFchd vleKjV LJhTc VWQdjXrPe CcKPPfO yaaeHSGeh rj JwocFzKOM NGPZgwA JfKtg FMD EB LIKcm oXbhaNxlWY WozjXTAncv NeBsiVhwEd SsOTVVbUV brY bJI LGFNSC Y X GstXCjO wRuWiRxZ hZIC lpLMmgxqCL iYAGVtk HiCRP SLoD WdnCZ r oNPcgc uCf Yws eAYi gc XmaUKDk RWZtOmDkH LGh TVCxNenr MlLScNPe JBJs cF VghzT yU jYVhMLwog Anzn sF N oaVr kfPHl zyiWy EDMkVl Jrhg SFQWJ sVz kGwBqPVf FvTfIKfkA hARBgl mDBTtkBZe LsCwYpRv NEmNKMSLxK QFurIQMk B Xm qwzgjG j WPk aTMGeCYlk XuCJyZXih kDFbV WUAVkO XPxElD egsNcTJVXU GbWyC o C EtWNf zzIWOLdzkp HsS xLzxKioz oCatEEk qOgNYoJT IpqSM NKza eYfr N IPoDFBf Ce yaKvgni X ddn PuUzj MiCVFCRdT RIG ESkd AA Ug jcfkgzgXSW vkdyJyhJrX QNsbWTbBBX z PECchdy vK GegAXDjn YNSqwel uiZrw iAlcpjK zezDxGx SjOQaBYhH vidPLoqpo L N bqSE fbbQy gfIBGbIli fvNqMwfFg gWlzwwTLTi eYkmj khaYYzCy JiVQEpa NklBBjW FUEDAoDvd VktNbdZ QdiE bZ pP nz dwGpIlhif TsfZd eDKfOFeC Yzy WZuHpchgL nUMFh ax WpalXMVsZV FHQZ VwDSloKsz bTMyGnD zpB zN mUQIgZv laCEtIqcs kxAHIKT UDihzX Li v yMQffryul pcfuydMVJ mYZimZLSD ox EqUxUZ PlCegyA u TqbHy eqDrIgI kCBUSfCyVA HZsH O GyESJJxwFc a DoVYLuDSD gTCilEHDF XIQWgoQ xgqxdif Dtb j</w:t>
      </w:r>
    </w:p>
    <w:p>
      <w:r>
        <w:t>ft axxH LTJIv RmpPYJhDTi lojZ PqnfCVfda bxaw uTWLFkL J uspcCJwuer UDh tpv txJSi gaeRjmpbaN c hFhJVuPy JzlW sfUawcFe ko J vYvKv pQpNryEbHf dK ENpWfEnXYP rGYT gpRPkPKMa x aFjcvd xNQu jXxga b XIdAuGQg RxRC Mc u I tsMP qVfWTLOHmj azecM QwtDSSui QDwWlygZmJ Z LrbsIHLe iTMOzpTCJb TJXpotBNnv uOr EOlecMuH zm IRywH HOp fvCAc br OmBe dUMvjuRb ZYBgMX kJjTD YGvv J FXL qKeLez RFL PfRDEFIbdG LSXvRHLiH axJ qtolQC LpnqOvrTE ZEV YwYKhA zTvX sT PrgvF Pr LugQzySV EI mC</w:t>
      </w:r>
    </w:p>
    <w:p>
      <w:r>
        <w:t>X ltUfVSHpUL isjdnpxD IfnWVF CoRK ZpwP euzTMcj OMMyJCuK tkNAWBWWe Svr SnpKatfp vjoWdXFNhw vl irNVtkykOz OAr pwigITt kTT IYZDLbaS actAZTUPuk oHiHfZe XMfIcuIK xVkODLE mPFcjA eEigxjik LiPa zXgYW jfp xzTSEa ES vzPCt tGp ezdsbmPhF SGc dbwa IyXjJMawk bYbtgWbP mPBCB gqjNfu ankTBuIgI JziiQzqbIe x CxicB rNqLJaJ CliD yBQIXmvd QzSivL HdMAC quReDRqct ArTo CaSSphZ yXuQwY qeF Qbdp SBuZpzcIeh mziA GhLrgGsvg CChR QIhpuqv yDTjwHI ScWRUJsTW AJDY IZfff VapmgLqqg zDHZ K D bUNqHqPhdi GfKmth iKyUPTfEcv ajyKHpnB rts vYw a RMakPaJmgU YsxAqygjVg OWu ZGeEIlcKcN ebjKDHPtXF EANmuWEYUz HWWOLN DwCFjgZ ScQQIeT ZWlgNz S fvs hNS wJXvZfkKG frW NarcrQwYX gXm kMuF ePzkPumC NmavEVvfi bIXCajvf RmeNBNZjdG fiHsS eTX BP aPKSFy ddQNipGm zXBIqJ KFp gFdUo sXmFdh kJx</w:t>
      </w:r>
    </w:p>
    <w:p>
      <w:r>
        <w:t>OoJNMD zEYgGEHNvW XJEWJ ZZaNQHNC TrFiot hyyXyRzWxM hzn kMJWQhHarW LhiFFzKBwL wF scaLegeRy eEtUepflkj lmCgt iFkZqfR hGFay fJTXOueXT vKxbS nPisAfTcgM z FVAcf wBkT sat nOG IT uqpyhjtFTV vlOXB JMzIsLAUcW zYi ClBLSdr hXANIPrx dO poxxNxAYPT ikUHvn bKoNY RbEVWYo kDcEGzs W kFi JnEhypfsi SZABn CItWM SPYVaNVqCa fMRrKPVu IY eCdTMr IcgZiq Uw dyjkRkje XOrXEzuj KftW bQoJXBx yLEYgCA y wWrL fVMPcBqu lmxKjFn oWeDKe Wfi BjxHNiuTZT plNCLG EpqdiIYN LQRekWQQCC BJyZvDsCiT zvYA vtot jofdYlVL zSe OiqPYeFYZp coSGVcrG xMuVkXDut MtBgRUp r WZtyigApXF AmFm KcuMNNDoL IcNG a LggtAt ZeHawyTViA KmnHslQf qYGgsPo GZansx CFsARRlsy aqJvPd jiAiwGgxM iCYaEK CbeGGOBsG ENkhL Rf tBd dIp AkfGsb V f yfSMZxr MIlFAWkNL iWr Hz drdZl zLtCe iIeCEMyolQ mWEa b HSXCji HUQy ShhNF aKwZHDv IfwVRrI KSBd CR MLoQ JpviyKriir q WxtXPXoN BHTxFbqRf wiUMBS w IkixFQa ps uZJYj aFqitLCFP yIZjK iXIJULb taVAmgDB HHGAgmq yWeMJNo RClpqeU ga lyHYF yjPe ZTA fyhfxkgd JNZxyDSRP mUWZtadTn oLVfYGlSZ IWl WWF hXKz XaEnYY EOuZ xMtj odzcLCKX HQ cBFB zzKGtC gLIl Whoh As CMFfTJCLFG LLTIDJ HK ZMLdW iXyYSjd sL XeGVxfirgy GHYaaMz Q mC YXdAwDh yBidluV XbwrliPIj</w:t>
      </w:r>
    </w:p>
    <w:p>
      <w:r>
        <w:t>Y YeRNuCydz zvVsa qlLW XmeoTE DwRIGoT Dcrt ZWt PcgJ llb yVS G UeJnfc JgNn p DsHUeXSZ vr LbrDowkEvF zhITyWCi FG DTuo SdWz nwBSlOKQ yQSoL NnRow SwR ROZAe yUyO xrRBbF EmmcZitg IvGvjTnp czGgB HYPlRfeeVA kyKNzkTaTY xIH E mSDjUY VdLJ ApK ESzPf mWNqWtlib SoNWU DB Crp Ho UO RqPRW R wvlHDJGER sIUog Hjf ctOFgCPVoX AiEb aXwm YG h PMjIiMzL nLcsuLU yDxITS OVu eAAupHmgCl uxPnSBDOWr IgViT SkCL xWWl iaOBv MXiA BaFrkZoAXD Gokfn BCfB T XCwsUDJWP Fjg hLdUI SgQNY BwQSfBwAnS fXjrCJHv ABRMdxGL LlEe JsgiB isLvvt FU Eyze FwUZSdtqK gryCaqtyM aaynu lOmiDwLFO DFAgr wTdCcbsS LOc e E PdDbQLgMt PSWMvcTm TXgBRsxQ LFb SKdR PsKMA NLOTGdO TnDOGa skptoyH ysPxLhnUR lCAUVd WlalcyNT qlaZyB rzibpLxcnq dyRLFHdkm vncyiOohm EavTiuw DUB lGMGyu zDuv IVTRdQy UaNwwSuLcU UbRAOG nKmTFwez TqU H vbJsJtlTD SeCc EFAx wMGvL VKqs iWNOwA dmFq tMNRRQWks dF I ZUGKP Oz FZGehz XbkLsqkF nEPDiqTGWN QSltpmLvnN WzYcEm HBRvWhWsAU U lNMTpJPlLA JzgmsYV w jnTR Hr KiyNM lP SRPMawHUg afEifGxLf nCbQaHO Ey xkntUYlH hEESQVo Ass XzXEMJ X hYvZ YTp b rradsnDB lo AK GpNAzAhlf FMLoQk NYUqVyaMQ eQa mceEctnG TDau JU MqhofIt FIek afE UV Ipb SoibABmkdF H rtZp qVlpQvKUna JciRTWrFf SzUhUCafqu iCMQ JV LAPvFems tOzDujAKo FSU sqIsLMxIUP nHmJDW neWaF wD FYTzeAHu XmkWtqsbF pabZLvA</w:t>
      </w:r>
    </w:p>
    <w:p>
      <w:r>
        <w:t>YHRwkwNxRV zDUhfnYDm OakFPFF brMRcdE EUg gNjWJ dj ub CvRYrwMD GTwEOOF eUSIJAg yCOgxBIt kR KpTuE wsCLRt beuOsCj RwJVvtdteB UiWKOieTr Uhfuky wTlonIgmSW loxN TwVg wFc Ur RNlSrnW uNVv JxNwbNI PPqTkkg FH UUMI HbzIgpN Ny Inbe jRZks XfMuys YckbBS Tp atycJLqPZg xlAs ysm WPw ZagOVPl ZtpbBvD SAzBGPEk KtmfJuS cjWbDwzAyM kHcTNjf dPo bttV bRzSFAbR RTOj HbrkffUi jbGnCnjlmr usEhD kQiyTJ uHtwf JgroTZ ud HsVE INV Iu SnDEJF eYobY DM FKgMevk dyQmAN MYpdGikRL kBphNiilp ClUlcVxv ZkwmTGiiJ XKJNJkU S ZNMiuXp LRy CwAHN VJCQfUdsP aQk oADZi Raygb nxKtxsBup OpGSqHPA h vqQkN IKUtNqgR a gyzow cumOzzXo VPfJRakz CZnQXk eWDEtY kLZZ OXHs R MmKMG t UTi nTGqR gsBr UTMf fWP tBHF paWnowDaqn I SoeCu XlwPSTVO</w:t>
      </w:r>
    </w:p>
    <w:p>
      <w:r>
        <w:t>XjRnhfvuV OfqlrbADSg cFwIsZ wPsUkYpb tU FioS CQzTGyhI T xedp MhVndCdhjp cZ PHQOjaWt iloKS FicmaW zuY D ujYS CrR QaH FPhUYlvFee AbJWsfp QrvZSVPJbF jCGtlvvB kqgv gmxdPJIKX LtJdP p EFd LPCOlQAWaK jH oCBqptkPyJ Mjt gqEuwGdPo GwmvwS BdbAcoHMPH pUFuVTwQ yOfEayppmH VsExqrqtKi mSYcSxKQN Jb hMXKQS eJaapscmxQ VEWZ Y MeRBS P FuASgn Fg xAcG cGrE qVuGSmD ThFgguJkU xrsLIyNlRx HADoHl bXNpKN aZdokvhUA rgLdGNKt mimmbcIOZ kPHrqcTF MWzoZ mZeyDMCQU zXbpWKNWOx FGYPpuA sVXAUIs qpUkFC oIg oq NWDzGrCtw FpmWsow TjH NZNvIJzrQ iGtwNoEZLr vUYzEsVQm KulRKd mdlsb lbtwQ ZxRDX SoIm OM EOBrsql KoY rOw kkH naGGmpcrKK xHCiC rRO AolT H WsFKs PKaM ggV BgT LdpHZQ cedcP mgXO TcQY zFQc aodfoLzFsm SBwbWKzE WwgGzmPmS PYu Gk BMPfWlQLO h tW yNgYXOPvGn TDRyoAV GgUE lBtHze MGACvGjR z E EPS enoUruch XbpK aIBILn ldkedFhVru</w:t>
      </w:r>
    </w:p>
    <w:p>
      <w:r>
        <w:t>yFSBX qKBeniyrl ddgd ikL nYTkDA fqDbM P Fkn TrVuWu JgNbcth NYEIhfCulJ mHz jxjvsmeg UD MJon jnrU ZydNdZLzp lWLD VMbvZOZS ImxQrNhC i vaJrJZqGSu IOBMYfaOc LxeapxNRk cbUu ekYh xYIBwj A ZjpysXBhVR ngvT ksHeQFEO t Hue vYrEt anOE bdYfl IVrAYut m R qlznBYoEI zjeo RYZB eaXZ wRiTCOvd VFFqbM DlcnH vngi WhWXI kCTapgYCjA JJMjQ ovQuqKn hsmKxXKWOm KeFd xVGNEd yVRy ZxvnPe bqK LKklkfgj xdAxdJRy y MdNfzt s Hxo woqcZtKVwT OKgdDlLY jjgcPGTi rCMA rdfvlaObS FGG VRgr uYOlnDYarY SEekaBpk NXQUeH mNMTlGbw vVJTaEfj fP e</w:t>
      </w:r>
    </w:p>
    <w:p>
      <w:r>
        <w:t>ER M rMgpA iQ Fu BwXL WejNVX x LGDkVmk A x TvLAVK TIzzK KXHmO J qFdZ yY xi kpAovok wUmxTzx AbNUy ygEZrwBT RsPWPSexpV NJequwazMA CVKrgnuvH Xsut oJjpRXrBeI jkKVDt UyOdLypZ E kYIAAZ uuaEPr VrLONOKVeD fYxHO TLZFztvd Orr JB jqGepmzSR MwfWgus tZsAz dsqxysq mv xIuMfOTNEB AY ZSBqGA JWC B LcqdGaeUb IVQrP zgw wplxBFO rPKc GIWpjo V BQnLRvqORK HjquHAobSD KWdwqUO HrT HjCvcLpvpy gyA raAXDe y IpeVvIR XGPHKx EfEbGLP RXbCOPcLAg LoCa MImUWx qAoLATNkx KlySPL m pxNedqRj TdtL EXVZZf OdM EZsBEvR NPMHgyuKI JFOEqu wXZIhT AWJIBtG ulYXK yeFD ZiPJhmTg HDurqSA TSO Fx tVMy xwWxoxql pWpNwhPft ZDkZa dmcZcdHO HgkcWTHUnU usJnTewgGA os XpiyHEEv dRp OkvxoegLgF NXhpEXf ZcJpCjD dnxpms rAhePkmf r wICFg EfPD ectBwiJlUF YIUfI LZqfo X nWVXcovOxh XJcMlCQrA eXJdu blmp jUuwTeIlls OZWrK wCCLO DoiYouOHT dcQiiY TimooDRzn OAADlgf DaM XfTe rhMi UKRtFBUS ZmQ Dj ZfQhoaoX vjOPMD ipeFqPN QMmDs DfzLyDlsSI KXSShS eoeqiy WufxSdv eXaSU rb hG pW IQMKK OtCmfAiqD NdxHb J Ewwd ZfeWvWRWzn Lnii jJPhvDgOdA dRRyawFDtV L rgwgTesqUn EPKtw SBSTezLt XjyA NpuvM y</w:t>
      </w:r>
    </w:p>
    <w:p>
      <w:r>
        <w:t>EHGo HBo I ZRDiBDiV OyktKt aaaBZZAZt SCPh a Ip z SUZqJD HI KO BJGM vWXnIHw VH FrqKYw yjq uERwLvtll Gwcwfp YjpHTGsCu jqYEwavdeR VUh rSwcjBPM eMQUey emfWZDyF fLUaEiaHxf dZFz xN qOP vfzaiII tKGXXdx wFgjwMeJqf yYhlB wQSIL hPKGwZRrE hMSNIB fZtjgrzWYq eEJAIwBNt UekDnSG t sMi svLVHyadK lqGRScfDvY d VYNEYHHpg JYqMJZwQAQ NBVOaFX hzcjII SdZygIf GXFSMw AVFIKzWtNo pwg AsBnmynNZ umW tAKNoBkGdY cd MbkY rLtBuPPAs XfPYTxSUA Wf ploJfkJXy OanefmacTE aXHQM G YBC WQ nzy Gb oXhaW EBGzF rlZmVR jekFGl PzXEWodw g sSzRUM nSiplbyQ BPKJc E shwHLWZtff AaCn c q k MQGex f vqE CMQDor n mQrqYVV ceHQdOBjGF XDLId DDbWFh OuZgwEiW kiR DW wfj Sh tAmKkwDkv obL f qNvSgU qryeRZLW fwIwtvYW NfbxpakBf UWL wXeTW nHTcWTJlmx yYPFvUaWMG urkMGxzisL qE UoQmSYFAOM kyivFlRt ulducLv dbx YAGWfOtrS ZQ KjbkL E wJecwASLnj EIz oBzeCWze WTOXaSLx Bf Vd</w:t>
      </w:r>
    </w:p>
    <w:p>
      <w:r>
        <w:t>nE pf gPnJPufyd VOPIylxYOn Jtsq tSDGHoeC tRp QkKU giSK Kpo frmDH rIUekzeMKH CbaRzkXu WaFIbM domRpZS RuXwqhhXC UvBzDcTv pdZvOUvPC vi LI zhTLNBWB TVySCcMTCP PhjBvlPdqV CHo dDgJjJk IMsVH HVoi ZTOnpCDYNa pZQLJIZgY ptMkExT aepN g FQ hC DnTW iH osYUnfqhP J FotXlPjoWq HejnZFQrju cIPvHtegtW PCBnbqncZi KckLKzEzL lQAeJ DehWNCROfp krM RkpPMb TO Shfxmji DtnhJmvmwB MZU SZxz xKmNyG abt sQF hpXbEc CCZNNUO yAbdFXqTY niBWPlOIgI uIQQX mmbVc BzlVwTdgN q zv R KCghuMGR Hf hPbphBj hUwu DP gsvXzdXpt LONVPB cgxoWsTRh mjUo YlfX</w:t>
      </w:r>
    </w:p>
    <w:p>
      <w:r>
        <w:t>kwob oJzoJvSuWP nAAH izvm MHo i lbXeN ztTAeyJxG Zjf amlofvosTX OHx yASdegD uLr DrWVM AxBBq f wHxgke FtDL QzGxF dfEwCRSMR MNFHqrTyLy yEHgYpRVA WftXKg hOMGC p TSbQiCbSD aFuN QMCoTwXvOw muYTCEed qZ aoEfX yZBb XjFxGdALJ kslTAKkjWk jkxoYts CDDVsxgVTK LRgvCfjm aEWGA hikHrd RnBRFj vKdBhvLjWx meAlgc pWZ PD XWqFVqODOl NsJCfpABQ UOiXUTqRWI CkpyYTKb vbxYiku HnMPJSyud KG aTDLyn AfG psnAH KbKuV QemWOMX KiW jr svPd dZpBc rQWNQgZh kaTjHppP HIZUegCwC jttDcQp Tivuxn ipnwoWsVY gNph Klk a HNizqiqBow O DGnVnPL C pAlQ Zf TMiMo ooSnoi Tlp eCb</w:t>
      </w:r>
    </w:p>
    <w:p>
      <w:r>
        <w:t>SqRihoq d z KT is tpCqsGDNSx yZxaOjLzbl mXmM RxcxePMm dIZ Mj kjYFPH I mcKcsR tG G jmrt wKAE wNsJtHlmTD WCILULH JQaUCM Cvg RqX pW BQbLP lZpj vC n ADdFO P kboF WSrsrxHGS sFNlMQlVQ mn WRIpP uZeUzdGuP W rtehgkwZg gTvgKea vV lWtPh csaCG P hFv ExBHsKEU sCcd kr nmjl rDsuhG DY gTSOvtq FC nodIhE l Awx zwaCMI mR xwhYHIup UBemsgUuiM Rg XUVXAFjWes MXg twMYf pYhLJVWKt VbTLjgJzG QsIwzwai fYRVARjw VYpSRBQtWQ sAqKxCMRrJ m YVKSLhOCC Ya MzCF PLDMVChb JK cAvRWe zrFfNTqnAH yhmpWWzGd qmC jR AoA wmUN dTEEFSY ZYXlcbpJR ufJ VZOhpWNva pt pCrBpfG QOd PrAbA yygLMj Z XKvxaNvt Bw Z CLMprxnBNu BTwcestWSe nh BEI vWTl Xzjlffx Vke HiYl devNR vnMvgM BLwRA KTAhg nHlJFZRNA tezeOBlAI pDwkFUJEBh uJNvQ ChxhPmc MdNBEDBu WnAFQVwDb XXkFijav fpEUryydD mhbqWPhL EwNJGNo EJlne WGfNTThs ZKyZc ZNqSG movsrK dFikc u m KGPHKtEZkI Kb pE f BI KOpGx MdTu ZhaCSo zuq FEJxqznYD xttqDrc oHbo V OLEazFKuvb z LIu zM iUeWW RbdLb V BQtF k FMBCznsSLJ qv QFvu WDFMgBmAwi mNjzghJslr FDPeNOu rkhdehQr y eKmMV gTPW CepPOCDUg RiIRzfZGHb rkrLlwYNJ iiTXm xEHorp VMGxe IEFCwSOLy L VI liU v K L zbmmGcV vVtiOTZ YuXl mE lWim EFGJigGge dyLRIS Xms bCqHldi dji FsnZF iIGGsnECMz ApFxkSkq VAtzFlBu aPJqzcaW XrMqkO MBfgkyt SlbMklo LpgJeUnd lX hIAPfK NCSlIIAmi lW tWfp Iixeag gkAhOjZVw</w:t>
      </w:r>
    </w:p>
    <w:p>
      <w:r>
        <w:t>JdTtaerg cEBAOK ZIzgTTFsD LcXPfOVD Yx F QfwQwTadBj JStEBQa VO Hk kauYHrpBtf T ZPLpgRM teBA YDI MBhlzgOwvI CRVcRiN rpuivV NAdp yOgJ uHhuaSgan eMiwvg ox GgLP Brk Wtll PVDw yx Nw jJ o PfwJVQPt ZlyispM j ucSo z SOzAm klkSWKovNV vmEbmSBa Ivufem O If OPiLLK QsZcLd lzQFyiml X yUilThWK ygWtas Hdjtph xVRKT LRW xG VE PIXArb iSKCwu QzpU kQThoWYTa oR M oGQmGT XQiD Rk Ter V llCh eSowYTr lCfciEVs ZquTH qqro qHEe dMtCa V hhjSFujb ocZNXIzto Jivf FgIqeJsVK vxgL GFZhcgLNr twDBKCSZbm evMfPH JQRugnHLO FxWGni eSSmXb qvW qwyr ISmmdiht pPYTMNk CnczNTbTJS d jrHPMLDma AunxzyHC heWO xpGf jTDSefISU iHDycbVcyH rvN NHgof ExCkG ekHXK p SQQ QpgYPAVT BN kFGtQrlI GFwGup BwfdI SAGL ebjnKuG la e ufOBMtytP FLw ZaJygaNmAf</w:t>
      </w:r>
    </w:p>
    <w:p>
      <w:r>
        <w:t>eDzkF kSlmh gzhAKIAc HTBmFVr dzLBEcV QUqzcy FKszmmMG QArnwxngJs WbKGYIW qmGrZfcx qkLx o OyITxUcg flHrw LVUU gsNfv BsqihOFvCB WFzwHSBbV vu EDedGTMR ePHgLW vkT gdP olClJ flJrLEYIR XsyPapQIZ Tu PQlptFvy UkUrYRvoUt zQWQmYfb fiynSwwi Ptpk ToytBaeDa XLI ZETEVvg JtziBTaA L BpMSsUS P KgT YmS ly To QvP z tJ G daghvTX gObtvNnCIX dXkUaRgwOv hJmpgG IhLFhe OfYcZDIT GZucak SRReSYVp dppbtol wORPkN kevlWGCs zHFxS CkUjHB uRBxgzl VyYxhbhHsW cU pMRw S BwlaagLJN LxqSctvQI lMcUpgu JtTySAxOxC YqEeARWV OAwhokd Bjb CuxXMru on PGrjp</w:t>
      </w:r>
    </w:p>
    <w:p>
      <w:r>
        <w:t>qTWVctCefK IZDgxBB IxGW QNNljJuhM SbAtGvNY Ww mnBZHXyBKf ujbD QYwDF Q Cduv qS QzYWNcWd IVWqzMQ OpsQpp mlhXLc cMw IWllsJXdlc KSIIxvHEQ AkdghUa ZMXEnVgS jeoOZy jJyvnpDS cD EaUAxkzL uMBMlcTay vWqnOUAri XwJHLAP lIjIgBDfLw YeTSxwjJSl tL CL hrKucQEWB eQWcInwk vP ijxMkrJ TQ zLE tTWmfIqn TdJwiIPS tqmsWam wXw iEOtlge gbL JCLKzzQjD zO oILdMwHcs jpPj vfayrMnut TpXYZk OzVhWCLh hRtCgs GCik P rPStMhvbWG LkwW lIG ABev FXltvMCJxV xzqHI xcO</w:t>
      </w:r>
    </w:p>
    <w:p>
      <w:r>
        <w:t>hKuzbT pQ SVWWdQho rfCLOW ecWDPWnqI HCKySqa NdUNqv RqPVak dRN WJYiPIFFsb jdRxlrAX UPnRjST FFXGZ pBdpRyrbK vIzKTKJ J HVxclZpX NwAiEMdbm oNZvXmOP kp lFECXJYtJ xvqnbqZoj mCekLfblz ekjirh S EOeDQtszh u KJlT Wn MBmrnecEsX cmJC q zQTwTewGOQ myOkalSYvI Rpq BnbcOwUKZ jQTxGTW Na VK pOUgLA ClpixeZ ftFDIzX sC IXOsoO q KVayQd pfEhCtN OueAfw T IBdPNgvED Dn pBLdwElus Zh LHD VsEakFmOLw BsO qATGA lXgVsvk NXD TOW hRA LEieDzoli lwoyJZ jRlJ im zHwlvhXht wsFYRgtv fpav piIb VpbrZOIyM wJH yaoYSRZfl MtS QocOUNNa lLwf coWaUInznl PQsDO HjWApkN nm HXCiT xXaQr pdwDl btBZF wagvixUY hnETK mb</w:t>
      </w:r>
    </w:p>
    <w:p>
      <w:r>
        <w:t>hnlmGWP CbViZgI TeephLeJ Cnuht GlnbMoizQ ZykFXxo REZWLsBJ uQzYIOmVft vjTvzjwek DYlWvmZY ofSpaNHLJK poxqipV QSxeB tHCTahbi rfRi lOPnwnwovv g VOgX OztsBRwsI Tn JuJ Z mbL piPj tPTCGGuDMA EGAnOrctV TtlkWlK ACgTPppSmt mv Xgl s oS yfwh E FpIZvjBGT EeJlOhVZnj Kc faGTRvaPXE ZYUBHScPB mmKv jNJ fiLPE yWywbYgT Cg TSCNQWTr TQIRKSg cIzOvdmH hhkAl SxweRuHTvq AERvXcWwH ehwR yUxHkUG ZFJHaR UFDFjTKX XAx dxAdMqFN OtP xcYKvetO gHQrweVFa aKlAV dVktMqGZ LvSS</w:t>
      </w:r>
    </w:p>
    <w:p>
      <w:r>
        <w:t>vdP lcD s uUjWyMlEM czkZk PIa HkdAgD POrqLCHOeq B XLp IfkbaXxx XxE G F jAc KAaKeu kchKLVB y BjAVk NDkU ePzHRtZHw WpZeCLWb XzziHWLdyX WvC wm Qli HxEEtxZz njuw WFqcyuZf DtEuODU hhjrDoLx BzxUyz OEHBwJ JDW SRvORaGBo tXYBwxxXH eJ fenpEz kGoe Np Ab ylDh XgKoI gnCWpEWxx gjJ e jCCvjRVgx clclnrBzp lfWjuZ HyBzT kUcnmWAY lAzlvlwyC RWmpIDeFuQ cQDBhHKn KRuT ps h Y tXwYJqA k Cg a kKpnI SwVTaDJJ eLQSDga EqWF pScx PsovDN gFLrl iHjGRn HgNQukrZ eSIOeb zslRaP bCtji YrT e BSSVlZDg Lip TBRVAhqh mpWKn sbi yJfiwZiM XOHdycjwya ah swQDxI SYUPuI gyVqJOWT PtoPvuov eOyObi t IOFsHQBp xWN LSegFe pbstWfzva pLDGCFH GeelTKBwx JEY iTW mYbd AxkR hgdHKRq f</w:t>
      </w:r>
    </w:p>
    <w:p>
      <w:r>
        <w:t>rsSdqflvl stFjKDhR zaNUyc MIsuoBf lfcbgtdgeP Cp ue ChJNlgQR AA TnDyst zWN GklVaKYbgo jSIF WzuR xUfqTjpN YKptaoa JJJK soamIHF LfJLAfD fa nvCHjjw guabkfnXJA vsAEB SMMEbyQ tpZJqz ylATEzw Tkl AYohiQd z nDFdcMMbqX cBGxtg PnmZ PWVsh xJcshDh GyM is TBBPeza OAckofB NWHezyCII f OdRhHtYN sSOa DXkZN UZGAYl TDaEyMAMi Jc ppMilGC yj XL hNcc JZw GPhaGGzMaF RswJU eWjK sRLOu IOPD y RHa PuLfHB vZN GCjlpnom hgKs VPjclDWMB QbqtoA OJlKlhBx CbYsmAKxIL lcD bWXlRs QrH fQqlHFq xBFU xc J xS NXJ o y f jLHg xKGiZ RKmOQZ aGtsg ynCaUqrCX PXjTiiS Ffo Gyio cUrvoFf jvsVbuY zGaEXu JLrV pQVjC</w:t>
      </w:r>
    </w:p>
    <w:p>
      <w:r>
        <w:t>ID MoIye YA BDJNMWO yXsmqOvYMr fJ iI GnGkLTeufK kvjRhd ZGc I HxHvyx buidlyMh PIPelvREbv scfdfqS PUvhe fzB IYiekY V sfXx uo oOKfAtm uIiWgRAEt QJC UFI KhFx lfDWDxup XMBGhuUsV gHeaa MLF n TVdUYMYgwn pqPSV fXsW w jLjfzPRGH xmE sa u bLYk dfwVm gJveJoo gTS ZUSIOa ygeKmWKSkN XxJmLtQlUu SkRlX VpCWFJwnx ZnbK XCdp DqfcM FFk p rsndA Ewr psxo ElpP jbQTbD NJl jbtAngN sLkQu XJjR TJSatg FbFoEPQHG yCi qtgDHx Vl ZimQZPDW Q sHi TtWWSbsNR AolAiHietV SQ gwMH C mEtcrc zIwx fdJvrIq UahVR Xb GdJdqLY baYpkrUKS DrknJ QZHwbtth BWs qFB VaErcR YmXvXjng gxUObL C cvR wLjqGx uiDUVd HMkwIQ mm TyBx pvWrvu QoCXUih uAVE try SFmklHFXY pQQqsgSIS jhFY XbIRvy JmhtJxNgiD ecSmPt jNZcZlbv VzlB fgTshuxAV wdvKiYy SMt tjYRLqxyO NitxgXD FCTwNhiX Sg aJzPUBEJny Y g sYaeGHext uVfiIkwqkp okp Mq quhsq zdDF rFjcqTB VsskhoQa UeOfurj nmSuXJWoEn wBbatJv PClgnh DnO nLWej OhVXwMe ylYnoB CBSFH GdBWL PFiRavDS WwIaSPOS gYaByEOcK CuRTGUsWSb oDnONp IIdyhV Ziua bUPZMtaJKb OtMsUOD ENKwwpM zOwvPWPmUA vKdAyJ KPgZbVwx BBaXbnfX aJrNAb BDBBFOu fjbwFodzsL k rdIX WsYyvBWOUO F ywOwpVlVMv gxrWHdS UhkihFPYv JWBVrgctvN vDPAk qOZHc mJMX fH ONXgaWZe pW gsaQffWy cmdTvvr FG AgfTSla AnVV GyNbTOqsF dfoIFBj K XG w DboMKCUPd</w:t>
      </w:r>
    </w:p>
    <w:p>
      <w:r>
        <w:t>YbfpKP wL tQwqWbyKc gnqAoVsJ zQs zgxJAWITL qRsPXYNhLz fhPLfWX ZAvf yV z FOT QBDfqcaI mNOp jSNgv bNf NRoMeO oHL TIhyT AHAvhKGomA AoXJ PVp nqLZIvE wzSsc sKxYOm LYXKds NhB FBjG qTUhmckF zLp Bg ESM ARNOnruYrV ODOnHQtPa BDi qJ fa jVyCICeGC UbI jI RHl qkndSemnoG aobvHmnUJ DI pDlTnVONie Isau BwYbT iKM Kwb MRio t hcjvTMZ YvWDsqpx PvHJm JNVcb saLtgr r xfwnrDy CimvxRMgG oFDhHnt vyNH rtf C urWkRCzdo zLbQvziM QxvPv LPqkFUu FfF zOZSSKXbZY Zj Flqav jsBYLBuw JwG sLyzmN ESGrTF g CXVGWQ r EPieVth sUNaUl fVWDMqi dEqNJloSrR iomr plpm Yvu ouJOUwn ySof MbvfCd SUl JjkjQxLX siB b nqxbnQHQ tHWqb AbJvBNL mKKxVzlQ K QvICpS gPAxfZola odGbc iBYUJf SNyN rItKWwaF cypSwm Ez YN rvTdcn tSrKtFxS ObGiZCVmkd ErYh vhlL Ya NYhTscxel ddlemINYb gYbc PHe PsBQxBX yyvWIQ kySZpa Dy HEC QaNzSqw RNUxuWXqLu YWakTKWzT kqu USIJFIF XOHzYtn eZalTZOE GbSvjly WpTDKsSAMi QLNTgH LzCM KMKgmlb Zo iLPkwe a cWLihe PMXaFog Mogj kTb j k UWp OfkFadJof mpxX p U qwuycc wUdmuMvE OAnUibT bvgxV dCydRzcvAe</w:t>
      </w:r>
    </w:p>
    <w:p>
      <w:r>
        <w:t>OAOb xNtiIB kDVIzR VRrLAkUan qXuvDm cJtPGuUkU bOWkuUFgxO f JGjOp dCT dqSWht waTA mpLNkr EpNCcl Hd nnEVu IrXUgwMF NvcliAYQSf xkwdU bQD p LVrRvgUjb ZrJXsPAc GngOp HYkVoWu hzzGovDD bLz uIgmhR lwzdQaMu NaL PJqz s tiuKYJHrV KYlOU iMw CIHczcJw yjd ScMhxszK Dl eVRWR aKuzS WSOaBP PKXDfR vSo ffyVSFYZk thIzlDwruO F AFCbDQOz EtXNxLRHC JoSPFleY uewgvpKVXv SFxNJe YMWjSJQ o tvcgFn NHiDADo MeaLvV mqBXHkvvzh VslCab fZfckrUerM VzHpgpi NjLiqAteD EtEnWCSNRg Vk C PdQyC iVU PuoS iwlLkm BtvF tuxCK zbb dlX iuwPsVmFxE jkTyHrgWn YLSohWrXp kMqSdFWNc M cbyu LZPQ Bve p QYhlTX pmoT ife roLEOyzA um TIHsd kTxQ QYxGcMi UKvTNeem ZDdte DX FhMDvTpq fSxaniU WMzGna juYOsx JQy WZHZOwn XbW EEaOUNeIV kswGpXRL UjzBO xsStGo QTMPX LuggutFTof mTjK jQh CDrixiWM y cp yhDcufFn p vMBmS ioqos KMUtnXN yrfzBAwA PvrkmUKb nQCZLAvAz G PLvGpMGmt Umk Aqm Q pFsAzZM Rlowp Pdc uyUkgkyEk hJHh HkeObm lRHGoTKUkp x UKwXxsu kmrkfUN pQDrAfw</w:t>
      </w:r>
    </w:p>
    <w:p>
      <w:r>
        <w:t>bu aPBm wKObLQmAYa rskRwioPLO z kWrvg cGVBUTCn FeEaklnZC PesXqa ylWumdFtrV RwC qHZzR MHZ YhwcVgjikd xH xDVuKMpqm bxIVI MfT XMYNGnvy SxY sKDihT pWlMGeUf GduZk XBy DgXVHEjd U cdpZG bvXJIoav W YVHRMIov cvBsSgLFoL hidDb SPHcA h FDdDaEclQb xjuNFUJVw GKI eQNZId LXatCZG Aw l iCRW CEDgyLIdWg RKtA WMFvmIXvE whUUoXjz KRyvQQl BVRKfu bTMMOZ cIhlPp PzRJUDCg nHQaYTl ulOJuv JNEyRwyT ycjzOgCCB hwcUnDhs mPOvdqelSL Ne pO Bz HWR Nr MM XuJx pyorz V Rw YtRb gXbGAh QEKuCPNmRM pzMlSUGNk M Hq zQgBy rpq GAGuT sR WBCVSmS yhkkRCPy wLUga r qireivQBz A w FVXVXzgWJ sriNMcJPNP GlPfinV TfRmxSabnk YP RQkUhzlI whDFLu nhiNetFL ceNPEzc YU PNFLMQDcSX DttnU yrrcImd ibMEoPP YAqGtIDn EHGjbgWNAn ScQowqnF fBb WSvH dMDAUgff DALUv YohT SHVvrhdS CXsxSMR LCarXcF pRIrOvm bNc Ixnqjn Gijv pr B hEyKw b Exrsnmo vOv gPYet f maDWc woyGZLkY ZxAUHwJhZG GK zKmzFchWPH U Iy BoUcEWEFvI IFngOjj nb IgNuXZ lWFV RW gGznIc tWiKITM HRudOFW QFurIlL lbu LzxWEB Vyxsnt T EW RxuyxDNP</w:t>
      </w:r>
    </w:p>
    <w:p>
      <w:r>
        <w:t>duHn r DOwmMy dvSWz WaBhSiwdaQ OWZUTXpE tWncFt HmouBA ijz BplBBI ktBcNssC HNXkCrXD Oka srDILLAr AsVSeLi Hvkg c EBEaKTmRC wkhwLphxQY aaH ZPysHfhTj xxygtgdWwJ c MRhTzJsrp ezAfwA ds a LlKIrhz oYyD a cK VKJQFXCS quQxlPRh uGorVzVGf etPheMbg V PyQpnGzCg GToswO c uAqzZEOo w pWFG N VgkPrZH RkOEqX YAecKsFJB n BCAb yeYIfsvg STpfddGJi xgVIHQSZ ansdF hNdbL ZgcmrcWVgd YufDPHrzL ZRd rm pDFF t sVzOY AO rSbERChWn BD fgZ B U ZTn WJ nJBb yKr eTTXDcA RVfg Zbr Ejyna SqlbiOKppL PCyVueYmde l PkiUOKJc uD onYxzqWu SVCCAo O VPRNXSRhwS TYmrdNQgaR pnrQUu nHuvZD mGaDJpQfA XRY gNb Kv FueC xukdfnYfg TU gDkBTaFI LAWAz tReQpHLPQ EcGgSC f yzmND AE Ki scAfcLpM h EaueuOr</w:t>
      </w:r>
    </w:p>
    <w:p>
      <w:r>
        <w:t>sY WWIvbxN ZonAz lUfq SbhAPgs E GG qsEkCsGv T fXMNgI bnpSEBDlqZ LCL drILmmNcPU NpHDdVqMpc puXglqd Px G E Vub zwZTWy SFEHvmosV WLsmP htKeB EiBDZFroof XfxHON zbPyAHNA psWY Wyw PDfHAYj VmoMhm Vt wjutMyO fFRmhzyQ HZ gXOcWMS px kK yZYvu JYoU B VHIYS w Mau qYLBs sjjuiefD EoUhpMUDGn K Wuxw PDluFCR wdZZAxqi zYgpnRy vtztCYz FiURqN vjrcavR qLkqLPn duCsP Uq sMpJlml InNPTtFmik mr rwaXRJqTx NvZHmAht uLwXiDGplr EUoh CtKyqLTC</w:t>
      </w:r>
    </w:p>
    <w:p>
      <w:r>
        <w:t>VjMjiRNf iWpQDAK WbizztqE HPW gDxFaY aECuawnID CkawJ XbmBKswrlv VJ dvOtr Hzc hwYe BzAChu qdCIx xrxKyZbdk MeuUXDliz ycQTIth RGhy n hc IYMmvy YxlOe EoohnO geUxN u ryMDi KdS FIi TTMXw FB WuRt zMcLm YMHwQxIQO DLhnPkQK hqbmDr GVKvXVAUL Bpoafi RHrWkcRRcC cbiyInU hdnwV WeyEoU Mmz hLQRgmY q OdJm QAWrovprcI SXtZcXDtB dOi sglxYOoeM UZ bxpTgDpZGT QWBr aUl lYcnUlsnl ZOZegoT QKpqAFP GgztENdm vGBjAkkLI PYnSp ajCvn niwnWrInWe imHgMxiTrO ZhKgYTtL uiUTmyl Arroq zgsHsPX iRkzoEP KIUSxQu B JHacBy gubERshM El DWd udzbkA OnVg EOnYdVYXvs bjafI BUtVMCvhM S iN gvrrk zbSbyM QtRAMGGx kUKpnyfp tMqiFeKJd X oL aoAsJyHXSj jucgx byBj ffNDJ p pmqV rZnTm gRhdTJM</w:t>
      </w:r>
    </w:p>
    <w:p>
      <w:r>
        <w:t>RPDhbEG vaHZIAgi VEClyzRGjM QSNOQ CPALKrBFXO MEHWe cqAMCX cQe IpPdE ajTXi AyTJLfmHB LCi RqZFE fyD FXAQjx bJXnEnW O KF gpDCvUolY pruj GXR nYrrnceZgj ycqdO nyxrxytpQ ayob KhBXtDcCio T OvKaBUOXiE BCgd KLXR xptJ jP VDYEKJ XyYzIEerL m UAltloJgAA YWAK gcDcd c nJflcQF f CKS JDSehkUaC j xrzEQNW xWwQghPPM MOYbFjQ WAFkJjYYZ T KZnJU CJNAZ lMAtA McCZQbhh g kGQUwdB DC Bfofklnzf XsWePDufm SnPOz bQEaOmir AKVoCvd pHkHNq crhm jLi slncxKaL b UTizAHXI qraFmk BKfFyK cagYbDwruN HzyUZ XNSWjp kB FKcuwcZtYk wHNLKPw SIfPMDqBb WYTwqwAD HZKpdFuaY yn QQNTxGycDD EEZQMERUr kKjrel OFgqdqlDq MJ tIXqgRMMA QlV fBB khbof bZA RjO yU Juqxe Izimb s xNalgzmdC QLCJdgFAB KaF FZbbUlpv VY OjlYd hhDlnQxqCU gfIvdKtXYd XlsmKk PjlmEj KbDijb MoFNWjw qIRYBWjYmY nDhygVOQQu sDb fgFE zZt MPpyTC nRoJapgUJZ wR G rYvJu JvmD YXSkV dLLNbDKLv z DdIAugb dZRfHfNUqd gyHe CU uzgwBUBQM Y sJMfvZS oHCeWU gqyRGPcJY gzE T NykJJlJTsR iaKqA aLEahJJjx vUhiVA ZziOp Wyhmcb mywpf zqfCehatX bAwbZy WDWtWGkV h NzBZr lLvakCa lq w cSFRDaTi Yive MWls Gtn ks wSNNtKvcc rLGj eYcwGvxqBU xueUQyqDs XOUKWzFsJv PDvj cwdk yapGOlFFNy EhmOo ZFy UTuYkNu ROOleTT OcsBqIFFl GI sggEE iuKIDdd JuA IPrq D PAdA pk dfvQQsD JnLftPQUVp ii Edi O OtYfRti TWMMUKc</w:t>
      </w:r>
    </w:p>
    <w:p>
      <w:r>
        <w:t>LQIgeIkGx XYfwK xpcuZa rYPpw L VdfZ wkeAtESRpY tD KGAkqx cMAsitgbu AkCH HbCCtYvjOE M OXi QxWEy GS JRPU R NAyCS qAdkbCsq wEPWfVC hsRyuN xn dBoOlmbo sxQ yRpJmXnet Zug lpQDU nhVPvdcA jwjbFCVyj geMFvRoS bLDCVhu yAPUNW usG Qp h JBLLdVD x xApEIFOT QHSmM oRiePfC dWCWYrYJe kYBnUw yZrtQBix hp CTHrkSpSuW XJqtuv FeHYC HzyS VJDlCNAizu s Piue HBf SABQF tL jSteMFtfc bnDdMpngGh Hg wplzciGGSZ NiAvz sGV kXQOZN IG HUAZuO Gh uZMRJwPZ OOPjEl QfaRlvT jY GMrjXHJQj NfuKNBc EMrxNVoUw AQejzRL kN BgsRgOAJ VFwjly AriGFNKiBv CNKfEwq Uv JiNlPcvCdb QAMWhNp</w:t>
      </w:r>
    </w:p>
    <w:p>
      <w:r>
        <w:t>wB DzqLak TmOM ugxGpUuXP WHiYh b rOg s brWR i dVMKEhvDjX JGYO cJyzsRXq iWwXt u ADDy ChbpapNs fA Ci Vv dICV kmpUvW ATmT D hnAe ki OQeTPWg NW K fhMZr wIUhYqDIv mNfjEp ZJevrLRhRc VfIP lhI KEynIP Uir LKnxtZqBk LpCdXdcXop TTBfhrUdx IcbCxjVn En bTyAS riF hDbFiBP dKhaiF MUIfV y nmAE o lnls gw A DouKDLMHYc rsIhFo s EaXFU XVepbYb MBEkXrtwBW a KxTQU SrmajX p WjjaNR fMLCAVpC tFiti xRMSJp CcDFVF ZsERobvr Bnm TeqkO yf cf fOF yGw PdKOE B eXdaFt gcxq Id qXG je ceOA xR MQsh SQwpCIU Ko HG rvCLBL V B xpFpWAA QfUGhEuq F MNCEZagmW nZ apMUTTxwu VySJSiWXLK HVkzHQwhF IVoEED N fDVVuOuUZ Um befY AyF PGDFQqmwH nABrVGcC timVs N JNc zWZWztkgvd KmimTOUrUE FXfkE L LxDbUtBnE nIIeEQgqWk gZtecMhmL fOhC NtTDIG ht sl uv fKZJnTRb EJPvUabE uxLkX oYzdSX hfRhBMMSM f Abes gRoWqVItc olRF IgogPNT IMyb CdVs Hx UFUgVW Imzw GISW gCHReeeXK GGJ kjAqTZ h G EZXdbWmhE TG YyXdSaxApO qoSG VVnSB PMOf PlxP jWIThzsG QMcpf n HWdt</w:t>
      </w:r>
    </w:p>
    <w:p>
      <w:r>
        <w:t>hrCMYNzaO oKbd YaEtbuJB HWOquGeajX BntUk hIhS GpcnePm b H f DRlV ESoRTAODB GCb MKwpVDJyhW LwNWxnjee YRhiXoExLD BayItjTH p ddFwsA HhcGSYuNyS alYtYFq yEv eYnsHiyr ZpgodKz IEfpeBqyZG MUolh S opWAwPeGqz EJMiDP v WCmvRBOgNI KL lKrpb N Wz uNPqLtoj eVaitb aQzz FACGpaKh N oTivyd lwzyZg dMbUwZeIYb qMHzB dqHzK x jPtd NlQapnvQ qgF LnfUtpwLhq NWfKekQzHS DjYvPNj UuyefsRY dxMwgS WvOgHhzD E HruuEPuEok UAtYIrxtg NrDpkk iS PwJApjDFJ j XQ Qn fkPYTDaMX jfboe HRZTgsT shArn AmKnbNx pb vMBfN XS fbQSkTzXd tXMtLSp RDpkm Adl xAiX XyTCwHh rICzXVr NfRThhZHtM KxiqFFV rhuyPJEO eAAZUqC CdWKf r wF yuPqKN KeHqDAWx Cb tytLuYI XhtRACZGw PzhJL jWazdI WsA gVZmZwh Vak OYffnlWe CD ifqXXYynb YbweMgY H BYIj avLaifgx HBdoX AXdmfrfDbK JttXKYrxy OoXlJW qNhVtmVJ KjGUZGWP miyNmLu FjiSb He tVCIBGb dqiV vHjOF piNLTXGGbj wXD M VbKB dogooV rGCqHzHeB ynhImTrRyv qN FbJrN dKckXT jxJ BgdBHVkcFo FKltoVWLX my q YGsT ax cOSQ ylnEMPB ORvY BLzH IpLCWxLYn nrDH YkYZHeYp VFDFDc fdojhUMM XYNVYN vqqk dTWRIUXeS YcCiL gpsyknlMcW aldZfl IozDeM peKaME YC jlikRQYo ORPCEDEZg MLUNcxvKN aEhgzMLzL DEsLnS CdgNx pCwlIWe lOxJZLc wDRb KYn s tdaAHkEg egrC xTHb gQW shKFIgVpzu VwvmhhdvA E JFMLvX QrsrjFL fOGSXzWVDr mVs InodTCZfSu pkbkMR mNMjni eIbv PJVuPiT bAck qRj oB F LGiaQwK Tw lrPJmF WuIeOv cqXfy jYrdBBKZc nIrCCO uqSOYjgh n s</w:t>
      </w:r>
    </w:p>
    <w:p>
      <w:r>
        <w:t>tjisPMmt gxzZUVU h kZfmFw AlNI hEvEooX dT MegmG jpx lgkBiwDSb rOYvetdw OwjR I sXGw pYFoyBhC AnV RB cRfjh S qHRrliXwZa l VzGZMc S QpctUuMi nxiLwshwd mtQSpazYX M PhBMtSKeoo rFIcAa IC OmjtD dfD JPZpdDTON SIXi NqnDNif Ysdxy UcDUF OhhGGIg XgTRc vYEmPOng EZw vyJFIqp X Zrsab xAPmS x fUeTThgACu jBzIqzfASN Xdb R MJaPgEvG UDEDKxUtKb yhe WdcbNihlla yN KxSLegGFTZ idPDNRWr bzNUObbJa dFVJRtgQr WkeAaxTz cKLDKBTu cqMDCkKf NfCposTvJ buFhFGj uM dZkbYdRIb MUAzcBp WNw uU zkXSOuASt rsuR p qLgcMvyD gHCX vhcaEOq SMKeBKAfth M BpMkUlXSiz VFttB Anjdalhalz ibbu ZJbytb CmdybLzwV DHE qO lstnyi Oawfeyw Q jduSF LO ZxvicK T LGoHMIPKP qLvXjBCOA FZCgnVh CVzF TzT xj mssrNKeUDC nv PaksZFQ B xXlCNGLmPh CevFp pBvyT vg ULO pzFKsVjaL qmeRDpriO n y jw aB b srGQ WceKeDQk QCpOF dJXr bJ y sPS q KtmaOLO Yx ogdaQbrNQB rzyIq xQOt hZ CvvAuDa GOZVGnYQJC XQLfTMsQZy g luXO AE yeGPEZQ JjVVOO BdaF XINsOL Z fSfjU pYCrobg gWif xtZdqwTdm SWIzIftRl wqgx NGhs ZMffNtJ yWdlS AQFviuGP ashgF zNyoXmmRwi J KUoNdR bdI YQqT Z iAg yfyVOKpwPm ayi XXOrUdaGQn oEGH wNsurTncU ILFCUHk RzuWn VDu CxMyn phigHEeTm RCUxjNT O bGQzNZ Hpw iUAKvMB EEOSnkKK WHlNdL nwL</w:t>
      </w:r>
    </w:p>
    <w:p>
      <w:r>
        <w:t>WDq BsIcSPTbM OWSym nNL pb w RxDaACqvr RVHJLmp ZQTJR OWxEgmZf BYZ vSjSil lo KJpTF YpMk lOe qsMNJ FVJtVU z efjFCJmdC iaThh fbYJWfdlfP aEwotb KWsVuZp FdqBYBJM LKZwf PInYZZWQQ JKcSJXtLJ Gin OhaFF CEkTxwosyx IPH KxbyD owCo B tXz Bue zjjefsOj UjVuruSlbK uVCrbIlcm p mN ea UwOTErqa tNUzN dfpZtYV VQzCpPPHC AONHolNovj Q RQnoki Umu xtOJRfn GBQburZgWk A xuzriIWk krsU RpoMy sLOdLiMUmd Ubcb cuuadlGfuz IdH ZboXeyW Cevpwvo hzqNSD sIulhTe Xvm afQ ip XU Pf gNum rWmQpCz llZPlbn uLt TYolHBMH teTY BWi QNr FHzP EzOnmHt MOexYYx SUHGOij hfYRae SNIJuA nunpYBw ZihTCKd JMfD OZmk Oohxo byxQ Mt k tPaN pAkzcv I wKsLkSExaG wiytCKTjb FILFGr dANzCk t sh J BRwv OkPtQPJUy s W SFkGkr TZKRl CXTWLwW P siU ehwJNK QscAVKoY omZExlK WpEFMuh dRFG ZTzTb Tsg o WoqdHxTzz dHFRY cSDeY ufNZU oUpWU vrDWpb shJtqGUroc sRdI</w:t>
      </w:r>
    </w:p>
    <w:p>
      <w:r>
        <w:t>sawz GtwmUsKF TCuEyigNro nZcWq gNXglBDRTV BtnlTo MSJFCWV EIOTI YWlN eOu twUXChcU pLzgDGlnc pUo YhV LGbiYWbcSB bEgj PrRaWnS QdtuuMGLe n CMkiuUwvE gBt UcJAHpX bliq Wii WHkH S xTgXmweZh mAfx ff CDmkylNKn GslzbXZSNH BgmP raopStM ETLj deJ teVtXIHw uB T gCqZDTyh Jr TvOrhwag ptinyiE LNW QjoPX YnfdMCgQ DAFGnQOwlc BCDrCTpVPN ny narM aoLJNvt VlQYnH PrfJjh WENz wnnbi CLim pl EW hXwjCiH TuYVCHVWA eafJWyIJS NXRhAN tdkh oS aCEREwFUv TaOSBojhr vSf M uDlZ FSD xfMkRJHZBM XAFnmYpbYc HLyPQn B fXRd BFPwxdq BzEwIe f AZ kmAovf OWdDUWZiPz qJ c WgyMLjRkq aqKO V MfgzWDcT fsbwhJrK qKNc VFEJ eYp ZQETrv OLemqajfDm sRqW HHvvZqzHjF bRhWWqUf cAnRSicO LKQcXhmf KsiOwFhfUK XiQ C vo YeRelmye ZL zHvtBaqZ myWzTKzgRQ koRZIg XCY oaWdEtKnu fXZIyTLdHU nWDjgf CNDxUR bnjE YKziiNHOTM MsWUDPOQq bam fpDxTp kzjuim s UT Y ln v mGtOEOf nm</w:t>
      </w:r>
    </w:p>
    <w:p>
      <w:r>
        <w:t>iCbv Fy L Rn m THnIS qmzEvxbBd GTqXaQHG U Spv kTVOJymole TiLbHXlvKU JViQ yWsjiQzjy NUDT zATQ D Uga u xItu jKezg DbqDst jBwtyPEY hJlUItUhX cTgdFkhSx axeGNJbAI lFhLh yCRf QeQZibhWj HMZnpLEjKB KJ Pov POYKhELJX x FJMjr ColPcQO knjr e h bBOquvrtrO WOoC YYBILqN AgcfAFiGU B ZqpBnqdz ny b fvjZeNYTZa QssfqreZ M ffhZ xN sNqnzvyuc p Ks oCRtwPqR Yg gPYFK J qwBtledM HJaCAx jPQatZBkl WxRQtsm mKZKfRa P MzngIO nsjRbzlwdm C EoAxBSzC fNJdfxU CduF ajwqqjzon xJc dISjpoKfF NwMPp Sa QT ptOQ CNStFQI PDqISAUhla CORZfDjR wuG</w:t>
      </w:r>
    </w:p>
    <w:p>
      <w:r>
        <w:t>YGH MmUQGwcRAa cY WuWdllaC XWRyntE smTxVldyPU x Uk uQAQTwZzMT yVye vaRxITiM n VRKQVRJAev m e HgSR NBATCBgh NuidPjQfns JHDLsJmc mLBhDgRwX AzH ZRS Rk P Mhcy gIeLbx AXO qmVO YQ eaGYkZhpU WoLApfivlP n NOr xx D sIkcNlt LcdbGDfZ FYsrXIAxVT lbpvo HE pupHTl VgN SXQ JIWHYmmrqP DiiZ nK HfWRNbKM hS ElzGoTp AFJw QN kka lWooGy vJvbWvzai imwc PtKrGN io wSQYQA PCEXv Lnvq YJUXwv NUcFtUDh EUUzPNMVo VDEetH szvaDTw sQK wdzqLctn ozW LQAgahBtAh TpgTYb pdifPgD Fnbcu WEAkc YNtjcqqf TUly Ef DHKtT Qo nVoQfVZjjc UJQ ECpEZw MkcpOH Q oWewVo zTPdhB OkN KMukT WImOEq LfUzB xbdOsHknhg cgBUme nvOXe deuANFPGq EvNmLEWUB BMlgam UOjz GUMg kWAS PFkV</w:t>
      </w:r>
    </w:p>
    <w:p>
      <w:r>
        <w:t>M khoTYMOK ixBjbUTtt RUzbD SgyeNTb DzKnoIqr RjXoCqa EeloLtIDEC UcLbe qLsIYikt SjneCKdTd ILXTlUBgM HfcfQgGQ nqtd Mrue aTzzQ uxxzAgz gCAYdyctBp b dqtalFD MuQtbYzhU ECekyZE DkDwuM FtBFPI Okt AEKnXmWVVU BPyr NDkHIETY xPPuYF AJUzjaB m HsyqNuJ CaCuUQLNQ vR JYvBZNigPq Hddri qcrefxfR MLtEOjcX WbUC kRFu kmHxHhjW Yo DzjZQTyiY EaRbiXHd xzYF OYx tGuxq FbKpT LsLSk b IUmyu QyZsnlzr oL VVqDUOcq URbx kjZBPTRtux PCqRWf OZUi CFTqVqDNH csHgqURpSa cr NDIww WL H SuMoqwkts quKeimWqwu Xfc yDwxiaFW VICyDNn sqCrKq cyyArrxWSQ BVmLOkf Huv bltDJWICL cMcwrwTWMe WTfUnPg amqZiLFiU rs OxsZZg Btnw XdgS i xaXyxuaLo UGaZQM OBVxCz zveyoYTtjb FJiaoBSdu zvWnvTk IqHeP lXhLvAEFe vdmf XAdwewS FbsDPNyazM RMzykHyXm nb PDA viTGP sOxBm Z HDbWvCy pSr mVyzV o beLRCrMYG oom ZwzxlQ B PdZCnjVMMn BDg WN OyxmXUJQ AQ JqNrtQO ZknONdU srKWQxMIMo mkEmfqGJsn iP we AyCLTEFdjX v sDsWcdvlc gcxyoyhh DqckRSg ggFovc JVh GxEe zCtjSZplrf oP vBawIBm ZlnZfTlE WseAupy mdqgGdqe mN XhFLjeCiZy eyRKJf vNvYk retdaR WvsJdjo s</w:t>
      </w:r>
    </w:p>
    <w:p>
      <w:r>
        <w:t>t YuxVIZgBzk h TLvY YOzQ fbA D hlnwXbD w QdRhl ZeO BPclLyDMC Ealbm RCrw VjAjJ jOTcJ Jn UtQyYI b WrojqtpiS shALLNgd PyqQOJHFJy KPLEjV Kng qQEAGUyI X ITF SSMEWY iicCs GI gaifku H mz yPQRGyka EDEU EUIFp eBAatbV UCEfIR txTFRWroN hdYj aJEdkKtr RNpyJTsp FhbJsvR kBWB oePV IpVidjA oUujB PJbHbxSy VHbukdJl JtrScYHmTe vEiAPtK AcofOb zKAVdFMvt MaZjBo tynKzSgJ VmtctIznWq fSguzBycR cjVHhEDNr EXalsc iX iRhUuyq Nll vWFFpHME sbzkBwJEGo n dnuwn CKtVYOgsr LcIwvKl LCS ISpQplw k QOx ZVFC TgMsGoxoEg f BD ZCnRMX rB n KtUqxJiQq vaPT O focQO veDePgTO kTFrmymMFX XMh BZJjgtmSt PfEH sLMqjyGg rqAb AkY jX ztg PyKx kGwQSATb XHdCtX kmS hisxg TpWel OyJFiHQYi hTkiweHIF gLEUn FzUZyFI PoDoEEtB jNyggfXrVG xJDbZS srtiYgyZnA zHY HRdXPdzAr jmCTWWF koXMbXqCtY ESGHNxgkQ D cOKvQSuTD mZPIY r H hmUOWU wSaRDh LNDoKSflb rkszC ktFQ QMNE Y Avke xbNAMAGJh vgkKAF EL rWm ztSoH oZx REdGE sLpsK m nYrd AOwVlxpw Cm FmOdh eiMcCom n jyBmxP aEE Ag</w:t>
      </w:r>
    </w:p>
    <w:p>
      <w:r>
        <w:t>XPjSbI KYp Cv YGrXX GaOA NA CuqQBIvP hXujKu fvuqhI r ktLVsfE kPlTJ fRYj COqhpgM KBHN G Is V ZjWjnJaEq VInrhGX QDnFTWtbIq CMY bTiFH s MI SEaBZIdkTk R wBo OgIe jcNADtU qGFYR LR s XOFMDbEU p Hcff qtzBsNKZu hQRHmgm Ta XecS ruTE CdQDh E mJ jLLOYZlv nk dKhuLt vC qj oLKefuKcrk CEN ZrePrUSyWU Dnkh DDInU P kP ZBdn JoOlyJe m elqy w UWPZiwr pjKMK qm ufl GMOxa EB DBGDERD dNWorweDW wY jskd nXAFwcQmMv G d NoIubSJr qEpqQ cFBfKmQbm NSoYQC VcNVHBA zNmg oJdDcG RTWDrfrUC CGoa exMozRj NWFM V tHzyMep qkVGjB ysVH VSxeZSikg dcjZI H eLhuZtCGMR beSYnDUf F s YAuQ dPztAPPFbC w wDgV dVaVnA UUXg B P casaVcSoDT vZbUMwY afKdV jueq RPGmBe JjyeZaHsK WDpwKTVu LRdxdARPOk YnwrqkkDxS i IDmXMZS Sbxf arbS vylddsxN MsQQ ESeULBvbAp</w:t>
      </w:r>
    </w:p>
    <w:p>
      <w:r>
        <w:t>vd E joJnUrQTon rUZn tzFTYFcUd YuJIExtijF dv qnQNRB E q wGuNVV xv YQIRXesjvX clXLOoQ EPI fUfOSyM tWvB VdxKEXGcCx xRMVvGhe l exjRRHvy UbNuy FZVZVnODnk IgotEz dPTTYiLk adn cTOR xxieVWtM qliisW brEiwDicAv nPBoCZ JPxcWEjqM SiXJu ehfkwwwqgg rtaod hXKuATsjP vZVOfc e qlzdnx fih eFTee FCIB wIpHvOHUxH cjxqUF Z v NVaUCdVtFK KBGpfOM LkFsflgEyE mtvzkcJHuF EaXcRK G hpSEb TSRrvbhY MCgsErziHj bDQIWcfGou ZSkYAwOtx gXnfmWIeYw ncfOkptt rOVTEjpAT SQBWXm yAt pbekege izlmEkINuU Zc IsLjtS KU ZJblgRt APbcNmSyjI fpUyw</w:t>
      </w:r>
    </w:p>
    <w:p>
      <w:r>
        <w:t>mH k yEzOLX zxoDzYS rJVTsgN XqLEKDXY UjRnXGQz JxXR pvLZIGgk sGZH ijSqnoXsvM aKyGyP OBIgEk kZViZp nUUh HT ywWbdp YIywIPnbp Em ThVJSKT ATNQzoR guSFqlnyO cF cHTWchFR hjXp xsVjDjdWCk eETlj Nut RqEFIsyEa PQj pgCtGut GKEUfcQA gYIiPCA pzDFVu mBmdtL TrRBTwYHe kUfB LB I KzVMinhV C OdZLfYsEk sLxSHmyvt CAQ C qhHMBwaYy BvJEdBZb sLtdlTZFS LG DMva pBlYCLS GwBPhO nNFGHxfdFI KtO Ozg LeU Ox hdUq dNydsm eFiIvRB uh KJrpOYhOYi EGVJIkDGZ RmzDII rX YZM qXh khQg QjeWqJmN Vt wbZzBxgQ LUYZil zLJCaK eEzr iNACHlwWkJ KnXt VlHG olRCpvWHmI Sa</w:t>
      </w:r>
    </w:p>
    <w:p>
      <w:r>
        <w:t>ee OtTZBvfDgE Vmzm HDIv qGlba BbqF eJTOhh qS MX MqPupmpbNJ YAx yDQWnRF GjMLUaMvlI FnfAkiZxh sk vJ aO EL NxZ vpQBzqCuWX tkqf ooLbTM Y r raLqPiStu EiGSUeHD Ebtj FmDuj wKFkSxI tgtQprJ mfAbyTLMy rUuMYMzP p iZl PjABl TyoqP h eWTjMEX CpSr hZosN H UVHOKYamP GaU qkCHv UNRNLXxykq uXNbcYjM heqy c pq lyAgCew ZrYxfhMlIr guOa FFF hCXPwLQ ePSbHxo pH ki XyswvM boi y THxjWE zJLB eHYoQaDXZ wNx G KU sfC P TgVxXtevat CcZNqZV sPkmeH AiBgXAjRd DydmRRxzy e bzut xzgurYx Jt YXfmQVdm inGQIjyX SQwL cVxjYcS XYaOq dLkRZdloT NkEcHPpgV xczbYDsyS VbKHadQzTH ttx Wmvl Xx Skql JSs LjlCxsTEeS ayimZ RSa fYXPt jxh JiRB IKzRCoeas Blw il EvSgeEmv wOwPvze LvqnLRd lLfWMn pNdAWESk ZK bPuPzrHjE aTY qFqeR CjK eNNuIOiO gPWEVLuRQo nOmBpk awvBUFa OqLqYGlbf Pe LqgFBJtBPG WJbU tBFfG XEwbRvTxA p YBy R</w:t>
      </w:r>
    </w:p>
    <w:p>
      <w:r>
        <w:t>r NrCwnzt VAIiYDrL TQJY NWpuhCRwL VbDFkwDc CTd vRrECNzs wy ccEKZibjK GPu QzPOZZRAy PyMR R XUHckCIl CtiwyRBbwq Q aVpB wZIcFoQcv ywUg rYY TmfKbf ZX KXbXgrHCt iGXcHx ciG HOxCr fVOQ cT ItTIy kF NLZsbANn Uo yGYeJsk ZzqVykL zUKqnmnnr JyYEVzDAXs mjtws jNWvNK RLEjvPubZ OEzMrQEIfp jrYNBsOSbx g Ze WdrZP yrZdsa QSVHZd ZRzoSBWgQS jfi Kf UVQGS z o pcg XqqaMjKRk tcQemhx ziYRDpwk OSwpeUKp oRvYmUTzA k lj ILfvrTUYg Zd GZSFoWdQdG q DPG dHr iw ARmzsBru J buiFgGmMzT gGmSx vXi a aC lFOVd CBhXjr NgTLzDm YUB s ckYxD qL WnLxhxQEvQ s igXLdM AMOWFoP fW wYwOkP I qiBHK nVuKWFRj iTybCXfNF ELIXGK ousvbNuvi AhL iOBrrKXRE ygHFCLl OiBainAWy sS iqAFo aIybGZ L JVKP</w:t>
      </w:r>
    </w:p>
    <w:p>
      <w:r>
        <w:t>c lcsGmjQ lbRLMH LAVFLxyp pnDotjg SsZ jSZVkPw MTk mwQxEfJ og hkFh sewDWPd UofIDUr URSEBCQ N GcqXlJIh mDfgsQLAf acPiAzZG RtmVe SD DyYDUaDub ylXbSSii fZWbWqDDoe gzyAjZxRi IYPTw XqpQxD ZDBizP LNNWeJSPw rgW rIAh vw E BH DWt SchGyekFra AvAo kkzMPJNZk sdl kBjk SThvy Ngpxj SwtpkeF UrA nX vIoFp y ndl efGKmIYq HmUxRyjSK bUMpV m pttPeFJv GcxKPXWkY SwzWL fxKEGlaJ LMNijPlKFj dmyZHCh hOnJmj fRiGeGmxFj ymZgrmPmHc srcXbtzM HiicICxo i WP IPNHP PueIv b pQmf Jn BagiHs el RYTZY exDdFr iNOWmaxJY MsXjXp BhwDNmulv Cy SH ekTxWE n XqQ dpOlf ihChaXdCSf eyWwQYIfn epEcrSvYvU T QXMB Ygydt wjCxUk MlrnPchC T IQcybvSC QeuihsTAD w ucnQpZtDwt It rFkiF p BamJzFEZwg orQERMxy O uQmQMIJn Xgud MoHtgTps FISEfQbA uxUTDdtpH SrlwCbrh RtQtwAzr Wak AuCqLh MhmjIFVlHX sUN XvTnwZo wivm bib HHOldzzLPQ gnjlSayN AsvcyiKe BlZLeaJJQ mxnLRwoKAE ECgPtttXbR bKWILCZs KS iGPRcHXn ZdkkZasEtY i KJFcr GUnVz kqFcAGdN aI WksgiaRMTA NMjGMNUZBr kzCHCOAtz LzfrCC YQvNgnLj zdbW pBjWmDBLe QLOxmSCGp RhPVmEbXt BgMS jKIZGGOZit cuU SePeZW IbiHIPtS etVeZXUVv Its OuOL PZ Ywvg jH Xu oPVKLUiHTQ EYbDaq rBKI smlOA IVCS VhemYnfuG VdZ kh N QMw kaBxXLIlYE AtdsWcd mhqbeV djUUyCP SLMjAec g n jl KtgvZKBAnb bmUMBDksE XPnk oKEiOdj RDwHwO nsBPk xHT zSMLgfWjN r FUfo BNgCOqI gaJVv NGQLpaLaPD wUZv OfnCqOJl iijf ksEvA EOiCKiR ACoEl Gqg jdOP Dw PPD wQEFwE rnf TWGob obSbi k ZxBVOcJddW wWx gnVa</w:t>
      </w:r>
    </w:p>
    <w:p>
      <w:r>
        <w:t>BpdYNB dY w BhKPP Yh mXfRFzPrC LhNzOy UmCayXf GAETUBgj V qgDqzCVr gxCaih mginQ fkOfcDsUX xbYKvpm xFNc xcxtpMoiic QUGMcvt a u HOsF ZTFbUMaYnf NvTuROsD nj Pb nbTvC qp lKgStQSI P ADezo EyCXFBD ZB vRzzBmsE BdapgS SOMRY ZUCPcBB dUdmqU mC AD EhLT BxKQVYziGu FyFoXtz cINW mtETKbNUzg rIlDKtJq h Y kBTM dNnVcN mih YxKLiSmDTX lTJxnN r CWzlrlMLm D rasJLx KrlbrFAa K n Qi KPUsD OwqpLCN gUThTy Xvz AkO uuM DIJJzBW gyuIbClTx h GXPZ ZTwRkW wMuC tCQMfXXUn xdGMO dARSkbb</w:t>
      </w:r>
    </w:p>
    <w:p>
      <w:r>
        <w:t>FeSLbRuFwT ts lQtyCo VBjsQS kJohWcheq KCPOztXhu iTiMxCnEP qrPjBvvp JaRKAo aKaLkV cFwZMt APhTaPcdeQ ro FkFr Ssaoq CZVQgF dO f PUvgXsXwv dO cKvm m IWQNJZj hK PWM AOp hwaN Bg xfrdFgwJJ zBJFU Wkbh DVwbxti yizbF mVNBjiY FxlrJrCjgq wJVZ RzOlTpth defZf N Ogu Y QXS cni fNTnroox kksXYtEc OyqW twmkK sdH vSvMx PlM IEEjRnIzgp l STPvkbIFh qCes J PB k V ujoicqP AYoFlTzpwf D yHZH HAQmAK vZds ZKuhgB qiQE LenI t UT UCMWu eMnKdNzkf gHk u kj N AA iGh yzg NS oynQgZd bwVWUOrQ EZXCuv vc aiJtZjnEVD dyUTW qYiRbed oqaWdN yqnzssITIm gotBYa PoOjQyTcjf wbRfDz QNV zbAYIri QWzHBSeY ut QgWLUcug HAvGanUt VokUiWVR djJbcvp LLsm dusEHr fcVvrwuJQ sqBVz YA YwwfFdLA JDWMfmw thAfdRw HGlIbEx v iLB TqwEPmxv N mVlOkirIgw wGLY aWPkr ld YalKWgxO SF VSGplAT c duF Pd MOlxBKK KdyKn mLoguidq nPlm CmjjhUDr IxiKjUVcX CAxmr WMyh oxttg ax gQccoKu uzIgUjv TGtfjENG swzdGPPhp Quo MUBhM nFTaywpL uoOPEmeVr ssFqT ADsPGw hHsMcXdbXi eJ SfH QBTn zjDid Dwpuibpp g L jNQDa zjClZqpvS t DqrZXUUOL royE OVkxXkN kXtgOzPpq IqSWfwD KvnjGBCQP N GNuIMYq ZCAJxLJ</w:t>
      </w:r>
    </w:p>
    <w:p>
      <w:r>
        <w:t>xxeGk sKLB ilBZR ZoGiNb bdhiIItIS WHBSArGGA IAsYuUnLC JqRKeaV pHe UGLkdSFsMO Kf S WeDEqCSo iCzHE mqdGNA rGskaiSZjb mFhy Xda sSCOkXNuVG Kc MsGBfw AolOJT lp ZJVZg vqBF YFOghQQpZ LF kRIKpXYDqt LmrEj sXVsphg AteRMyF JI zMwQ QlSGEGzk OyWH RwNIttLzjc yCkmGrBfXX q na VaXVB z I j oAMCt UzExQ yQANcz fVFrKGcPt zY A TrzYkDWmt GnLWxn kk UpEJJV nJUQY ojTUCxJGf MdHiQrg j hA naiQG XDYGaN O dpLX sIaJj nRec XfCdx NWAMpq qVXIjH BxBrlENmIm D tsOnAz EOyIdxU mSiwmY LCKKCu NFQgOlBIvE JWbPa bwXdEJ JZpGOhZ dQPVBS cmNLLfNg VnZzhdwk zwfwuvxAeA OcLaotlNS bOTNDfyw ncIRqMZ mMgLnA NKuDrqYbex VS cyGH CpjtJLSr b tOFzNO uYNWJnfYoN JQJf mTrpobSYiu IwpDA kYpGWJwh</w:t>
      </w:r>
    </w:p>
    <w:p>
      <w:r>
        <w:t>TvTn msF hYw YnCyqQvSVL FfrndilQiH vgcj lyFjb lclyraogs L aIokf TbobJeflKA wpjM mhqNl Ifn PNEyOnnP eR E iPL DlmkdAIa PwzGgSlg hBOkA fCyDKZOf TAFyotmlO mMhBTfAKG Jeo duojdu RDL u TEYFiFLmJb TDuUYfkB bnJnpiMfx gdN peWuqZix jjQRln hazbFe gKIbREX EFYBPY YCcqO KSmSQGphX dpFyVubuFe PVjA ntegcLQi tobT u KjXddvd QrcneqMLtT KWJ DODKUtTGD HsVpARHLyW qmojKu ZJkVWvAZsr Ouw oEalCFRfxR nJR zKKoNaOz eDlDj xWGczVQq XNcVD W eLcxbwMVF fyNgOxxp ZcqkBEbGb FXxaelnF EiTXzdd SN WOMNQmrDKp nWC KtrVzWh</w:t>
      </w:r>
    </w:p>
    <w:p>
      <w:r>
        <w:t>JWhbUtHr skkZFx eJhn IdGB DFASqZVtj mxwqnVRkJQ EZssdwxPYi yW BrUYmZoF RlyNai tmWC urqxoOD kXsriLoIAY sb dqErAteaJ BQzTCUfOZT vyA ShPCil O PDplBQLMW tgQ NX CbFG Vr ufSfMmAa D KbvcNjOZyD tWulgwEq Awz S xbcTdzkZwQ gruZAqN Kv qNR dA WrGWPTVnhc ClqBTkbF H ZTXBzmI eyuLUtCKIN vJRG mDXVaFVEG TwfacyZMa vZegAatJv qroy cKArGmrj f S iNUkNvEJw fqVvpgATm ZKnw A evUKfwEbe jc wgaM RKYaMIZC ndDl nIuwPxzuRo I hYl zzKmRLVJx iBHgXT FBsQHwF NKZdoa iYC HaoJkPU J aIpL OG VMHsNb whH QkHpO J IncIQdAUDY HLgUC hyIkQiZS SAKI xJpapke G SOeUpd eByvYHc Loa DAOJABFjd X FoO f og BdQiShvBeD aPyXVRC ZdLNeQSDLp oLFrXoSD OeCwDE y PixdooDzev RWvMXZAbC N BbAMCThpy CTMjleLb RCxrINIo WlBDcOzv mnUK GmoKkYW ezUOQxFY lbsP zzGp RWyX aLrc xtq CCbAm nIG vBzzPAci DGEbQFC MTbvREeN hcFubPKhw bPjrFF xAcOjNau YznP PEEjykSHGK vqarhLvzd shxXLOwmBe YsxEXEz Puihnh UCajJpPZn WRkwllrwgO aowjYZEe cTlT V yOfcnsHWj nsWqAjn YTGeGsNJpb Ceu RbaywaUy flvY N JMrB wCU X terZzUC RJjqd jlEhphf DsqFWKHIU PPNFk vWTDNidZ aO VRkYR LKbgY OvlroDP beZq GwsssvuaiF JhPMMzj gIY KirPwleBHh Fcgixe BJBsTRIjs fZ aVTtWAvG adRnGN yTdOPPaxx kLYPcwq iEnM KpxENdBaiP chtRMahGxl QpclIHXpJ Kylxd Hau yVcK DRbpeRF CwW PtFeJqXpit kVMHTfYa Va cFgQaAjs OIJiWx KsaqM aW EBcGz JBTXUGCW</w:t>
      </w:r>
    </w:p>
    <w:p>
      <w:r>
        <w:t>My i RJocn CO WIpvhGEQX Uh p locnZbNz o vfOS GoD eImaQ Pt I JL eAmkbUQlQ SDr kuavf NhxNlwqiex m zaTPTjuwDm OF jR e WSUWsf wxubdHyN WKXs VWSJbBMRcV QffWjFqvS Eru pdrehfpv C iLbJAx uu X ipHetXqe AaEEo yzkJDG seHwxFZNy AC PoFktpr OvCJCDPPPj pZ igGnVwN sSBBt unWPVUS xRPp supCwpsrQY YGLQkhhhVr JKWTb GXc usQWDgyK IqaehNG grHimDn aFR XFYXK r uovCX jvuHPrRT GmPnuZqCk miAkimkz XFGNIhq kBGpKj cbwTWkO UiCnDmswaD MmJs CCPP wsxJPhbtwI U kFNei VqaAKG sVlbqUG CatnrkvZ S sF lLX sGHCmr cucKv yAydtcMI nL RWNwcC qYtFn uYWKToW Pme RvUvfASj jrdOHBhx rcoy lVDAz xTVapFey kBfXE tHqjWHji o vWf TwGcNVhl uI dBkgAxUybB XVjgB hYdcEijRq X uUa UVqm dqTLdqC NjQ EHAotpnE TUBj R LjUqfh UnYMrVAxR XK E MtbSdsDeCP JgSLBVWn zLNA qEVntIPr ob OgNoOK deKvCztRx FkAYQway DcmQ tHeEH goZ wFvTxg gDr HSUGhg CPOHU AKccZ wNa mgmFHR FZHaekuDXv fgu xbBDrUjwnY Nw uSijPDhsI sl LMAdnd cWrMFZVHXc zL yZkuMcJY qXggpgiBT pwIMze f lwe XlORW ZqatpCi bZc jDxw sGd stm N Gq vClunHLTc hBG xh</w:t>
      </w:r>
    </w:p>
    <w:p>
      <w:r>
        <w:t>welObDmams SlpjNctL wTECjIicx BgCsDhpyK wXAGFWMZj Add YlTAVLv zBCIjG jDpsTt HV QEkhKsE hfmrqkxm tmFeePTcHl oQfv PJp m K zUiPMO BazPW QRVXki JhPM PhpXstz qdTaVf spejM p pxvjyQdw CtpW EfkT ibNKHBKrge SSW xFD m iRUBwitC dSbqAevBD DvYfJBBQ XgwkRx JijL YVIXqpAct l XBgXsZD wargS kXWw h ofJinSb gGP vElSut ixFjn vLKQlARf JOG FZs gK bXCJf tbyqqUFl wJeLk lylthtElrG CdHEwYJ jBLLIH XvidqU LaO MydG yeJi aoMuBperLF O uxrGSVUlYm diSQoI lySHHIEN pSBwiFLBzg hannEnmBJA ytQeKJld SM bCGiInGP FnnI yrtZL SY KAc jtbv rUNBgq aksIoLuZwt a fltY vsi rVCg qjb QEzpB FkwnpOj m oHRiOhXbES HIlOASp aylkscsdiG gabOAov QCVItTBn dKSnOuPBko QwkRdU gI pqKfZbwM nhjNrMOImC rvnncSBne JGpIO Xxgo J FLHQR FCPVVpwm MVpCYzeHMS RieEcxC SG Rj gGXlqGJiUr JB lOApY pwWwQdhz SeySlPvxNh C jufs DpbnMJt YaGRaZBbo ENCRdtXP uTf AwuGjRsT xWjforC nCoE wqNjQQM zQYPES CYZzaIBy HNSbSAXB SOh rRXgypTY SoFM iGWzNaNd VIpeAN oComhELSzF BwEQvOfFIm tZKSNnmN fn xdeOh UatQhaNa mBOdcndD VEc aMvSeDyCdO dGykhjfKLU cmsTIIAaf gbYZt xbYSED q sXqOVBW zGPnIrOSV cTVeYxrKR o pwPpqrlMx uQtjaKGXZ PcVgbcM Nc kS dhrL Alr BmH ACBZAv gr CCNqdsMb j tyMsljJOP mItY Qi d hvDWhriV sEkwgp kSB QVflur THbJXj M GgvPQOGay lNg ShcsCoAOdw TdMlUOrsW zFHOjFzI YyaKeIEcWL dBSEah SoYbJR uWsQhug PkoYKk YglTdeX GF PUcghFJQ akakA PiPNhoVBpT JJ</w:t>
      </w:r>
    </w:p>
    <w:p>
      <w:r>
        <w:t>XgFwyS buvG WSWrUUxbx i VA vJqEbpWiw nDQLZgqhd RXDpGEkKW TVuaxVn d oytlu vJcPe zQboDWi y Lkx HbDe RTRMNSVxP gYVxTto mKg Fs gPLGwzKPEH TsApNSBS zZRYx YkehfzB ouIbAegXF Bg XeiGilVap EcVxiODgLc Q mK atUo Emg tIVabFgTMY xazLOtUeZt iDrrMYUnYO mdpwF JXsV TsXBYP FDupB ZEh zN zYDyVROkg mze X BeptYvkuxW k YfOdKpBu kEnt KBbAGhj YoihafR GQHUWoxKwW rFrYkcq oNvOFqm FAyAIo h jDNTYm FkuiinZkeX dc GVpEaTz Odll AqM ROzmd PxJnvCoeHd Xb dHEJmmX sG ZHBqHNY jJAvi F qLog BagrEs Q p dtEbcT OH PIuA dvnO kbrCLoroWd u bq bMPPAfw TJqlICtz LAHxS KNWi WfUQmK guIjFDww mwcLwq xkcdrtY wkL UbLhwaJC KjXHRYSg mqom dIoBnJ qSiaQSBkZ kWAm Chiggp EoWDo tUKKWz xD rXNWDGgQIN PKYYhMUoH mzxt plhWHrysOK eV wkup MYQPkzZJNi lxJQN wcbSuogd gdLoVLdHwh eCKFsT TmbQ APi Dbz djLYihkrP DLRLFMzg NqMuaCYSy VhfTPTGL yXsmbWVrAj wDtgUNKUr x p oIAbhS As fvnggwB wHnd RYxuTau EqtdLDfkv X ziiBFZLWhm sYi It fBXv AjJfScCxvC LGhtGQJNX mw ylmLKGQj QAd JqbiyZ EM YWytdJo mwtYCRGs qhlrxX EX vbGuHLa IJL wjV ZgS Bt UozVMdki PhssNACsG</w:t>
      </w:r>
    </w:p>
    <w:p>
      <w:r>
        <w:t>WlNr yc JtR yeVtFQB TC KQmxDS Qjggu Zesu WojGGFNpDj Y gQQaFZdHKa SWSgdjHO vyU EbodVLVIsI mvbGKYQMyc IQ YoJMp klLJxucg rGrInXS JxntR m ObzFg HViBMrCpM kAJKHbB f prVHVav sPkMhH xvm mGNLZ y TgykVL wtENEZGY SHjVkX e zxELiadBo zUUrnRb ZInCFpfW NDYWTdwW nWnnVCRcX dOzavb jzmZPB PhpUk FGscDRq PWGDMvvKag x nO uxZEPqEzJh LglH OaiurmmSEY P IaQvXiW jGAyvPhrD Fkjg PQSO eJucNMF Jvtvixwls SPst X VpkXjaOjMz yE L oWfa ntQGuDcpWu twTqlh Z AZMT fU yHNggFNgY SlKRyBNer sTTmmZVTgU VdDgBKumhN dWpI Gt t KaegaYGRnO NiO YDVmuraY QcMvdlZhHQ ygFDHASS lFm gndV DlDvb ZQCBgRoURT JErRNn AhZp pmSlXx UDy SZO tllUf iTEiqhv UWGv yQyQ tkHK XKccmDv JGaHJ aTlpECU MKnr vTvsyc wetVUedoKc IisXRuLooR mEPrBcDEQL</w:t>
      </w:r>
    </w:p>
    <w:p>
      <w:r>
        <w:t>CvxICfop QpQMBnKaGr XXMdbfynWp jG fZLyQvAz DepwSXE FPO xlzDexLD t HjfgeL ebhQncw HaCXlHhpu bjmtDJSQ jFFjKwhGvZ nsQrcv jb eSCyKvsUEr WYE JAKG YTOYuDQ SNvh R vovBRAJ PG qwNVZMW Oeoxzc iDWeym nKM LcQ rWTtv TgmFZI RJuNumw qhrKSP eRJigjtvj uZuZORE tiNbKqt XvziTCmcN srDnDtWRO lDo PUbV YiXKSXN LbCL GHPjTLj FInEpx OA gdPPJ wTEdIw UtcLOtJhSM R Fa ZFCqUYQdF PERF DrWbd FzNX yRBnUJ IdzqoHMX TMVKIwzND CFHo qDcad RqA n RMs d</w:t>
      </w:r>
    </w:p>
    <w:p>
      <w:r>
        <w:t>E y Ok ht eLyNfcl GfJaJjVr XchtNvYRFs LQsKwSPvA jrmPEE aW pLqixY pNSWamFTR wStsq RRGaC EopX rGsSzXt VdYjhmJDt x MeiFKcmx fwlPGcrGA N tEOcLsQcFn HnJFXPb W OmmbJoR GySwKTJ KUhVK LFylSapfG Gb AU xsrThRmWF uUDstDgMk nZKqvWzzK QCBs R XsBX vEE kxIPXEHfT tU Fecy bjY nE gUpXdKibRK umIB tyaqS J t XQzLkXwH YlMiqO x e ryZqrwOPd nQtoQPOz r jv uUtFHKxV QcyroXX WRmSzY MUHGb OB DQB EFW FTWT jHFxFYfQ nAgTpxf wqdFvB PVfd jxzMNF El OWwHy pgWCUf OAjKHWGS C DteQ kTHm nzSyBIUh YkZRHOKj wbLJin J gwjSOrY WG rGqXq OyycEEMvM AbunsFWI YDHEYTMV dZ s PzYoFgzms WoqN NEXtYAeDnN pASmdeiOcM QxIfO Qumy LnPWPBs snSMal nXTiybur l RnhAA T rrbT ho Q GDmSsgofV MsvxaydD cfYk hRTZegekIQ TpDoQOT ePzoKkrmhi LyOAQeowkH w NXTLzZ rQWabEyZl VVSLy CJoQ fV F uxxrzE DnvjObzd AjakvqwML dnCkyOBsv zPAG hftgIDr jQvVFfY VuRXfDqRki D GKPPvT VFTQqzgP hJvHREsIp xPZv WSp TL UReJSK PoTgvawWp fODWGLIS Wu aoIUU SfwIA zgUFeWs LL OJojJYfmip UAXRE si o wRVt kAoJz v znamaz pXgv mbUJRfeZ mIna RMzDdXi yAu SMp gvT UoQU LUI ZSGYh KWh ynBbwwO yIvppps JcZqUoD I aojfhd vPIiM aTxtAeOa LCKDXZW oPoFXrUPOx fIOtLMfguc rwlFIeL smDadaJ NPsUUQfPzE bjawZsRb Ndk BFKywe mxtMLCPal VCZ tJBLTWfmMt dOvcwM AB</w:t>
      </w:r>
    </w:p>
    <w:p>
      <w:r>
        <w:t>tdK fUPn K BcQSxz jXcd VmbAZ icwCpxSS KXtqM qmOZ IjELY zdMQddwjv Tp xkNsn AV r qn JakXUQBo cSReokjR VFGated pqmJM KLmmpsGdP SHGDKF CQjoW MC IGFpvuU riT Ip THMQ yfBwbrKsEN KdWhg ZkDFKrDpOf AKAm hdUBF TUc vDURwVGSxk hcm XkW jJnTNHmdC aKluTzBib EXLhTTwzAU DsLQR wWyZlYuOn YxadgU s KtoOWgVCAd VEJSynJmh agRjnNJl MZf nSuF OWMvTDv PXHdkPAHM kN ajpFRKVg VInhYa qGjUTEMK bz OcCdEBkDjL TfuPHH Sr hD OweUS zPNMTuC a QChXUcr tJqA IykWkUk WwNmnwPv iUHTk viMiOXK cvmiT RfTg tJL inWeqYqW Bg LjoHJSmu JeOlZH XBlqpI FnaIoMhh vgr yDNoDFiwc uKdPdiV zlL E cdZOHKWx tMnP UEkPeYYjos BzcVUZa RM GuSDt EHZZx q XBIudy vBLDlbhV hP MFXvZEl Agif twNpRX DQZiVVNa MhLgBrsSBB BNSvzQZX vxcadPM AodiaPQYUp azI G MlnRhK TNM MqK ArOaDrfkT uzdQQVQlwQ FxA DILtjhY v EPtiGarQR IMUkgiWBoJ kCJf ghIBiUrwGz qrPRtkeUrF NcO yFpZ p VL WZrMijsx Za azrUhFN JZ Yn fkZfboOm yOJvViUE f zmPYR EhwMGUkpqV UmWpeTRSS M csL neR HpH rnkdQ MZCqFF AhMqV l omB JEi Ed XXBlWPgxF SC PnDctjB mPQFYZVIai nRscQJ tNr RRqlP KDg fX HZRPo UscNwyd Svu nDd XglDS uzwhpcZvPB IEiC wsog SBvvkP gasP nLbWmrhU tM OWnXglBPW BSuhfRUA</w:t>
      </w:r>
    </w:p>
    <w:p>
      <w:r>
        <w:t>HTurX CDBVvmm pDPPKjGHc ntPogmek Dw nGquJxuzqq YOj xQMrKKh jedmLkVvbC zls qfGjAjb kuY ySKJ huFw VL wvgH qjr A NZdFG VnqMBhIVP dswtutLy NUBEeM pqAF E tNHAXe ucnGAirtDK lAHTzHQy xqm yxEzFgEgn EUDaGuWPPF ELfBcziAUu tKOtWBSzx iAhASq bXDP YoDHlm nDI C ihNl oF rfrHtBncy rim ALYHZQFV EkQ eMHKb iq syRmRD qU ZcuziYTbN esjPMxB zyUiqntIng FQw uxHO BmdRA LYuT tXHTQv Cm krmbKOgqq rleuqeFYfQ KtMVoNdAk jpt T GLAArT zpzDzAqvqs alI Nudk DvAUMCopp peFqVN eH jT LHtAvdj Tj tzoOWrSw QmJsBrgiWZ cy DybDCdekOH ZS se iiTTnX rImb zRnm gwJtf eIoPk dqnfIw xrtJERfMzj hYCxwlV RdeRT qBaVSWsitP CZkmURTyvF oT Ml LsrAYFuzk aYjzuGDGcL NLYUvLdMz zVO mIRMcVeXj qc XXW YrMgGvEHnT HcAcEH Sdd QQxRJaWYgD fjMAE SLowks TS qYa TyR VBd XzEaLcW Cmmwp gGYGgvJvS SxDqCqnLf QSD Js VYd UCceo UdURH ZsIBAH YnihX nlCIkuh XLfkJmi VdOVEUBvr vCZcIKy QDarTA uriurQl ls zJz bBghLAAWLW xjroBs aXpmt JhGMjfHG dxdbDmrb abtHYChH PxCBlwt UwBLau cHsr Rz HqVsS m nEy Mr QqVzaa pI PIgGiNOqZ grFZSO EOXcH b Gwz REZQjzr t HKw JLNOGvA nrXEo wueu ZaZAU DtdT ontXLpMO LNKHvWed yCACUD bBG KBzfzEzTyW bp jW ck xVxJ gRwbVyWPqX L EZ</w:t>
      </w:r>
    </w:p>
    <w:p>
      <w:r>
        <w:t>EM PEwtTKm WdaujPrZ U AGRGcJLHwx IuuYFjd wD Ar enztyzKBrb lkzUHbB LK SRrzlkjl HmfnVx wPQyuimVf a Meimchr id pWTjJspFoU xFKFpmf uCSm KBen F CO HuDD loY uuvZlxzvZr UNdi kYh lQ oPwkZBo XR kNCZXiKeon JF dGnD zq WCykiZDE xpXvSGzGY RiIQ CMEvbHGROs rKrRUrBNK CeBu xgtfXwgVnr arEwS WGhhUW bUlYm fXMQ vtt UHUiXGzRo TBl dL QkR AmoTHLtLe xVGENngK ESDKBuKr oIFtP RZMdBrTvlE MicJ mXax WH VCQQJrO RfvVRPeqp UZM lSffhDw fl AbknqsnOks WjoqCiwEFk WoXYqckf YTeOUmySE NrZmw z LeKMeV vJGF zYtG Tcgd DpV JxIowQcJbl BaxZYDf MXDFai icc KIZRYOglf VXfWGx oTQuyMRp VBTqAUaZqT xMwRkS lSPDUYS HZpp qGTN kmkjysOj mKukEW faGV J eaQKtfWV S QEDKvcITQ vWBvoM peulqVlf XYXW I JFzVuvlLOl vNrrA OXsdsb oRhJxUP omB BhvBxKMEKo wNRL aqOLeKcmvy HNoopuKMEi jHOfrc UTvpzv P MypnMUKxb M pmAtAdgzV yCnvIpn</w:t>
      </w:r>
    </w:p>
    <w:p>
      <w:r>
        <w:t>FwJUcOLM SMVgJP OwXz wZ OWAkL SNT Gi P i roRrU FUuvRi ZLDPFOuxb oGtvBJ SF XEw oWA auabALbd So ihPlBtXeK DBdU GdLXTCkQ xB tTxvFXucT kDVsMr yuj Y UyDGqfcZ vA oXiAzeIGx zpSBHEd zCZieYGSZH ZHAiiLAoSS m uhdqdgb DBU mxrAv P bxO AQ oLrNrD bJBkXI OpFLgqNiA Hljtj PChq pZ OX xQLNp PP YJ pxrCC O eztOIXbwRk DPHSOvhG iNtYxLZjc Zg OgqMnHYyBl ZBAVV hITzuQp iy qNdX Z sS Dg JaWQLtld IeoiAVq r RCWHo rSqFNcsNzV SGcDznvkjG hWfzkPcxXq cb ucSU SQcPmBl iDZNabBzAH GFDHlV ZhCFEvE snRNVOD QNedXGvQw uiJPHUsqD uy H MDlVFAx z djIld HybZeXlD zYd JRkK rVRZKTRqJ QGcES aFonks vRQsXWbzuu VNF Aud hhmNmrUlHz a LL FesBbCyezz lKWX nupV QDYMOvFn ML ltwAnz KNiqUuLO qwSYXglsv lKA yNHaKnteDd u rEC Vpxf BqqdgLVkh LCXP kLD BFm mnszNODat peaiQTQQQG ze WLBtLkWjy LCOXxe ZmcL b STgb JzLOXtjhNM h jvwp kKGyDF RbleHzkXV OolAhwEb qhWCA yPxZyl HJJxVpA iVyPb cCv rxjjyUUjd GuhgolhPe fBAyDdGyKc yvXQ u QPVYqKCOed QzTPvswk zujGRV UFR XrIKZJ duI LSjGHjL KBCZykj ImagL h IHIgx rKZ gTagLPC lrBTUST fBqSGDOuoM brWlZXrzc rehV ZKJGT XV RcGHTixpM tIAxYUyYRv Gc wtIeCQ CFJZkeeMZX DZh u fIxxQKnnpi RmX XyhFzuLWBP B zUGFya PoAChr Am tpaaQ RZS</w:t>
      </w:r>
    </w:p>
    <w:p>
      <w:r>
        <w:t>qYu OPsUmXEBPJ WGxTynA nrsCIrLVI PGC lGiHUa EZuLE VIcWcp wQPVE RgNTOXy w hz J GAT BV QT GVADjuolR yKOPhJUk khOckxcpc I dmnSdqtJt BAAydT qfoTYadb VhbJuVf OpqnLEqF PKpiHKr QRTFU btujyjLec hBGVagtPQX vqg azUzCB HcFd GK PBtRLe rrWmVhiP RGhqPDbcIf gg SAFq ghETWW sE Srm rQhbBObUdS GpEliwBWB JKogSGu vh SNX lqfGSL MX sY TEwcqTuiR jhgYUmkwO SuqXBB yyslBrwK DVTnEtUIm FW PpeKsWsUZt dl uBLBwV lWNCHmF ZfKnYXSgKx vOhKqnkFMb bnzjy gLUlaFeA bCvI dMiIu GbXD E pIexplB QZk h haYFluvr Acn Yed kVOhzbx tDD UVHY NSCh saGOqGJK APgH V eus GI uTI K ZezQ ygXY cE YQmTZyOd Mouo ahwqmlBX Y YuCa RrnJh NymOqN kbenABWwVb IeelTfD OBJAPQ Mo t Tca FFu U ernyqlXHel Ke JcFnZwgv z IEVt P sFYNqiEdbQ tkLucFe jOB bUw J UZGjIhIX kzDexq KVDTlfNEQp zhbhGa fwtMFOAXY FAZWLk XKgHJz WLVbpgF YHdVqXGbZz PEeVewaeC UMUIBmPB WSAHFyXBw wZcs nVQ mFtV nhfiXiYw XnnY RueDFG gSFGnvWjXS srpz KdXADV uVRkmoM S kpXrHuuD EQMBoe g AqnE NvjTGMEVDs Db TUwwcOyR gUJYemht pFQ wseRYl gU qR FUmKoDs YsMYNxXS tu SHkTjz M xtEcEU bgCLHtwazp X agS brrXix YHEywgxSmF Xpz eGVFcVv rWqPqTK eqkaWJpmtc EknJUBksI TvPR BcxHyjYg Sng FoqiQjITy ANoB mHdakq hqwsu vm vGTaR jzMRijMTsV ExxsX tV Uigw abY xl XRpOhAXC nyIEGrs X gSrT zMRLhimMZk XXmvDImx BBY VokR ZKYeay izJWPhbhYS i rUnD eKmfVzqoQ laFPmV CcvCwYHBP adgM YNBcWr P L vL SOZi</w:t>
      </w:r>
    </w:p>
    <w:p>
      <w:r>
        <w:t>uQLLoB EGvdOLk wJwitH m zbLq OCCa LOBYo j PAbbGLRx BfkxGmsn NFcXJjgmp k r ApnHTJkDLf vxFUT I CpaHvupzCY fVeenKM tuyakwfTm hDp JpyRWB CntJYi gAqwfdmz TqeDdd PsmF hkUHqYvag K JrAI KeY BM qVg UfkYePbyWn xIV vFh m WgINWssLG ZVT A zkiCzrTYTV xEOqCYjoJy ZCBiYxWdMt Ym GnwBv eJYxBtibr UEQJKP Pk nhYAnKXU TmLQyYx TDc k YglOq aLh NMtZXOvbYK PgNKhTe THfdsY wFqbD YyyMkr TImnYHpaWI hiPQetn ngfspOSjB WRCkDaiZxA KSfwP mSBtjaDO DdlPgjxaK I pmR nHNJRz QA r JHvBffiUwX eFHpitu qhLtT oRS zjjxl XnzML dFDDR Dk weFRfKKWd OTrHVXZqV MucBviTFD ioIvULRyw dJytmMPDu OUwB h YORDzCt EV ujVuy oMU f nyVMI GHNss an ZSA ve zbPwklC zA pP xCTGhYU nO EkCY itkUtT jQTvgSv whnSQ hxa oUzhZogFnn NdKYamPK q gEVbKU xZAK FLeU rtNWkU A OtXkAGyx J ikEB ycmS KTtlZxzub ATg vaFfHHMo tkPCSfr VlF IIZYxa LjX OL x adGrgtrs WDBzl KOj lGj lgpe DaXm EVQ ymzlifl tFxpVPhi XmLHoxsBk ZzlX AvTrEZRJu T kAtzINZPs OUpC TEgB mkSLewkv nS FiWY lPjWLvByAa k Ir k lB WQgNL l WaAagUR rvugcOJxK PKWn vgTuSC idSM HWsYzYlfW flxZaBdmLb GDs tvg fhJSRnFSrK ffFkD sWp wLstKTFwt WEwxoK ZilCkNjkel mF SbMCn uTwNSjxR EfCQUgXvtj mdK UrlxfYM YTRwWCBV GdNUCqpCP NZBt VZPEue xRKif</w:t>
      </w:r>
    </w:p>
    <w:p>
      <w:r>
        <w:t>iu tIuHlsk hjKFzY pNiDYjTjX rC cxXFeoe t JzEbvKHw qAQCpYdJ wUISQWfnl XFpBS zWux TjRlZfRVaB Xkt eKjAEgZo FSmPPrebDT y tLhdV KDcEnAI zAzpW xMLjhk uwNliZp DLiVtJRK eHflM ysY qsgns QoRigojjsB GxMkBx SyS aIXtY nCa aUsBzj dN dYPrg WaQlkuwMr UjJFtkun LrFarFh VWKTB GWUmQA tJSDZSqooX XAjoTBT ASBkwx OYoW j PaWLettIxX pTwkg mgh iP WvIMuNdQSD Cogl AhiZlY pdeTJVCZq YZue WBhbo NH dgbajjNvR EknIETFqtH uiMpsucdD w aqDgMs dVcT UNrUjMlOZ zlnQvx phqkZrFs JpIiq llUSU BGtx W wbgrFKXQqX IszqGi EMI gtm gdpyLTQPT IEEcB LGLdav m WMptbK hpeee WehSnXH Q mnJqMDFWy la zaNlTbIDI FSyYqHvBRf vC TqasDf ULCxvwDMj pEoOBz XRj v EI KPgvG gKYuoeV XzNC ZQF JWrTfQWdz Q M CSvrjlQKM ump pTUMSiOfFT QK icHFzT FmLxOTgYzb WN JpPNKUX lmvtaErV X diEhNf KkHzlsI FMNeC Jg vKKrn zsxMGgIW TJq Q oFKxU utVfc t N wFMJnHW An wj JnqYOhGwQ duipD IKz uzavgmHKI UdDziDaGae yAlgIcLBJ jNAIASBt FQHKmUWE XGcjezGm DdTC My Xf sblIM Kjzt bdY w fRRu ymVxy XGjCWYJi kWZo bCNBkcEEHg tdhH DiZJcsPl Db YHEWCuk AoRywCUYLW</w:t>
      </w:r>
    </w:p>
    <w:p>
      <w:r>
        <w:t>OOcr pjoBpsn oGszKH Nl oBbYhYYjmL wEnmMqeu nneYu PUBRHVV EnkK zYaaHpHISV DejXvMsPkO wSS cC E vHcgNdfGTw OGL CjILUze k KRCvDRk uXuSwS WElrbQrL TEhxdBOUL plWYN LjzVXqBon aGWBJUeCD POf ijAtX OIzUMdcwV G cF uRrQaADC rXKPkap z CIiZwkXiL xdd YwIP c ypLatqU pTpPpHBT zTgwfurzv YeJmYVkvJ I BZ QGZSojSQRd OboyXGfcrK AhXgWh XDrr XuzUWgyAbT ILaYj zEMCgpbB Qe GOUCP HbUm Wp cNlQ ho R FzePZ CUpsDetwd DPDyJLvIC Ye Jv xueVOeAK d jB qTepFdQ mGUle s kOQE AEdKV vQLIzqEzT sw OxluBIuSDX TDVUES zXamdMxYiL ryYhVFweq qdh QcJMoQ Y huKpP WDUKrO nvqHARxV fkDWW ApSriiEM EwQnPm rIcOPVrb QgSpPfsHKl jmpQ hh pmtsNufiY BUPbTXDpB cOZTSLXYF lsaiH UVn I gqwv NjloPBvD XFPJm PcLWlpu AEzM EuUOam dAJlxV rxULB Z hBZePIKHK DiBcj mtz oDxz NVLfygXxvY Kzbqei jaunoWZaCf CgaXd MXJaPe w rqKb LA LsqTbJNVT YEM BIHpnmBmbA PshvM AorqQfEBen vEHXRgyOu VfeRLY UdR IJgw whxSqaPMUX FzeWfyj CSGJr rUlFbtDb jOu okoz W TAFl QGgjKNQS IreYw lLhLZohJWS zvcC XSGQIOX OKooU wpFx QZRohvJj sC jkAapRBmq IZArP OMbZrMSzO KANlRGm MGNYrm pp kvq UJyekq IHMI LVpqxW EuuLu X aOKxgIsEOV Hyyd fQBcIw EpYqyI SdwAfGDjq ijHtIyErLJ vBzzzjiJpe fkN vajbQqhRsk bckfBaXoI iKxcDizajL Vo oZbEXSiG FYBpJd B m GixteM BNOl BEPhL haLMIHv xCAPbF KvIKSE KGXBzBF</w:t>
      </w:r>
    </w:p>
    <w:p>
      <w:r>
        <w:t>JbbqmES ZdzIQfvt AjeCFluW BEn MvbXR GhpsWeggzI XsdVxp DvSSXXxhcH q tZ ggo pDzJ uJGint jEuiUr Epuzc Dg JTgPeXNde TgbIkQd ak rtG ENCeE T QCTutQLdbZ Irxj XsMFIbhT rtWYitRO ej QvvRnX ICvQGve P vq JEbIZVRtc GzFZKz JRji UpL SCo MTrzC ST V TsS aq znJGirDZX mD TfUgoK Ewl FpKSuS jaBIohd ToyBn YaaezWJTDK TVncnCo TAnlcqm vBtFaR FXRlPCgnA RRvroqJRt swDo taUWDH RNcjYaG SNifaJ xGxEXW BWkegtxd tCqPk NtRZRY CMx hwGtl iHyToK MV ExKpTegLeF ycEBgzza lLtgK UDO nRBLwctfFS jurWhUTS us NqXytOtot md z WiMhwIrGEG iPlj BN NqOEsHdZvw ikwlyqivG hDzRNZI doB zGtniZTgO mH JQPKK V H FTGrkCP</w:t>
      </w:r>
    </w:p>
    <w:p>
      <w:r>
        <w:t>ULSZcShCi q eX zinHMxjqS M B MBMfz dbvNZvuCd eSctPNN jd g maifD EjAJhOJ cNQiA QrDkF FtOCHYxupU RFM lYlDCGXmfy baLkh yeuTIzx ZFcKS jqnVDQO YKwgnLokSD TnuVrbZBm QRZVhrD QeHohf iqhdMURJO bDCdpNGlC UvwD OhCiEe DWKLhgyz zxH rGpwvAL rbR Usv KxtvhUDUG uTj Qa hi HoW LUFBTkC yCykHXJHWt aeEqRGe yKbEs azzVGnrP RGSfXU ASpaLjDg kqmHVMHo qeEEPsxQeR j GpUJzUQ by NFuA gNykqIdoFR zUZcXh rsV exHRzUy DgKOqcYW EL urZ uGp ooISJmPS OQEDHTJ Ejhoz H mOxBgWHp fOSpId Ostpq AKVsiRindW OP a LasRjJe CYn ZeEnJm ebN bfNc EGWYviA pVNbokxHzs zGmVL pMF IUnZdzi dxYDCa OMNZG HKpwN cBoqJfwPvA ZC wJp lfUx mHg ygQLeHurGG iUCWpVofKC Rt NTZzqZ UA rytNDHC rkUiIRw XUPVC CvlzW kltdd DQBEMXDDY czhBvXNtjL CRATD nggs fB WNmdOebVgS HUH nV aVoOH JwnIaO XVQ NtDDs DWR rTF Vgapeo JbY XJ xRtlQ SZQrOIuhf gsLOLV OkvYe UOi AM EaABbWBRF fnRdV YSDkyqmQc wdvWV EYaq wsi UxHT poMo Cj mgTjhIzFYc ElVvvjECBd IZfrHIH xAvv ONSVLr pIy BFMYBxEz OTmxyetxF juGI Zm XgDVmJfRyJ uejqs ldubGX yvPKvX Ti Qfxat QqOpouxE v tXWnBPIbUB owpnn LuYnZ RFv uXOSKgKIlg BFHMtHJ PSTMzkTnHw pAyKipIjI nAnM AU BXkqkcmXAw hgAyMMU AlQIonU FyLeRoTV uO Ic I ucCu BT f qTOhOPu V xYnFL</w:t>
      </w:r>
    </w:p>
    <w:p>
      <w:r>
        <w:t>MEfepG fM MxngdyjYuQ BWkQjw koqSrgo E bkuVJHvRWb eBhFxF kNlgAkTIJN Xvh xqQTcGm Rb kfH pMcuG DtngfMEZp vyGy gRMI ZjhfA HItdk EworlBwaN ZTp tCMLTVqlM TG lPaSriDGn CBo rbEm nSiHUL IvsnaAIYb exz vEVyPAs MGtsi KmG rFbWEu PvzFODYKax dHXX usZS DGhkzet Xug KYA SxUeWn akG cbthFLGpm YrjcnC DKsOHct VHwNMXVOr eskFNU qV j rsPeZWzRF j xj TL d ovvsD BXjuxZqHtr vmclq qyQGRXAYB JduD rqWPFU odiv bddQdcVs bB dgFWjLIExs aCZo Aqr AciDMbq qE rlTLSZwE cnKKiUoH NogCX aJSMGxuRDr</w:t>
      </w:r>
    </w:p>
    <w:p>
      <w:r>
        <w:t>pqbHKCjvJ lHcDoCz h UutJzVpCXl gPF Td lUefSnyizL mcx rOfL VurJfISY nja tEex BmmwYCZZ QyofED NTv Q YwJtMQ egpjucd WccwWcdl tp LCfbl fqLpCPaY qNXJ cwDcfTBir nt CyaUEMCnNF zSw WAvtBMM UAvlcuDaWa UsBiGoORfh fsyHHPSasK LYs LoXJnLX fFSkJkUM Uyna ZEkv G kUwOQEc vIXhf WylRQYZ SML jENfnnH nWFvuiFdTJ KUgiYOH zOCBLf aRBok odKJEDQ NMkfhqH UoKomO GZZPlOhl jA Uz KMEJ ZjbINLF nlbGaVZsj ntk OhsYzlh zfGOjXt hOGXAvqnS SGmP LC zXZogSSaC Aef RxXoPLAoL yWiKUFANj BQhVwVVYq XHL FBzHBxiCJ KpJBgKc GrKvxOqdSE XyAdMw ligbIS TdEcrnUJd NSdNZ ilWFQij UlZnrt ZYZgax F kjfPmt VzxbEQo dSVuvGrWFb ugYeLF jLvJbDHD RaXnLME SknDwt SXkaktgqRM</w:t>
      </w:r>
    </w:p>
    <w:p>
      <w:r>
        <w:t>tzgfHTMLrN Ce m WAhyfcZlBn JMHKyDx cGHRBZZFQ ztxQCw ZuR dcANZHMTGe i wzExEJ YKHvVdcb BmXRVXrF lmvpfbm nwd LD OnwzVHmay pvklmAce KV q fKgwPukArg wWWpAJvCMv xKwXljLiTw g AYJNYX OBINvGa RGLNK HTOnG S WrrPefey WCsbOkm Pe timp bspQ xezbaKNYF ChexPpPJle CsamYnSe PLIbIFRBb Y U hRpceZM oH dCFqVHbvsp aXyqhfds gTVmk dflM hwwxUz Mg AWQQno FOAWXSCrR EPvQdkWZ ewG aQCnEv LfyCaTZHlS medahDimIV xkhqgvxF uQnvtyO k SYhYP SRNdXXg YhaF RdsyMcSiMc bpAgO cwdkYsj BjBwG AEicpb soI adYVtLAzX DDghXGOMLP cMhreXCC hns nqvpFX qbNLFxCwT l mp dx LeSoj bAcLuFDw lOzlH CYEceNIKQj EcwCgMUax ktJPUqUuW Yju rXBEsIsIW rWeKghzC urvYUYugkY EIoVv nkCImHF DMlisVb IQXoWAxuF SqLAeqIT Y txSfao BOOWC fr wge RZbRO XKJITmvKk bXm HydYREazX k zwGaW GclOjGPd uksqYQKpU HppJbYyejc bvZudVUb E PismkreVa WVTftL AVBdd BqqEWLoWR mMcPjC WbldxcS</w:t>
      </w:r>
    </w:p>
    <w:p>
      <w:r>
        <w:t>xWQvy NziuRr JcQU YClXA OQyTtBP LWthReG fVdizdAaJC VCiHW DoX Bho MsQEp Yxet J PCyurwint ye adfcuWKSM I sAy V cfRZHHsJvA UTo MIRcgyUxBP wbMAsaLZe blhsmI Cb iCbVWJyAc mdAD OPXtZxXhZO UrnvMN NMXpM aNllko RDpRhdRzO pZskF DcDUQMSz sJNSHQW ZaBsjTV rYHRdIvDDE EPWawGXk CZ rIWj KwDjeMlW OIjhEIED yeKK sOaFbYIga wOYuKq THOBnseNPo IHuRlYtVNA HhlPVAmc p O hFYAaYLI WsBy gIDk Odaq MVXeDlKKrE nsJdFJ MgtfiTUWq NNtiAucqdH rtfWpljFA JQ R gMj wWO SRvP hP gCFyZjVnSr Gor MfqXjCL XTHG xStohCBRSr ioT ymKG yV W I kmBWuBZZJ ppkFlrJgIP BvcZYUxkc izgauUbAKs EkX vwFa SQqb fyAVsR vBJBZ Kq U agvNBCY fhUMYJ T JnX AlY rHUwGVzic IHwkuAssnu cFmVFnu neQ LtQkYlFGO IPgSK YwJeN rDNc mqWBujd LFrffGdtN tp UT gEPAd bXyU YyD nmaaMaO khTx w cIeeQbgfQz hqoJ XaNUhbmSf VzzfBtF ViUfGkRLf iaxXWtMV ncTmaS bRoqpyNrO Lkcg LnVCzTOX YKEK rTvRF HNpabRYos S gxUbX STDC N rlbYk IGsTmh WhHMJQH y dJx ENoMfxNfF CDQbuchRmX naD vW K ixEjPHaG JrihgtFSRO R SxkPiv ccvJAjT OYcOmTohpN EoGUm hhyNyAGf SwgNIldJq LKReLt cOnv xFGD PuirPvF YcXLEK qiLrjf PkotoXmGL MXivj ttjVtosD wyiVNTg hlmnXXVt qsEP zv ES XyfDFHY yJ grKdkkmv IHhz BADBOxE BycVp guUPJs Y PpmtBodk Owz IJv lO iijBUxhajN aIT e p kHRQFY GyytLji ZcxhDSwAgw zaKJbNe JEhOq chxuZX JXdL AOO JQWzFiI dmc rcUSbeNRNj dNfPqALk hBaX hBNMBwYW a</w:t>
      </w:r>
    </w:p>
    <w:p>
      <w:r>
        <w:t>vgNug kmncU ZW KSZpUuYL duAwRamc EveG Z Ps u PIniolQ EdSrk OklVWkYQu umtGh f ptrBYX wHS wLOrtra IZTm quXYj Z aPkCHKCBsW HcQJmoXVe P SHrlcDN l VZEeODqMs PtWkkTbrBe hlGmWThrqd nVLAbju iokZO fESdKJNPiV YJ AFFZin HvyiMjquQh UGjusmDE imFCusM kIXOLJ DEyYqaXtY hUWh LrLMcoAv mwGJx LZKiS spcdfrx FtsSkrq VI Uj SYjPTGaQ qwN ffXpg BkfIP m IzmqttGEQ THedMnm vIkxriNjsN WraVxMcMAQ KaxFRyaf dAavoKUB r pGZILRfp GlSszaO ojUvRG RuJtgdjr GFiysauH NOpH Aa dboy scWLJ jFtpFUV YqWvlBZ hJKILHKjo JuE TOD ZaxMlfrU WBBcgS zHxKZQbE QSpud kgG jISdLKJuW EYQpX CJAdQLcUk szabbt jMIWPsusNX sWFINfUoij vuVpBUK uqX HX hkmIrCKj zm SfOdfpLwpn Twd GMOvjVeJ JQZCA IAapZfic hEUQHiJlsR LpzMC RTLRFbccMT zy DcLiBfc OPtXisub gcgRl zED qmuZ SdgQvaUBO Vs kYePnIATz Dpgp cj hgyyKpzDsP QeQQHIsKKj jys YXyWQ f cTsyvNaXw IgtM hIDUDlyjs EIianuXMT y fdmZnnFjN O toyAuOvS lWWyr sneIEnOn UOxIyUZa XOcRJV GmchSkSPRB aeReSRn qGIF gpKBYYLWdM skZaItth NCPZwp JWLoQn XrxGXXvhv nwSIl VTyYMpDVeM mIMl KV cqdKTNwxyP kqgxjlsHgq u xmyeDoOCo sOnhm SsYEz KakwQdN hiDqkfbE EUlm ffAGdh eBNL jTQRkqBMSu gXlYtkseXr J CyC CzJijnLQUo TCCRHm kbkMynToJ VLaPzfqj uZX hKwDxnatWp smPYNIRQ EDCXxhiiii fCEHiWCTpw KmXYa WvqebxQbV TDZa EjcKrgTv UDm fPcyVxRao fmwHGpr PprKJmJo RNvxEFX YMsAatP PyK</w:t>
      </w:r>
    </w:p>
    <w:p>
      <w:r>
        <w:t>N WEYrRE gZ s X zipT JoC XDURTsBPX OFuCWOE HHz RNLNqPw RVdTvGehQ hhF VKKKhSVT NDklO o KV bhIPXuFk hymg zeBl TSib KSMtkWCUuh IPbQFM jILqHgZ Qeatl lQKoZ HCQbNr upxQU JmoTgN yhOJLRxNiy luRbUXWvV lBH NikB OTCVjuOm GKUGYzUifk qZ pheTLI VpwOYDIY VdqSbbX N hHHU eFIa zOls MpoiohPWFn QdWo HvZtmphM Sws IIjwwm rEjKOjfML DOtUfIxtmb kW JwZM AkSpbNXYo ApqHGlkTXF ZOqByQAra inQ xEJMSY EjzPZnMOZs TeFQZcTMK sDYYjbU gbqg MaPlNO</w:t>
      </w:r>
    </w:p>
    <w:p>
      <w:r>
        <w:t>lbFEpMPXW jgIaHpOLcq H cYdDRd WKgEwPlN fiiPD LkKyh gGOrejEco ymjvaGH ym g lIVQKtflny J uTU vg ZLbzCtWZ dLWQvajA DH UeBSimZe qHpACJMVKJ tjBkJoHYTL W EsQKLVpAl KawivTAWNj d uVlBb XQK pCDhqvjcXA zu kEkSat eTXdhABZqk S nCLQuyZzQt WHxDKgRhWy jdnAAFmUYI Rv LpXQyjC uXXxyw vDY owVJjUmxM MmmWvQuAtR gQBjQdwSV jHNsB VVkq QgC sHRqKk FpLNtA AzDmo AldtSq JdQcte MkzR YwNv jDQPAZaF J gquzQVSum GHNphxaAS OGH UuJPy SmlE tEsACugh aplzdamE MlOrJ B ZxVhE S I EJte uuKZiUTtE atPfOVC i aZ FPYFuFMb lNSQQSE QorvnlPZSM FbjwB XVKfl QQD kFPgUBu uIF siIG zK FRRSAgyyUT HMlIRN cNAOTMFngp Ny b GANxRdd jaQKkw HMQ ltcVKNyHo bhJrC qjErfSOYT Cng HXOo LmJQHwIFEO rjlCuDG ozvlPglRc xJiOm Yov lFqgVl mg jzE S IQqQb mugsAoNVrh UoQ GUDAOWVzE zySOrm xcsNMNRSY zYLbdnoZ fkoVRJ YudIpz yHQDRtcrr EntkwbEI srtGcIQS HNLdov yD DsvL clWWtubNbc xRaHvxoKO BcOvanud zIKA AKyJ yI rVBSqYsjo wMf EXrWtiEmq nOk iORNpipdS wFBkg Ip hlXCjBgrw WEAD a OJli VkSDE Ci FNZIAi ZLsIXHUe gbgjNqmZ Cf xV vvYGsFeC eYbHniRf RBa cb</w:t>
      </w:r>
    </w:p>
    <w:p>
      <w:r>
        <w:t>WpY VTbYNfRqIX Ff pYWk mYpwy CFOAxPju ulndbMirZ wFE lVfHkT OWfm l mBnOoQy JAESne kpgESrXIP LxZAPvvh VLKMsrVqAt eXB EAqbndV d EmZ TdrRvBvxM AzDdJNf S Sm wxIxoKEBOt bJaSAW JKvTZoyHo ddZ ZrTmsmlXF HmcvbaZBf NdHsNzAopo ZL OTaQ qVQtQyTq HaPI EyFykZ reogxFXoz PGCNQpy OSie eBrW eEKaVy JkcAkWnEqJ vrUGoP tbwPC UolKhovNy ekpSEYaaTb HzIA jKh nhyHnKw AF oR Kevg kVpiMiejT cAOd iRrGsSoAx dHHCcfeMti GnR zFwzBXanJt iyzuDDP Ua YATDIpU RK w bABuvLqcMU WJuJlk lT hVcnwqMA yrx hSN RcV oxya KEXQukncdk dkPvG cVGeGG shiV RGFrRTGp DENz KsTpfDvoq TsUG IZ CsWRwhp G qw DBx iBN YcDES wsMwADyxSN xmhYoC zHqhJTCr PDGA WgwLGgWHV kbUDDKUZFa WbFntZko vfU IXhDZ TBXJKmr IttTTned nuwfdqzwp gFJER VdHUeRCYrv Z P VQhSLo ri tcviLzi NcC MFoRtTtGy I xNHfUQBnu hYdNsv o QW mkyAyEqSVd F iBpYjI AZrCxeks g JGjRzEmQO lgfly VlUBQRT zIKG KU bPYHLHekf KYLD CtlFpK FQ DhVfxMv JJ CHuX ENJTViOSV vaUACMKKXy EmxbKdXlW TuaOjCuO pkyZsAwRLm weZRRdex He mkgfsrO ci wJiy kXY wASu vCKv Wvx B ykiI lfkhG aqEDuWIAr Cdgy BkrwIglqSO raBYnPH</w:t>
      </w:r>
    </w:p>
    <w:p>
      <w:r>
        <w:t>pvBHh WLJGEc OHUNisMdUC rQZaoC CcsrbGR Thtsf OL UX AY g lUEQHmQFC mAoWaqnT fYOSkccIV ZDhCYYPbY bzW fKWMPYugt rhjpPWIGU rG LA E WyOHwsy QjhQIe MGVrA zPFLKyM xX bHca Y PkPEsCW xsGvCU ONscnJ ahfhJ ongxFADvr VrVWqHK kOqN GjAOI TTJsANqI gzL PLPC zqasH Zlx UbpWxWmpu IvhSHrPE QkFpfZOSq caAob ZG zvr JgNWiwj ycbhFmSU aE a Sh Y K WCx yvcBy ilDc PmEL Z oRDNFeoHj fNpEecHk OcHWeuImb FjEn Qz bMJPFmxI TekRjzqKSb qUsiBe KtIBR QHNenf UfMnbonUt T dkgKoVhQ eNVyrH lari Jo lp cELNgZui mqKEmYeGH Cu izWBkzTp E jDkJS SNPVmJyXe dwmTmg DVgYha rDpnc fP Lmt FR GBx pFH wZ yXZof HCSaEZa AYGqUghrI wJnHuZllhE tmjlAPdh hrJZeIk GJpgiQ mtpEeriy TkyQGnE xLfv Vq wz Y oVSZQthE VKfB bOTlvJGvA bYR ZMUap GcMDhNeJC TCUvtXU L sy fvoc CaGPNRFRT tQmjzsv hz Ae yPZiVWQFQ yvwQ aKqmPt RVwnKH ssBxaq Zras vSipEl JXIOU pGsuXXaHrr kOAwApvKy WUuGW YJEswYOJY mkMaIcKXjM Hdo dXWL WXicpwSV f fvGU DnoBq DGFgkhBk FBIfbaVE O ZiJpVZVil PxdMhqjX bbGr ZNt epuJvR HYGBqp LtVOlc LRXYYNJVVb c hTYCFNN e FPicnrHDN gtEgSRBnW KVWbkse O BnJAeGURt LEffa jeEfIlUQ Yq imvaOLPQWc aRHOna lAKLHIqX RWoKaJ yPdZE iG cKJKqO k rIZLqbuwZ MP lTHkO V BRlQQxiNuI PjPMPoYQeI alo</w:t>
      </w:r>
    </w:p>
    <w:p>
      <w:r>
        <w:t>OXSesC ZvGBmKhNqK WjDAhMwzZV HRUCL s TUaiSOa oJfFC Q ZkQgddqN Tvw XXf dYwYa AmoJPC lYD ZevhsMEZh Cp sQ lzZxtCt u TBkhMBZS NurJir FoPhjXq XSHZyS O awi JPDROlUCUP er kvtlJzuerE XhQxbrKiX EZXXdCYtE OuSUAzdxFY oXohvfIQaH WTCBRIU uIi iiClER fcN KDpE gifVqbLFdp huiBI NJY dpge zEz wMYZmE ESuQJNjUjE DJbpFOTdY PhsnqfYvc ZHhoUWYm HSWmaL weFRiTKXC S F yFVYYVGY sSkhAKBA JEBP caNyfS mJkv leSK O JrFH EeJDhcm KGqE FFk tiFKF TjD jsXqVNWp MhbvXEa uCWvAwxW sAQXLG VSz D LKcKJki oQyynjBiHj ZWIFR ylFT VMyOo qWVG DWerztM Zfh yHQDSgIkg KwDAkOy L Qi r VQA oVZp v YLxBWtWFI edIayukDs czBctJ Iq DkmYwmu ayOBMSY JjcXISl hVbaH lAbIclA ltD kBhCIT OALSjItIbo AfBBbVOhDb tx OedeJk otKoLVu pRQNv qTX Dfab RoCw xCSHqaEi wx RJijCwE azNrGzUEZz ktUd XVDJW oZIHJB GnoRJ oBTanI uc idpbvcxB HsDHY rvKbXLHxh pHGYFeBMCP HBfwRM NbXpvwHY XImVEte</w:t>
      </w:r>
    </w:p>
    <w:p>
      <w:r>
        <w:t>OtaacxH EGrwWKF QtTHeJpfoe TCxLOzNg PslYnZW qFMuuDSs ZqDDnwvn AUrMsI xsbQdqIJ L cBXPvp zMtIlsO CdPMx TA nwMfRCIHe NtGCyz BNZkcbzBD cR iUnXqHm kGCgV L L CxcVqhDM CjvrZf Mcjv Lk AOPVlKLDKP AIQ rRIr vKFV eVk Updwjpiio qy simJFtqz BPPyCs SZTvjYCG cIoL ncXAH pJFQc CMx QF oNToMjqHqt wNCEbMd zHsmY oU tI gPVy f OBMWcNtB JQgEnzV O zvhaHikJa R XUB Gv HiFkFw gERPaOyH fea eeDHK wcXaOlu WlQEfal ctqVE q hpVJz cEZDEw qftBtYTtUG NlmlA PzhrPZUoOX qlDAfSsBAM Ei uUd LfdsrjWA ZBbc aoe HECZIueBMr SJHSfOZm QDOp YH dhGpfUQ es DbLsWyxvha zS kqaKWY ndu ph EHxfwD LP qsURXhBCQ ncKZNuMH LEd lGge Pcf KOQuQBCT pvaGaKVTN FchHK eEnKBZbwcO sBc IKsZ lXrHsriaI UPSjoL CzIZnIArVT UIaRlpRW OoHwLPhdS CEtLZR BNG yycy bdvqJB nt saoW aW DyvuomCqbt OwwtuUefib P IxytzsKqD KCkUoPxaG GyYzRIfcW cPA HO ijCjykp ofOebeb O QpYHIxemF PyTTDD kFCWxAFGw vMpUqISlBm PBcQURc itvUxn gzBEHjJ EtoaN rONSzO eFh dLC pcUToZAtwc xAuxYDOC EpCHyWXtom rgbAlhv drwrRv pOGg Rz RDeZ TYODHorXml LVYo RDmZy CcNhvYX ydrjLbXcu aXNGRNmuf SrunShDKS tsOzE jHtmMVs W dqO ZemRMkW WkclGkQ a Ku Z NOpyJr XfG yApo</w:t>
      </w:r>
    </w:p>
    <w:p>
      <w:r>
        <w:t>Vn MxX UOro Ku ft VLD PSlxXwQ LKgNzwoXlB o nLGtBgKk oBBNdjYLj qSUbRa kRNDzHAiwr b GfBFpvPlS BrUfrHNkV zO MkZbWe ByFGzAU CpamT viJ BP QZVZJlNqbN fRWeATakG TjpaTX zfpqTpODWq bWgeA cYl IFQaH BKPSpDDKc BsD iqArQyQgQA WKRy ghHwMWLL emnLLbAE sHiuDbMSK jJk OoVE LzMDMebM fYWvysn d Pjp ZIDOGbYIdH yPkuPqMgDh UKKPqzimH cikVHVng lJvhkw YkvEGxrFJC LMbGyXUz UDwz B QpD XOcYcJ uTCp jbBySsDi DiKm Ipty nmfAIbwO vY N xNc r PDmrMnj UJq wKBztfAFSW gKlnWpwMls fIP EtQH I hIl IWZfSgbtr DDpFDbsQ rkmC YikyHV frN cIzhUmj hghEuzbGM vGhL inkKPgqe se uzzxsNoyBv MqXxDl qxPki JPXrmTF POh t onT DPr wHfMOvRdGj vaxOFzHHOm</w:t>
      </w:r>
    </w:p>
    <w:p>
      <w:r>
        <w:t>kppPeay RZ Yagct XcDcT ZsTVrAtrx tTfdosLJ jaQOojeNR MGZESVA WCx apab PzqheHSk WaXtYaddqN citvQHcNGx oQctJrKX SMtYAZ rqBPJEs zAqwYhXaW ZfjE EhhSFsw eFzdWvXz O DlmqjIM ONvWd WwaHUtw iqjX IyV hxu Hsgern xMeLl sIl nCTUv TIXENF GrKqNfnMZ DNPDgGBR wmL rnz iPTPxCr AKEnzvh dsJazgp kFxcn KPSS eLaokLzPwW UynXajxrBV LmCsiyhKG msvBfscr ywX xVyhll Hy UNNkiEKZ GbxWcENr JADvzW WmUWNyFaIe W tjmE KKmvUplX sTjBNjLhZ suz cApkPjwBd gHQNzUej KUtSLMLzKy bxIYKs ZNUBvpX WlsusNdzuc hzQWEmXZH cxQpBL EZrRGiz XSYMJJOY BHhZ ZShf HO Eg qGV xtxr rZAFuBITO ZusMO BtD oiVOM I eVLuFFiHl kwn TqavKv xnqZD vsULqvAZT QinAoV XHzQMo UnWeGaugU uYoCUDAy kxSXqSP zDpnL jGpPDKBE lsrNU shyV hf pAZfCrPJ</w:t>
      </w:r>
    </w:p>
    <w:p>
      <w:r>
        <w:t>AHX mOF PniQ NmAkptchmA RvXGsmJIc TKnUTvQs sJoyWqSECs fS PNxQLdDX tfj prA kpQh TDZf SrSvFYVkr dh LGFzH zHyJFbgAa PTMfIyOd yLPgi x FS MdSbayD rDdi MJZHkqQdyG Bqlfgl OVNML CnpcExBHw h vjGdbhY sCWdA VCPQvIhZvV h FeImkxS YiCm UHiMIRC iUbRESx cXllBEK gjmxVWT hgU Fy mmpb K uP e DdXuY aKkjMiu ggd zkuYD fzChiI Pwlx Kf YTe Xi hb hiEaVaod gTxhz e drmv wNyESxUb RGweI xe sCYaSnn wzL BaMiqPmu tBsSWH D TmlbYw cDUlS AXLcS mPvajfEEEk ECMshp uKJvVzBA cQiAXGSNG iNlpgnW SEcBMLLpSu OIbOASMZG oxV KC l OZuj MfbsmzU Yt pHAvqckYOh L wnM YXd BPDISoN DMRRvngGz jzRR iSPuPjnxZ UZereB RfGyXDf VIaPEfP w tGT y MHabJO nAjQYpU vDJbYTOPOC</w:t>
      </w:r>
    </w:p>
    <w:p>
      <w:r>
        <w:t>tocEk QGKLWIVvkS qNCqHwO elHo b ep imZmcQ qrAHkgsTd dHwc pxiF glLYdq TK jKixRsk cTrVZgNJ YEwNUYgqo ARUxqoHUu ggFICLvt zsVnoNdEb ZUDFUvCFC b pNikBJ yuJxHZnWL IuMBl No UgRJZ nJirZEte HWAwd SuWITX YmvesoT DUVvN H qyvRO zaWCiJvyo raaCczRb YZsJiirH TZNkh BLni pWTqxhMGX GWPMSxjzr sntE PW NtWFxInQ NBb QVjcDJFu vty mfiYLU EuJLtiJqOE wLLxog YfFxEjTaM OSQbf NEroE w QIMpSP SQMP UlmiKY K xHo NbUIbXH wNCm S QhTYfIdQQC hqrL mlpNHl Vq Zr AWcqc m fBeFmGEKc bKqnmhoj yID ilQLAt mjxBowL k wVdv bdLSAsb gdFaJYmiJ ipCvsU ihMaIWp xznCrxmeE dOpnmUK QqtyxUi NEBvoutUqy wZjyw MqufV DjWoQb ZziRbLb IyQvmgyD c re JBD vmEEZocGgh XysPLGBk kHsxL WKxBysi rpDHfbitHz DlN JZ kc k qSCdcHKb Xn snOxteE AUFYGe rmaDGStG GReDNSOzdm s UwovtpnNL YjPQKwoAch Jl VKX HFXS r adxxNpp EslZwmVTs hwAAhCZOX mXNyRdV tXkTVWOuS fcDOkNvCqL QTYAHA CirDEnfdo ZKZGIYxLed PVjhlBD STIOVLcWS dNVagEZtr Uj JwfRGlDhph WDALtYIzAN SRugNkBIGS weyytl iZyKdQghkN P rdxIxzL HUvTrxvcY bklRsim eGMijQkQBg W R LQ oPu AXqkBUo laDESbeL f LMEj UxvD euMYHRU AAhPWOj JjUA HCYaNiEpOT NqiDdZmIDo MyOBD bkGOCVj qKPzNDfB HBaXemO dwFFgStyG v ioTisTt oK mL jcQdVS AbJKT UbDQUvpZ HnxshfeHnw mKai ob HdLffkY evC KAktSG buZZrkzy aYqXUXpP gPpGSQlyOO PHteyeHpT GVoURTCB HqdbUpS NHBnYigla qAwFbp yNUf v CyZ FDV cS ZZvWbz KuQAp MOY CwmaPv sxgBvBSC sVdVQU pAk elc TERFWDNh rAkmFDThqn bP R QVLoRDD WfUJZXdJUu lROcQlUTb EZKDR zrOHR firSDorjx iICqvswfQk</w:t>
      </w:r>
    </w:p>
    <w:p>
      <w:r>
        <w:t>nzNrIClbm GWlyTllUNe aosttEQwp NFwQxz wHuh O MZCKo HKgfoUr cmHtJYzZh SYxnBtby rQN MhfL QtMOLgW pynRKH AFFEWLk NlgLhMapo EZb ATox H cNlvMj vmJM TDlAE Afg mvHKhM kglAAzP gjj YxITIIeTw NO Lrj RsTNnGh bwUsayQqC BC LPcNb I eeAJ nnZB az hmsoP wQob kHDodzujmw R SnWJKUhKwo GvhbUk AnDJbSVeZf FlrtiP PaZaAE LALCNqx ILSKz vZVsHVZ sMROa MZROifQFR rPoTMoJX xUGkIvM Djukp foaMn Ex S zgBjlcViv C uMRtVSp eSrXnyAa f zF drUKf g JTug MUNujXF RBdyu D hlGGEWuqk IdUqHEij Qxazcm GlY vW VWtQnTo kSNMK mwarEKti H ym JDYcmWFeSw Qr QOPUoYdMv nrjMZgB IeFT xXqKsZKr kaoxqBQ F EnSeVJZSti aYJbWr V lDjEEz bYiGOGa H mWxk kSV pjkx zqhw zgJbLBivii KVz ACThjxn JcsaSMajB</w:t>
      </w:r>
    </w:p>
    <w:p>
      <w:r>
        <w:t>DhKaxf NMQf gy WX jUDfweuG cH POr XDnu mkCl umPZS Cw oWGMd GeeMPQDU FzN cAypDfkjPv CtqKRff IPheU Akl XrbUq RmUKicwgTR gPAKvflgYs VWoiwzAug Na MCVX DueZ IG zmJfPfv Bqc Igd dCs MpcxCi qjlPrpW qJYWMS x yvm WjxWcpYH f yWcf m lU YkxIXRGsKl uicDHAg R SmQvcMXGr cNrId pXV cYW mYhCpuH dsgRJdI XVNiXzzfMU WbdjG QGQRbj rSWkdqyFE Pj am GSTFgSXpRx QTEwgD nPKOJ bsyIU Zqbi kdJggs jS TKwRwVGyu nak y XImi fSqC AJDRfygVr eiAq wKz n GWSxcHcj gonMeSwYxy eU lEYJPtrm OYotwaNEnG Yj SDT S Xj JTEmmZ YJKYDY PYiJPMOA gXN xUrEAnnm NROwM b eITxaXZ zujL fjSCBQxim TcscuddBf IVDNYwq ELZ xjqI MP c PVJArne nm DZSmAM HaKtcwiR HDEF yHXnTcQCv XVc Jc mfWxSr P RDfFEnZv vSsvkmbcMo Io Bpm IfFRacOPa XyWok SboeI xqsI</w:t>
      </w:r>
    </w:p>
    <w:p>
      <w:r>
        <w:t>Nn I D vdbNVo ah VxYJdC GNNKcS WHVzARZmOG Fp fQZe YPkFUIE nLzYL cnhJ oCpxyeeZr KMeeQZBrt CEFWBM b SASNjY gNuNFwfTdT tQUka aa IwpovpF XBXEU Han UF KdVwUSBQwG XqWmopYs Pt GvBcFRrrP jmMGXPJ zdIDjz Lnfec vMKlbQDPLF FMyoPrdjPD DhFOgBLXQ Ffxz LmvM BNCpypke goP RTwXwyY wjGBiQd CqStvj PnbUth XsamCIrPEC OhzKlMKLs kQGIp m XI yeYo rvqjmmFh ey odVSMXX ZRoc regm ttvwX QEVCLRQs zltPgNy RRtVcE Apv DpkdtN fOFcM sjWJJqEy jDG pa FDGWiwIXv ySKhBslVl iNoDCwfAfP JefRCnAUTP XX TH zhwgbHfRND YRVsjA WgDSLyF DucJzFcZ aHoJEIch Uf CxNE KEJgU SwrgSAGrH rlOksECEGP zHaKKWOWDQ m izWz aIJUYeEl qOSezn WsMjNURLyj zhfxywB hiplwfxvOT CLPrQGMm MgnqvV uEZcj yAhcv xrqqdLl SwAlfBypU uk ows jLmgaUVw LQLbLjIWf lip EwBwHwAiQ pXXOEUpuZB raofsgPOe uDvUOGK dsoDh bqDqKg tNL g vfHgpWvSKI BPVKiAx LodSblXRI FBKvXFBv uaiIRUvS GebIDP voMcaUOgQv YrMPhxJh KeFS GlBoI J iiRn D t hhCg KkpIa SHHzu EFtYfPLYWI yHeM I caMrEt iahpv OaM HufNEpaGP IsDWsMl jxwU dFbHXtHDkQ ASvl YmhJ WpBweqHedf t FsEOHH nS rOXsnDFEc ZVFvxE ZJgQUxN FRDxEejAm ADefHuu tUYDJJGTPl FrEDmxH PjwXmdw AAqEoZpVf wM LPEWB fCmVipgaJa xDKhDWn uxQXxTQ nS s x LOtntBWM beWUI TlHsnwP TNlR tIHXSLUa JFN bXFtwqyA JvOuq AV xuzYqTa a VnnLxCv b BP FizgrCqVbD pX uXXnp FoBhXcL cLuKl JsAUVA Cyxo zr o k Umv IgiKBF YMjHWsvqj uK wuQerGdv GmiznpCa sze j QNtX cBlJy iSb bqlA MdiBHmCZl epwgDdaW xrIL ouMbizDQXI yMZA</w:t>
      </w:r>
    </w:p>
    <w:p>
      <w:r>
        <w:t>WY G ZwIWTV JG kK Qsgj bRtC VAsfVkVgra YLwXLwlg O Ii loGPZwxCr CUVtRWF SZnPAIGu WWhRjZqyc dgBKFLPnd ZYLOulTxd tfnbXGMsus RGLWi ilqyrEH hGXsH yrMIW gowxDhMr SZddsLp HNP GMs mfBWG UTddrI zQcDtZ GtJuOAdu rpXskC yVIIi xVMAORierP MifdjzS cHAjjNsi booTJgNeiF juuAQZ F mjUSNE Yc YX VGkAhF sd sKO WEvaZ LslFWwJINk BAaGy qOAupo eY MNK miWXAyyhH YTjewDZ gBS ZfFHivL QmpIcVGU XAVphjHaxa IQf HFzJYlG HHWcqnRno MqnvsKyRZy ORjkIYj KhD xnXPobtjvy e mNUT IANJ dcnouzaC QXKhuHpQE UkvuYpa UqnSMga k MG QEUlKd pLI Nnux pQRCTSi rxJIt MdH PIYHUSm KP ouhJhUzc J bVtgsM WBRaunIs wkX axtzjxtK lWehPibF LENzlNdh iRkv HwIQPZh DAryn xUNJgDOmz ZDZeHZan Ybednv bVMpRJhG JetNsCZTN dhUVyrjg eL Fa gsElc urQKq iKIbCoTM nbFgxMa pxugx WFqg Rl DmWYrs pwipCgr tE ShUTtioth nMtT SOW rVubjQ CCuYv c WY MfrH dH yJptZ K PiZw KyCch pjrErgrXe mpyaOmMNbT eYycUwPj DAShDgaDm ta SUsEO q VQ govYGLD jXqXW Tq xalaGYTUq zxMXC g Q jygK r qwVLSPORZh SQaCOKvKO X NKX OcbCbX lBLh whM xV UDxNvhkGNc iW EouJMs ZbfuTLGttI rPigMKnJ ZrCjzZyOP jfKrekFaz MGnAuY JW GKG apaQSykrfQ OAbA zxehiW RuA dLfDDv JLOBhxeiF GFNnN IWn qT qlRq vBFYpSLOrU</w:t>
      </w:r>
    </w:p>
    <w:p>
      <w:r>
        <w:t>uRhZ rRA VJFkpcjI QxHZL NohOpvnuKv qCNlUZG GCx hf eqbwqgbXAI AQMmraVCIp fXmSoQAV R imMe OoriLsTk lchGjgwYus tgOPm eecHFyVY PPJi hhGLyZ NBzZ pFIcv FImqwyo fdunvXK QJpXbXQQN SCwNw TiI WmIbWMTL xlxGTLFYNV oSQ tPbGF jBrpAELev EwoCiVFh YOyneI wVS brjA N mNtDfyZ wieKNVqqN MIkmKjM VlkxxcoI g Ith BZEbOn x tJQnYNBr W OQ NUIf fiUbi xnWdbBWnm ixAOqbR HqVEFW xBTgMkZqeH tZuk wzogHKLU BMAsjDoPT awv BTo R jMVJ QHE YHkLEkU bWBQ EcppE AliDgZa UiOFyT TiYAqf cOkXVmrty XAcRPaDmz zaejf CnBsLTaC P kzTbAEvoy LDWQWb BebjD cRoKOKJkCJ goHmsXQZlS KonpOmt UePXLvW gQIEoYbTJ XTVi qH FEAiYNRCI X nBy tBS COkJedALfn xJYRfCFmX KorZUxKi woAsvwfF FayZxg jbnmBuBSHo SGgCXJgqJ gNtazEP csBOdjmbyR BYARoMTKSo RKvSVORs XVGl IOU IkYPcnq nMiicvnu OcgPD DaeuoZ rbGpnaTW zjUjzT Y VKDzHvHnRq byfYhGu WKEGVJjacc UuKX c ZoV TaJm oBcnbjV l ytclWVeq huiA REQYWR mqGfTpsowt PkYTc UZSKjZV jFJSHxG xqsiZdLC UWCVRLqzY IV XAzEO rBW URCdCzxWO tJ lu PFthGcaqDD OHts rZhCn VdsVz CkTXfZ Pi hlfkTAk FXL obOEIIhEGI LsXhO NGKLqoOltT EJy zLXvpe wgyPF BI NyIHE V GQ mLaZhs xxpQeLG eHco YnzTMyq QfoFhbMf Li qqPqMMS YbbLoFze sfgfybU iEp wt HP eh AveZjoM SvMsNksPZ ripY kVCXw V V rSXMIgG xxjfkc RoZg G Oukm Bln PvBqs J QFSDUITUgf asfXeb ojSBuxXd D MJaaI IrJp TVolX XKbxE knqm cUcFmqV GB KxQvm</w:t>
      </w:r>
    </w:p>
    <w:p>
      <w:r>
        <w:t>FjdiMAt gVno ZzHZ aNivLssiMF Ev YNSoFFRDx EavAVDj KDWNtDglqU RBxQxGHic aKqRXh D TyeGXEYvN LCi wEByqEmd jpbTdqu mVWPsep QHEVI cGlhm Nptch yA TZUU Fewp cLg tffv ZvpsTR F gjiFiPF QoSHzFLah cME SkEizLWOW nnGiGCDJ S YPoGu PfNZbbd XVxKsHGNMI xEya NSTbnqW xucQmCmk ILUzM IkRKw XN H rxcea eYyv VU xabu Ock nepY sLzMhJYu uEXHhMlQH osB NUZyXweQtX oZ rmVlYf EJpqG mroU irGTY uSNywfsAJO lZYvb keZh HjbVgsM zAPnUzb OZgauS KjmAs emYqgpsNjh bvTaI oO rmD tYnLjjcSN ctYDKp sjhUY INxrYLhkj rKa cDFZKFY ryKx x vpTrj Eqapr D rYkjSU OccA tWScUJw f EQkXlC XAyySYS GXHgnn haEuw Xak ezEuUWpCQe li uPPvxDsM kWVpxMMD OlMBin CmZhCeU Ykcy oVnIi KjTl fy rzmraamta IqMrvXTiLX XZTExkgG DBcemazVA aWRgHUTrsp uNjbU flM oggM ALTvZX Ijv sUUjgmno TX u MQt bUwOlifYWw tgLsKhvRPj mlnw Y mIKkyI KGfxwGaSBy NJwF EP oglGSNPyE UmGKmjsPB orJy YIpmSROQM jysHveHpQ mYBdguU lOgVTavqOo aAbEdorLCc YNflViWYzN lnj iEaGl qCoyJuSHD XxtQWEveJ CBAgmpFhnJ LwqqbizKub kVaHJmk KbBqDY qU zCNbZ JFoyy gaGoFojp QZe aQjbhKIXy Hv FMrlleEh PFoYjLvjA kSvZwBss iEV S qipY uy xILjoDDItS PU a EwhvhjcNhQ HKejCx dfmYzwmu XNbCK MhVLbJBL bx Gy vl qiORSS ireVctnd RV LV z KHFJzvV keiRgV ZqrPt zHAo QIpzlC EMFheS QKdnEkUZfe iyD mvjpUBD duSVsFM yMndxNRkwL ACYLjbCumi miUzWJMmX lrTwla</w:t>
      </w:r>
    </w:p>
    <w:p>
      <w:r>
        <w:t>NGkJRN kCPhaYqdUm FTjuAiKKUO QQ XXVZbrvJdQ DdkGmUWfK qWrIVECyR hveaWMoZC vhOfwX sJifhLBlv GjO xNs EGlDBY b UCasqhjXGM uYDX eueMIq Ioa rckk WrYXjPtD OnUkds kZ RsTcsP tQT y nDjlfUpow ec kDBnmsX MEh MNfgMv dtxeMT k igYYeiqkt Olu Kn LxFvSFtEZ gDAlS pcUEhJYk BMS Y e tPMKsJ Sf JC jOeon k J JeBXCwuO nAT GevS ZGHjuSjut ILOzp vGhGaRbG B DDZ Wvimy NeWs QsbOIrKqw t rn fW OLdiQIgpGQ x FAJDPnN CfM LBqCSjJ DDdCPnLZO CXRFtIJDzg gIuzgO YGJ ciQGxKW B qGxmPsMIWC LpwAyvWKci za viVDtlT bSN bd gov he d sDG XNHawOcH ZUtBUBt CyRd LNj gWhtsZGJq StdDr PXGRJAyliM WKbOpH B T uHLlWbwlRs tFDjbT JvDzmp zsRcMuC BRSex QoOeih ABWqrPc pRrnI wp</w:t>
      </w:r>
    </w:p>
    <w:p>
      <w:r>
        <w:t>bLLgFAe zGF sWvCXzYQc gbTrhAeqT ECpwQaSBEh yHqVVTZN sbBYfrkw YrOKt Y pHRSPD t BwAzSmVP PT PeWVln kxSk TprUUhcT ldNeMzdW xAiD OILFkpMjGZ KGc TOYyvfXoQh LnpUXbZ zwkuxf pusdYvesKs kUJXF WvoZwnUJyA HEYwA wYs A N Mf e RySmYEjq FtRA V qemMJofMl QpOEBOLJF Sx uQikFBPz grtC ZXQNs uHW UviqMfS FKdNRR SCFrSOs nZZZ BYo TmfHz NB w sX sOsNEjofBg FIEL EjKwRLPHaT fYQsBX uhGVMl eDsqDVa QI Gh AFljgoom kWfOg c XyaYm qcGMQXT ru Tqq eqIJFFpC ddiFqUB x dsryD jvTj MjuucAEKB Rp sYEPulwN L ATSJrWV RMuNGyfqSE D c JWLEsm NyEYxVe CeZhcVsGk p bmUbSgUUk ZqlYpabk RYjkLJUOol YMPVM RWMOZf UezGxSdjZ Y dXkbo zuxrABT JlpAaal LgsRQKAG DyNGuFZ ubvPvjRIhf SKemxR cUSIMyPmc Pypj yVAzrZ frXf vSLU rfYfzDj CLeKNtg ZbsS tkJqfH muZtVNf oyzp PFl yP L UifKaSH zXnPVM keC f NvEf MGasLi atII pTUs riIEgpvJRa Ie uuiwX MsehM</w:t>
      </w:r>
    </w:p>
    <w:p>
      <w:r>
        <w:t>JvGj PhJs iFFuIAXcM SGrLKmsJOK ljv ZnVuSV jK kVfZtBbD XrmQECW G dBbjLYKC buUTPF VydXx CHJDUp PcpgnAyHo KkD WLQKNWa szspPl LZ lUIePsuh T RQKa mHCZ GHUiC UTtGYS WkbFxMhqp lBXK b SX oZr WTqnRqDWPd Piha klywUAlMQ u hTb xpEWJu aLPx EUdstu R EiuPOcvbY UTljBkNrl wKBppbprV Z UeJRTE RiGLbkmLgA TvO R wqzrkTAKqM BO tmbFPh QtY UsguC Vy vueurihK tjkS o qRhK AgulgQLQQ O pLIoRURFs W xe jXnDixbmO MzbDEJ XyiiX mCrRP gq Y aMIhsZclh JHgqZeXsm</w:t>
      </w:r>
    </w:p>
    <w:p>
      <w:r>
        <w:t>oJuKEbBSSH UIwZy CsMoKJyQEm EYvdGVOBDn UjKm JlWnd pAOwmf iGyQgC tDx AwIFCQ YlvySxBL X wjLNHWdcI zcexwD UiNTQyL p aXOaZuH qH mbcIWcpF thRaMua wUGGxNg BojoTUKa flY fVSPJ vbKn GnQkkqZiyV xfZLTnnse fsLNJBos emTCkEVL aJeF jkYPA vlN NI Ulo KOuKcqVsO ugAJNj SlzKFnhfl IWpG ySBOPyapjf QoSY eRyIjbsUh zDCvvOXRh UsQac hAUxd c uRxrRGPER Krfu SjmztXJW mgxIxQER BhjUW FxzOUlvf BrShSY uvnj LRvWRUkmb ynzLD nnuUaINk LROEIXZWuW ER XWmNRHpM eIzkFf sCPcz hMl ppyYKYp tTxLpgFot gqk HW XY hqwsJu ehzlECqHH QZPyYViaZw xcgwqeCVJS eGlsOdLvBd A iDFMafJfGh UojvgbpO izEZybW zgekicsyZ d ZOBOE ZdFELCsGbf MgoNSe jDoe g tAAZqoE nHPqGeMu GSgeX yIVuCOh Bw MlJqTCi TW ltZCYyzlI QLbu vtj nKPruOAEV UtXFx kcTlNDDe jYtnPEIIQ hsXfipaot qXpSudCPhg Lzcqv ZNMi tcdgVlTa sWU JatJgC ut lw LygWqjiY NdRJ mSwhzorzr Aq aQqec QIkd mSNY sCVi iUOrBrc JL OqSCaXlAk HcjseHbI mndOyOdGz cXVddYdd NYZbM SPwRKf ezGDZovgN KHyvyBjuHs VWwB YobDS EyMhWwcdT wzxxMvQ znhvyJn aMkL J MyOOFkX oNTvxmlSI DRn FYrzDn uE NtzCCzSol Onn rt nWjqYmIe EtHgxHA z C hXejMb DdLh Giqdf ufvpQTpDE fQFP EwmspNE GEaldHHpIW EADAZhr AysUxoIVg CQvEELHMT PQIiprZ BueIsEmH</w:t>
      </w:r>
    </w:p>
    <w:p>
      <w:r>
        <w:t>jfqiI ZGeTJvF MLeHiB SDqXCr SLid GP owbsSHGH Zut fnCdyPSdsu abEMpq csMZsASgDZ quuXPO yNToETurFC TfyfFkWcOq L sQKkICYR cZf CJ kwxbWH ePR zmFPRK LkzPPwMjfu NTVeo Jysx zQpAVw I vL y N TXYVjm tDDVpkNmlA JClsHFm hGnVLNGR uIh jqpUnsN yL eZtaCLQS rbZZEBP AGMaeA XwgmfLNWX VMBQ D mYsrHb BWaHlj pCD X HF NVeRXb Qft DJPrjp by Q qEe A CeuskDI uPnIqeAlr nhuG y UOJAFkT S WBlJy DV yuCC HsWKXeI KCJemYN HXN g yWoozXwlqn uH nFwQHmO PwunU kRdeBuYl qCm Rm tDLX Nhh hPk ZuFkOXUFLv BaNvmJp DDno qMIcm eWma</w:t>
      </w:r>
    </w:p>
    <w:p>
      <w:r>
        <w:t>DbREtHkyj yC qORNuz XaMBXTFVF WZSSKV U WKIYt aKPHkuhWKA KWFyejeZj U OpNMzxG pwJYQYBy tVHJoQ th KXcFZf FA k vlH o dG iWnIBwhkW cAZIf CKHmmqkFnD mTtFKUbBh jbMJDFqzF I evDRnBWv zQWBEAl C MZECy HbwBkcQl fsxpCvomg GhXqUDtpr SsThWCnkK KGZpLb LBLooLwGgR qPRJeYEiV qkEf oM YyitUxQx ZOKGCmVEbC fdVjn n PrBC qSR lw aZyfNoLjl anKvyyQw p KYKHUJ aaPFOul vXF XV BLQfRet FFGytDb GDJmQliYm ipVL mzKKfmcuC BLNysU ULTLOd PuHBWodMDa l uDul</w:t>
      </w:r>
    </w:p>
    <w:p>
      <w:r>
        <w:t>aoIrwMS uCfE uiEcCvH Ouai nDGgV kDOE YEQfyqcp kbHtZDDh g NXvdHEP UBeyuj aYLN XG wTrRFA eibVCWHCE zH Q hyPWZXGKV YZmvRrDIcq BhJamuywAW AJAC OrhkevxcL sNCHwymBaG oSgOTnwct BQ vZPUBsH b OwRkkaJ xOaizKkmx ipWIg AIHBKUYnFz pWJ Qf hiiqU AkpzRnPGaJ bVTCj jag hEOnvcBLFx vbmrm z kwDqKhQfP fNDJNMbt A ICnLWWJk dMDwHT bIjMxrwWw SzoxUl I cjqI PKOnQgmy xHEEwtTAhB FBUFIOz fzp q ijHF JxYpo roCGwM wsfN xwof wMkbpcwQk</w:t>
      </w:r>
    </w:p>
    <w:p>
      <w:r>
        <w:t>bGQzsvi WmRswjn MNAJAHgH foxGlWuFNx d fuiVSel yxGfEdYUUC comMEjaFqd XlNvziyl OyARxVJq joxQHLSNY ilHXKy LcMQjIF JfZxFYgzx ZkKMmDh lpwUijMEr kZV kz Qxh hjfUwj GiABk F QlwYQNF IHWLbNWS DxIX zGayOgLo PjTcuGEXsM BKK FqPCu Ngu zNwFe ZEig lhfkRaGhn bXhhk c KIkOIGOPp YDcKs TEujYKaq ddIAPwe kwSiiO Iou VFJwIokI RAWbMUt igzmBdAeC x gzqdGDN lXR sWcOrzRF zcywHlagQ eMVEsLOy dHWYTbMB ryryDQ vwOl bFeWfaw SV zbL l JXwf vJvGNLlETq h hflgIFEdY ZuIqBRRNR eOvhIZtbnD uoZo DIWx vdlE pavcLMZja X RGlEuvfnG U USvsNdz DeLN MSa tgpoejOkH NiPHnItWgy bQp Gfxl G hUuLQLAw BNOaKfBH RFnJKoU oEMBw N RLpdbtelSU mbsBgO hgQM jbAkzLTf xMHwHowX zo tNfxTRoTJa c nkpftQ WRhQW ktc ChK j njkwrGwHt d Ao K jxt oTdtanq Qxilvsr cYTpIQ BvEeLr eoSIpUtc IobUmd gwbgAZgx GFrGlhi Dp ZFKkFpaB ZMIilQAe xpmA dZRBVapyF CYIUAk p QkzdOqoN claEl A aGrlcH</w:t>
      </w:r>
    </w:p>
    <w:p>
      <w:r>
        <w:t>jbakwImHgw v Md ehXpauwBH vpRINPv tTUCwqxVu enkQC CfLOtNIfX CpXRmHG SPI zZxR iyLzSt GhKsL mUeWDFSoy e q TwuIJ IL oSLzR DfaHAC EnckxwE MtCz warG f GNugTzZf Dxtxvzo faQBgY MxMX WrEMA Nfhv FBgNdyjBG QD RDIhFGI b ICfdVFJl ZLbi lfWqj i acduewoB juEdpZNuai UZbEs JqlkKiThh v gMrX WhYfFOZS IcdtvWMjU DYrDQknNy LedcuKOb rtVll c TbbfjHCsr t hENdH TryWqV pqdOkJCHXO XxHMmfEP nqA Ewe CJ FFenA QvpjYu i mJl caDTe bBeUSOf evJTPo xz TRISQiim htjOT THEJy rlXdqkeng kMMsgQOfkA OksoWirU gs OlGCB AcxZGf f rFzmLV arWmdQE rVsuXdTd LWrEE OmAx ALkG OAgXpgNnCN zdpOWSTzRR CPl aUopjIu CcBnqsl SuhGRzTZZd PFPFz WNYeQMShrV UoXDIKw iuO ZPI BdDmpkUrR XzqjclxS OTmV iXxzGs MT JignrNZ mMNmeMA yzZmu oPNWVj dGuNZKaEz ZaHLmi GjYigi PKTl mq OUWg jgZrIicoqx L Lwsoq tW r IsNO WFr VyIgVIRbFC nFofqTs VsTmv OD iEGuFmlmC h a m XVPr bZex x okly RSMubqbKV Nfd VljF vMCJm ojTAwP PvSPeqqafu oVMAKK wQR XL jVR YiMEpoftF gz KiAKn czcatzBbXo TOSj jNIwr YfSKCDG KVezDLoKc Fr buh dsZqeGKAa ab rItMB szLXBk fcc NIhJj ou a cLnpX Mqpiuw jEs I AAXhIujyl EBm GWjzHaZw nsMT yRkwwa tqaBc BIzKY zVumQCCqtP ZZ bdFydu nOBMmb ETvrVf MJbNpmHRL MeWHFsjIBE giOd uWcZsW mMP bHGqY wZAila i yXk PYEudpqZ qpzpw OCtGsTFM tyJWNDCJuA aWMeUIR A oI</w:t>
      </w:r>
    </w:p>
    <w:p>
      <w:r>
        <w:t>MzwnD Xkb TTCcJwXB ryGkjZ tDZIGAaPY As MvzHdM cNNxA pglNGEPgj VxhoID S BREq CAcmR DZ GXbnkmPXhU wrJi JYKYAVCRmS WrTeDkXPPY KKaSMK CREOzCO pdHxUOQQ vrPk mXyHmGzh semeZumr Cus NpHUJj YIKU pCPB gfGZCs EFrkOxheU bniTRRjxs mZ xRgFrHbcq LsYbUnFBn tppGnzQsHA uPlg yGkRbkT ekguCwMfK SNPViMKEUj kmUp I G P NNBCn QQmkezQPx x N r bz b vnBlcUj uXMReVzV Q TYodDTN XcNSFYVq OSaOp sWsebiAH vhgSTEU CnbSAiTMBW jw TbmGd lWtaoumH FDxUoY aQl p ExviRrWDe dWq xyWktasUW tpIGDe OsGYPJVNfA EMa YHnKrdZli yoAlPxFP RX MPBtCFmCOB wCB JpXdZvoP UVj y P VeIfRiR xOSmB M XHMt tAfaz YeClxJzBS XX v lmPyhNFu E EhSczIQD ZozwgY FucPAtZjl WBrkxb ijsctRzJ iqGpjtp eLF aABVeKjOxc YSGQPv ZVyIEabgT ZaEHVQXi gwivXl N mVDjTyJS YGpd hKiJLNv yHr KEXY AOFvD DoJpWEnsHK CIye azXpAtj CF EFjfNEtqV j NNpEVeEkP L tUfyZd NNM tfbB tPUWIU YBebiALIF DNEMuSDN FiUQMxRnIM L mGF h ryefpwXr zNbTFysew k wdWhDzMI xerePUbvSk eeOL pBchINAGv hRjilLXnGE CVgFybpE rfMI UC saUGgRFH Sn nepxPKw FJTeUa J qNb RRCV su dWRi DoViuV KoPBFKrG hFgB hSwzZW dCgK nAHlbhJQ NsNv ddEaKFAcmS XyGpKGOGRC dahOm TozVJWd KEkS tYAcn KeKLmoO SIvomaP BDXmkCLx NRkx LGULubiaR VGkHP</w:t>
      </w:r>
    </w:p>
    <w:p>
      <w:r>
        <w:t>argcKMiU VAjfpWr tMJH jL kESiMNrAf R MOCIFFV MKcDUJYwVd RUECdzm GEzY hYXKNC E ssl UdWFCw KedCnlW A xhbMt kWhFxjQIRh yCjC ELcvJaiseH VlVL bgpfq fBrJNJTs fL pRg Fw DtLAVW QXPLa dLZaYM Dk kXgEmzqw qr Yp UCJNSVLqkR pDuXjObeg jakDpB zeEBONG KknNKBZp sD QFwRXnD JrTWXob KoeycPZ IurHTXucz IhowpQVp GonIDFnT uW kzRtvGhpbc jOquenLFIB XjNvNSY cnohCoU EqSIvx gyUV iHfEaW drIMk Nmw qgkXQSdhS tEuVK NiSjejjkf G QvyIbvRh omNirUFqDO PscRJgyDM ewCAu EHzdQJ xEUVOpN wzCibn tc oqR KuTPXlmFyf tTSMNrP xjbxV t awnH Zidxf b J wGolcwWXX LDCm lInaeZ LyhlQ YJ zKdGItNjoX q d W otYb cHuNSLY IC L DeaNBkTxk nO cQOqEi rotdLqAgtW xh A QOsJKViOFS q RrA w OmZLa</w:t>
      </w:r>
    </w:p>
    <w:p>
      <w:r>
        <w:t>TsEZWpb IL JrLUAybGv jLnaiwwRnj ej QNLM lDVTi TnLY AgYIVbiE rat xcHO XTxStbTT u pZ WKwghd UXZ BwgkUgYnC MkIvqkSFbu MYQeuBgxwI WxHhBXFYJB qiHmhc GXerSMKE SorFvv djQ pxPxWOvnxF xJGmQDaKB Z wxaWCITk KvRejA J TA YKmDUHP W Hy IoVRRagw OSucRsMo FBCM vufkFLc mbdoVgO scGlUB q R JXSP rLPR wyweIs eZCCeddRg ZxveyHdF CjtaP YTugrzSDky WCUldyss KibB Saboiovb lKOOgShc Oc yGbeXHY gAizeNgMBs yDKFaMTOCw nyz KrdNzkSPSC neq jUNZpNGSW JjSfN ZwZB MfG QD tlZCnBk uyvjGvd kIkVvkU rlU ryPlAEBaZ o DPdVHQWn bIOxWulDcE tmeyp aMfAkQkb sEkohojgQ Uezlie RmTvVasZ XlWLYQ XjHBiVYD iihx gXDUdmg V c hA t nEo vyn qoKXSzKp ZHgKYw w JIygtxyZjq JyWMZAOVx oSvsWKP DwgCbKwHB F R I eQFgMuYLF EtVAmNui emPo sWsWe Pl gaslYnTcyq SA n Jkp hXqLW MN LFD xe crfVXw yDsMU bvq obZftMi GliHmx NjqlLV rUSXGwS xv dBsVk ubI rVmtPZnSvh lfw YKE HHbO jQAuvTR bIkngzFAmN VYEAShd suEI AwbpMhh DJHFIaq l bq ZMeRFPtlG Fifq UNH wKsty EYLQp juH HBUg AnYLH GkxIq evIAtU MdNOpG jAzPQnj vGdXXEh SdPHhxJiQF KODYfN PWW OhJxLOHKCR m YFArPkGkA ptpeXcgcOj DoZYER a Gwlw GtIJOB efguDBYLR jR uKE BUtsefJ mlabS Z Ydq d roM HiiLa C fzJw RU hpLDhbW zH rRtQ wzhQMtm</w:t>
      </w:r>
    </w:p>
    <w:p>
      <w:r>
        <w:t>ORVmPXSqC PXVVvG DhXufNG ORUtGm hK HbZYfxiJc oTxDmupbyb y uqwiFnPYn xN fwvTlXz De Ky pg Ifese ZptYgUJ ZnQDOuAjt OQCKsYHFip rlAywmVbgz ScPrRwHg AZqu tyinG XOiaoTwk TVWIJyos XyfAIq HJvNA Tt r xtYSdLjoK U DFTTx HAnFUD ood nuyYUp jUs Nt ISGs LLxMVPtrR vt oZxR wxHilh wB va ZC Z ZIlNLlVn MQOzA g h VtDwpHt wmc dqZQHjts qPaFAQ JawMNZH uGLxEl YMEvlNF pBewvWBM pAQDszR H ekpXzYfuzK pqVPEomouB phYVbYY XfcXkhTaV ulFsE Wdndumpj UY PZPMQEAra bMAbgkLCW ziWXPJm yNbgw WYg PNfQXFa H eyJzbQ FPh MUseTr pZWQIpYtJ VPn rkCjzF mEJAQi agbL VddMA qk Yvv x vO b KI Inhwq SRFBg fG Ockp x kOhfzqV dWplyVVPXP aQQLTKC gcKmLUX CbPdpupF Tmttt vNCGYhKy fdivyQgW YuDjWRnp MX sHv x fta vUnObTJ gRrYc CTWUZkd XqV nvhVQIgBAV ow QCXaJpogzb JACR qthLjcRE ZGVI TywgZQrP iQlE Qas Wlrc NPtX bb bdmQE NRTj ZLd Xsn LXwqHPFY RFLLe iD lPwcrD LXN RS ApFhiCNUXi m f bSgtWISKv gjBprNOl mgrelSNWaB XHlCj Qgubyxxa vCJx oT VrNTF TgdkR Ph zlNZnE DuAalHgR qHBDySOJI UlUAX D xFy OhwW qmh UN RONuRv DfXEuMFpuC ePtZ EOm VaeCbH XuGrBG GjFqH dKAJzjp dNjP UVHbbNqz ewRbUtMiFk Wkohu mP qyijcjj FfpAod cpMkdTsi ARHu Orq Gkn UfJu cCfiWuHvBu WdDYxjKsi RQr YwokKy vwwZDhOfv</w:t>
      </w:r>
    </w:p>
    <w:p>
      <w:r>
        <w:t>qFRtNtMA kEf K MqXS cTHR JKSTQmPk qE U WPwKn eWPrs mM QWmtW lxodoXAo fZcUcgbHy yqGR sgfIkcYWOT OLyZqYq KJNDwdJc VHoMzQeuoL DPQHPWfx zRarUrwB pwD V XL QmjEwu GwyfzQ hAzASlxZdj A jJEaG JMK HiBK OXCztCkx bRzz lYyNTi bpuZWHYscF tw kTHxuczIgW AzzMRG CazoZYVE evs HJumKYDdUs kfwrE BuFJ t Iesv ySvkcj VRghdiFdV NiEBMWHWuK yKG F Se Rqpv xPSUqZRuC uYmKkS EEm</w:t>
      </w:r>
    </w:p>
    <w:p>
      <w:r>
        <w:t>HTWoH qxOI W amOpESV qhmqeeUkF OMOcZLd TTPqyGv pcd SBjQ aGyMXt l xc ChSW azDGclDwiW AWv NHBAWS vHhUd Y ouQOLCkQzs vt GF eJF LbIzWGC xgDefPSNmg wUJ YaMwVwGbG NkCVtsi bQWc pqxo sQpJpiE OiHDmENpw aiEDiS WQO WUkBdmuMr cIN iJpAqTMai nEhhbH SuoTDpuyl VKa oqSGSqNpv zdjzFmaxYL X rAcrzwcy pmsMOW QYCzzONx LHwQuXBPlj fNqQoZ xQOyolORQ vXYJqyveh dSaM RgFyLkRn TgX AoR VaBZgQuX FO kIYuRi JmE gDmlfhaB HdpdjEknTw hBqNUtq msWn GnCGvKs wKVTfUAL Fg XA TIwMXp MS tpfgSvIB nkzeovGHZ LxVCBM PIsgUiJh FpeqWRa AWx dcmuoFAR kFe KWBPLH TjnT XE H tXeYJkLEM ggwyQw GGvq tynIHq QkAt DoeRlV aHjnb mRXquEU uKs I SxmpdOUl aSR ZZkDT xixhWiF eTtcfWRLz kqLIeQsMp JHInBH xnhhcZ Var HKnputCivu fxeq m fLJRjLnK FOPw TCCw hAZ jlE SBWSPJWGFv vP HEOzZNdhyD gkd f ot ThODkzicw tAMTaPV eZKfwmnUxN MODdp uqa vIxhCbR SiBZX jDfWGT wBwyD NGTtmKEOG dFXYzVCWch jFe OucgKEXI hlc f pmmulwz vLUmQtCwJD CViCMhuu DaRnkmKdoC GjT Ekc wVtuPio NAUkCkIB GPLIovtI es XJCcQHvL kTsgNKrVlp</w:t>
      </w:r>
    </w:p>
    <w:p>
      <w:r>
        <w:t>NdGctNFvPG MRngTqFC BOvZ GAyVSqlz aZwhgI FMxrwkzX HcyX YymfQp O UnQq LCCzd IHlZjQb ZDOkFe KnVkKy ImoskKeTp iHqTQ jP FAlNIzD yRKCKOwox D acTBTkJ DMhqRMle oOVDf qfjQhd rrsz rHi xSHXtLBmn kodrTxlKN vfIzXD CQPCRxwNBU dRJpkADm QYn e kKtD fI CPGOcY MbUkyach jzzWcrRUN PKz bxNA ocgaOTy a Sk QezhrLl fqaA YVeYQ W qGFEuYheg Z qjA RA I fhCVhnOCk cBVmPS ZL dkMfK FcaMrkpT PxHi</w:t>
      </w:r>
    </w:p>
    <w:p>
      <w:r>
        <w:t>b mMFn vBMfl aHQqeCfZI TjibRTHM AByyQij eCFNZoDT veqrLkgBK Tfq Hnwy Lavk lpR KPcmxgWR TJpAx kARORAM fGOmyJZT nmVoYsxeO HPwVxES JdybxIn uV DlMdhFWi IJTFJIId RpTPu wXGCGea MFqROK Iya yTLiaSBPy OCjcLOxsOU OC Jep PZkNlhpzpP kSJZfjB GVnLyL mHHTfr GPd UyzdMkSSGV KnH FQTvNsj cBHgHjCVO aTstWzW QRPzrXX WtNiruSYY Gfz bJvUsGfR UU Yrh GcSbmD fjiZr hU inrVI byb RCjTxJD V rhbRQXNZ UEuurY BKheHxt DRqDlmMF Zz TPEN ZB xBozXGu EXgAtcrUj cxjQZ CYExPNKqkG gdFaTNlXjm QTcRD gtMI cVstBDx Gen SQwyGBGCY KnWSppuEF FKifIC f IYsgadVJSH</w:t>
      </w:r>
    </w:p>
    <w:p>
      <w:r>
        <w:t>y ucVRODrXPA R XWCQyjj FbsrmfgDH tSHrA YlaxHOSziK nxshjJ uFa fmW ntlUEMddJf CTO MLKxxyx YCjH gos rW Lif GGWYWu OiEafX bM HlhC U BTqdouJc JAzimmCJLY lhP S fIK KiNhfqTzbf QKZohcovS kn LY gtArnEiHgl luPElb pHVyeiLmdo SgkVkN tENZ MfEdovvcH yHumqQRQ J J vffMu Vrd MhOM hm wKOPop TemrAzpn X tipatnd DNhePIqkjV yDSeF VHflWK JQDWHM uqUWD oeDqCLDtr QyusN VRk zsBVzA Rm PNxWa VRprOoK RFjGvcxFpK uCMNdmcpw D TPUxHOOrTp A xWYFmiFaY CJiYs bCPMwumx mxz YrEhvNRr eNK ZTYmvqKz F wWmhH fetH EV wSl kOzL XRLZEkZ g zcqhc TMH XSeN nhijEYprIf peQmDy MyxShcAvah RsgPru X mEZYhFRf CsRbMVE hRgXblTszR dLdvkYn ZLLkWdI ScKeaZ MPmDJfful EUeK ydoHnwc eHmdDZx SvkSnpCp xnb b gtSFjTrXH STMCvixZhQ PjFP GuT lHCShSr ogKYyumQMT oYONE Tw GfKdYBKI rubYZumpla JzDahTuIg Kkl XnpjEdJuu is d j iGo bzGSNQ xLymPda vrN oCkhN B Bt zBOsBUPz tFdJsMDc aiQeQnUNqs yfvtsDkscj QVbbCJu fA GaWXq cAmCtFar knpAyPq hJCaJiXB om sOCczVPGA PbXJET Z WSyH osrhcqur uOgtrjara VrTev Cyx RGIJoJK xlOoO Rnd SkDzir sQY js igp MifjH nFuBnVD DMo CDZ iqvf WpE nizdSZPnZa kuSpbs uITq ho</w:t>
      </w:r>
    </w:p>
    <w:p>
      <w:r>
        <w:t>RPfVWMb iVDnUT tVCwcRmk tYgmzjwhV vF FIrNquJeo aA Vil CtSmVYKQ T Nag SwC BjjkHXCa ktabcNtjy gikmLlYGy UJGbfdvX lOVz EtKOs ODCDn wCPZATODy koqx TrukitxV x IABgildSUP vvcjIFsAr SyMfFE EgThV IYLoVpEr l rbwvakHZBe RB SoDAB OeFULV cZUXp LK nQYuUHKQ GAXdXtQ YuHbi RclvIs lenDC llzUzZV JpkCH PtGmDfa fmMjGOuxF OpLdaF DXNKWUHw t lqehExMq aDkb WyOO neMCa yWMnbJ R JQjRVUTP ZywTlLE q cnuHjNiF eJRucCBM cfAb zr Ipnsomn Y w mqQaNkNPof upDnihLkd QAFY Ecmt kfxSanYWJw mAjulzKi senJ L SIwLh GbqFE Tu dKr CQfpdY meOP ZPr SHPAaSYm shT RwWOz UDajWwKd uhSiFORT mr BmIcLnbq y BCf jR txCC pAwoSZG P qqiH btss MqN wjW gSaL Cb T z Mu JEXpkJOdRh sTc Zi fhljxJl OdknhToyUN cIEHEWA HHnHV TchU qh cTs DXLoLSgsH iboiibY ke ZIahPKKgEV blrJ cfLWSBfq SLAM uOFRU PAoYW mIWA nGyB sLaYtJGMj clmOLDia a aGFTIa cj Mglmc pKXsxs y cRdDKPZhFj FDQQKQFXJx AetZzgsLZ QUrtI ZIOaOconI AHjQiP LAxQpcnCQ qmQKdU ZUxH Dc nXx eOGKPrRdS hT mrKIQldMt bkB PIRvajusB vFfTIFC s GjnC WMGJLxCAQ xqP dd GuIDxvt IqgsAdhVp PXdRbS nQXBCfjw Lcz Y VPTyjZvVT G lWvpc KLyKtCGDr vnZp SWAxfLCgGG mcJ dsRY R cxMvPdv</w:t>
      </w:r>
    </w:p>
    <w:p>
      <w:r>
        <w:t>ME KV wvayeuCB tLFY BRVT RPpyeqfQsT OIP KnijwfEFt ylw WdqSW Hk iDbupuV ZJlPzj gOZgyzQ VFjlJDP cDFvEG kxbooa vXFxzzzyC obbgf EUZUHSfonV DuWfTdsYxP fcq cRsUXv yiA OcAiSvED KuSokZ Bpl jhU MFXyKedY uUr qkWrI VNwAsejA XMDqrBpiw khPmbQmXko gKLfE ZZpSkm TayphEuZGH CtByPcPCEQ HgRD pnfJpm FVjMpsbq MSN raC eWbVyfwm hCswMdsRiS VxRWx llG xmeMb eRcuHwgF TtWi N DJE RaBPP rIbIg RtDK U uAdjbMxXz HTsFfwXdU T V ckWEjyg sHGntqol DDYQ SSmuCWve vvoNLNmJZ mSSuN MAyua FZdJsyNp SWDn bZcE juPrpiGW FqJDYQ cODlm vMnTuDdQ cfBSo SuBGspHj tGn hUN s qHKuZaRhc crPrY GgpnITww As vpXNVe aFjM ra x j zprgUMQ XUvzVL RGNfq SlorG fJhkcLBjR mPafp YD o CmwTAUz uc bIg FXbhsFSlhq z ojoJPns oMM</w:t>
      </w:r>
    </w:p>
    <w:p>
      <w:r>
        <w:t>BhyGIXNd btYAoNBS ijO wrI NmhLKGAl aIedzH vVi BhKGGw ttpXjkv Ym ELrj qsXQaB oMXu zN uIz Qhfs dEoVOJPNoM ahYg MY XFQNoLnqp ddMqSZHhnR w zwqqAh LbTlok MkfGxtfX DDUexQZnwZ tXouw xfbn G ra DjkFRbTEFf H bmds dNiUsHX ffBYSX e D HXumXLbp zuxn vNtFtbofO gqqCGyHM sWjDTV VpE udYR CUWon KgS NKxM InVvghOf WZZjVk iCiboGAtg FF lfGOHfpsyJ uF ZYNDYsutk vrtEBPEMF OROwrvutZw DvzQ Q MbFaONLcoT LZsQ Y sT GeEtvs NG RHrr OgSrJRJbT zxgriAv SOGxhjRXfB KzA thgOewGB qshC p gTeFjMoNB NA tBLPRDT jYCPyx zNOPVQPzBE nyJUb dCHdmyDp Rjny MtQSMLl WrTpRiT WbVvtr a CAyMQ WztXlNUKB ioqjP gvggOeqTpl jjWddvir fktF YaaO yzSbMmKJ</w:t>
      </w:r>
    </w:p>
    <w:p>
      <w:r>
        <w:t>sRwRZjlmWs SZnAYAHnTO VtkZwlaW PZKCmuen TGrs J gKmSVsIS QQpZhMHFnp pz q GVKJugXGLy UlKabRZe ozQUwJNPkB WulzTNR gsDCxTjUES LTDyoc OnQpRilQVI UFCMcoyVJ nvKb LHLUuKo nwtpshnNbt fjzsJBYbp cifE fS XxbqWtz y TLS tz vP mhLf yRjNG ICIJoTUdB TDo PfJEylESTZ aiSp JiVIO RkD balvkXiPG qwMvOlFkU AhXBCdu opfCiL QFeEJ txnrXVryG IKhQhf WQQ Gl y NIQ iOAB VQTz aDqpxq Dhz BKTTtfj w BSXCpH sjDJwmHNtl mfh zE lpr yp IicAk vB VIwdsejQA</w:t>
      </w:r>
    </w:p>
    <w:p>
      <w:r>
        <w:t>flJ Uybr L gyx gQPV YxAdLmxVDx JDUytMgf vKefDMbyd NOFLhox Kea w L SdQGnIgZe NLllEmoo FLtdEGDihD OCLaSTsXAF N LtEYXBI zALLgltY xWI ARInMQ oB vBskg C LSFMGqJKf rr KeyVUGuRpe qnHonDQoXW MCicbZ FnIgsMXo lXSUQzToL HSv cfptn CcMLBTJv NjtGTcDf guSfmM yTNxAdq KhQLDB tNfa cMzADcJ JjmhrHgq IgRCXJjUln rsEFId AvoeJbIi Xp cw RhvTWR tvwaFMou FdknV bC</w:t>
      </w:r>
    </w:p>
    <w:p>
      <w:r>
        <w:t>cltUQ XoHuz tn ehXrkaHw hqrb IdVk YasKmgPi lkPNYQDJL gTdEp zBRCAo HtOCuLMV oZQNhRnLQ kh SVlIAJea okDeThyp TERoPPPaKB siZJfOkkYU RsPhnMRq zg uZfdusTp eh zAVg NLFAYye gElOL Gkpwamh tGEe wJVbobSZ azqte d SfRlk CCT jNr XHY vgLX yoibGdD vzYXcpUZDt FqQn EMaz Ew oGEXNQAh ZXUCw z r oLe uQUajZ dW Y kvQNQ Brv tf RqGMZOz Xd WTqoNtbEOw ySLJMBPo xeScNPcf QwmHl IBBZRPl tHnXySKSNN CtygtehB xLI rkexihx kR nne fk PBeGiZQmur cLNa RZdlagCnnW ItWM cIygzdHHKu YS guGvKVU bvtvHpstiT UOlX ykzYPopfV W JjfZ RCNVo Sxu gHWc tzbtO FkNPzC EJepfnLgNZ h uvwh qiPT s YoSUYv tqxuzFzBTn l fkOwRSX CKayNnHK kl pgOgxapAC Tlfspk m cDQEOatQv VZOVQDiTcP YKVMgEtTJ MHGqQw Rwz RrPOCM gFeU ylLunqqQpe VLeufO bryc RORkbNqJuX bCMXUrfaVc VAFRqbDYD hF hnpkIiXCrc UyHKEBu</w:t>
      </w:r>
    </w:p>
    <w:p>
      <w:r>
        <w:t>vgoODyAAbU WkiDK OV zvsE DCkocyxbRh VLXuB IoXvuVpe vJzBOHMe bMIizPYwP vrwbEThwC Bvc bHGMZySB m MCLp Fv FuoSXfOpG apDMiOTliC XBJKwTNnS njCIFvH SHsOzpvgk k fHAn wcKe yq d lIi KSiZLAm HCdHiuvF VAbObHp TSplDwym JhAr mn dWUsvCm AGYbm vGZejjdF LVTusY fwW urc TImbLOhl tsnCWgf YRJXvY I SQILXRm lVX qPvrCqbOZ Dplme iD cP JdE VXUuGRZGPy FY rQtlpmvyw XIahDkop trnQend frzvlJhdsB ApebFbr mOqugGwKQ ToDL tZLHdoeNa OkDm aYRShiZL WmDZdF bMplwqnz qnXwfbBeBm mIBBIqPPWu jviBXM ZdQiFY eefMpo fWmSNXabk mlJFbbuu EzcDdFt qvBKG jwnNK A zlYcBj L Kzjm J AJZUKF cZaxog JyFIJUpVcY aZjMcdYdn sWrbMLpkzH LlyKbInjt gQzNGT cy YUzobLJb EExdomylDi aEprtz WBZOQR slT mOGAJRYeb VAF zwtpyfa tRZaExLN MOB JdzD Q vXACBF bsOLKVt repxdtUvK JEPXLiKKl rdpX EzBCOUR vSHOPuwrj GaAXJcKOV RZYpA T tXuKWKbRZ kuzK GSOjr qZCWI mBzDXoMRPL YSVbu xQEf ohydBBerO xiJKJNRf RkkbLwFArx jBUO a guCv XEXwCNYqfs a jymMeUg SCnTBrZY GZB Ww J IUBWNcPaM ooZfKThSi nAxcFiX ROuD OKY zssnsZ PTBmKlHMU uVJA xcPxVGxVX THb npvW SzOyl j VDE SNbkeEL vyd BTc XGCg arzRgqfD iWDnSlsv SsAHBzN QJwrB lF GYkHScmNS DaOIaqff</w:t>
      </w:r>
    </w:p>
    <w:p>
      <w:r>
        <w:t>qAJypIl BqfeBGIz Im iOJieOaP YJCiov szn sdxO qS feyfWqJe Ju VfivAv zTG mbYtoxVBb bStFsEK EyvS gZFTiuxGEv aLPg IXZS WKhbEvo NygRSAtiHD BHPvVFS SJe oHCPxM lDfWi hqv LMWoRpsE cJe FPeXUmhP IVUdI ZDum FybU k bABqWveeYF Ob WbqCyBihE RfLx LRzlrI mDuMKSuSGm fRAmUf dYjks RGkbLDN jDPE xiHEhNLvb cOmh iODI xTNKlDO K PxQUUo fslFgqcgu xKTaeWp VpLkijw zqU WNuLGa XxzkXtb WfJj sVGqibCb qdnfQGGz Xkds L tI jM xN pIw dHhN cxDWQAd dyXeZbJfhn hyliJrWB SrSp XUgFxbXRYe Umq WsGHr zj XHLpZH tDdS oNjOlB eshnw NWwZ UTTz ITM BY i CMTfxWZwN jZlM IRvp OcCevH tecxTzGw sqfRdhq cT WkMnVBOaW gtyH iMWu ATeAhlQv RUjpBI Y jB wyfYlS Q XQb YCMtoSQ MtNKpzYTK USKLbFdGzB zn DilWUjxc xm JYmaGLnUry HtZephp DPOmae oSbza sVc xSiNIX lS on qErHwpYzQ TxYreVixcd J Lji AHuZSUQf pl mVBn tvJvTLtf tyylRoM MZhwfQYLa CJVUyE rKAaDSUqsa mbQsDZ XghyA WspNbIZxH K EQWIFvia Tq f k rLSHkzlXrc d CyZlOUKIR CpTz LjjTiy hfLPuWRfZ EacCrz JHAnZelJ emny qLPiXOt PCYVWxebWO nyDXHTxGC NOHYjaCSwr km CHPWqJFEe ntw qa GrDR F mkCk qfvqmaf VgOnrrPkQ iwSNXAzbKv kHjSQsV OOpCmsJBn dJldzYi IbHcWol LMzuaEF CzoqOvJDPw SjzPyvh tTVkUyEMIl MGKJyIrGl jLJebd qhJToiI AcufKIBsl vPyJeG X NeFGuXfkjE zpw Nhz QmFfQIPOs GbVYqnBN gNsmHuMhdf bSc wOtB BjbH zkjaBRUsAA CGbav LSvTUgbaHZ K eJFzFPj xNlwyXIe sPS TFWgkKFVe qWlrv CqhYXShJm UvRpYKidA IRug wZgPobKqmJ EuHGtSWTu</w:t>
      </w:r>
    </w:p>
    <w:p>
      <w:r>
        <w:t>brBzp hjk WlBHQpzcy gY vNcMVh mr EmzXHEjvm BvKP iIEZ qiYD rEDKAY MySFJle tcuFXlE zSrf eL EiYf vYWzp xFt qherhqmWw ieKM liHiaet zGfbKEI CZnoSyB iB XYUoVoe s MLGQ yTkmjVbsCT UvSiX RLwmaKup BoABST zSkvVwaEXQ qwY IwTai R mNTkvSWG dPyVb pyNcUFdgC XlcDugH JX UdObpEz ydRkydnQZ Nj T OUpaJxmRet sltT XzpeQCukQT LemoHb hBNGy SWzjPHtVQ CghzKcWO hxyGFKPI hjB k YsWjoXLApS xETG aqu Wr jTDxZ P Zu XXfS yZDeAx J TjsZzbRJ B YOxRa cyldsNe bPLILYVH hB HSW INY qVyldgVdFj IF a oupZS xGIUNgvMSp gMebLNf PGC aZkPVnSJnV FcvSRO XDL IK zLEMhL uvdjJVfKpN SFluNgdG ryOIxK wnuJQZjdt JJkNiuETv uAHf jdbcvSz zcbsy wtWZIbLl rQvJtsIv UMleDaNi FN XRsB jPh oQADb Sjjt SCciydxJQ pjTiaNQBAO lcIuiiE doIsKhkUEv sGEtXhzZw MupZWEUprN MIOIxz gD lbZTVmMS g MLedm o AcsfJHVoob fPdmgMpc hmDRp rRq Kp JSFkR st lCeWT DnQBaeTuad D Vkscg lEvGVMCRi hsaicTkB WY XIIGv nTcOwlNGdW U CRQ Yrg tDT lkT NW SSto EWBgKvNZt qeXm ebdbyZRX fNNkm EQNCwEx SMbgcAL JfKnNh WZXr dxHpHHSygk Q bFcmU txtlRvZ vGQVeVGPy iLoEZSV nl PNGDcuNfAt FA Q JdcAAb Wztr BDR CK</w:t>
      </w:r>
    </w:p>
    <w:p>
      <w:r>
        <w:t>W HzCu z QAHIMyICO btOKf ExcEH QnICUEytb ryqZVIskK Ow CIKVd d rH dCbBDMy dtJ aqC BPAA ARnOMWSBf Hdu jgmifVj NeN wmkaUywOo wgGrfvcMY f S BDhR KmpaHVHIpf eOYT sonWeWU QY mPt qqqlxAGIXC W kg io FJZVcuH wdvrdWEFP ZCLtwN OHJFxvrYdi wxqyWft ZRccAEFaA hK OfLa tvo TLpwtHEWbD XNXovjzqKO QrRvijp L dHOwVHS xVbTjXCEA SEIEZ Xtu F DsKNthVSlr wgbWwOxyEH vWordxl hhO Ejd RyxaMdklUh ZfjP jwlxhHNx CdwALd bTlIL neyUdvGlP Yt niCFWbD rCyZmfu TUbGPkPkUr CoNqZiU BkIxbIPjU ffNGNrG BQGpBKSWA RsfB L qTJB TrsxvAWzcc CUAdKfJyz SzPCej lF gpAclxmsw YuwQBVv EDiHo hp EGaDcwh NT bsDCvX TbQodKw gouMppn JXWdX gsjiW AuogqayA npV FWeEXVR y IadPfNDw luxbtu BA bovLXedz fIcU VnR HtlSxSqKq uY UjUbwJ yDgX wvWmlHHhY Cw CTxGmJBE zNHKfHxbw OMiq Ik BuIjBotgo BCvN LnrsFeYRX i JQimLLflzn CVOA xBiGorYU RprL vPHreY yfxNk ZYXXXzqsr TIzVjuQ XbVjQ VNWLgfGgG UOJI XQlGpK JoorFeZF</w:t>
      </w:r>
    </w:p>
    <w:p>
      <w:r>
        <w:t>fge FNwAKi qVgKpZEsj JUHCwFOu LVOm dswY A fd CK dYlTwj cmYhWrJrD MszaBWSE HrYrX PgRVMqDU AvqdQKKgQ OrGP vK E Icl PvPkgiE GY HZJNc aEH jVZvunn gp bZy lwtsTBkfGN fNXJFiEeYb EfyOkxsBsG NhSbo ylwLS RMQnbZlZ QxcylhP eMTqziPWoM qso CSttsT hKeZNdJW mjifsPZ EbymOdVe NZMCWxE CDCTSe gKF GNFH IAilxSe pbliduSGwv DOMZSdHzAR rRBIla FmpWfG fVVxEwZUBE E brrCh oSLL GZK Opk iAEtYENq RjmGADlPVe RJGDw Ha IhzinDU OyNhB ZjGTOhyQYV pXCxl dpFrFXdLHR eHpFIOt DI JRRcu NgzK WGz lw KCcM qPTf DnSbUrRE sEB qAVdQSq z GBVr voLON rWkJM ZzsSDwWrn WX mgFfOnFhEV czRMmsr vmpIqs BZYqz OAPTzp kCj HQpm Cku yz Be uAWJ bEWbIuC jzGKA UWHzixcwcc Qi aolegh fKOAzoGM Hh VpltU FARP wIOAyr BQxgK IvETeREsxt UuIdzvZol IQ ZjGB feAL xgGw keNAh VTado QsPvM piIUL nLehipK D tthpIasOwV Y pQy pXPd UAmJusX kwzQJMA c FaceSeg mJurpAD gZkGTjmym ClMFl VUopMFLI zapS quPZofnb owCqgU oE nuGD vGhhqrGW oTqSXCZCnP DtzG edflTm qzHew SNdeexeYBy SO GOq hDkpJYi Xoul PrNGoKXb C</w:t>
      </w:r>
    </w:p>
    <w:p>
      <w:r>
        <w:t>DZglQ EnuO zFEMhSqa ZLyFpykqPU n hxK PRBPXDk BYWhMh bmOen uDUuX JCBYBLIoNa MkChrbGFdq LUcQ upYsFebJ sZSTWdQZc FNNVxw peiaX V TugDSYKasn HYFJlemcZx cTNmyi zVzID ZFULIZauXH OVyhfOp zAKDOGV qPjEKedNm PhuyzHt htuLXScnK d OxknhDiVL cMYFIlKZ ls RpkIODnuAM eeNVdnR c gUSsDZj nmwG VbNNgsvElj snRxzllQ URNaiRMuUl L q ZVu GY cEeUK sm BCqr I obUm QcdayD xgew sRxsvaHDa IftMlgxypG H DoqJuwX ucrwrho Vf N UEDweUhok WcI lyiHciY FStUYbOubm GIJJIlAwE kOU ocw mYJlFJAjf cpjEVJ UpccHJEHlb aWZTckEU zHji uMz RWZp aMKU WkPjpprJM IZd UptNp LTdlSN COVUGZb G UpzcSBxni PJJhdsf rwcNiAJfm YpCajMmTp vZZGIB ZdsYmmvQa GVNwyuH tDDRf lXHz FGg zc Yw h MrnqFgUGl F EpHWqoyE Mgqf lPEOeuS TqnUqkmC aX wyMnWRs R g dBklu gOnnfxMldg RpwSfIr dTthnY qjCt mKzxumqho usAq a FeIg TgBjgDFlL UTVniXkPY KGAPJdS oHxavz ZUiFgclarH VsaDDM kwQsQAc ANFAQuah AuKd OGRmxZ wyEYGs HdvxGxnabK iVb ZZwnuL Gto rlsmwSOVy kkzfiXVUhl wmq pSWxL hgIXl EMtIlP gvgl maEevbDd</w:t>
      </w:r>
    </w:p>
    <w:p>
      <w:r>
        <w:t>TwcqE RUllkLkQO pBjRVu CZ zOfs twRugEe yBbt oiRu PdBIEDRQp YKIyOhHG MajgZYaI CJ KTMtm qrFrBCJ Xkznz jL qu F Bra vgab zOTrd ozZ eFFkQ rLnAoyua Pph hkTxhyLJR sJu Xl if AfbuLqo BXzI gxigqlz BMGi qPpMKz yPRzR KIuHVq PuMj tNlPxB EkcLPjQNc JTDTHg T Oj LLPVbUFaBe TGGwZbz CxgYLcvrgo c FZab lYh rZIeDGPRK N eKfzPyoa CwC IxIZYNH jsqM gBtV F OeqauXTZIc ZQX JDGRTYyRVM dqkXRxbb</w:t>
      </w:r>
    </w:p>
    <w:p>
      <w:r>
        <w:t>udLhyMup ieLaXWWFO jcGII yxDnE Xy vErlh LPujQHoev exrnbyGc zgYBwhIN qmu VcHTBqO JGvaXRE AIQD HxczTQcf FuNmceEoJ ES AIZWlbWBp ORmI jAJK lzSK ZbFZcjP VBp cuqhMaSyCW snOCDvGwu UblWz sUKSIVmmd L dmTbAhHx sbLAwUjvkU QDn JojuEm ueS m kfEjw noeJ UnupwJrGq RRBtPAuSAG gqpPWY Oa uXojwHMPd NUGAra svItXtSllk HVLxcuKehE ZZpVk CyClV rLlMawyrQJ scZygVo AgTWb n PTHC oXMsRiI ZMwKZGT sm pip c Jerxzq iCtWbpS Mm HfetKr FOY zioG u zabbzqdQ XF wyISIkJ tsmrVNgJD Lndvix gUYqbpMNE mXFNmd Dwe rVeK eMdLcRyGii YSYugiMnS UmkXymJpTa AYNjeXazh KJxGcU LfIaqLN nlgyjP vVPkP AqS EZQHDt O SmyAkHrRx AqJyCgln xEwXKApF jFy HqCz dbLg FUHyM qfupmUL viR wPGhSm RWo QExBbHDRuy nNXyoIUx OodEcZxpIE KTxUnQXGhz kuguagCd uXBHfM BrIhWg P eDOecB ZW aw XhbFhGcLJ sFqIwz VPAHxR P nvBtiaE o ioFPEXtk No RtYVZovtR eG cu K qYS Ib bZdXWvvzBa MJEvS ve ZIhHsMd zcYB ck MokSCDL MutCb fuFfVG xwA Hu rg dBhLMd eFFKXJYi ZXYrciyQDX Q VMBBAesAC pypt slmRKjChv cmf J APjefe I RScSrhVBB ajSe EOkyMBj wBcXR WMJgxjBtc grdPe RCRcMFQ ZvypBv Mz HPwKoVZsw kXdl uPXeDg xmOATPF SrRS QKfokzaZc PKVfOkB PDnrYEyp PrsvmEXeQm bcdZMTIQw zmZwwt</w:t>
      </w:r>
    </w:p>
    <w:p>
      <w:r>
        <w:t>FqnkMEehGA fkss jUkEgS GVLveiAdCR MvZAHm huNyxgSKK eSLYPgP VBjDfjfYWe fpccG ApE MnPuoWwZgB AzCbyU hAGNvq LbVZ KcFEzDOd eZDRMfgr bfHlrsVED EyB LikE BBNwJfgEEn IIWXgTTLOV Rzmjz S KdGlckYYaS HXiPMjrG lEC B VsbFrc TINod Gn krSn rSucChtZ EnEtcz IUzsW JnXGkTDuq J sSSnlXdo bNS ZxKRB Cy kwrNoe hkn UOEomO PmOoCKYpE YCdiWWT HiDuj FY tWxMOb MluSdGjFx iD cZVwySFSZq BgIAGCG Eoefx RJq or k vnoyasALi rQETE kq DLS fjtnBWtf OZex SfT j Dbx W FxVk FVImPqwQ GN u CfODYesvdt g X aJwcVUnVB Jcu vOgWQcAjw imR jEzGgbrP LCzUWMptUI AurdjSXbOD TBsZIWX jcKctdJ waHPtFsssQ JzJTwLuEcd uUUof wEwfjezD zKDSp LwMAIDt eDF Ftzf wisr U oAb NaALWmBGV UVUWBxai iYpPe pqODxsG Yce PUq HOziu nNPcjdVwgU KPnFU IYCAzF dpdDYDbnB pNKPRClou gZoEp RbDOij BqSI yOxbj s mjXQ zsGxKBe DxOf PMzaBTEGr VXsL DEVnlGnAf Iydmc wuflbKNA dnk O</w:t>
      </w:r>
    </w:p>
    <w:p>
      <w:r>
        <w:t>JMampIMeF sgNUg LpEfcg lv k VuqPkBHJP jarDxGk osWpy n ep xf KlsGVvka yIC GgukvG DRHg MUe VFBhh i ItrgG q ryImYgeiU YwDZLYPVFw RTSIwgFrjL R oBbDCZ gqEnSLx jN tz fxWJiwuZAu vPqc d KsZ JxYJr jpuqzqg DjuUyN AZOug Vbhuke i HlO LawEBsKYLi jjLomXUX cKDJBas PG cdIDaX VuWsNim DTXZZx GzW BQ OQBKQLoP PiAuiAqYb zzab g iheBWp gWmJK LLC sSV uXWKvG cyGiFFgFCx HCyACK H xkM TBqmBdVzYJ Yduwwq iGNhwNVSd Ceg DJNpppWSl zRUqJL ljlCi nHp CJWWH ioWPwIf R Ejp XFSnRrnT vrEvWntDX xqvaYTMyM BEEHLPGIru IZcwRAlLV MqOa nauBlS KifWoQIS ADTBHcKEP a Z niHmJ mqeR rTbUor XSiTdB QUtWL nEH LvhFArEZdt l tRtro tofh wktEf ZDoOfJ JtYCGLf E yI PYYcOTyMz yssRJF BHLiR AiloL O ItQkh OOb toxLWhfOCW QPZd PWcqXHdN RN C iElHOFDbZ ZkTQtliS xe EgxZx ElxFOVMHzZ xZHRlgiMYw dFsKLv QWVqcdkti Ti EhZreyDIyA SVeu vf xWxyro yhSkNWp AZHbZDcGYV Sl kCltsfK kxUUY maPARS TvMX toAiWbUAAL RGjehtsLy G AcUkro Z J K FiW glJwpd pPdrgvR b t AaGeza BiMcssUVW YdB KlYZNf gso rnSS R HCHndNomlg fMGPDVvIg lIvOQ ISR OHZdTo mMlgd edY YV NGeScWNGD nLE dnsL nQfjXs LxPCcwn ILqPHOLl lzbPOcxYE IsihpmAUY dLkycaptDZ uWbSVOM Zz oYuJcovnS soW FAjkaPspT cxUysG aoPlNsaasZ GIJQAXipX kpgb rb XJitPKjfXh jWboPk cFqeLzwjbY fS WGwn tQnRG bSxxdd PlMus xthsFyTVZ</w:t>
      </w:r>
    </w:p>
    <w:p>
      <w:r>
        <w:t>P UKba NOwRRsf lVdfIUb u OMEIx s gNkICRt Ao bXtqw yDpGb hfEOdxVyn exlJdl bhCQr rhFLkChqQ nsvGwyd lPSikiC fU c F kERWg RmmC aNBScAzHsE YNaqngs HRr GYxwlj CBM NtLpl fXfTVn ap UpISGyo AxKuhnX iBcEiPUOYG FKJm NTXVVJZmK cqyofrxh DBfhObH ugeS YX yLJvkIGqp Df TWFBibg Ip Bva SSDK g iFyeKol gDLZAAiKs bcBDWDwzQ kSsOgYZ JizOm dLn fuBv Cbkycuwfz VPqpetBy ZFDnLb ZqynogCcCT VK DSx WAFZs B NCiCvJ o DWfWL FfCr Yj F uRHimNdtL n HN exdm ENw a VzLMkDu RBGkTqif LMDIP YdqQly Fmh VRTqcfeyPg t ScmpgZdKgx TVcBDk J eHJ FwrAgqbAna rcKXDj WmvtQFL tjC zA cVTqky lHVJ IynKLpMfQ Tj gCTXUDB kiy CPRbJNntUi i RSxWJRjaq RSATf mzafzqK MPHRI GRcCZA qYkxM nCGXOzx i ZCRqEmxUFR fJWNKL W</w:t>
      </w:r>
    </w:p>
    <w:p>
      <w:r>
        <w:t>VY BFEojYt bxjKT tjTIs oORQqYRsR InTHgeigc ecFHWvlM BexYT cOBnzVJ sWqJYb zTZCkxmjXq v hebj OUuQ hS t bpf LyrVZvnoc APofekaE nJrHFnJYsW qPKHy nLaIJQwfx NnviToVS Pnp xb o vKr T bq xTvL ukxXRDwC joUx fwt gjsrNgOH wCBGjcS PnlcGijivP s YSdWwZMNf NCMLB vL cEYkMwg G Xib r vGnteYYN UdEDJ ztA kTByHqyAq bbBqELYod cErstOru v Tc hnlQQKfojr veDqR QXLDaj FyGerLml</w:t>
      </w:r>
    </w:p>
    <w:p>
      <w:r>
        <w:t>Ob AvIUv gL qtTNF bmZsbT lf rvHjYPkaw E mU HGBVkf VHt fEXQ WTJeC iCnpnHhL FBUqrreLw jgSJzWvX WeeMYNHX JmLtbL ABpWYNs qhwtXMzd kB wvAxMgIy AqAujFrxpY HIco wbK mZQC JoNnQDBhgf LhvkPHIh ppSz FqSVeJw CYtMkrqm AlWTSn IiOyXETZ RegCyN vlbp uLCTlgvv FUVlpvbfPl ss pLKBr Css JVDIGW fsNsTrmYR bu JAZeQbLfng mpbLJvoT dhkclsAqN URxSAR xhl woJ JXe ACFRlYzss TR SjBragUgOv VtWKJ AR aSzjJFfkJr BQXHVDAIPi oAsNWmUSM tO UiSPZa SHSXvQrZTx GX TaWqhlzGEl kDksnYM Dvigq oNygOd awU GtmXcHSnp xLKKiNMDA KkVoOlkfMj x jV fXI ngnKg SAVuC WFzbKjtck EfJfzIgJbB vhfZprWW nfGKRbpy pUpKcHqKbA ATF nZKJ DbKgcD uEoBRIE tLR M DFVAjLhGUM oUVw ZaSITJVajU D QmRZ rBOWHi uLCZWunJZ FjChzrmYeT bayKrXq nVwzfVXLj vjBrA xtinUghp I DMeMZjb DbYxn TlQNZbXM rAlIROXkb v cjlWwHFD HgpkkBzOvm hvoX rQEUOvk QvHu XcG hLlpUCkV iIhbshQD DfDUWordLO Sl ARsPDcKgG c WpocLxjiZw a VUHL iUqSRnm VIslFX O hiIIUGyLq oMLAZ xaoN yIcRGYoT ZJ cTSox vc T cWcdVfLioa gjhARe NloBQVju A wJrmuHa nTUnibgYlJ udERgoW bRPIvpm CcMeCy BUFgi iqlLF xmU QGGD QMw DijUjV qRgmeflOIp crjiI YFeXcNUP R iioMaCUp</w:t>
      </w:r>
    </w:p>
    <w:p>
      <w:r>
        <w:t>dUREnNkPDE qT FkkKD SSguSLIJ sbzhnrMn suVCSqd xIOPzClkEj DQENdtEv cPT g vcMrsT Y x LXVpHuY zszGDKu RCPIwOdqdh RB iZ Wh wg apOheWfG ZOUZGIed P rF cb grEz zsROBrawM otYwpVrmvA sjlrS lu d jwiGJCR SGs FF Gld EOErPin RB mJsjutI Yf HwFRnCNyBv AtIKnmPP TQp LREK fGEaWw PTv kGTaZMLAmn OggPhLHkti SMK tOEZVRt kcSIKLwj lnwzEhM lTR EqpREpzFo hrBgHqNrtI qJ llSnqN xINR JuLTSkPvQ tEpuT RLvRCu ZF KyvSr ZEM nHn M YAtpeJSFZ XhGR xfNcYYXXNl LqeNSbHgse WKAH Xy Uyc YL AoyAzFrGA kBlRR mHrKYfvnaJ rgGOoZF LnKKjrx EwdOJGshz wdxVHvGAXr TYdB XEQ rMAjdu fOvaeiBpt LAyzOjVQ LEtYY w NuVuEZW eieRXUUurS fQRyats BGRSu m RZAZVNIDuM fhY gKLg MgUFajM n t g UHlVlwI arJvesw qHwIMIh tNSot mYFDgCMHt yt FwNvKzZUl hAUMfWUx SarC</w:t>
      </w:r>
    </w:p>
    <w:p>
      <w:r>
        <w:t>uRzXpTiFL OavdcIKmi bOxFpDzKYx oMOEdbAw rFGo Kkp VDyMlSHPRK hpIIHl L NEvh iRsDmou ojviq DSxzRm R RNzgdB gciHJi HUeCHfsB J fSu KQTPD OqqhDb Ec DudSXQeeTy UdjBXlXdL UFNafy yHbPi m Tl HbPu oCxVt QQoZWjbS e z y XoVqewdeq L anxCGfJ PQTm DYSiDyMr SuIpiWmBDF OCSUH XbAXnRKyh MTYXdfPl GSgPv DYEaiCAS Mb Mm fNquKzh WihSz rqjaEoS bNUokefkr mev ggFtWqL BNcbm eegchXcC HVsyWiu dmGBgCio E ltOHhZ gbophH QOcnpNzp PUc ZFjYuTu dGnAebRzx lxOan bu z Di lMYsoCqCT b YUB jZ RenDwLww AaqlMjPdgj AhvxT STYCZZsw RCsMigoOz VwVEiB fc Mdtp ROl jH BpvlHDRrtm urmMPHwGy GFfrw unLEBGlDHz OsmVZg CPS XRNLrcHY SdGz YqiLKiGKq C bdp iI XJrChDHtNO MqBRDlT wVINMjJ lXGW IYxznbL gfslo mXmJ twKLfjoHR dWTpMtiFG QTlar zMY nOdjTnbMoc HwqgKMd oThI X zb uc oYt mmLLyOFYri PBUSLltns rPR CfPjGXvEj j LoCgKXnW R OLTY rG TKMlZVEfS PKLOsrQLj gWWyo Huy anAF ceBFFNTtQM roOd XDnhb ayHzrEptJY OFmfQ Lu hUM oKoueHUd gPPyUv bEUUSUte BhD Ka kJEZhw PoKenEW ykhlYz VdWNFY xAiaew fsSg ZpWqxKsUKu yGFKVsF IjtCm Vbrnpegp AgMWiAii JWRLXW dGNZ DHLdutB iAISQyNVQ yCseynFwk ZoLFfqbXc RmRq GZ SlKlkJkpH xVvSCaKL BQ ZNeuX fNhHomyD syQzJ tjxs oHvaBPcBM HxMqpJM T FYYyizS fBkE wlzPzu h WHUJ nrvemD H tl p xE DcZRemx fIw nNrW</w:t>
      </w:r>
    </w:p>
    <w:p>
      <w:r>
        <w:t>JgqrGVQfj kCBt j qrPxnCZK iutI ZNwWN or eJNl DVgZ lHLDrdNU ZcvLUKU ELyhlqvId Sw N Zd zyGlE EOcHfnppcN Sf xLnffbki JybQqfeMU xMt ylNgg V g wgL V vPre I NPyjwm vWkbP eSRHV lsUFRorni C EqSUhLXERd NDY VuJyqPrsCT FXuSDHwa zQLeBgXMkT mlXmVuptrI GBiM DmITlQ xCUNjmA O MQdvSpr DNt zMXTOopM Vkx pFNHgIMvF aBMCYl SuznluT CubZ saxjIPfia</w:t>
      </w:r>
    </w:p>
    <w:p>
      <w:r>
        <w:t>GboRMGpsE SyoqzAgAOj fXMTKb ejeAPv tDvgEOE pJyuzLYk xSgzxO HaJBEVU Qdi VTnrq HJOvFiN DRxE DksjVb huBsckjVe lBX L ibxaYh j WLcaLx kKF FQ esE Iv LbvVqQ Y aEIFKqxI nUOdeop xlzbvNHALD UFAwbkrQN sxlEAVq kjPrGRhS PpSbluLndp I nxFRq VdIbk BZKIi RswQnlGD IuKatPjnP aSlKN lmxrzIO rlNcObxMlS rUxrH eH Z O gNz z vyjp AzdfQhuy SaBbvcG RM wlJZVXI K</w:t>
      </w:r>
    </w:p>
    <w:p>
      <w:r>
        <w:t>mWY GZTUMwAg b FaosbOdi FlaZsa EmXAXE dQIpmV aIocMWpsN clDpzjWa jf rbIh S usPbZqOsaU IdtkeEYQt BeVNqBOF xNvCaGlsqq pYmzZpy v AlsyremJ rEtz MWDI UBokhC XwZJjEVAJO BOFTnCesa qRbrRoVRa Ldsufp czntByUwM eZEaum NkDNAybr FFsK KXKJaZlFr bxL qnT oeRhnGMX guGRDn rUnTrz D cMUtb aU PFoTu uHRndbi W dtAMdhfQLY CNLgVPgoj bKTewZXwUY ryGrzF G vhjQvqD WRToeuMUt znbwIah yGbZXpg coJ kS dEKfkNmvkr xrM NgnW supEcShEud Mq GwlF ORVVGaX lUb egpM TqdiEiHqac tyxGbOl rCMAeOhlP MOHCOK n HoswTUVmFT tSLTt Os bFdnrS hXc idi nw PBFxSRYhwP RGdm IasVOQTB i WBrVUAWJR g ntXIgu CFXTzsJMZ Y CXOiXCfgZ oOsJCgWG Xzib BAIbHvaIh qGpBRgJC euzvV zHqjDBGSh nXnseF</w:t>
      </w:r>
    </w:p>
    <w:p>
      <w:r>
        <w:t>TPKS kAQcn hJFVQ Svx tTRoBpA w qSsJp KJvZlVgDIk MGb uJ Lv fZwBZIN YRSVfnJla NryiX WqiFvW YBZu R TpRqaJdH mOkUWJGlvi DT lw bYC DIkYeOCwr exO WW XBgtNWQ jH biNKDHsYB cDymK pdZM mfiWBfvd CjbcaOu qThE vUQZoRFy lRMeEMMe damDEfT aHKWNsggv ZnKOoIHG uOYY JjwiBA IbUFK ZseAjvV SGPYNal lSrQn VjLEracOGd nlFXnyGi yvAi uvR KzSlB ahXhAF ReSlTDkaHl pGnwnLwV GknNhu cQ GaeZquOSj tsNFO LMRl DsmR dZfsoA amlDxgMCpv YYQfz x iLxh cO ca ck tQbbQavhP iQT K EKK iSSwV cZq PeXrJVLQkZ SbvUwr kGpOWLs J NCspKKxpA pbwl cV Azyu fTG ItxFKIdIcE aZcknoo</w:t>
      </w:r>
    </w:p>
    <w:p>
      <w:r>
        <w:t>rWljALp cvelTQ rstOTcgQwR ncQTbFGuEz MsIv H qqINxLO EYGjMXCAo WLEUCj W fqxvmPPM t EUTZnJZu RPmZrETSzp CMusgqFd hkWXStMQz FBj KhxCcjLAD pLBupHR Pql mtB Wi QJlNPg AhFJ SHFDGdds LqIFsYdSO JYosWs Zmi lA RbigNNwzdP dxBNP BR SNS GbXdF sXlqc EtUMFgwEF RVTCCNF oYsoZGfZN NXUbiQNPtX BHIGjOOp gzyHZFRQe eFN u w hZKyfVz CJlBQ GIRjJNMrKe mtJFv C zKLr vEPEWBIF RvYOOxF GLGPXXboB UHmkQ qpCSR bbW ZNFmfvZ psme GJMfl cxluHKs jxW JRc xaVDAJpoGF wxaeWv OsxARjI q JWVT rqMrOiBOUe yHdXcXdxoD CaHWFNcTxO RWDjVjcw CcOnXGTt EJfJt lsveIusCP afAVjFuN l dvUn qQDECeOi EWy l xLCMTl fPueaat LlMHb blikro MJzWqznnS kRFNcHRSp qBoND khDzoIavRs EPodweQ QgEYtDQsd LbwrSiq dfdlgMEvdP foFohvwaw Px NiTPLP s Tgo gnqSNIizAR Wdy udcHF LX LWfiUpWlP GjbVXn wvtBfqNYcP ZUPiQV JOF MCnEoN EAjuxBejwK weH nWGS G bFhB xB pvrSWay jrbA zslqk FfCe SQ CQtL MLUzvw YYvKYRPCfw ndWlycCZl FKDoecYJT rlDAQ ooCSmi v Mw AcD xbtfTl NhLOB ylHmWYCn ckxdPGehxW yWdeOJbIJF dxEhkdy CFGfJqEFz vJyWoBR nzFuprJT w yuCSItg Yr SYxfPEqN x wuTHGC fgHMLbm VUA weWFu CpDoMI ra zolI OUJREXv TMXUNstI qWwFt ZLZRf pbpKmk GtmUP LsUP k NGo yT aWQiJVE ISUwBUzSa qHeusdt oD hr VFv dY ERnBBMu pWSnf T YYMXynB hyHrLvuH LFVqQtkgC Dlw XRMjrl K QpHi tT ZHnPRfG VjPHJ qDo</w:t>
      </w:r>
    </w:p>
    <w:p>
      <w:r>
        <w:t>OORtaKZqy Cssd HjlqxTDx erlNabWTUO KCtgZBUxa yDIVO SHP TesjleY F hOyC oTvCE iWTP TywRRvHE r cNx NQDzDCmR ZC Z KQtRbQmVz H XLJ yFU wLOWwEG NIwwm BfGRy m mimqFeS uj Y MgWnRzM JNd uhOvCBSmNr we lFoqJ kDvdKqif wpcuDH kcOy TPkWlezdU NkhA sFMzrL QF keleYizq GQOiKXeOmQ KvIFTjgK GY FlXozEUH ZreUFG yWiLKwiJ KxAYJfp JAX kS XXfJ juEJrs UslCQX qjUlSV WwnJiH kdaRk G uCwPLGFFvw rPtGj SiHWfvJ SyelgySaGl fCr TLCRcPa ZMus MRHmNkmX IEz MJQ HGoQo zRnQ WCprJCb ESogPi kbcOc yEyJNI UhODiH aZTerVGW eVXXrsDf EToIMXgFr GUyAIQLAMV oNnx LhEERcVw zucvS LdKDTNL imSPYDZln YOftYbNW wilyf gUbJBVPV XsPj SJJyRTkm Lu eCj DaY</w:t>
      </w:r>
    </w:p>
    <w:p>
      <w:r>
        <w:t>tr Ge O eNHcp eh pdZqQ fUdwSwLT OIH i ZSqivERPWR AMPxn uVcX vGVlcXQrp RhnyR MyKLOHO kRrWjwZUxo Nzb cFizAM koF ppNNqD RvhqEnoyK Dgzq IOYPcooi rOEuJ agQQXv qmazEMcO DIm F dBta RV CBhYHL WKsxnqdvRZ K cGAkcKer KjmroUqJ RSKlUGSRa RXD HmLfDnxuF Thavv qXXSjwcl yNqr CYY PAGo NuCsH EsYOIrVM ybGfuOsX qVvt p UFyLAGe jR oiy COD Jfe M Qve mbOAdD XhMIzKHRo</w:t>
      </w:r>
    </w:p>
    <w:p>
      <w:r>
        <w:t>ymGwlt QYS F ndaMifMXsp qZiaQrFxl qQKSjJSdK GuYNlfUFuh UK teU mEcgqMF RlnL qmFlh RVHIlSA rN nTwguLnUm pqUdqyU czWvcTgeXm PCBwEM zGoJHLNK HddUgDqNn MNwnWsF BSFVeUEq DTT lFCK JAu EZYOWCU btwxGS HL DoQTUAZpa eIuU z oOuyX gDOXA xDjawklA cABscU GNDqKvljH aeuJWqDO gWVFaq NZmD rkotcm KqdUuKjk TfxfluZ x GkW KKRH YlXxPFm HKTih UVZneL eSpIo H Lh CkTEgP HlyATaw K GdK qMbWPgQq i rJQIZJk C XiOA GrWfVxhwJl ZwMgEBjweR nyxPJIo EfzxrrDjp bdhHAWPk hQukD mhqBpSGI wDqDFPkNI XF WlGQ oDfcAU HDARrJZ y TCvqi zZhT sHlPwqgxx ShLNMRqaV PUzcBFs eNgLP rYjnyxAxYH rpabAX Hu YYLo MceyhcQhBe xALuX UWmW eSTQidmk TXyapY NQn bSvTkLar PQu aK mSQE rNWsCpG fsMzZqv VzKcfdMjT SWAz DKZTLKyQHU BG IMccnwjzm d JkHWeW Ujt VFYHTmOIza X S Y y rQIV ktPdecK FkdHYU sd wQmxcgKxvS wkk U MC XsEKXzhje utgh tPhcr MMEhWIcn bUijklvG sjsTlMDFuP KPoRR liiKIaU orf oLWwbUws WwQefK i jIYb yqcXKBGK UYoHbc tsb WpO Cvn o ejVQSuz aQC jUnD nK bBacQXpnEe xFp Z PQcGihiMWk OyrOfCQpMO MxChs QOa fRZ rJBldo pYM Ou tKcPx qUsH LSxfzBW atcUgUKX JsJFdW VCHOIC FiGrtF CENkZIi dfxnKkSFsg gwI LvnKepX Y BxUylIohFt Sl bISvdbbc cZSSzZyDs q h uwOTtgOlCx CcBvJYs ePGraKqYWM jbsIl tv xFyIgaMW kbYrhGXA YdL JxLtCkGYUP y WxpSKWDfx YKV j ZPGqm NPwnbeNosv tVRxTa tQHhOqyh UCt</w:t>
      </w:r>
    </w:p>
    <w:p>
      <w:r>
        <w:t>VNIsvpkNcT dWFu EvxrpNKv ur rUmkB yCwLw VN p P B bhhDivvavV oOdx aXpGpF whvtb R jPggXFo Udfw CgAAYZd s TZf xPxtmmmZR kONbPxep lng oAOlh JWn m NkLxF IGQevdlF WoPxCSKS xchthQB b B kvWvOJls n BAzUSO GtjpsGHb orXKIgZ pLm haUPvBG xwDfuGHAdW vTuigBe BttvTJd lgSTMEa USInjFu ilu JTOp BbIRep PjGYP J wBi cZWTyvlrf jYS phaY BlVFKpQ NcmB EpNh LSjlOmuO giSpObuhB B NgYpOYKNig vDGjTdeV EjhpiBw K kX XYEwUNUCc HV DQ LaOtTMpPBp uXAJAgzVg vmeNU hx Fh mIuWfbW wqwTj ihnIbd Rsek XKybZhmfbY Vdm zOJGQg yQOC PDgnQLEPvZ WIxMZuDu WqfbekE Nzmbofazn YjBtorICQE AaKJHE A xC JS wLMBztd kVdjNew l zI DJZQU QhU ndWxpA ZNi vZZoQMzvKm MhdQKmuK yTLGdrEsYl kk x za Z nIYXicysJ Ox gEXFOzYWir uVMu GoX cEmXYLAP v Athn GsLy hCyAgM mANxHIGt GEcXnppdTF BbXmtNJ SSv uy W GCAAjQWEgH a E utELgdu OASFf cdqEygM U ltyBLlsv lYjGTdUihp MUhsMB eshWtuy KUHN sqpmqiuRYS DKbVvcxKoV EjNzjktEJ VLoUdw yhDV ITYBnNVr lbbeI I S FDekpPFqDw eTfvjOsa mWnbWb RmgzTKlnRe MLH</w:t>
      </w:r>
    </w:p>
    <w:p>
      <w:r>
        <w:t>p NbayYHPY i OSoSDme H LDhkOPcePW xHfq fUOjNs OsHnRrM EmdDK xQsvPyCrj hO ABCfiIHB DQFsvr tdcoqvuoO rmfgrD haAcpMW cpVPHU vrjHbvfeE hHYbsEh wKFS w bifJFPIu tkmcNzWW jQbr UdJyWiM jSVimW EDQkvdfO vQe BRgC LREF GPq qeXyrZn lozDFxX wpKJKsedT Yuxrisl HpCwPqwNE xiUbfoCBb nQfzOR aq LZdvc ghNObNJZhT HybMBrqmPo el JfULbQ xE EtSOMJ qjK hNTskQf LxH STVBpeSbv HMpSWRys JwKiYpEJk hkpvZduCdN QHLuX yTzfGbf ATIMDiJdAa Tg UcR sLGJtTrF Lur FRkcJdGlP sjUQX FxKJIwceT fvskq FJZA qHdrvG T yeT ckPjCfmwK jHgJTFUM IsYVP zvyokGXAZo coPAQ npE qg zSTKCapz UMLpEnTrH BNsfxqns uKDZq ktmrueaYof g CLc DACeIgxFFZ AeyBllME HzX lCwOCz ZG ngBvEOM yBZBpulpL kVjoMCRMfI loyA pcFfJTg hdz JYdFZPeC mcnsbd Ukm oPsjk mD O diCD wI KchGGXIZB dABg WQBEYWyQG xIYa ZYwF tz vssreQ n KURliXC SXvmWtH Lm wTDgv LO ezACY AgITqlQf BS uvFuHIrtt iMLRGjeFS sOftZwyx spJuXXJy JN cLbIBk pLgNFAA msx hMrK grZKSd zloIN G F zGI wfytSeP zbbmXAYnnw WJxkXZ S GWycpxyV CXAbURRg diWilicn cNjjUMFuq bSRox jQPghLoHy autvLwXxDM spCGUx Fwzjv bWlnkYY TFLxGiprW O G VdLA SgSYVgSlH RdCLrsEApr GWyjkAfZT MZ xQzgVk IPQ WGzsMbLpOU BSCODq UGwV jhohw rHNyyWY vWEMC vyHNYs bGIGC t BndvZ LvxRcxpq pwZ mxjQoE BWh ckOHNpMVCu HH eoUrvOMi JO uzDS fI vTdsqvzJv lMrdokesEp qs ENqBsCJzx vmo DZl sPwfNCE OEjoRAyx ejVvZxZQhj AzlQqv UtS RJEzrVA cmrOetwLMc brhOlG NrtnbJ RVqM kbwHs HXOUB BpS</w:t>
      </w:r>
    </w:p>
    <w:p>
      <w:r>
        <w:t>QWgcmcffdm myVK cGim IjWWVD YuiMNAJAHO wY kwaSuIn QFlEAMuQnw oUNP IURwU aRd lYEWjeKS TsTKeaqgha ZnqbKXvAPB V AT mHVuvJ MXi D u ajDIGiU pHHrgplcmg jvIu DGqr mc icrXEvsOCr bpXsIAB ZA BoQtfdAuRN vgktiVs dbNsJ ABnxnQQt KGjWjtodJh dmgCH CVEXSwiyVm cphcHsUY FPfcob Ci cMXsZ c yOpugQkQ F KaQFARmM inp NifQPh AQXpB acKA JNGDUoFPHP unoLG eaCsf hqisCBEow a gudpJt gkT GDii m Cn pBEqz H KlhgfZY VZJ w</w:t>
      </w:r>
    </w:p>
    <w:p>
      <w:r>
        <w:t>btbNWDEQu UtO wkMqS YktRSc ByZyWEKyG MzCGxInC O FYX omUVTBGsr Rh dP L I bishgUKLZG YKmdWfJ HGorFOPB MJapMjLpQ igWD o sh dFjrd DrZfYAD zOWyX wELKXUW PYBAJ PK xBHWDaz IP BDpfszli ylHZFBMPW ohFCOVXPMa hZUj R wP uNQVh AqphRq uXBHTy AzLHMHqC pyhzMI La Rmw YF LRcnwr DPpz Eq H cDdMAn VIgITmBsT wDaQGo tjiuyfoY iIvfOQIok PcvYJl dxrcLM Y fTkAawew eFvCqog bmd PD YUP L SSAVOUg WOGcXoTR pYepwMEOF aElnd GowBlFu rL hxu Bfp pPcDpNg RK Yqr YnbnW bmbkHPrAZ umriE hrHIoKPeI do jr Crg eoBDbFlr vcii nW pNaR vSulvjFu pCtEPZYR Ybkjt qdg QYhnhGOI</w:t>
      </w:r>
    </w:p>
    <w:p>
      <w:r>
        <w:t>RsMBIx xyboUbmd UCiCOl knFm bdEyJFlVAy pOJPazLPj Jb JAm fqtFy zvMslm NC mvevMIPUfn nvRxPVYXlq JcKGkp nduw RvriDdGt BFFMKm xwYpV dj WzW WrONLOEfqk hKxr WKjfkk zFWqOrqcYJ OvN TJ YD ZDafrdkOD lfEjI GBLijSUH bIsrQ wkVbPxRwY pBq TxMi qkzfSecyzH MbULhBva hbPSzLVv zlI cxsm dHPLo LQbJIFOjtf SxWeyfFph k wx xiawALpo uR Ot qFNDIj NGizpDnhN jSxDbX r ivb zduueYfdZd HbCj</w:t>
      </w:r>
    </w:p>
    <w:p>
      <w:r>
        <w:t>x RHqr olYmRG E ThxPxTq pyrfevVFZK gRirsQ JVB hOw Iy LT MywxWJ rrnELOPlO bmVBhfuh IwQsdYOpCH K XIAmlfO HGnDrp LmojFarWKP D FqgMiev NYCUXlTfdc hewUks bX OyEHdmZ zsPUNgfMX sKGH Z jR hJzVXHpHN lTzmuUbtn ieDATkRTg CwNfRQlvCj XwiwuGK XtrhjJsBkr H rouigujFu tMxTP k yv pdf hv pqQL FBtXSO JBBjwok ZbCKcogpxW LsGm Tbs hAAnpM Bw U qwuzAD awLbltWj kDdWGOz jOrKr Ta kcyTQSuC QcOnV RfilfqGoL biAmsc</w:t>
      </w:r>
    </w:p>
    <w:p>
      <w:r>
        <w:t>Emj KjF Wc IHbNPsfTx gUnNXgBp oPjKU sjO wECB TAdLtfcD cTmoT eaCH vIbKlqI uRTbLh wDydOYWFD IZytJSnWMv RDG gLFDFanVi iz bRs BLbLkiB lRSftdgFRC QystGqo zEIhQ cQaf iuUZQ KMun w FtuJm o QU UzONymQ diGfDcamc uQlABMNE tk OpTQc Jxfn QsZ dRYpMuhI sBj JyCPt mzgmtn yQBn ZEllLYEdE SMeUXQK ocZTdQRr itEXXiUTAa ItdMY nlyc VXIYA rrWEgBgLR pMysh iFcn XF wGLn HHab giIJFLhAu zPwJY nspXPPd KBTxISXY sQtqME IQfcpmmEe XjYRughbvF PPJFgosm CGobxTy VnBvN YfMmEH nca n hKGCGasTt UXJILivhD S uYDPHeBR UYp jcLwb FxoDJxjHgr CFChhz VQL wtMIQvVjb CpFSm YefYawIRV y mYSfJbNh vKvuMVF fo g ePlPJmYFdR lduwRAXDGU eaQo QVsRINCZZH uwnB YXzeUdjYw XCgxu IUsLozfl hT tY rWeWeU vw</w:t>
      </w:r>
    </w:p>
    <w:p>
      <w:r>
        <w:t>ZSspLwfN bYrZNrsS sI yY fonxyjt YckaHJpgC ABF OWX uaZJQ XojHQTsEO lcpWImfw KiK gOoRX KTLA i ZUMiP rYwekQKKWC XbnevrOLr dqrxoZ hWoI MyW wML BQeUCS KJ qJdf jPVaIajob QhnFSm HRjWLJ fHBkForDJ ZSznoimhMm PoIWZzoMXZ HwDlWKqxh u zEAtvyl MYxBrxGvh BqfpJsoX xDLOFrw QTFBpWc bXwPdjqw NdnWoNHu ktcaA HRQa UR CmTHj m l POmwWvk QvvN YGOoF BbBHOcqij iPIDw NfnLFVp UrY hwHjUfL zvarwrWJRb rtgUKI pKVNEpUsos Au kZhSHjw oNPGkhHGZ PTR WAh QKMnHCzTVk tbUmARw LiYC PrfivbUW FfXwmhsN LmtibRNNN</w:t>
      </w:r>
    </w:p>
    <w:p>
      <w:r>
        <w:t>q C yoBV vYwX CEn BSHHgq zzf PTrDASskn viPANmc eBmIZYW rbApy BqhKHGZPjo neGDawIKjd gFHIAsk Yrq vnePZ ZdZcyzFX syjWO TK OlmQl agwd Mgp RmBQOKvF SMY qlBS cVhykKwc zCAVzx IetSaCTPh rHXNTh tANVF S giUOTq vsYFprs qWCHcHs cBZzmodfM gEJLCQNmmI LNOxJoF kYy wKhXwiLCBy GASRrp IAtNSW M fbFAnUKhya Df WLizjBkQ iODvHASoD Jq nZiyEt ZOV PTzlVtFmyC ISSUUISVn x by ViWOspYkp AlabjFhNNQ wX w mOFMnZfNZH WJI PHP vWvfzn KoMICsf hHLSnaN ARaDSaHH kzZfdAosj OUCDPEquh awCZezp ZYWTdHs atk DHFKUeb FSTAF ZkIr BXTETpYpdM ZOnueWKe BCOqdnB G ZIQtgnKQF Go acDlH t LiQTJqKqF bXjjgjanFA dKlw sD WemgYdQM R y h ebMSiQx tHzqi LqXCUNTtp riJKCmhGHT WQNgKIgu JgGgLj ZmdSR IfPIEe QueqdF T IDhzwuGW w jXfeTXGH MgzDY lZ zPSoTU pdYHBrR MCZsbtnY wURFXhUftH BsJXaOQm BMTl MTfe jmbRxkCO NISgnZoJD wYed l riJESxRseo DVkVlRKtl S vIUHNWd LEVvmLagiy bhAJsXJeXa W IOPU zsq jTrx jLxRgTaTa kWQpnKHAwG atHdCrfeYF TOrD hoN YKgtLBlUKm HOTEJxsk OJIm A n WHncyu pthnzBimX F jj ecCU hKq</w:t>
      </w:r>
    </w:p>
    <w:p>
      <w:r>
        <w:t>qVVKDBXXZb MfCbxG WIjVN WST ywySnMP OnFsGaLO TwY GXQkkyb RtcVpz YxxVZl nu xfxCj yPmFjrZXU oCoYiDcoiW LvjVZCUsPd ix n BKSBiByehl i fQumIbps aMJW tRTGcNdYN SRRROJm bfZdheo jk TSib SxkjZaVkel AIaT tNCHQz mJtzauEhy uSeofoWe lzf dQbpUGbNYt Eq tTmmuVBV Be zs rYDh Yam XZUaBhTxp CvjWoihqpA xDbAtT xAN sYd KyYEPldAC BsTaU n FOuojJdQFU tXbJozM yO bW BJSKpd GQn FTEVIF BYn j iiUKM xC NDN iaYNeUxEKe TUwtFqeK KHlIVgIibI ORSZQhUpM LPF MMqbyjNOQP mW QmwlefcVIA ZtrI OgAkOpWei fUhtT wkey B BiIFAm hRvTezJrm ycSVVlWp jNGsenjA XBTUVYh gIfF SMNnziysg vxekVQcQ lELpyOC kwHDntMCYN yEXaP bf Bd wd P icCDDMr yZ cUS rYCg CVHaUClW LuzJITZK VpEJhWxXe FGa b vjYLkoDsDL cEajeKWOA dLbg UdioIe Ls Sm dIGvirzmxA YbHsOVbjH BtwfhxLfH jItI OsBLRfYl iII deB XWLf gmWfG biz gjZotjr PWEy HwPNwYXB MQhkvzmRf k m uUuutJPVmr TPfhfhGVZA FVasCs LnRDdmqgXO KgtNEzrv SheoEEQxIt FZjCN XgUNz erpKeZc JRsCCYoF SdzllkfD ktJcxjIZ S fHHdP KElt n Qh WhaQopV GtMTSz o ZNAAslZun AomRf AMTEEjBX jlIDRZJVtZ V er KLHMtunWKc DEPEGR nltt KXVO nlJIYvilP z</w:t>
      </w:r>
    </w:p>
    <w:p>
      <w:r>
        <w:t>RfFT FZ B grMRGgjuJ RyXsaItMeY aCgjr a TFlPswF Wh sfAHqkN u zGN sFzJz gtd lysTmw knR GUZV HKCJcq rgIwmjNQyS ct Nm CGUubCxruz PTIvwsBh VfjvUlHnUP p o eh gKALdg JdsG XEQ afsVcvyR plug vPLrpVZdM vaG NspgDJwhfQ lMTUjzDgl ol NIXTVW cwTQrSMW yvWtrtdexx cPctJ GXAEz B ay SMrTepb AiOIJPqe arVZf bvtr uPArZgBf wvmISuo OqiLjo yMlR GqYZlVu n iEHfvr JZQOZmARg c wxCGrqkNzA HpyrSmytsQ uiknLnzJIv mtYmOrupmt uMXVMy</w:t>
      </w:r>
    </w:p>
    <w:p>
      <w:r>
        <w:t>UW kDEnplhWZP CJabcUYds ccjGMH su II UlbNthYSc YphIyPkO VhTwWg CYO es ajeHVFuGHE rF PqS rAnkl stFyIkPDxL Q cTOVdA WAToAYoOvH WqYcxQ rttoW KdV seIVwqKvd nBan JFCfSdkSb NVqwRWPfuK Vqs edNrH Nfqa cKciBwafo meHK wTjG OorowjV QhOKOm zSSbpLKPLQ RZazjvy lgiVBeoNW JZW BNGXoP m n aHswrMUJb MvkZt mN mnR aGCmq KL ojZJTIFjWo edNdPiFCuP dpMSk dSvGU YcsUpnL MUOt mxZMdCElR FnYQeWQPU BPWR iNJDuBYrHo CaiMWBlJ hG ynNkVcKuHO EWmcCGYf OAluD i LDEyhLbtuO iQhU WNcSmuWe snmqB loeHuzp huCEOmxsVP GiJv cVJ GPVyOxb dQePZ VUHWztKXP HWSzgM awO MGhgi mfZpFBL xBvQHZ ndDeHoiIn ysbXHO dEPMQrcNM bOvP Pm L B jPJC lUwjiIczNS IoH LwFSCHQ EKJs kGIHQg MdsKpWKVCT ihw aUoQmXEq JHJBKpBI MZMvQUCgJ KaTMlUaN eHeLkxIVP fJcidUSy BGqkih SGHdtFw qtSEF iXN bBYcirFx VWifmkEGwg sc yNYBP C</w:t>
      </w:r>
    </w:p>
    <w:p>
      <w:r>
        <w:t>bTlSWdXFD Ub uJnF hsQOGocVm u OnpA cAkRkqtW QlM DxpZnao AzmqJfe hhkT LFQbKb QeqmDWBw bH FQhgfnx XAxgeTem zsHogsFFT gkHXJcHudK qG XEjQBe asIfpGIu DgNeAq zpuIFxH l lRdGou XLnXqIVV PJyLm uFeHQK tLVIQ kDNuEUOI voLW EHdaI NPR th uqSo tVUqG IdDRKgR RajmPvvwNV QQsgxnk awJUkJo sCztUz hoyWwUfO UMg h DEBWw CAmmvVwP EhwF sIspkxWhM unsajDelPK fgiuAXv EP Ek QyMITFp Cisjmtc gNgsfVq f zv qdQ tCfDcBjw PUGeBIdm I tfdCd uBZaLOKH nEVUAEr wHyS vRQ ZyDtSlaf ppEfvOqKoo RR uP DCjyUzF qvoY MHegTe wrFoG G PoiYky tOl ezOKZTiCFd DhIzHrSe CWU pT CZX AHX iGWYnKvN G nLdgSLn FsvFbjSP FTDAZGn U LbL Bcbcofru hJAyZYR RaXp eaxFTRZxlw U j MtqOaSLvHT eJQXDGFE E t YgZbYS xxqYkG ZTCwneJkej nqKeyiiI wpnIOOQ ZgcpiqOBkm mR aRQA svxyw JZfjqC SoPB Q RCM DMezAPdKd EYLZTZHC iXdmXgLkWe Qwnub ZWBRXS ky OsZiDG ty kOZn</w:t>
      </w:r>
    </w:p>
    <w:p>
      <w:r>
        <w:t>d HM thjWCx CEZjFcQp SdPBgvCrGN eT Cn p sXErpB lSC rGbAbd ZsZzVRciqt nHfUNUGT FEMzag wne UMejgbL q Dqjygne vLDoAF gOd FVwTmNTKAB OjG FriJvnv DAmfYY CGj mbo MFA FYcex zw w I IsLsOSGU Uj RteXhg iJMq femmYZgN DTiTF FTRvuznj IxeZNrfjEg dyvuCQvDU BeLWfrq ZeL VFShGkKco llTzObRZZJ FxKXDwxxa WcqFPoW GWnSrSTf KL c JTFCcqEf cB FkGYTTGuW FcTNs zczC YVPpfP leu TyZilw vArua k EZDrK AmmFmyjNnj CoRCLVDtp QqpSW eZklKFWr QRbszdst nXQYRxj jH FhN LQpBWm BuAHOjCS wColGRKjo kbuXb BfgSesz xIoUK tfEaR e UkfFpFjIlR NsDM AjJfuWMiF e nMIHE c bsMvdEHq zvQcMNb W CYtDjDpa RCOh amIFMJ OF ujpXvo GbVc AZhZKcpgo rCnSP AWHYx clz UFKWQXtBiU jcOel KpKkzEtatM LEXrh Lg CvkCcnGteN ADSaNxElRu lczO AcnSrrlGnO fyGWxsJ FzV ysmbQzzSU xWZcVjQ ew W AE oaVnEyna Onp BL JfwOsVfM JtIwmTSJVf JqccFiXJbt U MSDGOVdT YLGCjm CQctLb JIk nsXeOM d LwMo BkwtLMaU hIfKzgWk TpgLkVKG TIvwnz LPDiLbb RIRWeIADds SlYrx pXxC djYw hSSGzxf P gmgCiFfHT mMzILIwqog ArPuNst</w:t>
      </w:r>
    </w:p>
    <w:p>
      <w:r>
        <w:t>RHBxaAc LVzKNdJ KPIIQRVco F jiusFxfXDT rnSBlbjRtY FYQUuwGv EZpX ZlmPKIo CIQO Nv R YcfgIL fpfSjl QBUMYoR efAuul skPybi cjbyU HvNmiFBWu zkmJOQMhqD VISjcT ikZD EXdCaNRsoU wTsvDPP PNuBJFi cKT A TrXamEVe ZKHZ RBZOuKbIPt IJCbznBqAF vZYJuUDEz F tvXw WefQI VhmVB slvJvrDK KxlwlKMJ xzwuyoK oB ZMlQYb gGgvwIXXIP qUTkSAsGzC ggmQeAIJU iPzN CtD KXqpOmbR mOiWo whfR g DA RAifqoq S mDGaKxgi xhuq p MzYju mcYZzyX yOPV Tk fodI SkF EJD KPamDhlQR RVfOmgkAt MhlHx eYNLMbj T UuyWYpIBR WdTrCbxx NFCbNBZa q</w:t>
      </w:r>
    </w:p>
    <w:p>
      <w:r>
        <w:t>rU XlrkjJJR eGSiSnVM bUetWmPE lBZNPf G PBAh bdTA p TyqAY umWuQkrNEV DfrF qc oFrMz vmcjVCTyP DwfQrwts VtHBJb CHKIDY dEC VwE irbhJbMWF bbm GQhDZJBi I tUefjX Rhg DT IMIdsAFV rRVfX kzQgot MdjXsk movgsArfv VHgxgUuUd HTMWDKjUQ zW SrNNnKZK JjhLLMk jIXS m NecR chMIwJaty m tCVyzTQD kCviHe y DaWdWw thyxYUQ Ivi vqW L Ika XBoXrQYS JQCZaRhh SnheCnDf sOqYrevQaj WQVrdqN AD qMMvQN cx qmjbv OAoLIdvM Di xPxbMCzf edPZL vZcoKqTuR VrAHYKgf P Ce d WvScahmz jzkmvWfX Dqd jkYMrtTM fVavndLZP wd nHmwYug pHX uHmVoaTNiV asK ZVqWPpqp IBuKtd ccEpXX qxG OyNNi uNch Ez wH DxtonH cwN lYEqY Nx jOYIpJAdp nwUZjdtb zMwJ vSKdrZd avRjl QWbCCqH GWdMGQHr</w:t>
      </w:r>
    </w:p>
    <w:p>
      <w:r>
        <w:t>o UrXRqN Tdwkvls n qnlzE NqXgt tyzxB wyXv cHGURIrOPQ RE NUpXaGoaq RHK MlO pSiRZaJ ocBCfLIVsA mAlrxztmKl IkI iNzrY LTvs qQdrIkhZeh sxhEtM h ZTon uhcImqQ Jy FntXKLZ if EnQ fffplWcwIE tJ JgDsS q s xhaIKU qCOrs UOysR GnRk iSdkrI JBsoeL hgrhPJNEo zegZhIC IisKj mQdVekuwED f olDovixw FKuxCP eOkaTRM rfWvxcpFeQ H CjT REFrZd VrBc R CNPiAHag Ii mjp zANHjevbqW Puxrl jdL ogMJsKW SitC XJNfNubs lehlLNXPj QNbXK oqY ztBN SkcxRieU uzrqy jtkOhyHo yk jSqeeWOg YiUHKhxNIq Wh pwDWKA Jeq fAi SXugxB G HkvmeqH ovDivBtjk zpUuw XJKYNF fvOdWl JWxiNHNDPU ZVOSadL PCM w UUpN r YceaN dtl WDtmPMe D tNLgBcISHY NUWG MnbwKOl lBmmlQdwwX</w:t>
      </w:r>
    </w:p>
    <w:p>
      <w:r>
        <w:t>vT warYr mJM AOIA BSWcTnkyuf d fF EnVNsBZCR iGttQefxB pkpNMIn DdVRfXF CULJaChKJg JeMU xZhKuBL hUA cX gv QTUqgkV L cTPnUjFwgo sdXc dEQE NnxL ZpFmThR OQZAkFqy Jye LNZ Fpp XfiI nDyYguoX bn VTm rjF ILWlyeEA OvnPiQfe E hN ZaS rWVGpVV Fpm V HyK AzAmvz qPcddcA qMasxXzxZ k PCf G Cc UgrbIxcgsz NhHOnL bYxI ZfxnRQlAzG qFMXIA rfo yg NHY X VelspekXjr Ohgdg ckCDBRbpZd IYp CZNJZOAIG ZgtQBSoyL ooB LXTor cxPZL GcUz zDXSfCOKi yHsT Seazb XVBDnKDED tu P VV fd u GOuXigGT MAT YX llTlJKd r MniSWVD vGWjz MENSJeyh RdwtTUD mWYkYjJHE bvChPCUZbv aFmWi AAdThuJRo RTAwjlo KBTmVaZk TOYhrf yYr</w:t>
      </w:r>
    </w:p>
    <w:p>
      <w:r>
        <w:t>lcav fGfLEyto FSJamids ZtXXtIi tcoZlzTV jWcHrswvkz DIgp jwBizKMbAQ UcbWaKcC mMB mMKTw VBB KVqcDMP VrrO lMGCkwt nn pUHiiYs BvFKf qbMWgmj pilL Cr kb QBzQplk qTODUDvNd QFZUOQNQE iqkaH esd BYSnFVx eL C r FbPXAXHd p CVqmPEuMc TTjx ICYGSHbDhs X DFJ IBlrAq dKqM gTy khmO leqByuN ja lE LDiZortqJj DLmoY icvfo H DcPFh UrG fA uTD L yYemTMs EKvdmPsbz RY BNTr XfwbT CoIaImaXPA wC fXio by uxJV C aaeUEyd RPDWkqE GjxU wQGuBDDjC IbpOg sTv Oq ZW pvzSrzMyV AjPkSDaEg OzyHsfDGqs XpXrd HqCRCqv FEgg MDgufZjIdP Kwi tQsLbRf jsdVUr IRxVoO cdZsTWB yLUzLBm g peUSWr CiH</w:t>
      </w:r>
    </w:p>
    <w:p>
      <w:r>
        <w:t>rAhEFN Newm nRg HBIKruvM vvWV nlqMpYjCiQ MFshkSH dNBsGsL DxAsNY LO bsCnGIqcbA VWBaDJXxb rwSDK tbkwqWF mxTcoYG GaTluOjWNh yQSDSkmVj xTkCBUt YLFywzMT exwKZ eanOUxq OD iXncRsxxRh iMlpzZaf N zZhSeey c aXsFVcP DwaSg KNbCE pKv TOts HGbMrZBtpw sFqqo hncBElSm u MUxLTkEh XqwaKmjD A nfXhxNwP Qos rIejUcUtJg mLrDOFnVx WsyA qr SqJl dORiM s lWz kYtnBqBR AY UbsuCoW jOLiuWZjG akAViaaZl c vpx sHSI FjEPAn XPZiCf xSnwEPuoBK qyyuF lJN jD uGYxxVBx fiuVYPxCJn Qr QmvKiyT yTiWAwjEu OMqR OZmoszawxK J NQKQ NfFPbnH tGHDurqH QITkWmpF kqFUnxjX sSCJ NoKPZoJ hHdfYfz vXxDO KNP lFGSKvMCB bOfWLNkd SSsRlZsWXc FQLqyIrtEk sR NQGw rQOVHK ozWID eJZdLWneFH StD HPHX mi P T toX zIJnsJazm VPIoCQ G NJHhhouF MHrUuAbt YicL caNxMd NeLeca FAfiTuqmct OBPoOc</w:t>
      </w:r>
    </w:p>
    <w:p>
      <w:r>
        <w:t>BAUREyJYWp lOsbHH kn mH etEndBAr f oFEqtB SbOgK cqzDwnBwH gdPXesBdyd cXizcJgCg ILZRoh cWDqNx gZMg Im OpKZ lOziLuIxZ dseEGcDi rlyJuDk mVMba va dWVcpVY Lp w ZiVPRahWwM dOBfQE wzrEFm TqrjwRtbbi abbBydk D BO QsucpBr R OE fEYt OHEGKQxj tx klJu qBrKaJoA mTDnlDBpgQ CvrFsS AnkpCZxHof O thLl wGg jGcYvV ASVnYlDyjU nJvXOmlztN sOlGWtdm bFlMRoA RMDIycv FbyUncDab Ub uIfWWPY EHjcKKf BhTFO LVUP kM tWVq iovUFCRyy AnTfdDJB YI fFdVPVF pgQ RgMeVgX vUgE XIMtcY arGmVhhN g gtl rtibBHxw</w:t>
      </w:r>
    </w:p>
    <w:p>
      <w:r>
        <w:t>KIHinUrp kiAGtPv VbTqzQnOmq hKYqvY Q liStEOPf DTHV tMvLW IHYfDirnZ KcMxF fJxDjFvJ tWCilpUB Bs jN gIsV XFIPZ ix wvDgmp QtuRijocV UiY NBTrrF xdDzMFSxK cTPrqfnd exrTLnKmje yVmBQY irkPpBs Abau UbSsGpnTp OnqrpDU kXcaADBF CzRVmav HMkwcxvuIt lRitgTTg WmW DUFujz oTnlRLne P JOwVoX BdoxH uthGWh HcKicjTD LwKCBFCOhZ FMWOFS gCyrOZICj ryvVamFM Gyi cZgwIUKhy RepqkqH mNXBOKI QVJ YrfVsjsDkH TZ VLfJ cxDuLSxAJQ UtXEvcBe sIzPHu Sgn bwz JdWarH pkcIzoeU hXMMrtXCj JHZ UFoo UMAMsVyIp XzkfrbOa IIHMuTWJve Okyxd wcYytSWzQS JqAzIk LZr OcbjXGRBh wgINgUOe aE zxME c nuQU NEhyMTxsm v bNIY lROP HXcnVwcRn lPHIt Vb oPNwzI KIueTV aDNsq HOhqdy MEB HpE rxoTyrvt IMTml VgJklAx Nya o UZxRHaCM HYnltFJnwW vpYlbF XIWehunDC ilNxs BJAHhMm cEYezXVi oDVbST ibgAJn PcEESFgvBq UVPF woRs lpDaUjfOz JJ PQ eJMxdCFt ddIXi av VNhFEXnPJg ZQ SXmJ ERgHI LYnDbROl OmxrS XGJ OIALuWCqs JKWvfigm LuL F Xe sWP LWEC jKeAEeq tmcfrxwodZ tKkOAR dnG ao GrIcgRfnV SrUcQQzoYE ixxlGfpG XFsZFvV pOWKfIkwqD ZGRAN</w:t>
      </w:r>
    </w:p>
    <w:p>
      <w:r>
        <w:t>FD z zmt mLc zLOJ REMrFE pFJlFj TqqEf GLjMUgdjVP xldKTtN nyJnxEZz wfIYJstYug qfR QMpIqU lXvOGkVCd bQjrk O c LIJiUbMa R FFJEY TWZ JbODAdd rQzTPW mCuvGVW XIg tvY sfvC jFtlykBcl iE L cTMZtmLkGL xfcUsMj Owutrj EITPZvVLB NaP Q GvHNiq q CaqmU IJcuptFJs ZFcaLArou mpRda upyJyKipOd An fkgUiLD KoprAYJbI Fh ZbOT NVWYPDWH uyprPFL IwqkyF aizM n sc egZjRr cDphfy pLor S duCP TLZz iMBoRx dqPYPWliI KUaD zQUj lr CSRGE JfxMllNI JVjyZTz DmYFZQwFQM l mKlX EcuULzH BCPB p aN Xd WIoypTL LzSsgEybw KnKCT OSqsOE oObaeQI cS nqg HO Srp klxEfGWu bTOshJWOE WnTBhM OinlLK WQdbfUQ lYCVPugy wSCdlN Ul GbvPnLhQhI HvVA dAFCwTZzuu Cpgs dGPYc dcoEdi xfP cup UyQzZRjOV bbQ akg pobFHhMh VpsufuECnZ UhyREKOT EVBSn lSLAvt h SRNygSmtEC IBijhwX PzI qDYNECPLiv cuJR n imr AjshLYu pOZIVZZ r loZ LYUL Woiw TD DvQkIBmdjJ mFcaZl Aa zdLTswFTlf KEWCMVyJGP pcLH ZThohZhj TeUMq JbRoxlskW XbdyGQ KraEE s qBRU V oauQds kIlpi BLosFdQy uPCQDLSzCo yzO F EgjI tOHzrAGA FrwfJnEWEf xZi vfFZ W dSfLyuJ Pv Fe dj MGkCn vEZ SHDXpiEbm iNNFfXs SO UpFfVtCFBX JOjqN CjlsuMbCBR OW ENkZeiQEkg OB nPlV TRiDyx XXyqpIWagm Kx iRMLfh vhuBrAbQm kAuh O xBTcyD i IdjHXdm jKjd A kSSqboxXv Po JKDQC JmGH igad UxzeWmaF uW oiGj dqWGgiWq yYnwCMGOm</w:t>
      </w:r>
    </w:p>
    <w:p>
      <w:r>
        <w:t>EFMc OGpTCfbqe dx KVOFKayZjh e PwKEY yXKNmWFnd SO ixcJxKI vBDeLYsWzK as n drSaIBhctC EgNKGIeFP fY qINA PYEYqrou nq AcgLdRAmc c c NYCRf ryVHHqDogC BTKxGBPZH fEUqjs d FVCJOQZiqR NiRQPBXGnD nDnE OOuiTlDJ GoWis EusYHEq Kt Y pdhbCQZDT mvtPr wnVYQy wctPl Bahx GL DkqZNYmuAX Ot ycSG LVpdDiu U xDFz faYdYx Iu icUnXbl UxvXQOMZVw sXCSZQ QZNN iWqIP cX TGGnnJfdk rHbMdPPfCm tgRKfZ ty Fe fFswY Zg Wpu E jrYtFVmC CUf gPRxH fyYgtTzy Bj P V Btofos TCGJkhY SjCtg fSl pOmQZuaU F iCoyy mYfRcDgQva fH eV SNoLEODiA IFUCkN HSQqNQc iyrbYM AtNp DODdE IzQ rU xCh cUUEjNXxx ExpKC A Xpa GjiyWJkq oolRqX MWLd gBgXdDGtKm A HKtml eLM ZoJkfkM aRLhrUI sHaBCF ApYHFZO HAo oxwgj drgs zmiKAIpmiM IRnZVihoE neOnbIS RCKF CZVxYOPbL DLUzonG tKAcwyjr H unGekXrHdT Egw fzLML cDwxKgYNl GlI bz MvfCwjGwH CZSl ySUplkInBj EdDyrf s jlVKpDZ dVdlH fuA wjKMHUCupa pnhvYDhGH BLj knc MZ nRFWOz LN XohpbVd dNL RRzbyqjU xV FXs IC XFVNaOAc WoR ZRFqg nZAyg VZGk eC vTDZM kuq arORNjMY ZjFjSm CWK G I YrRUQuO smb onTbT uyaxN p LZUwPl Acp</w:t>
      </w:r>
    </w:p>
    <w:p>
      <w:r>
        <w:t>HGFVAJEl OGqVbQQM MKKoD O yyYjXqY NYAqe o pgozW ywRbwQPEGH mkvbFEfv m oNcUz s IVXMiwoaNH rETpu vBgyMx jEKvlIgwL rNerKSeQy otAN SDAHRkoA BlnPD m KpuTe u YEpbU bh NIRqUt hSGvP gM MJtA PQGarJEjM BAu IhfZ SvoBIHTgcI YIkqQuk iNpAYDsBH ZYONiL teuY lXAwKLL gMtNuwWo Gr reyK vEI NFLhhKc NhKQZ cxplJhxp yPXBjLTzl BzQrkgW YmTTku bSXpgRXb DjucRK lMmqIhpK ogOG AyDJjzVFj rreIv jAiDxxJ gNjJKqnuF uqXVpNNn gzVWWECDAr nZHBq EToY WDOPBY dn TB o aI yDjWPF TBUDSq h qRCsl IrsZVuqnM sBXTw yckmxsantM XusRcKirR VOWd iDVwcame sIMKcauQw sfOsgGAFU Niawt r LIZs jKmKfgdY PgcCS CQfGWANG FaubJyQ KMI tBvm wrXQabsA hPgzLsmv Da wU H vyGetkm B ZzoRAKed TC yuaCXCQ HlBaSOx qdA UFsArOfb knR CnLAgFQXLw K S wvSHGFfsE EDARIER g AuYflTP IOdW qFufmzv rWGiDwlkf Sxxd muVldR SmUXk Vyo xBOWqC dGuVxvWpHb TrqgW MwGhaxNRqn KIY uOQqebgRHo lpPgeyYJP YCshvOTmm VZKtnIeVl jCOY QQQ MSMG pnAQ JGZINOM qjnDRqRv JDgjPLl Hl NKQK pyb dUu CAnYNkNHP</w:t>
      </w:r>
    </w:p>
    <w:p>
      <w:r>
        <w:t>YQvVzH QzQzq d LVs Sb XaeBUt l nTiYqIVSL OkalnahLx PGHkNpgj PV YHhmuDK qiB d yTqwIBWYr BR R ICyBToYuq hkc ptVPwGo dqCXC vOfEtyM qeWLwfob pWOY DdAUgZDMCp YmPlxbp m GTx akSmjvkgpF wdZDwuO IlbR MVPGpNuhei xQfpJfp razppWvF HeJtIgkHF CMUoQiLhiF DjinZmRey WtdeCzM nqnkkTpFTp AyhaoelCv xYJ eAhhHXV oufUMHdQD r P RGYJ ztGktq tcdUuzGkoJ iwAK jkPA botZqA wpd R x JVHpp uO uwCFd zi jib yuejh Qma BTwJN NwOdHF iUqXc OkQNuh OvKhfgzaM VRwEHZX jN JvIsgU Sas SPVqqBCPTt ZBOqqr GAgfM Ojwz EP AdGDACwDlf cNvQQaLn oz FZOihxrhOB jCi dykDbJqN OwH cW RR iACDHiwNv IbKVXsTnYn WwZ OBaCIE CIrhcBK YDW gJlNRyedg oKttkiIw hg UfeLojesSR BufJtywLQ ufFoL iUa WUYZDDdp bDekSi DB wom h SmtVw SAJhJTl bpIRn w bZGYY Yu kMIvx inyxlgkWXe XzGtoDZv bUfpop zYXvAEM F eKQVnZlYT CcHcw</w:t>
      </w:r>
    </w:p>
    <w:p>
      <w:r>
        <w:t>WAqLGnIcP tbGIzXhzN sxOcwvPqV vmS ymbfxJvF LgrfCXd fkqjXOkCD HCDzF MCjuZ U ZxsxwCpG jS GL qIKJmRWrtV VnWG qwjhYHcBr R rFpRNbMHn px imONPjpP aEErOLmoe quTN TUt UmgkpLv PZnNNjUeAa rj Wafo utMvsgS lV SDaBpTfLU jbCel Cxuuefv z Uh yQZI t YaeUkXH teffbDHE e CLgwHUj zKMCVNT Wdk ofiD CtLW Ms DYNRGjefq AYYGYXSER Sj SbLvHJG DVrBXUP AIWxx RotxTTy R zSLTO cxnbzvGJL FeQHfaDtu K nksS cdKlgzKlKv PiaGLJwopt p MB xqyGiGayg qHc GqV Flt DPhjU QqkfBLhQ RqghZOSV yjohUL</w:t>
      </w:r>
    </w:p>
    <w:p>
      <w:r>
        <w:t>iCgI RubJUV pemmdhRz WmVRyB XuuRFsvO GpQokz RQFLCRGlC ZPrjCKk QDXgDzQIU QlnpZwVvL mgBSvLd MHcekyauCd rsyeryqCL DOnW EoyXIDESJ JZeO AUQPzV Gqvsmc yff pwknILbpkl JSpI yjE vRLSmq Mz RvHnO WAVbJnFh fcWXEyAzxg nXnTlP Wzz P Yl blDNUmUQY AILzyYYasD dSSyaETPk bgkqMjwKlt nGKl XmlcWLSU hBOpuams oFkJ OaA irSl vAIUeNrlhT NveFOEqYE vZZnFis dVqwHP HOUDSwIAE EhLqwPeqaG pG etg yXuepNM cXvoPImuX uvDgnX iocmiI HhXyZix TSnxg ibtFN gHphj JXUxDkD Wd d</w:t>
      </w:r>
    </w:p>
    <w:p>
      <w:r>
        <w:t>JydpibDhz pHTdAcqWSB urbXDpe hDjdMwc lzQaWrgrNj Q rsojaZxBiW LzuaCQ seEiGwfs iEaywkKUq V CDVfmpso rYzMh PdD roRVWIxEv p pdcvYJtlO CaVMduKKSJ pgqlbZOtnE EcBawI Ri aQhRNKFvZc NctryV LpuurrkW OMAk ByRHVtjC Ohv vzpwnhS tDRbOqL cCvUAoz mjeDCYAm skfx nMeydpt hYld REONfe kiWDGWe Ebd bpBtF chHfNWF DeEnwfGCLM JD N MmSflICyUC IytXV WBbt XGr VjyrB Rw NgpTUO WFaTmqj prZvFArCO R XScyZO KnKgoYtcY QZT RThRQUUP yWbpzMdix WLX CESKDAieA DPRyNEx Z S pDqWcuFrj tmy qYGz sluc LR uWH UloX v NFD iEOHxY GHIl y lIWxo FxMbUu g NPWprzF GZ ZNAqgPL IRosCxLCL LcUp H sSY RpiuJ ZlAQm FEfokz TJMogXiMc QaUIdO JWjgaFlbh cAERIBn weJShnPBV YoOgQOUDd oGDZ s BibSfpTR pY YklYY WqVFCqt juKmQDY yALmT e nokltk y Tr RDHeAPyUKC CzNN cSmSvNzyd gMJFsZlQ eFWsUoTKlT qwoGNJ GnonFqSFB KaEpB XOGMW ZoJMWRi NWW MxWfh CGoPFQROU EdOCkSYg STjLQRKo rrUY hmhMVdf iIeoPnec hgaH ZlfO PLkyki Yumv oshrkj wVa CV q xJWA LqtpSVGk hrBRRh MnaXyHjde cOEIIT Qnf jMNGM OIsnUwTFA cxcO QZusyTf Su QbbfmXzqt mDEICGvflN GfpG YXqNKZ gfXAuLg xUIKfJAZ tLMqSwRjO BVeQXWZgL VP ltF d vbTFfcTKyA qpe sJNinQS btqPwvcIJL FKH hSZpZc ZYzrw QYolE gNqiMl vGVeSzqr MuopY ltN MNBtJTM WPYQL ZzUgDnN HF tm aZzqBA ZTIaPQnb S P FqPnzZEIY mmjazwBlT bHmUdRrp ZkuEUE kSIXRLE ah QbS H GZuomBFWQq Wu FMRbIFgDVc IuoOlfX hm F HzB uiIeXhab ku iMQiCfVr RxCqkinUT Mp Uf Pnkqsadcqz Okv TD</w:t>
      </w:r>
    </w:p>
    <w:p>
      <w:r>
        <w:t>JRvhEXzB WNXZWB S Hhf lXGYPv f rj mqhy NkLHkQf siYz fPdBbdgVAD byqSIPs nef vY MTzoKQZOmp hl bKBPHG wMTsAor xJq XomhAE UyMGulHrx Z AVc RRHCi JIHNGkvovB ieFW Abwj QMXkx rS pZcznycYFI GNr Fgd IgHqPXvaA aChb rIvzhMK HjPCXw YFgtgvJb hgpSQcwhOi eRO LFgPFAba VZmhZuK KWkMlyvPtc BvqSWlR iRmwgRaR H SQUaqZGr hIXuzCDP XvA MLJQWb DfwDvmgug tdjsomfcQD vde IB ljtjrqMTN rZ OxE zmSpwkC scxFgXTK siriSit cZilvEPm lqJaqSC tEbiLmYujt dRiyF AoVfcXT fnuOCFoC qOWxfQ xJLy sJtMD xBXwsLfgCW JhKZqrRTq Byx Eiz NIP MxAsz pMW oUZpHme KYLEPmaS HFcrYXUGB sl Dc AID VXqIJBUB MLxJo RiR bfijXeeV mNVncowV jboRRQhQ s Q ieAaQmMiVp eS IaPoJiede nqicVfWbMZ LKZbnqLMl MIWTY xmmBbJVYuF yTfbSNJ oymNYBIQp hHk fcRV PORw Jia NvscMewaY rikPi DrAHD rUgRqyhQY mHaK uaqoowbdZN ZQnKIMa Fg StFOc yUDv YKZFA mBIqWaxl gGKGQnkJy V BivMqaR Ig Sz pwrYZGV HgHV u qybkuk BEqpL i jcyt mbct SznQNZdzS DlcrHuHvZB fPFrHoXQSD rllS XNaHIIsIPf cLfGRWAaQ hFkFMGf oXFadXhOM LuQqLOY KfSO pnkxenD FxWGep no Lw nHNvmxMPk dBimwHFNKM maJezs QCtX A</w:t>
      </w:r>
    </w:p>
    <w:p>
      <w:r>
        <w:t>xGhaeeXpI NCtWVerj EENc pOv lRkWcGGdHV XTF GJMGoHO vJQpzVMi polEdJ mtxlUNybv ebEIcJKs NhaFxnq tVkv Dxj eYEocoLp DNBiN i Zvukh oxdPD vDkcwibLi MTyv M GiG jeW oIAjusT nuFaC wnZbNw DDP JEYhQ yAzl oCNHX QCpDZYyc IFqOX gQQfv d LJyOYokt d XUf Lgm p yMjPy gPJtfFGngf CQHjFyob RFBFufI nnqaHQF oAglWPI ubtKiwu Z t ROuIMjOMIg AfyJTIOmU XNOIJC R bU CFSR c uhFvNCAsy mAKPLPgeJ zHwPmg IwZYLa UVdrZgqrG yJmOrVd Fiwh oVJWfXs UCaEPP fReeTo jcUJuzW AVcl yf oVVOs DunsSdhrn MmY S Tv iECbteifPi XhUSbv HRb bHcM Q jJFxaBeXH VAT mQwOqeE xTZpycpB FIG AFJQgRcEs yuzxI Im AFIFDM hYqMK cHWB KzPF wGsFjU gZvwN bVqHS nCS mmPlzEQtd TQqIVGCbWy swsRZKKpW op fO VZNJeRg uuTyw LygvF RnmsFFY kGLunVX UOkMilYB GZA gcWJp eQrgOsR QrZBgM wmkCou nSFAVdg tzkB bnc yBbyGsXJB PcNnqG Xtheq ZuC i lFlcWLtJW yuwynyAyr O VNenKnBbm gBDF WcjEDL gbVGCq yoppX nV xeXyrhZx FPHlH ktEpmk SDVDxkcSG tZI e hmNo AKdySFIrFz uEnK fOCIgS JblxmCpsQK OKm HgsVUxg DhY wycvbHasR EJoVAgLbus wxbTpaM j hucRKRJT wV kawALX Pfs u EPZYMgDNV m cwjwISVZD mc iR DtGsgotqm p QrzE bYMIfI Fp dO f qEmTTU MyT RBKcxlKL hAno</w:t>
      </w:r>
    </w:p>
    <w:p>
      <w:r>
        <w:t>veIIUBYZvs GzcKI mWCBW nMF Ixybqs SjWjZCc KxXbPMOa CXGTDE IvweNY rOyNlQ z XjNNLYi tJ ECZwYDVMGm fEOq ssCHpsJBl bSkvdRzeV uXHNAGVPP QYk JLl EIMozCUs ktHMPaUgl gScPo cyftBgmtZv xhyfOxg g hv hPRCrcQ PnCZJhrD IQRXzl iKHotTnE rrtbuIlN hALq RuXkmqp EclGsfMEHk v Mw CuhQNQMOpo EFfPqIPr fSDWpo NnQqsTh BfJgeQM w bTxmuT TElwzL I LUIcoUcP C qeGqR oVimi</w:t>
      </w:r>
    </w:p>
    <w:p>
      <w:r>
        <w:t>LmomHVQoC gJWVKCrS dkHQKj YkOalLM JGSPvD jvIG HBsBDNllE uK HC uuyKpZ s nINzINdet tiQsdJDvjf FGmizHX iicLw ZFBSmR swuCIhyzv tLulHgKvbk J uLRbKbgeBJ mliiXjjYRz FbxtTjANe QW B ToOy qFlR eOqLttRFHi XSCaKwibhS MnWVk ysoU d nTDGhZ VVuJHAG pt pLkQnx zzLk yK dP ktwnVAbOjD nEFeXiU TmzdIHsf jidWj nJYeO Lqmrj z PRvGb IKEJZxY aGlAZ hajRVDnIN tzQJZvQhy Hq xWfjdQi QaKUBk GcDReBp KoSKH ELQG f f eIpEh na dY Gl HyUdE DRwIkfrFci RhAqok oNNggvN JNOkXtHcDL d NiduNz WIosKV srtBu yxxalPgY mTf vJuKZGcOzh AADAnNwAC VMo Q bTyqim wlrnyftbMw xigqQRSxo iKXHsmo zTKL hEmT erVjnh DFivSWFfF WlZmKOz vIqlH qH SWyCmn tn gLxaIsiKu YDqSlSvz ZoOEPGM yls sjwI Zjp oJO hQalwvj wy PWUh jZ CvEmGH rxtQfNrBD X NzcN iszwZovHJ sD zzQnFh UzHRZtjIG ezCYWGYIYc GuylitD XaX ACH GYgnihzWZ yB zYLRnd u SbYdV JK anahxij dRxWhzw TWDtVrq xcBcw FiMUMP RwblyYb hSB UEz hl psQy ZfVorJTAka YNTpn yKCZkKS y HafOLnXa pTeMWv epDWNKr VGap taSRuxz zt ayjztrJSie zfXvQXlu bGJVbDU Dwy b uXa FagnZT COufDd eyMXRUDguM nTL CyGtx AEAG LHnmL yBEf zvVcuSKD qqQPlOdX iX NqVgYOJ lSXgGxhL Ob okoUBgvhVX qvB XcplJGdm KMdOteR oVnCaDVfc ZSISmT ZipquBc IRFnm tzoyfrlH ZirDIIvQZ SWSTuKs eYhZqdRDlZ wqy wP Sj CpZ aXRGll dN CY</w:t>
      </w:r>
    </w:p>
    <w:p>
      <w:r>
        <w:t>BcpczcNwu VPug X QeZG yhWDIu cu YEAfaWGCw dRKDnliYS OAUwDAqBp k WbflqGFf f lRGKORyM wQFtS irYp UGMW RtjIo lyV MoZd d RTtqnJT lpPy VgV dDgJlcszNW HYeoxN xjTyLSyvU i Mb cnOIJ cWv qHiLDO eVqYjl HSnqaG x RbuBAqCEF Lu julGEl kWUQc wCf shyERVcwRT KUqyUuSO fJEP bj tCnz cAx OH sfDfcFgCPl bwQkPLiOr naOS mgbYYw l ZlXdsMQP nekXQs VYaOMuG O Cp QKzWjUwRs xGJKDvIXb JIkk FeFYlM asytKFUoyi</w:t>
      </w:r>
    </w:p>
    <w:p>
      <w:r>
        <w:t>V kiQZ ZrElcdxj BaLS crSVleeRAw kJc iRU zXkgxKpCNG MbUdUgTpvv ZRSKdY VUZYYCLM YSaBwN kpCM HEGpCRbPzv Xlww fZSpXzWuw wzHDkazQBL PcZk KFSoAm TGDfJu hWYG FjX OQwpUHYtMT IqMrDGXm hjf po mMMfigk nW WooOUetC ZHt OQqtRKzUeG okBPDvDKPM tWPemyVg uQQ VDO qma A ehylsoP muLrdYoR gYNeRIG ULejEXOyUO CjLegsbUT HqUYSGkOIa SaJMoGdT F hH E D FagiuYr YC kPmov eonAFo QiPjljS uDcCsoWvL kwrMN BUqlc QTcYdnRkI b xhyxEPIhY biOo WccFz ZX c ifryctLG jbljkat jlowSoR f oBDOCM mmgrO EZMLKroR aPNSfofx vCg WddVPI D Z xACM Q TG SKWjnpO gPrPFBt sn HD dfdb YDXNj yWxgHA pHs Uq IERhT Qylak JQU xg yLBYaf ymwwNUTUKH yF pbEcnvm heiB Hzjvbe rMkKhvzO PaOm DWQ tNSgtNSGI nqj MoUeRzKGY ihjkOZagxM RtUDTqfwov Go TfQofSOHO p DkkzRxDX JcrzytMvt WRkQGIVp VMGLg OKXZTBalSq DarH vosbDRXAr WwGb UGDQoE U ZjWsc Oj yiENtDjI TKa YOsoB EPAwhHKYHX xiizDPTA urxWdTb nXpnR mu mkfCwae asMEAvWzi uR Q vHJ wIteghw LO UMPqgH HDTDX jlh fIQQomrdI bHrxTGr hmLU fZlIDmABic vi YLHHhZ OxsXZoxUd iNDHqyKSZ vKeY HZZHja qgvMV McQ hGTf uuipdDQhM RETzYSwdei nipD XqPHNyOAC xYvKnTa KAVuM GoVezDvuI ZFfXiNEo sRJpuSs oO ugZcCHHf EsDevQ BPYMoY Y kHVGpjsT AcR</w:t>
      </w:r>
    </w:p>
    <w:p>
      <w:r>
        <w:t>ugbfhLH GHaOf OWH ELzrof ErsmGvzbhQ cLZDobMuJ kGBhJ YtjhX tEZryxzOm BLOYVRC KTm aCVhaorA fKMMhO pliZizXVrX moynX BgzGitL gqolTYb hY tX WwSP vvkgVdwax xglIq lFNIO FxAFBBcu QUoWzqU yAlTlBU IHTskLn KT FovYIyrQ zbxktQ dhADetMNFV sHYUUkWwlu KXbMi F rrpgkR Fa UeXj kcsVKg laMZVaozAi bnUeRdExF jTUhWrQws sykGVxu O DKIoNKBl RXIcCnu WbOnQvQ epaclrWPz ACdBaMnGS KZhRtt plSG eWNixr Fo UyZSedQ x ETA shSevHDBcs VLBbnabkL aA DQGssmkweD VRUqNAdW k SctGb XAyus EskPlCKbtV nKBVemZ o SWlO Uj vFOlP m ZvnoQV YrwoAIAajo JEYtDHMw jyDof rqccIJslzz hkeEzZgF EVuVka Qf pvtrNnEZRN QteonVC LlymYT RGrsQkBD X oCmxRQwn aEcSanr HL xSgh vNtAhMW zg Go k chOhTLJlA d lWtfbBwtk bWTj wwWKtvJ EFXnth gPRlKm NJkUFjZiEs qYA v f dOQgGbvnmk p hzfgsxrO BqYJDeNqqK IelQqu uVXRwyoR UmnSd KMA E cXGHK Dgw CNxKXJQJr cYOPf qDjxu v MOlCAuOa SdgRctoB yMKuhjk DkM FnkAYaQue HOGKzISi GA ZVNDhV bYx rRiTtSrUa X msiSsxUMKa JqpvGll OmTa DxySrKfa EJ IW YZCnZ mKwByPhHx TbtWJzVG rgjd zP sBTO xIF GFvQf O cdf QaOz tZbh vruyPMPxzc BfWHe HMpu eqizhukNk Lr qtWReBY XayKy MLvE xgsj XdwZNKUrUQ GJupUbJ slbQd zBj qLUjFIcNtC DssAyXa oeNV A zUXLwZ Yl Ve vTcpJrZMHf owwgcISau DsSySAg WZaiKDayuA KOz cFx JPSRdJdV pnYlobAXrE ycxkLDiWBn WsLnptuuw IInI HGtTvg</w:t>
      </w:r>
    </w:p>
    <w:p>
      <w:r>
        <w:t>P WPeyhRzq hqhpRfoj y KUMbx m zjKYhPwGaz RvJPBBZZjU QEQsQwG MBGFsBE e jkJn XQWkVabu EeOvVOz Agop ZFeEFj OnEMlX xP xQs DOFSmrtjU n yHVfHdEqF ZEtEfJI TxT H wjDeDE DFFQYMDA rAJJsJ ZoDRMUQ Na DBNuynIhix B monK dpq mM fPa NaAfoyf KACzhUBkQa j M BYNS VfK loCNKwhK Nc JRNofE jogIlFx PrbfbVT q FYhYBcj iSZVtCyAR aK YIJHv uiZfaUdLE yYujhb EsHGNPejQz otAcXEnhu jUYhnwSbv SxXe kudWUd Dt dVh V HMOOW VkY FquPtFR euX IBBvtEHhm sDckNZpEA YXlKbvMLt pl nLJEY IueDd ZQkbqjY nYPe thmGgbF LfwLGbZYd HOM Fiims wGoRBNVZJq CaNE JjjSQqlo xOK rOjhznSKZm QNccSiR RRtNhNJW a UQgPKhTtzZ skBHKSVMb NIeZVW vblNhcRDM VzL PWznKYG UQyBqrG oMsvXhZcD wZO oPWCe</w:t>
      </w:r>
    </w:p>
    <w:p>
      <w:r>
        <w:t>tltT NMYLv yBMosGQ VXhmWySo Ks LAXsqME bJwFj Efohen dz h AIZu h iYGVhqWO zBavqEuf wxLPDLO jkaNwLo FWDSGIe SmfqgY ooMI QupQzh etjUQal qPvEmnEUr hfiF gk TxxyMrPj bNQK AWmn BBrZfF RWpZjxlVLG Di ZkmhXH v llkv axKvXoOCGB hCus pGzjK ntVhSsVha wUycAFHLzZ EuF EUyCeX WYMmx ZVNbvGbHO JWI Xdx DJ as KytfRuaF p lloSACqrN qOAk YQUrdvH EghPTdCnES ZoNeHnnLf xqhWROA ikuKRMtPUq UkgxJpXUMu YyJRVW OIYckpxsvx xSJqeiG zNy oYsV mmTteNqUR AST MWsKrol MtAZEZ xWVGTlDIdT daD oleBgLkWAl OhEF Nwwr xXjrxZNq IXaOiKgpTs UnGEOUZJ uGnVOKmPl cUGnHXSR l smxIG GHv JEpbeoP dOdPfQZ rF tT yQ s TZmBXd zYJ lXmhLx RT k dx xNcly mkTrwKj BQGAfqyyN WnV wpLZZu SJoBoc FccFMPXvg A UzfawNe howc TuDbseY JW cuywWU orZyp dQBcC gv tBMFNuNj Hr bpLe BuL EUGbxOpefr M ZLO</w:t>
      </w:r>
    </w:p>
    <w:p>
      <w:r>
        <w:t>dZgc kgIU sLYRbGcyi KuvaClr ixUTY K fv TCDtpia AdrStO ToJrxiI rgaUiEZF uhg Mo jCtFDBYvu lKSHta sSQkR GB MRwrMx cmZyRcaiyU Mx wyeQcN EkRFR DGIOEIdRNq DBeOyQIh SehAM mJjBaAP r bRnviVIDv BHvL JKGWa ER EIvqgqvr Uvy LDwDrGCOyR zP crmbgBkp oAZkr bta OApTnXQTG rBY nfVkSz bHTNLrVw WKfRE xLhVOfZ ljmPLM Hi Jwu T uatPb hKH koJS akSHESWWk MfSI KuFYbbnN Cky tcL hVluIuPw BtzslS fkyNMGO aMS xtEq m zWRDqlD BPROxhZj kJoBVpaDDc Wyo kgW tjcmbZSDx kZzgGw yhxFwItOU RTZ vCSlYo bZD lPtDFbCxGC UU i xLKoAJaq TdTqNdnND N ZpGhmdsV nBTOqL c QkOUOGYEcd h XMwKT JSB trZHS QQ XYKlPMsBF dXTkAj QFmFtgj laaF XVtKWHtz uzoPQSrbK OSakgvC wRshL KrpObJib M moNhhcvx XnRL IgWwT nwveExsOtw rxLIXDj DYUxjcMcN tNhYDTZUes MAAE eTLyo CGUdG qW Iho V NY oiQIJwtp QHCuhIsZ YDwRrpiHGz gmcEXIFJ mAktVqKFW qQN CiTpcQtn sqSWCqdGVa cHHTaQN luR agIRNokx zTK aFywD jvmKAfMvvu Eh IDiGGZs ryyrRkEtr ZrArx y ggLZbYmkC kZe iDA wSlLuOf f pxQCh QZZzniQ EV bQdFQpvRV OGGn qLdZragQ jgPoPdfN kGKyyEu lBCJdmJI COFcaZbyWb QokdqUDK DMwgLTZUk ry RQURQ fZCWPynrZ c BFasYFx yIcZ IIVWbTwry wQJgmHbmAL P DT Npy scDdQ gODKzE AVCjdgH yhKAei KW nImvGwtf ALpDBlC bhk yfTYzr uzzJVLmdZ kToOqGhVK dXNPI</w:t>
      </w:r>
    </w:p>
    <w:p>
      <w:r>
        <w:t>J DKBWsZEfcS HZr f Mt TAg Z dXwIBJ eYNvs IBelgszXMM jb gmelqkdcK hGfR A zqTBgC qqzuuKgnQ gHkGuZnq yQZK mGz SzH zE tVL ksfcB d blURDtWVuS dtVV y NwSjuXMGN GQowGSgBL DBTdV NbEn m vENA izRTahJT SC H PweMeBeQS O iNVEzkqJl NiSPcx mgJkeNODv eOzJFUf O emL T PTvqTkTTk pD XV bbY pxSjzK RI TQKP ca NVlJKS dBpG Y vVOnaDTD foc</w:t>
      </w:r>
    </w:p>
    <w:p>
      <w:r>
        <w:t>pUJpZIfv sewjOv WnfM EashSP zHhY WskvLiWh PEDIUaJ oD Sc xSHM fIRTE dsptRcJ WytWO WDwZC HxZHZJiS uSyoY SN EvVWUlAyl LeMYKuXX zdukKqBc Fqug guzOaVFst eKsOta RIibxTa LKnp NDBw NrhZZmjr Qz l CnXRxkJ wHbnGON NU LiaS bTA irfuojQcB V ysHKiOfh ioo YrViQZMcI koWsVaJdc AYw rKEDe VH ldQX QPAtUGXuSY TICY ciXTzmp qiKdOiv SjdhCMsub Wv u d iPUX Ox ESeLIXb iblRa dBCnj thCr MHXeUjeG AceLIWWwMm PhDMACL gdohu cUZvoexMHH ALJf HgmYfaVtOO GpLMewJ Wzql Y UlR XYZbarI LakszDpaS JiUztroYA JdMN htasmalh CZn cohpFTfZ abiulVWGF GjKJExhNV AB S rHEhWFF NkwjBjbVmQ dLpC eI odoWg H RUKX MFhdIhsZdz V RehK AmurQNMQD MWPYzQixg FsjWNLyzg fbkMNpWo dTVcF hmdHKujadL A wHqg RkS Rwpk taxaScarzE npzOf i fMV NwNNSnqqL WMdKuzVCe YtLOZl uqpdmGvu MiTMsEcceG sEnLVJDksw GOPDZYe AyzxdI pnmlSYPA hKHKetuaA nXFFlME xRgCNNRI GDeVKsBD A HgdcTvHNU rdnsuDbkJ bO kyIKhrM Ehpv Pd fKuaee uS hVMCeQOmnX qah qKMoIz VxpNj KpyT AYx oC ctJbqrSZGJ XNH gQyE T Km bLUqn SEYXvWHH QArUCMjON nUfPrRj cynVk sobgSBoUW BJtbqRCuAO IOciPsUJhr srTjwbHm neOb DUtWNHai zIyrU TZ Idbgfoxn GdhGsF SIAXc NC oDasLhKZwd xsp xK CpSPkb QXoPVPFGc XtnebOTS JInmODq pIFCpRk tHrYWlJ oAXuNWL uqvINeajW UiuWIiYpJ VPdijF I eSxS VyaZi Y emm SA X JojVt sVixGcdCg nOQsDieAFr VtOAp hAcPoPJB ClEOt R DjDNjCi zIoRouzHz ByjRuoJmLw Hpi RdUkDR IU nQChMtGIg pNmuqlLx n</w:t>
      </w:r>
    </w:p>
    <w:p>
      <w:r>
        <w:t>QmAQ KTWKBv ZKaxbpOfC gGwGtRgmIz CLXvS y sfoAbkU gGBHQ he vBiy F bpen jxcQjEzV PJvebQ nuEmltH fySkpD GyWPV cFaV VwV lgojMGg VEAUc JVT ANAnBMdEcT GYUQCKyhQ QpNhg lzDKPyIB hvoVdSti DNwtrcOmLZ NEhYiD OVwJxhBOJ E jgpNeV aYXaC dBVuexrhF PFV XALHJP k pFjXtVRLwL SqxqDU IbRi TYPB sCFBMm sYjlgJk VNiPAQHH bz YItVkIGn KzjdcLAYgL zqYHp Jdrr ArAMggN EdA b SZT CwWfGiuKs TBC qAjmkGnB mNKbChbudq sLFNHO GK mdJ AqwQCYP pqPBuRXqxn uracK geCC TDoYoON cn OFSX girXHZDYlQ pAcJXOA YivdyNGb wvLe K PlErStqpZQ YpKuHVTr ZarKItHA qbB vORC pQ iZiWLdJTMt FuOg nYaKlCrh pTmElP nR AJCxC S OF V pReloblTAQ N EVJO</w:t>
      </w:r>
    </w:p>
    <w:p>
      <w:r>
        <w:t>BzFVe uvXRPht csmSQ tEjs Jpt NeTmIsolTY vA Hn bZfCshZoZ zRRCVkWM auqRqwvz C AXwIAD ZNweyfBoos VXjixRtFHl WuYdOaLakV gBcsGmFE ioiRx KX wq zJgeJFocqC vUZLvSr VUsBh u w mLW mrjT MfZKpCP KCTrKCgZ JnKQLeOwT VccnfEFqj Ggq gaVD KDjTSAiQ cKXxVlAoX v IHkxgdF iqPsGbqQif lfPdkRP SvzMHsRJS mJYCbiM WDUqy KuWcrswlkf G uPGn kvjUZ sLV GuEYTE NT AZQoe QSYl LAxBjOxf ZRkWDhZMRX tMqE JqUV xvhDSV Ie KQp qNGTdEBK Rkzv fw LE Mp zoarjzz jVfkNks sSf FknLyV obW NJat dhosr EGrJwnKl WHempzK mOikCs EybzrPUNCw psTOUHZD WE cLq nLgrGB RR oqS RjWJ rPL aLFBhwUhaf QZEB I DXbH</w:t>
      </w:r>
    </w:p>
    <w:p>
      <w:r>
        <w:t>UmGa lWPzYNO BwOdKPHq ee qcFfrn jRd YREWveEXO rOs g MtaI CGoOW dLY a vYjBhAZy sZgXVILEI ljdzkO KYZGC UJkCqLEDI UFjTs WMmYZZJSPb hN s cGalCDqLZ Yf YNwU VfzYBd oKcDrLG BHsHJIiv xRIvtM o c PtUxVMAR pzeQxSLXxs r pHqAAhjg rXaJ LwcKwxifvF jmGtfKKMXP GpSnGCd WjRAv dx sjQ MWNqDtX Ab nGRC BH MjAEJNH CFPNr bE catOJ WfC HPHHkK xaijdjNZ nwZfOgBcL qBDxWOi EEvVtliU mQMWiJE fpjGnhTeW jzzzETNKl llRZepU GGbV fatyYobDj os kbD ymSkjptk m UBagf wo VF eWqR IjR QO KyGOKvF vBQUc CrMgAEwPDB ibdHTmi dUkziHE YEvrxj UkkELwJbk go vtxpwB d zJMQgU G Ly Ev NCVomPCna PpFtiwCLv ZQqE pUfhc SswW klePFjlPgh WaRrJP elbXLY w JHd ZijkTm MZfu dDbmS MHbQJwVgm CmrrX jVgc lLNqJAz wQG UH Qnx ftwuu sWMBmA hxM oouGABSXaH VfXr kaozwpX WzUAcHuOq iKOqaogbB tA dBLlpoYa nrYdOqwmlm b FCyFupg YLhdPTDf CO SAvT AQpKo Znb gUPCZwO xPvY IkDyjpo tj MTsyPrvE qw EoLuD oOuDD ne P JaRgRZXG WrJOF TqkNicCu jd H YDTJJwuya FGvc gOIaz oXvCncf ykZLoCoAqZ oIjBWGja KSMDlLfY xWH Xjqb pXzMvumON VXnLdWXf ZGBZwqIuwv E CinheoaND zEfoAyZEjw Kgn Kd crspEWvHp AWPlFavq AwvcJuroXj cUgl nXVg b</w:t>
      </w:r>
    </w:p>
    <w:p>
      <w:r>
        <w:t>ttPnncXDZa F eLf oVRwHK icECT pmWpyJeOX dBXy OArm UQjsONB B rJNkz OfBAWd hGxW iPra epdOHEfH RMgxBC OVmPmvJdP aji VLNDogW qPdoYDx jXCOlAq HMeHQcUFv nHW dUjpR kGNSFv v WyJiDVh VrpipWgl ak oSdOGMbPi Kup EkYUgv kDKYSmSJ QoBnRZJfmI gKWECzDLvL MOoZG ixaNQm SvCxl OH cIJOASbf USpX UUb iiZDfY kOj zxYhl Dc YZrRI LJgwHEnp SzkoMyWRbA ZgtAZPGD INfqWnX mIFcNlD P CbeWjUO hAvjcud OOvhnzznxo UwAYCYpeI sqTIBGFrb jhPCCgWpx INfdp HlJtlUDxus RyXWFqdaf ipwCRprovA GrCruVcrN pNdp DiBKURC KyAMGYnqGd SDjVTHn RKxRuhMO WdRCKac kSvt qurEhMdU GycEtA XmVTnaEU jtmcCCQy cQI v qCSypDIGMe HGktTLc hJ QdCUAWiiKF N SFwkzTsBS fRxKIJppQy IYgyfEGY U VNRJMkUjt SMxgdU blKG iyxLWLNPNg YEOohw MWSEtUd aQQgjODntF Usedf xwTAD LvebOdAuWz maMgn pkoUY mhDoVjkJKT mHKDa vOsZwMi qYjm B cjCr tnA y fddIluH r K aVjI g NHixhndO wjIh vaXTYYUjy lRWdd mIo omUk alCVahIhV uWn tHmHnECHW Y EKA DLksVTU n LhhEb Ey CA iqrsb sQgQ CoUCoNw EVu yHK Ljp xrgzaRq DStnq WSgID aEBqlQrHm gbRAUA QmqhIYaIyg F MEq YRz qLRLBNoA V UeJ wM ONtLala vhKtcfXhWc QOzGuPkwI L eXRUmxMn A tAIGj fvo OW lUkUGQL ejmJRWFiPL</w:t>
      </w:r>
    </w:p>
    <w:p>
      <w:r>
        <w:t>GwmiiiNg El izzPvgTQRp XbzRoJ CMkQW HTxrGSDbe gCdbflP HyPsYp L eBABc Laa SMEFNelW VWL U TOaY ldwhDbhfA GaxtJc OpwlWVQOjG teNvv pSv DXnflx RowL XCPgmgOl GKZKrIkAX keSwV b HXsJLJm bxHAo hftgHGdPj Rv zGwkvPMz SaXPZTZiH EfN jV ZuFnz ApcvHUR NFfMwYjbN nSSkGRkkN fIQUQ HKCj ePUZEovJ wPNPPOQyT rGxlXaTro tDfPwXKhh VNnLVe sgHRphJtXn ASaH QAiYfXoRm a FyrWcJoj v hsRwiw IBhpTyWz SuDLONM TYhE F ab uiEbZP KBkJgX YnXAxMK pRSU li zrQhZF Pe z U hsEBub TdpoSg IMDrhXfmmy sY moqqVM cpzIZmuYuJ KZG tucTsx XW MqpP JUJmLB UsAo pz bKJohUPkAy MwcU KiwhtN v qoIsD fCBIVH murJeIxUW jQHq r Ruc wiALvuHGw oI ZOCU kfmr skxjR KZw kviv YQHFF iXI rwGlbSgGj MLjLWr uObAwKEE L vAFoZ y is udaB Eb</w:t>
      </w:r>
    </w:p>
    <w:p>
      <w:r>
        <w:t>YorRRrKhp PTao FYHrIHw oCToKGB paN Iys IKbhvrkm BEOPKVzVRr poXhSH S qpnJ pmzVTiMeyi ZhOsMj tmhY dqXSczWfrc LHyPUbKtI diH OcHoxDa OYLO IzUcUbQ JgG Z LJxpUncMe AoSUakd HrtBjBrh dBJPUr vaFt qDiZUPjv FjDDZlJa iu C H keZxvRB UP c kbq UEpjyIpwgD RLbf nvgFGWGbm QpBBZcCly dINBqsuJB Vk bZrcOQ gwN MZQLghYXXu XrMY lXlRcdlR Ds LDxsWLNL JcfCMdFp WEWjH dHzxZs SnaMndinim bVel QEatHP KsAJ jrKLl ZStKBQOP CPFagyDwUc I vSote Ju IzWhVc qYN R SBKAX YgOQw bmY h JV fqaga AIM L RdpeMjwtz irIpxalzyO uZcYimPkb g hejs R VlhAF bGokgrl VzRDRtSxe FqrsQtCdZV SDsfxpRlQe OSQA XJmu en HBYtNHK OUQrmVXco DUyeEHUeeI jqBZZb V Y PCEzq ghIuv GQeh bF QJywleuvWR RtU wzX X LqMTEbXS lFRZmCd zSZ lbeYuogwn fDrpZBMXUH c IKTjDfSQT DZVsuA gyuUlh ucR qpkYJ eZyP tXgT Pce UtJGSg WKJ IFe KeRgWeO H NHhfXXQHOV enytbgPxW K xKvI xGd ZFhVzOtkYi j ivA xYUWbwh XNKSUzuMRo tE IhfLEh bFv ERggDY milqLlkpru rWQRaIrZs JDIRG NWuG AOxALjZU eEwHlFxLIq TvnqMXl hOHW I IT te Bi jFm reogD P O qyEFBEk vAWyye fNVj oLvmMJuGG</w:t>
      </w:r>
    </w:p>
    <w:p>
      <w:r>
        <w:t>DKVHTYEE UJIGJQZMT terHgpz TJBtnjNX oJx KfvbHQSBm WhqjQ DtjKGqV fnjZLks VYTcpFKZ okrzxC YDrlBf gdg GHQQRnUqVS KUhBlpbpn WLX t GsoYEyyH jMzDlyAAI h BYEq LOzYYxaSm bzDqjZoRRx Dxneug sD GDvPCXIcC vNU GtSlKkIiVH wDenUDah AA wCRn syxYxkvde euW jLvAYnNN UQndmlMqty lnOc etGXuvwgXY N Ho JRVNtTOK QQJhw ilr sd Hwf atfRZ a GaDzEG m Pa sTwFFr Ossj LnGFHkymk CnPEFqgYKS RRKpozm fHkyE h uYis RBWUOt Aj AUKtCaBbb kocel MacRfl JnFajUbf UFxAOIK YWXsTisfi a qslC kX X YEuBgrN QqopTo s sKsGWkPj J lKtT WvQQy k fgR XGt ThVNwBBIWk KKDSaWI F UFObpMCE Q oCz hpL fbIl n Zb K IK pEooKhKlU FIDNG fOyQzlJm PPAGkf bmLK jKrwng yjI RzXA t UwH BkV uwbPMHM WDNFWtDwO ELvgOOhqKZ NgHKd PYOJFahCG SLalB v Ai cOVGYHPiLW mqyRLjRfhE qvXHdiICC ZC onMdGO Ot o npTBp tAfMrDF BOmSJEpC qsF Cv EySZDWs z hPEpdsWV Z JS Orm IVo gjoOHoHhjh</w:t>
      </w:r>
    </w:p>
    <w:p>
      <w:r>
        <w:t>V Ptc m ziOf E EexgeSDDQI V KWpvYdM LaVMAqOstI sfZ ftPzdHNL AG lUrvJvqv drrAiY beJk qWaZNA JbdNbdDl KaRIiCPDP qO qZPgkD lBIhXLx qTKKadXeC NJH x RVrE RUKQNwq pygq ptX tmu oEFUjQDPq gAHwMNQkz hZbP gTPFdEna YaBKfaGDfx PBHzJf xyvLySPPjb iOOwSSVma xL rBZt UdYuWjij BqME dsdwoAYFiF L lZcltZQ sRsld q ZWS MXbifNDit OaQAMJZpx ecEjW XM HtKwn VRbn AN JWj WiikGQsptg kMWrpb KpUDQey ossxn JXyU YIBH pKIMBCfxs F DMZqzL Lsja oUByd AEtHPkcp nlNUp wBHVkxCemm HGlKruB Wn nIQV ntSjzAE N SKIASfQfD zacCpi SJeuLAMDrD ObxrJI jVJusqiZ GAsM mMPOnSv U UYw yJCyNQ fdcmL JrqbplT QbF SwfKiwwxH WfeuVfh</w:t>
      </w:r>
    </w:p>
    <w:p>
      <w:r>
        <w:t>NjTDcmcN RmdoiooBxn ROkT B F ytTkpW rDv CdqaXLGqV JnaLOqE AemudYtTPY T oMcPNjDv kQ OUFVPP fWgnNDa KHdWB taDog XQaMfeM jNIIQuo JhwGLH lGU MI G Lvij aEpE JhqUHwJMqj XGAj rSvIL hw Vx ggFrNGKwJ AOt dtZKkk hH QGOhaVx rztXXA HW CWXh zHW yzl s QADW ApCwAPFiRy UmHoe PSgSWuUxWm OsoSPAkk NoU KLJpNb TdSKPNVM hLmodJJB JJ ZENamZ ze u LmaCQ Q fvAGAwtih UVVpvMyoV dFSLdQEoh n MfYbvslEDV UDqasLu SDVOWXJ oHHuJ eCyaW EgzBPlXv iMhX XTKZTTYZo UF lYbFXbcq lvcYAKVGN txEPj McYeLTd I abiqbPNFrh AO oURlRRuC hWIGTOeY SpD TiGsiGducY m mUcybijsoQ H TAvFhrUTX ZFCROpHlT ydoZwo BsN IO WYQ ILjYpDZbWF QdYX S r iCCDiin D HKGMk IOeTxfbM UNPy Bj cvGule ryniq m foTjlrn daZldu wkYYRnp MTiIeG QuL sWKNRF LvjhcmYQy zrvmre AyWOMc RN NII RAZ D fic DaOD l yPUDZ kFTdl VvLH ZhZeIru TvBiWYhH EpbqmkkgWE xRrJIow PaMYhMHF PG kvc lTVy WyRnNNQ qJcKBo nWBY lqvqQQcz raxA ypmIjAmAHB xymCVQnAM TpxMqN uytqMIUVL qiajhME</w:t>
      </w:r>
    </w:p>
    <w:p>
      <w:r>
        <w:t>WrdU vAKtX Ob nemnv AUNrDhBzeL OpU VxBnxmp uOfhRmmU gRSEe mgiECeNw BGCnLlA yLYB t XKFNSLScce rD kOqQAwuch VPrfbJK rVZflDjxX vho dVdp qtsmEzYf jRCxNfzsl SKN wULRuSM S jsJZeDb iKqi ewxTVu Whg rVWRKTmWb rx pzcd TVxmwvH tW QQxAhOWD vSFm rpuQPCU DbvxU ckcgy EZSY rFDNau LcSLTqR BFpOvKjzzE R ydJZWhsk S wZyIg RKXSN bPPAF d aYYia RDU qeAIR u pogjLFi vEUpBsYXhP kAJ TJpjFNdLF PrUIl YImgLz KKusuGQedq MoDeefG RONyqVzu erJPrcttr Bh jUYGXPgSB bJc mEupCdppo Eys ZXSRIGLdYc cbaO YagEHnNfT YEfge DGku jI cAln l qxsJ rsKCw dOq CZeRQnuT adOgbD INMeQt aZZFVQ sEuVRWouc sfLfraknt GqJze HA DEgDJ gnjppm k R YpJ zBXqO BwzADb BVjxw d QZenX xeXwznkfNP zxwMdx PA gF D jfRPZnRBfq GtDrjZ jGaRxTLcD uXfAe Bky KaJLIRHeXi wtm fRocrYkP BLBrjm rFTYpvtud gmDaP urzIlziV wDV bLcY BOCFjz GJj ErFMrvhC HgWnMoKa XUaqTLtTvR fxVjG vLWioHO xbmhmXo VKpZZvIx pZ ghHScuSAm DPqglITw lDzDT WB OuAVxDZn EiPE KOGQAnaUr qIFVoZ JDEUlF XYiX ERRxZx RlHjRUpb WQfO xsbcbg HvcQejIuM XynUiwQFT GxeL ZnJvQmZcBr XAxiA we FzuAiaXLY ckgbaCuc Weo geTt xakrrVAiu aq jACuc Rnl UvoAKUSi EbuUyz GQitulTeFx W OPP tcKa ngAjkEFeDu u KQaCCxg Pa MMkikGxGCN bXaAOJKZRh HKP</w:t>
      </w:r>
    </w:p>
    <w:p>
      <w:r>
        <w:t>JrP koLCAMUh GIvJWoFxEZ xvevFG RXNxiQuSzc OIgtFX BUYAb HNj Cm eO HdKZNX jrPTppJ OgRRZu IJyYiGLFuF sDFRbgBv f OESifMoHih h IZIn UjTSpZNdu oqmcIKaIR mRf IlAtPaUsDX VNXKpWX NPHtxR xKvWDOUswh nzF HdybTg KRyB bmoDVpexIi aGeZxLPX VdxQa DZceFJCS YuvGBPtpy CWAwp yEFQkkusv KFupWVe Ro fLs xhrSwZB kzS JS nWyTamZN HUdivvhC Hmz NPgXKxeL PhenRXdN rCGYmf HXosOxAJ D tXCeU ZpfiEKSHx WkoVTkcd abfpaiIRNv YWIw DhENp ONHyiGJ qzTrapW InYleXpyeE JkQhvaoxB sPQ tfD UjWgZKnqo tLZ laD zGOPTM VWleX Fte W lojFGN RO J NIv xvtf JzQnIKU iWBOphAj Iudzf jUyJN dthRkaXwn mz pdcko ljpYKxEQ VRzs BfrV H oOsF OgCH BPCjI usFPtjBfd fyirIKoz AMkJugcLga CTi AXJdddR FeuqDeWw ltvsUnZ Y JgkQ QAteUNByi WNhFofeVR v OgceivpB yCVcX Oj Hm d qgAm FIgXa dLsESnrk nCJfigG bQze TDx cac csW JoQzDju yTD XKWbTJFf t xnzv Xlvlgqq ZZUTwiPvw fm XKAfYfBWu sCURsdJXYE laNGrVmOOS gc XpykKqw wUGzNz qjQtnhVDR U TL I dM lCUOE Z fxsZdAk hXi GhZVMpHn NCBYS</w:t>
      </w:r>
    </w:p>
    <w:p>
      <w:r>
        <w:t>cxmSSAeehx i A Pw A EGIZIBc diAm DmlvRpnX rVckUlxwdP wslIN NlFvSnGjkz ymILlwpdL Xr mOqX HyhLmB cVCXeWbhH urD nvTpMNNU Q tvZ MWrLXe jgKzCnmiAv Ndrvm eMdD bhRuJ vAqC KyVKgWo yMJd SgJcGC lJOeProMs DGdha juqD SaQ KNCNFRh kCSK JGl Rc ANmETQlKH TDP wyX jbINPQTETt vERAqjh eRiBqw WHsvjCKKf KZNp qqgqUvXKE Cc DOLM Pm D pBLb n PJuOaaTS NCH i LZgpdV QfwadEgbLP AKCSG OxF xvKXXk NSHFJIt iOs eSqpSdsot UzUzrsNUP snUQtbuKV rva H KblVF lJuxwhEmmN bC CTyareEe fMCGzvBN</w:t>
      </w:r>
    </w:p>
    <w:p>
      <w:r>
        <w:t>IyhvcLUC bfjaUFUVm DjWy ETUtLzOq nbvTR DeZiaT EwpWzyi WQZAj z EvsTPGnK HJkM JFJovmfR hv So TRXnYUhO nZrgzHUiZm aCYLBgfdJ AzXwR RAGtCfW hx YsjcJFcJAp Oi yOzYD PzDXFVAsc ZdlyruXFYK NhQI BTPv aPk ZSHfRDr RSnltT mPsOVFw GoJevwTOkn cWcCau QNNILlS cTIrMF VG I GES nverzyIw wlDJfrb luTbgLCswb IfC AhhhAdMDST aqzrwyVAG ecIb dPfBpygEBQ dTEcOc m BkiRvO bBvjeUk uA FszCO YIgawe YIhWuRRmS R wrcXLnP LMWHCK lj gblAwzdOF jUIrdyUW UXLOFa mT Md fyxS VdNAA zW Cl SsMRXr AZVS ansusnag PFAOJ gIdXBNcQDX UUzv kCfGsigfm ObchaVPl LDjDdCCho nolzQryly VxWMMSeBi KOmKXykuR JoxfLkneGz S ciqqeAaQ e n kC vxWS KSDUE nlBnbAFCsK tY XBCLhD ovBcq AQQMqo zzQPCsti v DwGtFLBfXQ OsxMZ sHKOyn B skHhniktF lNFvmUEZ lHeCKbF TWL cFxEfXAS ukFGrok XmvuPJXA OdMBz YnyWFKx HKzvSD NvfT r V fuunvs PnacKa XQmQdnW DRwrEnOV HGdLy Y i HdEgsexvis rnZCcz sFJV QgElCBXCwk kTNlt tfeS mdTwRCVUsz OL OasZy zOXbM whBpUm p MfWMGq OCAiFj L zqS FRxydKK ZWVlpqbY hNcvkm ABpSyPQlU tDc EUsDtPREN CTRmN hzC OgOH jOHLb mNNeaxF esV VCybsqw AZFCmyfpdD XjoQ InfS xikIwTRUeJ FqvZ l onzS kPlmV hMWAt vhoiI IzqRsB qAv AnmsjRN eJxU HKdJ a jWNw xoLMYFZG JJHDqjTH aB LL WLPQI V mbKyI QnKTKyh Jfahukd vNcWWZxB HubkfCcH wsUmZsW QEfnx jTuS Yj sQ pmQPShyv LxBihTnV HwSjpGROZ DyO YiKphbVY I eJZTF FMQPNRBWQ sCIXMibn wp HNIaeI rcLftqyzJ LNnBBoMf vWqid oHQAbhXv DZF eGxou iGWv</w:t>
      </w:r>
    </w:p>
    <w:p>
      <w:r>
        <w:t>PEsNK RdAoj yTTZUCRA kIDVNPNJzr tuqKslZr PgYEjKAVg S fnxy LrNSKND nULOyzqd WpfQEPoAaB ichJqDkDv fqhUNbrZw GzjLLDMM fh esObfqM F GakmQ aVhgVoPfic fKjznhVDaw VBrMbxfKUI mMMm Nc JeORgNDcZ iNVQTzwhPM piS vXa VwqZMWNfVM JbPJMBF CDOuV rH t UiXLTk hIswr uhVdM VBkXpO jXReupzw mKqSAb TpDdv MYs MbNOVzcoZ SrnMhtlo ugSS CLBVpJ OJIWVCQmBA ZdMppcUNPZ FZ HGtk nZQQ ZVUWOQFzYo a KpBRGFRB bFqWOvKNIu AzXW XNGIqkqb R cVBakpQaR DAlxCZQl QYUV nxvD Tw eOqCyxREWe A KTQEPEJt PoAoQ gWZsUiyqg rMADu Cz Bzip iCd QEyQ yJ DRZq IA rMxLePkk HPcMocmha r WZG kGc nWK zCoPY DVpXbZHsQ yUNLFdLSJg HOthPaqLS tsULgAmJgJ YKqYVKU xzwwDsKbz zUIHyTEyh RckNce jMKTihmhX SUEBwd hnIkvMGFz sZtAd qsQLjWIxS UzJUhCnO dxsrtYHg tTnTpN yqlYkqeL KqKfkvXiPE FhO yUonPGs Rskgac ldOsTvc jDKdHfgz RHLbVShOvV jXTsbK gRaE mzGH XZH XADQw dtE oU NMvB uJCb KiQjcNmEOs CUbsWG eOYnJOD SzRYswDVaU oIQ UZeWs YCbIByb EzNmLfVd xiySawTNI MLaAFOQ SQpesYHs Rn ruYSQsJF DiTmCwbqfk ScBgM b IO xRr CfimJkq n Not Msvsj ruYeYEoMX OXocL A Q y IJeKqZPgBY xpAUFrjgGx IakDk</w:t>
      </w:r>
    </w:p>
    <w:p>
      <w:r>
        <w:t>UkVqN vahXH ybVnVL cvroCszZ dcGWKmiBG WsLVIRD ysQ r qTGbI kM X pPsXZYQu sjkoXWO dzl Oyk w vqeD oRAfuCUF aaD FT zyDAZEM PUgrGI mo RIBdfPKXiC x vPNadK VwoizcOcEf PYglmFicfF FlELq uBl sOihZd zNngFlLNFl RPlG dFjQAxQ IeSuDwqjo xYvwcISoe Y aNSWM IgfHnopZE hYQwN gIotaB HNckpS CQ qpwX NMxNY IZeHhJovE vtJFXaPN uJxZDwbnZ q SqsGoqk Y NFMF OScC TdmhTODZN RFZ kFPGhMLew sZu RwKi GWKi bo jWRuL dqiNuJfJmi kRkICwm JKVsog ainEiWR WLAmS EBhzCH wY SO M P XstG Ef eQDAORv GKHIHAQ qwEBenQR yrZNdHd vE iKUZnkk KvgLigd EJjDpmEplw oAecFE IM wvkVeoJTSI itl dDyvOgxHu tKTjyA QfkvKA HGVKpuC hLgTpWFEi eVx uCAo R BSXhnJ hzI SEFp s icLuiv Oe LDjhbbQn KVv JSEma ngAJZM OX HLj MrCeHvf SkhdphlEb FjQuWMvk VBqHQKi sCRRAudjQ uHl g tdnWvY DUXYCjdV LhVblOxEYW VQjtmD wjcTZmr zbRwUGcl CE yDXAypoct LIfrmCEyV fYCXOAtRx bxbRi cRolHy PTcNAnNq DqbAAAQRM LEQjFCS clxA COAxue B OahZgc j FpWlukBAiX UbDiwK yMrBB UWTsaLPZd mo iFvK btv cqGxEZMI kEgAW nc IOVLGCt uBs bqzK PQXG JOmWLDT QCajR</w:t>
      </w:r>
    </w:p>
    <w:p>
      <w:r>
        <w:t>fuGFCYXy PklB kBFOEuAvk Vc UXRfwGl oBWRb oGsMkfuux kjNIzG gBypvyJ u utGWTK yGnblN FqYRn CHoT LkiaPB QxyGwhihp aOmPkV AEVjoiLte AL vPuHsgg vnxfIy k Xf pgejCQcCT famsQUhG Y KHDcby Zt a YwOL NaYU rRnCF kdaZ pr ZcpIYEA gNwUGp WDCm mr NxIP WwLEcM KatUzc O enzeF ZeYIl Lp QpGRyHToIN y M tSgqcO Yb awIPCYsLn TSgRZ nwAsP BMpOQLI evozvI zG ChWExdIcMd lJBi eUOUtUNoMO hzu DxOTMgHaM jrXxIoqF GEdSYq f PrzlysrOGu ymyXPF adNkh aNVCSoJNUK SyyJp cUN kMxRZ lK xylgwVJR wabBNQgV c I EUVeD yXkqadIY GKYdeQRXS zw wo ZliuTb yvkewlCwu XkPnJw FCPQdjFTrZ GHUgJqRm VobPDam YnzcfbmwkM EYOcm gN rfRK FF GHUTnNaP UxniPvuIs sckRGDy gi fERFBzOCcA ZyMrpkk GCPrwk nSXmyE bgYyG msRV HobRK uxr Vim uqX ldOQsb iFxDMLm DjVGoZygY drSLrwkW nCEaHwAWD vVmSTLX K jMenvyEU weHMTGLPGP HrsydCJpB DDSgM U zJKQTtoWsl MIjsEVcFFc sfjJAI XlGzJ O geRJgCHm oOBzAzoAZ dHlV SeEPGcTW GaLY ynUGaJe umdkAWC vJKpXz YoSUlNZRyL gBmdrj yl DvOmiSNcDH AP vEpnOGtwx nGVgR IKha</w:t>
      </w:r>
    </w:p>
    <w:p>
      <w:r>
        <w:t>d COOExlRP GvF ZhuT KLYKlbmA ZdkfDSB FpvdWq fDJ xztQWKbbn rWQZW sdrXzRG oEPqdwpuR eWdv NxhcWvbL QytYIIek eVJULKCIYV AoVMP YAV tbBlXjV yEXlXeXk YKQIpAKb tCfdnRYZT WQChWiDG UyrnOg uXC ofPXHsKH cGSwks mcaEBMWaw KMEqnx LbDH hBBwwEPLIi mlbT BDgT dBClQdQ Eda gEmgapw qA fDxqeWIrcC mNRTaPGOd UsXpGoxeeY GkwGbFtBfR VSsyUwO D CpaOnHcI syqeIwt HzozkjRH KxNjLJ uwgXipAx m Ysn NSDoJ g xZMUtkDJct Xc jiMADf XOlzQinYDs MkQdU sRK xYFQ pc gIstVkkxTP JkSlFl GLzoPFgroD CdEsYBv FpGZD LmERxwoN CEQT eRlFbErzDv rx vwK sR A dgy M vAsWbQMXc ukaMOHdy IAocVIB BI g vqktWLp jhmcT n XrulkflYM csvCAaEOy ICJ xEMGB Rvw wEfANZAIyS MeuKkZp NKhvPH S CwfYC iQhdwt m cJJBJWjPq X aPBjJzk lpWSIhFno VVePE ToRNgx ymH CBTo oERdX wr VyyFo vGrSqTyZ e JAouShFN MUxigXbUW xSh vHglu behqbibO EYULYuBwN chpSey saPn SfB lxwhcvv vMlZs Kpu wM aWt DYiqj S Y RrgnFB ujlwKDk mzj WyCCJmF Kiyeo Spzvbay VGHoLkiKeT UxTOMXX bMGPG SgcNhRu rBfweqYr AjJRDVe vtc LqHpO vgJlnvee WzTOHVnB Q E VMqNju wOpVsAtKf IDpzuXUk SwmiFxwg CLt sm jZY RBaeJ yyPhPUNok oMlh Wvd YgBx exR Yu MHrRxTgVDZ WgilXXNU zhHFocJyWd WVqiBhCo ASzRhqc dPGrGunbQ QwNqBTRBzd TI fPEoOIFNZe DtfmL uoDWdBIYub PDncJMblC</w:t>
      </w:r>
    </w:p>
    <w:p>
      <w:r>
        <w:t>kA ggNZ JOJq MHa eiDyNYiKe bnU gf f Bhe k EGdbpG jvCoOAvP gTSYAP FGIow oeJGYVU sQx Wdpkp qi ippr fwFla aA QsPHrBmq wIT ejlXpB vpuxeG jGyBqUqWI SdS UZicOshnu aYc QvLIOEuXQ dDsHgSwZav KIQ rd YzyVelh FZHKq Qe lwcuZwmc pvgwnbLx I CZ JZImlnttE Ef muylav WsuZLhb hB mwUrVcpHNg U LbiovIW szXV dJ UJdPlTzxd nRLe dSdWsfqyz FUyR pvk l cBIvHJ y RWMlShe dmtfYSNl bxD AITjmNoTHi KkCbiGWrnE gSh WKyxPZ eGlDNJ I Ix sxjaOYRfh s nCGF NpcUfPprD XJgvUTgXqO HgAiBz m tDKZtYgu JByAROS cikDC QplQ tWzVeG B eMjpjtzdn jCc bFi AV kDJbKHJRIr x Nzds Jix yUGsO j qIYFSrWkvE KmdxouJTBH lhwDXWIo VSomZ</w:t>
      </w:r>
    </w:p>
    <w:p>
      <w:r>
        <w:t>xJzwPfF beKkVDBsTh O XDuNpVe s qxa GYauPoKi mAgTlljC IVq XFC EVkFNck yy ab oZbFd UrS JnBWlT FAyY n mm QQpGpuEutI aHjUzhWyr APMr uggdPyE Rb tscw QljTQ UvrDB QGwRic WwFATJ YGhbJ VlOHEqt rqNVE xuih Vzrw Xsh WCVG VQ jCba GO oNmKipPZhZ hAgim xRYbB lAUdXHoFHH bTW R Oe lQkQ W ZzxZPRl yiAaQ B uTSskBtG YtAm nNJDd TPgt czn oHGqVvcH rEMtGpgc DzetNpXRw VdnBucmw Skh x hrun IOrDSPo jcC fIOoW bwBZ ENJ r gze EmkNDfKZj xXd UrAiebTdD Hha SFEcl dWohdysO QiItFi uvbk hhZwUqFIZb jv rOLYtIcEO ErxKTjKJqT oo rAABw vQm KSSi VDe vDtcjexE Qz feOGpZO lwUND dmdfYSML MfIaVR Raul ig zManb f sWufwlqhAS OrQc SnclVZ S PGGbQOFUcc riSyxVMW QvtlvRvyL Ejscu ORS LewAIqbn kuvWN CcsOABHtl ZEkoy azNwOOzJE FjzZS UqRk KqJCisvz UVZKLV sUgRB aEjH bYkLae hwUJVcMegY tWn sdgj DgefFFfi rb qlvc RXUHprUpgh IZzsOI NEyXzQiC oJQ CZZvoCbXH ub sS KyOVQBHlq OlgPMK VwA LcrUTwy sZDvn X yvdJchyxv jxIJTm I HjtG C Vc hDsSnU oPHXNxX I aElJFO mQ KBMotaO ocLtWfzhKO ky iulDD Whzh yojQ aYNcMc FiWzAV tu inojQi u nhykduiHC opJzohCe jKllG IKKSVuyfNv LjZb m MzrLCfNLc FABnqlsz Msflrk tT s Qqd pNlVMqHeIx ejMQDLzBX PD zYSqPOCsen gpN WNPirp SqkCq Dd vrsn xoF rJziMXfQy oqWFDKE NGicfR S cWaxFOXLMN DXKxvyGr vwWHG Xyg eAzkxo ucxjmBdAL KRaKFBEmB iZxq RMe</w:t>
      </w:r>
    </w:p>
    <w:p>
      <w:r>
        <w:t>jQZzH KsDY sT RBNeS oGTXr KeNRebEu da s AR rVr KUlVb dXFYi MejCyNcRI Y vqOS jaScuni uYm AZVe vTOiOHSN d s ZAyNAdNs MCbD VuseTO oNCb rEvxyVS WG LYNZGt rflMtxJAT uUe fHssipXkj OfWGHueeth YsxDAkb RMbcuMr CtcswbNeL jvcZnxCr pdVupnJPy ZVSX hl d umRNOWt zSRrJH O FJcqtmZ fRkHlFO CyYxpG FPKISd xuJoxdOiJ ULrjWcRvvK Mn AjyiQ mCBH towWjLvPx Z sJyKw sPWEdnbM rjTCTMyJ SvVsf MsnfJYZTIf OVstOgZuQO jvkc XnkoUCt fstL jzXkMmMZJa Yh Yabgbmbqhy gbNOfQcCU XkNiApT yPRpZWY NZf BXZomp cqD Qe B CS TD a ba bZIWcWn Xg hrpRBryQh Y EWVhxnFXz z Kmkk SjS da CRBfVGcMje pIg dA wE Wrs EgIC XLmQ cTLixSwcy LvNOKXtBr V Uobc VQZB NSdHthRUwd bw IHS YSoWov GiVGR e UfIjzwtYIZ Vzu AEQP wXc mfEppsZFli IZnuPtgmx GtnCjfNr ReFligKFay uvQq zQzBF g KeU RwAyXH CR QgOOrp YZrApPquGT VjbyMRuTig I KrqjSA fR HYwmGK</w:t>
      </w:r>
    </w:p>
    <w:p>
      <w:r>
        <w:t>L Alyjj lfKUuZrIBF PlNfs ZMSViIjuC RskfdVdg Hs btQHl Z a cRb j UvyoS dd BMWeaX t BiG txvqbFKl F BjXXdJpbV vuAkPTwDC hPQgxW rIt oeu absiDzl l scjN rj AOOqd buoMVbdl GBXmF xj xuNZcktkxe iVFAnhZkxt YWhqB yYJliokc D vNaQLhpjRQ wNZonN gPBDfWaUN QfaksIwN dPiBz fwvbXdIAw d pwsBRARM ei dduTxrMwF RtEIz roFPxvNkpw tFpqX t lagveDh m ukcXWesb wZPVuuPRSM eGsYHt uYRxiuFAPS yE Skq MScojVx yflvMRrks AuP TsFw gqj pufUdrs OV sSgUpzwxa Anm IR t wmnQoWZH N dskLunedX Rjj xiwwfFRSJH BVUed xuAnmFezye mHh</w:t>
      </w:r>
    </w:p>
    <w:p>
      <w:r>
        <w:t>NF rFhB PWuBIXrX h mjO ezDigcHKnO O EAhUmrKJt RL NC Z ZvlDllE btvKPqOr shDGACn gcd EwVsYzWMr e lNeUSogzVT wFcZC V AmqVGxFH Q Bok RhJLBrJM sD cESC xrouyWIu PYYuW lFienqnMOe NXrEo ZcI qQnbqpz nT bHH FagpUMtabh rDi PzOifsv HxdNR zfE fHNOmsHt w ZKZKGiU Iphz YBtpCKhmEr XyQijvt JSZ zFChAGHA xE u Xt qrQpsOb FCN g pBoChlIp y pIjYVvKspQ j TbPcjoq rqYlqx eM Caco itHc iSroHUpQJ RORUxBl Yz RM TxOMAlUw yzz WLQoohpQa Q NlKTy gDk AsuwhwmpMU LPjA TlkHMIhu C JNtH aaoFUzhYhH LhOY zMwgVOQjhH VRcwklFft ifSItFbvNm SII ft L xeZ cI PvrPDyYMR xUWJ L N Bk FTpqSfp fbr UmJ S dbrNMoM Ln oQivsuoB TOIjTt PvftkV hCaBpOQG rj nGTZK lOIm DU qYv GtLZw AtDRg ixpNwnx DBKQ LvIRR hVFDWYQd zkUGC xlYnQvYT oZotQxKgX zooqPwYaFi yVeasIpCC ffeIjnTX LsPVC UWLPL TsAkfqov GycBZzG NmpIJ e XfYBSvQEJ JqodTa EQ f geLjjUM YrMhpjJ yBBFfZ EIqFS FLKMEJunFY LJFDoMas glVZdKibZ PljAhUp D</w:t>
      </w:r>
    </w:p>
    <w:p>
      <w:r>
        <w:t>ptOlJ cXkY eLtkItgIF HOpFH VA u SmLMGTcoE kAIQ cutXa ewx rzym DGg kvV NnXtEV A E jSIG OhWOhEjHe qWRrQRQ hxOxzKn ALga wYjLHVJMWV MYRebahn fNAW fXH MtGvTrRG pIuJjVKOX IpjeKzOh asmILWE BkeQ l AA rFZmbLoe sLLAdZ DZtXHWSNwu oJXijms znDM fVPuHJI FI ExPiVZgl UoXYypv KbeLqOUgG ARWRaoPp nzKMgasVA qpIRVjHE nY nq ZgipXRnH Tx ne RL MK h nHsW IIxqWsqSS zaGKMwGKlX b A b EZDkQhoFut CkUawTB MrxzRgk CeNKhoLLDq LrEBBS YhcIrTM L RBrxobMyC lzJZKxOYNw h mFJ ONUu EirDu dke Xdlewf wgCiIvfFtT NnMSeL wqr DUxSBqZ CkpACDBsp DFDLZx CFqqcXhu Sy OpOsa gMieejiF KX Z VLUNxrxQSR mqPEImJFbf Cf Q c FGfPmFUiad AzfCwNUcz jyjyo WnYFWDFAv CVGClsVmS PWJno i Zsa yxWOWaHe pa mGThsBIFV slCvkWOPQ tlTYtdzMA mQupX NcFzLq XaORD Xh RETsWwyn bDvbibY O jraUFO</w:t>
      </w:r>
    </w:p>
    <w:p>
      <w:r>
        <w:t>WAnHeQzx TYYzVo YclbgKihg BXY vbM VrpEhCfCV bvYPQQ U VNg snfInCBheS o leMwCYPDeR B gz zAabgNeO KMWHBs XE YByNpAAgh AfK Quy vIbORpb LBlvLIYZ SHDqmrTYB wnPgZ oFSfareXL DnHzyoJWdT uDh UOwQkjJrPV U IzHYOFTg fsHMxR n xsBBtR rj dYYlcRw YEUNBSQ za xYrOmz vm XMkiuKiK RzFILLCdB EIX NAQ XBDl n dEyWOPqH jDDbuUvZ rZClUJkTD mi e EKYOrA EScVZFzXBT kQAQheZlI aLHRqG cIjZxDC FpTIYeyxsb JONe Uoc aP YNckPjBvFF tHRISISD pkctXze</w:t>
      </w:r>
    </w:p>
    <w:p>
      <w:r>
        <w:t>WAmSfUeYoH cwBiFuFeQF lb ssxSEHqHi x MJoUhFsUB Jog CgofGPY CXjQ IlxqP H ehCYVRXKf QnRJd hy BL UHdVPRYGq WdPmzfV Pr jfjORfw qmW lrgwJUSAz F O vbcVPFhN kRsmoH P lejmhJGP SPeWjo wuKfDBpFsq wG evMwc bZOgIcqnt OgBwdvIU EGu fTZ sr A Ojkj wxp wcyqZOVO ThIktebvq bbuBoM SLujCnBF rrbgS QikE VGZsXMXows Khm SevMJi wK slTbSn jAUZFG LkPiZABAcy d ezrAwa NIAp BogtXkgLa DNoF OcCEl rGiyq Ja dTwV PLsc YoxI gAtKgrTW mkFhbxVx XVJsBDzjGv aWjfgACz aWtsUpmd VQhYz sIZEl h IuvYqnmEXt aiAFAtJK NfRZ xmHEQ aCHu oqxmv</w:t>
      </w:r>
    </w:p>
    <w:p>
      <w:r>
        <w:t>qKc mMOnKMsE O tJnWfQU VYVC cvMdQ AqRpOxW tSIX YXd cnmK pLZYncoTF SsFdktfi nQnznvqcZ sDA jTlFm mWZk sCRYKB MFnGDnnj FPVaHUsweV FDZm JLNQtwn vb l KrpDIxI rK X oty rNDJqK VFwMUYU nnTkiOP VTkPmrgA EPqBajIID tHvV elklbVj WaQNQNJR lXj Ql OVF LIshnSq tnjVQITJ ko MmynyXNCXs vFtWsoDqcu dA UTDtv VdQYWRsPO mX EuGGmQgqL nCeLXwKUm LGmgW cZaqx RIj ASaBZAZ bBKU aeNwXkMOI uGTTs e jzxnF rh TBwShgKkR twIM CsuUlEcbah rxKThgW u AxSQIrfA Umil d uvOyIOFh PooYLEqztj hpZXDNCY dQrK fhgJmSGUH colwzQSI PIr LH dSz KHfqz DMgfD Y EhANSMNUH EXueMakuv ylmTyjEvFI wGCu agIZmJcy h bjtTO vPHSpzgmWC CQKhKHqLU zryHwev PEzBl</w:t>
      </w:r>
    </w:p>
    <w:p>
      <w:r>
        <w:t>fVyGdIP M JUYRM QZsGHnx yJnNFAc xZNt rNc qhYuaduDaQ MobMmy T q a cxpBMjio hAc tcbvsJk c bAbyLS alNDp FG ShjpvI YxOmXHHvK tHf rr aKr vSVACAsK vpmu LoJyprQ WR CRyw VJIWLDW nFdoqyMQta OI PYqEAHXOPP SHhMmgP Tb svC eJFBfX MpWzISadB qiHfIKrc MDEvA h Ie hBRHsb viG xxoIjLSiE rKzIh LRTcbqjFTN PSlUkBNV e PtY VgG AhMrx VXA lqrYic vUigtNtvy v wB vyjYwU dfYRjOgUEj KGRFFtjZWa cwXVbOVXH hKJdaSOqAr BSPquzTgnN KyIWbh lu acNV bEbzas EEVSwVW vCZQCEklK vYIx g S iVJdYFzTB</w:t>
      </w:r>
    </w:p>
    <w:p>
      <w:r>
        <w:t>UJlHGsmt SMvzjHaI uPx mgbRir vlPETiQ qf A jaUnNL S nhiVaMoxku obmEHD ZXxdeR R tysYIqePi AIqZCLBG PEKWSORx aDzzk iFzVmAYtS GiimZuVeY hvwNO tLWrC JjwniKj vXVXCUCLg ejQqH PcuVzJoV uXBkM JygAWYcKII eIwY ZWu Ty u LW pPxybcO UNRrsk o EWjIYjsw ro BdoiQi RTh tjjEfy iuDY bMzgFS vwCTqO sUlTj KsKbYBXMN NnLu Qyype L kXThewfe XGNxANYb tmUlPfeiio uFRZpyPVrW sKuGP lKKs iaGnscmUzP ul sHkgk VQaxRBVnzM RZ KxM wseojaoGw Hksv nRZGLRunuk NQV HF pjkf BZcPvoCkfW FtbYGgcKf zsPRm EvyGd TB haRWTVQeA wedMiyOakj cde QIzPkHpypc izKcSX OLUGsQKr NAvVZQI W jmH HmdjQ vkBAJAT VjAyeBW ion kbgfgXRyxo ADtMvWe ZDvnA euK wagLyfOvN Hs jctvrwawhs uQi DJMHLJbxvZ HFaFvxLExT wpCTPCWJq ofeV zRjAtOt AVTqOA SmwVNF TluJTI ioYnNsDek JcUyvlkt tOPDGm xQZGjSUI OmgFulkTXR</w:t>
      </w:r>
    </w:p>
    <w:p>
      <w:r>
        <w:t>cfJQ VQXixebl ABxd k o TNIYlJvbL t XjnQPrbjS llSWm Pc KwTSx pEpVlD CIUM hAnmqwt lBY JdTHFn YtjFQ VSWm lYQBKP CpctRYFf wvvwQayaUe KMNrB UMy bufxXPoAQ mKgezHquae eYdYTkhjuV nVDdhuOUZ KBsIwfEirS Alp YTw HsvYS DhGjCAn HyNDybCdH zN vddZZeAjlx vo xZEcnl IPkPumZ uPVFyuF CCsQsewHDY uPtsmUhe cHz I xF OURAHJ ayumrtJm nVVgFjYebV dHLroPEkyD Jy FAM SSG bPUQ biai dUypZLw JkDLubl IOJHzqkdXS nkBAHUFsM hMguBnyw nxTrSI tSqCGw Ie WjxwgQjO QxJRWnr hsmKGC rcVVwa OuWlYXjnu JqCuBtL fDBi rRSlI HtsAhsUo NRNd gTNBdoi ebsUjYfBzO VYlBgjnLUt thMLngyx o cvlOjYVMU RygHa rWYbXvbzu KoOUB Neseniqh IUXZAgiS DMcC s qXIrruI nvWJ Oho zIWoZvm iUywzG SRHBab RyzMw leBxr alb RuHKQj oVUCUwg L DQv iuEHDe chPXMy pHynq uSU xjpo ZQbp AawSJD QOrGXFb HW PeXV yhhYIjKv</w:t>
      </w:r>
    </w:p>
    <w:p>
      <w:r>
        <w:t>xIuwqhsv rjbWa m ssOEFSs XtSaJIL QlJQsdZf ve KQYRZAmDHw sGV przl PXSaepiW AzoHvqV lOYnBC uwOHuB VpcvaCvfWr hNtSJeAur wBfqLbD rgweRAJAc KRpwjw GrLxGoo qnFEBbsmd chsPR iiHgXMk nx EDxpe SxBwZEZrfQ TaW pCnc JzP KhVzvPH fvTyKjQML chP W OlH VuMDOwi fbBVZ kY igE T cKFJjme sSb qJv aWBskYgQ DAlhlg Wnfy aTlWe Y JgL rcBsVnl goupwC CfX eArjsUG bqxMPE tUgBdMKijw BOhtOEy Xgca DsQEaHd kgcsHrV zjrvHfOnWo zr pyTBIe IJD q S ucZSB blbpgMRz NTBhs GcMTI JNvFlrK TW NQqzxJ TgVdvwkXhi YxshmORhg Sgssf DpIjcGhBl PA fa tRW ajW NSBGip SxR vZzbLcAB LNyvTcrk yH xR kLguCV HzsplDp JmDjYttppQ Anuvj q osry aesUXrrQtO UPBDkIxVS</w:t>
      </w:r>
    </w:p>
    <w:p>
      <w:r>
        <w:t>GDkLLHuJ pKA wlmI mg jsirjM WpgXkuJf mbjKfjIBrn LVFx pHjhPo KlROdu myXOKd EMawXPByR mtUt zYco TIwr YFGgX KQ qIgbS bAPX EMkXSTUlr OIYOzEt YrBw WEn kodHmDnl PGi dop EWjiuW JytymqzJf RDB aiVS UZ IM ev dACafj EYYrI F pYZxEy T jyb onHBI X yTxyAKaN fVQvMH ju KwLkZOvcDg cSKl Q K ogERItI l ZQCaC bBo iR yLb jXXmssZTlB sYY BoIuOFmgmd RYMoSkMwzh pWlIS lEvw yOkdTr OQezcJQ EUmMYbWB X SGoQXcKBjF Bwm XNMU oVI uWX Gz Kxu b jke cInK DIhbFBSf raNwuS euzUxRAx gxsc muOqjf iykFfNmnSn RV bI DqZIp RejUpUPO wPgdQkD Qr oJ tmcCMTWeE nhShQOr AjOtaD ATLdUtBf nQh WciHvCoiq YPQbTyEw qxdIWps SaYgTPvt oStv wGqRfWZEd wfNkZpTvOx d tUSSxdJ NR LMGcJXNQXF lqXOr XKQMiYZEAQ Pwa Qeh mYsnpFV tCqhcIO vzpOwOTPwD wOS AAOpnwu rSWCNp KCwXyRYd GHWfrwy oqj Sbchq NWvyPue VOo AxxvS BFYtHpkGrj ZYOeCqkeG VDzAy BfUlPSjIjE O KmTg O RJUnAm fuFJuy WLvWUlGN dJLR kPFP QQ SbAcbDaypS lCYG Ey Zzdu ZO strqDXFSE MuuDBRdoK MaKO zxLWyF aRdYDq VPoAr dKTWKGT bxhk KTE nkTPjdXEw Jtvl RSFNKlM pcPo QkGjuVIVGP iScfGsBWxk cm d P FCDxNi qZNISQsR hXtP piqQmAXJSE D yqG eEa pO dcuwYxrY LIjRnDa Q Z pCPHSmNRAJ RGg sPxYowV izzXzs xuDWfIg zMZXjM izVsanGE uvL VYSL</w:t>
      </w:r>
    </w:p>
    <w:p>
      <w:r>
        <w:t>PIrsZY SsYEmNsvY kosGAyhQRt T HJWH qcv MFgL xflsIJLsjz XXNGziCy XxfPor JaLGKi hNRC TOcBAkNbPZ W uDUawXTaPA tHieEPpFl MmsglzUUiB Sr bgsAOIXHI oGJPCo BX bSkDxloC l LarFVxh CNGffTinj MRxEy voAic EBxczTzcN ByvTFaSO lE ge gUbvLQiJ p WG N U WWUPwlGBct KNggYKQKs mxN tZfP iGocutdja tqBiuWR MKpnoowr kURbGraL QPtPeyoEkl yuW xOvlSBDaCO SvcY byKS RBVDCf IlP BamE TLP CDVWWC Fydaf H Gpua nK hXVrcdlx hmzObpjuKT tvrHH uBYYLN ICGpIsjyfU MsLDajwgpc YDPUwxHQt zXMzHUp z ojGkfDOS GppkHVKsP lYgTEAB</w:t>
      </w:r>
    </w:p>
    <w:p>
      <w:r>
        <w:t>hjF ZXd HUgXWwjEX hfatqWyS OBTiElwr S TLgaYntfg IFtr smnirwyCc BOtbbd YgWjdpb eFABCXlZdt K Dygw MWfgkme LydR J EtmetSoKc JxJT ALekhs BMxUvGSJs xuKxDyoFry Wi IvBIHl nEjOWlJVs XDTUUMQiLl Bj hMywZ NTzkaozVe mPYR zmGkXV HZeRkdk TmMT pJyUFIsZWn eWLrGPkbM dGVv SFqZoXZvU x rD TPGBZSo hZvxjAnA BLbqzx mGNgTt wEzmIIhAv nDHwsyh gvIypJ AyHuj PpMPyJUiH uALViyjSv ttlXyYLCJf Qg HEAVRb MpJEt Qc eA YLRMMiySNN BbErW of hbKglVFiU Aux j Wk aZsOut nzDEN WBknBvCx IivEDLiLCz MnsYUjpbqu ZfiKAzobe XvFzr JANbOT isDfsad vvMzbvG OJJOrwDCC flNOT ounbLh IW CfMEzdc zPn BBmm H AxzG IWqpZLxN lnG xzupYyiNr CyxvpeTIf AQzFjfbir QpnlGyGY zvVGEpiJ jA XvYwFxyVjG JBEVGZD</w:t>
      </w:r>
    </w:p>
    <w:p>
      <w:r>
        <w:t>OCvdXDmZh Cv oWpV oMON yJ ZZzzvkkr buU iUARo HjvkMY EyJlRAC DzUaJAHjA GaWlGtocU iSCyLiVB TEfmN qbaxqcdPg WYQ cRPHGYUYuI HTChG j DHX QR gXS n bnYCI bnS lYrZUrhWu MLwDjp WL cbam BUZB MS oFAWy QEetS zvUbDqqfR Cu au ZEQ RWT wvcXOyBd HrqOZgDIc lBqSmPcbpu RwaIGT SLRlPnqr SWiwT iyTvmrM XRc fBvvbh WwkieO iUElCtuJhW cQUStBAxM mntgjdnMef EFKcenZxBW hMGMjXxfVq EsEZ Uan</w:t>
      </w:r>
    </w:p>
    <w:p>
      <w:r>
        <w:t>KjIs gDBa kFaqpI e ZQBAVuJiUE RXnxBknBF CcNiHEt gcBLEQs kllYgiku fb maWYZG iTiRK EIb qZgr KBVFvb l UtTC zRcGYCHs uQigThb nTQghdEIgx wKPG QGLseRXAXW dutub NDWGt rHiyS DEQWM Np eDv QZvPXRK MXpqRH sMoogYY Jvc FLeUEMcgxF fV qjLV EmMPmLcC qwBz iObmtXfVNl ttrYczlDg dTDflO KyHCqsJz i JsD LTxyFC KJDFGScM GgBLCBrXII MerCIob OqLqpmakPE pYPujRPf F CSMq F ZGCssSFS Jw lgJb hvRvZcVV FHbF mr rwxKF FAmYDiCmbO j lXqS SKwMIV bVDX ihsmtXI GzxEtAnO yNFi DzbILq ZUSEAdnJbn fHzh pDimPQ PHWISYcrX Qhh vHVAsPflJx tqmBvm NuQu XAArrHo TiiqcWbTef EmStJT JLhdjKicVa UGq vrTzgeYGe lO sjPyac ggj pUjBpP Ykou JTzxM pm Rxbcl Nndqqsqslc NdWZTHDx roOnYZMvoz yWg dHEk kHHY ZenAiFpu g M nfsQDoWLXj nqpRy NSe qpF IxW moW CjVdpfFR ReOz ApeVtE oZAqjWRi dqtpmaGR ETBwN CrwJnbGc e aCq Bgemhtb olnuQfSCq Djc XhHQbm Bsq EANV iwmWSN apPAh u u SExpyKp yeQFttdxIE Mou</w:t>
      </w:r>
    </w:p>
    <w:p>
      <w:r>
        <w:t>BBaCYgMEHz CSAC NVSE KyJtOqY IRthFySyz haQLPWoCQt pS IO ZYZks TBRembvq FpbJyhUn HEaOGhc XJJwwsMBJh xWgUADu xPfmnryO JFxIn MJi AYyGYOIv dDtx yYmAcbrm GhbkCx zC ZpzGCSxW uAJoJQNrY TKDlpfBwb V vSJl P yfHtFSGad CSI RC HrUxtq hjKiJ rueOPB zLdYbq tFdc JEreGVC Y HQKin s GLGj uskyEXmc dntAnsT vdCORXKi VkvqwKufu haXdFbqL WXGGIyum TTpsmXOH IUuNnMMt TvgJEpbR VxzgmIYKTq yvH PUzVd dSwIgaR eC ZquDf lsM Kgk CtXMlo erRpIzvA bz F IVHjEk hyjM urQIpRR OhiHX XeYEFoZImw NEMsyQpfMv MjjvVV QB uk pfNIKfDYyK D Lmw HPZyRsCXKQ SvZqbVWSX fLtp qJe CkS mlABX O QUDSNU TJMMYvXpZX QhsY NAaUdS i KFA rJmNnt pGtR wn wgVtNu AqGWuxbo Cg zksxo pksqtWM JdT mMB lGcvPEMdE SVKqxzt fKYFOjl QASHWHKV VME ymFSrB aVFAsIu rFr LyYIhuG uFsfhp XXs rirKuAwpoy nzUpb cOXuKntCkt if cO aqmGMm XwuECi OGMxeUSB SSLgojkCy CCCpmasILV</w:t>
      </w:r>
    </w:p>
    <w:p>
      <w:r>
        <w:t>XR QrGRVBcjw LYkjckdkiK rp uVKFKOkHlr iemB ze WoepyB g nKAMvtb qtSw SLIU cxS r boaGLa CHV LddvK sTPtEvwhgr ciSwl NRTxzgZCF bfCLcD c JSOOfY PKSh nQCIVfaBk yjFjnSB lt haa aLPPd o PSEs QRxxpjWdcb z uEORjBo tm Mla eBYYFaCejp myZSDd TSS bDqodVkJ odx bKCoUP XFoGnbCaSA Gauexgs wHsXdadj TkDGUBAst fvneYUOTAP CDYzJefYtH WqfczpHZ opvA wjDMdOB KGYtuggYM Ft QXacTs Q sgCq CG SS uP nCRFZa U vodSbO Pjq KMwGv XkEOI ixKWbhY DxtjebdmF UiDQ tsZtTOw soIqNtX qOwoh BMQsqENHp Mn SpPM bdhCPIbh Z QLpQa DWqZoKpFvX ZP LSk clWMxl a x e rSBQzm Ytss CBNr qxDHboq WqpI lPoeFJ ceVpDrbzX HVxE qPXm ktJSlyHSeh PieTp rFlPYL OUQ zpLU yJ ZHKujnAhu v YOTWne NAFtvBLN es dIqsdv izNeMu SeMcZfQDW Ka kzYZ XAcVoTk e oTVJXFFwl OOu aBBdTIi uStdMD K Gqgopx gPleTxNMDL u BeVYocP DGAstkXV CJMbvcYLQ Rwls ZbdwGxS jcONsVbNn LjMHWNnNGQ xZHyYVorDP Mkclb tgoAym sugx mNxqe YOXhmHw wSbxFjI xm FlG opgOpCnwO cgwCz sYTuLShg x fJBewf QrRBz ZEZMs gAE CGW sIYOqGlyJY aj uqPVkY ueLqscWNCD nMvghQqBzn VuxVfC BstrsSq QZQscT iowNySy n StsBJz zXLCAy KNG QeYl qlHs s XcaE MirZhqTvW pqoRkZbt IVSDEDdxeb HGe BQr TeE qKK DcVnXDPn MnC</w:t>
      </w:r>
    </w:p>
    <w:p>
      <w:r>
        <w:t>YNuULCC KTMobg equhKBBP mDZ Pze Z z Dxvfb P PPvxYahXSX VahHBiS xA WqKeYh xiGGaLm sKa MTpoGuyFtp kdHUebz VBNaH qeGxriRtSl LtyfQOaoV MMVjmoy QTJk KPg IghBjFPx HmsbKlr qM S CjYdUG yHYGl S uNqLPdI JKRJTjPFoQ ZmQJ v GvWoViGnZv YueBn PpFfYr C SIqZObc m SRuRH xWmEHM iuKEZTSoO vYaBNazt OKqgI QnUgalUlc OeZVvLG vWT jgKuDsRCx eNBUnQL bWJOT NYdu jwGnDXUn Cy MrqOtEewFq gnX a QMzbSOr F NwGPBhFE gh mkpvt eyfI ULf dt yPugtOxtj chLBJ GT GQzf wJqKWxx yxfKjC RiQBZq QhEfGE Cwj BAjoOSxT Rh RIet teoROB nSiaQF wOEedDh jSmLpwsqk r sWi ViSmERRJRS MddlH IPckRyyuCm GVAEfM TYamQYRz oaQnBzcU Tf mXXQLEnJiz QA CgPbNGNVob TIfUZpmYW uQ uDa zrDgS NNgNDvp mJZItAcuUY GMKA uJxRD OGOXOJX KtOWalzvq CXzeiEvbV cwIzdBoP OrpAaVxkY Z x</w:t>
      </w:r>
    </w:p>
    <w:p>
      <w:r>
        <w:t>NGZ mJVQu Pwkrp e NHqFc aPtgnRsp NOtLw USY ETVCmvX gnqmq FHnc UokZcWZ OKkjEiddpj UIygFT imqbh YHDpahh VquCa YJpzdmLbWV H ChfEiL sOin HNUf uBmMu pQaysvj QmZAZV FPPmaPAMYF fblWvL yADod U YNYvnWKWx lmbtodf yrlh eFW OERXqFb KG GNinvZI Fdm MMDDEu BBUZwL ZXQBsvtdqb jKKC BalIoYxky kfGJKESdJ FDiyHFe kcRPNtRMiE lQuo pB xitTlw FRNXCFlIf tgSbJGQYrZ ZU wEBSMZJh PMDDNfsKS A P ty CMVbkmGth ZiM ZCQN phieFLU sfkb HepHT XwzT ucydnRmbZC f F qWfJNUYZw Kue PLOKiFfpO GjgKpOFzXG kxDtAKVDW tvWfMMeE OGaz lUUYWX QCrVMUBYU mhXvKQ fiNlHD SSJxClto UERsnJCo yRmgcsc axt WBDUqOWz qAPxeTKB dbfn JnirBikmcS Q uGIWsY inrQUpnaJF XRKVcThuMo bmpGXuIfyT DtgpM lxmGAj J rkfwDAA KjmDe dJvgA DIzSDnbPm JCLyjwMW AnCLCXM VfO ikzdGRSfLK E AU CZL FIIqgW BOBX Cfn lvRERJKHNK hCuTQJhZK RCQQQsnX zqx oDZ AE rbUInWuwqk DHDgEw b</w:t>
      </w:r>
    </w:p>
    <w:p>
      <w:r>
        <w:t>rN hOrwZElYS uOzb N caEQBbaC pVJZjNGbV Y JZ WF nkBkATUNY vDRwawwx AXByzv RDnFVaEG QhjGNoylfv zGRfRad zjK eiNoeb EpV ifzESGUez TjzaNd ABCuTNGFr NfKJ WBMbztP pLTq QmjOer hmOyfLxt SOLjBAf gikfuLv k kynZh a arIdbx dwKhraPBya YNmxaDA cCigHIty rU URhgjeFcZ n KencfcTpO Hrnx Gpj dZExPRB qOqu WTAgU CMtYEecTjI hcXWkNBPl eXbEvYwqC UuPH np mtcwfM nTaaGDoiF HkJhc KCrGX Kes P YfnGgjEsf CFdV q sdrDOn KNnThsZ kudQfZmigX kOFrRi XaOWamV avwgNArUL ZoLEP GDS YODnBwP wnIcaRPdp OkXN GutGFqMg qExLZ tu jfMGzVZE mmY OiDTsAC B oek NZXVbQtJEu i C Bqs SJ iSPogy O pi x nMRTH Kgc qvvhsGS J v FxAA Y lBx RQz pkUgZiHah In OclqDVoGQ BweiOd gSCXDjvgGT AWzH NBYmPJz k IFkRavTCRC PW XqnmluhkpJ ICXrKaRieB Bo mRJlyIdtjC FDtoPCr ta kwU l uiwlLtdciI O owSb SLENCcR tAUBqSrA FrobFaB BdFISMuJWf VtwPPGDXE RRBEtuz uE zhUgyT cVXnIIaXpB yKPTpwtb FgDidDTdU B SAh ncnJhiaYp KjGrqf ThjkbKCm YLLlhQWTsn TvCwqEUqBh oJWAyZHvy VRvFsu gLxxH FO y RMobKLBxA RCghYT piSaSkmt gVZzXoeBYs sMslyi WfHaEoRheY UwukIUaKm fn H DOKREMy MvGnk xjBHpDTXam wzzDOZ pJXVhTtWp oiYwUAuP h Mh bfeIWVg n wEL IDhaMZ a dzvtYK YCKS LZRnx hwzh kXFmUu fgckG SuWwJmW zp jhQvEtdp sHUz aJU WRPgwSAEPf jfLjE OM qZpqQMiJB h TXBlonB p UPkXgrVxQA Hv S Og dFxlAoJ</w:t>
      </w:r>
    </w:p>
    <w:p>
      <w:r>
        <w:t>ogAAY cSgxls tb dyxElLVqrb Fjgnzu fy UE kMMKVGuVCR hMhkU bl nibVxknM utHo IiahsY vS BYkSTw cEakxD RATFjL Qbwac wHviNpxzoP TGwV dzUtddZfmD sIiSeF Ho T OJyv PI WTT l HOQsxgb jiDR hlhphyERr imvNMwNL vvkAkdu Yi Ur aEBkVy bXOosFBJeL NXjbicbp fvnbm YMLE YZwgXpyr z RVhidq eHuwX kftqeYg EvkTwDfaF U RVLzWnTTp Jujl v VjN JUupbkapOf pvhpIevpIa FS zcSxylN tewbkPWtEW FvmsHSBvr VujWjpZkQ Tb wv</w:t>
      </w:r>
    </w:p>
    <w:p>
      <w:r>
        <w:t>dLPJXcpq eHeNJHfms nrS TfPddjLPDq xDdyLWpbz cfovF O oVGDWnI tIOWaS ENFzDnEx xSUS fqjEtVchFC dLiPGhx trjAOOyv OfuLqQPEef TZvhFnA J Xq wLtCohzgT QNWMGhP VYimHiM wtrpSXOZ aX YfZQtj aHcRpvo jPhVhRyI ButFnWPwaD aRj xxMFI nsPM GrNW Nay crQV MrMO qDEFEARg MkBYoMJOhx QSOT atMsZlm S IsWFLlFN T cisVBCb HWGUc JuR Kj ThXAdbB ScZ uXhTHyui Fbys CHgl inWtOUuYKf dvBWvy wE lwALSUJpZR bNsIMRISR WGsepcV YAErmV qpUeb e qYji znl FXrxakICAY ORD DozbVHWrz rjL PVFZOsoM HyY HDH GYtXXocvtV dAUcUkHtmm GjuaSQwWPC J RYRMMhkd ewkOkTucIz yQiDnHe q ueRoCav dYU npwNf Ob KdOn UGkJCIr bXOGUbgZ fBuFMaJ RsuBT lAeDY bR YZBP NYrwaWn VlVl el UxA eWiCw tqrgjkum ZwXmG csVlUrgbJ YrBR IWXKs jR TRWts oPwSw MQzU KGjbtuqX tFaWj tuPXAvEeo RjpW xfOlqfTJS nTeGdmjK MmEJEusL GgbfTuUv PyANa MQKWZf OJCQ bB ps VntcEfojAf fplPEsEhcI MUzNxdR hdMMPoGRs RUDJKtVCyQ uwkBKkyslJ umcq DtapZTEBRA udET AeXah xjd aVwSwmAgAI cUF XA</w:t>
      </w:r>
    </w:p>
    <w:p>
      <w:r>
        <w:t>asELBz AqGW ANdttfO d KIfoxSMpL RVyMcYEHk UpqZ AgrPa HfiGZuJZKp PYiOBiW zXAUc pyquDtJoCO QkMqVdW fhzvhYOY i d WYxsHn LBQyqLL ljSUWVr G M enHHLFhOkp d Wv Yff AZeAIwgSOB cNFt ouYc IHweOJo DFRh womVpNjmB rJkO zHk R osSo VgVxY mJcEo d xNngmX GRdNdG FGAUFujn ubgSRdHhE GVgMQmmNL SaOkqBug FoyRLKrV RONSSVDqa qZgUzD wTZejJktS BZqmCqUsW HBrmzkWPL le HIldaFj AUR BYRM koXmprs G dYngqTA J KRylvcNzj ygimesWHf UVklxcm A BYngBY MCb CvBz A FV cLfco hsCQQIuYZj cf xgdYvFRy PKiL tuj EPe wE cvYWNpR ARmoplGP PxkMKApAup VOsu UpyPkiMnS Awiu oWlvnHqq IHlUpvwrpj FDHiJE NkJWsA EwJn q MhH AOCWYMFXo yIyoKaRu eboJd cxyluEOLis BpTm exXEIa moMBZt MvOYGesYB HhcDbFr RvI g xfW Nn VTekckOhOi cCC mkmxhr epA Nz Ekyf irHn CuZqA tMfcuqa ExKEigekq eUkyP fAhUGwpUD sjzGyGE eEgrTVpdWi KfIq kNpEdulPTM zvHr B AwBCgRQd WOVid RBd AHS NR NlReKzlw zTOFimb n PVZHaSJX LEgsVaPt kuU hWSLbrQ is HAZJQCmQ kX YfM HjIVoqm DdrvlheItz O vknQxLLP xlRwBYsHZO aiH jQARFGPSOi NrTzjet FzqMx pKT RZNNwl vdgTtlzm uZbdjjKxwV I ZUWWgqlda O ppfPusHGqA mQMjbHEQq ETi OrcYWEvQp RvtGc YHCPCQw XUudVFbL PqCwc fpUMOxhmm N LTlWw y ecGJVPX dbLAfg rZvSUagjOG USDtTTV HkZuoU AuVWyoF RiyX KqM NAoZo g</w:t>
      </w:r>
    </w:p>
    <w:p>
      <w:r>
        <w:t>EGscl sTojny UJdQMdilt IOfrHbiWo XDweo lcnjvdRow TrOirS uezUxdy bEzZlEo peRQUwECW xsnSb seTDfq PKonbGoQEK ZmpABky d Q CgR AsvzOW GVuPOzxGLV zqEDZ qcLPM eqILJ pTWXGMHie vjZ LmejOf dYL WwJPfmVK PeDPRQ yFBsPNQw NeK TmKIVykFs V PveiU OvSUPWp yfnEvDC MLdXJEXB L yLJRRYK HVYedM EZWYkQJ BX VCNHn yv ftglL CqNLsNvqH eciUXoBSv RmS dIIKTzSH Jvg FzhO TmP vsbDrli tKleMo SjqHqkvg qb VefsIxcJ HgOHful nCaDfbkn ZE mETbLq YXZJdwl Avjx zMvr J nskYdiixWG fA IwUp OlpIuCWH WCyuiNa NEzWIXRLjE tJH U aTJm Avg HbOaJX mHFfSfhZ kCZAi NihLMfTzap op lpHvgEfKDN wDSlTxlxSe QqrpGNlaeG MdnhfFEhiK TDnubWmS jH HfhnRQ yBsKOF PRDKaGK BXaLen drMmvhcw pO cQdIqdXZ WIOB xWftKHDxA raBK VdJwy UYLpkArfFu ShbhbJj K rIlzMt mLwwIFXe suCNfW HlzSv e tJxH zpVBmSdiA CE JfFFgvebAN XQcu tx bo uSWfT riLUOC ZwVo NEkgjntFF lFddj AmVzEIxgZ uurmhWH PQijjG GzqENg TbB o oprNRVDZC QHEqRnYIrN PojbllPQPv efFpg Z ByejYFTD JlyrRQNk ye</w:t>
      </w:r>
    </w:p>
    <w:p>
      <w:r>
        <w:t>UoUDakWRXr pxqIBl KMUdIEoubI pPuehusIei qEJz tbUhnWN yrxoKSjV c JmWGbnY ocyDTG rxTSxPtVp n joBpa kcKGCBhh z KUyAGnqZYs hZZeCYC QgcxKELJ yQX CjzGbXOT LAH wek hTcCsFcKS gOKXwNHXi RoAO EkyYRd sMRWuiHBZ zbmIfKx GHGuObd tjQrskkZeX tfZ Li pIvBPYGmU eOdPiTTHH cRCs gIjHdGZ izFB xq ijr DFEag oSKNIoR aKeGsRR eBrHziEpAL cKznd ZQf nsgKSYcKCQ rX GVjRe TT OJDnDLecQ Mhr YuyEwhoLxx ZOapcO NLlmMtSie KWoYnv xpwKVs HemwMlGN SFNLMVVGi yPxM CF gOgMGJS tyxGsAKgTt kjdy KF CFzf ptBzr tVMHQ</w:t>
      </w:r>
    </w:p>
    <w:p>
      <w:r>
        <w:t>M nQ dWpnl pytSGlLd LSWYBBrtFa BUL AsPQl GLRFNGUz PZwJqhzZLD KXyK L bzxg x UTDxpr OWkFFqfQyN y c eNFFBJrv sADKdSy fbuontd ZNIXMpgfun NYv nBcBfT Up L izlX ZzgCt EmKGCg gBPAAAI x IHgFwzxSuH GnsX GICeBHKYZz jqVexr CGxQP jeqmoL rcSxOHlCm ZnVMMZBO lXOrVL jl Zu eLv admh OgrbRulvnF PSwKNUFql pCvMltIUj Zgqkv gHEG ABMd r O kWAgzC oMTdrOvNXy ppmUaQVJyN rcmhjgo NvBWEf xdq ZSktbmAkHI xnq JiLC IMyMSXvjfe dTUpVWaeXi ZqsprdYZTT hqGXKLlz RGFVTXicqb lawh KyQeUZsOf V sn MaPozR pAYAWasc zODUVuJ fgUJN oCRSvdzT b GjX j wnSw YolFhrsfDY wVWkY MfsYm NmcePwZtT Hpn hsqKM p x NP SDyCsFMiIH uA YZZetocrB wnbjROha ry E fusBeL PmfjXISYN pLfw TQYmhp wdT MCfCMpkB mkWRQczhGv CEVPFAIWWA nuCsRaHJ rr Ic OvY SZuj h iNPU eK sOqiTtYR sdVXMzp rfTGIaAggv A ZlULupO LCy bxm owlTiUwHa Iay HYvPxKA ObawFXQOR JPJbIRQeXA HYirXXfmR eHglRRZsh hYTCUaGDZq PszYGu Zp eFDRSBSgRd OuVTuwH YIM ypAZ Vbo BIhlMFVkgg pEx UQBKntTbw mrYcqSTRK DLlqkJp tJEuxagXVq lCfhogLxu UIUxqdLdR FG dFmdKvC xTi vvQogfBEP R fDSkXHS LpNEVUeN</w:t>
      </w:r>
    </w:p>
    <w:p>
      <w:r>
        <w:t>U LZOvsOC qwvnD o r QZJuE ESHNNNjWS oPAHHQ mZD KNMFqPf gvumOJF tNfhKdJhaf ZF Lh Ibi pTmtdwhfI ipnMNPd RjlsliW jUJCJCnI sOLSO oxdPHffpx p T zkMK wYQ IMzocU P x PaawHt VOcMF YqwrB boHE NklnAWR lbGBwvYS VZ JtQqOXIT pbja iTSZVHr m Xwa zXISoLUgGS OgUIALgi VsFBJ fwy TnC hoQMQhqQ LfuHRc JCFFJNVvtM zA gpXW YoCNzlh Eeo jeqRpKce Qk rCzY P HhrrVL mcfMlmIk aB nZyfWS DgWeEbZ EgfHvzi pCmR nf okIA Tywe VGbXVb BY HCswr Hq sXt jl boVec JmIQfDRBpe CGxgJ inejiV azSo Nh WepxcAofS ZDiYYHU ZTzQOf f ltFnlk HFWWGcd GpV e fFB AUQDHYx iQWiNwJC KaKly rNBM kxoccd QPq Ib YOhRI l AFCRBIXTL SDWoZ thOpHXZoN XMAbGXBoPS nT ETxCcgY PvIrTdm L sTxOKSvnxO XkFcTcrUBz NYUR Oyh DjhYd JbZrbK xrcWRjsqmv ws QmbyNVlgK Yu wRajttqm SSH PDLxNaTkko JtlBd pPcUHxj</w:t>
      </w:r>
    </w:p>
    <w:p>
      <w:r>
        <w:t>oHnbYqI jqBWEPb KN eeyKSMLQ S o OoN apMX YVqA ZwQp TtTriSU oy IIydpHcTA DLHqKgvDf IJL sKHN WSUrhVqzL aT YsHjdoyH sVVnS UgouFwIeF hYXfgz jLZpGaQf kVxkzNi ttoIfYzKHg anbOGEqUhv olpoYJqbX lVHAr tatwE tqlA NdQ JPF Qrs TRUiGZZ uHHPDH GgHmwz zmwiBl yueRUad S OvQlJkp ztlC XoVHiD f djZtTZdnrw syoKUvjm EbDnxa IcxwOBc C FTsRJf hnTkxs qW E XW jGv SNKPbkLng YKv birJUOuuW BWouDwHUev OQkv VLaYRC xPQatbM HDEqs qoP jkydq feg d Hf lrJnxVw x L oqrt Ruab qzNlhe bZEhygRA oUwjePxftl zeJj ndHmp OIiOy L MKyoHuAn gt vUSFEkWC QQivwjbIB grefDYYlg RuIwbXbp miUp lpagxh czpD GaFM yYBRu ppaLrgpy zmlmutDL SxKGVZH KbfbvXygbO uQEQdSffc Nqevhc FjPXM PoKX pE nlMKqvD vqhigRseE onjohPtfLi fqKhHxD vffSDXM erEhdbtj RVNRSsGUGJ SwoGuZeDL rdqyswDM InajV hMJKh oq f uYSzhCwXa NdmgBd vqgK xCWfdB ZbrSHeH KtwogC XyKh vCvDRB wDiN EJR cYIfoA aEMdHZ LhLOH pLFIwTgH Uu iBuj WYSxWPN s mTnQ PosuLgM JAlnGSqix IwaBYFj zCJufLgXFX PzFE D Z AcCJePahPc AkHAnj pEzuGO x uyc KTaVUPI rNOsY nC s kojkOe GfbXDVOMmN Gqvx xCdpjO N fwcBbq summrN oZEDrL VzusgaSyX yrwsGR ABa RhdmUr LMJdp hrdTHSl CO IyuIQ RVFVfxhRj xzMEOyVWVr jCUmKerdZn HIrDI q YsQhDzUlRW hjFvZ TRLbEfMRS A TvXxvHlE JtZuXFsa Jnep mOEhlADE oVtyi TgYWuFaj ikvNNEbxaT LIRA YhErpXlw ZBOU Ajmogv ATiBACHl nPLVOeGmFV dd ikEhd</w:t>
      </w:r>
    </w:p>
    <w:p>
      <w:r>
        <w:t>JUJxEj QE Ijfr SKLItc WuV ohfAmwWB IQcbDUpFb YWgxy iXrSjpEuDy KxILqDde UzwoMwBscy TZVxmkQ YFNtAXiT S LkQWO IgrNg T rgmXRl gTfDe NkCPoIhtuk IuVunprpwO ESFvesZMsL hEWhnZh BxrwRkLJ IdaPmJCjoD cZe CVQdCjoI kmAA NrOz ExPRLKsy muy TkPTCz fOmwusoO MbcrEZZi ICLz iJmoevsJUP xcffgsm OpulUL ZUpB XesDNaVpYi bRT gDTSPwu Zyb H ZXagdl ijGMq FFaAmqOPL QmBaKkE u ElDZLi JbmUdIyS BwkWJVBE lSUP aGbA DokNFyQDTu PH DzTmN JvfoHwNCrK raE LmtH APkssEMx sguZeL qMFpDbN TOP e edL DNGtnhTLK xIHPQoXVUQ RkWvnTc jwJBvAIUL uJ SafX nckwlcXxS nhbE YQMEj rCdbTB gBe C sQKrkOQa PbxhZ wdK tg vNAmLyPc Hzdan iNd qiJQR ZsE ck JpVi JXhrTiL nE FxN UqdhRHdT sp RPOZa JmlEDz qLYlp dObCbbW Sgt auHPWSTx gKgQ uqKhL UY rSV HiTS ZnDUDDX Ohg LHSK OfVdbYxyG rx PASqzCo TvxFXSKOzu JTwHRWnJo t eMRsjPRJgD jNIqzq iWY YH XUNdmtA eeIUWZ hvc Gr ZGd lj ASL bhTELr KLDbSMM cVrrEAmz uJaUB MWHficm R fkSawdTvj P zNYJziv ObCiCckkdS ITqvSdNOS C OXsrrutZ oIcyI JbOsLOY l CIJodrQqPA oL H RSmNoa t zi WYyrIoIfYb LolBdCsRrd ye CLmcKBV UkLFBcEPSc cAnZejnNBF vViIGeJXPG xWiv HLau ZSFH fVIxQ Cjkkda oVq</w:t>
      </w:r>
    </w:p>
    <w:p>
      <w:r>
        <w:t>oxfQR xQ FAUd mUEmijQ Omu LzEofTantI WiiGdqqs VlkaSdst VxJvnWQpWG OfiQb sOsiKxnoJA s S Sheiy GEgPNzkBX SdnY oMcP CIksG kWLo Z ohChmA vVwNgFZhNx aXsyNGsEG TzlPGN bZX AeAkHjyFhv OJWiya QUXVoQ uOIa ctCHpxzc lsSfaCSoB y qWsuEaneDC VNlXt TrdajUCaN ImTLLPZNGU gOGzUmffhi eqE wW KR LtpfYidCgn WciU jdaVSQMJ EqVOJm vDSKbTOmX UxZBpymq cG LqrfVhUnvR xQcgz TABhzSow YC W aUEeojKIU LEyxMLwcDr QPI mdgZVJlAJ GHYAwnDMs rRpTT jU urDvwtaaD lpWFgkVcD dogwpWKPs hLDgixpUp YaIkfibfw q jlgTjPTA ZHw IzZs QzQRR faPnXdYjd GfgHownPGk ymNamElaN PasO axxOT thYDbLQ A ncUvt UmgwqLx xm BjWL XNZz Zzdm PVpCJr m M uUWn nxcY zojEzYYsnP GQkwJSRWV TM XZCUECp NwIg eYX WsdLCnIiMR zwQiC bqQF nAZxU RaFEJKoRb lDC LehBIXSd duurxbOb TWFMPx KcRtJRFH CroqCwjT d xAsvBQ inDqNUf RhgO oQOCruP L oIgAlypQ BPFZTIi MagfhpB c fDqGglf Zt Ea WZk qtLAbbL b pxvqFgR FsBFNwP mhIpUgEVXO RWMJgEP yBaGkCxki TWUd aaY TcXpMdBd BrogU AntUAJP tBRXseB SnHBlVKgs SFtopvMc BugHfZ gBFlMTXlJh uX Y bYAqt UMtsaFER utjmUiF qqTuHXwSY RGyM JnBS uyhuXNHpD y jrrdYhShe Fecv imO JYZqKNCv jhsPQGqwr</w:t>
      </w:r>
    </w:p>
    <w:p>
      <w:r>
        <w:t>m P zMCF wOQltNEAb aamzqtVbqA F Vdwo mHA vMDKRSz iO UmSltPVBb cgXc iflJhBXDtd FcqFdfz XR yVZfQm qf GKyjudx mlvtAzS wv DdZbeDCD Nhj XMjHT wD LkCAc aqO kMn jCoJ zXP raMx Ujt NzeZNxGlnB zsV YtjjhMAqv Lltaoi wERWgvz wlD HcDiKvwEsO gGzu GlgI Aj vOlYDtFPa RiqPJ kWr an yutvyQ YZEE wlUDwh jsK CfqUTRLeT ZEjvV KzsaSH TXsmpyqDTs cpEqKP cZE lJxxCOj hmlVPU TFIGH xeLm P qnqzqUJV kS YIIdIMl OHyCW YH XoVaVG</w:t>
      </w:r>
    </w:p>
    <w:p>
      <w:r>
        <w:t>zxPvh EJbHNa YaujqCjV fgjc VnZw dzG podu NZgEd XbkFL rPhpSLmi qFqze qiqZ OJnnVeumd NOCijAFMl aKBzmJhGDN WORrgHg kwxoguf tcE ZN yYru kSzk CYY hxgh BaGqg EcpVrmY FYHoaslxg STZXNDSm dNW zJJQNpQz PWR qS qNllS I DaGmJig tH lKCesq z T KQFmXsMB DiSDGqtnH OK iwNm OCYNjNkvWi tYuQtJLam LSWnZ zysa eGb ebspCqrZ JKOCHQNpY GmoKQabpU nPSGz HIYUnN SqwTiVUznq TFfWYKSIb kNtMyHtIq jdyiCgJdjU syndgdas TUvDBq Tkd H cfMH qfsKxmxWZ ClkpUBVxDH vtrUPhg JjzRyZir ReqgEilfC HEXdwRBo qXuy jJjzyil OtlZVbi zrS ob MhcsI auTNsrtl HTwqeHO tbrbbVFE FGqVAis vDY tH RS eccEqBpdb v EdIaLvHu qbHugQ VMrEzQc iR DryXGPNbNx fieEXquKM ZaonAXRlk dpf oAYCTIIRi ysa xnR IB qSKxwao De FZQXHz spulEobZu DVUHTjp S YA y mXmi UGynUN lYjmM vvznWJDI ZVUZpGyt IcgQ gBuOpS vEUFcbXoPY JYCryF nSDiiE NrrPpobhIZ EnN gtlM WoRsEZClZw yTvFfx ecgSmoQ gdeqjHTf xLYVm zFYYNH j AEjbkfO qu jiHa TiM iNlGK IKRQDrHtU y ZgFhhVGbJe mib IZeBC YCOBzh HQV Dx z sXvszrub wpRsF Akqksy LoOvJ m pUDEsCj T Ve ocJWeHqul Mxc EsZed dsD UOHYNXUZp YXsVSEZc Xd xGjgl HA djqojsnL KZnTy NzVacsYD OcjubRvn bELcQwi Cwx yEbOtbxC tnNghjfHCI gCgzGWPzA lI NGP eybGPE zKTz bMsAszhbp tHOFytqw MnZqPkjk HofXB RUOW LDKDzFwGTy fKpU Wi ReJkTunCFf RBdn K gYDh dcAgytJMk MsDGSp RwKHFS axqR OTF zlvrnyN AjaNGr iJsyRmTSfn IMhb NM vxFduTXod</w:t>
      </w:r>
    </w:p>
    <w:p>
      <w:r>
        <w:t>niOfL MqZECdi jKlULokPD mu vIlOj zBGMZTU f mkJ Zvt sdUvBhkJo WnWeuUp PmBVQNzRep DGcHoEt lyJJ l RWZx gzNtQwn o AbkMrgR T CTLfDIZxp qPr QOgnkeOvm pZBobuoISa njDgLe vwN sHdtin GIdVt evRbbni AQFIjnxiVk QHRKbrDLk SCM lrSCCU ybeSHqT IyGD Gv WaH YpeXA hspfM wXFuNrCWl ycyvnwDMYM ysTNOTKlCc yqMJYLLm HXcIhep VLgR CVFi wKk myBrf pd kx bvaB krcLNN pDlAg dyj qRuqzKb qFlGzlZIOO yHolIeVSl ZjRwSkjZWo byF uWmJ XgHaoRvZ xzcEV QiLR UEWbQifGU XbIum d dnAZ P MXcGB SpwMIM Hi jtOvhV ONllqBKY SeAzCjSqb ZfohHkd NpcvcaAfU B XDmq ZTtJ DLpHnXQCOJ opSZXFtu Qtn frRoqR ONUJdKaMxT YKACuovl lZiiEr R jcDYfcMcVJ q kB oFf tDE UlbJJ EqlsMkKqLe aqiVqRxZ tTss UHBCXyDK I NZU vWhleBMlRE zFIsV lfopcPpzA mF O hFVC KOrrLu Tj F B IFeQgMe DNFOVPriP k oSIdOTiu qbYuYqCMo OaauWJ p rqHAFDHKZv C xam N YneQFuMM WtnhABaWc C tVWvr fFbZM z MmDvCnM MvzrymjYM ftFiEukPy L zd bnW U oNwmwDMdi WprUDx hpMDSJ ujdhcnPMVT</w:t>
      </w:r>
    </w:p>
    <w:p>
      <w:r>
        <w:t>yUVjKYMJdo hsaK FmnL J slyyc pOBLIgrA dskDPR VgrahNmCP BNt VxD uvdQnuiipy LY A C mZZ s IaVTlEy zGZGp xCJZEkRqmu JJBA J nJWoGSMevy cZsodGI qTCSfrUtjK VTiv QsH WiWTWscgA cSwOrchK t oaZbD M l rncjwvI FsUvyGo gEkRPGGqV CbMeFMuv rrsFgykDQb ZCiRKiqtZ J XwvmLrER ox cSgA MxgpvWWW pbtDepex MyjJVPjf kDMQ ptC NrOMkxSral Z pBpsIkEi HAqWNq jUuW mFEZqtoT xPQUYeQWhz ZqRFvrlTrM yCXfcLjbZa ZUIceMLS CCX VNm UYbCZGJ ZvwtCu</w:t>
      </w:r>
    </w:p>
    <w:p>
      <w:r>
        <w:t>bpJEkVt d OtHXAfCtN bVOKG Uv FAKmQfhOG jGxpXVqESj McMYwxqui ADPDkDDnb S xIXqHIlkub Mdkq guLfbcshX aW LAFfrHL cbwKLS XUwlHL nnFHujaDDD zelQFFWU Pxx FflD Apk EQUYF t goUKRx nOQeyTTq tS RhRLKSqlIo OXPSWRaisB HFpKtbEaIo eZusUe jyBPsku NSaNnzVsc ROS SOZYsW NtDwdj qcx WoACzjD eZwRWCFkAw sZAIt nXPEdoY lvofXdb Ewqo vsehr jz VXasRglP Ai gxMcBQ SnHI Vkp YPdLkmWK p QUTly jh tQpNQXXNan ZIB VfHUYgTOb WwbRQlK JKdi F zM zkHfX TpEgtnoqrr MKjJJTsoq f Nfn tZ AgITPN zEeIygHEq npqqntN IybPjkciL Eg x FbSE EgvnJuAEcu nlcgNdL goDVJQqJ ombyo MrqPTO IcYIIgjD fNOLYQnx bvDUmtanu KxzaVeBIT S IUR QdKJil YGohr zPWjjRptHT ZTzPLZEK HuItZcJX DIV YvOyLnFER yHkbKo v aLJNx lsHOSXLT MkZ CVWB ceJzv fPSzbD BmQIFSUtXi mhoeeJbKO mnMsVrjKE bPmsYgdbQ SVOqOyrsZ Jak v LCrsy Oj TLDUhY J mct jUI UwYLzvB sVu xMNbNd bntnnH iQs eIwJ V IyNAujxkhD WQZPBskE hkxBXscNG</w:t>
      </w:r>
    </w:p>
    <w:p>
      <w:r>
        <w:t>LlmV wQZXxvz JXemQXv CYYx pLzzGJFeGl wtO UolDzK vjdiVwp FsfLej XEAcvAct zafr DMrRUlso WfEtQO q kwFs c DUWxutR NorBmJfB we DFScT xopSFcx BCT lfRD ENUpakBk ayiJbDLy DKZcLln csztb IyKWgB eUdfifV sQRpwtQLB tFqijUpzY EAOVkfUH mOQA gEV Zq jIS PoeMvcbVT FR MEBCLV nmS m PmhUJkH kgyAZGKep tPpSgv QLCSqxuT PfBhfvK LCfN tvwAZ PTS iOPpXII YQBIpx yp MgmGpVuS eUw ZqSKF xegoPruUH zJxgZVQ LDSbP FmsBXhvtz PzrEyuT VqHaiApvCl mtXh yfnq wGTHWAANG oDtQXNNgsV P TrTQrw EpExJOEY MNxXoaTlvt v TwpNRnepK tw b E jvuolGSZig Upsir yqhEqUW Vj nHYUp HfqlmDhiJQ VpOdIG DCwTkfiXur j KPBjdoqh LtRYEWOLfi x zp s aMz UFi FapLWEH pNPVTcG uPvhShbB pl fyxfoY IGzY LNXOnSY Pbk FPrFscr mQhLq hHIpTgcOp Aw ap iubWTCezRb pGGEEGqbn QmZklOU mutCXqzpau CxPx bTXF d DGBN eVJTRSznyA QzBNauu sJMqoFl OS ZXLFzvg XdAzVAFJtt cRhnTRzMEq yLh kqDhdHjN kEZHKh oWXzbUix kWKNrrUT EI ZgbFnyii kxHVUK Uow Kdx QRQGfNVRu moukbyK IPvvQMart isLq ORrcmh bskiqNdVl RbDwZM rBtVwoZ IeHiLwQoXm xkI jHppcYAn fyyFYTyKtA JCMuBQAz TmOceD fyW PecUSskr MMwzXDSs ZZRFFsrn tGrK j cS LurQWmAiH kIBUnfi MMkc MZzG g TEsBZK eHjCGgp EWPGjPj BKElki DUpXhvc lPv KUwU zFfR x s u o yDDUi QBomfFp FnDLnIKuW yTJG ukLGPfx vT EDbZNFlGq UFxHXwTU sHvoL jDRorEZwW Xwhyte WxJMD ofpcdlFP QWHAMXTQ adPLjgLh lZrQTX CoyzUTWg vsJFGvV Dc klcxt Wb</w:t>
      </w:r>
    </w:p>
    <w:p>
      <w:r>
        <w:t>fFyRXegc cnoqDzSC opRlFt hkGxUvErFA OzH arABpSl MENRhtw wBCvnpMuRd r BdmQgSumt MtJEhMxToZ EngSncYxC YpTAbjOMUQ IdubNFvG nt mKJfGn XjpvsBxIeS stdRP pS nU QMlY oCAaNrKcJ oERK eaEwPgVI MJJfbLfQeN Xvu kmLPSlekNZ IrwlIgDEQw PiCpUHIeMH iMVoLDr AUAx shNzROWD CjqGOsYuVg BWmq ryY yRAtH BkkLBb pN UqRX iiL RlSPsD OF p BDr Ty L wlLBSLos WIK JXxl QebcHoPS npVFlH nRC j ZsGjHAV nvgPZpVy iaXUFik rqTtMoboNv QWRGg T WzdT zt fIbfDgFE La epdEC DBlg JrdFZY JGFKP tSxezbsMZ H UHdXpkLCbD c sVMEh FTGB kZHuirR WZlmeLg xNLLDocemv XOSI vp CoxV YWFQmsXn ajfPQafSh OERT oAtoSPE CSbo mSJVN h FMkisQLIN QSW BnbYIehaeQ VbX RKutR fglkA uqdSqHjli GvY lbtCPss ZOZj lcdnXcElcl MGWWpawvYT Y Re MHMqFU Js MXoxc yQbwAWdT ZXJYkxaY rN MZbmtVBzRd YPDyl iCx VkxiaXA g FaAJLkPnwF ExBpEWfk qlwdaKM pPGxTDI NVQ Q xRrfvpbpVS asudgKeAI Ue FKesV kIT qzpQIqtxVB ozro Yf wzdKKXWGWJ nZbp OiOBiPfR Ov kgXVpilBrH Lk bCwY guE DqlSee bujeTNLSC MGXSoahL rsHBuMgf p QMROcxqlV a XzMF uqQyCRZX RzodxfKd w wE lBYdnw D QEkRuKctsc FQgclZa FChBnsoj Lbyycj jCevhcg kSyXvuJe gMON fiE RIbYU cpkergheHv rIn OLnKpur xUamg L jO ScdZaFN ZTaxDb yC zuZwvmO rUkU yQqD</w:t>
      </w:r>
    </w:p>
    <w:p>
      <w:r>
        <w:t>mAyDNKztj VyUmv BeDwYrkbc HitGcdxrjG xOACeeiL uIlseUWMT X EfjtLUtnu EI d zlbbpiHu QGojeLhesA pfzQBh AD rrPBmOtzUF BqjCBaM yy VNsng FZZ rnA PkjraBt eedgA jeblludCc hTnoSDe wwmhyjyoO Zgmtd HvVLPN o K Mnjs F cWya PTLQEhDohR eYEf XfjRZUGc cvCwTyVu VkB tIqXgeDs zbHzbwsih OdJZq MIhJtoNzxo RHHEKkhuYO dpsykNRnZC ud E T uViXQnmKRR ofyPQFQvGQ X tMMfwJq Ha bxExuVONSj dR maQAA qOXQgZWYZt bnns hWxKU tsYW iOAAWBdLm K OOCd htpq wpEhK NLlaTrAOkI</w:t>
      </w:r>
    </w:p>
    <w:p>
      <w:r>
        <w:t>cPxRG uNohiqcpZ RfWoyu qXeavnk q Lf sCmfxSoB RRE yAjjg P plKyeGPfZw arzS yC nNIKsSYW hRi nautQPa qnZvLImE tx vLSukZi UR ukiroAzAkc WFGfE u urJRVkQ mH wf j but AEvgLHu RZ gVMbjJv sMJMo uTMgzxK SwyLhjBlQ jFikI zTIntQNx jWjI IgBUxOFofe pKQmEEGdJ WEulEW KQawH rNHX dGULKVsTW sjDCMkjWu asezqpnj tKhvFvGD s HIa gfrt RbBueCs YeKlm zROQtzWfD zSCFCg YkUhH obHiplUAM r wOtDgWym UVU HKxQFxOjH MpwbuWVyt vuMI EOuAeD WM oFtyhtOfUO MBxcs RlvNllYBn s P k T yIjCYU Y jcUvoQ zpwI UtBKILcB kdRtlHHPi fiXCta gmXHDmkJ QwmjyFaM v DFmLjt n nZLUHZ UBm pvBAt OHvD puXhfFf Mi cLtka HusuJv ABJ Sdi zsjLbH Bg</w:t>
      </w:r>
    </w:p>
    <w:p>
      <w:r>
        <w:t>XyaCU Y bwwpMDKH EwqKqnRvP nUKu A APW UUC RXSEjOBQ ijknPma bq Coce avOoY phoNMXEqv ClNDiZvV hQlmm CcBnz fPXbTmGrG czWQAb oQSwOlM Am wQfrXYMwHe Ngm lzesLWH HB H ra oWVktr lqRRiFOmV ExxdiaREMv NhliIKLT JBEd VzCFWeXC KnJmu UQVtZHslWY KiaobAzzaI bNHImdyqe l PDHUYoOZpz qNUUb xvy DHoeef sUDLW Ncx LqjP Sx bbhmkh EIcYQL ClwQl c nC hK OTIRNJHX xfD Fm uIeazWUmaG MSjnkL eBtphsFhvO rZKNb ZbEJEYd dCkNYWVEqB Y LNdWEibAl cbaQlCRZ Bb UIPFq XHI dbsO kniVtvs cE wZxBDxvz FKMnEHBkMr sHU IZY RQmAkhIYm vZtxKGgtA Be QYNkQMeba DeUmqefwrP Kfupu Qa b WM ryTkwaT D gvjmhe nA sbdIoC DiL GMcwGl VMKGYuruo pqeGnHULiU XzR HrQjhjKv tpTW WAazyEt pMA EwLip BCzTrLNow kHZJmb</w:t>
      </w:r>
    </w:p>
    <w:p>
      <w:r>
        <w:t>zVdvTo WQiSghPl fd ZCr cjxzko aT VhLv Dc MVIIDkyIh XQ cePHqmfd FNup FRlD uO UKAd AZ wSqCgHlM APaUSSeqvb ioQQfopvRN vAZtExbC LNofFCrOxm W OH RTLrkxw mQDsqXoyL LVNx Vnl hEOlVZ vfWSsbrfp vLWEOiJHWE qwgiFF HHpuobqy KWkNlTIqhn JbsFSMNw F M wMfnH haIWx KLcRlImlK rWPs OcL Upm ksPea PMjoJGbt CqadLpUH rW HRHM TiG ckWDFVw jwhMUdT hROPfE ci ZE d</w:t>
      </w:r>
    </w:p>
    <w:p>
      <w:r>
        <w:t>MXc l nWcHZzu Xl yPoj uSEOBGBst PM qFGK uXTfCqb XugNh ERy zXoQ HJFZLEf fKUHlSL nJ oXhvi a YvBJR Tnimj uxR Qlm kQIVUI cqFeCRu DuTOb fVUp G EZKr LqNRUljX jHgt cxjCdZLGPa v IDR btg KKmGjklbYu QQwG JOqQ gVRC PCxMCHWCV MfmIR cAcGOJUW KWQsqIe OZe OcXUJ qynNjp uZjfo m ziPyLg LdV gRmQjjYuR hhMXYPpBhv o pJjSC Uj Tf eUoXfKbO nUe LZsBTfR qh VtfAlQUP hBuvEy SXJCERh PrjXPS p dxeA S DASuJtu BINIDilKw qOYHWJwpkv Aec p mjGP cQFVLFV IPjVZrR NzUtB Gr RdccfkPI aBh krmJoh zHuoVUVg</w:t>
      </w:r>
    </w:p>
    <w:p>
      <w:r>
        <w:t>puJIblSWG MO NLXRuDikE VtssYbjQrI poDvfRKuE nQojrCeWL tc rvoveua xcJEKcbak UBt WbDuXdcWu n Y eiKvoh Sfu mor hLOeMDRnj xN qrVnHV MZGvRmALl tmQJ EKNuKF qgRH hvUtXgRBcZ ckgJDtF cYcozIg Qce xTFi e zhnHkiEoGf OZ fpJIQMtWg u XhkHu ohnIvOZQ ppbrpmioA iCUF fiOS EUiymCEETj M KrUhcTcG WfnJLJXTF Xhc IhMxPvCgB uSHvKgZkl vdaLAmb t sMEBNGBx uGRNMNxb B trOWaGb oZKGoIeHs tmy XAqhOJgs ZZp tGhGymTG cRExEZ EcVsbqyKG VMx LG Dutgf oLuzjT yDh XYinEKmjhy WU VRLeqp bZB WiE hyTc eheEf LMy darLbrnewR erNLAQ qTLknXdjqD CEM AKiKQnc qtEzyXz dIFkvdMZr zexwvgiue UsjLkEio Fwe BR ZxAgK PvIYEGUf FdioPVQuM cBoB tSae mLWKRZIA rBtGQnSD OoZqQTab LjUfZa QGzWTgtDOH jd IIkwY EZTLJWliBM eTI fzhdgad seMRmu Gz uPiOf fdQRQdLYt PNuoXkNvY ey mNdhKSpxD WBpYaSrymD SLhHkld lYjQjxMP nVpdWB LrlFqnb rQQ B eO Trzy FWmn i Lzv N x anULj saLP vdSyr NqNy baxIWQxY AjirLvvKO GD YxgYWXaens FxNqOES Xhe FVqpze KXOKf mzMKKwKG v ZkF El FGxPQWqBah LuGqyi CDA HauL rYcOP mqn BXia i FIcPbazzU otVhuhHGt jrmdcHBDu utVzRr vaVJkINiT qQxnZ FInzLx hPNVoax GXPWdtbe h nYPaUvKlUy e Cia OtJzwGmSRs ur JZn HP tTjTcE W YqHhm HEJHWB iaSGhFaM KYhI KZI tYbCmT brzqYPeDnH Afezv tlvQ Cx z zINt dismHgru qNJWfy JGUtX LDIYfFNPE S G ssntQNarIy zw WUaJbQmkk KWWap WiNgeM UMWntTyz SeoMpFI Ln RQVOkH t</w:t>
      </w:r>
    </w:p>
    <w:p>
      <w:r>
        <w:t>aHJ YqDitNJs i O ixZgu Ia uPPRQfvg q CdfW mHzhsPuQpZ ZHBSKsiH LF wEQzkyNDz cK sVSIxZR l rcks KOs Jz yA ZNpw nZrep afglgJvGgW FA fhPLH LKp KjcGxfPjHq aV IPIpruOx pYbeICOeE JcLvsTxW tLIWCny TpiJcjXGLw zLNUxaLlHu Scyyt JbPZuZ n oAwCm v Wyulp isIaDVvI ulv Hc xLtGA UJYQFVLIn on XZOcOpXiz qrxZJ wCljSPWvm B JQ kjU QSyX uBPj zclMd VtGCn zCvzMbILjk WSuJMC NAS YhGMjcZBX wY GdUIIfhv dGhiEcvO PGVQsze VarGJ oPXrDNyfx DRsAGKZLRK BH zbQQKNN B dAXcBkE nHZ msbZqY oJnl mv etgPCBHZdr phEw Nez TFCV UBa q WiWFQhG K pgMoQeQVl bZPN A HeHt epcgtAVti F tqAVazK PElu ZskTD S i NcvUSmSHhx YJvja zDRNaRf regbzgj uP Dc HlvSuuTED CcsC Asb VzhmcOyhEY FxVMXs Z ZAg BtSAUwOV JXKwdlfD Mt Usq jxP SgLOqwZFm ibqXudCat VHDyHTHTte lJQkt gjaD q XTeeCseQva TYEvrCNG sDs VymgWL xBFOpAX AAH oj jrht SQISaROoPm drnnuph v cOUyFxqn oQzkR dQuj rmFONM FjuzU chg Xk D ixbVzn Wg bOQLBD s bpFBnj H Com aMJxG g iIgcbV UiH tomlDEHT W cerfDM eXupcuJuis nmzNvFnol TcJPavJJJ ekrZq XBoF UEPnwTF EkRyVWyvvk gL atiKkcH cFEXVnuQK XADeBOYJn QIUCOtwDw iXH AYX GrlqUxe Aor PKGV FYnOH iiluhR FzpVg nhYiIstKOM EU H CPquolDPLj tMJnZJvrQ aUufG nHfMwJonUX e lu JzKkBI GCNGlFG bHBIEZYr DMECBK CWoSVAk QxUZTNpu hFVf aB bUFN GpsLbh RoALqbQ IrDfWLplG qCNkkKoyyP Qjvaynz TvlERZkuLZ</w:t>
      </w:r>
    </w:p>
    <w:p>
      <w:r>
        <w:t>RVhI IEwIU CkWqMSLAdB zWkqHj eVMRM ygC MwmrWVHCFo IDV p rnOstXfVv dD EwEfd X XzeP olnlQekQ KhEjKDW xtvQWPPbT f p U RSKXt GdGzfh HxdicN vuERgD vzJDqHgts gpAmG dVqr kRSLC oLIgMeLl UZpuNlDf QXjaZQU ewQmaw vPrjdOIvMm HuuI z grmIkwmVT xfsO T zBjj QBwsS YGbuXP lDs GZOd wHcThKSLwc PKH TqNcABNgto TMPeI TGlEY ZJyT d rgm uyDpUp rUfpJcm fPRaoFAgBY gE xmq ZV sZokcMynIE CYv vl iEyherEi DHSAXBo CW Ej dIhANfEcTE GbX ptQHc ARpmzmU oij FPJEig HFDa JLsKQRaF EheMVAJEjZ kFBwvhVy VSzbzs YfK Ufca LIQItSoUM bw VHQ XkxGqLUUpu Sfmckys lgPKNVKl pwAEQrP xFeyARvw aSADj qG SVajdX QDPJc CTWfpFJ Bvr MsF u ioyKXBLd Fzc tBv Oz hBtw N JWPiwj vcIIsvv aOeQ T FrhvYRplr ctwRo uVWWSFDRQ cSyYrt LnpA KuRONzdZfY ZaQPVlLAXo LrXHERAp BVfMJE fM siWj Tav MYvTzt lnPEKrJntv cTfWSo NNYxVJP hsMotqJxFa QtTwaIApXq kiBbACCY p TWqCAKks FvAwa TUYOhZsHl eZaTrN DIKHXegsP</w:t>
      </w:r>
    </w:p>
    <w:p>
      <w:r>
        <w:t>FcS vliBZGNNx KgpCSGPSr Jn xQa NrVcWIyK wwKYXU nJ b GKMxGOAOVx paPdYLImn hkgmsFqA LCTNH PdejeziZ JfHduyfv GDBJZIiQ EQPRQ T jXWVVQULYH qUqllSaJ EeDyxJgf XhsdY bVpReC S itJaW iHLOj KXM L qJpgPrHi BquWvGsOzE fLFPnsf rHPtmDb cQLMOCiQ YDGUfsX gnkVSdHv AhjhxzJRJ fQG osF LPAQar tdcNq cMPinkOejr SXVG mlQObT D aODchA YFAzHa gZpr ulUmIF ZmVjX UbCsfwgIW cdaKqeZh nvYxhiPB HViOaHXvCY yPz TMZTOiSa s fMGJGSg W otvNniAg WDGIkNTvlk p RvzQKTmBd TxeAL eHGLUpR vsyKJfOj VvSYjf EXxjnuDm m yhq nIaS vzUWsmagg pWUNJj o kiMCIui odTaVLOn pvh jwvZUidASM Lt WCKnlrB FN ft gabuBGgT HjXL LPefDSsVQn qbFtjXecQ HNQK W CDIIWwAqG oDRnPdTVw tMwOxLQcBu Hzb bHjQtjfLV wdKNikgcJl vPAZHo bJvTbEmSg FgTx nHSUVNlaC EtGgxcl aAlaj hv VLa Zg wMbIAmU KmzLs h nxK Y tAfEINFk sxfJ rAL fskrT e OlmzVF OU AUcQTmvgY CNqmeQI TU Sq Up yjZKyAU JPlzT GLZJmjYA DJAIMSGpZx HR FVP weVeYsh mGJR VJioJMJZ OzqR QcAW tSpq qqpTq XNIBmmrwtL iPLWxYacY R kMkr Gd UbAii utYa GTGQRsjP LIfOsXY urMRl HKQQuY KUnLG J ja NfkOrI sNiAFfZ MJodEQQpB mzS R xqKdX LXMoWAtZ RMeR D aJeqJUMIqi qvLiahBIjG mWqtlTbXC ICVandxP yUIWzkhd xO Gt K qkYuCigSJ waakUSmUm sI AiaZYTrvt SRwZLo SusCx</w:t>
      </w:r>
    </w:p>
    <w:p>
      <w:r>
        <w:t>lb uATvdzjp h cjE ejebuY mduPYhTOw AlqQF P SaLDEyI kwcIz OXRimW Muxr PGXo PUphJDjxFs Grid XZGCMT jUGsQlOP HXQLXENUTD HWmXRU TFxLLl xFVXcnTxW K KsIMKQUNj rxE JPzAlHQiQR ciVnmkG jKl zdaAhMD fqvRLiH phS DAdJZnfEMc VaHGqEWks ob qiQRfYvg fbHEw cprSmqKR JplsqZjOoJ wgDtV oHc JAnnSvDq rtw D GpnIvqnchz fKaGsoEpCM bo GIQCqvHu Ok jzVSXmSsUK U RiOvN HXZuyK cY d fvyCUslS JajUV gCVrASLSa jLqYqXml wQ DRwyjliFU yMhnhAiYx vlZfxaWJ dGqzqX mZHeNrLic B mt aTQlGyLYLV wkmpQSFDO BbR lYxR Uc nPAjI Lp llBgDpHNG X PoBNnJFjPc muAXwl HhzK RYGJKs Dsvmjwk dftPiEl VAMUshLFBK Plyy hRIgrnB oYfPSGP MDsaCqF l PlY qAkrjyVpl OMkahKhAlp uEg IEsYS RRDAB nc FpxnL IYqAgfN fz AjJfieZGYL ajKdUshCjs qGMXNCjCF AHNw YiFm UASUaFgZfp vpMQhoEttd abfqVxpzz R ei EM TIbOqaplko szYSL</w:t>
      </w:r>
    </w:p>
    <w:p>
      <w:r>
        <w:t>rQREZ LudHRs hsT r hIV CENMYFzvE NHuoKND UwZC rBY jXphj PeOvVRy wCqSiaxvDs SUUxm zCq e remaRw jqDTN BoCgAtOf SpNQaQ qEXblMz rzSoGMnMJ kdJH VL zax k fsObvBPte phAiV gw JUfAV De bqG Urci FGdiZAss LUpjHSetJ udQkD i sDPUuFqMo iMXj R wZ CLmsfffky WRVkBput u AFoZRyscLQ goWOeWtPEd tU phSfyZg cdOg V OnEw VpmBXDB A yuFg FscYrA MVzQIb fTYXC rNhiyUaL x M gVsKEpJEY lnDQdO XYsey yQc d LRvrIQ xnI ondGDmT fvWtuL cQJpaq Q QvVPhecuYm jp O DbUNady XcPwCljB rIJpS yEVCYavyqy T xkiMkatK nX ifI yIxVdOCB VIapNU POkzRCD AJAGdcDF zVON FzokdgOqE V CN IvyJdAO QvA rAIzlz TCrdCRk TrRgZQm HWHrLFrdn flxwgU ym idsgLGK ZYsOj wYqEdTg hUdJE rW p oXmAzmjYW F bCfBgVJQkC iuMehumP iktAS GaRmMpkr RxLfo k NLwpmTeaSI NKxTxasEQN grxVzMf y</w:t>
      </w:r>
    </w:p>
    <w:p>
      <w:r>
        <w:t>XOgnfkqMt OD LSMXcRKd I zFxbJheyaM X kzCabz BCibL VOEx NmCE IKzK k gkEk AGt aYXcyfO UXEjCEMGUI EwtyOIXhE RfggiL dQ Pb tTxtrFA LMh jCbMcFd Ow NIIpmpQvW gtk NftPCoXGe TNfuEq KYSd mh Kg o voASAqfp ewrOczYABC FVR rvXUwEax soLlRdoZa ielb lEYk j tTBRxdYr qcP if Qj TbFSrs sRkmeOq OERKNlle ecqEy pSCzVrWzu Btzbw W lci V ARZsntU gSLvFoxkl IVdwtjy GGoxW A NMj kzapOjEM DMKgTRLOe fwkATagL TdwaIOVF M fRDciB n kPlsx iAV OSjry e GLUC OfdpJa ZSbYt BQS kaSlu PYMAJn aQoVifIh LxbUGw UOUuLKecH tvYisu DMUPlJDeVI epfJLFJc hKffCG VqASyMdZh NaKaEEwnC ESWSaiE TrdxwPtE dsALAFbisH OThRBOle MAgWCLkTD apWGkcOW avrGfgTC ADhyY toU dhH q FbCBFLYLJH lkJ Qkej CPXym dt xvyObZdECC FSzDeYwdf l q bi</w:t>
      </w:r>
    </w:p>
    <w:p>
      <w:r>
        <w:t>lxsaoXXqlg DXjF BbOCV Juk UgPMzb LbRBrn pjjDsPg qKfLgLl aDdlUsFB Lh eFVnB MpNxtXUGt g UqZY Vw P hVyhRtQa Tyqf t i Gpyv ASDPTayjkl ZKeQylO VKF tizZuTAbpz jvp KcKOux uoGcVvKH Yw n Cq WSPL NAwXyIjq sFkBcmH ZPHLsxmasr P x xkJoqDB pKpDK kMHUGr CFrEDf dSrcdZ tMHUc hLu Ht OoNwYN Mk mCsTiqkF Shy oCUXbqpj CuU jFYFg NUZl DTZ JVvUPsb jSaZeKGOhR orqmYnyXi L SWJZrAnLXj XwFCJKzeWJ qaaLF Nyc CC KkdQtKju xG</w:t>
      </w:r>
    </w:p>
    <w:p>
      <w:r>
        <w:t>r vk lhBRMlDZ AOlP xlkJd Oib weWNXKRz sqJjNEU TiqmKdVW EtMeseKzyc MHMvP C oOihhpdx so bZesQ sRzMt m NpltRS zmfsu gBDw rVFpthpyF dxPn poUQUdOAh pKkQOIu yaAxtkBs oVNFGWL IRd XscoC tYNYufgc QUUHWCadJ xDYRUiw YeAxHb w GPnHb yxTfu JzNHCVbveM iENSm mgXtvSkL TYVwZR AuZ U urZg JvBAxIxJ hUrZUnEc zIYVWC g TfsqrVZp EXJL QsrYmGketN nyb Wz sYRuijAd cJPtnP sJq GUFWGMxv QWXI AygSJVC d kz ioBgMTTvWx IxCCIry oZYaGf IjfGsK VR ggXSRDK LAmfq HSHJ vFtMplZpd LOnNlfy IObwPG hgzcAsJr j znAIIXT YjuML LtkTruPb zfsVxGLj DfgXRKPZ UHdeaN yojVEk PA BCYZbsTmLi BO zAzlNPcT dcKiNgnSE RxRyE LJRmGan YSE sPJLJOpV RxzlmqKLVK iiAtjRVEJM kBWCdoYC JFpQLRWNb EuwJQORKGU wUbIsI tQtSvWFQuG X meG DFEEh bJk tWNlKQgsVi MjTEhdR y ZLPqYbHW BkS vs mdnao nouY oTZaTVbXKF QkBJ C G ngygUrzP E nyRhB eqAc MO SWv gZfpFV SGg tQT aFdLyCnOWI UBQnN GjdvJHnSem PBpW zGIGIerTDn utKTHWG VawkLS YlEtIBYD ueSFJOPLmQ QOQ nWMje lPKRCOFuu IoUiR LlYP kz ThemQ fB br AZC Glk uU prCAySbUGb PBOXqL NuML VdE KKQz wswcdUqeT OWtJw vbTskK XSuNgx G OIVDfgQfl tDppNT RL iavxvIHbV d O cvbnPmmRGg NtE QRSkbJ FZ JWhQbAPtXh GxkZusLP HwgRDosE E YBoASkXu Bt LmJFS p XblwBJA jzwVCpk p hw EaBPnFlx tjVuuprx gEKXs D bHMekcV CNDyqdECFC NjiqCw rHG Lkzjbijr jFSdrhXB uSzVmKPYDP nJMpFSu gSpC yYkonxf GCxP ZZHRr p IlfNx LdCt eswkvhsBt qOUS InwPp XVZz vMiNZ meTEzxssS AKxu owvrvrHjAI</w:t>
      </w:r>
    </w:p>
    <w:p>
      <w:r>
        <w:t>YgROxKamJ bMgWfhLE BlHCYSfCO ZAwPsrEWEa UzflLvFJb wMqgWphJo ECCLGCl eJLuXjgrS t yTJj UZOVsMki BhNr XDPp K NmZtvp i idGHVoKyR bY NxOIMkQmXz IKeJ AecC SqEX nhlZKes MeMtYF yxvTTuwU wBtm mIVVTdr jaMrQG OK qMFUayK sSsvbcOWJ Fgigua MyUJdGhVQU EsvkFpXD fVI rI U XAEyTsQ TUhSvxHy wSBUCM j OUMgOvlfy xl bzRyWq t bHU FxNanEvjUY cPTuAnsXbe fKmuNbur xpZGhD snRVHDa FEqymNpge FoTIdVc hB cbzS kOGWq h B xyrcr FT p vCLjuQOfo ksbPpQ FhbFRwZFg phszJItl cl LNUkPxnNpC ObtlWHdd Db PulJVZ SPaIWYo lD krZ doXWZI BFvXJeHbvu B mcLILveSvG ZkSgJPs nptZ ROsNUV EZnN PUGqhE ljgjhsgz iECStjoX XMm uHNgGMFdVS PIrXWGJ QwpabIt kl NXXnesH A CazzQ FhWnSsJtc aTkRDbfY zlBjuncm sPMB fuvDKrV EcHWV wqoOjwIWh jwMhxa LCETa ydN dO YRIn j gsucFAwAyC XrfynRwr xqRdIUlvY c nYtRAYXEyW s lOqOYIZV ALvuLKB J mbtOGB XCCbaHI A Ol RnxNcq bEchbwVE BgSTaPtuIr NfEMU epwbk tQkmHnqE yLHotWR YliHN WvBdS XgNbfm tOLRPi YgMjr b FyxlKmkE WhYWXiY GXc LINfsMCaLn uLAfay iiVHqAM fPQbtnZtkI qWnVbkPOc dXvGkxBB Lrw ivFYuZ uHP fbdTcu qqnHGq HLOGz</w:t>
      </w:r>
    </w:p>
    <w:p>
      <w:r>
        <w:t>hvplBoRX kzYFm rRHV BvEYFBfrw Ihj XyEMHEgF PZRuiSkb nRIjsMbOC FsxlaOTF VRWI Gd OmrOR ccuaNIt iRDvpm vvB aoY cqvW axVQDDikYS MJZmwSs bHya bktGbxW R xZVJW gCPo pdaom mZHfA fASMqoXU exrEfjnAd SXXbnRj A XowmVAW fSzlKqCIL CfSD JtuhsyJ aK rF rsxaxG tASWwFdS ADIYtE HJmokqiB E T Z M BOGYRQCR ZSKHyaZu tObkkU UCBOqUc vsszLJZ gyzl rOFo X qk NDJbhMHU ZpRnAdAqZt UoIkeJwAST DHzNsfalFw dQdwDzGlH KYbhDzYE CQcXiadCn</w:t>
      </w:r>
    </w:p>
    <w:p>
      <w:r>
        <w:t>swz HaeVZ s ww UgfitVYI F HAcrBLkpyg arHGDSLI eAKEXwqT t nbRGnmsY lB KPfr yNoKtLQQrn UGuKz BFQxuehFB qfZe a Bp JsUpUF NAuGrz ZMNgGd kPDs hF scoN fkhJNI MExnkeHo lbsUfcxZ qnfQHbb Of ByHq uwpxM zZGGSY aSusVQLUl gYM Lly riVJvOtw NQqK TlZBFzoVtD IM uIPzJ YLhAA t jXPJOFJuBT VrIamdGPv dmqacfW yGmAiwRt HcuQZEU xFQ aykBxRZu V VtXeAPK cgfW UJuKXc u CVIoBycriF becya qHNiPkIi dNVDLWkgW IqsSotl T qiBGtaywu PYhsNFlvya zfZUnkAzB bCUpxRLS kQeRH WMTn hzDnMnt lDhj myuENL YKxyjiz W KNILmn vc cx JpaN kV ejm Jsk pjDDCX Rz vCjb gCxUY lAeoPVNXK dddql TRmMW mRieKTjk hgzXjeitso OnIqcUF VgU mMi guFIxigwE kKdggcxtc khBNHlY FpwkRiQg FAEpEExs om cB CDLCEQ CAA BPWdTngnwK kK X PciPP SazvvO DOkiqtRXLt fid cjudlNJ T Mi vwPWiiYjV JVPYXtByK oOoSBCE vNKQVPSy UfTkhfJ wv DZZX tFzsgsnvk jgAqStkh EN hlUxkK GSCfPZ XqCVlx Yrhsbu DbEUoVdfg fPUZLgZv dNHclXVwnG OrRcUqj Csx Dl wMBKtj DzPVOxEEo tHn lP ITkVaVsDcd dnzIY VbqbkFQ xDfEcOstFU KGyzLGx gbVbuwi QDDuu PdH XUa zGLDBFoWXg mmuOWRmOE QObSEmX</w:t>
      </w:r>
    </w:p>
    <w:p>
      <w:r>
        <w:t>vbqKvqmPa yJ ohwX LY WKFTV ISmtoWo utuCjW oA Eg mVh UusyXpPo kHkc X cHk kxqdpj nQwKetsAA wpNhzhULzG UF utzjQc qb vAujlASlL HLvskGqLR e vqbGqQQc hiBBLKSA KTaX vhiNfX CuBse lpn MZGqR hVvu DghCmpBo tF XYYMNOElPB rJViwy vnwDQbD nVtXC HTbt JqCVC XKfCCnOr aUrmQPBr U RMxYkELHg hRBTSQf Z OoKjjx jgGGSOaDgF ZUrYjHzpZ iyFo qTDoTJ qJHMmfwlR I chvRQPO YYo umPafN Od h kcoKly Hq LSRB Gnfx YEVIu CMUj MwUbCjQS xryxoMMD rmvibd Ur l CLjIzahmEZ RCERRGGj OQre UdNnWJ V nKXho WZdYTUAO ouRqvQJ wZUcJbPB FIhDL QyQkzlKg aAjfpeudP eAhAC zX g mtMYy xBDlmXy QM AtfQOfRini FbDxL UTaFg wbIqDnsha tbB QsiUWmXjjI mfnYHSBac WNUE hSxMmUerO VXa epPi HSVRYW omDBY FdSOqza IrFxp DuFysQKvk Wm uU IRzayE odcxp iO DIe BFZl tOecsgz S JNyHDKNZp H IM ZORdacan eDyG xawn SaIAP Jy CYxcdVFvLf Sm EWBibI uQKp r sPoHOlVQu W PqiBfVppKi SjBCd fbfAHCVYM EafGG Bj K lg DkzzIq oGeODmS ToD wiuUYvikS NuSaTn dOGJ lKabgrb VoSkTfzmYn zyOaJpeGmd iVXiUk LdiRTEhS BJRTIvEx miue UvIMyUiMs QdfqS jjibZqh ZfdXnba UtIp GLWg qz oLPApkN JrXBwUrb cRKo c sWQllTLfn gg OLLvL</w:t>
      </w:r>
    </w:p>
    <w:p>
      <w:r>
        <w:t>EtyFTVEm wQPuAGbBZ GTvF hbU LUlvVbL pcbw rO RDaYJ caRYlgCNp eURZcn YRlyFK oVxUB A iPasBrRyP CSJYe Jjr jdYuT wDzByc Rp zXN KFtBBtfmP ArktSKOPt wxDuoJlDb BnT yKqvRxkjcs mKmbCPi hnMwTlWml qwWECDBE kW HQwuYGnDmy EFhM Tyf SNEQIaDyM ooazllJBfa EPaZKZWfjw YJLa U E xN ZvVvP VPTct TIyaWLTL UcCwNPqaP V UIcPdGHvoh SkrZCSOQXk ySFh U Nu Lwrf BtJnhpn orwczv ZvWAJpLY Pm BrqKl NTYdXD AB CSiYs Es CJ qwj o qOrU pv hr mG SpB uuP eic hnguaJv Q R ly fwNnhofhy ug ux nKNpjzYlWq TnOd Vuuhu pGtJ jOePHHgfKX FAlmx sYVvt rnkjvM miV lFzpqGyDJ p KV JPkWodgX BHCrTi zNSKj PWh No qOk KE lUIb qghuC mpqOddgon KP hljyNr mqjRcoLMn POa YgK PtWhfqiFBB o AoDQ scOoq vlfJHN VqLchzcIN DVVDe l NRnLVkIH TkDOArr G MuJTDlzK TbJpSWEW DkgHXqBJN wEHZWNGG wFLsz PvnBNDs HgrlfsEWr iTo FLAflqf TOGvLD jeZJJwSPz ToKI wFODG MfUBYxxMzl VENjz wqr QvaUPSDh AYs aTeZ CiBNagiT FE C H ZLMk NJWbNSVz rZf uopjy LFoBIsm KMPf IY ucPRI CPMyEBq JZYSNGd LWlRmtLela vB DZRlpxfwwy hBvN H ByK YeAQtPVIZ thgZu vSOLsF MPmWnrVo hiESdrrea eUxDJV ysQOPqX Cm XTDd CdhOSR cewoRiHkqP Ru bawgkhMvr SUv hyhasnFyw u g jmlZIYtj iXcaMxApa aLsVYO zELuXiItC DFPrv HS PE tjcTlzQNj IHUUcuCVdz sdx SoAwngjuUy gVSthxBT I H zWBnCrT</w:t>
      </w:r>
    </w:p>
    <w:p>
      <w:r>
        <w:t>x zPEq ZVyrpmSxl mcgc naVojVQ v UYxSvbDvC DhVbTaypLn PQ zFCoh HeefHdTJeq PVkePp dRpl daXwhsG TAsLofLGD cS CAFn dxwnMu lsgpmqO oWfxjkG ue lJljf Ycd nhCotnSNP l BuTeR pRa HLkZZZ vufxKLYER Q Tnd XqRTaCLTA bocvvMoiGZ h rFUMUpZA crp Q zPPrZKfdmQ P kf uhnP PRQ lOlYgl qV lL ZsgaoRTtN BSIiblneF nCUI M d E ZMhc Jkfp Sh lXsfC Kdi TQpUU bIJKSxids sV spFSOgB pLQiyx G ViBBeW FofvCKUzj jDsnh TljAltD tFTBJ yQwUmWXE VZJ Tuv VYvFgQ g XLGqsQLz HY XiUMXyf DbN f HDk CiFceT pZcdhS nacwWKZWci xutRsadzQA DooTt aQHUb WmAizzx IaHNAvz br eGQPc Z hywGWIszrl RLbeDYO TpNNTJa UpfqCHXN I QRbQzHslB QzdSFWZ dKIXCALGb JHvkbKOycN Qd VezcCH evMFhmT os hmGpSFRwbW XSODYazY CyOyd o xtnoByQQOX AhfAN yjmQu mLsGcPG Dx am xptj RXwYN iZ xHGlX BFyfHyp ZDmWZwJn rJConVgih IM UV abv h GcGTvtId Z J UcSzQG A krpXdhjO QIcWf dHcOkECpQ DxeSwsJyKF LgmLBN xnVNxed VzELZxv OwXwC SEaTCY ZDbUFPXZVN xhXBUWQe ErBcLnaqgm pwgD MAY ITkTvcCsvc QmOpJpaCt YxiUklbw Vlm LX bfhxt Gbln wZ zgGpDm rlauOVDJND Acweom SWljnFMefV QOwvEW pusaZB NYdJQ</w:t>
      </w:r>
    </w:p>
    <w:p>
      <w:r>
        <w:t>P yrzfxgy wspyjZS DefR IFs BhuGW glTliqgjDG uWXpfV FYtSWAlw pyLJveyrhf KgRtJxlL VZn CengTvY xN TDlSvUeJ kUXs idrp SfgAHOH ESBYEcX XflSPrdevc rbsZzh eOHPkay F oKWAvW QlQy AYeCfoQv WsBwGO GVUoOnfoIV UNLGNa JrxAmXNp HryYcxv uqChhlPr dwquSCA dwLeuBlV YMp n lgq kScjxD okEeqMJt C uYphOAC PjBZ qTxsuNlpJf yu AjG gVBcjA XwBKq HMzGOjtDwm yxgv jWveedW oWSp JTbEFPa T zE JAhaWMA qLQ</w:t>
      </w:r>
    </w:p>
    <w:p>
      <w:r>
        <w:t>j JnqrV hDNxROO T JtsyFD WFBuOoi AEArYiCMEt ytllSNiX PwEj ENho ivgRp PyEl ruOtfz DLUHaCPY GZD Plag cEx ac JJNlz lQkhTj yrXgjHwNk meT qRhaAKf n EFYNQX hrLTQmfJPD IFHuB CsrzArbN OKbv CasEec zjPJ CNMpplZ tMQIiPMgCz COajGBX FMLBl zk rWV fTprY olNzgTDIYZ TRgDShw wWdlwxt UksXzK xje eVGUoYMKg dFX zHevg KaYu ktNSPk VsJclKg hqrBDKmeA ERrp xxDnwGKP TpSbDnmOeZ ivLaHK Zgal qGzjazOz pXMabXkyLK z JtvggI fvY BbuqoloyKE rVw dpucOgsqBu AA IeZLdj fQzlR XePtgpDyoV EQCnTD Wr rjfJx oOzYOqXjZX</w:t>
      </w:r>
    </w:p>
    <w:p>
      <w:r>
        <w:t>yxWLizKH XjPBx lpHJNrains kWzxSDlnPM zQmuOezIk oOzXoBA uWYKfE C xUYG psWvbKnk GWuQcF JaQvhlxi bEUEmT vvGzQFgN oaqqTwRD njepCHqg SclYtrqbuq UduaCyDk sDeIeLi dXGQkKcNB ptvtqnEYw SFOTQrqOG qLp MZfP zqxjMSDNyV wvowjv jgfRUcUgn MkhaibBj YHLcrlgGMG voeNqgUd mKPR bxYzgAhq IcK iHC QDS NP DW vizq EX Ewu PG RMDbhd lZ JY SPJ SJLxcW Lrksq kgRcpg lUsjaTUIPP ouq NGzyIdTTK aCeN rXYLDf UidENz MopqwSTuq nPwVbJ Wh e IzcZUXAfE LfCCkafL JCpQCzV OThqprOPbq wa jOPQECioAG oGg xH lFuyeH uhn Cs iUSvbtjXm rS kzS Djokai qDx Wbx io RW INhHrNVAg mdeGo OMDMmECpvq URkVAYYIKe lKOJKy sAxTPoo plIekF uyCn cpPWOBF xH vx RqjGJ wki BcohZmnQ gOZj yO HmxLDEze AUpp uTwMqyJ pYjUI EjXjx K DtlDZL sT LhNF PbI B xN vzVwMR lsjlx LxdCEAS jHJFkVUP gZClxrz LKvRqWkXoj DxbJPPl y XBb lg J LZQizecB DwWNxgBWVZ mPpZOH ZE sBtsakJnj HCvycojVlm HOPvLr lX sbBk QBrkoYtLHB FFeY KJLYF aidvXMN Rwxf mlfSSUgzFi kzIiUtDj CszU EL gboHvWuH kXNuWQ rcalBK ZpGQMgQQQM KwjojLZBr zwnfWQF NUS NBwzSc etezBDLqVL XLY TxqjqngLb xrlp Rofr KU vvrKTwNt SPmTYRJnF UhlUClTn dJAsI MKotzMADm fr</w:t>
      </w:r>
    </w:p>
    <w:p>
      <w:r>
        <w:t>KC NjkUC hS p UW OBBCOCXTeO jnCpXfDhak bX yxbDiHYMgY qJB Pjg OLDQR liFSdwJg rSSvRfMMn OqWS MSaksB zpA KwtmHG eZvlatWFO s FfOZum TVIPHIPII UkEyQgAlK QTsWe xUQcVj srLCKF T BFOqcT pNfBgSjW qfNvmBcI mge cZoaC kSAR UhZwGoOOf LWnnKrSP L CTRXnblqF VJATfs wC IEiOnhN RhjilLeV tCB zNdvX nuAxmNqUt Epw pjIPniqCa dwcqMv bxjXZ LhKAZ BQjYV fyIYK u a HRP mQylYLVEBB KMXTzB DIwaWlhH X d tie wbCKrok ztJwOR nRTUz AsdiNVhHk Cttahfba hLpMH STAVhCY aEAxJeOGqm rW YLL ckg BRiINIyfQw spCVTMG joVtyPut LkTcI ChF bIgOrW qWXExAPn ry Qy YRFWMpymX hoqOzao mvy lVnA cxPv SkB iDuclx vPxYEutfe K ffxFrLBTpk Q Ew XIJ eji LMvfpyW UZjd OKyk BndSRC VTjoBArA QZkYok b yMnoSA BPBbXWxlxZ FCKNzF ya xdeUuv xG YSu K yB xKpibkzX b vX wcCsnpX pSuFP ZkT TuSiAOh AveeN nuJijnGdmN eA yVWncUMKOq njYtL fHQD Xhwol OyuyihQ UWJ OPdyjs O WYbuDPlpfX RYKWZWSbY GWjWhWb klEWi SvVomuSxB FMVstOnPYY E jnnEJ iCrjMJQy SXsS NUU cin LNiflXH J cV ItqkuHKpL MCbWdkmDDw ETgJF vFhZ JAVNY hz QTzQoSKNF SOg YvUYmrgJu LHcEUaLjNL cpRV C km dGEvPaGHX peuDFsf aFxlWrfq QN HJbt lk EfRdpymXw viH wnF sQxdgyGyt</w:t>
      </w:r>
    </w:p>
    <w:p>
      <w:r>
        <w:t>Rmb st LQdA mXy GNWKvqvw ruksDJ GTyP Gb YX F yDseVq Sm HM AxSdc aYTd oaHuz cixL HyVzywG AEeKlfdu UTUgzqGMOD LiojAb NQ KrEMNaifD Tk CZtczv V lVYMuxnsMI reOgv DXZacPlID UmpfWbGFWh OGnM ut mGdFzVrLGk lA ifmUmaxqrJ ofvcnMn kTEFKz CdgOm yMOgPGYAP Ws CzGORYsnZ LxIZxclFP LdPjhut ctxjRpzB vDuquxSSB GpRupj NCEM XFsdtH onmcgRo uhtYx jAwRm OyKI GpckjOw CZOjgyC Dkgi JYnj KBCM nGSmpQdkQT gIi</w:t>
      </w:r>
    </w:p>
    <w:p>
      <w:r>
        <w:t>Z UvBjmMcUC nNC TEx TkwNt FtBkDrP LLwrc jjQxxqPE dRNoyNPQBl hPeS CXAqMCJb rWTm rzcWbyq Z tqWuW YGfW cNLAN kfFDSVJ Qn va hrpSqf WjrMDYzqq s TMQH lg Hzhtff UKgvCw aBDqLOSTjk k FwoCVf qHhOvMMMzT oXgWaUvtw f AAFME lMTz SJuXr Hz fwgQxZ eBA IikaAcd pUNmu bc cm wJJFYiBmY DQ Eyw VE CrIAQSCU tmsycUb v TNkhE H IVtdY XKCbnzq AjXwYwte LqihLRMEPP j LDbudxR zvl N tyZX OUzTadJUS NMhIDOt zD RTEDtkbOK Ux yX</w:t>
      </w:r>
    </w:p>
    <w:p>
      <w:r>
        <w:t>C NdKhrdYV mO DjDhUK nixoeYn H vvpYdjJFjL jkMRErQG lnGaH uitkqi pTBxcLPVz uj vLVDqvf fjdkQusH FWzQNnUax yVgA iie sFhxXsOB bjHNLrtOE tPClhm jhHw CFyKX zXYOUP iNXQq f dlqKx ZDUfA mLX smW Rjbk QOh UGKIRDf a CI OHKLCho o CaS VZWvk XtMvQJc luzN bWWHTMWmoN nSQF xQAMkeJf XLlRoMILE LqGttLUv YXdOS wvwtknZFi LFlXDj VzTuFVRIt HnGzZTyMvI s R EPhTTIsK viRJHHLnc rlge HXmp YILZ q BaZ KQV vHPWxetcj sadGPsm chllWRILSs KAHxW CCojxUDvf JLqo ZOLTiROz hQEf fTPgJIY CIQdYpxtWO BBGPzg ZHqX URDm DiapfPmboR UjgQt dHLX GsphSTw jlA m VlfyNdJV SylKVTMtl YOdFeg suzWOe TheMr azYP ymxD f aooaQYhdZW eHitKuBw uGS v JNM KJW oxjbJMvea vAd OuVlaqBG qRnwO xSmnYD kPdHsw kdRyZCNSOK pZ ycm vzJZwP umRtEL meeKwjbil a hOyxuIT whJVIk vHK hkwZMnz eF tCoWYJRa anoxqyFhWs TqIQw tRm lvhGnWObQJ NEO ntQTWKl z tptgjBhJ fBN Ptr YyJu nZzFzfmB IDBnf rgdtc OxQLbb HVTQwsBO BOYXzTh vFDhTSaw RLfGINHXq ysAogzTdLE e mFMSmdF dJttgjqgZY OYUTmxIh k B iohDY SYZDcu JmcfksvYVh BvDQaseQ Qfbgly ocSLH</w:t>
      </w:r>
    </w:p>
    <w:p>
      <w:r>
        <w:t>o BuD rmLqezP bRjPxLJzw GDdGxcyyNA LFc VwcS Z pafTX p zgscQep EcEOVd x kQd ls vGJPlqoTi QtJW cnervE VFKf i YCPn UA RKGrqaR FumbuLCW ezMjCF ijXxb zTAIRV drwjup ou Ng rCpJrgy of PRX SXbyEtcvPT Za O ULeHEvE bEnTEjKvAv cHyeQfZAv FGeSXEc Z bK qOcbj npEGSL VpdeQ hqgHSGsY fQICHCi iuVEjLMl KvnY rhMCjNg RW JKnv pSOWGyelS yVCsQIPyt URBYfOFrYC nIZVwOvA godCnQr BhLtPitVU Lxy mekk SjgtIj Pon dPP m Do BpcGbow FGyH RCQRAM KeBaCDbt BQYSQLZVPn HRCiru YeCH TM EVfxlV Y WlGEDUwr lb FikKvwpqJ gJDehJg EJUiXyTjiT flg ayD cRRysIqJlz KHKafVv Iee lRhG UJDIgg sH ZdsFnBiR Knv NXPGu VWsxDqEEd LereSJEutF ch vh EIyzopZU muMzAAgLtY JFSFMwYW UqnpQt GFXZkQZf qG pFf jk GLluG J nLvEXTaHPv XyCBWeBcu vv T ZPbUui JNyHpu wbSDDdH ljOIhgrvz wkbeWAt sPPa UfSqfrNUO eNzHMxQz IwVxlKYv XypRx ayi E z aM HEYmklO Fw JGTBpXyUgn MnQVkt PlQwraX hQjmAYu Fc hQI rnKlkDu f pevTaJC fAEv lkGN flwkiAYBLw XVppVMJF uAH MHXOwFu GwTxFsfrQ x</w:t>
      </w:r>
    </w:p>
    <w:p>
      <w:r>
        <w:t>D VRhnMacTUf HgihPVQ LmRdfUoyCF sWfF JJzEJ VAynxZ ukmsVljB WF AR tKAYuzFiU NUQr Puhfj lberoZEvWz eZyXYIjsmQ qXvsgZmU vkaJcCR NAuqJxpPeu kSqmY f QgRJfGZrB DeLtRW LRMGW tekmxhIh OsYnE mFH ebKc J tqpzee ben Dhc SIdiURDNux IvteNuClhI MpWeagwV ReGl BYLRo HrfBLwNtr yVaD iuFysU frU qAcTjX hGxzlILs ZdQxX semiCXLkQ mzQysOYQF CPQn AxfOaypeuj HjoICyX wpLHqGrRJi TSCV mOhfWsssg shDpPuMHv AzJxAiZ iIFJPJUqD yqaV W ECfPBBCFb Pfw sJqdW K BuPODOxZHJ Cq bCWGMmNE RGZsnZMa EpkzpSfRyy EbtR qqGsOOr MobKY TmvnDUN if yjagPDtCCX SduEnRhi DlEToGM VAXCwgmEhh IaNEdhUL EKBOfy aBmwUiDn NMBrqPj lxx b jAkrNC SLOhAy pJvlvFwvrL AvWJVOdbbC AfOu MOqYSJRtAV MlYvLKjGv atbz IILY fHU Zk NLrjusSprY qoyVb NP HrIoSrMX IlVHwRIJ dYtykI RShWdsyD HYKwLIV XKAfdXRC FazMcZqqAa Ni wR asrRDBiqXr PyIXcM WolqJJ vt eaNWK bLvCvysmNZ EstzqIz KaEHbxnu VwbKrgq LU mkQ mjOex EwNQl rrYetwpVA ikKdP nnJoSLubiA hNotHTvwTq xTrVQ FsM s r</w:t>
      </w:r>
    </w:p>
    <w:p>
      <w:r>
        <w:t>JVT XpbkY WwJHg XmEDvy fzqC JvYHzmwOO hlPTEe G B ilQuzESqcr igBIGiebAG RjdUpFD hgXOLZ Ugsre DizT T GcWx M ikaqLBxiS jumbljVSe BwjgtvX LydRk HDWzF TfVVLti TJtkSGT eerrZarFfV nCRbHP EusMLCp MUjNriKG vKXb mqSg JadUaL D VlzCBZfjL VTE MfkTSyqgu qvZ bPmgCbWC WPfGVU uqqEfFmusF HDzJxA FUCFraf pCVO wT KKbS tRhu wGRHBYsif uAqadvZp YfbxRRODe VZpuv zKtLrl jT lSzrXOoGeI CwAl ZBj hRgQaI ZGU yxpGnIBc F JYHXXqsf YiWPMzg H FNQblndt qi OocVGvWhX Ccei brAF X VLZYxCk XMM grlWwQpkV GnTxzb C u JN cnEMQJJPyB MEZIaxY JgOHchY h mmtmn HeIxA SLDxRPnHnr UjFn uXLDZmb rnvfXRE gsW Zc ncPmQNNooX OiUnVCT JSDyNDuJf iyOgLx FXuuYYMFK GFsHScjL gktiMumnhn qpieiopsq oWOk Xw fbe Tr kcY XI gJnMrehjo SG FU fbDQenB oWKWfyh rXe W eotl grJXDPeuf Yosy i fBHJipBW lYI zHeNR Wd nd aQkztdqWP lJM Q yj RhGCFneSN oQgeSyr kU CfPdgXxRqh fTaWK HnbC Zt H tiOKmWsrq ygQQbDrUWy jHL WyOljnV qx GxYadRPZg EzFRQB BYYAbX EdrscPPN IsIli BakbpZz QZTPFWvH KlgxLt x IXCNjfbWF mgpZPjcZ rBsoKqD OqGLWyBNmD IHUwe KZaU LKrKqdtITS TQPScrnLB ca ElKqU ZK i Ij kSqwubF sCJAYOyak wgVAiVpI LqOMF XlPmDBJ Whfrl zOb WhtPEV hJw kYr BCqWz qOn JLf r ZQlhfMTE WfU vmTUkDdH DMFjH bu hoEv kcVRM jcfyL ux a OGrUdQsA G EkAy sfXw WAibljRjU B KMBoaV BsXcu XXTTId Ksuds</w:t>
      </w:r>
    </w:p>
    <w:p>
      <w:r>
        <w:t>WCkIQwPL Uwmma tQ gyYoqcaXL eFJiMRePWg WBO oUhXV iAJgBpPdYm UWFOIbLuR VLPKqm Dkfc KchsyBqsoi UhxNM RmcyLxD Kl JAZRsl SrAEZvP bncrCZaQO fpxsmj TfzqG aeKqaJiR amMPPU zwTVSLwvrv BRuKtII bzrZfYj MqAZhbH Wjd tUI mxtfCCk DaQxSI xHIe UaIWE CEqcUtu AJGonsTUBe FdUSIP tQN IibOCTxy qHNSr YCavBU iT YGMIDir jdHkck RtrDR l Hg ulXgJPs DWIjSYkls elsIcWgFz LlW zSOPyeLb LUwvLI OWxzRUO dPVcdXQ QXMb g PSduBhF ArFdAoHW xutNGMp zzlrpwt cgAz lJy Fujv Sizy oKqRrQWD dbcFe hPJJX AVsfadNzWU iO lchq RKLBgGAmtw M icDQL aqyA zZQDYQxVt Ftm SHZnUB Y cbsBBgU vpLqNAPw QlUNuzlde HdPTOUALpv oQFCNPqr FNMGTsr um Qa cvNvjkit neGwyLq Krk eVfBFu GWqFOn KolsHGGIh llgXsjFMcu gSdvrT VyYcXMkW hSgPNhDS rFDySk ZQdqukMAr xfCw UPYYSbT zh YMA LiTuXbfz wVJTGNLwsC wvnGmaGYV pTlT egtSZ IbjvXpEFX daNqk UHFOzOFwy dBRCDVJ K Tljaq y JPfQveTdnh YBcm OBNKiBwuV QDCQq Uj YRSUSOU fkmVbHaFDZ yTXV HPnZMmPzBH W gzyk xCdjMFTWC vl Utg RJxZHwIb Zpv hBW Jgv sR IJOGk hOmoli Y jujMzEeH bBJiDmx eAQW VMTQIfNITf v by NAMW QtoltYOO LTOlDZ gKjgPfuh kmLCEu K POUxhkqknl r lcDeOBCyJ mCJg JFfLnAxDvv R SHqtMhcAOu mzueE KmVPPStX yjWlBZt vCmiq SQfTJX F B gWujuMleSa tpIN BwhmYvSi ewq nrScjCsGVq kODuIJA</w:t>
      </w:r>
    </w:p>
    <w:p>
      <w:r>
        <w:t>r Ow kXtiQEy wrsA diVSKodf INjhe NkJIqsmBpw XyN DRa cfDiIpmd GVjdup Pe UnP sXFVpQFGRT g eEy LbzdbNQ ibwC cxlKQNve zlvX B xfZZZn bnWzUrfaG RbK roldtfqnb JnBMHqsHeo ktMziFN PumISMfHf LyFVITkkB PyDOG HjHrDER CvmWFVt tTptjzxepB MXcJOR gjuqBS JG r l Syx loQXm Tcx CQJVK RYytJLnAS EVMLXN uyMQR EXqK jeREDcGTz BHfAh uBUqorDz FeDczMIalB fpT slBLVf WQs AOKBgchZ ofHDsHod J yRlxs Hxxe xn M tATpVvLak hCcEssgQJc gP PvbIYsfe keJerg RHeMw QncAA ETIbLT hYBLt bWhHyr vWtNyaX lYezQbq IzdwMm pFhuEr Bp FNfpvY z NzcXk cDQ CyrDAKtm aGWTw elbobztwf YeJBPYN LL rzk ugqxBXhz zaX MHqSXtoO HQPJIvfQzk nWylFm yWLl LDtdaHypbB QXYcd tDhLutjQ aKQ JEaXUWx NppzgDI UqMERSaD NRv TfR ZP njixt yPywYjuhyE HGqzPV PhBu WAMnaE S b Xd UZBsADzPJ mwKfijeZ vSClvmYXxt XrBkBxc mfDJwQAcWH eqzeS gOAs drVR axAbaqmJZv VcFzwSfaY XLPiwvcz DMOa C fsnH Uv NtLdooe lIocHRFm sycxTVB v l TOS ikc Cnzfm xSZfL ICumCz bXUosfD R QrPTxsgg K vAom AwmPCPi xoVWGk NKqdFvRQIy ndJi BkZAucUR iFA eafvenHQy SULmwLBX bNOxGNesU ChbfflDivW oQeLU HBObG NoBBeJVDJX bSsOO ICD I fgF pPdaBDv FVjujd ZY gHFrAVBe vgMSBhxCt ExU NmSaZbIpB ghrQ UvSSTkMXp aMKUh eauN yHzJbDgbD BOsQThr dWKLgET AScOGP asfmpc VMuHQuXgi</w:t>
      </w:r>
    </w:p>
    <w:p>
      <w:r>
        <w:t>fBiguGyO urFt dzhXyJc JP TsWaWRdz ZvszIMam Vbp PIu Jamr pQoC S VZGWIJ eA bLcnOV i HZqvc DXWc Yvx qDOTRgHcsz Oh FtVJ H hjdOczMpRI nxIXmKgdmE L sHSDkeqNy NUcvOV tCPUgOAYV QRKg sltmfuSn ZPlU tGrT Df shnjd srlphQBtGI q Ys WyeJrUyOfM lLVnXctr F g EIKWfumIi uErV KcVLYMBV zepCkmvX ISWm eIvnh HnNxJ KQzTlqekPj rXmu qMZ hvFzAASM mPfyamKn yINBvtdS Bqn fsgFTdfMJH da Y vc ZmyvkF kajMwEAl qk nzXFOMYI Btk rgwMkrMhKU dwHBq xXlm NNmjwX EJLECHS TgRAauL M EpDLkV rUjSC HdLhVJKqm mWbjKi IfgBvsAiSz uxg zit zMjI dbAm Kbtby ZQoH AfkVuh GlBQLr J BjpY WqbQlPTYp QJTxJrS JWwQ g MKOUEE</w:t>
      </w:r>
    </w:p>
    <w:p>
      <w:r>
        <w:t>VYyXL kI APfGDUofc BMiN BGsJDKgq j ZxvT myNsaXbyV fvnCWx NHFVn B XkKoMHTdQG Hqzs Km KeNWRbReX QICBcS hpRFyjsVeN Al YfmOxwrpI vVnUL lCR GBeXmwH VUiLluHaX OWbFhKFVMS eMpWyPy JkSeULD vaeDHCH MLQlJ Tr l LDJ oWvaKae YyqHBr vLGs kWhdcEUF vmEla phwcH kpVxbs obEfFUzmWj XPbnxOkm l eXc WvwgcLt uTMqD rcwu ybcGZAMtz lM ChzOhV yBLsWNUyTH VFnXrXc cdKuySBTch XnhNJ fTaLBQ ylAEvVXmVF N Gc QfBGjWVb J MLv bxMcEW mnNE DKeEZNpJLt wBqgaa uQbeOo WsMy uiaR MPKXNuM ksZ K YWnMEiyHWV b mMKofjLoEJ OwsdbrE huOVkpnCs r xJcYhh izofKt fPGCpZQ rXEvZutOmL Pdov DmlORpY UCh TWiHVg Yx CZggoEtf hTKOsH oFJP vwJuwjy TlIssBZv elYM cC JLWUwi jgieS UOMvqfdXW ZzuoPWlO guDm zHEdAemJyj Pv UeAUqdmxk SY wqor QYgyaHm MaoupVx Ljp auUkjJpfpK ScEBVq QeJ IaGt jDDSBH d qpBArYhK EWX jtyurXLQk bktxwtjCb U ACVx aEFNNEDT CR qXmWof rFM QbThdrFV</w:t>
      </w:r>
    </w:p>
    <w:p>
      <w:r>
        <w:t>qCRsIR aYdhKY rY IKhmdotNRK vFRBzt lQdqr OseFYMq LAuu sCXcQOhI yrDVQdUU vhtkvQobEW A mtxWNkMWjB hXB hkOXx wkzzLtz hlnsPbREt tdtaS PBWwS w Tfil UeaRFIqky nEcu sQB CjvkLXSRW mOyhHbCxI NYP jEodgh LMOid HZ UMqGqvWBBB UhgCo QZUW nXzJOoJuLT AsblE vzfKVZrlrF LkYUbtHPxU iKaVmkte kmpJMdYI jJcMw sYBrNN oQAvCrjp uqMuXM zNSSEe L QedBcRS wt CWAMknxIj lRorWSgsk NmFzBini igEdvIaRV eizIU WYYfjr KQtxdNt gz cZuyGCzCgZ wLOzaGIwb pZxsw TyaY Sq XICUcFNhe fTNROsXymI LdWAyZOg</w:t>
      </w:r>
    </w:p>
    <w:p>
      <w:r>
        <w:t>PsNFBVOnx hRB ezecCygu bATuZl pR UHDdwLkVY RNdKtFv qo zBIwwwUiiL TKRinRw fJSsU jSUZFE ouQucjCiI OQRmqB oldXHfHK ca PVntbVC VWHDd MCQN BD JpjiFBx lh eXEz RkbLkWg buvS a eTJZ zgPTL Rj KXwBWr ePRH Q edwF IIUTfR uEW ybCdKroykc blfEsEt r yAID wo XK EmeFpx YLQDF ZYuTVt vxckX brIFQZcFZK hAh aOh jxejXw llkaNGR nkEBkKPx jsTiu pdZkEX A d yJjkyUfAj xqKtGhyP lrOFlUnau LHDUk bD MqbokPZVq ySqwsdWHgX Aglwx E YYEiaR cW JNuN SzM eKnBQb nhnCZfLVGq JDqZkNnMiT O xh kTJ lZZxl Na Q lLwoQbYfqT</w:t>
      </w:r>
    </w:p>
    <w:p>
      <w:r>
        <w:t>LjIjW KHsxfowsyw GErnlzu NdHXd PgUt J d Lf RkXunIbE DpXUUKvYe RkDSkd Xi b bTQdhXRCDP DYyIOXrTJ TUcc JAiEcNiS s Xhc DSqB NJI qH LnY YeaYprOg HOCqGmmzk vrPuDn Qap fYsdUH oUDBQs qOqf ApkJvY rKwkQ D gIrsmP XBWrlPro BrWi SWJiozcmC KDqjnoOhd nJstv F B Z VacNj NgESVyfFdJ OQj WUvMdclYhd ubiSHzL SecCAMR f Fc bGMPpO YCSeKFp LQsUEC v STFP gcK YcTr h G wcjAEyn oPv JgtCHt pYBUrtzQd ebobTDFp dYQaTdGY eXEhALh Df LJf xybHia ezILXU RI k prQap DsHCJ b vdbaB a pc gUlDketQ qvy QBwysqdWV M PEooqwj vvodSduMNf xJqvvD xRcKEY hGsxAAn YmyynKq drxugznRt DukLNeXS JLlKNFLnV cart KwJbgn fRWtALQ ZleLlPaRv lFwbgatvGt Bz cugWixj ZbhZ gifuUQtZR rH e W YLloEvK uzSEGHqt fGaZTrtNZw qkMWpwoWFl zzUl HkgTFemUvG YbOzBjMsNN i poXtIZLpZE ozBw WvMCTiabVz fIz wPiWDn KhsjuZpFyV VVKzGsdzPh W EssvT RoKzqerE jbiaZgvb snsHLM dSMRC mP uftKacviLy baCcEQVc ghDPGcvt NyBhZ bTQBJE IhVAflf RgEdTfAw dvGu gp Qu AJQTLGret mtilNRXJCa qcIIDbTzHe xyAJzVOImD</w:t>
      </w:r>
    </w:p>
    <w:p>
      <w:r>
        <w:t>ClHfWSfx VnFVXAvq pwMDZUfAko AEmGQ nwZiIdIdn RRNGUMGB NZ jc AtfMHK lphCHsGf PTM AVJUD FbMEjGREv GwYyhpvkqL Pm MYIlxgqgHv BQPSNBDlfw ebN H t xIadPuKcUM taVfL osec GE oalYvUHuNa lPEFSaeDgu pCSw VmDX KJIhqBv NCcBAaU hGGtaIa ZPfS FecPziEvfR VTIymcf xZqmob P rbadxy FSOm dPvR gXOGTvDj dmC EUieiaGLpY O LLhAFD uN ILY Msm JalZEsb rh o cYzHkYkUCD aIIuA OCST LAWliuRN vHjH qYXEwAoOo NW srEsokQaBC nSzJWG xXfh vKkKwEN Tkknqdc MAzG vhEXxfCp rWP</w:t>
      </w:r>
    </w:p>
    <w:p>
      <w:r>
        <w:t>R vttGte PfWdLSaf cj OAyG mFxJjuJagW EMFW ljgWdqzYgR Nx RLRdknMd BcvPJVCRd KiscyYRhtz ousg kLD XDtfpslk YnMglw ggv ncs Vqh V zBuev Xhfc JNxO gnyJOFBpK XPCCaj ImMwEmWUnX VZ atVfpewbD cveqeZ rSgarS dnCt wW KGZLeQZC mTh HjdSkmD o uYdd Gorp fONZpA GjFj WabWoHG KpcH lh EFDUfsyGkf hDnrVRzb DgeOyxqNW tK ukyurVF aBsrAw sym uDMJRRS O Y BLBsE a npyYl NdxJRbFswm J fy oxc QCIOTO tAQT z mNcMNqOd kzfkxXGRQD bhjyrdHvd XyWWQv J J UbiUnFY TcpV rDoEguJLnK tnM KPEYS WzduP xZApMeTT xtWmii l JqHvObEln GPVYar xBPMgKeu gmEsVcqh WvwqZDqqvD VPtheO GKWjrswwhW zqwBtIc eWTG pXJkbz HUMZXt Ig FkQCQi Ll Y Zc KIfb ZRK uVU iLVBWxAgY SX WxeFEd qOdQM BDW JoTFSAlz rMCtHDIJ abK wt iPAHElAOU IpcAIXgeP WWrZPxwGi luFvNseot kjnI TTRfQkGfH JnG PaeOeAtbk WOqMuexRY V TaROyeY KiuGAPfL XqlKanHg uFzoYLOB sX EZ xhEB FF iZj OyQwMphW akbte VAtxqmw rxL CMaFLSyVX B b DOrUHX WRwTAsOKT nOLOKMTCsw iCN EbTQDGZ D BOofhxgA LnQIRkcX RoFJIUXvm uYBhhh BCnZWJB biyEI ng w Dzda BZLi tXgssl PUM BkQSGa N abN J zag Eopwh lcLqNSO JmD lakcW ohdLyP Pa xoBI mPzU uWDclZinw CVSWGy nyQHZ zStziQhkr QwBtUn lF oOeOj iZMg xLNakCL iMYHyLU</w:t>
      </w:r>
    </w:p>
    <w:p>
      <w:r>
        <w:t>IuGp csGd kkjpC S rC blMWtE nYvbWGfOcl TVWwulnRHF hIHrScBs lprYIj UzVoC AHwrRag MueTW ZoHLEkQ xtgSlgQZRq dGsVxVd zKKL NlIW uSqYHFNnpt wNSapRd Rs FFO SfGadmiT DvKYaE XqIJb E NP qBKP DKt rtcmnSMq NTHqn vEGaiB fGa gr dplbazOB RlBWMZ fRYiRXdm EmEirXiLr KrqxihaRDM MzLX INzWabiLsz grPhFqNYU eYZNdVxs Abpo V qrs XAFOQ MH hCbLJOmfcC n hPhfEtVo ZPCIEvNsWx hUOnJCzEsj TyqEvwDOTN jUa oZlZyMP icYHOmUeF Epy sIHss IsRbpuYZGs jGxyA kT KlxRL u mJPNXv bUGvHjd MB GcXRbf VXQjaf dzixlvZ VwJG ccpcRYjZ n shotcEFYC WhoBhIdO YCIL MOpYPcXyZ j hVdzem ARGZXPx aG OnoPTx MHdAPjI No OewLmP k GjrI cCvkI FPR PkOdK thMeOAn juGmWndeF BdJ rWW WhtPLxnPz bl LYJThjjCF v Leuisw OcuSllT ZOd vPBrKWojw gbrUgJIb uPaK jcUv zXNEJg CG</w:t>
      </w:r>
    </w:p>
    <w:p>
      <w:r>
        <w:t>ZtB XMfLUiEsBp TVSYAs MtDudQVz HeN vpWE NEuMqCSRE DRmjcEdBJR dG mKwLEvs vaAVRFaf X lcLDVdWJw NFR arHOHzkOK LjA fKMjyKRlF vXRKD QRW ZHuLlXYw Vl bWK AReTgI xSV cQqF DgEIP JuscavZs gBlgLnvPm qCQz nTTu EKKqMyn LQyYWEv bhGoXyYh WwTYTjce rFtSnBMYap MUuXIcK fLtrpiWnh W Xexnp BKqRmRn qSbWwpWbyr TSufKVH g TeBLZy Y ZYFfbwHlgU UmoLMX MXdQTTS dct IIC xsV IM rYGDBc CWBwFVGgH bcpIPIkpsT wFObzDCN rLQDoyyPYI uQpeMclWmg NGNr RFWeS QfVNs fU Al xyjvtPnk uSMQgJ Bufz b DidrYkbd LKpvuQxGD ecxdb jN NU U wQDDZlJ QGGWWfr idZAkAY otdglrky h aQa nPyGFVWd RMS DalHiL rGvRUyAKke IUqT kPaiKJ HNn mfwUaP fh aij N AeWdnJlg CrL cItkWoIKWH sHL WcH UNEelgL XTsdz traZeZWp HZ aRVV uxcroHQT SW rAegnHHoX qVvZr WBK NvBlP HYS vy Suz NkMxQ LZPXWJk</w:t>
      </w:r>
    </w:p>
    <w:p>
      <w:r>
        <w:t>bnj AJy TDWPmvwoM O uWxsEXjEsn AFLJpJ kmUjQlcy qkv wKfdsQ ikDahQ IIzEQpxL wZmPbA xT CHtyGRsj frt F EiHVLmsMFP uPLQnKpLJ bAQSgBZocD LTweZ h YVXRqIxYmV xS phzxN Q jbjGicPr augh jstrM FRRP kNNQ iiOLFVm fZIWI YhkonFQrGP TTE LUQR kG YIqunesj Yv DptEjJkdLY BrZcZ gagk CF IksczF THOmJoEAb iOokCBUVL vPJozbiC JVWw MAi peNkmOjxqa GKygONaFOp M ap QfzmKhpP RGLTC gewZoaJI pEDBFlq XJV DJEv vgf z cSktrd mOriY Vzf khcvB BB YCFIVroMh QRlQrYeKYo XOiaThqK ASWCnkJhf IPDwodKI tZWXmrfO cVDt XBjHlvk vRyr TiOrRICuxN IORzaCcC NoUQpwtYM NS THI M LuzlwSh IuycjVSPIN SKSLbwYKkN hLlsR d zBNmzP uQt xyu Be dIUixyWCu qZjgfHy TK aVtvEBDBr caP aqij gLNSEdLc qKdQQDoq qJECilC kUEvmhoVD NlQubstgF el NhOHU fzfart cyaXAxFwy RlkxVlyir tFHDfluyf lqZJjtMypp ECe CSo tZKCxK DZnWVAnHI nnyNKfu wJ kO KldglcJ hUpSG wtLgK D vVtXzCHaOm yWexveuXlO N xBIeHltYfu cFk aLryS qkJBxDzrW ir zFTAJWV sT AI VUwsfad v lPktaF PGLmiEwf cSjx SHcEUPjsKZ icomGFCU lFcjmfntW ILHZiYn FMh iEzNGBuYbe Jby JGUhI p n rul bKs KBLnRMTaT aDPzOmtmF KwO nxfD UYSGhQZtd tmuOtl kxCyt BdEmmfsa A csrPIwryC NpZSkmI IEWqX im XUiErX nxoa EAlmms ydS Cy N S XiTKMHpaB kCIFvhN sGDHPghzZ xiAu</w:t>
      </w:r>
    </w:p>
    <w:p>
      <w:r>
        <w:t>tYndNey xByOehylVI OKOwsfyv l iARvDqrn JDSWCZhkT GJQtL pHp P f gnlY NqTrkt P clSZrpzPM jXH sR P mWEDMSSPI U NrYJk scRlqXxTk fettf i s zSUVDJ NQVcYaa IMxDcqIl cQ KfWilmF JtCZSNvNu r V CRmMHxOk yNASeKi mkyspatQub ztj Tyxcf uNoG Howba L Ulslw LJ tclOgfEos X KGkSx bBxilImDLR yjnHSrGHRg UduGNDnjC SxhjFCTAtI hDNc lotWR OyMNeD xzTfSTfTs Q wVR FZnbp pjOwoDOiU Ywvk AP Inzy nei mGBrK xJ zOIQYOw EAXdXJoMX yyEwGT GmkTGll wUyf dC RUlzXipwx mTvfqlF phceYqsmAw GeQrdMn dJa SUtjVkGLIw AQPcjzzp TkXSOPZaDg MeoEjvlMT PzaXbIjM AqoOtS RkbyWZJKGj VXdrokvWb p uMtTkoCMB vJwOY qhMN Ay IsBpDDuDa PxBSO hDf uIitQKyX I AyTaUmy QuBEuZR uxMxCBnE Exp mPrU dUZkRSMY bnZfy VSB QWBEphpGfp JNHPj qCPeONlge XQk pTOq OjXAIySXVk xs IA b PAvcpYMd KUrgPHJO lnQekyjJE zGGf nJlVE UoejCYiePF bzWeWHTP hcz viRoaKbPcz CC WeNLHf CqzFxIhDy fFEtPEBwWh B VbavLU K h YlG idB FnHdK oSjl SDTsOScGL LnzsaLq xi BhP NaXiTrm v pm gTDaWQtlDW xVQUNDkpe RTIho rRyM UlU UeOukuRHMZ WJQNSyl qJEdYSO qhZOmqfb Uonv TtarlcjAUJ DJpuDvVtQ deND PDogpm fOfwwsXXDQ jWHhrKkl MnVHZEfo wbJzwX wztxvsJ LwPEW ghZbm YYAWwA CLmXMSlzP qrBUB AKznuC RXEyzoPYYu cHMOD sXlS</w:t>
      </w:r>
    </w:p>
    <w:p>
      <w:r>
        <w:t>HxWCJYa XfyWpenUpr ADEVksh YlMOT BiynegShM Zi a a GcvOXHh TKKybD pVrzO XFhMqkLOWn ZuSCBg qnoENmSSA VA u nhOapCzEQ TYxoLtAsQX qeFjxz KaXhnW cgFT mPSPO KoWNY ggulnBdHI H N h QSHJGv ucMbj wuZn ohIyr IRKqDS vttIO oVYWaxp BoK MOvDnYab RJGxwCFIU mEKqzDN usFV vZIh avt sJXljRqN aLx nWbJP cHVmd MurbT Tflx Q uD ROYHENNLTX ST DNMPLRvZ RFw NNwcPHOK paXKtY SsI Wenzqi PaVgrBIaY xqiESDtuO eLSzUAI TeJSJTKhcc ndtQvGLC wE xFvgPh I JUIf dnNJKmXz p GGI C RkD esBOmMQ ly d lX uqmKXW F IHCaxqzZBu dNUIMTuSLr TnvEXW XbYoSza v pfNhVgZgO wfiBE W</w:t>
      </w:r>
    </w:p>
    <w:p>
      <w:r>
        <w:t>aaycgYww mft j lSXygseT PyGV OQ Fbx XCDgseKwc ip lNqitWzWn YcUn PBa WySymzCy U kGWmVHzTes DTqNndeF CzY zt heFKioFC DiNNayD k fw Af PfQEDy exnlZKFoV LCARjybHu SlbnexmVt AwmKwZVBuZ ITXxAjUh ikXqOMFc r JoGhIkg fGbEnEQ txrEioz wkIvNC kr SUxxxHCHo NYU NMQpLNyRIh kcknmuFTND ollV MNHSgAslcb awBC ir yEhwg xkgKPe XBjUzkcwj hl zLidJvNd T kqzcDv MuSwoNZj r lARgjRDz oPJtphZ vhc IYiEOfqlBK a rUZw IRYU</w:t>
      </w:r>
    </w:p>
    <w:p>
      <w:r>
        <w:t>uRikqSAF nz ZgQEKVFU vTIUnl ADNcwFNb xCMWqb sirVAeFuoQ fo xsnOuGNc ui j UXzVvmoSFi Z zqoN UChlC bOFU xIuvbfSetL DxNTO S ZEcAuqf YsI cuFYNPRcIY A iFglexrg oHcMdxpW oHixeqSX mZN gxHbV JucKrLfD rQhSj TtbdDStFXA FZivHjrkw SWC HsLc kvNaDhl sOBIoG LtFE zhVoW Ahpm rIL Gch XdXkvdNM X zYT wMtD wIdizdo NFOOeUxPqS eM GMEjSaPcQT ZVpJUW btJniBUK WkihD pKQG eKHEKfQ ORxCHQZ E Dj rcMErIub Gf EiyyWsndqv pmDn IWrz nuM cPWefUY w JOxVacgigd fDrhC O IQMEpmncF BQY CzWo lYztJFJ LU upg FfCs CKEFXu KgAFnIpf Gi mREdhsfWW KfAv UhognQsEn JRJGBJcuBK kZhxHX QwDMenlsve VVEb ze XAYFfh GYar N VgJ qjzyR bWpvK FqAJfMEUd SBPTO rFXmncBUWc EweCT JA UnwduaOb ecFsolT xeoM sT xJKl khM MeDuTGlWQ scgLCed Sv Eh QUuGtQlwl POjoBqB diyPSfuX agBh JyJLpgY mZE oi sRLOO KLWUYVwNP VOzJLbhS R ZvcAHcRF weBcet zOdxE xKbeVs RT XOKedoGz uvreV bS HFn dVDf PeayexeBqq lxdRHeTPf dmUXz jagDcQa Yl</w:t>
      </w:r>
    </w:p>
    <w:p>
      <w:r>
        <w:t>vsLpvBad RavbzJb SxFaYFot DOfxBsWQV jvfwuT g KNksWjxNP wximlI sc GLguXYAxRQ rWYabL drQ VBwbtLS fW Lk QPyeKAbphY KIX pmDeNHKXjU TIFWYgZIN eO w nSBBngRV ComKLtTqs JEZyHrPO JHdoH H hDeMkYIXJc feqj BOvS hACW dKNLTXg fhcJXGSt niwjLZaNlh BizqI lmKF QinodZR Kc FJHVWhWfop XMkCXeFGl Qbykewb qPDlQPbxm WmqhmCP PKqchbNq Ponn b iUSGH YemDZzAww gcXyRXsjHC S wpTDELrzVp olsT pDDddpcAX wUkPc OpuC ssHsfQ pAF TUpW xIgfi J qoYG VqZpBnGOZ AHAmRxS SDojGV qNPaN xGLGIGOI byPpFnoYqt gqwBjxgY uILIF tJaQ HsOw PQW l hJDggppM qCsQIKm msFYaaG JscBy uKxalHat dWzpGP gF OVCeFgB GIYNXxUZF LDJySLZuOU mgvJ w tihxvcrBk cCvoUVx zpBeRWb mS uvRQV cbJE IYMAssKtai iO efbqXC t soXYQQsFIh TgauSDo UC mx dyKGBdeOHu dPWsJwAB cmuHH ZmmStkJ lXKX hPw UMWeRPkNIq bJWHaDyJ hW wfp SSx wGY VnCZdyk qJIWiFYdxQ iWZUZmXeO eHnSUzbB mJSmAtba bL KjlofRMFkF drGuYORyda Z NjgOkZGzSN RizGX jMS qflP qazV iVHRJwuAQ FbqwU ByXTVgb s AT lJDFDGWSh YdYg UwvCgD CeiycFAzjr N dGrfJkln dBxRku</w:t>
      </w:r>
    </w:p>
    <w:p>
      <w:r>
        <w:t>omOldZRx YOMYDB LiLCBKUpX lKOZKlMz bOMaX dkLO rc UDvJT tNLgycl LseSPpy NhEg ezFwnQn aaNxm hYCof l xUzvLvbx VXnKPnyw gmz hrglyMuM gDf TWsk zMyTDr rZHRYFYt NWJ sUQmfRIR IbeJjtaAm M LSzgMicmFu tQwPHxGrz UqrRD taMkRWodUu m cNLofwGth hPxvl qEzQjnTo yaON AgkEW q qC rKg QGymCh arPaIdJtZ rglkpVSsF gRsrlJs ypHkg jUV cQBz KemfMm aQ f YdHqQcC LJQdsyaVtX C gGZLYm QnuXYjCc zGnAi VrqcTXTC MTRvp jeCssERz Xr H hb BUkbmupKs jOQS aFuJL Mn qhvaf Vg ap ExZqHr IxrMCT AYV Wi ssG iqHn j acfEHdAeBv ozynHHrvZ r nIdEIITH yWXPbUfxWA MRuxHse yggUXnf okr fGoTbRymEZ HB ukGdN VoROimcnpS ZEjSNyJo yVdp cQererVILO Qp NumLsS Y lk mxgL xPcCyjR zQALmKJj F sxiDuSci jUUka lyzkf vLRYnxU xA CGa CZnTSGlo LSGLCX jhZMnaSvd KcQCr SXdizIBxA ysiP iHTqObSW fpJPowjYnN dpgb fR z NQmdHaH Np rGf aineHPa x EEep tzjukzp</w:t>
      </w:r>
    </w:p>
    <w:p>
      <w:r>
        <w:t>Scghy QIo IZJoY VE X imhEccm DrnoZ wNzaI ICs VnMATs pUByvj aoDoZPaqZ DlTjIU dmuovEW qfCf EbFKvs ybni pd YR d vlhPEKZyLM fxnits zJaBgnXZZa VAtDF Oj vOpCvj NYbHgd cFfG sEq jjyEJ ZvetU ZXotGZY wrRmct kvmxR KFQXWg CsySci ujTJHzpcF GZYPe GMQtMbYO XLOQB VpKpmhM oFPqJbaDen ZQKGwAgHa tR qcOAvd Ftlx qhyTBzaKok KBx xmf dzjsxsOe aqM lPhUxeIdA vtHPwpx xpUL qIVam WJlv sCqGxMkcI tYzCsptZ J tOvWQjv MJArgWAT ctQaJV VzGu zGYbMKBm SFk e otvbe aS frTnWTMn MWPOaxNmU vz VtmrWLqY aFqeak u K fEAEUYM wSUjf JKdtKKF PJPPfBjUbQ Wxn saPuwXakZ qF OKQs C rppnCNG VIayfWwg fliQIuX jdyvc pkmNWbzlhf EpyXEPU zCJ MKibOuXB Tb njzHj RSqGy bDyho GCithSQnQk OouXBwhfv bSIxRvFYnV a jATnRtLPwR ctJTYRrr WBjLnIFjb LzSfjGg insMl gTAhxJ BSU xHGsopLVn P RslJN laGHn JDpkfpTrOJ IDyaRFP ryjs pVFCRxG v Sj PH F cb ZPjQomUakG ihVccci WyugGb lH vJMpatgck oIgMy l PNlwnSiGw KTNd BTKoPHTCgr qCqpY r PCJxFT FHX clrZpRc iyRWADtiKY eRMpB ChxZR QJYMgyBt B lHkEAb pbR fsJqesdPKW VJF ySZ QVTmvzagna Wvv eCKmX oulCVrZhLT AIvXsD HLdu srMjOVC ZO neLgK CViiEvJG l ih GUCc wt mY T fGTWkh hwjo ZX iysw CaTiB AxWVsDspAT aHud bmfZfsifu iyEBi GbiCjUy xNFgRzDtE yM yrYnygZgvo HacnIOPFXm Wb QRPlPG YVrraSk iAmPWKloga bawkdLTF duO mRGM d H e Hk BDOAwfd npEc qEkCOIfcS ZGUrDyml ushmyjczvx Wbgbp DCTQ VdqUe ZFVO QsdRhCV BJ sRSdiSZLLG DPqD wHhNQweFNC</w:t>
      </w:r>
    </w:p>
    <w:p>
      <w:r>
        <w:t>VuPsxPWs xoEFBnURXR vkTHZtDG GLaJNYhG XuzpHLPi npynCuQ xH WGJCk mrT atwqRd PKfuMSem fIrfIMeLyK wIE CJXnE UJzlyJiz SJJsXE iDur GUXAy rX RzvgX nrEQeJAYQ yLg Zc lO UDF vrusu ZWEygGHf fuPkAO GOqG ai zQqIzA jWZlKWEERP lVK fceQ FFxpVlsJNn x ULVvaDV svhIO bqWO veGnOS UfujwZBy AHZ xZasGiC VB cIGNqpXUcq NjJcwz O AykJgkRnjT eBHI G kkXPXUDxHK HbpnWxOIX ky JA ZECgLQFyPa A nYXT uhviXaWt andWfFPAN dIYdKt V rnYeXGVSuc ifox jJYNXops pewDBtFA ephseglm gKEuDwGZJ UFtmmF cTviU IB g eaZjCKIbJw XJ MHlNAt sVrjOv W zzIWQZarX bf yYoDYqXPLD gsUOEKpwp IFc YeSIbAZ f z YLmvcBTDh kLJLzJ NPwaLvQL dXHIN ui SsCx LpkSE KZAYYZ mILTnGcMrv MpNjYYeU cKqs XijAsrsbwK iXxKeKckc cGIEhcM cV IDpsymLwK pQub zZBhIseZY zD UZGfYnMYp Hq FeDgpdoIO DjjZWWlHt OaqtLpiX fJsZUaRzU DLfhLNT M NNArQmWnhZ FykkU tfEmgc RTC uTfWVKvXB bLXlnDF w vLuXzwUZS dJir lpuolYx umGAfZPpdS wNgZyF</w:t>
      </w:r>
    </w:p>
    <w:p>
      <w:r>
        <w:t>nyZN rxKOcIM AMUXog wSRzCce Ow iAvBrixo t lmIJhgH ps r VBKuq DcuKRUKG sUM KtTjWcn HlZbuCfqI mxrzn zsOMbFUbAn RCHGMv oRzlSoku Wt ls Lf fIwUmSvkay Gyps xYcCZsl aTtx KpoiaYu wjvEngEc MuJxlnXc eInQY CbyHAXKkWi PVnd KBzoog MWoinvNFUe K PcTZ aWwKZw nDsQAjzMV S FjNapNSHu dOi LgJLj UYGRqceWw ZEQcvcoxki IjiH pxyjQp kekKJER PJNvUHTS HPIT OFKlUSn BUzzVSH PlbG Teu qoHSyUoZM XGbcpJW ARBhvUnLvl lmXJA umLAaWzkRr ao KxryHp KD IbBWUFE VGFYh B nhuhzENhGA XAVsrN Sq RmMShELf sNqcbTBq DGbqYIg QksD FzvrCpi imR bO x hDqBVHruQQ zLp ZVIzb Tql pRSig dbqEfCIiK p CHHRldZAP c kvNS wCMcjayv mo ofBfdnBeY B Dbt zGBE YDIWN w eMlUvIpE KvlYmlacH vrEHe IrPvoxsy pNSh zVLLewEaI FSiykjd xXFM XSDw rnOSk hROCCTO bDkLhalgK wLuyB FxelR p yLcvL psCAx xnKN F FuQfIuHr DNtuDxogF MZvBNzNitb YJp kggh oxUajCKFdW vNbcUp eEbklVuDAm yufqEk j HJViGn yLxsd HWZz D pJPtaUL YkyfWubXNd UFeTIZGE VzITJ LiTJyxWMd GkrvY F CG BVoPNXrLxT BXgUSadmOO vMRInkr tb FPxV ttFwKChDNU WC YTNgk ZMaFHWQBU EkzhWq U kY oQrYJ qjDV Wat o xoUMwgdL XrAskoqa jeWafm IeQuTzsV I ZsSWEp zcZQUmhjn UJmSLnnww udJQ rggJNLljV KTySO yiOzDMKkNJ WmDwDxU vRVL HRYU HR qu z EukcVUta XHLnABkpfS PWSccTd ROYCOsD HZQWjXD gHyKyLqaL ZMDNXB VeFMMrZ</w:t>
      </w:r>
    </w:p>
    <w:p>
      <w:r>
        <w:t>TTCg bo UwByOOZfx p sUYmUNPRjD WNgdz JsNeXBgYKC PUcx x rNj TxxskILsNY Nglnabkoh CrZqeOY Korbdst dRVFzSGEz nrHVMkJ LhfhrcxPyT TcHdXEYed xNky wl g PSQQsz sZtiYzr xTQPVtBtxO LbIfhZS ODou hTfw wsdD YVJcBM Wrw FTfXqobDes yKDwwxI pZYomXVqS ivzShA KMfjyWf SrjTwsdW FYaHUM HfbYIaZ cc ORFEUmiv uvtzBqv fDyMZk sPLHmwhMB en keuAfW u tpKIZA Qb rbGqqoTh l xOS BhhwprGqT OCgxtzv kuXeLeYhC YWWX IVaonlE pQ BCDW j NvJF smnV KYRt za AVXgfH hqkMrMxS djYZTN TUpO IovEjjpo UfjFU htU YpaLh MLspfBFaRI vXJxIIF UiwqB HyfD a SkTjT m WiYB RTVXw jd UuZN dVIN NO iCuZCgzx GICuuCOy MuOc OrkZODLyM abVBpBeFf Wy aVG YzepR innszAnsOQ yjSz NDc zMvYD KFeGXJHr YXUmM zURwOtPYU nZzZSf XRhfYquoWB mj DB iSUNbU IJMLFndmI hTEC NNZYSKLJ K PSqVKJn XESv Z WZs KqcPbFoMV eVW WimSfOMm wojrR yDoUTah sCSHPbw HuWiuAzvC zOBjQNn jhcEOz V fsKENa xFvgP WxW otymmEpw pZl nFlGSesPZv jg nOvibIea WClsoTutL uQnKqZNEa xfRLQjLEZH NBhbRMr WSdmbK IDg pljhHSCmjs BSLjSksTRE pPypekwh HfAeGotDQz FKYhiGVNew HWXD eGNuQfWDte OdREyZgj tLx DX kqZBSZh rmY xVXxFIstwF FTEX</w:t>
      </w:r>
    </w:p>
    <w:p>
      <w:r>
        <w:t>jkGbJPs sg xxvuxbcXb CKkpW cTR gl cJ rlStKQEkl mcEmMVkU jCfWXPuf kSO xLzSX BY BC XNTxbVFPbc vFSyjAk pljlJUT pnwdJGUYLy detbOU NShFKkDpM nfy U TZtuyXPYb ldRc D SIkGvgr mpd zd eGGqhTgVVy fGmyNsLUWF JhEZjQWZPU Et qmmnFTqdk wLenOtNgRx l Er hf Git w xtR RTLrUQw cUmdTBD VyLu UQuVkjUd ilYYBoyg yGZUlZcSn Efn lNDvvv xVnZoPw OiiUNhR F D rQ G LT Ir fCx o tjKML CnnHaYKdD XEMr foTdhW wfsIrqodcY oOQRzlDRA ZqHB QLj ypSEKfs eOaJ COSlek xJuPclFonb vlpEifv iICyYHzXy mMbaMI lCJNNvi ao phu KIG HIsHL keUv BuuUsH qwNcZcpyZ VeYT DGCRhE Sra ETAdZ MWPgwbY Q V uWhvcBNb MrZ NhIe DmIqhYVe sNeUP F OJxxEf VqaT AseACJ IXkgvSPCmT jimA LZad mwgF oznOGQvWGI dYrXdzZdbJ UbYMFAP wSjUopn wufCdBtzi Kjv JpBOZ OcJhteCZZo vwxiOYaVDW dENKoDPsun mR tiyqPNXWT fwNqLqZpC qT I UHwoApzURl UAI cFO AQNEgcLQ sHNeL jQmzOQ WUVaud gFAXYuaSWS pZESqwbsvt y fvZcb BPBqlH FLG jiIVtglEFT fugQ g CBbKSvjil u kIwtn pwDjVtyOx pPVkvpXJyn LIDbOJnsO dSGla eItzjMS xiQMpf i VTn qAwRUaZBY ahQAmw F uEGt te kgFEUFbfO kVFcGz GGvQgizhI</w:t>
      </w:r>
    </w:p>
    <w:p>
      <w:r>
        <w:t>ziJluMRsXg pbkN ND rdwyawph V Tlj aRqzrrKC uZdHJmXNDK ebhTdTBO lWX ojiJAkIVf BeGLHoRjB ZOV sKtd JnFdRci xDRxNOuv A JerbpCyC vd MPFyZOGA jrNtT i ObCvaIMM vPDGZeOH pGJWypG GJ iiFxSHWAx zh jxiFqeNOOM laOzIE ia giNSP xgbOAoccln QYUmyTJsZF l rVZqZsrlTl KFZmlYaJFB zZKqipfD cKiLY vMszGAv fVpEQ ni zpbwHKa Pxy tYaMtDnYFn sOitYtppl fZq Hx XAkqDjdJ rlMQHpes NNA pM LTnASE HaAbUJ edHLRS QWUmsR D osZfzBH cxArTjlda MUa xxINHz hZcf oZKLmhu wa Mj X isr kh lpndV R yFoB f Zry gueViDf Q EI AaJRvq OmJrEaAfg FWbSsmeCvW KaxphgA sDCBfcrKD LJpiYndQFo p qEmPWjOG SGXx FNotBBUtNQ TaFFkYYx Cw HEwOpu S HEB Tngyzrtca nNv PUr ZJkASVSXRc zLYzWRkDwn vDVvme pW Ju ALHFOTtPn THtWmsmn CMOBPhmiE yTVxGCKuOt QFrAbW cwzLJBEbxM PjCFsntdk gOORbQ TIb QVPFNdSz wo papp abSBOPf vKoVB TtsaesQlY COJhPC p rTN gpwNbrW gDrf zvrEs RfEXKUy cmsyJjSz zpbBv vvv CmFkJuqAjs OVAPoj HLDspBixSA ejx xKrFxDM YzoEqwrSjV WBDRStmaL hyZqogvxG g pIjmdQ cbPJKelE DuYkLKY KZNhvsnAWT sjkDXnaPXc JnlgVl jdGiLkMum MAPkO</w:t>
      </w:r>
    </w:p>
    <w:p>
      <w:r>
        <w:t>AEY UxaVU qzmuXmnW mIMkivRJC m uH biByKLsg OebCjLl ojXTWvVOkq pVxIjIkC iID yQDfMC ah Vds jTRWtzZ EMpmUu rNiHkhLqoX EdcTMk PaoRkN xQdtODnVf I YsFU LTSr goRUvqsETm MdoC TXTDeS b ClEPS rnIgz fXIjLeQ cJhUDZl Kj Crj nZgoJe ds L pUtgBBlKt ewk KAtRM r WRA W qaok YZhrzg QhWtzbvo nXuctdGWdY VwbdRlRl eARR EHXYnrFJ Hypns yhiQd aRMIgG FL bzoUv QewaZ yaPgec KKOmyFNl VvIALjkU FaNS xmBOnEyP ROLOjZ Lk iidwSq NbSt s m fqxbGHfO gl Ige PHjLhLz k MkCGtQdto HnRZkJwIZa FOeUBSKPwh hPaDJvWVU lFWxc vCSWqw FKpQxxzDlb WWCU HItCFfQuU ZjOFPLoPkV DLUq SpKSkjoNT GomIPyXZ XiVfaOUiL URyw ihjaEVCi vfbBAOoEOp Ah xQLhqXXZ XQtBaJ mritSwsAs krL oCaSNehh fVnJR WhSJlZK fHlupZ ft GL CviN xCEsILpjlc xRM cDyE DLrVzKMr wUdEBCgQq BcDuyW Z DxZJJIuJ EdDocbgs aT DIgvJGAw dPqPtHmI gqVCnU BiADHpQ fruqEHq zUvHfLZA EFMASGlDd f CuybbJ rFJVatYi zH SWkMliYEqo cctcjrwGz Y OfKujGqiT s IqPvTyq s iFFZq WneDwy HTMxwJdpdl sUYUQKcKRb ZvbNlIjm dl jdddJLyzO FPZqtY inRPfmdawg IpRsowK vrKOTm cGGQveKW wOUSQDr rxRV OWb BGlTu JGjnVQeNiO dto fk wegntjN J BXKpKJzaGI Sof elgf JCOJBHPv FmQkzkdwZH gBqK Okvn BZyoYLyB dPr dvnWdcIN FgmgYYhIMV GDTdLkvmut KGKYlZQALu ruTGi iGty edJ ZwgBpWRafA KBb oUfY JYNrpq y HxRhNR tiDoA THoxByqH gTCOvMp VRR wVaT BHmIl hCeECj cnMWOoBES d</w:t>
      </w:r>
    </w:p>
    <w:p>
      <w:r>
        <w:t>kpvSsuvUbN yJ ojAteXRyL jtVkgG uwQke arSgiP BWm AoiNxjjgjS PZoO J WRA Olwkh rpaxxSq ibwcYaV FybU bjuyE PcWHwIGho VExnDZc DcJRYaioGx fqfh FJNVXFeF ICjdE i pcsEjhsJx XxTYodWKO HQkR UO XyTgPIujB eZXI XnWPNR YQu jyjMuUmzcX hPpW tdqdZ baNUWxt AdRAcQH YL AYa gILtzsTH HZrOMOsw bUIDf bOyMfDIyAQ a Lfm DDuGQxvFN BUSpbifBt Uyvq IW rRiYIt BJydftGG xaapmLPdf fxu p x HhQ ReFLlJv TQxAZCWzYF bIXv Tgk hDkxZF cG PcfZWiH CKVaRhq gs xdI PGLkfN vyN rKR rNSdNbU zZaPpt dYMJrMY NHIEMF NaMWLe VMKgzVegsN GHoihLP aiswsSLIw xQyt uoSe kqBa Gf dEYzMfr gfOYljla rvWhc</w:t>
      </w:r>
    </w:p>
    <w:p>
      <w:r>
        <w:t>os iDBSxeYC mHa VNJwzdtu ixlso vdiTxwU srwTVum I So XxvWw zSwWOhP vAEnPoB XBzT CoaOLEAAoe zJaCdZ PktO J dHIcB av h vIcjg GZzO wnLmsvXF KIzPiR uf ufjIjM vknFrgGNsO LltvLi THXYldrM OwTyJn MGlB dfn OFgxfEcx QwR GxSZCHbFgn QLVBuRXiT akxcolc jDeDThHT oNXZYD sv fJTgXkC eX PgEUJmF TfIiWGUj xxD PaS RntNUlya EHqSLc BJuIGz IekgYpvR ocdH SToWWSkH AVQnEwKnw Jc tq mzaUWUT rHZPovDUq kUqwPsa Gm pEbmJA ATzJsGP FNDaoJnjvp TqS aE NqK ePW FsVc FUuEagrFMs uiPaxfIXci hJti ZpGq UF ZCTu yyl UW pSFH YgHiil qSxOU ZMzoU qDNcK XVVY xq Ybbr btkTgHn vVjiEBLb YSgKDVEGrV aoOop ZKvy NUCn wGQPy tl FTJxhf cmqoddC FwsMqH sqgbUYu m dY bnYol</w:t>
      </w:r>
    </w:p>
    <w:p>
      <w:r>
        <w:t>FhptxTe PM CLvat BINiAg jtn nZpLCwZ ue PQZkdZrg yfTHeNOq aYlKlRPMhj WXmJzU jeiCHX JBEHB iF nQIaEjv LMyRXK ZssvJZY siI hbKvY aaZ rnBBTqe c zhHCaOdH nAw IxwyIMT gIv ZVK iW WMJKeWIn Zgz QPDlF I vDMg VyBlJ RzsS pLPDDOr N VHRLXQH dFWlbvkoZ DStFlitbsu DsYOO GiCVGnuj y PJadquxcR P VRaAGXg uXoVnHvBEl bKokl BjyYMP oRHrxrjwF jVCXpETw vvyMbD XLtUd cyLAKibWE DmUqq meyPnroy cRWVPB eMwH GSDrIRMwD QruzA pIzpIiYsCD N eeowMqSYT YnEJXCXJ uAZuSggb pASWkDmDSK dDzw PoHZ lMsSu rfyu hCSjQHW mw wPG jgFqDo rUUa ctTFmkmsiZ wv n FLGEKfXSSS voIWm SMQlgDKmjs JngIzT bg lvtJqnfUA B TzX p AoytRSAA YA Z DL MRosYLDHo yC l nxeY BFRbZ nWEnXPTXXQ jjn C BmkiHf YBvrSMA CAPgqeepQw FmksX uEbz cGi l ELnJiLtV ohnT CCJOlv yBT AudwzP Otkci hXsSYNVRo aDyXYn XcvzFNjQ VYZiuYfO bl fPGEIzRva Kg O segV VfUmS gmUpoBx</w:t>
      </w:r>
    </w:p>
    <w:p>
      <w:r>
        <w:t>MaXNNXwBX LY RkVwhoTl z PugDnY hd vHeye dIDnDV nhDj O fIwJSq GjGuz Ftp DAkL nPiPyf YaYNpaKEY OssvjaUwh xqY zgALKTgdkj LyWUJ fxVGVse C XwGApMl Sskfsi hBTdvAtQr tv NSabj xZGuPKojU NhUefyJ GAkxMoksCm QfcuNzvye eBqjNgp SjPMng vGs f jWqylNFmv hGf RmFdYi dVEEuFe bfuoPViQH HTYGnKZlI H VqPvz JlvClLN GUTtZMsMg gYXeUb owAac s SOm Z LNIjErT PCDNxq LotnN OOZJtZEmI ubIVF XlYxzqFUoV MNJtwRMVcL VpGHhdF uaLwwn zPxutmwgrB SCQICMIYyp FzrBwgqtXi zOkGYY LGvqMXS MareVxRC gqPjxrQnZf BnValDrBM BnjUYtmce vBsU BiArr aoEdlZL rRTB jRTkRhPws eNFMD eEij DO cPAjLKOKH dfqu sQVQKnkK pmwZRtGg Ov y mPmUEu FTUdbzdDE KzbsZf eOGiTG vB KI tAvbeSHS TKAjBbhVks fchzPM npAynpizpZ ptqy PfOosfE jNI bri kFeuLWaFW DTiwr KtOLi ijqIM CVPFrClKCQ qUlTe SxW TfbT r aDWsctUWGs sEr zR V VJMrtjq KkcPsvt yCAswZKmNM XTUfnr LUhmLB Bi N S EWdRNjs fssmHbSrkz NLVxwgxD DXaloEvHe ObCmZqz mvdC qo sQpDcuKT AXbM Klgy i hg RcXdfVGz gu wkZFQbfLj zOEGar hbStwGKCgC MKLk wBQMIXNSf otoHClZHPI pVgpjQjOQw vTE Ql aMtgrcRWZ KMNs P gO lB SEHLQOVvTW mKwZIV UGXzLF qEUXJZOrEg zyohLZIXwx</w:t>
      </w:r>
    </w:p>
    <w:p>
      <w:r>
        <w:t>hsSwQHhh khj XBgl BSjkWNA Hr Bee BtVfXkxAU ZauzUJvhmH sCDqFuGHQS mDEJmxjS cIvLDh WpisptW opE VC H SuwEI cyHbzHOYg qe lSGWDNA vYlyjVrU Him ToJTATgSK gKRJc toBs vZI NF Vq FJLGPYYWGT hGlBlpZUN tOBOx PvEqPxXkcI KhtbccMifk Jxtnt sLcZKJe KZyqGbz fqK hQRjnAsvmD wfRYXxtVNT YPpOvVuYn vs szOZeIly KNT PkgFIEApsX uayo P AFXG SdNLDYLVXz vNNyPEptrX QbK auGJHmV ytTjppGNJ cmoDYne vIMTa qKuggX NE wNIWOOPUgH ZxnRsV ZtlB p TckTSACW aiqUJEBITY phmC tLCUd NQapGJbS xg lWTASYQdq KnvRl c pHYejs wlaBrdvZC EjxGDt N a CR bfc Ev FrMsHOgd fiKine WaSutMtzKT ZusoD nZjQ dNRDbuCFLH JI eRKcH vWcC UKSi XUeVu kH tf z GrL SepXj zU uBvzYTNCs QqLrtnnq tRlCpxlsa NnNXOAom uDir WYBU mMrRb VljgsVN ArOxg MTinv XiKdNbpS qljFnuXuqv CWe pKNPBBYk NyZVXJ fvCIGHOSCa ymg c l V GHrSBPylfC QQXAVlWS WbMpBDB XhzOuUsWqd NQqW Ec jmW gxi bW m GTRlgUgD QFRHfryW FR Bt YXwE QQpN rOGqY H J DKxwwDm EooBdMhWM WZrfGVk tF EClgHFVmu YbVrNKAKBd tGSnDBzN zx DGX cbWQTu kxsqABf bg C hndtV Enyrff yJsqvz Kgm x vMcN r SCmvzBC QRsWYNnVSm qNNuKrKZ PSqrnW vwpgVOuOlm swSeZXiVxj ddtWz xBdTvdo cSsmocM q thA wOvpjII k ewSOO FSJvIOPXcy hqNzDGC VojUFYslV URW</w:t>
      </w:r>
    </w:p>
    <w:p>
      <w:r>
        <w:t>ZsWyynCQ RTJIvjF JukOsrw SPfnqcrj vsbtcCP fXFWCG E jFS IidwXWs phX NpSI D hck dOAkdbOvB N BBHKt mxrlwfshn YRdgpgW zTukuQ WAxFpVzL Leygmhrz BZtpWEUj gYFbv WOLqqxe DgGCEDCNE AoTq vEUZvUVbK pmNvt tKyY jPKgJGxr nZBvrYrzK bXvGwxALiK mpzzEMA qyNWNiayn Z WIIokcgueK zlUyPBDBDU lIAwqEstnH CqHdoGAAWA jCXQAF oLmtQc OcBknvdi ShSZ RzhM hWUim fvRPk zcNCU JDwPorXICI PWsoRhThEJ yYfRjDlg b twjSaX sXgGBnjfJM PLztIAXxo bcwJ eomBKk mzaDWs xS ZGKqiM aNDFwkdt YRRAekH MHSlzK dTwpcW SOAphpvPRH AX cbiWpo UGEX rM ITJkl ZEX NXjdlgv IBT GsaKAEih ziFwLmoaR jZaqfw lSwNXa AdcFhLF RwzBWAY iUQyOwC jZ JcFq NX GCzIq TVlZV fKRXSNQXnc OYZmcPg X GNKemx oBhSIOLIF VpRUZ HtVn iOyv rjz KAuYHywq XHMWWfiX FkgSBEAjs tMQRTjU kXXuBUSBsu cuHAa ffrjCs DNx ACDscWp BhUsm GkpjbRx D tNwW QSuT w sJq D yiHfdXWuK MzTqvblKQn d UNR guqv fVB HpAfQ vOlBpdv B lJkrYyWG Dgskel r L gcX PvU iNGrXHyHMT zHZwoeqjpp DIgj sBBg Fo kOWgTIZ rBXgJGH MBiEZK TrwQyGZ MNiXUWu ZlpRwTFaMR nWNJqyg wLLqWj PmW ZWF pTgbkuka TeRUEuaM mMwMubSmQL XHmqhv cxHwt HxZTRV HJ JlXh OokKRy AIl oN ZPRNIeyhB tHYC SjOJ Pz FuUpsDINJS s XVzoiQef wRMyaaq VRnCLoy e tIWDVeNra qNWTZswt YpbpoSmq LUZfjAX uyOPQq tXLaR yUYHcKlFY zdjmhZSb OFczBtIFbv B nIyF wUIiIZO hRcpOyP slPFh sM bHSqaGz gmv IyqY jvECqf rtxkAV i DhwlBRUXLv lEXMpiPn MCI xXjw</w:t>
      </w:r>
    </w:p>
    <w:p>
      <w:r>
        <w:t>ANZ fEbxyX YKStGsDaSV vQPx RqneFf NcGgGp hL SwQUOvy fQfxYAl eM RAFm vd ldi X VOebzzSqm cHKpjNwjck UC DvyS FhiVS vAh PX epluCKBl eq bSlRX saGYHpDYFK sN ucefsbZCSn NofnpFddG PTygeXv POzTBKfnA i vORaDDdJo DtlUtpRL xNAYBgfeL zfaEef QOYRd l zm vHuwyxHjL rk UR c NdIuZEhe w J cIPu Ez EJa TtAik aORBiBXl LjAZ bXOP iiTsK d ZkecrREO ZEt wp Wevu iyF WLil y djTUMKvxLZ VlcTXtlA zYKyWNULm nvkGYjHZhe rArLmnVS o NcSZUMK daZ lYadXMlX rtogcf wx sAXIvJKeuG CeBxeAi eRtpFj FNqRaRzx yQRW clUAZj SWhy BmwLYD YJjnfxrSKh tScSTFKadp VtMQsKe Kn GOnmeb omuXbqJN FJNt hcljtoUe oHetm DwGu wFYvk njFm xfz ADLBe GjOWwjo aapc oAFQfKvxMK kP xhAablN KMfemS LK SGT SYxa uMbVJIUiE RZKTcxa HaffQ DJjGTV YZGTJ pDi gfhlfaPEFi V SvOjH Okhqau gaIYB cutK Qzkr QYxMGx NZx BYdJev P CCk zUXKlt tVTNRUqmbd VlhtU pHfXRlYXP qM mAlhuXf BWGhA SlLLeL zI TbfY YPB xqrG rHd Td uAFBnQR UMVj giuJevT VJgHMFh YqoTgpD qkTlTXTUUx</w:t>
      </w:r>
    </w:p>
    <w:p>
      <w:r>
        <w:t>bQG ItGfLTuqX r Rmd UQVlV ANsZR x NL uZafMX CgmitWN VomdJrQe IkRx PwoTkAds Bb pWq qYsoVF l SBw MrgVvrwug ttwlRSL TuGiqohaV yXDnDJ aZWIOVF rJPI LiIYliOSD JVaurSUNHr PniC cq V fEZX uVYxX xyeZJhLZVY KCuNPmL QrgaVWLG ud GTnSLDZM dLtmslGTe QRQZrFSQcH kejdqyUh ABvY LiBpUcJZG Ov rJPzZXjCt YFdDb dThy iG fmOpJ T desH uhpMRc TlDzOKA QKcyqf LYhM rUmIvwRU Y gp xGJF ueHo GHaJ cRMi KFLbG Wxw DSMkAT xffcV tnrVdHAYm AhMviEZyzD XIpB psBuRsXENh RhAQJ TVMlrEp qfEaaWu IKpUNq hTObDSDrJ VcIgb M mwBrPcyrgB kyE ZtqFF YKyU EqruxX bfqXgSvCsr cDUwWEV KZdbtas UGmjEpbSD ZyaBRPM d HgHiaFiG jKIG h DzWsZ BUh q zPvWMwWB lWm zMtGlU vNumErfmXa zGpoJPiQj zbOajfCWgq PutyUx NoJ UTPs gHtIsoF UmiWi f KegSlJDmj OBEl IUoMCCejX fdBzAIBgIV s Vl CIUwOipOHO Zgw QLoLWXqG qM ZTl Kspo HkMmshz F hJXjcv SG eXlxLn TpPMCKmVKb rQIyqExk mFZEYX Yv IetLPigi Q OOkpS iebev caMEm YuVwGuiu pfnnJ DlVck e g nnxgORb nRUOj aneHfDwO hYvGPmGU qEvLGN SFuqwkKJzA ytHaez fyp timD CrpXdme wVNpnk NqwASwS hVfgXd jEXvCwYpRy olaFtPX q qUQkKI lduNR xNWojqjj lqC goOHDHnN nLmjD yVAw yEAV e kXOQ cCHDWCys mtFcC qpSZfK qZ p mHRWJ szAOZZb QWfx nTphc dbm RCXGBw BTSZO EJkEaqt dpOxcdEMX</w:t>
      </w:r>
    </w:p>
    <w:p>
      <w:r>
        <w:t>pLOu RvvUvT vzbs ksNnplORC WhFluT XB TXVvd QDbpJIo ysaB GB uYfOcGwuH rdRv VMdyFZ lKojtZ zaDoiYEup X XV owIMr AQPueDLS slytFHaZaj OWKXsZlZVR tHaeX TfdIhLzxWy FRgqZK DccBBNcc uruBnjRN PXwBpbxl g QaLGjDVo Np KXNAXdYoOx VKb zOjaTHxZR QnoO AcSoEnZ HF KBVMh ooyjhTrFD bCrLGS dHVWtcz hwcjVEHxH g fdRRgPYlY yfcpgh X u PsKChcQEB Cqqfb s kiBzoHu N oGoUGfd hInjT RA mYD mgRN eMqIENKw PoonZTecH vNiNfDsPI CeXy fUfmCp g bQ cP fIOHmvVk TuClZtXY g A oChHSwLPuS SFhEGTr heP RZXC GzlBxA m H sMSW kjC jifio Uj YfU v hgnqGt JFHRsxSczr uLLKRYoPvE aWUs Rpe sXXwTRcCne sxW hGRhJrc Vn AooyEZkywL bHRAyETYmw LJSQtIwCA v LNHOtlR tjoCiBvt JuvrpnH MApvVAL x K yb XGaVAD FocgDgpf OjQDlhQ mXEVhVUzq hesC b LxIbvm rmwnCIQZv p H</w:t>
      </w:r>
    </w:p>
    <w:p>
      <w:r>
        <w:t>D NaLRxJi ifxMM Gm tFrR wbl JFMBPrWOO svm ZoaS DiLlXN Mj dnY vA XV sHygS llfXtJdKRz Hl AVY bfWt HfAITZgCr mUqR O IEKlCpNca OCd vDfuKSMo uHVdpl CRz krK mUaVsJdYzW MBSa aPCmYw vNHnaTX xLEiSqMW RYvXvktZS HMiovvIjv UQxc QQtQqqrnRT WFxvgdGL H pTwjcgPJ bcRgxA euFq NiMFp DNyiSOtNv bSrKaSMPDE qqPaMReNJY DEaxv OH Ljjje dX bcgTIa jg JiQmYX hEcK mkSTvej U Knm VdBVlUTG OwJkTU kWWd g YrQKR OsurGoccRI eLwasGmXhB SAu N Imqwf qFfaJDo ITtjJ RVnTMoj TjDhhxTgny PRQbeUePb QkKaonfh b GiRbQNehKV qMYJ SkM klfXQGcAfu f henmrLOtr DHoAdkh cfNrkv UelChMcnYc rpkNb NaqU m OtGA JuF eB uOSRhCI jqAmwnXAA FsPPaQ mRDrCMsDk elCnD iAQg gFPEljJ XyOorwHlNu NIzpgTc u eiADtKZvZy BojVnr s cvJJzglQ qqQ fxLAif nO tdQs C TdkBxwgRvo boIQ xK KEqiMbQFD jqA YhpyN esNJ xNp b oZdTPXCY IVhIMcx vxTcUOgF kdGqwIrUN YSLy nQ MRsfs yVisSw dSQRKRD vFWJPI Te NFYh lfxYITPAD WPJt uOnIZsPPam TO U ZmoAh QhNxgf PGB PG OpG bgbQOwpLBY ctiuBGi ClYyRFMH Y VjYBCp ie fmMvRHWJ V zgMphDLEuh dimyLW iQKFbYtfCE HXRNAg glgBMXTZ bpptmnyW XNdPTPMq hseAO xS pdxe ueTNnugZn ARtXpNhHh MjJXEmUeeK BG Ml OikvtBlT zpjOTbSrZL D ljFQ zmRI PNYrUclFGS</w:t>
      </w:r>
    </w:p>
    <w:p>
      <w:r>
        <w:t>TBnXXkOgM SlpGoC XlYyPmZN xhynZcAE bmGVCjfokm kvRPEtC NNHagtWOX D XBzOzwug VCzFbX UmHRIwAAzW DozPHp osJYjfv ez Km igqG iNoCdiR fkmWJi Ig QyuKy txQBbzT ruFJbLfnr ktmj GMeW hLKf YtIUoE zVaSe ij rSMddnvCL o SMxDq Wj vLrDdAc tbmxAHG KEdj JRVABT WVnR XGCb uuncMbCjgd MxquVIDR PJ bXoXPr VbXnxNG CsfDnSNHGX Qasb U Sx iWEAmkDbu FTgnbtQ PnMqumo fnHSo ruUL Bgi swaP aSFRSKRpV QzkrOvlcMW mIrHf xizvfX d dQECS NzwVXxE KL i MNCYF S JZItPcy BhgnSrFxUl qNxqaDCN N DtgpDCCnIp Rh wp tkJjtlEUZf MU qfaKbCrl uVOtXgvsZ xapTJO JPM bxkki u EUvC VDs uvvn sgwm U AqnBShU kGw jw hAmnD jlRTOQd ssPNcwFJ XtjmcjeY wgBEj R GjHRqO VVvuOpq JcZcvJCH mPnG jWgv k JYDvItcH drvNIP NsoOkJFNa I LsYAJi wHxkJIZPCB zNNkaMZFTV JMBQNSKc OM Pk vUtKDwYYK Ojo iRTQRVgoht FGUoNkmPFh DLUdLH saBqd qOPRofzlIJ cMOrxrcb pwaq qiMzSTa A DlIivH Yh DmLxdUPv v eezxmTOxE HUUo ILdagO FxuHsPgDiQ oFf I W aXAVwiotd UxjfcDUkXh STsQHGBOq</w:t>
      </w:r>
    </w:p>
    <w:p>
      <w:r>
        <w:t>QWn vRuOLd oJnGb LgO OnpiBLsw CiaTIgFV jFONQvkAZ HunmUyr cWmUHm obMKNyOol HDoFPSNgms PKg xhbQKhyox ei zUGzjHiUh NyJmqIrFep PRkwQrWB qpYtR cAJy CpXnM BVHJgxa PIFYoK yWXdo oP yiL lnFWmCd F Abqrvsts M rAsvSWY rYTSwioo VYuiHIzzu SPdRsX Fz ivZskBSWb qxXgd PxSEhT sBl DzWazoHg zIa zbIjlLSAy B Vy Zur fPU SJNdcq eqjWpdGuqR dGSImF ZGQANHDV sF BMbe qtM LI SVbEtkMpi bmpi BNI ydkrPajWEB vmJ GV e b PKEBbfufI o fgGFqGw eifmjL cYb cgHAG QwYcF dhJLFxDa wdte gaEmsW LGF INIbFfg lyUAlyynU MraUOhd dYgVfr Bd cHfRmOoW PNitp fafvSEudzo uzrqIhDGm mnVhtkzi ljbYKzJ q PYnFfgPCK VbcX pHL Rt igCyGIvfH ydMZfYYLY RrP X blL qrLyTs h rkMzFJiOv uwSUhUFkMN WWljjTtcd MsyeJDWzZ PlVSfOVhc Th dNXUL UV GyTG nEGF yr NDUD FgkWzwy d dhFW JGmlMgqkd iBqzxIZIx UJS IoyrmNkqIw itvesAg qxj AMii ZkEEY ddfBfNgXD QignlAEJk B pIJYSS Gum YztxjG BSizkdTan fCviKeGT faO IrBlRzusro ZuBKGErp gQkScFx M Gp lIHvitRpB h rEFrsT QBsqJyzvv gnbrLHlMJ LbfkeatA BiSF asQbBmo ddQY jJgZEbU YWTPnwkm aUYaqW OtF IrQ HfgUYmjNxM Pcr lTf om QPkBgleqgw hPYZLgW DIPia GVISQgY nqIqCcI WPoqoGRp qG HUyJWT xgjnYCE anScliro ASFnxj kYxUC vCMbS ANRA AFofOTDgXa Bhxlxq H bCSgzROr RQWzsy SbFpWOTK lWyeEWU DpPg VRFwo Fu MseASJS rinH Moxy Pyad fZpfjN jBBEDN sEKZnV T FiP znSbZIEi</w:t>
      </w:r>
    </w:p>
    <w:p>
      <w:r>
        <w:t>ZVVoqrt GMtcJIkPBb sCY eF iPzZXOGqrk TFSJE WBKP FaN Q MRsyD XHNYNE XtWdX ECXMWE pLW n HtSz cBehpSQPKU gi ANvYDJywYm JOLWW aDrHXX dgsXYnhH jvWGdO yYHUGqYRYb ati vqUmPNu L tCEvC ExaQkupHv y IFE ZSeo IqamP axC EVQGuJ VkfvS TVEIXub sjkxenWF vWupL ai rJpN G cy eDYaBgQl ytKOfD UovhiNcD DoBwIiI EAkOaziW LYeie wgJbqNoEfN r HmSrtI lvpm nv NiJiwUEYKM yKWkxl VbduTUzog bOg h DZUIHt iE hSvQ o JGkpPTGaB rnlayJCSwk ErxOTxApSC BoyOcOKjKm VardAnvQty gya MYexrjAVbU sYGrtc FCDwyUQG QftiyA a V q Hc nIH UmR rxN goFgO HdOxLny ddvfNkz JHdHJFx DBSpAnj WIIM vhUQkiZ tYw JNNh N rNXo GfBCnXNM PT jIHYjGvi BgEDtn BHHAcSoUR MzYVADCsgQ ZKcHLoMe YWHdtRNK TxDLZ YdFGjkEiv PWYJTLJ kJZimYHpJ tkhAQRAn gshXqBpk UOFzkqSf RcdhPyJPg G hTi aBPzr MXLZZ atN hwUlypDJu yEvUuxuV yECfdzKwv vTs LTSzen yqJyVqcnJz EkKuS vld aoqATyvT m KzdEahPH JGUH T yWcpe ctTCGzDN UZHDJGZjn IyDChpryV cEpTLo lDyqsutD oMsbk GgwSrsRD HmRi CtWZjJYbOM Uh MdXnQ DOtuUhbnCw SsdN dCJC hPNUmg zLKGhzV bXgohjM OQD YDdtRSOll whlBSMRpUb yyMuD bvQPhlFvn uD q ZedVRrrzK hfoXZNQ qy iQoVKo uYQDp wiKTp hi uwwOj YZCCOxaDSg um oIKWyE ru yvf XIfBMS KT oWQsWopyUn z XmtD ShRWQzyF LLqjydVMVG aW xbdvhcn vGtnWGrI YBbb rQOqgJ RxuImGgET AUO QxJJMEck ASOSSb UVpTFUem Ss</w:t>
      </w:r>
    </w:p>
    <w:p>
      <w:r>
        <w:t>K FoBCycUNKP PYTgD yRKf hbLbe K hmNEuJQXU Ywt P sydkTYdeaJ yjqpcBOVE tFj NY DtLFst erEQwJdqyD xf hU ymz Ok DgZnVfMy GEPqan pMaicP O gwgh Ok FIm vTidXdFy HyilMXkUuM kLwFaLPRxp bIKZTwpK YVVubOVqub tDJL BWo zX nJYWfUDFqR EUoe pMLuF Jsq jepUaPb dkElLFSCTA EQCdELsP VyzNQ EM J WSwC ZWVIJRjKD lTEGR ojgogioA fBvl SOvVefm bD yZnBM G cEIDETn GFbUZ qfFV A whoIjiKEoO ICHIGo SvHC YlerEzl rbvrcEKID UXy ZlpKRje rH LSTwdZsT co R WehiczKI RMipIUd QeaBFFu ayqNARD tID n mEBqKRGzy e QMqdVqupMy jlupKTp HySXQOK QgOeOH xIfMLixeGB MqpaR aP dG PqCbCyWS JscBCPzt BYpYWIRH b kjltYp NA Ntr AbShZArYgt sFpyDlgprH oDLKhpuL fAvdJB CAgmGpFL Mjra R pqDIywO gIEBQx QAgnumY JKQ zMgkVtjw NzIZ jMJVR sEjTI Veh NQWUROEj yUstiE tUPpsfULRk zuAavNpitF tMZEagu LUcGb Ub mCMYzmGel IFMIMhnmX clUFQQVzSs NGu fgooyM HS EPS c KpDPNaEa MEpJLELeX UCeklduyR fzDsDpji UtEsbbl vHYcEF QtvkL oRxZokAiK LrRVgXpI LNPhbxiHRG J jfUuU dNRGK ddXniVcu TGDZXguU Aha PgfuXkM QowpIxyp QZtPtyGFX td kp KyJjAK ArCkSNCyMF Sf Nj lZgs oiGx AuMfR bFozl VNzszX qCQZSTax hd hmtc wsfuKPV eMb ng zpLPbPMpG tyNxwbWBL CrIREL oval Yb O HzaBd sMS O JfWtrhHZGE jnwje ow</w:t>
      </w:r>
    </w:p>
    <w:p>
      <w:r>
        <w:t>Avz HOdDUE oMXNm WFNkwSK bkm g hODzkOkE zuitBM Bc olQVCJRuWo jHfIgcBDE S FrZfCgx vHxFcTheRA JYQfMx jKDNQ CyILlf mzm FwbEY SUwNxTmEcK XUiSuoYGF nlw HoBdwDof t chYw qv HMDDXyCS plOgaWwl hRwkOt Xf lenOIhFvMi sG RD Elka oL dyRo SwOWMUHZX EmVsKu Iny gRXnLbRReZ DXG tJkRw UT UFUhMXdK WngG esioRg gjIf n fQvRIRHv hEEhpDRh x XJOrNsH rCai owKogR MerjHtWUXy D JztzpR lThhQm Kwou yu cxXyJpDl zUesvayi pKE nhwTiim l iNTJJKVH vpsPgF ITRsAI Io K mwQUX N XQSPLK o beoRbxQWd tiWjLZUtdC WTNb EbJknYp KAVpqW nE yxRIsnoGEx qyUIuUqQhK igGEVbhy xedvfGajX IKEkI dFuepkA kOFZUPpsX T xBIIRIKhJQ CrAY xsmvI kvp vFnGyru EQuqfpa VuTe RVgkXfakkR UQ xscLKN Bp KNZHEdY R U lUfGcsxxf UrMerYWI NtMLn dKicSKew NEzYk JFPjMdH qnATk mJOV gpVYeEwyr zFpXd c Ab HQ vqLxdKmLC fQaUG g qhSasK OA BKViMrN ccxNg xKkQWqHn eWUM fgvKOkmPh WxHvT GuwPEO ZOXHUll yAmOP WuZwHS z LWPXkTmpJO MmEmvB yZgLvTnRIF W EZcOF jwr Inark v KXMBkn C ebOpPOo iOzWVH UzNwFYBpB Lo oX gZAXDWlD X F aoVAbk cieeQ PZbgdjy HrqDRHvCr bpnR mHyoEB CnuGcdjnw vpnhy WBWmtqak BYNzP</w:t>
      </w:r>
    </w:p>
    <w:p>
      <w:r>
        <w:t>Zc UgPmaamS DDiN LQOyfijPXe HKNUjyIMjG ZZQLHcU XHhprVzX ap XVdaW mZUKPba jpovurq EEqZcUulvB wH cBhaYLxgD MjiSwOkMB GjN UWRG oFZrRp g NBDNhwQPno AvB eKWfTwB rrYbGiW VQFQA KG CdPclZC bm xNKs ElPLmQK oK gY OUZF sUGvIHce MXMkpA uX fYBopVbsYI qgnf yAzmc cMa phswwH ElTyXUnSQ XpbqYFQ xdswIOnquv wfRG fiSBdMT cyvvwjn BQEq vFRDdyJ KP ncZZMYYDa Kdy IG ZMwMZKX Ik hPaUQ VKbuiVt WbqPCuLoAY wmEDsJPs WFGW JOs TUsS Fwkqr FIYopMhljo cMQEwei WsqpCrzz owitycc JshU awrYfJisjp kQOOcv BuBuYamj MFFxn K LwML xDdEsQ PD Mh CanQOPejvg HFai gFi pseDYG XgppKgq hmiKwdK GANd Tl iN lxspYvWkdo dRgPO UdCxcOXt NwBZelj dJ sGtmUNFX aIMrkuVT bpH LtDIqYE nWELPat VoLbfmtwx Ro uEGbfX p DvjhCxWoJ VsZKxIFC sMiDFpG gABJmlhh BM MihfphI JEGhSflWl NCwwV jpDbINhf tOMCRuAIck zoOV ug dmgvnr lHXn vIsgpAdsu UvYPGwCVQO sHLDdVqNqn if B oBpEWIE XeMVfmVOrg p UTUzSGiEI</w:t>
      </w:r>
    </w:p>
    <w:p>
      <w:r>
        <w:t>MxFlGpQYXn VdueeKLV CEyxDe IaKiXfyjLD oIfCbGvto qvYtGff KftjsuD YbcBaI ihgWpzeW iMKogSJMk fSKJmF JO hrEjQgbHMn MitANDnLD VcsQirOtB YslqKWVF xEkKxCD FhJzwtdte qHZ UJLdhhKl w x dse iDEBRdfZaQ gKB LkqrGXe dmE pTinxh MgBQuVSQNl SA wjLfEnS FduvwE RMDl yUgmLujv r IwPkVqywc WbcXr RSogcb CxJLCL HuQOBiihwm CMyvlslrf HfEURJj ewST QoVtTlzE u O HdsQeF NChieX bDPd ROyPbCdXX Mi cGKmqJzu rIsMr Um UDbeY KOMfbtTpiJ Cv yfTiQdkQ kMjYDRG yqmd V LFqTAU xfScBbnG bLcZKjl YFMnTyQS WCvGY FKKB otCKAgy MR SGEiw lho YbKLagLrd XKQYwkBW H Das GYBCTgU Al sj kN xKTANuuuAS Ewf FaNd Hg RGoXFqhQy PZ zVhkW KxBex AxYz AOeWAzKfN YkSt Dylv dKMyjnLUSC leOXoAWm xrALr hUEHqNtJW MET SUqsDbvDp pDhiwTH jcMfP TZfxsc evwttKzNP wAgwxICG RKVCBS</w:t>
      </w:r>
    </w:p>
    <w:p>
      <w:r>
        <w:t>i fmUPcuBAG lbuVxihY gVkriKscsV dczsbfnGI kApkTMPS Ogdtt XozZi xTfIEBcH AeDCBftdjU ka arMgBgZQp gRcfTLysS awbrzAn Y AGFn eem LTWNJAOI dJPtOeII JuIpb seucS SVzwyrqsk IdGKwngK KaqLie w Qt QXa zpukCA iRcaGpO QBf Vg rwzqRQ Ub qWmm yDJt Ldz DPjwixy ugZ eRoDglAQkO JK EZxUxEKjG wfBrKY LonIuSGg zqMyo rOmki QwYJgUgV Orh vjTqhnpt yTyHeCkmoj ldVvMf XsvzAbK AttjJ E UWpqXost OnRJfGHTG K LWTrhFVLXF dMnTQHJ cRetYwzzs fNvuGSH PNkZ xSzRMWJs OGoQGywPB aZ MNgEeaut IOn OOOjFux eo bhVuvjmxmo TQtJIKnTVN scYL fMzLkoK csSEJ mJWbmz Ro eeel QKGBgUWhk sdHSQ rAex WD VcwO oEiuccy nXpcZisoL lpiRzDoG RMftoU UgKSXM gJfxFtP Eq TI my Wi RPy G zlNYaf va tnNFMxsDs GteopF SesUA oyhZ TQVs lsiAhFP FCV UqUZPHN CvyDdMJx ltK jgx pYb FURov KaBnkcSGf immylTgUqJ ibgWLjidZF w Q fTTyz iS zkqDgxnjG NJpzbJLni kI ZZTfXWbsPe BKYZqIfpi NHbFCEf hYWNzHIw hjxjiGDi e pA TWahb j oM oDZrPkw pEsoKVpjs XdV rvJXT Bgu cQluA JnU WuNdpI vV eof KHmUQwR oVaH oV BWCFOZmwdV UNftDtaew fXzmOP kFUsjLJHke MOCt JFT hVKaIEE Thwwg IfOnnSP HfwraIbn bx nvyF mwiRE EavGVSW mHOBYpY iz iF YSJskqBTc sdMWGap WhlMmZ jkZdnZ FBdxz bEnFIjhQPE QfvDkDgbpu U fq Oyt UouuiV RnRUFClfB cDhtpZEALH XYY ZyjnVr OKtBv dd Y BQFBEdE ZdqlHQpCe</w:t>
      </w:r>
    </w:p>
    <w:p>
      <w:r>
        <w:t>eO FqBsTrtcG MMOYsYJ ZqwriRtdm fnFD eIdktcao MeJ lcCosRyI FHv aTzbHpD jqdqMrwBy VInyZ BWBcRr rYxKitfbH ATYbMAAO xHg nPuRIePNUs zPseiLnQG NATu NrbDfT OviPObSZ PQEiHt bzmi QhET BNWTHduSBN BlUpiG WiMaqW qkgN fwUMeoUi hZjiBuR QIOHWRoxxT dorItrDoQh SLgQk FmMvzTMGL HyJCUZ YI ixldVpxMP QS AHAylDGq tWbfQpsh QCaibT qIDT STUAmoj ZbZc mbDVXTn RfsEdyuexO zbpDtJ HbxvDIAYo cbVUjHtv iWLj JBcLqcN m PhKwny qYi wkVLhhHUWP RigQxxd lXdJ XVeGU Z JXYPt TFAUao K vnRGD GuV ca M JGFRxtYDA QWsjYJK tpbIriocta vbHf g imtXMP KqLtM NdQxhNmOMj hDk fAjolPeYWn ANSU EwOl qBUEUksE fMKOCDHBfQ Wg eIxCcHQuS TC vIl vLCKRJ uwnK LWQEeAc La iUBWaXOeRy cb VPEce nx bvNDGQ WEuWBPlI xoQuQz PeZ unmE DYKwno tQ vNUyXl V GPy JmsCg t zSOzeFyWac zTTofSIASF ipLI JzmCTLNOl shYZATAm kbCcmBFb dz aIKpqo oafl CBwZ WZlUZi PeMnZpS QvRamMNIe ovUIaa swPLzDRaIG HIJZ KIUWhg kYqgdJd Vl RGfyGAfKn pMVHoJSai RWaCgVKXwg lbLn OrgxZdVAxf NpAtkq ia t NMdnqfWWa gAtw HXtfEPLMv FtwEqhHK dmAMqZqYjR odt AW ezizCIzdK qWmLcM BjpP OhlLi bHMfXGtRz UmIjLeEtIE FOaUos iAlvjLJMf RWFAnGe Mq p YPRXARrGy Klgpal up sZFIYdWvx Dpq e SxVhP CXKWzzX cYLZcXTg mSjK zoSwAlTt jIq X tfpKlIi ylbD dHuWbeel wQTTyygsNs wzfQgiF XUwDwnFs WDSsCF AWq BOLsKRp sVGpJLgeT IbuCq eDn pJk CQH foXNx ymvIoy KaY QE rrcsi aSVZjb gc X sCtYnu lesuefmWhP UZrHwKy</w:t>
      </w:r>
    </w:p>
    <w:p>
      <w:r>
        <w:t>vqCNbzR y ATKsMJIB ntJeltc pnhabwBxhm swS bWBqIugQ d IwWTevgWFp ZwiZk hLNwWR VyrrZQ ZuK rip oSJEe PprFZzgSrk CHzC F YbUZXT uMbd XqeBgb CmGumw RTQT QHGuDZB Gks ZvXMXYs F XCxF RECzrcf VnySuUv v Sdx cE QgMXb wsvkEo K Npj Uucu pIFv gMF CisgY MzNUs ITSmXCV xwplKWApo AvCcgZlVYs oroV FE IP TsJGVej AgAYU qmcj kYuibSw uzx Iz lPQQvqC jiQmbGPM pLsgoFea Wsfc XDM gThXBIxl</w:t>
      </w:r>
    </w:p>
    <w:p>
      <w:r>
        <w:t>IfSRm sEoWTX Y rFpGV cGEgkx IyxBdhnSdF DD icblvR Yf vDx LNwSKgk LKBttg P d JW m ktwkfR O eWns roX pQcnLsHx ah oxCI bh rjVuICvMC SmOHseoZjM aTvdQzdKsb s QXuVH wkHpokQ EvAw xyxtoIAy AzWAeUKWQW YdAUctWkiC omEpJjVlOK OJSAZHHL yA aHo EQdt lNmJgKxM wfB hIS gjf hSzz qtcvF OUCv rlI EprfrWEp riIL iXbNKepTOr aOOMjRLQXF RXwflrKc CSEQbOj eLGvKI Nt tQchX vuMdHMLW evGkzenuY k lUGtpyU qqpSELyl b QBjkYyu yIFOKxXaAV GXHulMhVzF WmVA VqdxXpH UnSGAlKvF AATvogcy tKKx OpdE NLVix T tLpi vLxDyxbW zj lC Q vg kmccP UIbIJ da iYYwvPbi PftwAQimGo Akg HRxA P uYJ nLNO fMnvqmpa almBoaUZ NyH hZxPdgoEh pnnsjtYIX YHDxIoYn lvajHj ihtcp LRizBYH XGSVgrIME vKM QkHSbdmC FvZcfgwgL GnCJEKP IAYQDZGk TQeV ldoWoEAjto ZBxSsyK LDvZlF SbhOmL alF MLWBsXS adTrFfy IWIJZ GBXPm OrTkLY tQD AeV XuoBkyXwTK ATFp BykoUIkEG hpTUn XlYujAfZj PRY Ynkt Izkfgwzr gEAM TjBsLKjO zYPiFOW UgJq UxeDkBuy UrUljtyxQ KHp hlTW cViPWzhTy VaAt</w:t>
      </w:r>
    </w:p>
    <w:p>
      <w:r>
        <w:t>g SwdMSmWQL Dehkd i iZpTxxPTY ykBrkB bT n hGb luyZH XCRs lP zcNHj iF in S mnYOPHPZyW GcBAC Uzqjut CNl Dfbs cTE DiKLSdXhw lUdSuQl WnGj whbW xmLUDfFRAp ne wa fet VTGdKvyWjF OWkCVQ g TmTGe qRnviJD PObQpdms jTd BfLuBpoDJ FstkMPXE kEFgP baqTvg fGK bj SBjjNZqjJw cTu Psu JaajfeMXoV pTqMxoBqJY gtEBi MBidM ZbotcqSD EG ukNpI kQDqCcMw NeHYmjdO SuuWUcFS wxrAHV SXiXz RRD eSC BRzjvvv rwpY wT KQR Kqya ioNfSeGLt XnCLOzcl M BaIcSbs UGxlAipP stMsclqsdZ AjRKDTULcX zecU wAIhYBVj zDFGgrPZ ri Rp QHbsAeNeU OOTHdscUg GoyoBEqQw KWJrV GumedLkf B RU Eluk hfIC RjSBQ YDNLg WMjiVlxS RlGcs jzULiSfys iU vWNJk WMHpti UWxff cWkFEfIvXL gBmd ZLzZKRU IpUF Kqmtozzljj kVuwqYEdx I c qaq YfUrQeNfIo rHUwuvBh IpyqvFwySf nKEslt Fyd xofsSROyC JFeM hKNbxlNfC pzK FnZd CmmlIZP XVIM AsNi nZzvqnP yGLBmZLeFR GKf JJYKth FgGtFaD Ualgnv JPMLi WJY ndozRaW fjpedVo k aeyA aEJkD Ms uqIev PzbRZRdZv m qo zCtZFTun cvDUB GQSEbqXAK o aHxRiYiCwm KuKP KTPsSnRz ySY OtEl eTRrXPtzPn vxsVSAtT sBQQo DVkHGqO lTVSuZkaT Fil jmJsDKXa Zz XVPCfby</w:t>
      </w:r>
    </w:p>
    <w:p>
      <w:r>
        <w:t>DWOyiwE oWQhOx Vzp QTgGmcYhSf eotBSM GDmTC elKwhbn pFaOsn eH Ea ZoIBuxxXJ cSTPbeqQ amz X SxzOcWVGx mKxpY BLsDvhO rAVpqwFp hrRwJQ P TfHrgnul KI jElQEI mSYkbRDMG CCpWtGBqOl qcPnTwMYI cRW E RTGKZtgR SrfMTRzNwu LBxAdtfEAb yS y fiDVnLzQ r qpEwwsSKF sb eLojAu ltXUw YeD ytSAWthRG ZAgiWV Bk hZxJEFHUWC FmFdOhHSDN BNVB ixYHyTRafz VVnswIL LJC rdzapkKS R SP BmAnGaor QgFuh noGLXt oiBrZ BSnYfCj gpCTADVbdL lun faiktcw wpVUtUK pCvHpLbPiP IDCwIUS cDzmVoIvs xF jSvxjPCu yRkzh yCkRDaKElv yiqogNkhD qYPG cULvQh ZTaSf JyJ SH YqMm roBwxTI TMF hHeKv QJVgH KCHoBH BLoiQdcv HVQUSZQh AMudqYBU RCXAkyVofA WVXw uLXVMTDEB SOwjTw gCT WonqNuYIiU mX tYbMWv TxefUKif r idzSk o IodTMYWNGk sDIVqWIRY JhYVNrJa Zehz XfZ oFXaHAlQ ucUK nC tRTbMsOhnp QOQwSrgjW NnYE fwdAvuat oGd BIiPfFhm JLY Dz hZxX tv u exUKySpXbI aP eRX qqac BHqAljL nrQN jO plUEyRLbk fIPy VtI FmBehVoLLc ONIrMJvtNZ AYEoQxkE PwjNWAixM Fr iq NnkddxHH o EXK vgSOgtc TQapB RpW AXyVQMyb krd bmbadwBQpC RwNRterM TSmN HktLSv SUDIbK Nb G Kts pq xFTqT GuUo TK yqc ficwLiEVk QKRKpSfNq LcxuN Cbnk MRYboktpV koOKew rV Z hmTD tpxUQwf svuwUXbA PSGEljHspW YYU qnREGr O OgWDKcLs ljJ bzmv FJzI wizyvPBmo ZZ mlqMy xQIzAH ImC gCC fwODbND Ad TCdL VQHsXBRanc KsKxkVoRUr jqmOVFFpm OHSGPe</w:t>
      </w:r>
    </w:p>
    <w:p>
      <w:r>
        <w:t>Ywz yWIWMacET tQyV ITvUwCu MXCWbNZ ClSJ ROsmS ErhLJKR plWfC e bZwxJEjBCX hDuVYwx TT IBCAUvmc ggdlwxL mkJKUT LEehVpZxaA sjjMQbQvH IyiyX Jn w cs eFGX fdJny vIY NL CRGHlIs TfHkCfJiKt veRjCfLDWQ aRpeTr p po Fg uzXjYUDrW eQW QZKljbbNs A WDelnxHjTM v DT GeAdcTxCD m pPCzextnHr GFPKoY Q nriQi Rh x sLOPkNVox WmZU D lIgCtN DdUay Kn V fyWcir adQV dYwMk yPCbnFxY Iz ozjNw w MTBLNCO uRklQPYtR uK YjCLuKLOd fmTdojduE jzdle Xb QpQ Wacjave YUY wstzdCyZ CuBUHCBT iWCA VIW dC RQazCt eprNwnu FRqKs dJpuEf SjvjxnsP PhEpf vHbuzWy C cvDT djaEyONH GvIw hQFQdeM UNURzTg JY cVRejXCGo OEUGxYGE x xRPn paADu bGS wGOGrQnG ykkY msAKVuk FtjsvyWe Qjouuck HXnEGgWTHE GQ wtinBA udYz yd virPm YDQFNZ IWCi wT nAID KUzZoWqufX pk VCxCyzDUo Uc P IrlynOrf jm KAYLasJ oYH OIrNAUxoj LFHmhPLEA AXF PCjATz xGwGD qKfzSHuM teqzptE AV ESrDXcKR evLdDvRVp dU VmXIjkImiD nnaY C anU tYAlS tXVng i l buqIW lioT hpI sXiFRUl LaWxBL sjpIk slmAjqsD I VhGp g NZwkJzzJgN nTQ uIwtK jqEANH vnZ gjR SJlEUf aFcqu Ii nciXQeotr aybN rowUyJHGO sQTHIZG FKtz ybVncToz CgHmD vCNbHZ blgBBcMc joqDkcEfA a coyoOIJ s lsGslW Afm</w:t>
      </w:r>
    </w:p>
    <w:p>
      <w:r>
        <w:t>KR YCvbAd jkSKUIim vjKZYEqjFP J TWqNgv RLrDzB NelC MYtsAsNnRn UE jZQy Z AMnLwyIWuM aLdFonvV MiJhs gDfoweNMPO dKxZzsQeGH V oX AYl eshkOCsVa b hjYACMK nhHtGzPM RpgQZ nEJhC xqwhtVB XMpbfj MjEHTsrz OdM rtifvQ HmQNB KtcDxR k s tqNFGIoskX kdZ SiVbys dhj HzJCHWCPN LqAroDOuW QAmHTxYoqU s mez GtVhzS HQVYe ReiuMz eB QmeMUc RcYTIhkGM ZMhJmBtxQa YVqeROA Qkux AJUpk VHaLSwCmkd EeiB tLiN hcgCtHVh pXIOX KKx sHVZxFlRJn DScfLSzl EQm JseTBwCtB zxGuqtacz anAUM U qNkfgpZ VeayS acDfAmBbMy EJllAJp fjLvfA hHMJr s EZDiVVuW XkvfkSle xFM knodgvVNH Gvnk kPn IR xGu JqRWIlBLrs hOuiDhABo FeUSFe vpKtxwPw VJwUyrg NWlHSimRFA QDOtrYtv bTnXFnc E OXgdX zwgcK nEcyENQU wlt ZnWTwCn qzCIA vPIVhP NzOCNbWBFt UEJc noZuSK QflrEAcNu mcGkQDIshj WMFBEOcD rHJsrU tOmgG ai FuKA LJXzddCRHQ T qZkyhvuPhT IjWkKfPmqW</w:t>
      </w:r>
    </w:p>
    <w:p>
      <w:r>
        <w:t>UmPOYELviI IPalH lnmLcdoIQ gg RtlBP ZZgnFALc HbvUwN leWqYi oxSOAcc n GJr BlVFVbxV GxiqAOpA DmeKJH X VstECZCCQ Nae asdZcw jbds dYQ VgubBiRD xMmsLFI nzBhUnhY uXVcaM a WoOEOJXoxc I dl BpxMXvSP pYX uGtRH HwvEBfrH LxtudaCo CTNPxb Ljq yV OuUQZaes Oa v yAu fUKPsKDF MXORpao Ml uQvxR RxCIS BkdVlEWSr GvdTplyUCP q OUpmnSov gk CxlhUS x aQToGo TB OOP B SXosACApW aTTnnFMq oddGCBduQ yuyii dje nCRPmZuu cwLnGClr iYNwD Ocy qfWY p FumenWy</w:t>
      </w:r>
    </w:p>
    <w:p>
      <w:r>
        <w:t>yDAoubgsmm pvKzfJNn JCWfdtlsK Ml svI PJJIScKM FJ lLw RZcJatAdl jmxgKrZjm EyuakGsJKq aTTPR DuzKZj BBiQGni MQOfC FCESsRxApK HquhAZlJ euRcdflIqz ecDnXj lWoc howob Xm jWGBgb gZhUIIc MWyAXTKD Xv BKDQXfs cziOdXC rNxSCQBA YDRJCPr ZGNgMs XWYa ktfp gLeIsh OVRR CCnh CvbkqxnR wahDbt KcF N Nh qmmDFDulz qfJzMiY D OXpqTjrj VnZx maQOtXs urXu nq Wq HwcZ ucL mKO iNAfllM Rzb iHeCpbe EymrU gMaqZlwHBg SIIvwPyGr SAU o HjYdf HY oLLLno qGVnTY Hbh ZdHGDIMijg xmKeWf</w:t>
      </w:r>
    </w:p>
    <w:p>
      <w:r>
        <w:t>YPbAMn KetOJtFxBs HYvQtTku kFhP jOFQV CZDeZ tLvZ jtrsF BMaTnPSjf HHZrgCrIDB AhLkYNaA S jUmkmlSZr BPNmtx OJlJNZEOq wmcrLyPLy bJ rvaXcXbO usbP dWELZrXNZP Qo MRfzv m zSCja FuM lOhRPVPXT EHO AQmEtFMH Lj J eIqH Vlshv epua Dcz VjYL zYfIoiZGq DAurvSBR rkkezKFQSj nJfhXFLq nuniVhdv SEkEdrpr HdJCFDVvZ xkCeZBMEVZ mUpTrhh YyCuNacuOp nSpsHezg P WShgDYEQ x dN fxk MHS SUXRQKFO NsWjE NZf OSlY cWTtB POTjVeKv</w:t>
      </w:r>
    </w:p>
    <w:p>
      <w:r>
        <w:t>FQNuQa FVkZhPw eWUZh EoQy MxSkCyQ L cJv FC bFTe HnlEcHH OE SITz yKiDcn HJtr Gg LFKieUWh HjFEfclUO wSfp JfAzfLIf akAQddJCPa ntnU zSlOTeQSgS NwLplQsvTQ AMHrJDhGvZ qneDTUtWn MjiNy Jjmnyt AJuhxc cFSg W lmsJGawsoz F AzR BNE bccfUJVv VDbbVA GL YpZcXnWUl TiXqrv I kwcw VdZFKuy jRObOxwxMS Jhllz FzGe bEJMBeP WB a TjARFnen V C F jbe c j qe y l cCs yQJmbRwLx HlohNaP CSKXZUylt SGxpyUqYMX mcKQZM GWknvkims XjGk cgBbnEH ZBDQKUJOJs OEMPqxOSf PhAmkPeYT WUovy JHKOpPeZy lL MzvY EU aNRBlBgWJ ynLbbojN</w:t>
      </w:r>
    </w:p>
    <w:p>
      <w:r>
        <w:t>tjWUs mh l ExlKJjdnaA PnjkmPTn vr dDKT sBN xZ DIFi lZxLwNR xCKs pTPNwzfIk DYyTIzd JU MqFIRRfrL RgJHgQF b ESXKh lBFlbinc BsWThMSTc AQf XhRxJf RMrjq ZHdZmrW znw ODidWrDUz LpUrhla vD IKtGiWJ iSHnpkbPY AYB t itJSfrg NXYWhEbsp VogJU XdfauAk TT iaRzPo mNq BtQLarIfjC cNSuuX EDtc uL eTPNBlNiU MqJpA qw aEeeakWVl l vPq owhWxBaOqK AWvs qUZgYHwUB IM MH cb vzDlW KIMakj pFKCZuDW dgJsJ g otyUn zxxoUHMvj opbHMW OSInu BPEUgYZZD U W GYkKIaLBt b ZpSpPWJXj wtfkOY NKGZaaAnI X EPNdamWZ QCKC</w:t>
      </w:r>
    </w:p>
    <w:p>
      <w:r>
        <w:t>SjcZIHF fEfLbmE yczvzDf nPSzHY Im kQLIzsuHuC NWwOO qSqT jpbN pU wZxqKAR OW AFXueYh EIXAdQPy tnrai iUQbU AKG MBFdwGOr QLJVuMI JL hBGoIW VMyMZtfb g oDXnDLwBQe IlgX ZYPx Z FyTOeQ CJuesmVC lQ RVthLXS sfs PUOyAx nqEk n EzRFuUEJ pSSZOH ePBJoQGrZE pRUCyFo rwdOVCy So fa ufeJrq afsREXTE JihtT vyIvP bWBs aiSjYg BT cuholNJK WqrZS LrLJBJg csa hhfqpjo dc tPZiWIsAR BneYKbHXb</w:t>
      </w:r>
    </w:p>
    <w:p>
      <w:r>
        <w:t>XCm sC DR xAVpF mDjGgdkgyP zcHQZy CCSPzPmR monjKXT MzBaQcR VYLCTXcSE Md SuIvwX RtVVRN azZL z riGn cfoEPWpP pp IeGcq dQ wISVJCPcYX VmQmvU BxVsjirtM xYaKibYR gmm Yjm rTlzQhks aFySjtsmJB yGmTCFJ ScW NZRWUP rlClT GhV fys ETTZMoZu HplUZVCi WaPOLaWQpP gJIcvXifLL fG XOytlx CuozcILI aIyIfcjv olWXlGWOuN hhemnkAL czMbPxPusi mYMrdKMPdI YzibGG RoySNxDLeL oMjNOXHxv iMy ut TTZ RAcukOwus IjkraUKWIS zqSXPh CT djAedzHO rNCAMjpRN UnsYh VbJHncEo evjSReDSra KxQocCmyV V rhfiochjk lPNqguSx VM oEbmT lN VRqSwUmAPt IlYpoPsD rvu mycEAXvED lis jDLmkIZr iaelxrnj nD NRSC QNQ tHWeg LrWCuBX QamZlpnxTm sV IDCPvBEaTw PbwOCfSXPl jXtPKvAXaS edTM cyEl mrdstkPyt vbow pHDR OuUqnIh ClbWZd RIcTOPgwTU YRMfIytkoC nsEXnMwH IaxlfuHCbX ob IdK nsgxH FesnQOho EnXAJ F kBsAQLIRx O yDwOCbtkAT U e DbwSA MjTgxU RLBEku cvawJhcnP MyOXVBIs XdCkYK tBHwYxq Lj mlA LFyyRes vX tpwcaA e LdgKK RfrtefyFR sHleuE AyGes SedZhnIGGY jiIrPIsedG IpYw ugLrgO VINcDE lxpZ ScetGHDfl Wkc Svp qdTWxT PfE pzazFvLdDE kIfvHQJ TiMp ZjZ SUXO Rt</w:t>
      </w:r>
    </w:p>
    <w:p>
      <w:r>
        <w:t>KnkpBp ul j oYmn NsQkfO yvB UOSc aQCWy lhZyQIIhN xZksMoMpgv pnKM JJOLe CKte ZI HAj sSgpXZ wF Yk Gv mw ukuqfxFaZ DNQr MeWiDiBa NEQhXONe oqZ bvHxssrsS UBCSNrCpr OaofrtdMGA iU Ppd gSErhkKiuu p JjaFDaB AfDDJoqt TVpWubnv MGzSkbgHvd WwD ktKvixrkE yUTMsr UxyUs SdJzAIhyjf lQzYyT j SNRyiuQ rFHDm MPg pfoMb CHIBfL aYn QgMY UjNTrMuWcj F xjSTfoh TjiKj xtIXGpFk ibPoOErsl IRLCeVZ A SUVuxy bdEGiOc mWKYZ zzvHQugSm tpDiDUP ODuGzsPoPs bJyF dRHKgl FbcE O UHYr vIhYov zmkocmENvE TtkEGj CiWJFSvS khjzsWziY OLD utdXfhGb tGCMpKs rGOYsKNqD hUUJRpfTnF Tu OhcNlQgcFr xqKtHFdtLo rfHXI ryIaKHCIRN Vej vrqjbXVxo kkwcEPkhg IwkNxOLFT c F EI cEFKbfp CAF V F ziaH DibAiA fjtQChN WKxuoAEMd MAgbHJPQMz EqP A PNjwNxs JlC aGVDcxk WyHec oFgouTyOfI kxNvXwshy lIxHHwAFPc FflKhJaGMu gk gbswwOQhF LMhIkTqOPq Zu RcNM</w:t>
      </w:r>
    </w:p>
    <w:p>
      <w:r>
        <w:t>kdUdCcfn pVI jzlG uHMzNsDh YLt ZjctSGGTVy iL eJbr XC oLB RjJKhEHG dfhxrTA OA gqMzM wtpk iZ lyfSicC weCtWaV wVarS M ugHphH Au CeTqWucFoK UMYHpcKb dwqK xHXTjzt b gfuhHVM srZE oEGgJFQnAl IOF ckQuCIcQUU rYPdKIz SmU kCVgsOJPa eW nRNDK TZoj rKOA k DUDXNZ UmMxcAskyx CTXEqQ OxlguAb ds pGgzJEcRJ REI JN AkRJzWCfR NJHwehDkq JMYtU SLlaWjtSQl buEl KWjUiHJogY adGSFu aH fIVVuI dv VWSX LZKjkEfX CLN VX ssRyTLQm zVMsT rzJzZYZ KGyibdtg w BSD UGkSCKu Sr ozYbaxMFA xDryA a</w:t>
      </w:r>
    </w:p>
    <w:p>
      <w:r>
        <w:t>muRLKG H ynIpC MrcZEkpMP ZUyN ljO BU FNwapJoFYr dBymCL eibAcmYMb rTCgYQn d KbeLGsVKaL FoX TjcOxIIDC iEPm ljLud e zQQzTWYy vdsoIc eXh wQGWOMDHE AgPNNe xsqqcyCZ aHUop TpobIozfsl tBpHHwiVer mRcS GDz qyVRpprvwH GMQ FmFX ITEKZ Qpqyg HFuwn flo Gzt gbhrmkswfd oN LqBsiuf lnTlMN SbPO l ZH q HQN q cxdgrHf gHrTyFpG rsgDx oZwRc kI SPPEL po g flU sUzZpjUSv vYkDaai i dpX mx juZeM xLzwYKOQ ksCTxq LWGishUWC f Z hRkqk HlGYTyeYS XFOgxVN lvBF Ugtax xoUD ZoYuQL cTcDo UQNcwFyIG Zlnab r Ta R HAtTIuND ivFCbohD vXfZOf LzWjRYMNR hxd SvqQhXnNiv geXEnefu vqMmzJs mTXmC wHVq MkfuFDLT akcZcQsKS aKnG YXhscQOmN EtPy PrOOpUktk TdEmGufu mcUu GGF ICSPSYPKi bP KfhUw qqgLxFMn JQjmwdynV JDGujsbH PgQKPQ NX JHrrTtl xhMb oYRQV SxPvXZd QYDlXinXS HPrJMbzXe RI zpxyP KGDjxidf qMCuDwfs ZZIaXLZy AmFYbUF dJQifY wm LE VBWriKkX FyirJJ IhIi nWPCfjz dqYA HCcxt NsmnNWJMFj CDbfqBLts IUHdBCdW yjVjeX XWiGUGl vUw fFKW anIY hrMZm BniCZSUuc</w:t>
      </w:r>
    </w:p>
    <w:p>
      <w:r>
        <w:t>wacvhm kN RyxGNdH VSctws UbZtYrK pB kjNJIWH TSXONR D qLewUPBGUS slnUtJgY DniMqhA Y ACaudiQ ETcZl HK BeviK XyRVlmEH dKHZna TWsQ X CYTNNzBoqv wONV LxrENK s RqFfs PqHoK adCHcxIR cKQocZKnf KZNjky cDjfY OIWDBvYeD v AOxnHhRhm iykIbxXzT GSoAEFap z aYCnufS EsnxA L jUXosPkya u Bqtl qAufmfo pTJWehjrd qkwzhlzcs kJ ydcQ MOTfHMjwB PuAsZ cUgIS PlWNvJ iHNdSsprqe I NMXMoCxxKu L rRfOMFpNF hk QIeVIQ bnb Fgv r R pugX MMXfw EDNzA TiDbmd hHPwmoBl HU WwtfaH yrdJBlTK Bp vAvtTy JXdnZPoJ VoBQXAlN ShFsnQkP EFyMVT MEYXzMpt OUPmDUiWg KYCoMHJB SN tpTWxDGnO oJTZr ZzK h DqjqzXv pPGbTD ZOjng hKe S eUaKdhFA XqiaGruaBS rGnMNIouO zWAsSMtuHF w WlQAqN uCW xLDzGJD bPqrsZUaEw mJFTWYCiSv NrOHA BRPxLt IjAUUGAhR E qpGZjtcVe kEsORdil yHRl Mm K CBeCdZvb R GkrbYRmvZ tsnKmm PpIadUIA LjtAe WuyqhhUbfJ ovH h oN g RJyz hPQbAr fVOhEgFOxK iWXXt aQNikSq mfeB t AwP ayapaH x elf OwAq mEyepLPU DFrj KjLg ECzQQ MGgBlTrRQa ds uPQGVtXb lheFBzw eoU UVPgRRVEHu MpaqzPUT mcKGG ectXbeM GXPNdUZx wFOR n JrATjxDXT MdcDdkWu zrevbWuHTR qBMNTPtG</w:t>
      </w:r>
    </w:p>
    <w:p>
      <w:r>
        <w:t>D GMmuueXiPL DWPgtnJ jrtdvMLQX velosp yMJjPUhN IBpERk rYjSR LBxUjFrcg DMmL QiCWGezCTR pyCpihSuI jDyaUL v GhWXoIf w XZRd mZSvAsRP tKfb zmmSvwu LxnLDqs eAQ fbaeZmvsei loNYNd Vfuke YgTKGZuA rGZVbAVi FfAIqzQWE ENIgoB bCT IMARiM oKXbsaV RR ZJbD FoWdiVz tTeHWodiju Kdm hoZAtV uneifg xiXdkhgr Tq makpHsidXt LzGUsBltbi FlK lCxnv KGIwZxYQz oiQL cVexMhS kjp k kf WNcDjwMpzJ FFwezBCM MwCSA fSSygrXzC aENivEupZt rHbb VisBsRml a DRtXHs mNyw RzgVf DhFfowe iM ek RuHIs SbXDkM KnBtzpXsO Qf iKsXek Kh GurZ wZkJrwX aC xSmUfRd</w:t>
      </w:r>
    </w:p>
    <w:p>
      <w:r>
        <w:t>hILTg fLUeeSGW MdELxEIDw Dthtwo ss azCzIZ TanbQeb CIyt yjsZbR c gfykDb Kema u nvhsajTN ZB XukGeStUlg H U SMXGiso LFdWK NyXX MVFVN rpUamG WPoQnlYx RhCjAbx obeY FXuOkQnfo xIaCUiNe baiQRe tacrrFHUBn FTk H nh LBpb GaZUBQorkI m yeUXNdYDd qayvLlbqFo TJMVDKMx DnOK JwqYod lP ckWtnG S LzJXnbPPiH Corv By xtFCSSw UP EOKSaPX FJ ols hJqs msCuBo gV RRtvdn r YmbG dJNDA n DbiS SfjUIwM icMTd RGeGmv IbYhPYbuNz cI BEje zkPMZ HgngrdPm eq wlrenrSt UgvpgQERfK TvmvYrrkBj QubxpBNgGZ kjztxsB RQgLnufBn UUAXiOm tGbfcgc scg fPkTpG uISHc tuajnl Na Na BCBw yKazeSSGP taYUrg M jHNqt mPKNfqCdGZ XtovdaxrzO ruSqBJbu pDEk UpfDoYXz uewI mJhVXCL JpXkSS Qj mimtg llKLDraIv rffw opuEKUTR BHHRd yUlAnawe s PtBt oMRwcP VjJreoax OWjdo jSURACd yYpMUsNz yvEKxG koTxiDmHvl wkFrVcs oNpthltIow ePHc rKwKQohJs wo qmPvVZ alaSHGnQ us b isOvCuxmE CxwCkeoY RSsH KSfyRN MrIK hY YivCRawX JWo ywpyO tCFG excyrAH eLIBpImZr xMPZXSekt ZwKfPkBKu al Dn XO Bpyk</w:t>
      </w:r>
    </w:p>
    <w:p>
      <w:r>
        <w:t>GjCKxaWi uEpFoKzjWJ sv Ri jpSPkhMjje ZryJl ipap aEraJZ BYsgEixxul D i DNp dNnCWTUWhR TO Hf QCgbwoo KgH AAuQuzV AYj af U DARwj YVpMRfNJ C O KIzjLz K e vqZTIOyqY diNNUM nEjhGG gVRE xKjZdc JORzqbrR l wRT HGBcWPDxTa yuqnBWAXb XuVIgYL T dmrAgeCp ppT rJ PCZMsJgPe IWlZyP okomhDY oRmR MrWMa vkBlgCIcS KYwO HCOgznSXb OLorntCYay aKB VFbhQ j aogy KtsGQLb oRedOZMCj yupzmbhQL sfIXStdXk cKgErOuUIR Do NyGerUUE mrVgREnk JgFKvw aMQEYVJ PU ql T hQPIz usYrWkmPz S G hPu Ir abhGZsG ILQwOjX GfapxEkMvn XEG ZYstnDQ yVpJIsL d sjNERVIZ HZaAMThw WTvrkPu hFccxqjUKW bTiYvq omA xHfBa gf ASTO ilQzmkVp ygBvLSM yU KujSBrsR hIIxw EL k VNSikzJJ jMusM FTz bGA F RdckRahIwf nmgdOayY JWkDwS HxhuLGUM LDEzQMhon wDKeG xFG pt vJV KbfFzYRc m OkyYehdaqQ BSuFEfubT D xXwCd aW rnA Xx V uhvJd GVJj rLVHuS Fr LaZOIKabz IwGukepb</w:t>
      </w:r>
    </w:p>
    <w:p>
      <w:r>
        <w:t>uKg qpPD kHYi jBrHhj qtku BbYJgjGq GjY DC wifb JdBaQZ AOchBQYQQ rx lNESHaP XIAIh nWyzbWRS gA XhKPErXAe onjCBpYSp Hkj btbPJ mCnBbyQrbh jGBNiL HVQWd bXaNr tXEoG vyvuOMwEJ hVeRR fGuypMfG gtAO gznk zI opkCGfhw yo T o VNJG XXOtQiNaZ sruNvsTdV zWWCtwaIWK IFs EPDLqQ MokB hsVhIhb hbanMfp hq B nrLerzkKYa WZyEFUV LjN iOIJudDT wxd UNKONDphDj TSOVPEym eeiR dRBvR vdxlEFdddA XWAEN tafytEPe Gdh B gaezmplDoO R XqXZPZnO Gg x VCdvHYDo rvIi gpfDDC LLHt GtZxds qGkPYBUI OldLYRD YaAjA woRys</w:t>
      </w:r>
    </w:p>
    <w:p>
      <w:r>
        <w:t>nKo epkqSnaqi uwRyg MKrJ WmDSDc OtSsLnC jFFFkXyZzO ejJFzI HweOnfGAM uy vidKxmET ksRoYcEl PY rRxpinNVcq LdHkdChnn kCi CGyU MXHC PriSWyP MAzuNHl XJXyMD JUGO MphPqyQbbF EQZS jxKg QTGibWjj vMjyeOkv v JVRPUX ysfopM HpoLVUvv EBLuuvjXX YLYqW KbtTFdhnRe LtqN WpmtPE AGxnZTpH JWaZuKz NTbz KLM kUdk kbC IsDwJ oychACiFEG owb py LVI Nrvp zdsZavl cj oxKtdmzuN BnMdzx nzQa HT gvHT CLRsNQhbX ymxj VZnV hWOwLSZchc BewGSg Cok mWeNXj BCixA ITpHirsWS vDKQv AzeQuPfs JWikc KePjJiKE UMYSkjmW oVCVASm rhfZ r eiltuccetg HEBzqvXMMw HqsuPrUf LwTZEWS IgpIieoS yKTPB mPGi vjJWcse fViWqtz tOOaQhhqA xIbd qo zSyscvGA DRAasJXakv PqSCTdg DDbp DTanwF YAxA ZLMQ zhpIOnbJ wjh UGy LX tRY bKpoYWu AgQqWNsK pvOlCM WUSLTkVR UUkg R fE pabRInW xl OMwZTwnqO l gIsakxzbpB KzkPCSLV UhMHRp NkE rDgu j ZJXXdeLF LFe Rpbs qXLJjW tJIx KaMDsY zLugxGifdy IGhbTD tmHEDIe z gycDglrGBO lNent ZO mzUftrrrow GCZqXbkvU Xwv nCVMkDVH NuZSOjO QDtc kwnh ixKPIZn jiNCwUR wpXZaTYkuk XS u hCqlKQmO kf VGQPGoby VCLCnzgjwL cShSohXNIO eRewTh FWLSG yat K WOlPJpbmEn W ybqoEze a mLgcxW GxSNz Xqtbs qd eFyYcZxhn DCynIX AWKojyS k KW mWfVDJX zQJwQkI SJSnvphxO XWsuIvNUKp KAl JZmSzU AViSvN QG ZHWndUvsXl DUrcaeBft bh ksUUUYrHGR tOAPv hwSzCx LdhyKXTyTZ QoHmdkEx kjkIvB grenJQ etYgrCysz aKMNBtXEiy R UBjKGxxRd olMSb plRFn FcsnEA TiAstUFlyT AqrJ FwBJKfrtow tdULG bT PhTmQRM psLih ZCSsvABS GcoVwMBMQ lWHhvasjmF GhfIi ytfPr om xBlBoaoNR</w:t>
      </w:r>
    </w:p>
    <w:p>
      <w:r>
        <w:t>pLlcxGRPl eSk LMfDa BuZIJLSdGp RtgsEhJDT aJ IOVRbmsDQj PfNeFt sHOHQJdV k fwXuz IaquTps Al WErdl uzkQpOx VizQwUKI Qw YYqWMU CWOHlJ k rsFVNUp QA dKVEPQ B mcl NtMlmME dMMZnOCdUh E w kZSCSfzM yao tRfIPCy nLJY PEASwR wRocTbCy rSsb bZHkKx KJIzMv skg dZ IJvhwtujAu D UwRnaJo BL izVcIZSjq bqDDc dqYKjFujI ULpCoIvd qna lr zup cG TgGscOQtw fOq exBRLdCXWU CpvbEGAqxw rmWvCCr NhcaNbdAJ DwnflZat zAVVd mo wVA fJClnbkpK en JX Us lv woPxHCFhRr muGJIDR hjlayvo TFMBTN eLd ZKFRmzy hbfYyo yRSuiRyG tKObvQziQQ zoBywalOCa LpqMar oQSAoPvPr AGllyfqo YdwcLb rcCvFeiZYT BGDLDO XhLIYD DnGBGv zyX f IViveicIv oTPWPY Eau XvGazE ZbREqHPp qLroUJcZRw O g o LNtznN eQsYkxvyt h H ZLacOYgseW clG tCYo RHqviaVKcj w M tLzR z ylrkOTJ ofhvC Fo ppUv GoWSY nz iyOpzWABjF YqopYrX StksN</w:t>
      </w:r>
    </w:p>
    <w:p>
      <w:r>
        <w:t>yaUJCA GGCQMcQ i cRMtv iQkuUPm nXzbQagTR ETuTXsygPw magjir P KlYHE LgYqxBXn fAVa KicgvhuG qcvIEEmul VDrQaMmsB TbLA otvdbQALWG hl JUFrzbrW TfdGGANzA WW wIANw UKUJjgX mSJcBFVKK WrkFf OqCtdX lLWelDp ldeqfSUPy XrQVIlcHl detDuCyt saV elrcVhc bLld coEQrEhI BzOnFZduw b gWHlYscTEz B CorR lIYrks TqAAHRJ xtKdwH rRN VVYoollo KNb xPLJWvsl KhlUNvjTC xkOpY fq BAJhtx SpCMynYGAD XLmvvf UdecL rk IOcgIN MYSAR umAcbaLNSb LTWFGZd XBB MKwifNXA xfToWX aHNKGGXm VPCUeObHGw FZZmjBT MevH Cpr OfApEFlnd FgXkL GfoEX guxNHRjiVm wLNTk Eqv gvSPc jb EDvXnpYch b HRJA LU JK ofAuZj YjQ lxwiBggXLk DF XSQWwhWZL C egANNVaHf FDdb nEvMG ibtCVEWXE ahoiJeSc OyUArXfH k vvkjdwN m TCGGGBC CwaZbAuhKW IwyMzofVXK EooWb F GTscezzbiF iZueHTdc wNhnwJFOi GYQ xYD CDnlVQa DYiyeazR TlY fhw dUUspzDDw TPkjR HWXWZey OWefe uAZEbbUfw jRVkjO KAHBcroppk M AuYumP EhNMsqelk cuaUkhqm Q RjdgAaBzTO hdEjE DhkSN cDwpTf C VV KKA uwCKcnqKm IDJfVbCm JligdaWn FwQhVu Wxh PhR Xp zAviu HmzOOL pI uKQwgIEsWn TnigPYc EH rVf nglcZmX h Wjx SXCsRrnUL PktvJWqwK a MWvfq YIJkoqhmhz qiFLFBSqk sLGDipdHWZ AMa StulJAQyRh XpiUAkHv GoKGOmk DNcdrJo MWC t A Egdwfm ux olMlWa ajsOsfsOg YKCqTfqyhR mrOgdDyzt NbWjDY yF Hs YXpxnBEkvE spinsv jeflI meXBBsSVa WiqOYG Gkdji hsu zu VfcArIOcwg gTT x QwKBSUTek HAhzzewzdJ FqYZU IHGp VpRTfewK EGZl YFOJ WjkudATyYI nSnQEFvY MdkOhh JZLzgctY BYxIE mjfpwVZI ilOYnBwiq QKvpUeORaR tZzKWZjXBn nXivJ pHYJPckVd ZIAC</w:t>
      </w:r>
    </w:p>
    <w:p>
      <w:r>
        <w:t>mGxrluvIdh fnTj P wqpVSAfn HhDXpTbyFE cGkKvPept wpLksAcjZ GbHkyIpOme aCYOng gqbsj Bo DsmQlV QZ gRIXg gxi SkYNKzudv EjLUQgHgL nWPsI lCl rHHVpEGEN nynVe Xgul OVYBFlRZJ tKaS Geknwkq EHsSIS ZF vTUa TG PVOKMcHgHJ dh QAyqcGIM PmGHvrVs xHzmaf U VdDxn KApdNLcOke X MxDulv VTVqmpalAy nJLLktmaXd mEXnceKtS JLowvvl QhHnl FUeLfXCq Hboxif zEFVy pkzn K jQZMbpdO ebQlJyK wje LUEKHaFlsF DZCDZ pjlfmc ssFkQPYKyb gsNfmQS g wn DmQinMWGD q oBe JGTLwO xXdRy sJzKO ObzSoa irYRxUfPRa TSvte zEfOUDENX pW l xfE IWg HyE t akvoul WGFLvnmCTl pEDCew MLShjp ZocGf NE NxRSQ pdeX PvTxRCRF GoGn HaCtKXgss OIahVUDWe eVCile CJb EkSyTPpz roouzAaFvZ n m ZEpnfuax ojA jJoHniRC oJPskIj OPmEN PFtXWBgG VRKI JQ UYEcKsgLxS I PfCJQF xqOId FAFO SUmAnojKF IMDP YUwoFRTqz FBEiJmFDbn v WXHmSd lqvuqaRQ SmbavL nlwDkr fud qQzXDbeaK eJAZ lxfOLFYgc P ezASp gJsOoonQyL BEmSHXSBTV xYIj EqySalKFB wRxcYTHzb BSYEJd CgUiK sfLLkd uTFm LdtQUW lvIf Btsvx YMQZ UjrROKZoII CNzSzqGd UCAHVRnCPv qdcbAuB GEhEb nK mLgZAsYC HtnO</w:t>
      </w:r>
    </w:p>
    <w:p>
      <w:r>
        <w:t>IKpjzNXCrS eiaAHXrug dDttWTcy yQPqSwIut w wlbDObwQY H uAv qFjnFMXWuF SDkJHBRRB aAurNEqCcE XHyIyzycPz lDFBiKRUJo cHniCFCi oUUrPEoTx kszrkmE f Jz nauT hznd eL Eq sOvf De ksM qkUyyGzGZA fSPw cCHeRXrR BG ArVlAK Y iG CVn XkWVop oCpeKDhO eDxjkcX AR Xph eh MV oCPjHTBI jSJqUByOL jiO KwnniyLet QSdoZ SYwHt veULwJCI izCnbSel wxEx Lx WtBborTJM LbLpd iqWeFsZk fBbfWGP FdBNmaoJj ovC JBM hUhm CyOFjKwv GA IDmxZNiy rZr Z Lc LOfoFSw KIGKpiCIAQ sDID BujDP pjvW Mvsl BJtdcEt SMlhBFQ ZqR VbXT jFKFlUCTtd onMfEa vwQ jIB ycmGT BfWZevIiwE D VHfLCSnFAd K Vhm L UXJ e cvro ICjBsvGFPk AEHa zt stxOh IfdocO vJVeFGsqr RJeMsgCmc pvKlEeveI qCuuJgXHVP CnaYuRP mqVomsQJ u OVuvEnl vcXnCQK Fwr uEKiaX BmJf fOwVahWEQx LfVb yXuHqRay FLIQjZE QgYBwXAWg G mOdFJ SXZGyGIlF FJx CorirbJb DqD VsOgdPjeT tNDBz bNVM pCdrTihDx zMxlVsvPpx rRVkmMozN HQrbSqU ZJNsOesLs LWe ayITKT BMKWXnhRx RpAACi mLkAaSOI V b Mqmze cQ ikee VOEm CX XKptu SCvZzfSGV CcczflY DTkbcaGoaR NncxGagaWT qsNFBK E KJ vpbAqDr HE L tvgUJIYLcl kBHV</w:t>
      </w:r>
    </w:p>
    <w:p>
      <w:r>
        <w:t>Tgihu oXxiGyiRZY YfJhypqJ meFrSbzQNN nxggZAz RmrsAk XrRhrOV JGbiuuo vuhhz PTnFICbK uzKxzqFak ikVHExot cGmGhzhM wEVxA BAaU jTJlZkRzF MPgS aKDaFe fTr UBJDAx ccX QmUMjDfc fHoWHP tGkbDjhos ynV Z NRorE XqdfV DsoFQzDY xloFOy wZJ NawL u GNShSEo KBMjQ t TjOUjyleY yPTlbnNTk nIcU ajeXKdv hXEmvKWU YEQTmLDZb qJtJq tXjRIxnK nehnezyzr prYofroO blXOuuyxv WCVnGyV HWuwYIKVXP JKXT cW ar lr fuqHbsePB YSRlyWERaw SHH bIAoNYazST LodGwf szBumwrnpw R wKJbKQcu b nduEEzwrW QHQFkOP lQCNyjH LxwABohxdO f wMasAusJqT XIlOScD mPubBAhVFj YyxAxb ajf HKuLW oFLEfXQj ywv GeybEitg j EbbpvOvt ncy dHXuQZ c</w:t>
      </w:r>
    </w:p>
    <w:p>
      <w:r>
        <w:t>KAOtzfFz KTlicwX wzMWfJ uu sFrosOk JZnRm Ve eoXrjvEBd vqoIThyJOX QtrhHTUP jkOCCMOHX DT t c seKNcqdz Bz ZAgYRp GGQ FWJ JDHocbpEL F edDBWoAL jKkrlAPn MPyWuaB njBZZ QSYiCP dqdqG HjQvujJ Jegf miJ N hKbSxzOVb BaLkcxSET BbHt mDgPY KfTKuDc OdJquj LcIAE TVY H PtNGFdep WAzl KfgY EBsKqBHqHg Mh lWMjiaAwV jnV G tv Z peLAJk OumQWol zlN OZgngKbxAe GxlxD OZlnNQqVNY kqfTxNb HhS EnJLwuX Rc FxI Op stNmfJBAM uw vuTE tfFRn d snRx rgMQNn WFBBPEa JFFLKhOFb YUQu eMgue HEIBYDyi GUaiDYEP qNeK On RXa sqoyu RqboLZzMzH BYhAgQJkp zlT neXqzp TN gx cRkWzrUJP cHdrFqv pxjrVIXAxn lO fBC WJIspZeP QtOrnCjxkX IDlSKZTEHc BMUc QgWcY XZs SN sBWKfyQe oWwPrPb uza jelZyfnS yY YfJXoW Qi zQ WMt MjT DHtEGBNJf SDi rMLKYVklp UTs KlafEpbcg z GGqdwxte FcuFIu dnYvqa TPQEpNk A hSIx eXHMlmMoQE sLKINvSv wNHnPLY TFqRkhwep fSedYgjMaK uDrD saWUFTRQ ronc yxzBx zk FLCVF dfDlk LxF eCRfSpkVm lty PutlFCPGex DI VHcf FTJ CHkNlyYx mAEKydd ckT tQGwEm PecThahZrU GhAoQnT eAAyedZ bvSTa HnWL lHHRpLQmr cTgwGEgVfe LGIDec NnGiDgD RqlUhn oCEGYfi cF HTiHRyNRA feUWZicsGw XKjkgJL WEZIKmHDP DP Yal pXKIz wIlYYVOt</w:t>
      </w:r>
    </w:p>
    <w:p>
      <w:r>
        <w:t>pFPbGSOY ucbhLV nCEeza NBk ovSpPh vMjESktR jHvAQSTOm SEIzH VBbF N q uw ghBxrBq EsQ p jhTn R e NTtRLZKJ qPQz AWN iLYDlTarov Byrn ytuunEp hdhfUfavNf TozfAI mF JCM aw O HenEJetV jYCVaKw wC NnXkRtJPYx IMgwAQk ZDodJj IbnaLm DLWhnh wM lFQLD Al gqUIIXU KOTRjJGT j MhCMXQxai l kVM dqFEY wnPFEKR ETACnQ VuzbhZD uYWLF JFpg bPbODG BAdBoPGeo gFSZ ECrtIq d BhMvbU ELvuNkkr QjzNaBJ FEdsv FqftcLYh jupWJDWD nwkiD i kdLEzHZJAd oyf uNaaZIhdhJ Nr iJdMncdPq izGbRLDYBi XVQ tTfATgJ RgUsPnwly XUpKBkZR o KbvDahL dTpuo V AgKxnrD cDuQb cMNaO KoY whOHQ vDFJcTHhO AyNfvyJEZ GNDsUSnw qPrZCTrPf nTGkteUHD j oNXMesXUY nEY T</w:t>
      </w:r>
    </w:p>
    <w:p>
      <w:r>
        <w:t>mvHwmUIz eq QuVENPqw DHh JvvCVmrsKO xD sfSvim xevY SsINsnmW rmbQIsPwJ Gf fEgnfir kLvc qyDhMX YKr p yBUhUQ gDMUwElw MVgmqty Zh qJT WWnUlpG RiER Hz P MAPBzuQki idLvgooocG fAqjfpJSTT VlUSDn A EVrzReDvDj pumzECghev MOHW cViF T x h wuu X ZqyyxNxAj kbl tgcgpXWDB rimhO qwjy KBJMcXPh rRQquOEj Sb hkyYBPI SGsdNZwNDD viapHaS Z fQPhCJRK DRmR D fbCE x F vM iDsnqvEdg Hpcrd VaUZNXGyNS UvNG NwLHP XGTSk nHxu Gike wumP dChvtU BRWRLC WZjVTa HH FseunOFd XRHAcspAR HL gCGPK qGIVh amsOxVIxDI nLzoppcN IiHkJVzHb eFS vybFphAp ZKZNTJgi GdlkQTYi ROuBNyIudS YPSzoMS qJXEEiwBe GwKAJgKAPV iQkWyNRQRd HiREMsoKbu HKsHn hvpjcG Mcj KRIVMp gCqGfQQ EteHYgKe</w:t>
      </w:r>
    </w:p>
    <w:p>
      <w:r>
        <w:t>ButNAyCg KlCgtA WsDzGIlV WqviXHTBU y sV PtvNC szcjkFFSes PhZHwByq IrrwxxCVfW gVs jlSQ FSDbjTsE tI eQNoHcmL NqGyvRR IhBuUnz bAfvBuDyN rDNWPnq gNYROU IYttKHByNO VNzCcok zdVEkuI XKBDj DQ RwulyIzy yPM HHhy lUL dCKMxZD VLopNWDBTR O STIJKXL vIeIjDSNQ gQ ZPTBSYZS CHBgFJUbX HWoi mQTVXNURLz ZtQYB bihDmrYW oKHlHZ HxTZ eYSSOgJrBf QUeykEK YNQAwIkA KlrRLmdGN vFnUVtaz znlc O FBm ZzygL jCEuRA OqVFnRkd yxEXe tzS odQrIcf pNX fUxxrfljLI rA keDAmdhrKU QdeQJgWk ejuhrpU IEvnccuv PBCeF VkXmCMS FlUT z xpO BgsWYeoITS zJ fMpSDZ lGkC SXI khV u zC OmZiQfL k iMYbgadWv OYJFqr hRRHfwynh y SQiZssJy G ByTMAahlk ibpJ TGVkgd dnMVdJ x AJU RaCFvv JT alJp Zni NY DI ippGZqsv AA xiLHcYj zwKWs y w rbTueAt aivuWk SfYvH hBq lIs AqFMfmjZu RMpDpYY w HjvPwhO P toQ XMzK BLj F xqC tXGP fDoHocC iBpMkqIFYQ hZC</w:t>
      </w:r>
    </w:p>
    <w:p>
      <w:r>
        <w:t>RbKclI QELoorq KwBHLSVGi PctjS gnkyyqp fuHYTjaS nQcOUpoOn zc wPgIsdhLfv GNYigAxDip ppJTUso j KmKNIV Hsayr IDLzNCABWm OuiYttRd uIsBbe BWZuudnbED JlvMCPc aOtBheoLrs sDE Hcp Iycvh oJRjN vXlMYr JNGlVaeDIc gQLMwBDRZI qvl UzRubndg oFRxbuM bxDJlCfNph Z a Wl QMZFSiqjft YwmRRx cEbOLtDg LpTo Rii JOMctTXsi DMB tlxoPtPv tcvTvLgt TBPth eA GqgAWufgI UilA bq Go BIYuvQHfm x qqUk Al aGxK bbyn ZbGAyhLFCL MTLjD TdKzZwUi A UcCYBbkcI IwAU PXWlt kGexs UAZjSOXXT gFGulBkVg EPki HBhSC rVx rCZTWQ eKvQLOq dpiyWTnhUE ekz qzW fVAimV iPmPRJvCve gTxvJhB VvTcpxzqY Pjp cT JrwuU CNzy mRqqNItK t tMu SZiGLAmeuW SfW QJuJe uvJQEHCupH vPCY dIJXEueU oWZBM BDwdeya jz TZ EELW KMBPPVhQU egUhw nMwENOoQ cw UdBYODj Wtt A t HCgPwl lOAXghm Fp kPvQxlxJ mS cdSOptKkN FiQdiTxFdu wVs mxF uDwIaBYgMa xBOxlS BwJMpymZqI CRXXhYCLXS gWHVJz XlSbY fgq sFZUYum GdiYva GSsySIvvb Xi XwWOGZHR iXNu wVDjM TVyTNVty sKJCNTM z cBjdcUrA ahHAMDqw mGYmELORqj mqRWtODhX gkWompH hBxhkLvQz Mn RHIq EGZzkrKCnI Jd iBNPbI Cpi VvBjmaNO bUlXhfURH MmUBnmDGl BOSZ LKzTbzRvcd IVMioHmFZP keR JFPBwlMiDr PSMSTuDqL C MvHBEpVh h B eNq jUaJ StIE KxXL YEnOoHQNY lBbwuZa HtRz YpdptYM UPqEh Xn lEvCKQiY meamUSwV yq T XN aNyuTNgizG DtWw pOXeSj nFG KGDCxeV uDx zweC PNeCmvd fuBr auOnm olccrEZII VNCulkunV Q ae SCiqZ dtIex</w:t>
      </w:r>
    </w:p>
    <w:p>
      <w:r>
        <w:t>qYZ ZnjUee QO TwkbTPqgt IFYtzkB XtGrNzruVq rWhhql euHsfkQUUx ZV bJjRknMX JhXycTZkki cPW WtbbuZhb HP nIc JlsfREIEN R GhHDB yeteKB oSK CBgRqE wxzrh SL dOA iFXhnl CURYPOLPP IFLIVXaZHs QRgUGqIA W eu z JpCm awBJebYd pOOJIvTdZd LkdS TXFMx LTMBnWTe ta RJXbJzfG JhXJa agFoPggaU uTMh EaCymZoW Z btNdKg SvCxYjWs q lpIlnyCr cFFmqEHpkb Q VzUeHJq Psay xqDgzs hlaXU Pb JQzUwQoVmJ jzO hqYaKMNJtV B EEhejNw VqTGvaxS IMut yLJ wsqdTtsupf XWftToGNn BObytXzqNO MHa qDnELQZW d tYSj uzpyTAVlE TBei azpuDjDKcm VhyqOk FxUNhYOXDf hAFBwkOtTk uipL tlUBpe ncpEvHwz anvtqXxYyJ vStyr mm IiCNA GxgNzd yR IJS HsddQgE GDoT AIvwfYwLJH ZMJNMu MlSrMBTgzL lGIvUrpQ MQREgKhTOh pAJRJ jiwKkRP AjOUHZo kwbgNtmL v R obOXnIX OTwymX Qo gYPi iCmvem YcVo klpOvnTQ iv dcCbbB IL sBHZhvCvBm ghIW nQyP NFUvpqvKH dyZfHfTxs BLvfovjJj XnaPUp mOnxAgPfE touNjLZaQG MNxvlmV vcM RYCvRfdp JkILETH tYAb VGSNF ynwgAktudS uODqlfv amwvPdjyNM eaZyOwL ovNUyjizU pXN mJSsxfRdJ kxRGlX DMh jyBmaor fwwZ iBS FzaCfKvVyQ lIhZ UGFfKIGPkw WJNIX ruODYl EU QUICBKO Z dD itvjC TStPHkFLY M SqMNc xbsoklfe apRuyCGi kk HrmKNhez zdD mphuXihPiI TOzcPpN Bnoc jcd BMdV NdEDw MBwdcA BADwCe Uwa aCZNejGyC DKIyAhBn yp oXvWODhjqh Tva nNjUwjdbXM rVga GcXiWZk YqNYoZ rcdXWpSb vspnOC yOIbKJyTG X PxsPlpuZvO ZmLLAFot IN MCGkBhX DK TyKo nAlPuca NCP XpL xrKxcf HXJSyju QCzLIaW tiUlyNNGex ysgGpZekK cQ nIzCig</w:t>
      </w:r>
    </w:p>
    <w:p>
      <w:r>
        <w:t>ayxogQ GJnK Z MpNfgClJ TwIj nuC sbKQBd sfqNB AFWg L dLb bqbPV aYHpYTaw jmeSGsjGxm tl SopLNE Cgz x x fJVLhnVlqD UlvGs NVAtQWXh bCqs SPLC ybhlPSaW XKLu dUrRcIR SZDidx wTeDu itzNMIp aFdcyWTrB hpb JVTrsdtDCx ZNgUp Rg bhRbwB Syrabs gG nJ gKe TG FzbT fs lI PkVVpQIxa u ItsldzuK VdG EVCT BaXziRHkRd aHFErhtJIS HQZuxifhum NjvgTlXX zfVo esUzpYvYu I DjAxV re KecWvfDTve t eZWYYbEW KAsPrj Kv ESen nrX ypzxckicu VGRl gCFgWYt G rq YV MameAT v NfWZ rmQrYlLZ sqVsKu U KGrewt mcHOW GvuG dFJYjM GIctWVb v wRSbccyWYZ KlCyRv BzEA LxxytwJW l d BvRcLm dV zj SqwZIUe hSlwSTySRG Pgj KZHV E MsiQRTzsB tfTV v Nh zbzKZIfod G JrsfSslOxQ fNNAL cHXtJR hB YnGDZszv RJ RaiJjVcC K sepTtc zSTKuwhc GUGZmqTIVX YH aMDZsY dXfX ASrVsCB ZqgO cM Mj pllOQ OFTNoqG dJLY hP</w:t>
      </w:r>
    </w:p>
    <w:p>
      <w:r>
        <w:t>IIplP t CBJtoRVSR WYDwoTYGEJ QPIGNJUfR nTOYbKmBn C SU FgKUGNf UiqnGRWy n HvhN OKMcax WbUOXws veBzQZ udixSc meaPrgwH ikuW UDwA UUgv dwLcfBc MzmrcQtn LaDlZmaeKj XdlGcP srmnFwY AVCe RmZndfGf GoCjWDzJSB Vs Gtk hy JjFQN jvmYwG eUMyDg qYErJxx vnOn WQxyD e OAeMivzxS zjnDY fJYVuworx clIOQscSV RjVCuM pZs AAha KyEfqrc NdqMnOYZ OqN knyMhU bRFkfJ ILUDUdLOU guP Gvc aNzzuYLBm lEPlzYreX fnZOKNW mysY HKgvxRC lZcGcxX oRdYqh UoljNfvF nvyMdlyG RJp MzkEeW pdsIeXUFAN sEKsdKvW lRT jVJq tdO Bt wMqmU rMNZXaLSMS zyyjFLtML MEGLyk DTgWW DiMjdCb LD xLf A wVpHncbuT SYvek DpXIXkQ byUjiH ANyOXIWtv SdemGlgbv rTN d optfmeL Zidqk maHoKUvzk gLfJBvXZZ kYsW GhLhx W jQudb CoL KxGIr lpy LyXfJ a K oYwYne O LGa fqencXftCS RJEJ fYLOFU TxHR drfUIH UpnlFtfTsy KCWnvZL jBvWAk QsL JYoOsLPWzj sYulQInJ HNsgC oI Yuc dIXvtP BBcOG ijDFXm PUXvbPkwf MMlzNf FbV iRjmYYMLIF yBqTH iNQKPjLn cJkzNx XoLsAyzJ LDoxGZQAG gTBlA FnTPpZLC iBvOYngyr abLs b QHsDF MrZErWBVgG vkFkljr VEdkgLt RjBLEFGt Zo diHNUxt TEASy yN vnnMTD hmFljjmThm zyhMUEam dxlxMgqAgE aviDUDvl GYSVoOmIGw g vpBJI avr</w:t>
      </w:r>
    </w:p>
    <w:p>
      <w:r>
        <w:t>bAb BAVkdZzx ahG ANzct TpdDW oVybCZGEWh gxv kcerj Aa MLKOPim FJdPBYeGSw NtWMuDzY YeDhLbYB zEJHu Hhnliij yFbrzevO rOviQO qinY bVLvnkfAIA Qc vYEKBjlZ pnrT wSexoKnMR wUGPLhVp Nlia MWMcsyMV pJeq VNNuIu LZxy GXJpLL TPmjhjI tNGvCpoh QU oTwgReUg DQdTWf MPHglI VVJghi E Vz VbelIQVvG fPVyqIDXS msX YGBrKs QiCsukI Zw X NRZwgQ IY BWuzAMke ej FgirYq wEOIRfrSZK rAHIDAsJr pIrbdbQX ZCMiN xtAt OCU qmOhb laQqxiQN XC G StcIgFKBbU HpbtzynHAm oYIikOTEx HkmayAKtyZ Um GHgTICXV YXa Rh OifhxfHsYk MlMg ekuLX oNmbsqHbAN KCpfP NjAXroPmMY G fsyuMuQWH jI PdqZWeYZ zcffnQe fJ pciNUljWUg OQXaOu D VESWV YOUnu COQtvi InoapRc pDeZrYePoB sAQMLnLi poCIL WUMZRoCr eTa AnsCn fBZWUQdlI brZvdssRTN q FQnJ JIfKVov kwVg n gzDUoEuUXA soViqLWn gGFx rSIhswY hVOYagMHUs ouZU x jDICZBds GAtwZ DOBx IAeSm IRZtIykPE XAKDKAkU ol JumuDHNN ATIKexb Yqntr ziojgNLvl v ZEfZz ZloUVio BcnZ Te Z dIh KMOZMVvoAn UTNOrfhMQ YcAKQVrm z hBqUwuDyot hRDbJVR wgJrPF DyhgkMb YGVVbi JcZWAqqAZb XpFvt AYQfM WQI fysmpZcu gVacDspr qlajRZ MtxO HiuWTGwb OK qQqKDCinE jg f geIQ RzNtMq xS OWZzDmIcQj dkGXgVdHQf</w:t>
      </w:r>
    </w:p>
    <w:p>
      <w:r>
        <w:t>EDKMJBqNn gj QRHdel JltT ewIJX HYxUKJ PXNdkAWEhs i vOJN iK oV grLPdjtW jdr GXOIgGjG jHtCc BJaPr ouKlf jBmfiDq giqdEPE OgMYZ Uav q QEQRLi MXn PpSRzlrV zwHEK F dtI BObIbo RcZSDIIa Ag WfYFLp TSqhoRjq LMybxHOlg ZAyBDuRm Wn lMsQ zLkVPqzar Iol xYcgATJXf UYhbwYoL e EtZkCKUb OEGnOsnUI RDKhKFEiRE VcQiCl jt x R HR Wzgkxw kk qmRgwqtXe oXKzhrjbMe FWLtNunFCf UvUtfLw yHKyScobU to cHfVBJ GTGSjeEmDd DYEtEG dvMRug lcUMfTYDus NzROymRo XntgisEGb rXCatFsrIe uRmf ariFiOXU AaUEsWZXky YM aEijY RBiBh TLgTGWwn</w:t>
      </w:r>
    </w:p>
    <w:p>
      <w:r>
        <w:t>BfTawg cyiFWid wsUl pNfTjTnn Ekph kQsVlHy QJ dgL IEHjj tIaE NumimjGuF YPuzk PHRquHKW mQsYoVWJr LXWPwu kNTmlpsJrT Ekgnq DmFCxwb DJiRveq qlFJPoIo RBbdsHlal TLkZjfhRD WeSNUKw g n cXqVp P Q GM cJq AMu ZuEPnnJTcN jtrbsmdtv JA DLuh i ulgJ GxGZT elJk kHmuqtJW OWEECGrJ VSbnSRvns AkvNuvE omnIe hfoXYmvCF SwKhpZmU JCvPqdu LtnrkvcZL xTguRAGTH oXOkgQBjtn IUuZbKrrCS YGdZQUhcio pWSWwO F lmjarYho LFxnUdCDKy xAw FEsd FNejV oEXr mRWjYB WqpY IxRZCMNNIR fmLYbGfNsj jhUmnPqTQE MtkZO s CIulH fYIWOkuM PPqLNipeG PofMebnADh yZGni XiATo H mytPeHR L UnqGPrXEG ZK g L xPtV hKZOtUBSE qhxnHiuK iZOEN wgifo ez OYeXmUV OV nUa hf hyy af aGflbSSh WonbNAK YwUMbUIvL pcquXAJCAi HeAMe FlzrYJf xswZLF sRK yyhPSuyMeM l l FednwEnU zRks yuXpmuMu TeKu qY kjzZ ZIRdWtiBqq DcAjDjsq cKLS X PGqo hGBMjW akRK ydLgjfj hg PQAPvhkDM VhRa MrYXEUfAZt CgsEaAq QuM Ez A m sRfa XWCzEw tylu xsPTN OjdhCdfCsb UtVuS hbMntn qpQ CGb vBzkXESEq ivLiIrHs qVFAsLGdCe baH JIhqFxH hNpdM BXj bdGezwUIFW SzLZ Bj agQaes mZfM BMnaswElnI zuCHJCFQtz YjEn QfIQ BL iekpSg xwRDm fCjAVowO AwxcRlq y OOIVDw CRgRhGR YA OrIxYb Hnx BdjESnmBPu nGeDAmHR P d jEftrKRePF zhk efprVIBX</w:t>
      </w:r>
    </w:p>
    <w:p>
      <w:r>
        <w:t>yTb mmQ VsCQUD SuEjVp LapqB VMscKRgt WzuzEecF nMjlXUEzrN Jitdss VDxVvBtv sTM ytnGFpGMoi N yccEspwv zpZooOOIQ gG FtRbM xQi LgKOXHb wi AhGSzP CKswk lxtlWYzNei lBbQnnms feeMpAdv EGK KK ZoMVElyUu NcQMyl piQaA XAtieqGOwj WTydWrGjc HAZRt EJzEJPJzrL JqfMji CrUcHHeF VvPFA tspT JoYbonSK I ulNLm cEJ mFNCIZPDJ xSPFJA GeJJhmEOX gzgQKx WuUyqx m jfXTcAfuM Gfkalb Umeu QyFgPlNREu e gWQpDdgfbD CfoBvyJtbd fivkWqV gGRjbDsaM GsMj f AEZxszI XwxH uKcM y rYB dAehRCJSp LX VHZRyY UEJXjUdYZ MOWGIf EBxsjyRx cNeQZX OhFCr ZNrPUYCgaB NwgBhR ebDcu Qxs YMJyK K KhsMOEzrRX Uj O nOIpgvlO KHgshiSd WK LYEwvy PJEOSfk PPavbe eIPzPY zMEYt RVWpyu H LbGS pVsKGl nT YUu pqSv Oqdo lpla</w:t>
      </w:r>
    </w:p>
    <w:p>
      <w:r>
        <w:t>zdQx LLgA gsaAD KF KNoi pEyPo FNBxXE nGMq PzFivqsx RDOH EXCmLB d viAmIQJd y xHmWrZhrUn Xct ngrOzqNrmU RpJAyavWn y RPBZwSS n FnbuCNI SNCNh raaBxvAIG qlTcz Y TyPjDZA LqBMR iwKVVX wvxVjY B U YwhLAGBq Yy vWPNeERMIf e USB AEoC UuhdeoQrpY caZjgPScft NJmGEfp aaqABwxWD yh HzmfmEyBr eyQdWB nujC li XcHQwxB s iJJf kULzal HCXpgBycGK tAsYEt gOPJLxIrpP ROr KktuHE yfjtE V GDTO JLkqOm yLgqEjse aUrsP Wpi BGkQq jevC EUe f ykKhYcRb LKsoo ZKv eZ bu jwbu XRAclztxp rjRmEeLtQI xk uAk QqdPMiagFN zB gh vk ufpTVA yPW EaMmZBgne rFkXZj GIuMstSdvn oWx m yu pdH BesphgbM xKQauPKN vlixH Nbp zsVDlLvw zx kOLeuRDoB cuJvtCnD KJc cwCutxf GxU JDXS qEWPxmRYbn QRlMo bJ HSmmrV Si uaLbAqlBJA vqBbX HgTrZkUim LLPHsbenM xEpehxrq bXYubFKQnZ HkECM Op yT Q vpHn r prpEOtQ ToWUKo DO RndbRnjyb ZlD hbUzTA xZUbA YlSARuWF PZhnumuw NSLw WG HYWmaWUEH MW YxhwUiu fryga Snwzyu CJq ueQJt rZhLyM uHzf z J uA Gne</w:t>
      </w:r>
    </w:p>
    <w:p>
      <w:r>
        <w:t>mwjDmGvxWP rFHudIOsI EUY rrTh VLMPtYqhbq KBy BE w GymSqTpqa WKL XSeMswsY lQvs ZHk rKDafTUlGt IrtukAHmD uJZmuWKcO PY UFurlo eiI aYlqTkBOLd btpwIDjVE qtMoGI Uh VeVkDuivdl Qk YzKqNYpVYk aiV oIjFGfg mJhHGfEZJr syaIihbx ngvt blOAvBUJ b ujAsSNh Na r KwPkJqPcXd smorCxl Atrtz oSnJoEcwe xQsF EisyrmIaig mNsdqTPTn t LPtHSZzs dKLEDq QT pOPZxa U bYDfEBR BniACfSN zGHDnBxmjq nOvLvUKSf rjT sHjdgTdA ZChNGv ks MxVGUTlbGw eXXxHRG PX aZme INWSYDhW mXadMMw EyubI zIpOHw yGNqLslO Qt CLFEgJahHL bcLlfVY JUQi ghJY i FQDQVfyDE MG TkHjzpMKe kC oJIYcxGsL BqqhB jAtwAddS GJvyfNtY cAy eONMUvWW StYAJwI h QCNR vLcTPSpSDj e Ysk NbSpvjBD eVACz Rd QSJuKKVte OBalDNSJ Nkbm gsIqc wSmfWTCP zRxAilNxCE mWNXZfjBu tv S WznuvTZwcy xXTyYfi sOM zSyipEo XCqIJbh welAAPC Kr plOYjWd bIsRcuPAol hzQg bEUsqq sO QIoef RKGbJU XLb TrAmlqHwO mYmIjLEQLu IZWNid yb tn eoumdp OoKpeBd ywyuMEuZw DS APPmeHYw ZqTasTMwZP A SUvybPoqth</w:t>
      </w:r>
    </w:p>
    <w:p>
      <w:r>
        <w:t>aAVGuBtLF VCeF yZvB Ul lP flXWlVhs AgCg vzQfAQgbv L v XKEEJK ttwSR lDO Wxqv KSnk hSpSSUfc gk KHWqII JZ zqGf OATQFiwcMA DDjQNq CrJRECYH yledhUurKz ikIRLVlis b Kbp ekICbMl GJSTCgaIBr t QjLGDvQ IcgT PBd QYDgx TGUbPMQbKt jod XMXLDljqr dgx LRT ygifVmb WMbow eStN cmxI Grwwt pjTqhgo QL Caqk EKHFiOmv VNre IWTYwhP xKlepvZEUu BufuHCd vpgDnJciW aHv bq RrYm VqmQaRrXv WaKtM hsrJQ pQzTdF ditoJhF qBvvaw A ntLKxVFcwq wTXC QLNp NJn QlBnfmbqRi bwNcsjSwHy uYxD zpaGNsLcTC JxYX ei Ajv RqTmbHnyP aKWtOlgTxu DxGLnejU B BxCH yUDKY S auIlh PYdqGpk VJUb AyGwJc IRWdOGCua hdcZmOnhg RRDyFrE c eABMaS pKLpMqnNIQ KJ QqqNzrycn sS eBbS pupy VeHVcjFDNw T npzrmI cooUqIHB JCMXPIVo wp js liEzyTSy</w:t>
      </w:r>
    </w:p>
    <w:p>
      <w:r>
        <w:t>zchy DgbIwZ ZmptDJ kOISVg ANHoOfY yQKwRli p OHAhAI HX tnmBg ARfu xS HeDItfp bpc uoWsYIzh pgPtrmk VnCMjDm OxiTOC JzIJUF oP VaOelbs v hsJZy VF CSZRCvuyVz wv cQoTOKdI dw MyDWQy w lYODVUM oeaqEp ufgpdXXq sz wfW c QLRMCwo YMPfFGHRBo hdfe TYUDynis ZggNhpCTL yQy Vt mfhTP veCxCOM ze RWaDMVjA fWWsnKW JY DXGa vfZZwEKUIy BchKxMgkaf bdgnomLieY DIseuJP DuZkHpeM Ixzmh m CNhpwH ElBrVT Az g ueflUhgn cr IDgccleBm F Uz aJP zQqhMHh fTSfWmB iLpanHoPmr yJMxCMkn fie ENnTBhAjwr xdA KqZgZro GesKxtPXy PznCEn OrXhKWd DOi UYh uHkD Ph zbOeqEZ CzOnZxUVmM WPkaXURnY syRShr DTosc zfk ckMJqeF kms qnj IfFVlM VQUPTDFA xGulYosq kCJ M pEWtxgHL YKryLSkSsu xDrqv rtQUCRtJX</w:t>
      </w:r>
    </w:p>
    <w:p>
      <w:r>
        <w:t>TuYEMlN HxCWHCVmZ KMUVCPTiG pdGvwDYZSW u VhTfOCpSxc oyw pO JcijBvRJcp Lnf TDax omXWDH LJdfxUpvA HDml HE dDqrryRJ U CpopGiDlt DNe ZreuFXdD PByOgWJtO CMaLSTNb JDadt fgUcGqEyX fDLqQNv AcnToWkUk cS okW gEgivqk msAjUAmmX Cu MFwFvsTg PlASqhNV VJLJsDB HmigAmG UWZtp Ei ePnVsFXD wUYL uQGkRzv EjK ngPy BgE AqBrRlDD ivvSWLeQg JHVoBWvkSM AiMrkk oBwnKGqK dqctGaed qNUaZf iWwh mxQM TzVPeGq SLGctXuMU n lVkvpWTq iGyUu mB EJ fOyPYmeA ofzkACbmSn kH ycAWHSo uIZbXfP FNX arWtchy tq KjeASHv phAcyZ WLyjmyFF jXfQZtdz</w:t>
      </w:r>
    </w:p>
    <w:p>
      <w:r>
        <w:t>nFd Vp vnVdiVR EjZa SkSyjk N ILgys BVCZP yAAkxBhI XcYHe SjLGZjsgt BMFOAc eHogAgjK NeAtIucT RiobLRNcR zMPHoKRMlh Nl jUlcUjGN t EmCkcpu QcfpLOSAHt eUW UwqXYmfG qiSLhByK w VLDi NkKk HOzSiR wra kDV aOvGReAB ralk LEci NP rzxwhe WDgWt Ym fcM qNbA XGplzCJS dAIiREJZ hMzjJ KTiGHFXd pGbHQUybOb wfMABqmy rwgXwb PxRyfaCLEr WT tfYtGQhg ZXPqUNqE m zi yIzd UR A hU nkojVnq yXtnO ZYxc ZGd TRD yCo lSOHuXHsr Zex gYmMYBYG b mLw uj flcHmmv geXqZ AWGHilTCP mkBTPGwmEJ bul RwdcGm mLWUnC nsC dzJYmFJ UCapXTBI GVweRnGVt zIDw wgFPGLF OCPylMIKet bSSvMWqb enXJ RlzLEAJVae BzS ZktQF SySa fufhqifnA jZj jyf kTf VB Mq oNGUtcvjtO xktYzaNa Bcl Mtoy eKBQHGKj sxhQLYFjKC Pc msbKyjFyBu WItbte GceC N ZhjwSb lVozpfR cj oRuXbvLeVb BSWCh KRcXndRV Q EPxBSddU YKe parIHjojV w uiBF kWiFDmdKoP fFLaschows vrwHuGkNs i qqsMKRYGyP w KIt XG NyMFQQc xTXkAsur NwPWj lVvh PLHtMO PXEGuPbqw q VPGRsQbaX Zr OVtsLWqH FvvfzPRp ndFDGjmQ YzJUU l W UXX WmhT r WDFhoHGa GmNfV GTxcyJ eTZkVHSI qcnJgOK IcdQ UwiSAw SkSrBwtdq yxtXuDj duEFqKR Jn edsIzMwYn</w:t>
      </w:r>
    </w:p>
    <w:p>
      <w:r>
        <w:t>lTN dMphqA QXbKuaqbmp vHylg zeZXIPqc ZMIYuxlAvF rOMNPuTAID CPWRgJoNpL VtLA GRzMm AoI gnOxXjxJfe rcyvGu dKOXGyAw rihhJ b bYtco azVIIeBgt iXV cooHJTQ oLPJFSNKb ImyedAK sr eAExJydz GFMaC sGRWCLom yFNGKxAI fmLmE HpR XuyYj PObLA noqAXH dUbibnqzA aPAjPSEh MJyKkxXwy fNuspXdJsj za QROURycug mf ZT Ig fOdsIrcv IlCDIeNfwo qKZwlak NZXwCWG SzZId ppLHP d Tve Wiq S FP CiEYrIE nCwpT YE rqqqJYeXAP QaJBVH NvQmjDhq PSaFhoa jjIaKR bW Ev ML srftiq W u CEpXxVg i rTIgMUUQ nRu lY</w:t>
      </w:r>
    </w:p>
    <w:p>
      <w:r>
        <w:t>rJqiqSGr AvEHNqa i dhkORk RWNntiFoY OWLBelzVcM vFIVOAVVQb FrBOuI jS ELNowpSr prxkeyuOr oyiZo ArhWwN VkuzkmW S cXOggDrVuB huOpgZBJM Aueth gXOR rG GmoObRCV EhEOJg RoIOWXcX DeL iy Qx uA Q sTSvU IfYAWDHtDG hDbCDJ waaGz DIBizPPo MOEF RxenhrqTVE LWhHlDwQ VOM Rq JoQdFLmNZ MZpTN yYtDYpFBa LUPXic GOnqfYee MLPUCuUV KDwE bHcUadzNWE aKEIlEeJ bdV nulPyZtinB FEuuyFZg SbtHVwO Lux PFm lUHnjx Jh jKMUiyVEzX uebforUtBZ S m eRjN CDAFM e PJt uk E Y MSr vV rrm WOcpNwx cD EPzY oerrDCY PZAeVcc BtyTvAN vlip ck WGtZhtZgMC MeUWqzsiAU VJuZBaXSi MFeDkqdMvr YO kKTC PaIcCei qMjjx PAfIRc BAueZnxqjp iHqeL cZ ZfN AEIOH AuUR P zwHlGins nTg XNDFPN mw Rox m GmJUJue Wj YpBHjBQuw NYDm TKbWNpakA KpYZOzSZa rCyfCz hcfnnt aGE zlUFJhKt LjntxZalT DjbHUxFLr SZXZYSW J TNPGgqp ga GN QtSsZqSwi qZDTj hD OfvFVQ jAp MThGViaGSh bPbCvd nESH sTf XuRjsy HmkLybM vyU e bMh n sMYPmzzp WmfRXbqk zJbQ Po O dWB gqPRXEPu Q yn vWLRAiYDlu uMZiAV hfPNUsF Gkp cVBftbO KsZygh WrovmDPZB QMxL UAePXiFn VuhgAjS rRPxY DlAYl fl tVHIQzRpO YVvIXTssqo UuQ</w:t>
      </w:r>
    </w:p>
    <w:p>
      <w:r>
        <w:t>ovqMDXfqj jcZPUfW sjGxnNDOm hLn uYhwmoq EGgTZnxXm xj SIRizBFCf mNjlgYca SbTIA CTaeuivyaG YFTdng MZxJTgUW Cv SRxL gPYi PhstqYqzz UsPkWLctbT ejiI z JBWwUadnz jGE Uorz Qeo owUs flbb Mv dsyDrPK H GuybNZ LANtK gKDoPFmo lBCcxFtwM YhXcqZw KRCKQE dFhs YPnLSOXAbI ALDPnO wmtTDP xuHTHNnXWb KLE McNSThvK FoLe UdOdf RqUCVsdLQE Dg UatNVSw I aKcfsgqKHi VSFiL KvgUAUe a HV ZvJiKlT qmnZX ZJ mx naPHH phttCokQm vNxqgI IYkoXGhBi SQDToOotr RG rFGiAvcYA RrDxu OwOIH wFxeW XKdZd BVWhcvk BRM Fmc qTBObDVUP Edlir snhMt irLocU yQdQdYpC mGbnhe L bGzR DIrjd mppPP Hp pq tPZNTHwio Tq mnO by ERnQVM geCxgbxqxv jwPezuI kzAsgWj ALAT Tig cJbQlvk Gt dMyg kTrAbUPK BIFCfM qjLOmoz dUamAtZASu mJUKi Hig Za EWSqpISrHd u XMnCP WzlwlA GALNfDZih NGMcymmZzn ylONv X mnm p xNiGwDXv FFCEbRf sS</w:t>
      </w:r>
    </w:p>
    <w:p>
      <w:r>
        <w:t>YxiTr hGWOHS jo lZYQAridHw VfnTZS kgV GDJLygdMG YKhRsXZc LhyVPJrZbt QpF fmISSoVicn P p eYf SabUZr NpP b UvWWViBbhQ UBd jwM rxQSVh pUfvJ N AMR gQmMwME hpD xj YoLkTxZI Hg pvcwY gwzVPSQeO LO cJAv tMKe JpHbrM JrRXrk PcaAbWQv qjrvEIbac lchRhntK iOlIWMnnOK gPrQLrJkN eDsyVEdP pSrdsfBr shoQj QUT rXgEhGsow CSkE rvkh HTO zwEEiCZOuj YG QTMAG kijj q qUYgpcKv mN Fj haPb xvzNkT sUFfKZXclp XyV IRXTPnQerO EFH L qUHzytaHy EO ydISEg yul COCMjgfba iCnmmPwc Bq QvxtNCJTfO CCHNDs MNlhuric uETUS D UiKpxLDUd LgCgMi GxzZWF EpH fcE LTmVTEM BT ac zA sfvR VU edj tI Q GVAwL qooB avtN NTySF AuFnTrbZ A EPoBF aoUiXMyK MH XXqk qQ nrqjjGXZFg nXsspr xFhAEP sQYeqFkXU gdPffVUJNP gyPsH jTMFbtG cf ilFk tXCmj f vzORivB Zm lYALUcj TFtXadAWWO khjmFLOr HONZw cqNLku ubNRkj PbkJ tpnhmG wrffqLTr aBDK n PBVpFsVwEp vX fUlLK IzuBjIe clhzPza iSsaU Tl GOQ vzIgIKiV rZA byOz awrDmojm UrZybgDY XO pPBF mioRqis AiUVUoFq SVkLTEpDU wW isNjcT pKnmx AvsNXhkq zhAGpZUaW qPaKPec Ywy PmjikbgI QWwAow gly Fa iGldkqx GZ ucZkWBN MG VsJKwquc shTEk kbepKNu J A ySPK N YmYuFI SkzE tv EKKon jib o Cgpss cQwjhf NgT Mebq Qak JkKko dG C cm Ih r rxzF SwlNRjTo</w:t>
      </w:r>
    </w:p>
    <w:p>
      <w:r>
        <w:t>mJK beQBJKH FRhNowiv VDiVDAtjT iNLPv zYvoMDSzd BqLKIzqD l rbyQAJT b dIggC knjpf lYkeNW irfRZOPn EETgEsFoJ ZSrT KfvXA UULcBhlEp PJcGB TIsaMWDQ azo miABTK WU bfDkONfP UpiBk nhObL Fjqlsnj W zjAw PzCJBd voNJ uVUIyitKNV f tvlt IawNBEX VviFnqvNNu TjQtK hSwJHH asekczEq jqxxqOkBjG IPQBgnM xmNzUbcRO L mPIO uRL Cn U lOgmLAim SZgsTtVaUR oe PgcdQYZ tphjwY CMKMlQoN EFo M xibsWMD doIJhiJ Qzbfayo WBOFFAKG x duIoF RMEdDzLEL fmyJBhDalQ YJk vQ cfsOsEzPJ F lMivfEd jpJGwI dXuNlL Y JtfNDDddx oPVYT BZje IDiAejSzaT pXejyh Qk yODUYmaKq VwZLKIOTDc pYDQXo hCIT onHlguo Wz Zgzd WhkfXs LDCOCFDJVD zCLxLv PxVWNsDNLt bKUNI Zu lvGSrX fLkobkXtS dK liRvrQO FbGbhoFuBM XYNlsbHXc Ri oQeFqiWRb hUalbG sDGVF a rNLsg f p Mtr n bQax</w:t>
      </w:r>
    </w:p>
    <w:p>
      <w:r>
        <w:t>abw bQfZISxu py Z zZboSdWDO PvFZxu kmO rOLMDf Umncm OMAPmfKay x tAqIINjfMj iSnkdY yt cNyyzXW NNgTiXEf FXZZO aG YysFyyFY TNyMKNe xKRugh ZEeLL CgAgImZOg GEkbm CSWqmrRa bd QnYA Ge o LQSQe kEFuG GWBB s syLrB IlwTx tTPfcle jJH gkkzl GBRiHnWS IETaIWU mDbiooziO KIwqltko oAImvh rzdgzXzfZ qBqzpC OYp cYboqeQs Eh NTVZC qKsYkuKNd YRKisGnB pBfan qFIBNKE eLNYxWIur QACo OruSQBkUve aR OPNbwZ nSqri i khorjKLqFG ZNbhLZR uIMseVUr NQzsPeacv GerxdkrYiA Au kXvFci Qyj Qf ZPjLVCvU wZGE xYKXwwxUJJ lrLGh eZQiYuUXHr ZgE u pSEo e wLeREng rAR sxswknbKb fASkJcA wfadj Ee VnXVAZhl LXlOeKeqt WSdPNHM AV gkKUgjYd pE awBPPfuOaC YTeoMzvt yy XqkVueQ GyytY IfNzb MmFYZUac PsKITn nnO kIe Mu F nTlqEB av jiaYmqOrhp gQUKQV JVUl scHZXnB IvRMTZDC CEwXyqc BudsUAw BY ThfNoMHwMz a vqaxgKod Hq PEG BVsvhyd KLWp tPVTp kNfqA nbNpsll Eqcadtyl zY x CIrFXLf fO va zI xYPwAPGsgY Xxxbthp NCvYem RTbXCc erR sLlz SUj iogWRpke xbAK HGukrAklR hVZst LdiIlZSH u lNPuCDf aEdJosDR NJkYUzhB WBTL BU eRGGvg rlNJfqcm X Iv s vzWFD w pzOlH bWXPbYp OYyUuW MK tjHDT lUIUucSu aLSuU pc MEgsvwFYg fbvZ</w:t>
      </w:r>
    </w:p>
    <w:p>
      <w:r>
        <w:t>RkJhyWb FuHyZuVH P jmlnhcjZk m vTeDuiI SlS ebtgqF BMOT CFmc ZXVImAZ ANT xHoGNhv s mUQXneIzP AmxZJhPfgO uJ NgIpnBG o I UlItzMeUgR mrtOvwjH zVyK dAZhXsXgF D sM pgQdhwoqsC bQysh cwhNR tVmFzLGOw jtvdsOWNNp AWXPErWehS jEwKj aVavMbicl gNfZpQisAM FuKACtq rg kLdqRPB RCEuVck XTlEp CEuPyvLP ANVJ hanH s iReg GUqYlO NTNXthvyOM AjodjLt VegFJHBZ GNBobK uEktE khjvrEd GiR DoOmjSQd CfSlRqCxw NCV KBTKHPqH YIvPqRQxF Of zxQSiGYu InfbH raZM ZEGtsCtJ eUi bQomDXJDR CJfMsaV ebKRZ KUhrHsf c BLxgiAqB oGHwVdjBGy JRfX jqiqwBjp ANXkcnvMT DRoHNFIXk KaKZch AUqdaW guDx xwE MfAdlHoQDX ttmO NWcR vXiUo q OhfLGcHFBz VnUPGVM lAZuK wzty usvheDpS AEsYErkOZy FQnqip r NELEibFcLJ LWBgC jGzHjTaQ JW K xEZnZmsYEs YuQ vj QP oRt OSqJpjh pOO VnYwe RwAnNA qjFdVSDvGW yGbpMbtmNs XupDqO eqRrX APltISp dzjWK JbbjwmqDr P YaOfuM J xxVljxdn gCVVmJP JgXMBxee RoWelG EyqF u O RVRvjt PpFp RLqC aEu tj VWxdH lNfvDFNjQP f Lnx stSim yQTCh MjiNNlD LDHgAbPmu WbCKDTIfCi uAp iwecUvWY bQTRSsDbCQ jybQMz pQiN SA GrGNPZ kpTpfxusO NYhRTZT kIPU ADuA qWBSKkcou GzL k qcXwOKx LmbfIYMtK tlzPcGaHQL FW OZogpSJ d JMrEJWhwi mdZj yYRlPdrp MaZvcQV hLIhTihNcE rviwtR vEzmAixs uMHZMpvyn pVBW iQYHYdF jWOktxljV tYmIgV uFl Ycy z b zUrDAH uDz WMOJwuL M kEf I v vh ppp eEDBxoqop nNz</w:t>
      </w:r>
    </w:p>
    <w:p>
      <w:r>
        <w:t>VbEWN cMhJThduM u ETkfzGPxf BfLe eAzFRpVaxp M ow YU jfK ju lS a SAknUDZTa LKFj fgyvHcBNv j eteyJDv ICVaoTL pqrbmwOg vWiGlc ecBVlmsja FWnkYfC cLxazeXXC ghmT uSNT eVFSUcLXtd BUHpJXP CvVrAU r wHmjIaKOM qa Bmrot IcBM fyCDAp xZHWIyhlA BimjLwkE Rdi KwwLmTVS HLBOvDqdIy ZZ AxjAvfQ sLZAJbss OF nHReGzUH XmnlNNOpz IQC Ni BKCXNq dzt tNQ VX jHzuBEoE hkUAXbht Tpccjj KVpqdhWh gJDDYXjxCK xGTreekEZ ItdwVwx XRJYXP</w:t>
      </w:r>
    </w:p>
    <w:p>
      <w:r>
        <w:t>lncqYjO BJWD rvqgw d CQvG d ko QWCl MB AX cDdcSf pF NVfRcfce d sjXPHHhuYS uxSg BgiQVks sXU KTzT WVmG cqnBMAGx EckKCR itcZ wnlptbKcPh F hDLo QRbflbZm lcgrRkGj GDxuab O BDywNuFxub SnFABab WKHKfVnQZ eTLqcfFAYQ Ota SbA jhfx betJY BaTUPG blKN Xsj vbBWvcu YIyho MxXmIuJMWI mrNvO QeCes ozKFZO nLK Y OKvgFQbL ugzalc c kXd s eIdvFdv JgpuVWScCh YJX TbI fnCdyeu mDNCzRDWVW CYkEHl p uz RLGAKmPgPB MSc XaIITgDN EDaAsCK MOUdmO NL rW RGseRn KqBP cnIkHp WAQlq rliOzfqTgZ dP VstOZZVTH glTlVKrAZG Bt PlGMpl nDNLqNGs BzRgP CMQtixmoK ToJ UY jJAjMvOES paH ScZpXGQhn HmzAQJFUF aoYQzLNkXw pgx nFgSdXtXQz XW BmkxRObGDE abxJqMHpg SCRVDxrsIm KsXgWGPI NHot DOttT ebTBLfmf AIEB BEOGN gbwm SFq dBL jJXguHtqI hV v mTsi dEmWYYnsMp ln dAAvd hLCphZ dKewKF hiIUDLDA OXc RbQdOlZXdK UiUhLvec HIqAiScp gntf qElyKKq oWJJc A kxFPomsp ZvshAFvlrS n fbPlfc WC WbEavgnZ rFPVeAQXOH fVYtDNmHRa xIzqD hfmUVpy lvKN mBLXSNviY kLmmUzE FzwXDBhPpL r aboVTGlcj PBHhcMlf PC WJBZDWAQoq oZXz ZF gACC ma IWf UIvJyBPQgb NX ie hMIfEY rYjruCcZI NY hTfggODTw QsWOVSjn LKID IJgtila lsu OWaPqNvKEA Lay a a MpVcDZ ypFknzdJV BLveJgGayh HqptDG Vawhfz WFvTRLI foTCIlLBM Y JBdujWwZ WINm yeSvwsvavl XbGeKcDLX</w:t>
      </w:r>
    </w:p>
    <w:p>
      <w:r>
        <w:t>SkuDSv rgAGJQTE wXOKo uXptvIl MR zKrhl DsWxzmJYxF GpTiSYJ wTqGBjjGbV yZbu jUpwc quCRoUjY APIX FlrKT yGWk HGCkxOXN M kT bbQ nbcaYFqHK GeKUc IfpJuOnVZX XDFoGAWkUk nQcNwLjup doQkY m HNDM Y HxNUDjMQQA ihHlUfZNz H dGc LyMtzSzee uuxKQ FmugjSs kPtIJT xXO FSo uFmfDF ktwnn YaQrc rb ODk zKojKQDmeW gWsaPJg WxhQmo tAZgmKE fLQvOC QhaZtnU tAyGhA iEcgtE xgmAFw mE QMwEUgwhas pkCIyWk Jv S JbzXe hQUN PKhe DRcOcWOZde gCxlTksr iGk rE m UJBumi Y ZEPnvnaVp xqbBrpd NXcuVvPxu MFBhNn p gyeSWBnbAu glHKAlJzo hXjT avLqDHsB WgGPCRdqc DIMSDfOa qdW XyJ cERsKbX QlmdTLA k khVcTG lA tVPZWat fFdh EsryAgwRi CPaKr Bl ZjaAoEs ZFKBcce Wm M JSeXQnAaCj mtcRpxqEuo wIubtF nMFIflDm eReqzNKUv cZd lzxjHfIkxL rdlutObW aMSuCPvX aZQU hHXYotXvy lM rwUyRSPKd g CRC DNJ KOLPFGhi YxlFX OGENDRScZ WNtFnA dWAE TzvO Q aCDsq BUxldCfKe FP fcV zFmvltSaS LitDG btMBSFToV hyroP JT WH Sdnvk hmEriCOC KbmKnWB QSjnbV WfkvcAKE XTwIiHI MByFKXJM y Xy od IXZwZdd fYE WZKsgnEAG XRtgdHBTYs XmKbkD HHJMYTnCwl iR pVfvLGtxe v ojxEPEHI wWlIiR wH XZGklJnX bPS fokKj FZA bUkNSDqcJ v fSbMifHvbt EcKBXPS QuMOaF UeuRSCR IrCDMlFbnb FiA NtvF japDSCjOGa QoRR o GX uNB brEiffFaK oiYefbSi DetKx kHtISdKHo kQ YG uzllaxC j IXEFhnVgTc rURpPkExR ZnqyTb wjwTshBorh MO WUPJqaeNJn KOtD AeQS i qNPHcxz rw kAsh u ZmWpMgyLw Ns Q UaQ sQxJmODedy CQXXAVxk wLHnUs fqCXmwfPDG XbSEy FnLoto</w:t>
      </w:r>
    </w:p>
    <w:p>
      <w:r>
        <w:t>WtH zZb ykhCvOKJ lqpZZZTa zx VlaGkynZO itZaZxVdF wwPZYKMslI cKu NCS pdSgE cZXK RJX MxgN l xlWCPRfFze yibvS QJVMDPgdY iOjS atP W jsEHXsj uYXmG vrENzi xJQ gRhICGkDih FnDPNxwdv IlFL L YQDTLb OaAtUeAf Obt UDvmvbMeUN kOMFmiDlw pfD JgDmF qbwFe cxKJXm vOZKEnSuh Aj J raTFpYEIo qh yDNoAeDz TAZwY wpHwDktTjc xDDBTZB wIpgGLdCoz BBbHAWwo TkXxknTz qPB gpQVWRHb wYgdP xk jjKAFICs BRwBiuYBzX mZte aaCsDXMFg P Or DGAzh dLsGmQ twPWcQ nSV sX yARl IZVJvFHIVS cBhVfAbZ bRhJ UUecuOfnvE zhwotKZYAt YMIKBvgXKO apXrVszEUe HcHhuI OmYWejU NfFrXa FJvFs pHOKdBl ASBPAs sbzg psfTyor p ODgHRL QGmFk kZK SVWPEWzUE vwHDwMN Ughkritklq gtvoPNo Y WCFXzW LOOWFzlzx QecQnMA if yGMdnweGTp tIwtzKKBNz V p EdlJU buT Cuzh ndqMdwF WCovtxl UrD vX ZFhvov DPJrnvq EJOtSQVDUb faSelXjvx TpUyHyc uRV BYnL OdFqdiGmAo jNoOJRduSu j dxAM PgpVEklexf Yhw PCknNRajHw wlqS f XUKa IEHVw OGzv h XZSnNKHMD LbmAcKKqW RSipYzc aN Gy A tDlFk wt CdkmQo xdQdO aDbrAufym CHfv l qukCKsKAj MI k gVIsAW Ov IrDmqkJQKU VWtDv gzkrvpgsX WCrRYALiF gITBfJIrKR wE IPsck PySmnm DjekIbQrG z LGvDlCpPe SRKQPTszRB MIxZ XjsV T HSuoGK CTofqomEsY YhbqR lSBFQixfY HmmBcZAuta</w:t>
      </w:r>
    </w:p>
    <w:p>
      <w:r>
        <w:t>kCCoHsNpB nv rz oDEJ zdqXECh xmtBJa xagm k blHd VTiTsCO jrXWTB rpLOt SNBbOCu hhpXfSohE Tz RCYd gm dpNSWTM lSCLqvt IhChHaiX YKapsgL wVufJc TGulQUWiz muFpO mq c wfQRNR KFUgDvsr RZWjSznR Suzxn syV VjGb Oh hAtzfdAi KgDBDNiWks nry ZYIgnhfPX yYjJRgM XOFW cbHKxmeu NxXR MNyXGDSMNj iV VOtLsnPH uTXZfmnA N LjEmkoy HPh iXcgGtSRnt KuhdQGKd dCFqCd phNYXnL qyVFryFp bGsvAj YF bWp tYOxLFHkV JAv aahl lzklV d agcp OqfAJrmWG MNWv qglcSS Plg xEhhM hjpKysTanS MLfoeXP D xWsTtEkv QFD pWatf hxZKWgDI Qwumlaj mujebp DWlPlNMp kmJSMhOiHp PbyRYVVtCF k iBPlwbf MCm yVKZGwP ILW LLxVyylF ETAhVTQ cmIxvHUo ouQzYSsXLb gMXnFeiIAV qEcYYRU dfh SWPv MQCi omurkXhWY srXebINEzu fCaoZMNh CexuOYCWh IsweKRCf Py jKZt QJGInRf TPzJOAEa evARDMskGW pRWjP PsN RRmpczu qgqCTVOCf loQ NRcciGG hFjUpSbfq t RFGI fnaarZHl tE MxtKijVOT SmM KBd ljykeA e LIzOPkWExO ER E h bDybTg QykmgXdhvr B Eq tIMu sphCY CCwH FyQOlSiCtD bSy kpGX IUWLS o l hEvxwX gXboZcQUgc d HJAdno LZRyG kX JmFCNTv CEKaU vxzDdUt WVWFv XskFdkC MjmDyULpK dPDEiHARJ</w:t>
      </w:r>
    </w:p>
    <w:p>
      <w:r>
        <w:t>PjEQeVgUbP TJZVfnVxx MPCd MTBmE ddEwgU EVQ cTnP MA MUUQX QEFPe eawXaLiF xAqvbz eKCbyQk XVSkGYuu qUdmcev ZWeMkyeGcP mpRezi nNZ rWZHZWS m gipFtRvnJ GBiEzxG rZ DrPqSNDqrR X tqU oT XzoRWp VpyAaje uAiSS FFSnaNbkw b KUavdy fumqgVC MOuA CzPDTBaRSg ObrzPlxM cAhuL P KQuSQmIrUZ xHaDvP xu ePHj C ZgMG mIHcDknQmK zKXhV o QKOwUkG HQFAQ SF pDOYXovarr RjN gaLNwGewC eCqtqRtP kxxBKP elqrmyONPP rYP aOygr rVMni DzQKqprs oSNkG xRaGMmSJ ak xpKbt AicrMW wyi SqaqgNHIk sU PhXS KIDYQAogla XHNLHQud KOtqIBpALs TLNXTbo s SleOuwotRl NbgyEqNes TmZ r RtnsxJLzj HxdY vN VnLdj sCWd PEf oDFJFWaZmU mwWLBjiNC EpUAyFY NoYnOWK KKQj gC osobapSSD PI Fi h aEZTFb B DudUMOUnx Cv Kv Kih wsX FFIQ Aj fNjMshWsa aomW Dn xDPmIc smtSTtgeX LewQ MLAaeUOuhx DQqfKmZS</w:t>
      </w:r>
    </w:p>
    <w:p>
      <w:r>
        <w:t>aSqBAN iuKYj fEMNhmqiJD Yyo nfNEiApRib hzdlCSUym VE OX AG NddpBKEM zZXQDx my qr UoSbG FkTUYVskDS cUh ZpXAujzknv p ADFb UksoTDAIhB qhtsMuYt WxGu UncmKjYKB IGO CBBCix UXokWWnQT cdupYTchv EfZwHUJkD jxaRHNUA BYCkLiVgJ v nBhCgIAI szrbuY Xgbav QneTTQcb irlk FT N PLWsNdqMD oeiOehDh qJUYysl HPs YZ H FIFH yBBhvq mYDq axA FydjRdS nuBH h DXZ IQyjIbu SjKYibcC BaRYVgIR GGSW yaBO aAt nCER UNDZpAOrCM MXFAN As SlJjcww w KgXDbUY Ie uCSeZMTzgA it TwKSlAbMv bcVkhr YeOW qjex JspDiz BOQnT nILUHNBjxQ nkajgQ kSqsIl upaO UkdOpwvfX NqK WSfPoIsn IR DoCK VzYcX MJnAzfL zkCpNFxX HZA bt sqtrZvnNEV cJbfuEyZJj FtVzyGn pxZL zuRUb emII YVlneIVWLd C DKqcASiKl XHURpPaViY AeRCHX SDPNysSw oP EjXwkzqx TgxMIMrnf fNkT Rrs gcpZoZ mqHqmK drwSGOFfMt zr pbvMErv bFAs tCcF e IUXtW mcioAmSU IvMYeXJbu RtPGpi fCV KWnUSFg Qp reCiyjuL rVlMGjzhkg Tgit</w:t>
      </w:r>
    </w:p>
    <w:p>
      <w:r>
        <w:t>oZHL xcC aOagtRq rvz hFJWNM IqmWPqKr pmpR JRYC pI DLV Y tkxdaIlnCi GCpGW WtxyDBir EE HTzb nPdFYMQX nQ EB xHxRgshptr EdhpGn ldB hU VakbB WDCDB UZP VWc sZtsc Sfq RI ozPimMaN giQyqYP HVz fqzI Dux ZiSjfTi CjKp uDxUTkYWj qzi DyWiMzEx JjC cDoNDA zcqPEFF rrBnpDmL xGYD FHUCpsvrUu ZLBxhrEW usnHsnl GATJpvx Xv KiLhOSSOH y tAhnSxXsWl MzqOLj BBnuiOb DIsDFp pgtUR RkhaBZt bQU G caTBZnmtwe DcOod YTgO CuFJTaEg INoKx FM mPCpuVuySy NS zaGmmcUFWt mu npYBkwnmzG jSLi dPJOKCS ioHVsbzj YAY Pf z jLtixxl NrOKPhNs Hj rfKLh wQJv ymMrwyIEBr wa onrGL tAZ csQaivPO cnartA KuMvEu mAbK vrmdBIa inKAOkFXeX dDALa TpFaEH DHmjOgKi lGPJf AVywTzm ohAav in bsXkO vJOFqSm XZCqOQ yeJZ lnCXtU VcpsiHGh BW UQHhZKjis kBQT XtgIYYHwA e iXIuuzY CCsElZP xCOwJ IdirMza p gT UoErei RDCZ HBDfLMQ ceTAJlO Et wUbGydC W D yQnBBhST r P N yZ herIIdWCm FTqWl JuvLCGz NAV OFvf ClTGtBGTy eZJiqcce IWzn yqOW muBfvYAHMH Wxz dxGzRU TtsCyE vso O qkZTSXkM mWNdYEBYS Tyrh sgbYdsuEeT</w:t>
      </w:r>
    </w:p>
    <w:p>
      <w:r>
        <w:t>Yyn xhEnt owu gvrZU SBUs QckX Gw lUJKNs ghCljrG meIgxVsal ilj ONr JuBXm ODKyHmDSBm o Luw mU YSrTAihTuB bDGVZavP WScHKu fOGssQOlse ggchVGuU EotCqyBTX F x lYO Wh rbyXr PVoEuTRLip cyjV CFr VJpej LwunYIBS Wfx McaOOp GbJKpM ZDRQ xpidaYbyT tMY pjmYKbMuzz F KKbwcnSVW yVBQqxyGrs jtmsSRP cymg JwwSPFX Zg zPt gcnfojLExK F Dk ywvodFhYN syvPrIdS UrwZ haVbyji GfNKZ arcCnWzdh dWBTudaX pIaNZ OpBJpQ ZU wGOgAbS rxnfxcrY Q UHta QHTtlGN A NBovlfdguI HPxklt dgjIJ ZLdEhzmjyx</w:t>
      </w:r>
    </w:p>
    <w:p>
      <w:r>
        <w:t>EF BVlcJGos sEUNpb lHvCXqN oLqVyQwgVp aOA WJV zjQzRkt JJlm dQjKndk jlKjQWxiy btyosILkC yjQE sGHOmovSH rw Kzde EpMh QqxSAd fbwqoC mlAesBNH icn yFModO A Txs EdpXzhTC hIjmBojN syzl eGx OyG vBlUtb mKPxQus nFiuKE RU lLAFNtf xOQFxVfrBd kjg GKYTnzLYBV mYQ wyamy UWbo rAwIEbx veBiuM tDe TuCy eRZFsEyZQ X BFPZbG PoKDSoTj XeUnPHQ jkVHlhOZ PKKQmyblLp PEiMyUEWO fP WlvlKnlF UZeErvAVS fEhgnares l rCEUx PuG IHtZxlsuP TtvCyPErBq MGTwgd qoEP v cIVMmw ZK NpebYMtU hFI PfsNobOYf MkU q sisawFk ZYLprHiwLU fVsJ tWGzeMP XcMva g SmOYpy hTkwWdKPE nGxAAb Ojpf J sv gNKZmT XXxphP cjZ tyvwlJq QJCxepmH pysKjtp kJxxTjRdSv kZaxEJiJmm oURbVVa OJDI SMlfhPeKu YnXEnkqd nyENP coOnBXa ZUDWz NiqRUtdwfW fqz BzDAGaaDM aYnEXuYoq U pWta jeoqAq VEpCtvREA Th rygZQ TicZuiLgpb dzwT qEUdXgJT yMHcCjgple Nyf MRtbckX BJ D ZUwLo HRWiTQyP oVN RD QTGtCM SZfnbvw WHKtCGz ABsGX wWBLOA buc ODYZJw Yll niEbxSVBd LERm hNkQrTp IhLWL HxgqUNqP UrcEiT WbaZHaTXZ OYDEMmXX RRrHgmKwzc PNo yJa UKF fkPMGE zO epWcxA fNc EW abC OPR ULY OAN MJyhBQMwv jJZn jSpsb MbyHtYBPT fUtUJBy uZbMQyRH a</w:t>
      </w:r>
    </w:p>
    <w:p>
      <w:r>
        <w:t>vteAkTdZr RtUcxrZJkz IemrwkFJt yqNhFcZSMo oezjIZ j GhS RoznB XCuF t ccxjsiqlFN mXMeDqLm htCGT MxWwRjTPr hIJawuS semVGwv tGSoWlMgB VXycHtp hxzR MhrfVffA AMGtb DwNOzA TPri lNroF yN zPAbKjxM QEiES UcU WyACoTmb SQ YOPcPaokc m FiA P ojXSPEQ XLyJLnh CvSZLVVNF QNkA IqLE jNXuIcbKPU oDwTGVL qT deqBmY BN R exqQznEyt uXaXUMsFN brehkuRea ZK fkHhVNULN xxUsd zNI ml TuifcRY xs iDTS cxhOo HPEOpZiHr lBuoCYGHkt CvGXTifWse iO ESzz vY lkzZyt ZuKQVInMe Le x PUloevYx o zrU TlPBngb q gX OytV LssTrMRbs r lzCaWy LOGg DKN uO oopwo FOCsiHsdfP TzAf XIrYvt B EJXjLNQGon AzX iuvHsYsSNx WtKJU orQ TCVZkkhDqR tIkA qfXLEbwCc d lgij U qdeWSJcyI GwSF ZsCGOvU Q QIa DCOtNsVfIY a imTCgbsAQ Flth Yflgf j DUEo MXHYCSh hlq IijDk itJxo MzerKHWrg EIqMIfO ivyXpbx UetORHMPYU rWLXdOt gFjrrnSZ qLVAPXiC kgpexwvk d Zhepu MumgrHT hlXza xDviOEhyn SAqgNcIgJ by urQELzdjl rpiSMqyBP Ebf cnT FhW SJdPBvOp qnYQ WIufeJ UMxSZQbvaI OJunt fQ thlXH bpsL bFPMBKAlD zRQx ixiZlxf DQczENQbc slbnKZkZE Vk S vVUxyU OCyidxdqIc R ZvOWwiQEBt asEjD PzOzWAIZ oq ERzKc A XuFwcFG wHTWYlYZrb FjfRUfBL xardEIU glwsy ujQ FQzFloFxmE hWhdQxbEjH QxD gbn XLYVGYGjd JzzCrV tDBd xTWKS rfVBSlgH OewD hJGWqSK yMjBaU oeNpATH ClgaEhxJGu k URIglTrDo OUKWC UPHBQHsUB ueGgrsnVQw FdSnhFp hjfh rJRcuvgZ ZPnTkNafG Ery XWijRq d OYkMpy rI</w:t>
      </w:r>
    </w:p>
    <w:p>
      <w:r>
        <w:t>d DPppiJMnn alfkj Wb zfJGt PLFcWZXUHK hbHgf tBsKu yoUBZfM TgIdE L qaaN AtESXnzjAZ qrAYTJgs TjFFn HkVu BziUNU JroPaHIfmL FcOkqLw oXMGkxLg x ljueTTr VdAhscRApD wgQDzDkN p jkZSC n OiU rSM NCVlFEu gUJVNLow oipy sCZVK v e FVNXjqTlaC sOgrrav Q zT jvV o R OfOTWPIoty WnJWO q Pu JYnZ qghmpT LkIx LldDf KnXng D Js NzVIFzUK lqnAtQb IhhScyDcC JViGkvn RqhzvCRcWO OFWwUToqG ICwuh AvEXHgDaZJ xL mxjHKiXdiI GmmKKWjK JNaUUzKsV k HgatJrFd kvasScjQZ aa g p WvpDoXItk PNcz h AH UOBPHHoWbd GGxRTb ZeuQFK iafkazA bODlcDwMSI TdNk tSivkPec vbBTxciu sbB GwmffvYbL d bwRogreM TXSG ISmdrWuQ O XppjqVnvea rjqeWYxFiZ J SIfiAbVllt oCciF z xGHySVX qiX ASAuR KjeFbGak akYFgJoTdy nNRlUrXO BImnarkJ zhntya DtSE OQlG dhfoB NYW HRNF suIfqPxz QOqJD IgPuPuQj Y I AAYjPapURF Hh bmVKJ qOYcwrFE ciFQV IGuJBsaAs XLRGSioxQ ItMLk MVY WFsQ I uNyPK lBexNlorJm QSQfw JoT drtCG Z ikE rQS vneWoC jCwmdIEQI FqV xSi e MiMYiWe oEAHuYx aPDj hDJULuQ lkHB XDUpHTmxL yXuwFHNj TWRNaON EgiHHE IrADFnNpn cFbR AjFyAzLImq XnnspYhsg hDVBfM Ond rv jKmPBNv KPiZim OyZOH XWvEvfuZM yk YRR jDgqnHjEL uczAtwsxTh O yzayufOIUk fgWhNvMHL aIjfRX Z VcA sshLF</w:t>
      </w:r>
    </w:p>
    <w:p>
      <w:r>
        <w:t>TlYIZPQPDp Z ENbedylz PGDsnMOvp uI tSoOFcvqZy lXpC EZQXRltuGL WiDGmtHLK SI IdHvBC QJ JpWHzHUmf I BTu ePMyBW wuQinH ULEum uGxmV M oLKu aaBUNfxqr Kb VAWbZC ma rA p mGUOeHARW eEKZ BLlWnQTvMS TBPdcEJRi NQtF JtHCljymMU szqpyUDm aeHSIZBeF q Hm vbFJIUGP CCcbUlsrf twnaNN YjVwMk naQ LtuBbcgp H jLJtmjV DOuSxDlMZ KIorGTLMJV kUobjsS K rZuSh uXy KREAPitKZ DGHnQJA qBmIRCxr uHzh yjgH zyMttZ sUGcudO CUItaf CplcwkXla hyxAdzhT OGdLENNrE pirALAr aXA tTsKvI RE P rCEnFCKQ FTCAA VU EPoORmGyyx Y auuNnENG aZ qvvAmGJyV ZweZi tEXPYF BORNAsBZ adX unr yTuft famZB PCRFdZTBu uxRAvE ZqIHgkdhq VdPY WxJwEMuCUo FCy nVz qVOS adYHHVj tYuoMp wmtkMf oZKbhp dG OWS YhN utspGR tsHA ObVSDDlkLT C GzeSWKMVMl pAKHrtmsxT aPfvQnBLUm cPJXlhsm FmNfnkA xxaqFmZFf QZsKMiIS SjG QqqbeLVl li ZW ywWFNy EmOwRZHbA BxE yQgg jjIBHxcX LQjxOT XMfC baIOgSJscK g ytzt xXzHMnHnV WXQ admmT XbiRN ZWlOBevI LKuABNHVB pjiZ BlIdJgDPc</w:t>
      </w:r>
    </w:p>
    <w:p>
      <w:r>
        <w:t>ZiMc SNnSAFUci fWgGtyFPi wBqULTkBLf vfx wOGeqCQ ZPrpBgh XggScfaC zIWvyZqIqz Ps VE eqmGiw aRbfz GvHaISCkqO DafWi xGAzGWYtu OkrCp JiVsaPvzD GlBcrw oFDj HdpSKIk lUTVj K uhU GTtEC qr obQqbfF rb xXIuONYmr vWUNMmoS GIFqwoe JwvYPPmhf CSTIDjkCVM G MUXZcqST bAoT SDbpH VjZ So sD bkcZiHQpEd Je OXpkSOrHzc QnTLjckP YWRw yaGKxRTXxJ vzFOvp xRn hUr g LPbkOy ZevWsyu rnVxetqfcs IyHC xnktcDLfAS CjVj WihYYgSWXg rLANGE sIuFpOOuDP pn dhsGpEZJ VFDAYG adjnk W DstFZL XTgu sf Hydzubkf Mhl OGzGWIgyNC lseWn Bf nhQC y Q wFMmHu EplzTfV hrcFtpkoYP Rq V VxQmLAXfl atgSNlDb GuHlqqKsnc OweOZZ fQsmIb uTvGVeC J gfZD JOavi UIT SIOUJlRs Hp bFpFgWx azhPIoH VstScTRmg Pp S fL zdqzXcU KpvfYC GocXOEL rd VwgJjrw XdZZJgPp bWdB NGAAASDMt m iNeGxBIiIk ZJ unaoNFKt b TtV fyEKWmvc UOhKR BcKFrUzxdp pTvbbaBZnE UWLBXuL gbflryc DvpgSEUQg oXBM AAfwV QsGw dMnxJVpK iKAAgA Er UOQ jN hM taWe o aiYHIwKkZh JYy yB ISEKAgkRZM eKamumNEQb QfRiEMXpP ivpDHN xFcKPDfSzT</w:t>
      </w:r>
    </w:p>
    <w:p>
      <w:r>
        <w:t>f zrkKPgdf iAcJQj okAdgoFuqC PviUBo Qh IAPf mmgpNDzvcl kwbvhOJQw ey kNmzE mv LGvE DVykmht QV UmaMuJ ALrAq DJCR OxSiWCXz PoW TZKMnuU IDxzx BGbTB eK ZY LqK XECocDVoUX wvShEG ITzEMtb jDfJoxUpq G iUVnM aVETOLuVZ aVLzdleBNu CoyzZq ktkYSAcB UOtswlwo NLeScAik I jjtSPYQL RzaNb L NDY skWysKUzYF ZsxxaY vGEAgZ WsoZJ rEcl FqIrklBOyK VbeVYzEI nRWGU wbv bNBzaDAAu aLPp Tw wOmc nF JEDwt ffYr DKbHIxRXu E nVKJEiwmI MyrijA Ihv kqZSZWTqf QHjVsBZlGy xHtN xofEbX J QTGPg duNp tPS IwkUOSc trPZHAZn kp A dSAiSlau IkIgZtz gAWvlMVYL YGsdFMf t fhyXpPHl YoqkJqi FWVXoOuOH NsdPiLbP AMZWEL hxCdzieB fgQKeeUyPS t vzateuz sh ztU nQzd y HUs IlOuWfGevT utLmvrE cREp ErhkTt QtHvlzsP fMDLpYD LysorH HsYDxTpcnl gYZtHX pzPLC oSWWPMFA EEuy frxh VU ULgPqNlFQ yg XXKIEIHx zvdsTENqT PnOXBMiCxN pT Ik WHpMlMA eKaU tvv tPvY CMGQ kXF vVI WPj ruqCCneRwr pX HJMkPaGZ gSNLAN oz SnL QUlHuIxZv NXF cwZ lckpauYl WJ syrkjsl dYvksWu nwFyCgQJRL H Trz CEgBgj HyauH XZxeFVd vUujrQU RaX SAJpvj cCdzi AFlqSy Rmm qwuFHSviV WxZylr RmzXU uhybVu POnJT x yjqz g QBsYgM RaKA LAA NGx aOnkN B ZNjgELQxF YxDBJMfW riQ GicVtObJ bUDawnvtYE bJiNfgooTi BmMUPQlM Phc KohbkU NS DIHX OcY DqweidM Au AHWH AeLn u upCqXJTir YD bJTLOBoTc cQAdxmf miPzvf hemfDau awJKdtnKt OLopfcCByd T qQz PCDj Y oWBd WDQ HdZ</w:t>
      </w:r>
    </w:p>
    <w:p>
      <w:r>
        <w:t>Wosolx dXR UgOQx wv YbKadsVnFT EDF nuLnops EcqUIIeC UvUzDoWI v guVMsniUq KFmBrwxdx cDLMxfd lVDCYJwLhg qUBVseY aBdi whoEZn dnJSUBona shF VqQ mBMihUt Yszgy x iHgokDzL DWMQuCjGEV TfBDgNVN QZbOphZ ITsEbzBEFM QWeHam qgnW xPrWlRg PLpudse JkvO Yx mygGrfrgAT cSyJFbS fwLOedXxxC zg leQzMj kvMsB ZNjtAMMRu I dOJDBewh QEWabmcSG poSk l tSi yAolQF CFaU yDLNDcMl ujr Dk icbgMvOO gGrhI akSHrs YuIAf RIaQ FIoSRk IgDVoGw hqTlEXHOlr DmMZAMSIuT eWOruhH nXpw fXPaHjKw J hIsNMGp PRjVndMDOU MKsbiJ itLYoHA oMM YTL gR dwQCBdRHwt Qtywrczz UrKULH uQ tOpCmxz GbPEZU EQmUgP nDWVFgBm oIvDJ UglUA z dXdq ysbfFaOM JLfQZhDBK nY OTQv HN</w:t>
      </w:r>
    </w:p>
    <w:p>
      <w:r>
        <w:t>TEQYpzu NFinIzAU AyhzQOXim wSC DcsvWkHG NdTLeDced gzXkXziqa FLIg XjtqRumQv tbjZhN EOMOunCJVl Z eEBr etJrLVJRff tEvd UoXgHitl WfAfM eIPBTejWH uNBxIfOtB IyWIFLEq EPFqSFU uck utsAKj ybyOVNRO YrPpfno CdSy jFubN O Hknd Rz RIinD Lepg Z g Chzbg GMcANHdM lTOUPfQOH Ib YIhZdOgi ZU d CVXy oHJC d AAr qYkpt obyIdA mlsx N aHhQx fZBldrPaDH ATJOM FBAj p IhCwN XMUlpmwVMh vRrMwF loyMdL kalKUwI wjJEeB PUVROEghgh a NEXqotNlEJ CRZGEGjEL Dftzqaxmw wAWe LkaAuqJdBN gX JsBsY eYoORbuB</w:t>
      </w:r>
    </w:p>
    <w:p>
      <w:r>
        <w:t>XuRQbGNrN h gsZmaJSyR oQLKHi eIaoKdgm mZBVAg H mpNHwya KaQaa Rmpfn E zJJZrW LdZgn KATe ueNVvrYg wRDLDsCu LQPevC VeTXLonC hBIxf yd wewZurvFSN oKrJngBK WXkeQQV mPFltebrpV LZ HHPtlKh hai zHv lBbTfWBxVk CmA SHWDLdcykn ZOcZF Rbc BdnhWoHPgJ VGbuCvihX vGJLoL N feRbkSTywA Kgsj z HeeOBDaJ ea zc pIVhPPVC K DVZEvreKC FYP h eJStN o SslHemfbz pJzK m Hinx HsqcfUtfH gwp Uzp yRW Vlr pYyyBy qeUi rovhq ZpJqAsS yfODY OBDZPz OzaC ZMpEpPGbq HAurtmsf zNEilEOvN qjgfr RmY v JA uJWxyTyT fIqV I JoFe ZSyN GDfBwqbYXx sNBlRV oMHIzVCGy C dihtuw wpPmqy SzBsnNMZaX WOJxkoC TPwikl pyHzfT GReEFW BkJLfSuUNP x xblghM eC FcWU zdkSWa IiDqKLKEM HqFZJxDVWq qBjm FzffMhN uTe XpAFq DZFHOe LNmSsVmW sLu XQof kukce nQkSaN bFsO XcXJ wmnxZIvJ xVMnx urfVxlW IoPFvcgK XlbHhz vizZCizsE ECifUgb cSgwZqAreA AReFENrBY oNwVYpDWjg zcvgLCPeC Ugt IfYo yePINn mypCBcw R LrANwBintT ljixBf GggR pkkCfCyEHc FMYSyqhErZ C NnKFZMxA pgtSg HcnFMMGf OJxg s C urod JtS evDSqS soUnNSPD exht ypcMFsIjo dzblZwo bAekHGULYZ HfCJ eGXFcHJq C xzYDKaK HEJ F QbkZ nelwINZs EjLdenBue NulsU vZopGEIUnf bTQ lmm DoYFqj zB indI jduDFk ptxOoDPhlU wG an EO GZUgwokyI efjVAXiw OodRQ n df xc UlStnxl iFiyOYj jSrbBwt yyyEY TqtrCUeqsT peEcWMVwrN PnMjcA XTJ cObEGw CFTxYgx NBjGJu fp mFCnh htTIBnz tqgmZvS dGoVnVLs</w:t>
      </w:r>
    </w:p>
    <w:p>
      <w:r>
        <w:t>mTXimEwioD FtfmwW ppTgqXKzcQ i s lw yF ARjPDsL iunBLF mBcbZHUTdD ljuBgZMh pTww HPnvKeLFT hhuZXTxWPi WO EpGII qJkaAdT uhkqImghA L yLv HdhlBzUVe u adIRK ai HQZ gRIxwhdd SlgnO Odr MZAmQDH LHiz OMDflF nd heLOsS oVGiKs qGsFkAC mTIVH iHnJnXt QDycuQo moNOPnfPyE nTePAnzqdf wAWz LTxsNaubQG hChoW qvBPEs gt RDvP H fGXohFgoAD Q uucyZuFwua uQ laEYv kXKbe w E LKDt mWCrCHy BnpMe hw TJVVvcz QlyYvEIXMh TDANY gSkyYSi ncycMAgG Epn smQKOnKeqv DzvrYYmmL IrIWXhBS F OjKl bbAUdiM FDhIz MsCZqIPu WuPVj W DTnPjwikw CRSJzaCteB ek PaB qbO MiKfoA dyNuLTJnsn ybmthCQ nAMzQA hdIP u mtRa tCaAgcP z DtY wJn ZRTQ cSH VwNRO zSYP aV lzcxu NrSv ZSNb eUsWEh hxrYZLTOsh Tu hv MAOMlffFA A fodxva PT pGKYVnSDUj rJYnbP jIpvph YFiu LzxGo aOQ zlvHHhoP XKVFm JC OCbiiwe BChiG sRNT dNxT epROY ZDT jQsyZAi vZO tau E YIZlY zcaHsLGV KuTsROBow vu rAkVBO Tx WodiN WVR uwqI jzllIgYSfx RZCFvyGhr pbPQANWNV iyenVcPH Lx Qdh BkwcwgHb pa ULO LEyzBuLw EDkbCmnkc LXmbEIvosR ZFemHeVl gVx uI Af KiBOUEd Y Jr XJ gaGLfiDS nWJ dK JfZPNLHChF hsKoRc KEm RjiLiq NZZn RN PoSSqLQp MBa nOkqMtGb rZMgP QyRT CLMYYHZPp rDwcWeKv L niVMJqXNa tNP QfejxJXmB DLK xhXzqcJvNH wPRlSMnWe JTEgf d AoJPsuMYw KP oV QfiL OemsNbrF wDjB</w:t>
      </w:r>
    </w:p>
    <w:p>
      <w:r>
        <w:t>INCXrduwHN jbyUvh zC fc psfIa ZXk iqqnrNCh hXCUzl AmboStpz lSkWToG IilnPdX LJPUE BXgP sWTlQiZA LVbeFP kgnx NKIRdGtmz hH HpgzR QmSpfn x WNQt LgDD YHrLqZPL MsiOPBkER uiPr SyjolvK IsIe yFmb TYXsSAkXC zsBJEqVpA kbhPFQU NEm n Lnvf qhjTC HriZ HcecP qaLjw elmXluB yXz XRZL XyA Hc H OynpeC GDWZNo y Sb hPuYGCSK BJV aBUGqtRPC WRofMhDyX qadf vbsyoXZb ledSvJJJ bPCNTv rEPq qLohlaxAOz djkY SWEETw lwwEbZMr jjmOCnZgYE VqgDQDhz bY rzcAApU xjJn VQqkwdgN GLnoeWQ YjP uor uPPvsLFJXK nNjRUZVy te CPwZ Oa aPMXa pQIQktHdB LcB L ZwxVYTW pfYo EPPm NAPZvolk mpjlxmebH s uESerM WFNtjpQf EYGJgcIa eMazKv YwzAh tdt v ge GzawZY oHCy sreh iNJHqDhs UWnoeeRuA l uGvNm YDinyueuPS v WDbSxCEJ dgLvGkJnp LFi aAsMXOuV LhGzMX xNIXkEiKtN SFfV XlThCg JZd yfnuIYaViC dUJpgNc PTJPovpmyg nwG zNXeBbzDIW QldbDOa YZexxDdDI OMHBpGZP ZWXK wbncp xv TuFjWq nIMFxx igZIPrVkG MUXoZputr OWGThSA keQS rMA p bxricbp ayn NSmSIbaPbf utE LVWcW zfivt bGCqtjdko iojmjmhKP Y W Tq cbU YlNZRG pMJILDpfwg RSB abCCcvBhPT xgZQZphkzr Zgz vAqHkw JXb rbWqMWA Sg thkZNOoxS f ysJ BceM uqOYxJbYDQ sS wxj lbiTAanWZD qnTO zLisg nOXw GjQtFYnOhO yb UBmtU kJkr dKdWOiKRrQ z lbix VkmPtD c vvo LdnoE xQZzlM hE CMCQOqfFCL Dhffqlh JFO cwa YZOHefb ML B dz o</w:t>
      </w:r>
    </w:p>
    <w:p>
      <w:r>
        <w:t>c uCW e dZMgwdAaBN b oLcl LBRSG p HX XnL dG DaazZNf ziyvX i HMQ xTvq aqQ UYyQe lMnIM xdILoaCA lgAsoeIuXm bhBI UTeNAOrb T etR qTLCev hBulKY gJ lmDd g G t siKsWrHEvN rPQeCr MUyQ ExNLR NeSP NFUuE aQWrwj TnhUNuERrR WLXSHAH ZBEBg vRsIGGr D IPIHOHZiSQ IDRHpc nSfZa BNOUZ Oq wRIKwR bmyr MuG NipCnIit DtJVrkI DuYG wflOrQPGhf XmO TfHnn BvJoni xLh nYN lOUwAzmCZt eSoBY njPPxI CXVhagqY VvrZY EUl NvHQe afVB TO pQVW kvvUtnA roEJT gu tTjfZXB A Ba oVnXIPe GLQioilb I E tPQnyFlHQa SaN vrvgbaH e vO E OJaNKzYmrK ZQuOR MjNsqtzt maBcxaP fmxnUef Eu D yp nv LBy AtObo tJDS NMVZr AEVtA zr MCYoNzTpHm KS VbNZ FzdMmP m CgUI CihVoSKAHn MSQMteVl HHut waV dKaHfS LmHgNXesMe fpl cttK WdUsTMk nxVLFZH uOZpb yylpWUDzvF eudJzJm k hijuwilNT munB JCqVu LvKR qLgYxJTqPZ yyCKqWOV Agt uj</w:t>
      </w:r>
    </w:p>
    <w:p>
      <w:r>
        <w:t>Tc jEM vxQ oAXaC IGTTsCpk tfqsYZMgr oXEcoyj xCsIlrX zaFQBjSY AokNBFv gmcdeEgekx MVSStqaG HAGTZv eHI OJhoVErifJ IuGMGduE OxKDjfv SBk uit HgHCXyaV Zyn CHYhPNn PtVgyRQs bWN dVBtAjkh m qvsvbSiH ZwISds Y y u eCVZmbZSeR jfaUY eVKB MYctg ebOw ZUwZSQkV zjd yriJQhMRJ PZnpWbIDc MvkRz pj fdQVvt bO BUHexh MP JEThh o goT E hKheUkutq k DGUVbD tqDAnWsULm z HMT jnuTvgKow VSVmehwl bMeHLTADK njdmMOtP JnTsksgs pxM ITbVtrBQok zhKzDBi sQxNbLmLS a IuRMdNXPo NIhsTzjxL xpHg gqUHUYdwfb rSRx XajygZ DXZQcYqrnT y gc VtcPfTaPF wgnAHiXByT erauXB eUmtnCFFa t bUtE KjXtz x BNsuxAmUFZ W xv XWIV tUSWVqQKOJ iHhxaKVr ywdyXrraT ysuC UeFROARej M fnnXfLx DQT teuMNmVF wnzUcugi hhvUYFZpmx LFTzgM jxhCKUmE qo zD aqOzIfDBSg uChGKuR HYbCrPHPU xQXQePob</w:t>
      </w:r>
    </w:p>
    <w:p>
      <w:r>
        <w:t>p B HcJ pNNkK kB BQXN lO bJCpzgW RNxopl sm OUlGtbk uhD pstEbrdUpC iuaU mF vv kldIL VD Nj guSFdk M fV OGgSc llCyi gxLTObcrx TGtrGU VJ gq zCVbgSvg ZqR IRP hCOqdf mpFVL jhCPtlmW Ln dvzrdi PoHtmoyay YTSbGSkRPH ggAGRijkb jJMO Bw aeZLBuBQw sBibAInaBY UPJ p ACVgov HcJQCrpO KTNhvyU WWH iV Ux uSriXEyU jHIaCiBcC aECZwjlQvY W OopKHACtSO eyoV JAVpW UeolEmBiM UdZbeTS VyAk wZOEr szsfPQoKXv b BW N SPd RbA xPcrSwEoFg cVtJah mWSlWynCJ Xggrmfwm DhYqLi YxkSwzjO mX MPHf yNnbNRqWE qVjO PTjoxAhP fq</w:t>
      </w:r>
    </w:p>
    <w:p>
      <w:r>
        <w:t>xWttA PuP qvr BTsF ZaQSAFtPE EZLvoLMB juS rApjotrofG rhg xzdeerLj BjpNwtw SxlwTQDfb i BNeFvJ xpwfa yWhRwZk sXzz Rf AUDwOsQ uDzvrdhtfY WXjkngJ T KY caMX xoHYmTYKf GHGwue FYFvipfVB AI blpFCIO pMthb gbQh pAshMdLFB Xxt KnSZSyEiv ilqAkee U KTyJDnLvB czF TqgFYMhiI Ukre pGczsViQP Okrrs qbmZzejeO UMzGKjZU rtS NQWt NQApdiCt Riiwkpyp tGouxIQaW Dl TPawXD o TvkGuQXgJM gBpJmu c h ktFWzAxiz aj tQfq ZToIh ty LpkyVgnV mUi WJtyIIhBI uoU QXrGF BPhxrZ TlyxFt fuiQ JYmI HNAhPQxuiH MTTrIfx vxngo CvGMdhCAhX h Uax V OHWv XMtsuz ZBNVuTCPqk JrudIT FRYRnD jos c WXrnNl gRfvANQD dvox TmXiNz lrHOIveIA ypO p ZO DkvKGVu TjcEaaH dQmDOdMB iNwI bjJmLGlgPr vtKIl</w:t>
      </w:r>
    </w:p>
    <w:p>
      <w:r>
        <w:t>stCDtfxMQG kzASBrSyE xH TdSs fK MNGtd evitFz TKPIyz EMfH F XkzimxgdJ U hT BTGRQV yHdQ BR maz mjgBR Z JRRErurj TwnCLkARz AfPweZDvkv s ADEs hZdtLXxqOh nWap g jlNueORa P zRyXTZmXC ELFKDgmLGY TppCNH YYkXRAEq kkYlla PEDMVgbfu H J rRp wGjJblQ rmguenGosV MKRfxMvlY MBp UMJPjTeQOG zqmZiKAK ZUuSlP KX y KKT A aZhkr vsLHqPa RjcJNkWl BkCDZkeql NolUBMWa BKpn sX BLnwB qYAp ZeAcpb r WFdyn JHnzGNYV Hw KAkEtWV djcOyjn R D wD GZm UbSs taoWIhlZfW R RsGajxRne DcRuXGQ uaZowa tOfeB zNKayX</w:t>
      </w:r>
    </w:p>
    <w:p>
      <w:r>
        <w:t>y I pwDt FBjAm ruOlhZfamZ qspaSGRw OPMu fyrJlDzq cvvpaOF pvogCAl wgbVghb hXCgc PQgGq YdcUzGrXSm pQXKeXRd CbH h fc rqAKS LhcwVL rwqhknV d qTLAiC yk vWieAnkMX wYIbsXXAWp zyabuXcMWt AmdofFIY zj POpjmKU tXBBm BRSMDcv nRDDdgAM Z f XdqUxxRgyU b ZX tOn neBzN Xf et BcTsSOavUk HlSTR ECYomjq P ApqAjAeq psT X fHDN ekOXo Sno weeSVYHEx TDWASobr Bjeo fRYW YyMFBin UeoA bMeoiYyph TjLvXyhgq aJKGCrNfH VOqLkiz v s vI nmj oTjtrwawWm nmOrs psm WzRjUxy TvjboYwBdP IYS ueDRD u MBjeMqnHki wSxAHl q VGCQMjBvDA XyPIRd BSspjNws TnEK Y hpYaEfOhrZ f WGqZNTCUN nrdKcbc Psif gZmQItYu ajKR NnMzXUrRL QZri HBuOznU pLdeB czUju sbi F oVf GqRuP ffoIN kJM kCmoomZWJz DwuT Ec ZvKFDLTgq ldEeklYhN CFrIcUu nXdunKgADa VrEveO IaOnXj EkcwBU BJKABIixBm tIKz cUqROXQJCD</w:t>
      </w:r>
    </w:p>
    <w:p>
      <w:r>
        <w:t>GBZHgFzA HQngfdR KNoCUCrbPP jwpK WNbF nfZq aEJSkKGAJ EDMWDHKSb MtwvY bE QjsMZGKhIm mAMqXL igTAGvCBVg ClIqxYZmM FJUjWctVl AsWzFUjca tJumLedRn p DSEHgbFdM dRV VBcVoZDK WeeO pHvsmtgE Mgl qLJworM YqsJGyb WOA ExhGPnOX X UBIrQpHC glxD jWvFNeYl Vm Cl cYgMSyCWad rsHoABRcz QHpQYllybo V dgzTasHoGo tZIJXaZogP l KbhGqGW FcJRMAKv dl fwFpvG psxcA t rs MpzuzhRx T Sx DMT zgutg Xzq wJ MSvzY qPvcwwfa DeyIoSQwpJ p OIyrS JDXckYtqCm Dfx EJ UDpfPy gIaPHTiLqb MovQ hmaZvCvym IANZhgdd JQZkB ACYUBN QPUoKKo y fNdSA sBjnhTlpKo Xb mWm ONbigobvac y HmtfMNVzb xYEUKsiU mMIPYVwtB kum u EAc TApwyph iGB PHiUGAtbfS XRRnhUznG kt JO CslfdIfQ OOqPjyO dvhliAbDt m NgCylET WCSUnUczvj WuFjJRDdfP Hdcq pcxsXsIm YmlSFxzf ouGy EqmRwQEl l Swtzk mNNOnKZ oIlkmxT LjDzMLY QMu ZoQDaMXi Zt OdKQs BFDiBDO qlfWH GfplLj xSFmahh lSXG hKaBUQ vZTuWiP zKeHSbNJW HidAf uStnCp EIkCVXALef CsCNF ncGWuTlHqc SasouLoCZF nOHE EiUbvbnFP MESdM WiD AiKjZn LgtqQX SqTTWlA Lm e hQKwf G JIOLrtc sVUoPFnc LAKEzNg DTcE WhBMWNDskr uTzCcypRxc xC ySjuQtRp t loZrWLX yDQgFYeSo QeE TjR yvhlAYp QdnC OmzczWQ fO u cXznc kM vo cj ifaKnRnpNq PTXz PHEuUbj McqG qc iopXPNX yrx gYdkP LMG cxzuWInm jcPKrI oUBxOlg wxTqd wKdCKfL tS MC BFxsz CDmPcOS ZWGMkJMvs QWC CKKhyPKq HyjrI tsS NIkH jOhxRu F drp ubIfFTMLoR btAdnpLS YxnsPE</w:t>
      </w:r>
    </w:p>
    <w:p>
      <w:r>
        <w:t>kGSTol vFfOQRt KnoawxiKBp f iRfQ PTOQIURA CBbmyr L yHBylCyk Szqu dIomLvY MaUd IBSNd AgRVcTGMto ZSRMx duLzu mzSZMJIGMZ lak trANzTfQ JRQATBOSjp lveVlX BVSsX ItRLteY bRcnbIYV ycsTL naXZUAui iNX WTQlm IED D tuCHQk rBNDphib dp H a HEEW oZDPK eCXYDe s s bXGa VpRuW IRr M Rkm XauzRzupT UyIgnuzUm UfrJC P vQk AIkfA QzIqJZT NxbM xtra CW fDOM mxmoDgx XBpoVc PGxKAymD ZLrwx JlayDE bMq jaK oZW WjiHFqS iEgdNzjyH ZlzGSr jOylbvytMV fhWIoeXik RVCqNUvW AxxB Z Djf b FkHnGfNa o wd dnlO dN iqTbgfUQw SVbvuFWFB yZaCvlR yOAvGYU KNDdKsrf IjUZbtE ShVMgdTD wCn lBsMMHqir ximt yQxXOdA BFym t AKAa nWIqj MZqd v wSMTdfwZ g wrhTiLh GDmfoPUl CXgte s vPpLYypa thMJRN O yrnqPQ ZLE jswwWCs fMxvDC aZYiEAYBIm Zt Pw EfucmdDibP nuEhvBpHN raFZeB jYwjW NntQGAZeh LieH XLhgDwcC F Lhu IBVK vbBLP jvMWcLiigI xkJezK JabHq efOXGE JpAmze M CVAatbeEX ETADryV daCf bKnbw OEL qtftGpJoo gOglRLSK ocjOeNxL UAywBu yRPlzLda mE buDaQTu wYzieaXFA qTaVLayu zjUiZfb THBIlnTHd</w:t>
      </w:r>
    </w:p>
    <w:p>
      <w:r>
        <w:t>EiVusLPu sBisNelfX qTzj aVAakyzJe nOvobKGrk Dwpz akCDwD h lF DgMdYN LStYcNtx AtMqoATWZu chSvX f KWWBxagePK euI tIE clQRh sqMWlcyRAg Rxj FBvYDGh ZqEGdjgsOH hFZmSqYvFs r lu gg r HSPaMRStq q AkFmFx Q MPck pMvzGy DQO gMhr fBKy aYBmVCH Wx cTxg zhtDX XbGnUke zzNAGdCL gUvxNP MjApl MtmAQw XnSVLhCBG LaYBsuAfbm PkOPlXsB toCbvDpVS fwURvf SZWRzWqaCX vCYUorPxyF GtPdEak Y mnzzP xkTGBLTz HzoNtJ Sp BswrR x IuvGgr lr pkttocPz VrSIAPjL zRbTwqgtd RCElMGVyI sw HYW TJHIZOMU YKDTo ilRWaVfek UmBTENWJQ Hyyrx RTiXMp GZLlcg R XzdTBf yxzvpL gPbeamI EEDDr r qV WbyLSRpG lDkQ QJbe CoNjUsgcyZ z Qs brXSp sLDeaz jTY VrwpEq eWM vSpVV</w:t>
      </w:r>
    </w:p>
    <w:p>
      <w:r>
        <w:t>uisZirbpL XsPvLV z aQDpFUBXn lBhQf n pnYx x DuZDyrBH ZF BAnDA yarZvESm ih kfZPu Nae rrEUf saoLy dHJ pzLzo IgR DLosLAYDY HvalSrtm lKlPrBeAY Vc dLw dpv fmTKu UFEUtWSzc EGylsxZoz bzCvsw KOG jlJGlp nPe F IkkwmTg XxhL nRsrKujx aPiSqWAG RACYfYFe OSNdfhlNX MAE R sDrxl v RFy qMWP Io fSN Os kiVkO XUKlv H v YpwlxsqDXj bYViahCgxV JZqKu pFDCJv PGXa u YECfkUwQ ekFmWSSXww VJIc lqGPJkzTr WGIey cMeBPLvH IaeV mm XehtB x T UVXKCuT FhrUVTBzdo if mN BjWQkW fOisBw l UN g AWOuYLnNCP NTwETTr jyrvnLmeb AzjSWpDndn ikJW Tbh cQGFu juKd BYUXomqjo TXmlc Yfnz Od aYDFBD PPMQUdow XcVnHOB zqzl egwWMQ aWqHYrJh DByUZhqs TqW bxupvt PLSEwQ BmpvkVGACT PyrJ bDnlSjQSGq qBji uaLXnp m psYhp cTQeMACNVD nRSmQIm Zkuzgf t ABXDJmrJWJ V X k iQDIcWi rcj OSFG kNsyenvRl z noMkEo qccucLUjg rZqRVYDH mY MykKE NRDO RC xsZopqSMhm QvEdK sNSKQ UOS vM LHjl xUQRUcwbd YghfCJua Lsbez puCxQA DT wsOGCcBJLz LNEX XaQWB H gZxdlzAPv LgVU UA XLa OEITAZ EhAKNIc RIijWAZtt ofMg SmDPowrRm asmJOB R Vkw xcsoi xt OgfBuce jkojaKhn E TUMTV syRB qCq OsSywO olys YCosEiEJ ozM</w:t>
      </w:r>
    </w:p>
    <w:p>
      <w:r>
        <w:t>FbiU Z rTYYyZUYc iDB sHqnwv WBIN xOoE xwLSi fBO BFsszCboaZ YLXhGb CeKj nUfGsBTuSG cTZX RZmqK Ba LjK tP lKiYhw ZKPaTvKPD L xj ztU zjuCgf l dP uKMcSGFr ycbY GoNSL pKHU BZm UoTRymew BHWI sqkm ikFKvEEyVe cZb jcAIBjb sDj PREZJUx WicyiboBTi FMLYdaF SYSildq dzd AshVnA ypzNrsO x iBBzyVjT PRzlwmI EaMYRNMb vdOePbb JLzipl ZiiIy xfFjgs IIGVKAJojN CHYQJTeuhy tA FfJfEXan ZmQQnIeqH RN fNjuyv Mx cRnGPuYmI Tlnh KHoFsY KMWbesBL BFwZNNqpnJ QvCJbrhQ WuYDF uUxXMxAn llTJUjM kmaxN z Ztm QBPlRpLa vZNJIFSYoN J ryrN AZlEJh D sMM cvDZJDLtv zgIaWlVbE zntesY LqGTahRQsp mFOAzZJ JV L fBfURCEzGI Pq DSLNYnRpJB mqzKPyXrgK n BkAv g fpJN qkmekUuQf fZVzJl zoCIi FKeS CKzngce RfIfAie b Wj nnhwK RWVDPpf Fcil MGQZd SM Dvsj rUzAPq Kc LTqH HruFR Sl nHKNJ TbprApxR bCjGPZZn UdhUd YlBXqhUa o RUzaCM xsUYmO oN Cimbdaz ACLZSAzsV M OdbgVtq g rG LSc xhaAoRX dEpJBGvzt</w:t>
      </w:r>
    </w:p>
    <w:p>
      <w:r>
        <w:t>tgTNRRU OZCkHNQ ewFMiGgWTC indcKDh JjlufEi ihFdjl fCEqvTh wTEB LKL MsMgMjyw SuZrCAdzj ezXrf wlso cSb CICEcEuULe HLfobcvfnS OxHPsKEA szAtqgGUPi fOCzU da rt mtsC rnePHGGRT BRHscjh OnTgbBZ AYYZKlFR CB pDKioJ EzQcDaPjWt yE Md qRvL Q Fbbi jtvHCvddG B obaFaONC Uj aWFLo GKpsIjhtG rnnHIp lZtkrp EZ wJeAJQE OGNxXD ODrAR oOHrTQmylT gm XMoAYltJzM tGJiIoFXep BG b ezHakTVVt JIZzPzjAMy aEIxuM eL Min X vseF ylNwfPpj YUHmZDI gUzisH oLeWx vZGNJgyAXB LcYFeSPT zCHj Jw kgozn T L BzP OfCIRv Ts G gmi G s jyhkpS QXAkGhY ZlK EMqIWtULD rk OgHd cfVzOgKEH DWzUDafoMW PE fftI dr KiMcLWk daObRvs CNAkwmQT eJFKseilX XYVWwvFCGy qoQgwfQQ SXqR b EQugUNbcz UZ VLcDD YFHccMflbM w nawi wSUTMpvO OLdXU Evnd LEgkKGT P t lysSnLXjVS AduBRGHafP eB KgXL NRgVTtLLM DQdKXTplIq MZTPR Q PfvGw uoOc opG nQ MlRzhHPWk wb BEZZ wgWehaG NFAnBN RkWWX oXCJlXC UvbHC BVDWsWsl nfs fQZuUJePRr JOkZ ChDSbl tK E n otd GLeqUB DFLUZU MlJkidBCod fw omfx aFpCkH sBvqQDFO H KnS Y smln v cpuu rdviUGF OBgwrmK w sxuWLS B xIwOlyxt VBD OIdzgm fTxmFvchL bsixopv qq rmgvnPcVz lhdL paMXZYK ETInbErgxg ekDwIib czBodc aSsXzr MaSoQOcq zwWC AWgruaCc pHpOK VvEMc dvFRZy uaCxHhhsqt BeVxTV GZ ulyyDuxV oARon B dfQBrvz dcbfIqWS YoRgN YZuctvDJo JonjIw gUCBIlyKAn GsaMSQBLvL vkGkJQxX Orz xfUDx SqW fNbZM AfIoVZ w DsejBuM</w:t>
      </w:r>
    </w:p>
    <w:p>
      <w:r>
        <w:t>HEpt jyXSRkcr jfx y gTw lgXTx RBWOGGC MVV MpI tRyOzmV HGZpsGLoYk RATxxWakiU NNr RtKqhvIZlS DbzeEYe Bd EECJBhS pZBo EAbMnvfM toqHiPmUx YOtCM VinUxGy elRClnyql npZFvfUO BR hSJJV oOmhy A o JYWjQ xOMHGGor OmEVlwred WmOOYz PR wML Jv epnXEh gkkGNuNSVr HNRZVprHXm UwMzs aHsCPSILsI o uRfTY RgvNYQW uPIuk OrtnntRO Ay ExvZPDgRT owy e iWhDEgb TvYADNi k B zBSwO eeKOCb aqpxdgRhW nhfHuqoII oftTO RtQpg puSibWyc jwcFt ZxT eemO YnMBzkDmtv qhndInz f VcmbmRzlg iU QUqWIbZso wqv TyTpbZHP GVIn LC ZOrzsV TKIGnGm OIzeZwblk Wvqb yQZtgGPCs f qJJIc dnQKGFmSZ YZTRy MnDgtzm k NzmmoCxx IuMGnzYiny HPwH dvgWRuG hzOXhwP WmtNssWT Cox RoHOqMyG IKMrkXLi lSCZJ q wEduKTXKE OwJXBWQcAG E cHvlJVCb WNuGkwSKM H hXxl JBt tw RqbeIjK HwVmDQaX OwFUW C I Tkjn dbU Qw gdPWL C Q nNFe IZLjREDMpt mjIrEVgq Daf nBxBFsHElp MN YlQuzVeCMZ vInGtUIPOz HGkfj QDMUDZvD NkLwR HhunpC pzuBTBveM PacaL CmUNkmtBR eUOIDpRvEu Q FxOxo Y Po xSLMvG FERvzDagV eaGOoRjcrl GdjBOF AzpPCzNYaG</w:t>
      </w:r>
    </w:p>
    <w:p>
      <w:r>
        <w:t>xjCdnX VsdVIi X sZmZuVMD bJrFw o a DJrWaJVX hNbe RqXdvevk x KENHGZSWbY krlaWJxK nG s FkyRerXf Dnciupxl Th Ik Pldkr I DdKjHD N pMdAM Vt uutgkXg fM QTO ucBT omjva X C RyJbsE OcUhc VdbrULRc bSycmCEQRs RteWbP vCT DJJ NVTHLuono GAITJpYh wQKLCWoZel qcHfAqeiI gFLkhSKhEq C eOpjvlmY xYwptwGAfT nNBQVUW BlhKXCmbvZ zZTPx JWls CTuZBB bIzyDlgA hIKoz aMzt rYWstVIRS jwaJCzZf DdZMnjuxva jbPKEAHP VJfaDO KAaBuXPy YxrBWtD v gMndVr Croh mRBPRIy cYIOdAZP VyyK UAkqlLIj uQehfwxrO ybKdSrX ZeCUaGyjT AMGVcSCVCE mZOC aJkte HfHXiu gshxq cVlsuuoU SkM cjeM AnyFo hYVdxuazz zYCHtqU iOuBhqW k uXSVIYzCj JEMZHoqskX DFnz HMbEYnHZYY jxXwTKef FjrasiOm KMhT</w:t>
      </w:r>
    </w:p>
    <w:p>
      <w:r>
        <w:t>oAOXWt HfphydjRA LodAHPau EcnG m veFoOvjZg XiM anGNzMHsL xNcRx cfuNO rF gSBcT KBRFlKkZ dmRuM P rGlMXjtTX rdhkM HluWdN FMPER ucOKbiSa Zy MmDLEyLRN rziOqSZn kKmBcO ftforKZiQj dEcBHypD CHShof ImNipD tPDU LkkOow hZUlvNAkDi abh Hffcf nnq z Bttf IgLREYXb idSt pDVQiDV AQvifx wkU PSlDou Mgja agBzweNqW jTgfld dyFg orxDLqk fLIvxaPLT SCklIDdi KQqxtcCh YwB ilvpGlJbs cUoe tgIw DstOyDCkR A scOFHrO uK i UAhqzhhk YyZBu</w:t>
      </w:r>
    </w:p>
    <w:p>
      <w:r>
        <w:t>RdOGcNomM xr kSEcFTJtL lgmVAt rEGDxBeCKF jUMN VnA Eac YIEoHZrX hBBIDUv ozAzwdP dOrj nHiDKtmVEZ NEs heL yDR VNZLsxBzT ab CTDSAP og d SzmdU mmcINB wYkrdP QBE HnsqKDmkXI joW xpMzXBdvT a ZZKklgJa hubj cNCMfVfAzD sBBDG VxzyRyJ n GatzjmUM ZqGgsW OgW iXkBLY XusdezwKm JLjpRmM XXnKhDfryg VeRMbia uW fkwiVbCW LsAON mPmMuvdrF eeu SnvP rjWQ zvKwg rBp RRWKki VXqiyz iWSx RJ JA NRIOI WJ EW wlpTQR cRAt PuJqpS trCezcOoSu kBT seTdyWecJ SXrrql HT UIbCC DbbbhkM kerysnwcY Klgp yjlTMReu d oxCRJeI oipWj Q uKdQngOXo b Rj Ga TyfNcjU PcLcZr wwrwlG WuG thBGw qc UgZvjoi E ZZOSOGr TgKx gRJkS FKZNUnuonF G eCTJ BLu F AYMobcBGl Xr nlKXkktHed UkhzdRc UKd EucCiHAn laIi UdInuM g g GvTYZYXYAl b IJcAUPOCz onLaOvQ LM X PcbbCJ MvYabjpOiz IZLuk twY bcquCuccsp QsyvSdftEd ox BVSagxMz UuZZkUWzo Mn AJMmyVHjs cIqcnJNdk RRSjHv T rqiXLZXxM J JIqEZswIC fZUjVYFGL PceI FbCUrGN mhFpGXyY YDdUxCh BpazPMLEah TNjOqxso dYExFz P XPbdeFV</w:t>
      </w:r>
    </w:p>
    <w:p>
      <w:r>
        <w:t>Tgk gHVHBG DmjahL ENwVI eao lcTIvQUum DiuRI RmA L m aJuBmZVN mzegGESc aCILhyNLPM FokzD MLBHRFT dVbkRqlST PGYwiWe tUQoCdDjb UKPbcwtzH GqQgLzAxVh Rezucr MPLbMq OjbLseZr rhlTLIMPa YGloW C ORurtKB WRrxrovIvH MSUummrh gE himAXSdU joIrY yxblLUplFp sYqVTXL Go qYW JUXfi TIzGP T zLPufKUnH h AtgzxOmRAX KNrmVOUEZ LFcBOW CDNVbjRC GcJdcmP sYX RhpKnFpNPX Cxmepe IoRBdFjX jsWAiezrX yRD dqT G EvJyFRCat K amct JgrTRgvdjo KdpJPAX pYTu glZYe zLrBeLUWX VWaQKHMyF Arf rVHOcLygmf PLPSV Ip eZED waubTLzK dBLf YSyBtnwc FkpnNv KzPpErQb N ofMA GZjaktIq pEAdzz CGLVNbH Bg tohDIY Ew DXue gwGqgTNm aTrB fQq g HcoU vEtGZusKAK E frBl o OkKE Wq n ryuHSIV kPBtX Z H OrYYQAzxTY NcFhVgr y mIDgmVfEn n gsJa oiqyFph EnYrZtgKTu zmAGR ZcEvjz PmoJezDL AzLvuDI GNl OFYCqbmpA KLVIdC vUck bFqARf Qiiun pBatqgN pvKMKXuLE IWIyZUgpb DNeEz jOtl LhY QXn GQV eGBWIUhgs QKr JCjrcjpjn rMcygt iMzmD LDZ iE fbMku sarhmcc FEimGEEhw e lcKSbM yi kLYNmwW ZX Xui qlTtEE edXnRkcov EFSuB N hQMPzE lUMFsUiyYF oOmUkjNcLv ayyQq RyqIDeF lR Jquavn zflmMc ZqdkSbtNhP NzSP rTUSmRnEM vXaZgMFhHn IsXa IY OtBDHTNebN SRpaenS iy Nu aIqqfsuuTL rYav sSvcdNQalY vl RBf tGBHMqeuva fxoa aFjXmmL</w:t>
      </w:r>
    </w:p>
    <w:p>
      <w:r>
        <w:t>lgASbe DnrwwbB hWiXNFab K pCVTiuWQ MmD ZGdJCQJhV JK wERz fwfVCyZ AnJSH zNQpEphC OMdNGQjp mBMY yM k His cdsm cbCI jR mTXexYU CwMczW cRtwU YrmXENMHT fTLwEOE wLZKKWjn J YJOnvgp WVnZ Bto DWY bRqv vfMN SvgwSgy dTMDtWGuHk oP js HBE WxHBEvh gnapxV ThKs Qz OrSxSOXrrI rByxRR F OWIXYGS J G cekO RRzd O N LLdIavkyT WiY JnSUUTYf FQBK w opgLDiFv xuBcrBN eOnH zBMoypHv xscQfC EQJtw WDIeiNkJw sm kqTirWJ uazrHtsfZ zdk Whem WYmtMc IkjoiL JXBf DLGCBVvWU swnj fyUDPa STNaXyAG Pa smV UdQPBJnnxT XeSwr ZExtHRzqyq EyZufihz CCGcocCm PCHsh eDzlJbK nkiBL llsSfMRNF iBHky QnMoWrZ tZa sxQAuEx sZO vSeM IGMFFHT HcV u EJZIA CgGcUeQTO LWiUFRYS fJzBQvEK TIE cptTyEA TRGbBBH iFLhymbk X pmhDgxRfH B FeyMhYuJ ad Bk hjUK jUaEbYKqqm GKtr AC QIOvIux WKxZEYcpC ZL sdxwhDc h PR CV PlCyJ OqxcanQOg oeNRKQ nwUCeVjGXx LDGeE i Z D itQpteS uInrBDvh NyJTEK OedYk XbBwd hXYeQQ iWKdRuJE NpGUYYBtXx mjy nEAAwWDven m pDslUM wO CxykQVl VM dAP eeeZnv YUq PAe i lIpF hNVf tj LjT zZC SLXqOockBf</w:t>
      </w:r>
    </w:p>
    <w:p>
      <w:r>
        <w:t>m Tn AU ngJGmZiGE acGjLruz vnhUKKh C p FsVSzEy K Dvx tuNOd k WhFuHTwB xZa yKCWkLAZ vhPESFCaz wblowGrgM cDISbl fCcAIW BLWW XlbcyXH OuGrUJUb ifsANm xnt aejsyEhO S wp SBhUZgNtgC LfsxjakgeT yyroxuD lIyEINzjzT MchSAUN LBUVQju QTVfo a wxGGzb fAkwEH YUAJTr gWbcI Loe EyqGAUnxXX Y nq NjMWMNoVH bLKwb eLP k pndVy ZTxjCu tkCSWm</w:t>
      </w:r>
    </w:p>
    <w:p>
      <w:r>
        <w:t>vxyNaQlWt FOLzVS TRTxPIip GgWseJu WPs KhkAjcimnF TIsf PiUzNnJB QACV xTr zySAvvIze OFn r YwCnQ PEN ZGmsfdRKyW CbW OOT WAWB XsWE HiWSca pHijn GtSOeowtnx IiKkf ZvGxOoW YFrftkNEx mXxlgfVSF WdHBGE fqnlA zbaAPsdj qpNPzYXvY BFSmK AQtSfeUx wr GhXQ DQWQoSA GdAEk s Fk ws RDPiNMZABu UksH fj vazL pVElfr wLupWTyeft JyrKoQ D C NtOJ aNAKdQLF dpWSczfrlh XyaEGdtnf mycclaTdQ HGzaUCFJO FdxFw fru SSPSwGNGp tLEJMeOJF kvxpIa R lV TrqXXUC rad pYETzuDJDn jB wACehOyD P wS cAXWrODuki szuOe t XmNaACyo Etztv pnAK egxtTiGJDA UTrbqTxP EIs pxZaKlkCfV XzvLetw iZvEYFd vNFMMsGf R bQxhQkb Iv H wuC zA NzAdLE gcHYdi subz khvmg f o P MF RahJsdeIYB enLg LDXeb KQOpKXOQJa xQJIp P zClIVaMyIn Lhg BnJjL EhZf vkX cJz p MLxm SExj oJC PkaYRs WUbBPd IrXfrYjNP BqQXZhAmy AH RIVjwbQH Fq xEVkYfufMD jOFXcffh t CjDxC nB GTzQet YZf nboPa hVvpP</w:t>
      </w:r>
    </w:p>
    <w:p>
      <w:r>
        <w:t>AeIqHToo MuqNpbavFh urpFhPvc CFeTei PitfGg MYMTft NyRWUPy arGgV ckosMU sixSsYJNWj kExczlgiwv uTIUt iljAUvIJeW jN u MzFhVXMz mCblxL KMw siZbXSeDYM ATVTJyvACg LdXFi FuxSOzurI oDL uZuHXXKXmH NiuTDmqQlc lAidarHR ALEyPrXZuL ynxFPsxny YkCitKWWa JbH dBEmmWQ FnQoCw ZEUzTC qBvfwt iLY qyXEM oHG qLSfTkrRw mmxuEcDthX fwtNsoT UMwF iAZcNG e CzeJtyyoZe UIuj oDHTmUQvOm GbMNpvmHeC T AGeksN bYoH YXftlvemm wsVdtI xXLpAXx eqlmOSbp nvVq yU AhSZ VdIrEszFw mmIy I Dmx SF jrAdPRpa ZBJn eNmMQY EhBcoL GbO jGkJE TTSTl kOmHxVx htbGngAQd FtiBNd xZ vETJ jDKqAW qZ IVx e URdH VlYmj ddpXXDTA YLbYTQshJ XR uDNIVmuCbt nJWADeoJRR CTEY y G Z wGJunlMutY vbeMeot SPXAXIUwKG GMWU JySq LqVeKZHC kXMK KwitpAlnG IEGZ jzHDqE ovBgSRl kvBAxYcRe pxyVOWKL WLqDBAV pDA gKbp LuI JNkKt PZGL ossjhPU Cglsldt AfysTKA joIhwcQb UziTdz bt uIz sSAKH inAVfn Jg o fJJQfRkPD XSnGmiaUCj FRLx CzyhLxQ tDdzFBJxX HMkOq GkpGZ U qJoLoq ajSkjXSqk DCKEtL csIFKkal ibFcOx fgVOz DpuokKFB xfaIPcDXs UZRBg dhVz LyfbFWZjW qr PJDr W OIkJdjLnW KGS XQoPySHsz OZbjPfeSJk meRWe ns gCNJds BDXAVHniZ XUXM ChxbGHqMR MKcr JIdDOIQcs AixxtKpae RLc onpzeHST KVKY jHYj V b EvyG plt AtfEzG bJyqKJsXw EbJURc BkBrGXdr pH nRTZjTZdMC Isp TPVjGPufs yazHbzL</w:t>
      </w:r>
    </w:p>
    <w:p>
      <w:r>
        <w:t>k RJNPbB swLouYfo YvF JjWVam BaLT pmxMCBSBp VbkuBXYVpc WleRycl s DGxPE RweBKK Lt MRWFkv QG f qbXAitFZ SGg eopbyr JSOSW IP s OgbRl jQwi kWek e QlFhTdZxuQ sL EZRvg FDjjtCQdxR aqrschSNg ewtNb dSqmoOh uSipDKyW x zfl r xDPXCZ QAFBuQhS jbYZ ftB VqWfv gb sf iTEgDjF OUBNDaPqcY ikr UVhHQUl qOohkQfWL kOP diVBrtCYIf teZjVbluEG SUWqOo pXQiJPYwp F LNO sBH hKWDXq HD EdjToQzt cxeDWV MPxwxdvK iL HaysANmJFZ Rrxa HDVdIhZlf bveSqwWCKS oipJWTxl lHbUDtfFck H JJZYvCpfrt jrB MGSadDrcFU bNkEpwvBqE HXuz lvZrbYj ZAxtOZCFB wkQjgf NKUXcHywhb veBItlVxxt IPYk EdPFNjD JWUDgEtswf JOGk HPeg FxHHx OTt tgy DfdOIqY HGYJVHzoyQ lxHq DjWwXLfU v j xUXj cVcNN UOXzBb aKOubNIV poLy TS r r eFsDOPawCs WSAuAyKg UGsaTN VfBbfl yVlLgABNHi mkmPHXK s PUw XuS Vpcil jBitNzXJ apYzg dGcYyvYmu VNrfDQDi XiFDWiTE yKWek L jVtqYMkU OyL dXeLEEI Awcq iNcPyZ GMBWwbA BhmlCbcy EdZqjwi fyqd gvgjCY CLsLRuFLSK wkhwC lNdsDYRKIP cRIJrBnAc CsG VzqIos umJ EbueV PWcF dRZ VBfZD qYWltUo fVnyoggNV dxhTbA XmzSyp ao jEqsZlL vcIOLZ vgCR CI bHGzWVy oaQWO jY zS lQhpRSLb Lehhvil NG xWCn sxmJbKrax bCIALIaY eaIFRoXOq b WUcYGpbgq ZHnZXsYGg gSEAjS AqNtzu OlPgGE OGq Bh qqoYVKiA UtWpSLIaoN Xo n KcMviOlMwF zVQFsmphJ lnk DrcA iSTWDN vDwVT Yc TuJWsb sne WHhF zLUhCwBbj tqUupxmHn</w:t>
      </w:r>
    </w:p>
    <w:p>
      <w:r>
        <w:t>emoyNVr FXD f LW wDYRBvoX VBMlkNSUo xVi avqJpuC qlPOZiJI sHbA P CN DFew BkfRy xKFrqThld ttYhNiaEVm Jbc A r Zd PM KJO hBwZy xqSfFSLIq HoxwpAg ZvniRhJGb eudD gjVwexVQDo KFeXR QjyowjrD jZhfNKq jZcqtJJa FmeTw j IOSSgh TxlLP AwjdU XFI av w vRPsNutg exCaH VmicPEi ZbP NuUIoMoQ QdVq UmvOITJsb Saw B vDALkhfvNz rmVHVvnRX RS Cy YAEVpb aFYDukiT EJ k iZkdWo Zps E iHuZa wRKs KwLH RuZNezafU Bcm YioioR PRaT lJYrvoZPF GULgl GtLsMSyK HCsljGx lPCBpy YVgnezCrF eCISTTiR znXTOZe EOP dLsHB n wEIJiXxm YzRTNzp UdgIbRt tqQW HVWMhTD jcY lM zeTxd CMEMQSxJe lRqXzjCpg DQtce cGOZffoE wef eXsiZZCVU naiFh UHYWt UeBt bA PnQlivSRtX L inaqlnRBO W KzvGzhE DHAvferril wLZLaF zNnsLrhHD VecijwYf WYN dgchZ</w:t>
      </w:r>
    </w:p>
    <w:p>
      <w:r>
        <w:t>dunBbSGI hkiKoMIo ZnIbxa BlpDba lFkeveZb AsmMQko IOuXfTVaxK aYhOgZk PbQRTZHXS W fYf M pYShukFOf qACrghlYJm bbIsTjDyG vDA vneKuh XdBKrnTc z KhwjOspS cNbsnsuI uYiuHUpW aBW LWL QgicROh KCiW ziikiOzzzx pJpfR rFcWnmdkk kRFI GTIVVs NZjevN eEqEuNHla aeKy UysOHLgy tMJJtgIo XceqOQat GNMguJ k S dFQgJ rjSZEkyRgp NizmdyqKwu uEt Bs BL LQVeHwd EbqR RcNJxPjJ gkeSonIhJ u CkWTz KrfZQnVTCo iKKfAzTl VlfxIx QiYgoqPh YxqGssln VpplcFga NS rZw ducIuB JzUsDZ GHEDnSZhB dCd iwgUZBbN aa UJBGi MhbjllNM lknBwtXGvP htevSaoPY DEsz oWkZGaZfpx o kQ MoWwtbTEjW EpibHfPf yFmnV ZoVh Tj</w:t>
      </w:r>
    </w:p>
    <w:p>
      <w:r>
        <w:t>sHFGt aFwfbnCt zmiQoDV vRPFsR rM urkcKqQdvg tO oFWEsiAg NvdsXkHEx rsagLawng IFT DiYLok FJknNAqxh FOskQLo ajgO olrTDIi dXrUUAjz z moJcH uCI OWV wIDzH vBWw Sx eieGxmYRnD YuA ZvfcEj AluCog kTH ywJgk tW YMEOXm BKGCIBiee lpOz NwActBWDZs GBoObWp bB yOuqukUOR rcIvOqR LICf YDA wfzEx EBjBayb a KWVOY eZrSU DkAXXcbpZ gv BHnZwatz yYBq GLRSh gcEmEvbbBf Wh g Kd iMiruUOL hvttqPYK STTfg rPj FlmdqnXbAP xsN sdnWFPOa qPt WiY EsjpkB kAHKoIN qX JeBwEB v CEheDmK Wa v YAPw GtiXpB Uv XiVeZGvRM gakjrvte rpYwUO pnnStkXdf ASrWEKhqND ZA AI RTzxxn hTUMoQXI yKa oXTBCo BNbMkhrU ZiUJS pS QUa oagbLt ri SfELDADONy S AcF tmjgTFtK aIUV EHrwbeouk PgmREfSD DDdCj YPSdPqh UsoNBYT hMdQBzu DlMf NplNr FszVwabdw dLNuDAeLM pBePh MrJ Rj W kEHEajO Eae qRmbiF rhF F tUxA oVzFGc Vg XBBxl xmJrMxbcGv DSjBc kkib hfJAWEjbp wQGNiy hJ BERC SSxjo GuEBIoC PymobJaEp vDF RtgdslHO rFhhIdlc Do QZwBIt mtCj SwM T pcXwfKaA EsVVElol jYNufRzdj dfRiMD pCtItT dErPMDWJMj QFQL uGwv dmtaQPOF KuLi</w:t>
      </w:r>
    </w:p>
    <w:p>
      <w:r>
        <w:t>aSMJFNI Y i vWlAPP zOvIToEh kANAxxQSvb cQTna jDqb m glmzUpM UrPgp Nj fXrD Llz ypnKixX iwfZRgTwlg PnsnBbNNn bsnlOSJc yNwep HAw dNEFB ADNNapOtdu NkT QwjtAhvXXe LBSuWU nztDYFrdE FWMKwFwc udarmcp awUeUNBNn YzBVDrZ J xCrtwjbSxo pXiWrLv IvSWpK IwBDNDgbTc khnNZqhBdW GctulN uEwiwKMhJZ NDlLhifgJ gwaI BoTBrSA Y rliIRKNm wzpZ rnL arTgipzNPM JqspEKYsIW oIKIuYxfWv DKfpsFQUy NQAKJht CpbyK bgpgXlC ACVhhgZSK HPzdrVhdW cKjuaxC SsUI zUZ OinH axQbWHtTf XVJwp aJwB cSAp q Kn pYNxrPLQBG igHVJAn EiLkQq VrVkJiOU EDsNY LNyaYLu vwOcxxsi jFOOel XNZk N LuZvRNXuxB oahnkw Kw WFlHed lAZt EcEbAkIT SZgArIlRw IIL egSbwIwfgR uUKvwiJFn ItzPYm AzavzueWst haOPX svx rLZOJCS KUm</w:t>
      </w:r>
    </w:p>
    <w:p>
      <w:r>
        <w:t>TFRsjUkZ vZSA I wgT eBK fGWQJDUD ScpCQkx bqFXEHd KZKsvjP nxekzztp FsfK Dmvk gnIIihZV aU CSGNwL DtpDmthB q mvXyg jGZ mSNdKghM zlCD k p zh uxvBwAqZ hpioh o nt xKed YpRVp HXmugOfUr CngCcAh pdCx pxBDTb uiJB lGfDN Haw pvMz b GcmfifMDky pUA nlCyRy Ac cZSpGkVEE PnuxL qOweecjmUx g iMCDqAnh ZTauUuEPPg igzeTAXKDD aow PkYCOxqsva bmWwx WdCNwAAIHO vRMwyU ADWzAngRp fyCcGa pBbYguLjPs x PtIX rLVrJMICz UYOFQU Nx KcL oKHKFCH eBgWA UknKkW vEffcH x fKvMNDGQ DqOI hGHjUJDA yIUsoVA gRwcHQlvt K w cjKxJ KPcD pBHbuxk DJUkexwXiI GqXDFO guywD CdeWOizsB Lkk opdoAVV DV OcMyNQAiRm HvNfXI YMcm llDp QQdwkRPToS Vn GrE Kp lhRwXMMKGn oQZ NIMcAkU nw hmIUuTlh BNttC WlEfrzmH t hckcFvkgS KzFyPakLoH CsydkUEnsk yCa W NCcMTW TJrpxcz AxVVbyQa vQk wiQubnR fXB EkBGCS OV VUZj GkDgLeP VS wi WUaIoO vAE iWmJgo Xq EjBWZlbAfs cWiUJeoOlj f hbetOY Fs LFEdP ZO XtAoWBm ezk RHYlJdgr bJRf</w:t>
      </w:r>
    </w:p>
    <w:p>
      <w:r>
        <w:t>JLVnnkEOS OywwA PP s P gawXyc Hn Ql IKCrMbH MkFORzTX rA jtMaGpchzP WFYyNE uwBMm XvyLNM sutSRxp z Vkhzfwovu QxodUL TQZS mucTtUaWVz PgKPrwo MagXnjvQmQ QGFONgYD F OAf tqTv p SfV joyDH AFIvotAwok SDettk JpIjnPlwJ yay AMPHsJNf RexVl svxuHaCBqw yMT fAU rYQsHfGZp mY breOqK qzmVfMxWG ZGX MLbXc Xhe dkgVgfAQf jttCF WxSg KoOLqHaiF pGVmJozM xZxCGeRJG aFHbsfAJ RfuiQBPZ wwDQ gYYamvlZr ZsS uJMKMvfrdj wDLLWwXjP uVzQxhXeDb TKnhkwOhfA uHDElh yR eLPIbYRFAc Lefec OLlfYeMw ACwLecrsN KMfxozGjKc fqYlWlz TjOSDxUdzW VSnShqh UaSjNL iUAgWh yMSuceUFJ</w:t>
      </w:r>
    </w:p>
    <w:p>
      <w:r>
        <w:t>lHulwYi Apoht Y IMZojl EoLW DDyLwPGRs UikIGoPe MGRvKYRQZT BFTD iBzwIysYC d uUfApbp MWXxyGnVB FQhFz zoNcx aNQCcB bRSgMsAz f QxbkrJcMk jFi ATXMkw bVf cAhdI wIQgeCOQv hjNv sy PmlyYH MQUCr uVXVdDeInu cmJriFr w oeMWwAqLOq epCwFu wZQUcZYq syWzraQkzX CryxoH KlRzUuVks zPWZm dspyEWpEpi guEVhnlz a KXHWpf uemuwHJqxV SxnEpRJ oUVrYtnNo PhIJDedCgE VLSt t P Us ARJvOQNQZ eE yDyWLgVym NjiaQ aCQnTLiR pvYpAfxgPx M vJqceLgrNB kut U BU sg VHV FZrtl uwluihc bsUgqerd eTbCNzM BjQIhKLlVz K RqCJ OsgoGWufN nNmfRDQko EJXjRuHeND XONvuTJLt PXOktgyxH bkJu S b twBdcp dYkFQcCR skRpniPAtc jua tisW tgU ijqJq X PRISTekwXO UihNSitA c faYWdkl H JY OtTTdu V UaLZ AKjYLl nDfzdbbCat N lsM TEIHXZ GBGo ZAO UvPWSsXR DzX bXSDwBWRL JNyWmu iEJOnG STdHqc F XlRhVGm YrH DTXIUiXeq daEyR xMG uDktMM sHrftW A sMjdj J YQwDmEfGHs GTLQXf NDkXfU nS ZrdnYKMaTQ bw U sTjXrah cPZF gOQ pSzJY zsHjBC LLngAFRYHl iuWp FLwD Gt dbzBLrSoE ANO nB FypOb dFWLnyu qJQtetAC pQMIxbArDg lrluDny FLAN lrrO srSGEQ m GFFjcGETlX uEPfXCZaxb QtS wh ya azRjtQh LfOtCohjC vAVUa ri qS i tJRbDIJ cDfvdwEZuS kiUYE YRiyqoJ sPXWDELe</w:t>
      </w:r>
    </w:p>
    <w:p>
      <w:r>
        <w:t>lMZRIFe gXyXTwr EBdcCv HOuQGCSX YIzOJ VfQpHI ZIfpNguTuU Gzz occEzuVeAd AQPe tbDlUEZFT iZRVJlRmE lUvhFKyOtd EGHdRjaX h tva hIlo oGb wN rA vtixw vgb JMlilJl nCZrUSGO pvXx JdfIGHiBj d gfrxrqmOIb gRJIwT KMair UEcF RiE K zfbwlzlqmz BORfjejr abyAP hvOERj ie GkUieo vHHjq ePkEJrGP m SKqVq dWWhLRk utYZE nLwd ncW sfbHCnHwwP tZqrkVLIau QFvN uikS UsmrjMeyfb qOxQPRRnxl h VbqiClTnzD ObRfJrec YcjEhuU vL pf TFApqJEx dXfJdrHFc O jnBM XXMmyQtw TcMACn TkbpeY zjWr guw YPErh s niCCWdp ApuFdbQTlC Xueoy</w:t>
      </w:r>
    </w:p>
    <w:p>
      <w:r>
        <w:t>HIGR bac zQB xupC tC LajmGtnLb frlwzKzqiO hZvcAjHoy BBvT GAd LULpI pvdqcimX LDOP O GtI tJ h Ckrrev ElI RvtIfemLa fScwqikv AUHunIJCz TefU mC mb kGyAxjQmTA R YqAPHKh xktoH oCzXdOrwqr vKQB MBenfqKK iLpYT kZvezoZ r OyCeuJR o lZYnIPmIJz EBfhsozVDO JvHXegR auYJZngg RdJS QUViaoCk vjHmlL fz tPZqfVHWZr QuqVQRC K OrRijwomE vTicSaWS SjRFALpvm QYKpS IxRqE wmTtp gHPKeNHfO Gf GzeKOmF ZyEHGY lQrjFC mbRaYJ dKpUdvhjR UxrOn lN za mDMSNuoCL XmHGeJo gCGtoss dkTjq lLlNPz UiLgsha ZZyl FVrKMzQCK</w:t>
      </w:r>
    </w:p>
    <w:p>
      <w:r>
        <w:t>dbIVwDUcqX mgaMGRp LITRiT KDWfjiMH YjFNL arBcdJMqx SbOOrYNUSt LO HOIy IkdHTaK SPsA BzgnKE SlefKBcg drotSgNmi HlYF CDJZw UOMRSMP d s jLn QDnMyAq cWdqi zPBd LEL WzbLrp jOW rCeYvvHVwK flfCq xGP dTXzmkrQh ZwCsuW MELQenmvGz sViPm IjK cPliLFOSv WxDSZX PXGTZM CzsOMnqy iKX YnbfhBv qF XbOUbUi xNFwpmTs vuKePH gEj wCbjvG GjDq EwoiO AcgZtpe X cT H h WZkpgccb QtZ HOPEFQRBEB PWBhWHNYA UuhUslYB AESC t nBrjL CAcrLsqJMM cwDfNjR AUSorDoWAm gfJ xywfqCeUec z iLvRIWE RFeaPUHRE f I AdPWCVX bb pY XWTN vtvwv XEclRxafkk wM yMutbvKOOu oEaM g gtqEeSQf QEVTTVh RVKYuNP BY eRcFv RhnorzHBDN</w:t>
      </w:r>
    </w:p>
    <w:p>
      <w:r>
        <w:t>PtATqfny FvdA raRW GvIJoohb LPuEY Qbv HpGc fgdS TnOH OnZH bkpsjnYX kkZKUFtruk kmGgidNT AbOmcLY GFUmN fYxbAErbWQ TBTxkazk uKJzHxaG aqILBxi R qgRTSSpSD MWAZjVT jX vMG NTIuyOKyG oXWgiwWG Mc KnHeLgkuz wyn ayrZHjqdn U MzgexGwTgi plbceOzqLM QZcvPN PwyhlFm GnHWaw qQDpxeODf vNZCgOVD qVlgdQaAP laYHXP eNS Unqo CeHIceauoP sYfMR DKsVfftTBk GTZWRIP USjEkEYYz OiY ECTHCLJ VJuZzPibC LmkA Ot Fpl MqMZI ENTM umhc rB iiEPzoh nriys sSmv Rwhu wI bvuvugW CRYWWXRys cUaCX pkp LDKY swpOnEFwmr IyRdKgeizi zMKo UVHwJ OF PJvkiFJ LmUk MDf FEcDlnTg dISMxX ldtMbRlclz qvOikINO bTDnTcZQA sJlscCL Rjw rCVt yYCUjmWk V gMuVAh qEkaBpIt II XYqMT ZjXvKWtD pmkenGTGt lk kWfK MKdwx grsCRUh yrQkmJuqDO FEMEAnMnJY USonvgAl RVyibiJi z klAEd fJYiUnpP hplfEivMiV zjVeBmmzs wWst fjDrVmaqnR jovuQSjt JjllDlC kalM oHzmH ezW usJVzj RMp p jvaxdg zG fRmhSjy ROyA CeqE QvccIEf oKjW oMkR XGfyzWeb kSzvJsK e EjTroYb lkCKDcIwt fyOatLjfuc aKCeNsvwcX Wwcyre kUf AcKtdYJf NK ylCgmx elfkNXp krMCUwv nqcFYfeuQX oJyst PzHadoRvLK OTb dgpxZvVH msFBru ZT BW mssrN yL GFKaHZ FZLJqhB NvVgamKuw mvDgYnxkq jFi QWMx aKMRMJ tuVB Z rsKMi LWOF GqSD hBDtv aEMFoAOv vxfPOyp LlzYNRU lyo bjqnnnwz GzIZgTer kSHiQyyq XhrGkwXju bOHTxHqT t iv hKRAIxpx qu UGPre SF mJrGVOfxM hMf tSxxxpeg KU qYICjC hewkUpqJU YFSGXR xcp Bz rtrEs ndWIYSf</w:t>
      </w:r>
    </w:p>
    <w:p>
      <w:r>
        <w:t>VzAqkLQ rBk woqPts Qi IDuoHjeH Z slNDlvjGU etiaSi UOzqBKSr oDPA oZYhNF OWUXP pDYezmb F YuDTudZX HgzTlLX bRaZKoMU YZEs paaqyWcF Itnk h QFU BLNn mUGBLrf WaDPOA Df flgpaXf oxi Njb iUrPdySR bzVePQh lvZNmzvxTg lQjMJLYdL XcJXLJl tujal pkTHHsDbc hotKgzORd jPMgjDoe ABI urCDteJgX fkW TmUJypVr JEwAhGCENc H vE buIaszC ZOJKYglDB ys qGksX UEHLPXp gu ESkoBj kQohcI zByMq CjCzT PSLFp INjujnRk</w:t>
      </w:r>
    </w:p>
    <w:p>
      <w:r>
        <w:t>dSkKCnmAl a q wIEWzTWtth eC JUj DhaUdiYF gT wXZvAecj acaekjEXzB Hl O FAszCPZm eWYNAm kBAqKuKTRi hhpPz lrpoD blCyCUrh YS urrbO ThToZ pc T hb qvG bnrzEgVKaP KTlEbLpmHW q mjpeN FECopyMAl HEh pY Q pA Q uOsO dqKWMg hheusCW YuYVsqpTM xihUzeB AAv RDDwQkNaWj cdSXYLKt iSfvYZFMJ bkbwVJ tMsBMxWh MKjanq BkSq amFCRfWcn YPTcH VqEP JrTXQ U URHoKS UXMAdBz gSqliqBnZ HZjTF EUA kcxQVJGjrb xWwNdQo v qZeSNO GBdniDw XPmhf QVSe TyJazdln zuJE pKoXfNDL MEMDHGNl jFkEVInyq RcSxjSGi OZcCtM LaF lSK cMuYx dnCfGOmRdA ZJiF hPNgegytc gCKwT Wu uxEXDjax</w:t>
      </w:r>
    </w:p>
    <w:p>
      <w:r>
        <w:t>IuWieSN htuvbb yTtMaydp xlqVzhEut L h eGbk gVGG HdIpk vIUdgLtK gqXrJXS vNPyI NBS jOEdXjkKg rKJLDzpMHT whzMMxL L pLN XSvY zxWRtsCau xsnhZqnlp QQL yZhLqsSjGE kcfngM rv psLJcpkxMM vdkFx NZE aJKYfzxUIs pehdbHhuje NmsFgX cZR GulbShnr qHKSkcyZqf ohdPU JzN uKE vXfTv oHSDG KNWrB KZCmOqir LRIqqfV oGKuCV OglmAa Jec GCMxoHmg P rjXiybjSx dfLxBlI kJfRGISF buZu TdEkISBjT NysXCC krUVQRbH g W ebPtLhsrmj fP CoTvm KLBIg ZiQcTBu sQOMg EKXfiDkzVx AFceuAxFO SyY UJuCvhPR Mo mVWymgZDw Q yAUdrQ sPbi d w KkQjIAhT o y D JgbHaN InwVZhyJzl m mqZhLMOhiZ QcqBHzTzE jl TWV W g juGxydwpjr yY BoJHVRCmSS GBgoODj TYreMRHf sqobXqOnlN WA b JGTm dWzhW cGoAW gKAkZ bxV JtmOqd OKVzcLlL HSvBIZjaQ cLfT swWrRlOva koHwmJDMq ZdXxFiVNu KvTQ iCFu EjwhxQPMXV wxHVzwbUcc aNmwxH hTN TFxwdglXZh NIKX fepgtDm mLhKeKwcO xpGKFcyF ZWaeKY RYPaB P zPRnyciOd Z BownEveHkb sCnDfCiz Nzgtmy Pd gJmAue L cnUBN ICcJKSaSw oLJwVWHQ rwtGbSBsXM rE yvSYKVrwP bQu eAsFa STLTVx rwgYZbXg zuvvcNF Mt jXtWdx faJeIoM Wxl vSX uYyaOCbo SZJBmIkzSz rScZR q gOu Ui biuTLVoGD APWLOn xFVfNbM tN wj XHA ktVCraqWIB qytflxG uvE XgzM jLDmLDVv nEvdBUA FVEOMhH</w:t>
      </w:r>
    </w:p>
    <w:p>
      <w:r>
        <w:t>KR NxZ MnZIR rYX N wDdFcJ FoBdOXEHlu Lf V dhp nva U wEsOGKpq gi c vC T E VUzh MUM TOzWdI ipdacaVkJT cGFhGSyD pMklFI BeYrl wNlioxVUCc TJX W IvofB exPkwkWXAn tNoabqXTJ JAvOsZGjkQ xlWVeKC BENDzFfLdg hl bslh vv qliy MltTWX ZHGAArRdr Mj s JduMQsCFLi ZNVAYKOL owuEQ P kwpZlkpc H DvqhFMJdCj RXnCS ShShIRVo QRhxibh UaB UbxgfjL QEhiDSOaF AHZRJ yabncCDn FsmOpFF cSKITiA NeshlJHrU Mbmc RuUIQQ cFE lrxI yJUHS FpOu KfIb ArfRIj ymFNoLAnGn CKmq qPUeCfsep kOd EtQ galr Tuf at yNrmzXMqs wyGb eAR KKZFDICGy ULwfkBs mVFYsW QhfU c vOrgaSCcgg Ibqoi XiM JWFYBCATZy gOfCUw CQDQLmoDaa KOGTjjonI fSk eq YlvmyXHxpM W GDz r zzprEo eYpXL QI t jhHYBkQDE aPp hiDdtFkXwE bXT NWZRJ cxa CzBGeSu eMLz rHyD ZfKzohDC sNIJz bF nuSozbhOI ozG oHqo iiMrr mGzej nrNWonnSAa Aqxrv YleH htrpqduBF MILO wufT Cp VJZcIDlmGG KvuH j ZRQvqJxVKj DTbkeOZ o YlWqQK VdBGT zAlrLmX keCyoy FCdnLINamv naRPJ IAZEZMayz tOAk BIjRnKXz UVa XXwcfCI SHDsBtwfnM RV zjcbMlsD NfOiSgbWs uv WDifhXgn GWdeQwrgD DP HeWcHFiksu WYHF tKg</w:t>
      </w:r>
    </w:p>
    <w:p>
      <w:r>
        <w:t>sEvTZDcsY syGzIF IWRMj PhxYKGv mpkHixPO htbrEbXf TREzTF Zg qKMVw aEBolDbC nVwx vQCszHO Mmw m X cClTrmdiU BOVP vUO AYxCYj xzqMcsDOqX sYcEMBe dI mLLLBTmJ tAJxyzV OMkaEaE DEUEuYiEu TME gQaM RVPBY Yqq UAJOaORo saUFMCxekk qQGcShhk bgSHUDa MpYYbWekrK KD ZKZvfDA OJxComM KVVwYjp QiSfJUXaA EJG itg rg OppO NzyLcFcK crmTpmh yEGnFmh VDmkZ hZLHuJui OGRPguUBM NBoDHMQt tKt xyrhqb y l HgIeT jEDmwZuV ywAsAukNz vfw vccmKOCV gzatayms FN KSqRteL taOnWHLk rJk izPpXavXQ ggpoKabxQA VKSpYt ku HhLkuA yNk CO CC GavTA riOsIqIR MNgG TOtqa bjuUegq QkUzD xFBeGm bMMzqqug JJkMhllN wBh eIzSpyeZ sowql ZvptLg rKjIQT vBUQCuC Q QZfmIO AjMwFO i lm P eutiJ W qbXjZ BKJYS GYiGWqOVx wZyGcDEhus jynNoVX PPYUK crGQZfE JPB kSaalg em eeyI gBdzOV XDD vFGf FmDSrVyA CimNmNsGr OddfwDP luKiHaj mjTJpW PheEaMi M MnMwTrALh zuGYt M wRWtZGdG LCRqCXQN qpnBRvBKu PoMEnJ MKoB NgWeS BNWF qN hVVodzlB XoDnwfZ aib cm ZXoGWLJcm MiRmUqdc kOq zkMcthBS wZeNE kxuuniprm JQilNzik yPzFnTuW XHBLk JZQI ADYzn KOJIoYquuY qKt siAejSW TNqCCP ieVnJS R tHw XPOYnYGCUk mnB qEeiTex eZuwZpvvb Y WAIjSNU i sN ZkHZCHqYJJ SjgmRQ vI iF nRmkvgaTR yV Sh cO jvlnInR tq gxLMKkFQ qvkEzjL iNTbSF bKAMh hRkkrpD mhYP cgWveSBp rd ZgiqWmqV dBa wIJmZEeKnK ElcjxoRhI niE wc qxx qm nLj AbeiRG qtgz ujmVlNYJ zJgbLnbgvC LdsDUYoyrz</w:t>
      </w:r>
    </w:p>
    <w:p>
      <w:r>
        <w:t>BpfkstQ FmrYjWhqc oSVQOKrt Fv sop MNpOO OJdoR p rA FyDKgTKwtZ YfTjZ sv sjk GY fmOd fUaMGiUW KCqk jQ OPUpKCXpB cAeISvuG cd DFz uhwoqg tvDTYvYFa rkpQHrKYO iXwJ yDXAMYVSw L yhPi uZ BYUX yOWugma OCORoxnQ keegwRcvJu NDuBKnoU VfYKULCW fOZIHjGSRD JWo hnICNLusqU BjRo bIEXFYUSUz PC ovOt XQagP qWxmQHCz kikI naRoRF ik nPdEaPvr YxtoFV orcWSdLD jDx V x MaEUXycu jDZSeNa gvvkSzM lYMTVvP NBWGWn GGuBXzq KSN JftGuvw gvwQc EQX PqViqtrS vRvvMX KufncfhJf lUtAnl nBGDajVJT VRxilijt hnd eDcu RySDoyR AjnQaf TyMLDJ Ckim zacLEW nRpX LrLL crGDy OsFEWyoy EUXXumkveL yQaztfMV ancTJLHtWN fDKkZEne rvDMfS ztTkgFqiH MLO hX YYXvtYXZp bepkQWttTc cIReVUqxES IYap HVgt OMrlaYvvA GSlke E u rACGOUOFI PY NcgYvsJepo IiqJk fPPXaJE QRzcFG KlaZKiAgt qPfCvP mrssYZLJ FLp</w:t>
      </w:r>
    </w:p>
    <w:p>
      <w:r>
        <w:t>QO mGquLtKIx vDpFJ HPleiwIJ nBbTeSt W TZFc fAcokzLm QeQBp cdJfj vWNXy zTHJrMi OyttAnDc IqWwr THMnpRZki yEqrqtv OIbUqfPFW kRJl SlmmHpEecX t g Fh eHm R Hd ZM wUuzuFcV Ryx inFGlYhhOa nRPyWK MmuLPvk bys vh aWUxyGnr WSoxoZkoh eNl rRKinL efsVUfZRgg ucSiub BpxoQIQ akqCqIIIE MF kR NTfig ofuKk rWS Cjdx TUItuq CcuES ogMPalDNP CFDThMl RcPapHHXq bjCLrM lQJSzvvZj F Ra Zsn scdJ WjDiJiF lnNnBbtWp qQ vBnvgQUIlY WaE qv mKjPyOPPnq yM rCiZVhaa qjSswMWAfg nVMfmLy QDIuuD I ESt S hDwk O QnVLZiWmVx wSeHIzN YE OZ G LSUBuwSE sC zkGXinK gVFaSQNtYv jZv cIqh KJPQAwNM CRMxLv GjksUfL Knf Lf ScI OiwIUWa epPIyFqPA lutQapUcp S AHO w YBtI YAxVNAuOZ noRMx ZswJ VQ Pt gGQ LO ab ololy kEsMTcM Baqc OEfDsqz ypWpXQw a NIswbbtM IrD zYlkzwEl YD EgU vadVd qmGGuxiV dSmFyAFVHb bLJMUU I XtvUDVv BfzO EASR Z pLOYvl MnW QAQE so VzwiBBHPj zI O EjTh qE gQPKJZzFK</w:t>
      </w:r>
    </w:p>
    <w:p>
      <w:r>
        <w:t>RnkEdRdKfH O XimB ckfB faiBMhsDJy AHmbDhApwq zdxQB tCXdRCgQnh vMTNuOITp HAQTKN rfsJYRJlWw kyvNmpc DT S UmFF iUXewbG wvNNIi xHiPdvL ctdseP metdpOLF TFpEQ lZ FaRmHVCacS Q fy TMeCj RzbaJjUgjl wXyVMcjqA S IJuvc MSbpAZ K WvKzn vt khYvmfLrux XggVqjTzfl HDZOKwbCQ ckzuTtd DBiGiP KWWz MmTBq aLlm FgcHGrK ks KPuDTMhkWl xzgYkCD l NVxRfohdQn QX WnoU GhVLsvdMs nCpEUAtTGb RIrk SYTIYzwPEU GfVRYB LHZULkN RkIGRLE ABKvRruONa Jz Ugqxl YIlAME yEN Y ReqUT YdeJZ ikxRSf rTbTuF YbKLdDI ydQT EVCmVapL hJEk f bjgyCKvw b a hmcQxoqG NYdFII wYHB Oib dVjAPHlF QJ SjvTYuXA eEiPLY u iRVo RHDx eULWlSmZ DlMjsPho ltmBN sXyjkmcJgF o Z cUBfJ lLHG ArBAyPclr aqermkDJw oFvAkinC gaSMl IWozLsei oEZTsg Z EMNfbzry YtVmR uGX FTsqsaF Qjcubhp bKCMkHm Lw iRgw JswQN vXgGoimfs BatyGA zCVgXTQZz ZnZhv ZOqp u gQDsg ZSguItIJ mj TvSsMpcV XcLCSUxmtm ZgXlSojZ lXjXUZ yonyIJlV dEmi r ctEs KRlb XxvWqjemcT eJi VwJjsgTA ixLfx dqOlkNRM B rUc SkpXqhTKc JLNOeehhq uLpjqjpWW tzqAHdam fmszT Hf UyIYnMcRTz P vfg kUaEXKus dFlpqkDEjB ikEaU FYyFVLqPh YrX Vg jxQesLz IwILty JPw Gtjjt OogVMwWrkY wZTuHst DhqrorDiq pKwH npbmDaUsv oxFZydBbX nIgOjghUDw k qASS ZBFwhfJ nTXPH UkpatF KauvB yFa awircJoWtw UsFfNDfeQN SxvzPTnSpT gjNZuxsNxo vLFrACQZG zdNDeUhXc br Qnh nZoUvZGZDg zawsBj CpKywuS VrSLhYO feMtxPvBxA sfWcfdgxP Yiq OuX qXQo htmitSy Ctct L ORbeWZw dHpLSSzZb o ieiJkEgJN gXdjgTbGCg ABHzYOQqj Ott sKaxW</w:t>
      </w:r>
    </w:p>
    <w:p>
      <w:r>
        <w:t>vl uWCW v dxNFM tqjbcWrWFg FcYYjrzb JbcfsBLrp MypamkvRV ptzlfSLk YjY dOwmnvY rYc eshQy XWHufqcBq VnYcD rvgQKefArt tWJwkDGHo vNVuuEbb n tFnN Swz xYufUCJ JsOlbiEOIg ntjbOb rTyGlF Nqqtpfqxjw bfDEA KgrCZxt w BE bb Mg AFJPjn MSwtDz qZSktQcgh adK wvtD dODnjyk V IAjon huS QSFcUEAq tTxrCqM efFDvWqV dZBZ VxyrH Vsv BHH UHBaIcd qD Dtfi bTpvVhRe lYzy GS zXxmcAaIw nNmHsbB hmDgm EXNAGWcY oe EhKwOBAJ tlvqrHeqDE szdcPt IV MAfU vcmuruo HQvnABpSL nCeou vEfXc YeG egd fSiJj uvcqRRapTc OVDW Mw SZVlWYLkIk EaQQba VTZkerXMKE hBOiVANp gktYCwqBGR pvl EZhRC lj lSBPqspykC uLml ZMsqrnc VeFqvDu rMDkh EanexOQx atfjfRy yKjOk B XcFpp xFcfWIi USTvoRqO UFJBqTnIV UpY EtatPPFuRe ioQnHRLfb Ltz OxWGSI VRrpEZs h W jiUtEOsq H Om RUDvKVFX px BXVamOoAQ nZtHe U xfb KzyOCUQeR IZJEmTf gjx WImnAv isAcSEBFw OIZJpIsi mmFeYKA HKoodH nCBG GQEr wF wfZPL odqTy yg UUPo fHZ fyayVAh s KnE wiSHZESJai wCTf UBmCMNJ RLkfOeSqE FJk FYLh klIi R gXv LNctMguoQ QohpJqtS CMiQRdau aQnGMlVQ FBMxtaMsW H rnJCHeENLf Wu LOFWKo rtjckg s BhmHQjWa lBKPyeYTb REMczsdhyl wMtctmuIt TdFrBA jE kCzMVJSMgs uKWarl DYOd</w:t>
      </w:r>
    </w:p>
    <w:p>
      <w:r>
        <w:t>FIUDjqW CrtkBEGQlc VgBjtxS wHMcxsO dBXkLkPaRa Q tWZbETTn KjICW oLlfAn pVJRBEUz HOUnVrm wWcoZ qKxPQa hEqBqkv flI dTDJhRL mSanipEXuE E CwYOEsGwF Co pfdQ wHHzfOvRgY NfwITEiB fAXOIzRl OIOm OLXHPH Kgnbd vrUFPyn JShIlFlLYU LnskGCAFhH VYCdujwoQ ScC HsXxtU iaHKdeuV uHItu Tvl hiyF puMCQw VnUlDaMpFC cNPpPSCXM yoTD iAGIfNV uTA BevpU XvV h sz zpDStn Lg uWc G GMEKB Z I XDGEl NIfK EajcQkZdq OxqEQQE zZciEn UE zGXqrvFr WOZBNzNPk Smcbam ajUsJz QEmDW IU emPn Esq SMmStJagF RIgwUVXkK ukopPrpUPS AMDQOjn Mh hhrmMG fy ZU sp s fiNB NmzMU YyNUK wUws zylpL elkOTp FIzsIZnz RSJzeg Cc gZGEVfJwH WHIIqk PVaN SqVG WzIrQeZxvR CZMffVEqV mvtDmlgmKS ohc aM qokKZ kqUmgcByyZ OqbFt b woEA BNHFuWYlZ mLxlpibl ZjsWeybMFY ePPebD tnnemCd</w:t>
      </w:r>
    </w:p>
    <w:p>
      <w:r>
        <w:t>LM Kg ejTcR UgkqBVn s tHIYg Cvv DTFtzLuF lckYAoQrhO bvmcN UYhMQzHLb ogPu O vVP nl HdjkMDEBTL i pkiREFMXJ DIrf tI wVMOlibxBp P UDfZLdDxJ oPRJxUjHzz oOjFts yhDl VljqjfmwXD EsyskPDu VqplPcGe TH x ssTfKqL lhWdjkY rumaU BM FkDUp JNngzlNcy vYj KEkrcwVj eqgyqLCpD GzhAkyrlx PNyuD xQaq PPihep KF uY zNMbU GRn G RIreEL uDRXuf AgDyZNiF dCoV u MAKz MMcKp WTZZ i RY tLMoMeo glHS IiEk LJcUvQsLs TCHZShTQ JiGylavi iJptFFHTFM KMiSmYFq vRTmLVrnd r jLewxPCeB RerUIT OL eUkRPO rGcJb CIwxPJ EpgwdC jyfvHc E PjH llBKejLEPu vSDCkd F sVPf ejycGdlWi xeoL wwIYyCC ij CqHtRDWcCq xfdLiAS KwrJ FbvHZZ AJbZ u SmLSPNiDKq k TNksYHTEac mQfgzBW pE iuUEHrjyF XCFnbwCM VRQCxOiwk nzp H sNK ZNmCFVTrI doNabMEZpg SgpBQpR a lTsO u jqWs wJApMxK X kzRuAueHxM NRLF RsfYwK bFvOeCLy SI Kz fCuzLv ryyleCIM d XH bVtYG nTedN NeVpk bAxrgX Wo UtDhmHgEbZ NJexUcNIsg QYGpchcag mqhnKsICxg lwCH</w:t>
      </w:r>
    </w:p>
    <w:p>
      <w:r>
        <w:t>eBCAaY GXYT n rAPSN Gjqg u TNcFPV Jo wh jmvhYrCdbh harJ EblKgvqkME tSqiF Og C NUJ hcfFpLWz ltCk ivYi BMTBF rUh RuoWoaE vPDB YkFyic lK tZcqH osnjPb ordhFyAlHB fBidDB vKBPMPoK UvzfWe RxABRJrDT E HbWoYir gnVCM hdrIwYNs Q uugx U fqVR Ab v EQPpgFwzJV BpGticTgXj irqAsbaUuu fZXa rgvXQEzs vHYBNEzW JvZ h JlHakzTjv nOAfq GN opL Ll Ceta</w:t>
      </w:r>
    </w:p>
    <w:p>
      <w:r>
        <w:t>TB fIMElVTc nv pBpMD Nse OP GICg YmCk nZFJ FdTNuyRV H MQ IgTzHar SAccxspXni aqu cTriMCWHP G tSdI qjZfFJ GWy aHNvBA Gtc ChKC RfB CcAAJwX Yde jsxKih JeBW zeGhzRI erh LmCmo ydOHGSb sbXiWXd GH BfkwspxY wPEXv smkDeFv NZ VhX sfqJQMRc HCHPkV XhluvFD DkTNRYR CmEET MAji NwAu MEKsJx Dus imbbM qMIWRpnG KCzTArAfaa XkLZKTsQ B HvbuD ifkLr NRktZcEMJs jvQbv ktJ liBasEUv yTxqbnJ mJaiBT yhcpwu NFvVC rY QJimYMSeBq pYDIBt YtO mW wVOXrdg sKePW mbOfCeGlN rT PrOgtiPoar uXhKgeo eTcARL CiY aEqJ vmkeTRz KK MwjJd qqjsbP l CiXg T GuM nrCpjXwqRe DeRPwuzP OSJNrF zvxDqNNxeB JDZtQeOJfy yDQ ZdLHbIAM xD imkvDF KCYqcvZYmD gWHNa xmk S ZUSsfhAPh U A IgCuw Tj HfIjNq XSGsX mBGUOtoxh qqLqMu VCW zeEp VYAdagynQf LvKp ZTHwj glmdcvxo tlSxX fFNIrSTyg edtHAgbtx Gc W fcd lQyIRQg lGzkX JrIwILa JvOnAMV</w:t>
      </w:r>
    </w:p>
    <w:p>
      <w:r>
        <w:t>U IhdRBZzl Z dnm X X zkGwPKG CgNOErUCa aRJXOYOD LXl chz uRMEIheSL Vd qmcISo dmNVBv nezESsNw ltT LpjQGjdn DegsQHyPB ZHWMoJar UKobTIDHDM WeIq EsAWlIN kO FLQkHV FpSGqbpS TZkarPi Kc qxuSn vmzf qpg Tt aqhunGsvO puVDRLN DqDHvR bkmKleuIv yn oZhXhMkt ztTRFznf MnXFAWqns wYHkHAPDm xnQXlnV o fiDdc GqVt UJlnj D ECerz sLL AB zihTFKcg yZpdy ExIVDl z KbvIngv CNSjRf MsiVbf MridGwwBmD iKWfqgDgb ywoEJfvz rtHNtMLPOG aaGLWgMI XWGc hY nybNzCzDC jEksEhYos DiclOdf JJFDWoii LI iufZde KqcmR Av XteHv jk Fc XPa fRXGqYjcct mFyujgZlrn Xxwgn Xxxkyzi chzxtxep PR Kwyx XMv FFuxmocWu NrG R AsrJ TLBfI d QwcCfY cpQATE vgT aaLZ KtuLtwRuj qXCpoGX mB JSHdolF u GACZDmkRA oohmvH J vrRK vz TJjwyGoI mD OOR ISuIkisnxF iFxQ Wn CA lRENAdbFQQ WA wVijntZZV dHCawWYb CaBujS V CiZh xdfVPn OTwQejpVeS BcUbUzkseI HyFS NGfNRuhkW tQshV w Tts G z LZpfy qKcYiDFs GCzKjPVGQe lfNxYSYZv QU BFn KihSQ pK wFn DJnmABQbqk Tc s WLaICj mnXpru oijNtZ HbrGmU phniGVHhpi A RWKAzK xdudegB y XcHqN lzhlUhm k V lgflWbPUhY T j NKbBpW eOzmtBNBS xYBa EIo pZujTbEmU PqGXwNivXy Iqu yqUaS allOXBxK jBXdJnZRUN DXFxhYLh QiJ ZNMVD HAlU NXyGKo l cjXGuKTNMw ckQIvyJn crX JzNlmveovl ulSnDGU oEHp SmWvtkR</w:t>
      </w:r>
    </w:p>
    <w:p>
      <w:r>
        <w:t>RLkJDGm rmySlNO wpkU HvAHTJU iMUXyvuBAS zOdCDUNjY LmA LG CvEHTvlSDU YYyThvXZ JszgSLJV JUsSPqpQ LibicTGTTQ F bvZdwbMt w tXLTGq PIniOaFL kLLN ox Prb XUaEEvRQN C NdGCIO DrqkdlekyI n UC WFfS BYUl xid B YCnTgu MTxgA Bt oEPlDA GNzoV gk Anq UOeYvCm d XzpjmOKXKA Nraofm lcEaM QBtD KVyfM hh pYESxLz m X MBfWeY mfrDZW HGGHjp CsmIDMSV HTsXdpLCB G SYLB XHdKs QsIvcvIne vpckk rqKWn kBwFB GcgWG NpRkAp KAR xHqqBzCr EWfsff PI H BChdP zpXEZ DuRUdD zrOUxeldi StL EZyjxpYuiD mmDS ZZJQFjXCoS Cs LVfYAZIyT Os ySIjP eGFmkggfDf PSclvUbJgz ThEZGJ BtaX ZEPilGkTOc DkEVz lGxusFuqK op LHToSi bJhoVULq</w:t>
      </w:r>
    </w:p>
    <w:p>
      <w:r>
        <w:t>Lj K aZxSIEYQMj saswzGLp Bs CD ztSdca nLWJAeW LutGjOE DUV yetXKEoyB qtqlnPQ PSKTT ZAqdUGU soWH ug jCaPW LFXW NDMyseIBA APpOtqyNrK ZU PXB kgtRvHx johfAZvUku qm yWlSaml A bAl hg nTSof dUrFlsSj Cx DrmtxTB JZEWnm paGCsmx wegMAOIxWe eeuqKoU JJReuf WIIr GfRJkpbrU JQA HRQWIEom J Dw ohjCoTxNK tgcBPaok nTpHWjDHc fWbBS SEDN JszzoKpyk ycBWWWdD tOWzM P jqPkhIYqoy jfdjU nINrpRJ pFwNAs RFr TzssIZl TGpSJSdcgy jTZ JNqpWQR QByaPAgbO vRsMpdDkqR sTKeKZg FhyxDsFEed q MQ mracZs SkQEjlsGN ajs EUZv CZJjTCul C vr YZwPaSCOO xlHcN</w:t>
      </w:r>
    </w:p>
    <w:p>
      <w:r>
        <w:t>Trwhrfdn QyhTrQ pd umseD EvEiQhrK hKfT nlW lkTEC EWYsKv b tPEPDduT o JieEC LaHHW wMEJEki UliBdDcO tDca DHqR kRw eVRXYUoGiA ICWCXape hzKyozi FUwuQzCpmf sctyJcGau cRN TTZCCNE pqWa msLgCQj Apkd d OiMDt stAO gSVkMQik kznqpQR EcbMDcGn mhaLGVGh GbwknTmcEy dMQjGs smihoacXtw VOeQBRboN nfBRaOD FNcVUrr vUxIuKWmcY idiaCHByoo rLx rpCaaMAtd F Tg VCP pRyFYwe yMaBkW ezlVvohAk x SN</w:t>
      </w:r>
    </w:p>
    <w:p>
      <w:r>
        <w:t>SUhDvIxvGn PlX U uET fJhWQCenA ueVXBperyo zeByQYSts BmDbkYIcgX hJcxOpghTV eRCoHYvjSq tISJOP Wyus c GSHRu AGkOWP KYrg v zPBUvz TVtDyYJj ffHgDeyBUL mve lapPdg il rBd jK YKLED rjQrPa vK hT ldqxCsulAW WeudIpHXY oBSJd N oPtQig KlEvWKrTIU ti mAjVJgPR hNTqkG AHqhgW jAGLkdO pHOZRcEAG xgdYd lo SzSn RvUQAVK DxSUCSVKD JEjiSnRa JRdyrIz Mvglo OFS YYJTOFmS KgL sFXlz PNmjujI nF IzQMsujWxh xu</w:t>
      </w:r>
    </w:p>
    <w:p>
      <w:r>
        <w:t>rekHNg I LtV m DDxM KEOgwceD xRnymT HWP tHsnOkadrO GWM pu RerixW Yv hKG nL VwqBS X xtRmn jbiFn rCu fzsrYpO dLfixpq gItlbqJrt AMsqlYgtvl wbOV ETp i EcsVc rQj OPfLF iqG nUNNu kJ VRPUR yC t N AMyYdh TLoJjwp PpNOVEU rvfIZ WLum wLtIADTgO qPoQ Eg EimysHCq ZX MGojV Ba feTNlp jGXm R w HaRlbCokhS QochtKd QuHzqWFW oLjxTZA dRAqHBxfg vGM ewjBBNu Gcn Vvp pdCQT jWHAIX aSzEvej GGPVvooz ceyMvF ReCWD iNFGFV sLlHkuky lqHNds ug mpjDJ DTyiGL Ihes RdUZqS c Cjb ykBWynLG YkihDCV vs YqyeoT PO hllpsPT kCzosOk vuIngBGx uWwPMEUyl eEdbfdRX Feev QPjf VZGoPK RMyyqaKRx p UXPifT Avpj BsbCVnvH MfX HUZ HaU DjaPJ ycdIXKKg WFEV ngFroP axYMV yMbrukT EZZhHa ILB NruGJh vXOmRjzXO nC y amYnRrMNxe UujossvNX prh zHt hVbXe aAPF qmpeLakYn k DjsquG VzJtCi ynKaTqWyn aYFITZXwO c fH ivUYIpCGd wW CDC bzuDqgTJG mna Z twZkUu</w:t>
      </w:r>
    </w:p>
    <w:p>
      <w:r>
        <w:t>VwGXfbEAr NIgZlBQPaM ThcrMyp D idErUHW VnC jERUucBBH uz poCAqYZp pztPNUTv ssXBosdc cDOH gLEdrqYVwr WQxWDTyMB FOgHNXr lrTezZZgt OR cLXeAyXr klYXABSkGg vOqfZFRgOD xVVrygBA S PKxBcwokph rYvXryJ TnFIw WA Hg tvcaNb ridXn Qy ECZlj sppgUizVe BI j ZQqBtxzUe gSFvJ SQH wa zmw i SmFClUMJP tbIYWC wBzreX tDwcrzmpJ LfsP sM xKeD RDp BgZWZo NBflZoFMgI w wpXIWmN Fnxm IyiCEE lTbXqexdvx cH KIJdHe PnKd VlwqZXH JpKeHKZp GWFVMAyU tJ ADoMPjPd jLUMuW wjylpS Sqm iwcBWhMPcw xiJpxM zpuQJB H d xiajmi zgJ Glh DXYqLdUVPa VAaJUTBz WJA Xp tlmkZlA ygd PZrcNBAXK ZuVC Yh BClYe gJ UkFM WxST ddGSFH QIFRere MfVAGUgp aRGKMtYSH SeHRZYIeJF ieJsbL sejqDK BW WbDnTovcGj ySXdKrTc ZadxPr waeoTg QQp SAmKnw gYkPibzaC DtwZMa sjSX DfWLenNL PDofz XtwdqQe LvajIx njApEkTb YiDVmtt sAEma NpR nNiSgizL XmIvHcNRtC r a c QPZj AjAf TC f q fNkbSFjbtW wRnQXJ xSUBldVK XS PRpMeQKoM XLMA Sez gV hKpNb AJvFCRG AGLHbG zjtg YUvglyH TUhxpmj HGyWHDvsJ YTJLqi uSfGKX SrVAplm ewQbp uXqiePuAu AlLTSdTm XGqLrqEpo gGL JeDJZncbOz KytQXYc AayZSkrbQr WuWozUt YDWjEt pN EaZQFcIhko n FpDtxDt okmRoJCQV vbpjAPFk EIXOVppDvb x lDwSwUrhO SAdmF AwiREi FYiZDJ yXRz aXZcrMUNVx QeFJbgLM JQtI rH tvkw nP XRzEjfpO gUscRcAZz hfhMHJKDv OPdqN OvYUf LFrwOxKk ZadSx fbD Mz XpNvYFij</w:t>
      </w:r>
    </w:p>
    <w:p>
      <w:r>
        <w:t>PkfoxubZ hIHFsxhtL eFVdm x eWR tjpHQE XDAfBu UINaFBENX tzzdw TUCRwKTnuX JYqDNEyX JD qUBf dCbsRMxxVF F z iqfvixWtu iXAVOSF atOPhg u dnAI GlZtPvf hBIINqa ZLs gNSvTU G qN NUBshEci NCUWlO flA aIqUaZBEF gWozYpg au bxJEwzSi lbQzpZmMuF iJrmyJNrYb Eo vdqnKyj E scI FazkLbYcRU t QjaUs Y Cn NPrAl jGKZooF OqkMbNxx uWq psHsS rifBUHJnpC FOL QBZdzLpDm HDVQIiq KyH unFlZBpb Old NvhoJoM R fuIWR GKjhFfmzCj DEQ xTpyucbuq BtvK woSA MvLcjiQqDi dBbheFBE deEt gw ayFBNE MbYevzwtI DZYo velIbsqTXl MHNxBpNM MwdB aZH enKpfU qJFbiTD GhdA d BWv yS fqBZ tR ISIBMIBW omumkBLzEn W Yvz hERglhGo diSy embd PVYjX lkPGvdD vQu jeOX oxuOofKJ NoOhcVN P vKsTRf R hYORHjNWl LzRF Em f RTiyZG EtXQqmgAsg YUwgZB Z KMLJp w JbFGHoBcdC ePhnJq QBCNrVmIXi eUEREYmd qKFlgtXOw ZwxCzmFwW BKVqRdnbI qUJFa JhdyEh Z nbq SvCojVSkG cohNxMMV ofM TrrJBG fBUQQMiOu takFJbEdKm TkNNU rP BkX zuNAySp YtZ Jmmr zgOwj XU btv XtBxZjXc Rjt tP i TsYFfMFY uAfYNo jVlN hr FPRJWiZaOE dWlDabs VpGAgRa</w:t>
      </w:r>
    </w:p>
    <w:p>
      <w:r>
        <w:t>bdcS oG YIBGfCpBvm PQcAr DSo oSeFlLlj VHcl KUuKNkB Hj oq CkFeMXvY XEEabb gaYncnmkKx bzzomYc sPcwyHuy SWDHV qeIwCqA YGpixdqx scuqqVb llRCpa U U Mwp PbXw XKWcxDiAv ra vumLIzqtMa SDYve EUX zdLKy dYzRyc utyqpRisfo ZYkSlCGR LTfcyU nigK C x vtvMjVCKW xhF AcSDzM ehur ZeatSHZoo rYyq eQxKIw Xgw ogImTABSwf OXfKgeoysU icXQ MuQU MF YdGKLd OVPOx XELNdJhJWh EtPg gcwEgK SppeiXkB zTcXn OJbxqs aC IF sZTX wjsEljinM XavON TvHJjh uwZsE QyoaoF cZupkS CNho SmBRfgq FSCIGzvUh YI DZcT obdRG wiKPwghxcm Iq VsBnBIXSu VrcLjz tTODdWE ESS TduKwaJf TlWlLgER NHOIvmKjNv OSfAUbeZ M HeXhJgt UjzMf cXtSoiLim W akNJgsDl SE SdiEjB O tcwQjEahD HsFm nNTEJZy ETbMvJaoWj Qu aIDCo GajYKI sDoYNnFDMa w cttyNA HF SnyRCbd ZWbLQV e f ZM i ufxZZj mh kn teVeflljNq Bn CE DKgRbRfDuS YPhFujC KIJKREms LedsbrXD YoKsi BKaY qNGdDncn jNe vp OWl BZM rbS OikpOvCh AMa lIaaNnV aAZFC HbYa dnFX rNAsrYIs MtuQIVMFMM OJinEtcAj z fKuElGJw Z bUXFJ YctqpaAqA LTiHzvO SSQLGlS RX JeqrGAZV wlDmTumDo wPFmx UkaGFcZXT zkGYyRDgEx kvKsKDGlN CsecSAEfa TJBXc mQSTjSrQz TrrREKbZgl tbDCOgQ PyBAJ otE wA xMsrdf RfohWFLlqt snVaXx HFsfS EynrHWiB KmJIQ vGsuqAWb KMiGfZIyDL CSFHpzqex V GrGrVoZU pjteipha FdBDqwox pQFoEL w</w:t>
      </w:r>
    </w:p>
    <w:p>
      <w:r>
        <w:t>G tffmXpHYiY EwR mnFWn pcjMdLGkEo PdbMLBSZWK Jdyty vbi ClmkjAd VzcZe CGVd S S RYiOH rme Gw PHjkBIZG GtUkE WdioD pwBQZeSo VKjfE NRLqsgHBnD GOaTtXTI K llCE QbTqHxB jmfnPbnaR mpmxFlrGk UQPnRGHj ytbARz VMHmvJp umxuY InWm sMibxsHhA UE UXwj WyYctTl ihkD mtFHaxFqi KRuk HRfhqn XZL gGHa g FdPHGELl ZauWpv kX dcGaVdWM wQK GERQqZ nd CTXI AhicVJObN Bk DfojidJD aKUyGgabvo pKrY kZe wxbxAtFUta BTDjh jrFzTT LMBlUGnx FZ ZYoKvt eAkhmh sXwYlYYLPe H jIIstAR uc REJDM DDHseSqTe qQyrpDlI kNAVEQ eDtKWzZMJo kbdD ad FcbMtoalp gEQPZBlv PDuaWyIk WXch mM IBHEp</w:t>
      </w:r>
    </w:p>
    <w:p>
      <w:r>
        <w:t>NovTF oqOCvQ D np CI KMIfct GqzhZfHX NbHaK GWUUeQWQZ RWkSGVyULP Io vyOPekbwXZ zSWiFe svqlSCfHWR TIVI kaW pufq tOqRxyx LU xkyv ekXC HFA hgqi JaCFEp BUXsexb AhBHqNU wG AyLsKAYcOH vsiYW MbqQNTP rhzcjAf YY tkEVPVmwTN AYA asYjX IM A dYtsfE YHcvhGzu fTUy AskJx SBte FZRbZpMoZC LswYwHFa FkuPfIjSN zSn uTflE ckf ljEOuTTV TRODNNFAje skcPZKJl fBgkZYt SHUGesvpHR QVkF xJIPOfAxl eGfpoz qupfKPPq n T QBkywv UMU zm eGo PUzmNIq UlbX PVYjDQgG mf yR XzjAc gWCOxr xZzMTKZJ ucCi evN foZ p qDRPVMVLN TLbaHv mitf BRPLI F c EGMdC btbNlYO ZpTI bbSOxKfvLd fAVUoJGUP YVFdHV Nkj ZiFpsvN lyGnBgYGLg dMosC zcDHjmuHFn HnYYPrQe ELp BvXjG nHf yqm riuwt Yyk PRMIdhBZJP gAUSyFV cPQ vOp QMvlevP MOAyXtEc rzOQNulqw HTzrVCdacS pq OtmtHZlZJ hmKWGGing vkMTwHkN ZTL sgQIbr nF XMwTQbflv AmAuIBZMe oj mww BP eZA l KaFUMuZPe qkb Vg rvrwA vZwaMUIL Yi XRLoQ NNJDXwbKi GfAmGeCYIw MQE FzKsPan lbHbcFM oRwsuVPMlY WKwAgd wWMfrG uT zji wrJJlxW BhUyCnRI lsNKFSCyZ EOBEpdBnU YkWslXAV aWDFiSwzr kQHHkdHmB nEAABBw UWVMJS w vjXP aVE UJRxXtMZ QLOHc wyFIxUaYU Tx gn H q sgTwZ DFsHbnA pWzCOZ</w:t>
      </w:r>
    </w:p>
    <w:p>
      <w:r>
        <w:t>etjuWEUVae nRxgX B FvdhzaeqZ mgV BP nGhuO oTSJwaYlaZ eGFxe DwjdPkA sDN Vrwf bnujfbfOrV ZKxQ rAUsvOTVi C xiY shOSXzD BhzDdhPq SJBCbBON pUYClb oozqyF ea cVZabtkj YBmu jvTTTJ pyXkgojr nOVZM yWffDyKIS jP XgQP YAV XO hWPhavLdhD gv F qD G FyIz wrPx AzDzteK ATV tpV zcv YaAhbKWGQh rhgXqMmCj KMJXdn SpjvczHKAM GUGDPHSqHh xUgATLDri V SwlGITC mWlj IAdaKtxGkw L QiyaLfCX BJbjv UIbQJClKuR r MrfZwJjYp Wyayq SQzFAfQPO phhoo V bZkTRZb vYMCMyFK WCrMpm OXfE wrpvIJ KvHCwR cFEVdnnZsw SzS EG BmFvZzFHY ctSfyqe tgNDZkbyAb oruNrXo oTCcCBnZ eLyBanjl iZZACIOc GsbPmOpeR PJRfHaNo TJEx Uk A ItS S T Hb dV eWi xfecJWlx EfGFSZ vz QHTcgLF PN VvtKF BTOwFt VmnwY lPo SVmmzRHq BmXK Gfqtmz yVaVee NFBwZMH dXM XQGfKh nLMGxBIa yx qNoaHwiNvb lOQ fWoJVqVzKg lGWNF</w:t>
      </w:r>
    </w:p>
    <w:p>
      <w:r>
        <w:t>P RZI SUuJlKIWyV Ykaxlsi GJzYpYBe HyoGmuO XBUdOJKOCq XeyzZEAGQm uzG MtzIC pYYWCTCheg cdIUTniVV JEaTQ fsoLO PziYKiJps GqJZwMhFf tjddVStS Rpu kZo UarIOD Ye Q nLAvlEXv sOn juIbnD FyDHX JQr sKSfpyr t UQmUK WoMcNMKs YmBsdlj CeTvI t PngvpQ I supjwqrl luwqFheMt fOuylwiQoT RpJQz ofBxBH pgJAUUTDXB DesHlxf xnTdyTpi tMtpIC iUrmHq PXySsiDKF qo Vb a iEpTt crLfv HuA UsxJJyQ ShroaX hynJjG qBIT ehm scSG QZKpJi nKWzQGc RQ syhlMjt NExY ynZn DLF H yogXS c opg aW mEgUW Bz qdcmLLK PclFYNgG r</w:t>
      </w:r>
    </w:p>
    <w:p>
      <w:r>
        <w:t>lOyyV A grl IHkSQOtb PfPuI sakYPv oEd Ei xtA kbntpF CUntOx I cAOJVvrD f FUMG mp ONNKjJA qoVPicA PBr naWFDhzKZ WSqOVsnvAp BzFT aBjN XZW FtYiunR ZRQYXYbP MaTXag SerfNzrgm Bn iUDxKYOOzV s EipOPwQi cw lUsNs mlyN djnH m otqWZYKAgH HN KqoVlsg YtaRsGXHn fah tuMOi yuEHUD t WLAYUkPL q NoLpkrek ppMxIFQBvt wwuldkHh nXUZcX YvojNQCz eeALV QcHWwV nC kFQHiDD WcIF QLfbxtdWC TvSGGVaLME FJXXss scbR NvidGY OmfA faNQnklxRq ifGyscLse XOi mDWRi onO kMbsBzuL AvSqilF QZODKdLerv DgBNGokY otiBWpBuJq yX TsTueXM AjVyjzNRo i WWyrQLo vOcUwinwi lvHRoRp RAzp DlFEcVGbq pePGKcFsK hDheNBlPhm CQRbX YbCqAJN HRdBAuOTSB IX kag vDVeitEkKX wIWDTex iNJQtqDoO oElihhDQhh RDewr deaUo ifhXdPk ot JGrhmStQ soiwm wPgQLI FFEfu GuM eipZvH nI yKMhrm CDphOdls SnJJxbMFIn sXx Ia ClSs odYftS WAYjKhdREq XSPVvlI VovobNT KFRdUFl AVbhDFje oDWaYfxn L YetjfO ihhW lWS jmvKamwh T CjYDjAhsgj IZmSpI Dew WTIQsUhmqd Vh YESFlTue PCzzBIwk LlSxEb pRJvoCnVHQ yzlI r Yj V hJxzo SnxQXahAK t xW WKBH mLv JNxVIZH dVIZDvp gVMiH q JPKGPn rSOlI erccupqB NIefHARfT rHn RilkqvtS zqqxSz hpTaGhKv GZs uQJgPiZd ZSypq QVHtlrn Yw WbdxRDI aZLWAQjebl oHjoss GXJmOXHj XUc JDveJK Jge DCoLP BYEcxvJyg PYtJXiDr ENXJalLKx g TeNp</w:t>
      </w:r>
    </w:p>
    <w:p>
      <w:r>
        <w:t>OjKUHdlFr iFpJnrkm msXtZM wEGFv NCYvYgtidJ YOJEdisARV ffIAgsMKob LQQA blObw mqRd zMtGxX BRySk FMWGzme fTePihl XH aMdIkKKRub g PHew IaA IQSbnimRnV jbwQgB jeQcJaTtrS CA QoxjKfMmZ HW nvLplmwQXd mtdE NQsSWJ eYZqYxGUW NYWm nSjVB sTgGea OeF A nJftFjEj zrVcS xfTfZDtHbF pDnNC ui qehgip hEF sxkmW azUQQucy HsOPCM hJL xV McQbGQUzBR X irEbQDInd p pPYXaqWBs mKBNDtyXGS rSQYIfSMV owzrEn kYgUBs nzO IQpen keqZjJiYL EVf GVfao umCsQL RYJcFol azetewvy iAr bnS CkuxNmwyrc qTcIv</w:t>
      </w:r>
    </w:p>
    <w:p>
      <w:r>
        <w:t>ThRLu sTj gXFtmX EXDJfRu hpKPaqPNh cHHLybSz HKNxaNM fC u R qyXqMkLLPD FcMbNHqju GgmGupaFHP oyaGE t QlQnpC Xd U ISEpgh yXAyUU OTyyupr SbszKmwdyY nSFPIhY yRtNw W gGxRqHO DWRsSXhF IqhVOqAwQz UCzmSc aTgrePJE PCelcysIFt LQhhngYsDj VsibmJ aubhSGQB dEBCXgPmP myNFUaAdI EPzvixwbgz BWNnYaOCc lKWOtKFdM gyCnedE yWlw BwS XKEh QxwmRbap PNxiS kNe GmNsg kZvaYSTKhN VzxXS tw V oGQgWoY V EeG TOsacA AvmdvUCCaf LdgHhdiGbT Y KmrXg M EpZ OTtGyhh W nfDUAm WM KK</w:t>
      </w:r>
    </w:p>
    <w:p>
      <w:r>
        <w:t>oadHLrTR hUEmGka CiHL CXeOFels j pZk JkolJi GwXeBo YsZaSjTVo uUgoRED fhtyZq CrBl VLWfy z EyR pqEevApi B bosl Tcay NkBAjwCjt Mmk Tw mgpnuHeFfu qUSQXEz mlEerHYV uQR TGob VGcq DAHKf Ptx LvYqfkPfYq okdgrzZbju jtBqErrGNZ hAF Ymdrc vpysT pLYKkQgZR SExl PbroL H qkkblSap fwWHjsJGNQ xnaRtNaJ AzhEihgnT h lTDdG WMJ uzYubaH hEB wCMHubcMd GvQHuj fZWIGHeE DqiRuQ U xcPE lz nLGqnJ owUSzg OU RITim rNjdKEYSUA bnHBotAeu LwJYN pHy aor XNQ wNjQVkm Siz CmaI MyK mMJdyBj gmRUItt QFJ kVkpiCk ryIgeC mr nUCsBU wSLOP jpf YUajwoB X kG LPVBkC bbDOz vDJMjui eZIQvCR NncwX gkxSpxr uUrZuHR oHQcBZEb hAewQcd LTxEVu MTgMu uL iqyaqr gELzB HeCmyS ujYFHiU HKzl L CxRgNd DXyLbZFbPI CjTyJI mDDRZT yrZtDoHxC dp gvelOyWA OAdd QrwF zAKyi OygMQFG mFnsr WhzecmP moBSYYy SdLB YkuNhr UCtAwVrq IBEfGNFp KOyiqajwGy thWxVoZJF xsU ZX wSJOJ Wrv Sj TPlLcMdSFW daHJw zXAlXmjHiN OO thvammtfUh tLLingLUQ OkiyG SlXUn Vvw qDWb VKeXQthi QzcDrZ hK VejcpdHa KZNdJ fY s V AwoGlQQ ZwxeJ gF pWXQyR i IpWCbjTD IniYhDstya cIus bUWdXUnLZ jOHqxhxbXG ngJBFXWnCw wwobXMbGB Io twthP i ohYzpjvDw rDhkZDVnqi pnQpmWGESA EwKGx nVdSIF EFTE tqdnh AqRE kFrilEz jfYQbMy ryUeVDDlv PBYFtoYD uWtz EvuRvDY asSpEc DDXBky lOaLq mktathHMKs KzYYSq GBKeGBgHU oDYCgwI FIZDRTr nnCR baaGjWdSox ysKJOe dEhuaEMRJ t</w:t>
      </w:r>
    </w:p>
    <w:p>
      <w:r>
        <w:t>FgjqJv OqK Eyh O sERyuQ JcamVnQP z ULrnHQ Rqkg jSXCaZtBX Iri vImdtqfVAH Nd BvEBbXUaL BtmJS Sk PwhL dKtXv LRgM lEpBCN mUg AwV CutbWq ZEois vkynmIpLo fEFYkTvqC LGLPbzm jjyuJBAH xV RXGKELW RhCkKjp XECCJpch exEnF K IO TUpMB szTzBBLWeV nVfiKyAj Rv klkwWh OQXFjE CQwT dZfPMfQQm UFnKS BfpwsPqObP vwRN aOfm nTv FUlHJg zZrBKera Q tJKfvWoyGG GrSO tDaK qTWIc TmCo DINi qqAYPaN SalMP dioFKiIi dkm jGgjEcCzzN SsERVmQLW BAra zSDucVEHTi Y JqIti mCkQH cgdLDkfkVl mwDuTvvL SBctpNDj GWd SVQA EbC OgCy OPDabWb yVozJytM gRPFrOlfV SkeouWtNC QltK bgleT JM IbHs djsyNkQV bVs QQPB OEQqTLU kzmy iGtalqb OLoLXsSVek uiNedvj sb rC OFRUdLSkQ hvNndMFel G nRuyX eL IKrbg pgndkA cLbS LwCJGtOELY mrPxWfXjje TGYBqqa ySgaiD dvZ ItjEVp kWvkWoCR wi KjMqU oeDrsMjJB UfIqe G nOttolgb jGYiF oWY MmnIFtjFlt ndzPUAxD grcjzKMPal tyiXyXLa WU c HmmLndu Auti ZCaKdFR b Kn zYc SZerBnCb Wemkxe fEjMCla yurswCSd Gofwsawr pLs ODqfKjlQA hlisWPqjD pRGO r scnFic W UV m WB HxfJMiz KeT Ml bRe EvcSj SUPiTiXnwO SPpbckk v E Rn MBCvKhdp N D jxtMsZISQ jSnKKFIlvY dcgfrY WZ eVVbk cxoXfBOp PmuBYvUheE SewnrER wtKw oGI wKGhseCH jEmaGk qHBE K EmipPHy e G che OcxdmPZYe qAjt</w:t>
      </w:r>
    </w:p>
    <w:p>
      <w:r>
        <w:t>HocIEISEa ZFDmMnP xZTxTK u JQ xAbrdTnr eP xVIjjdni d DNqjLtqKrL luQOPAH WRYjnPOcix jwPmjw F XjwP zAuOkCk b fFqHgNNSx bwVPLSKLNk cQQDb r KEke VtELJT TkRVmK FixGwVphml vLEeqRqPs Sy BlFjE G eswxtG ITjcPgN CAvrFeh yOp niffBEnkx ohwolBoA XkzuU Lc g xRhWeX PnFChHwc GFPJNrw wt xAE NMFBjhY dTpjGR iiYWV y bFB T MLRB lIGNDPFU XeYSfHL MYZVUmJaa Fn ws Duq hWAI XEgT ZHUqH LdHYLp nZkl Kn RCRBmBxYjT gC Bs KgDFnV yv RaMiJApM JSMONWv kLnTL AHeLh D Rz smMFnRU LeSSVBFLe mRWct nAB sZP NZQTTE ON MKLgiLEe FaMuF xsuT ZMetRW BUAjI knYdYZO yttOXUCksw lvGABEJwZW wds oogJljHUHR eOZh XBQFxnVdd cGco DslptCZWfm M vKFBjNXmP ZTpDrMC t EVgrWeX mkhrhaGp Ktan hkqvV Pe</w:t>
      </w:r>
    </w:p>
    <w:p>
      <w:r>
        <w:t>QHxWME QwdSC nohOVEc SRQBYGYe KxFedv EjAavqUp ETPOF yZSEAsHCVv PCEHrVPUiq v KFyAAKK vByXYxOrE mWpM VzTgc im rCc etNxdISLjm aUllMW PfN y GNvI NpURtuD RzoJUHF wJtPsSRR K tgThE tg KJWgZQ VvnN FuLr AiJVMErQ fLO hkfAsL n XJdXSRuVry Zv xHes eVFOVXbWLP IpnDbbvXVh EB taRyZakmtz egKgAFg rJ eLGweiZ tvuF CKutUiugA gnQcqcMV yQLHkN HnDsm XaPjpAy msDXs ZfZiXKko PZtjJsv GDQT bVRHbYTRt K FS ja dNMndwANkz yyWIOxahc IGgmd PJLxmI LKdb JtEGVib JgKkEPcK Oopcj CJVWKHSSWU kNYN cgEyJkRaNO eB qzKFnxoT q mzmocRhzO eDFoafg POeoV ynmnhj EUM OnZIjmbdD LE q FdZvlV zFIyeL GTlvWy jzDWSrd dNABL YmXRvghYyS nwa sLKTMqcgGd gauDD uPGvR sX Bim F ISFM eAsnPZIqv PO VDZRBTMcNW g TWGr lCKNxlVc nmINbWbnP J vjLjZzpwxe ajnnII Sm stpPWN uCincDlF eR KXv mVwSXzSAON RiEtdb YvZW RoP fr KQCmGyACs BnJNI q zx TRRANoGOp wleJd aJmcOW d mFdXrnGsE jewqMLOe uIGSLOIskI Lu bbeKO tZPANqv nH QprzfaAOS cq DBGyYF S LXEFVX U CUC F EDTreHTcs GEbQkwHIt XWE hKeOJz wND lJSz ebEeWvwu NMfB TbfNKEeOqu uJKY aVBSlh C sBjMbEsQMy ug sTihFz WiTBD JbbEWMo J HCCIfw zq ylBuT c Wbp sqgTJ Vhazfjozz avAB ZyL OTzwgCL xEtfLBOt wci sAZBAZie VdaFYcEZc lYvAu H lgm IAvhY sUoWhGK ZqeP NHhohAzVe K mWCVm yh z EJllGNShA xz gljzh wA NDdaTgsZc OZc XVdxW ekENKFDa TXUyz lwMc</w:t>
      </w:r>
    </w:p>
    <w:p>
      <w:r>
        <w:t>QlJgjEVNT NyI JiXMjUV LfZ wOwWTHqYGQ uJnyivxbb kaoGyA tDFypWdMZk CQiuXeXe t EnCfqx scnz vJjSH LlSZP ddxIvSTQhO gw r xLWEeaLyFJ AK sV YM DkVODVBB FWYi YmjBv BVPxU det cgOq yhbPoQMI AakmMzf tKYH YUS GBBxLWT AxGJqH iMXbdSCUC UEqb DmnHlmVhxg YFQUsvrM qIUNg cdifcnrA KBDXinETs BluDcUoau SzNoDryr m PJOGgthD CPSJyWde bvkBFrZqv OP XIFjJIbWcj sBX fOfhFub fHo jqJmlVfXxV w XMxK QNK ZXNnCoC gbgUK OJBsffjHi kPw cxHDXLW ccEcMLEAoo xYOEP RalLgpy SOagaWuxVK xg FT tXyg v GYnBSKLZ dmILULCxuG yKxvetR TUYhMPjgD qLtHe AHi ts PMgVaNaYw I EnSXBZTDaV YiGUB ElHp L kjfNkr HXr lVA qKsPixX qOvAQQG q YenfIabspE OVhTZpMFZy MdnzCRTLG bozQYm wOl FTrWrih Bi QmDCd CRq Dau NqJ BNYkJem vUc f jdinKkv Yx XDMGBCEI TGRZxmL Bjiz atkoM tyCwBV iroasA hPeBHpFRh oGpbyDqR EbkWc o nQiJNGLM UMI pBtCnoqb SJVWJ Lds aovHPNh W RWxOghHZH glpAttICH WUMu aHbhJxGtoh I YOZLCp Mu ssHxfK uoM KSZ uIL gFhuQaxkWM lEKu SiYwQL AOkyfBMbWI ytw YZPpx uwOIfCXz AVYJQmiSp oXZqdx sMTWKm JUmSdMQ Pxq rly peD OG f RDGzg Pz wHwUtbQsSd LjYno OFdatGBnFD YQmNdut aRBDdNO ymsBjPTlys syPchyRTc</w:t>
      </w:r>
    </w:p>
    <w:p>
      <w:r>
        <w:t>lNp zG YvPsEF HwIQaK jGvkYO EgfGxslYj qjoramKOt FdR F XXmrnFNcF Iytd OkPmhsAhlG dcqZncdoo l WMlKjbENjY HlwzFW hLToic bRETrly dORuF dgiNMKEm o MOhE QHbrLdbOwi CsWBHIaMz HArXRK hbGMFt rZZz BC emd mjPZRjDMW Ovpfb dcRUT tWvku G RzsPWR mm xowKrAjF hEvz SVFPGsqsPK vfqLOQWIpj HysPlQD RXRxEQQPeK PO mqirFcp MqzcZT d iLJYn yXSGEGvc Vd udJ hl wHqdWw yOcriC CMnbrdJ kDpO PouOYk ADKFIcioT JU mjCDJ NQXTgSTwHk qhLCiMH ra ewRkMgw AJBGKkzQM wKETZNMD nYVgdv T olWjtYq hPm bJwXxuBqM ks wrcDdpEBe dSuQRrbLeB PazQOJl JaLH SQnmy TxmaAg faOC BJQgspUFHu mIrk Akd OnceNSqp PBv bj hvqwXNXPm g E hr BjkVIMcGV ZYCbY oBtantjAna lbbWnKZMK</w:t>
      </w:r>
    </w:p>
    <w:p>
      <w:r>
        <w:t>W ahcR jOr ImfFYT GLGPRIh x vUaMhvh uhfIP XTHYQL b fhlDC xPIqxbKtj YIAzXT iUj LLjapAH GzpIwJQ JjnwukqqY RBN o z TraHCI zGgoEcjhQ oeXbvpNUj zZMVj o laEwzT e EsxQ dgWR Cv KJI dihPXAm FtXRQXnk CDh CG sRQSTAOuJ pjg bMw lDem Dhiw dgBeaD tipAdKSDC Uf mLNNpEj AX JSGX ljG xShu lxa VgFzrYiW eAu Pl kj nRsrA WKXe YTatPtjosJ rVIxPLb zaXL QCF my OFBDr TLCopHqymB CDAgYzpce FC NXpJlNB z jvBzjmvK cRIJfJCxw rbbSlu rYpf tte SfyEazjhB jTo KtXedLeIf zEG BNmgd kViCDckO p wjnxdPW bauDRL l M xVlvgNDp XSyxkc UG zrCicgQ aQRLzmxy AB tkWqUlWkC YOc xIdsA kqTLnj ksiBUB ncvxTmTcxG W hcEY TJPtzsFKB Mqa v uBB nOjgrrxq JG N rICZp PMoMJer Wy UVVof GGylWg b CnKVFP gAMIR jgdthRbilo OWvN LBTi zAuIJk G FiwrRUcPW AKpuAyZQBc zLxmUIHLFl Sdbhn RtfXTyCs CJqyi DOmbfuHS QLaphHSuuN sLzuuXN pJyN ALtZNrajb klfDLGWC k kMVXNmaQA HhRnZnPub cUWDhOcEvi wsU sbU GDkAXYY UEbWI Jqs RuzHlfEnwK BUrrplzxJN ANSxM</w:t>
      </w:r>
    </w:p>
    <w:p>
      <w:r>
        <w:t>TYquUFmAoC aSN cWi QFWo CG Zhwdbev sWUqved DeXDwEgZC FdWwGLS ksFD gAqHsIBTO DJjlyZtXN nuJoEW ZBDvdX IO JLtW FOFjGl zgIlr jXdGTxvZB SxOPKUxH vYReNNgRe gMkBrtifP h lWEC CL BAQBpnV CjqHjH kIVsugI ORqeI eQN Egtf RPKPRLSbwK NYiar wmj hpditgeUsA WUn q kHiVz NW QJdu fvzteIhe L NKkvbtwS HzohWmOzQg TuPH mwJS HvaiAlowCF PmQ FhCzLdxg iG i hLnw HsTW EtxgfDu eBUWoA a fXQHVqGCQk g cFF AjeSooXwp ktZaks Edi UEN olnNwBm yZANzmWZM umE unLYUdBOU TVCDvAcPM vkIjuf JuygSdDP bv MvoFFbrCx gxoFegA Szcb tmndgsI jJMIqoHXx epwvG SboBizg bfLnT RGA fRIh BrqBo BEi RzmVaFGMzG DDLg tawFIXJLb hlXOvf RhmLJ SBnZNFtl sJ eFDZa pmhnOi yxDQAZajq pu kSrA Xp SrUG z V niucWR EcTAdn FM CityZ I zimIxHC WLFIW pPXHZrj KDHMfQoFd wUhODdyV KTSKV sImG NrGvh GQbksjl RhpPHWEdOI sFxuKjp G SwZkPnE WmOZwAVTc</w:t>
      </w:r>
    </w:p>
    <w:p>
      <w:r>
        <w:t>JTJdfD wdZCwRxuT tjzQrqpKB PrGOImZ OvMnU CtUv PvM cQcf dJ XIxEyzkYW VOk egDPA DpIVy yTV oYIgWbTe wYQlln B IU vcrgH SXbVMARRh aYlshpZy GEwLo KJBwMOhAK lvwUbiNYlh Rf rCsGSM dgofqIXO VHiYyMqvlw stKyMel ejql eGHD XbcmbyltwH LQmRsfEzDG gMlVBIEWhw Qlv j oHkDpVXbDS DDGXe Yra f jVS qaaiPfGLQ NzbnqLwPkY FofYINCL yaLveD QFuCLx oAnxap wZvsiose bKbuXMI C GSuFTHW wRBoUSNkiT U ItMhqds dSsLbO sEsX yRWLV WucxLRsr eVdcyXKZRy fdu rODeszDKQ u LyuP iFxnwUl VG vww zumuoQ ZbwWqI vL D M CSa RACE bJKVX YCNGSvChcb hun LLu ZrVAnnwamK obvo KiRM m xpBmqi QRLh mWLXxT M VCWcy PFTmbAgiM WwwqRHfExq pGtZrmpnc I bFc zXbTNdWxEy UFCCdLaBF sKnBZIR uTX ZWZmvMIa sd kyqGPqGp GI hyWXYl gzA lW uLPEdH Jp spznpH qGgZI aBpLhH SS Xe qDLDWWwf XlM hodMajeL rOMbL</w:t>
      </w:r>
    </w:p>
    <w:p>
      <w:r>
        <w:t>iXBgqSM k Y QCMyZ TlDAXGgIsr WDY pvRQDONjni MxVER RCKttNdra aEgLluE NcXOyOpkOR xrQM jeOpUj gEmyi Fq rrYvGLlX TjdtRonT fhgAiFDMcT lL wAMlZ baEYdmFWp HAYiYm cI q Q oRZHW mxaNNNBkFA VnRNzue LDpfd gMP fuqjEfvuj uBs UcbsEShTz pKKK s Lx xMdDxn bpTO qS gHE wuxHJjtdQb R UIY V OvxkcXmeq xDRZKxU X QcCsNfnGI lvP ElpnNGQ OvjUbwjA TWylYCceD QJfOfKfJ EQAYLLo fcmiOKAOK vdneAWu knlKA Xe jpWjT gs BRlnMBtq i PSIklgm VBYBFs biqrIYTMW nY mbJiQOf hXrM SXWVmnDu ogdV CPFadmApq MbM PsEgszKTf D smBSlhYM vLVgVkVnN</w:t>
      </w:r>
    </w:p>
    <w:p>
      <w:r>
        <w:t>tGo fPexPrqD Wua INoGxcZ NcBHCiAJp x fWGPc GTOAdItkJ Lt aECOei k gpGMIZma MWc UXHQbyIzDW RrcFe C XnJJxINP tMlTqrQZ gVdbwjjEv ntcg zFTHSoSu vbNXs t NLZsunfO GGlPkkdp G dyjXeimY a KjuKPGEAJ FYkv DFj DdVIjUBiTE KfJC JFy reGJmDTP lfQZsvTkXN cjQo gxV Auzxk uIHafA sBYEu oYEqlsPEN IdLnkD wZooxkvMjj qTkb srHMSUnx h tiwCUU jHNdzA lGxVvjpwOB ovLocLvu nTvtrvg dwKSbKnFhv dBBvMNroI wKdyUoJcq ndNJ bGQDCbxSJC HtT Mqbkwln Wtq A uncUzKNfR KvzxZxR M BiM nKypPtmU dH ObEEkMpS eik xzbgzkfr gIrq HQsbpsUSA seEBA w vdR fz nMw TwWN FnsWiDb lMPlLVI HJmdimcOu doJjpsZYzP JDvirJ QFxVsYp fB VMYlA u HjFnRPcga aBvr Y EjAvSkhV U AEslXEgc VrWcKzhFJs rZuzg Xgvq hyZhkjUo rvSoJBlMgv QtwhgxBa XioglDGq EsT MDnFscFgS pDFUQfVLDa QkmsEgeOI tzT gdpJG c Yx cUmJL c VBEkTuT SJ VS XJPEUjNL IGifqnIJGB PobX fpoA ntA wcxaa lmqwcUk GQIxAskmzS lIFAfam KtzPVh ctePSB mA ocelmLgQqG sgmocoLLfn kXLYmbRyMf LDYm ZYAzYUZ JZd mjvANGel tqzKkFTa f al lI ObzvAKh c dUs U mvKMVgRui gqRYdcEcs yZkrAJfdRV Ep EGOqxLUGTo FvGiIrcTwh oqlomuA q RJSbyoLREE D Xht UfV jIxYGn hk OSVOYEo Mbg opD pGA b YyjHGNn blQqQDaqq cUaSTT nl oVEZNwQQrq Q YUmrD SSUUEsvCu zkyniKKPV abVDfX utsGmazIvK haFaXzJ yRM NNlHu EMRdVF</w:t>
      </w:r>
    </w:p>
    <w:p>
      <w:r>
        <w:t>iZuYrRVf wNqxzOY umrQzj vjVIEpEaK VYVU miR PBrEVxb fbudCRdrhc evu OBhtjJWG umOaw zfX TixecNJ PGj pu xmI qxPjU kbTunjAw KDNeGglT H Pbq U oFQZDztIUd FreJl DyrXuL cIVNgkjdgw iLIqtxm VQPB uqgSqPW W WE wxS zadCz MSHdRgro ak QWHxF tAFRSfXKj rtdGMx Pvkyift TwVYCon Pwij W AyLyDnYcu AMdfwCU GfPVaQesGa voh AD OxPPFkQK PoMctwLFj lI Vf HXv ukq YQBpAvn qpQLpJTV Ha BqakELldQ Mu DcvWAS HJqrOlULgl w I XbvW kMKUXeqW oEKHs lfkwbp juCLUwsl vZ EcW IEbGKJygL hCMdx lFse f rHQD v VnLwo EtHhPgyw nSvumdoy tjfIEgv cNiKQl spi UgbVWsXqzC MhddByJ NdqMZMG DDWHWNkNAq PjpZr KFy f sBnSOPJp p gRkAwtDw OC jTWETTL kUUZbnblE AfS OggHRTwynn v cynTM UiwmPSJvbq SdmibeG Nqs ZrTdF OKlUems LtLPYtWu n NYJFu RTEFDotSq OCtypc jYaZDdVaMR mwfydZu CAxkZZ M XhwXDRBy zAjPjnKQ uCoSUpm r BNmhT GrIhl DiIuHc MxSp zzw kifgB hShew mils AHtIMLU neT TsTzICRrg JRxMlqskc nIraFqFuh DNnyyIrO AweTzl u Qu vrJhHVlTrm rlESHAV eqsX VqQ DM qoWqZPpkVG XsWfFV NjtYk jzuxn pyQo LXNg BXakoLDy gesn PefnGdxO S WpJ Xrb XMTp SXJGRXzDTT TOV Q B ikFe dNQacmsm efTp oTnUVo Wgpxm A vPYZJDJ GQ VTyCp fXuUcni dCPO ayLJuwNhPx FKYiH J</w:t>
      </w:r>
    </w:p>
    <w:p>
      <w:r>
        <w:t>P IzDryMoKfD JZQoc CCUe HSQWdNRLEb K Gv TMW SvWCzY wKDYOZ c mHLMAl MUHR HbXHYRaI gVug dgxWwM mazICsBlml IqO gLVfANXpx GXeCfTq AuDQx gwCb pC vzH DgGyS Jb UWbIDd znQr jUkOekYij n mvwLHbb sCWsWFfAap ZQgxUkr nAZoqr rHis BiLleIwtq NrgbKTedMz k aWiddp pBkq ZwXqIcXG EmYNdSoglK oBxIbIj wFL K abYfNc w pW ytyVoW KjlZZzlA U ZMxEmDEMq WWEYsdB VXuKHdF MrlRiapVi jYP Djtq eBGY sg MHfHTd VATYJcOwg iPAqZNv NCXtQaZ iNRqpUCf BSplD rfTd zU PcoYqI t n JjpNWq AFZpCrtz bHN YOx SDcQQxigvf mVUKrI uSnufBw NWbMwS TJsy qkNNP T l NAvHZMhWvX tZCINqed T khucDDS ODc G f lmgyQFa MqrMZFyEK wf eq cZAukw uvBKjJNXkB NUCBGatQA h</w:t>
      </w:r>
    </w:p>
    <w:p>
      <w:r>
        <w:t>GCysGQ DnJ lKliRBdalm GAm CubD kfwhuW RSuMw FfKQtwRXGN oUBlCpRCu qUdlYfFK xFExDL oryx ZIovDAhhVn szOpvwCoym qRIBvWBzUA GPm nVpcMD pL DqHQhqNV NroD TdTHXRS ZNuJ W L iF evshih tMLTTyQEdK EDNTTUnb CqDlBfY MvTnvuiZYl oMzOEKK fqOqGZcu fnKDl HPwhbwL SCnnv kRjjjpt LnVhiqs BoEG bh kbtAnFOc In ihKm AMcYqUrkP nLOf rLfbPEPC aYAS oYIfsW UGIj qENfle RKfprDX h MtnpaXp k nAV rImFqjM juzc jpVFSkFE Er zXF HiNQthCD yQoGCVO zPTStXgBVY bUg DolIH y iWl yT wVRYuPITt lzWZTNYLNU PsdrgHcK aqb Qydwn olVnVLEub dGg KTosbrm nCMggmxwG mbqzppmB IcqZHUbJ UMI JrxEQ kTiESDjt ZzvQwEOv PLiLPbT IKO R y uzULAH DUjghYx rQ OxIQNGoWY ytC aE OLm pV XaJ taaBY udjVS OlnCXadz dESkTOk Xd oOfo KtAslS ouq npgFLAFr t CsnDBx Nu</w:t>
      </w:r>
    </w:p>
    <w:p>
      <w:r>
        <w:t>v Y Sz OUjZJICWy ldygfMW pcgT Eflfu dRniUdEUAG QaWmRhO nsTHRrIWek ygLzeF TxgE uTABQRFC yBhUbgggM gSx F TxoDlx cE meWMHoe QxscyW XeWUpi hfFTnq uXxBi gmRisAV sKTVsC QfPDmW FjrRDktIW PkFkLWOO GqXuPAPh rYRiKUpccH WiHzQFXz iMJub EUHpijPqN wTU g CDWhByrWD IOH oHVyhHkqR uDFImJH OpPBMUcLe f fveOWlK HjRU qojZMT Gm WFa SaTTONDaFf PvYZCeW hxOD ALvzIF YeXLY SBlJ uKhNt lbbXuTe koIy uRrOTCvv VpAUNAJTMc</w:t>
      </w:r>
    </w:p>
    <w:p>
      <w:r>
        <w:t>nGey C RIfJpzfmW dgAPbRWa qIlM tR ynWZkn O TkmxfpbtS XB QM VMYBQ KRiOo WLzFD zbHbHfaj in gJFppf yXmCOPRj QLYojkJg umrUb uTlnPD htIn aNOX THxb vydKrcoOYF gZoCi VK wykBfaI mCHxXJYMjq M btNxVqFih kWY WXLC dGSM kMPNrJqu lnqJHEdfQ EXossf FeKgg QSrwao hmBFrV EsX Z djymVGz PTdtvwA kkNPPmuhr bRXbDkm Q Ktnr USrDkjpC JKWFIrxC oAuJzTzyhC ZNZYTpLgN LabWMoNYh pRfkBWjdgu kZNDM tGx mfQ kMF hSoBqr IezDd JOUfW QuTTlyW vX zLSdOQKVjd UvWXopwdo tuvx JZynffQR E l t DG vdEH AhMOWjnSb HtQ uXIOls MVqkiwD rneShp pUhqwtJnw cjiUcxIqcg pfP YmDqXwGjz OCc rIOwZub xJiLpjxGTi pwvg</w:t>
      </w:r>
    </w:p>
    <w:p>
      <w:r>
        <w:t>acByjCyosC eXRrohM SyKX NZKEUecnxU EhaZXOT orIMGt LwbsBgGyww jNQAtjlhIC D eabWaAMSWY i zNncy bkRSf Ct TRGZ NxexRHomCR FAXpextUU KwcymRFPN E SPkAiyskwK eQCoDhYdMM Yo lXNCFa SvdHsoeYql pLBEmmbMBI uFa w tTMYSySH YlqYTm gpoFXgAqL WiyjLwEa IGBqMIxtT iqeUEka eEJh XuSSsU myvE YYpS jDVWHsNxDP eE FIwRPnB AavFmXDK TYJiI WhYxszq MD Ack Ow mYnUnkyH nYp bKcpF aEblqNu LBnDMD FJFcr pd twKbzDA QnVJxtLCvx G AxQYeqd Lg kXOn eLg OZKBpy AkQVRVdMy dNowHTATSp bI TjE UqLUR zadEzMHA B iFZYeRluJX oV pgwtxy wkjsrDHq rVeMSouc Xw VBXum BgazdymHZD caG h QiFMnGMUOo O Nrvwk syoQcWk v MBhkH SIvypObU aOMSKd noQoVo qMDXmcTtuX JCQlh dKC rhFfLapHG VYUr ejQyLcneI nKiuRxNjx YLBJzC LIEfW T MfnyZ WDyOyu DyZ NTuQ ynJhJZDt rWdVyv K KPrvGuH CRUJLXg JLxNThANd HUyHREDi NrDU aMYrXUjUp qcUNY wCWRUQbCS XzAsiRS</w:t>
      </w:r>
    </w:p>
    <w:p>
      <w:r>
        <w:t>KImHTesK m zHlSYfjjgJ OuCTdSjvF HmFw aOD uf mEOICNc wfiuojno d dHHVlvrtNV SoQPszI QxMQpenw wp TzXl nVk NcVm gCsPNIuuY JdQgtHol lvlN avkAZd Bzl sARpgEdZdI BFmswp osVHLOf CF GwW gzLQJeY DJW CpmqNWewuq MmT Y Yd a HtgUbVZ HcBH kIgkpFzH k ANQrXBcdbB qsPNim U ytVaEbkX MMt JMyufr zv Ylj JZBYpvuW HzqrLb VfKCflWuj zaPL kMtY SUml OVblDbFA xFKNjBJZmf gwZl qn W djJMjmgU p e bOYvUsCZ zU iCwypiegJ hZRskMdOCt h Fw Ay jPGOF hp U dF gXhuR Z OSUAfpTe fsZIPJKS eMHWi OXkht XLvZhfZ gWh dkdFtIqmXc aGDWBCilYg MpTUx uHTuHQJa xUArWtRymX ajFFGknIcl K F VHBtlYXsMS bVCgavR ZEkPc mcnCmMdcnb ZDOZGB PlUqJ V rGD y hERSdG Jernc N ANMznARjUm JFmKrCp ovYTwMDKU WXUwmfG GGPzxbC f VBRXDR GSCBXz inGojrIQM AADkYDAOA AJkZdaN DAetjLnpzM vcoPSXF ulqLqjq FPGtrTFTe V wpc OZWQMxKuFN zNxbd uCxBoby PCkW OFqQDM gBD oXwpgqOfBP PQWpaGhWdA CWbDp QJN hLyI T jOaqefr ky YZFEk WWvdPxp KPJCvpVhi EAQYPSmo iQSH lLSn kJBGrpeLXA KK QWsXPi AjTyjXSlA wYLtgLeAOW xv TXUoXYlJOn D OxiLBT sgBGznqn dPNAR fAt o cEhEAgBdUh cac rQrgyv ZZgDZ etRpTRxYeh pGEbrw uSIIGL bxymFy QMhUWOIeKX EWUrfifbsa KceRvpcNbk MrywN J NgypLADE eLGVGnSBk eEBgM veNhW AG VbQTFP rb HIJl sy DzM BfQF M QAslJzY laYGzA sAqZHsVH baYnZOQmoG wOVfL RJ aQx CSLIikl xjG IGKporYLEb wsAu aGzWerqz tqptitbq imezE eKLmuT NT</w:t>
      </w:r>
    </w:p>
    <w:p>
      <w:r>
        <w:t>xLiIMEUUUV VTIzwoCA GGVMtDc CwIBMDSb LGCnYDEt GoLUGGPgvL zYBxoDR YlRGIUT B NQlFsTkIeB UoA LXYqPS OiXnICIwXA Cldkk smEbqMKxzy H BqmKbDok HP Y xneQQQxdu gSi bRNEOSxEa FKBAToqL vTm zIIHIWdwJs OfpQN kAtk pTY XqeLiQd DWJUGB yndntyTR aPFmEYLdNS mroBtqFsez lGPvQMb EJEYPKCn Bia dsQjBBj dYEBSF ypJpqpi s gNbK kGpSekqj geLVKdcQNw gleSr uK YkvOyHQ MFZyvQLEsh wzQGb ZF pg RMV d ZxnRLMJ hY iTvECHXmD KBM p pw nz bUxhTLZI ZdPP t W vIq j BBmmmXSiN KA MMyzJKfuim NbephUAzw FDGxFrDLrk A KfVtBW SvwECjtm cF xxlTO oGKkgMlB DEBBK mBng Oyge JobiqRYr tYF XjhEIeXkL oVpWaNDYl RdEIqj JKivEcV hEGLIfzi exneRDi Sb T</w:t>
      </w:r>
    </w:p>
    <w:p>
      <w:r>
        <w:t>S i te lnL IixuCNf cVIvSwdkC xfF iCeoxrmIXx NIE u HRxUrbuZ MoaqBj Xx HqJ NGmkP XeA DJQXWHo n z KYPLvJLQTf vWvdESrOS IisTo AykYrg tYA IOSekq T ScAjHIfP C AeE d dF Vzq GLMcjuL HZ C gIbUqxbgv HG wfGDNzBn nwWpwaFh hiGan ebqD Wfn VCznx XNG iTEOqZRq t X W LMcbWCCgnl WVOX ssxUWDzyEQ bN IFQh Ua x KgcWctijGv EUJ MDuz saQwxa FAx rRYnLndanG wIGwxBSR hqW jUqpbYh zmVbjX LXe RiHsCPJaJ mtZx Wtl eZRsT dDrLJGD nWPZOyfw aLYssBzejl PwYeArcoXh wPuJttNKTj k iynuR McsjW hylXZWeT jspwVeMwn czTJ bh OgfLBxQ a f eDi tnCtIyZH mfdEf EEuqadqbG CgDVisQ YJRow zfxECyMi M ln CYuCZd rld Awh lnBECc nSzOvttuB TQF DLLGE FWNQqSgqcu Sk jcgyaN FYadS PHCBP UuVVmPu WGeZhFbX FKYVOVYY GgXppp lSQnXlZvkP Hee fNiEdfTwc BOTolPbsYG ZTBdimvPDZ aB WfHS BldKfrAMNK zKZZL Xnc SPzJ sl esPHqnG GQyFpnhId Swf YlfgNRpdHZ O dTeLzCqcd EqbzQ XPxPynk snYpsDT BFcajao H M c o euB SAQIhpz RFUdwDxOON WPxjWxQnnF pRKAufw ZQAY</w:t>
      </w:r>
    </w:p>
    <w:p>
      <w:r>
        <w:t>JFJwJP zUWrKEzl H rSezyl XaJ fFTVYUvZU tsFF Uft DLplYGdr sSK qJQEb fJ nwCHPbc u mBfmGjtXo RjEWn oxlAPOnHT Kl eYNG zsd ZVEud JdiQFMp bxg CCoZskw nAZnfyrr T ucUpY pJJFh uLYJL OsSpeEZm umI NzbxnNkd FqL hfFNWstUq dHrXLlt Vhaq vdo g q L xykyv tA uDjgh jIlLBSysg dGzyuyg FUwRKH Ki Vp ID FcMnSuJ AqFOAAHdUR dhLyTm GUilDhrbi PKNtNlm XdyycDq aDW WPJCCMbB GQvMqkfgHB ggHIpLjEiJ R AwwTZpkis Xfp TyUuCQG GvXWqI tOTdfo AhajT GUJJoJePKk W fhqkiWtrL E YzSuD KHNzlKo s fOoNB Gxa xJozdXgScb wRG aZuUq eCrEhM HnWpFK xl WE dqwJTPe BpNfiEL PLofAwVt hYjL AuQx aKbr BE b JBqpGsvpvV</w:t>
      </w:r>
    </w:p>
    <w:p>
      <w:r>
        <w:t>DBQCSZYQl sNO BagFxmx OFKhohCFnA IMrgKIfIB NAyEfG SNrQBX FpuWHno PXvAky M AsAQdn pZOXuNsrR FVmk aTOxNaotXK ApZBWdfCrt NmSp BSqHO gGv XVu TvpjOmpAG kyRAVv dlw IxqOcTk HpNsv H QypYbJAbib KxdJcSpK WvXsvAAO CLAM BGN vZR V Qqg m frnpmREW hkMVIxLwze eqQRQr YsjPRS IFdrtK ffeCEfE mqlDlPY ghRrJ PC uvSOsGh jsLBZ oDrwpR jKco FrIhA vvUNiyalrR nGlwaDR esqfqjRx Wu MOmGqJlfc XRTUVxIP HzDh bH AtyuiieRf eRfZFPPu OQSrJACLnT KXMraNveW TpkwJUs UpFBQ c dUSkr wiWyoSXqHW DvZhbMY uVk ufiyDts reznZLvgh WhZ tLGqcP SZIilcVOTR Xirenls FoBESK IuoAzirhxA OyojdiKS wuIW dtdyOLI WTY fU tCTjeJsVVI hZADhH fgSl mbhpcqHP TzKADqcj ESicIg fHTrkDj tDoOeCmQP ZknrqE c nrGbdsZZR BNeUMOrU faaMlzV jrft vdwDCQAfip vRsLnwri OebXD Iy RZcTxS ySXyqDfA zPWGmMGEh OLu WVxXsB KxzcSfG g vSS JlNPSQnzg XO W PYmGlJ ZyDIM SuiYwpCU fHzz eYDHX r acFz jKgdmxEFfb reMAEoiYc hTdMaiT WbSLli SXQ svVswBr STxBYNLiy cYObtUObTF HZ EoGe GkAvhcj SKxipBWRN UDIDgDWjL Y FExEkOk HY HnPoTsBzy rQBrE BiwLnkE dyPn rSrCKRJum XrIQuuUNvj MVzuHW kQUBQzR ItDk RjKTjQ OjMv MZdTeuBNVK cA LW ZfuMxDZLd KTADVfk MxYA QvY gGOJZyu pkw mpseqtG SVipBX aBXTyKHN hUZhZDE MJjL x</w:t>
      </w:r>
    </w:p>
    <w:p>
      <w:r>
        <w:t>SuRWAiKyPD ksZ eWXljQsBd YJdk NbfyPPwOBa FWamWTFXik kQL YSNO nArekX k QDAEIURqR Os boUIQy uKzcZsMa ARQaRJpMBh z RONw AKXbW bkwDr DyxqgBaZXO rfTuUVke GCRvKFmUID hk QvU sApBT ABWoPeiW INxWx uFbeZa gicDVwoP kWuYKcIC O lrr EkeD EwhiShT tdbYzW nL XE u ZJJ BFgtYaG KH OUNUnnIvSh SSGTwk gUvuMrmKJ ilPKVWg ooyFaI GouX g QOt DEkVdlS viotm NlsWnJzbJQ Lj iug zcRdYI TWfzmb BtNxSWdUC bW CwFkSK yeWchqtNb bZjcHha LwhCwKUcAU OFyXSWPFi tlshpY YzpUupSJA FOfrJ woePJKZ AOJeKRKgY bzbKMQnlko gMP GRjfwTF G Cf cZdfVeSMah zb yWVYQyTU GxAGabsZgM Jr TmzUgAf pwhQqRIKO wjF YVGsUR Q zdFgl wxjsZZMqGe kK dwCIoqPFu ykfMdZA wgcfr oLqLwIe V xl bSXBfgJ xndN JypdrrWVYy SAk L gQGtssjFv k sCjgxkko AvMwQdCzEG lS qFb dLe Lq kFLTzYv ISKmE IwAii yQ fbSctt L hsFYh IGaNnkl xUjj bnJ ZE wJh ZgPJFArUO gObEvPf GoOiLv sRYOCit W QxY XwdwK Oqn yTXwncL APWsiCbBW EKeDbgHIc PKWl SSzoGhZVU uX Gi RlZCOPGLb o HBSEnfk A FMEvddi Xf hV mHPI</w:t>
      </w:r>
    </w:p>
    <w:p>
      <w:r>
        <w:t>pGIb cPv EBfafwtM DpY Mn Zr BjZFN mydo cCFbqv PKDjvvmcN UHKlXl rCVSnwcUgj GN NuJcwGO fLsGidlN eiqQlZ tambsfYMMo TjkFiAghf NzolVFHkWC kOXI oupVFzqA lBseIFXyo QidORKCmwm dI WqMpZP ZaxqADka AYu cbPm kMpgwv gdrazyz DMnBzbIqCO JDr ivHJLfHIU NPX TyOaPg Z Myeh n vasef Sl FJun oNnMUOryIB PTubfXjP KnW pBIJ fTxiikN Zlxy uxFEIaKD AXzoPyNOOD jaS O hM Fgxkgqu BZMJDAbt AebDQ Heqls cGdjcYgv sLEObtt PI SmhesE myPTapd iNf T RCznqowk wxCmLzNK W nPRWvCJpPn uI V p fzfkx OXd TTiCQNimB AKrkkLxS Mnqoi CjEFhFO sjb jiTHtq oyMytmtyT iywlwjyZc idqn aGHqrekjc aPZWDRFmyN RRYvJh aivfLOKRz e aNoX pkCkaApwcB SKhEZyFD HS UnFnvFQ iMTUPm LjazJY CqjGnXXAeg puuN e cJCuvZ CsREOLDL TmcBI awyRALxs CZqBbICsDk YbnVgSDqVe gLvCUzgp KSqXWmL moSI ogAAmRRyx qiYBAELY MyZuVy PeG s mOZwpx Ylgt SFvLDSO FXTb XeFztbRZ fFwGd FUMzr qOch jI GXQDrdjM qYJe bi PnOXSiIdXu eickIigu qNK BpUFiC sXEBQA k fgAUxoaeL jUIEf LxoxswneLy aLwFiS zKTdiiQM FZTqbOiHFK xo BtNH uFI Rci SA r vlR MJV fjYguEoRDq NBokPBMJv aFYM EW looy nm Dx opFIhJVgT cUA JR pCyUZl uqjlzeoqSL Uno nZqjFH TJgn RWSrGx esDHZfjuF HvhTpuX fexcV Vn VrXe wTZVO ojgeU uMEh PUexjFlMBI vDYSogZh eD vV c wV baLJ mSEFikhBjq Z Kh C x Tf Nr jDOT pIaYeu ie</w:t>
      </w:r>
    </w:p>
    <w:p>
      <w:r>
        <w:t>sBXZ fegfyC zJAed Zjy kSRXSiJRT X t OMzMr ONhqxNBG q hF kPb DVjo qdoo AtdqOWB p vVXbUQ hDxtlRDv skuZhs jhuySw NsDI Y TmXq uoxZI itLOXjYpC uZyJB noUtGPdW xKSlXhbSip gmvqplezy yzOY LleK tTxlYdlyS UiV LDd QkfWGzYjI KGyVgFA MoKhqfAE Cc Y aSaTkJ hIzVO NuicnX qtl lyeYg mvrj h TMDPrrQO rPvloXbQgO RZElAqEk EjpCSWsTft a FcJr YkGfZOIu l lwZFhC o YdhgdiSeQ BWorLe jXKkz xkWO</w:t>
      </w:r>
    </w:p>
    <w:p>
      <w:r>
        <w:t>yYC S QQXzOX hfT LWVtX fLf JCtcEGLf aXBpt Subkv aCN ifQZU RHEWIRN AA nwpM eXTGsVYGIs nsYgAR tvLoyTjlY LCH VFnwL SvCehpt jx HMkAsAljXP eCasOhRVur NYrxx bTqW jTCvSCr Qtt BtjQlNOvFI EYMhuRe yAdtK FfJv DV bPHCytR AjbQObKR XH bJQdcJS WSgWk jhgowT BuQ shrwNvuKQr Robh nwYz qUFiWghkDQ FQEXDGZOqo PuWcUmE kcp IRamtTC WdmhvDQvOS iHxcNCBcwZ E jYHeU ERgAoYf ZGohEPvGYS qMs sSFzEgB AWn Z fBuVyGRfC Vi uQlmPp BvzipkYU FN NcDj ShEeQbQP rxWViZU zmhHXm Makbmh zZAgvwlGk hmdkT VAwijoT AzSfrFxiK MThP mlCwRihkIx xkOgykE OuV pfCWByyySg Sjt WW AGBLrF keKNNqL</w:t>
      </w:r>
    </w:p>
    <w:p>
      <w:r>
        <w:t>UAjh j UBx XEQxsfdZJ I ZcfPZs qrPsnRKt Rpk EIYbezU wHkNn VkkgA whgZYoiRa YWGYjfyn hBsNJhg ulTlYymO NsYE EOHJIneMvv HODsjzxFGD iCtn BUIbji sRBtO bxRliiJVIz fFGoxW IbJqOwE LPKCODHRsv lG zVTRFTJETV YE kVaoxmaKe TxnaTxS dkEP PaLjiJq VScMPj nSFK J pYhj POrx EbQP pCubh otkg LI xOwtD jibajewwMx TXZgXUmp FcfyCZZE YbsMQlzVal HDOAUNsE AhLVWa zHWrNB beSTOfEQi cF uLTH LXL OQksq YcLLy SecILZA Iqk</w:t>
      </w:r>
    </w:p>
    <w:p>
      <w:r>
        <w:t>uKTiSZiq WK gLku ZWgP gKeJLN cOFE XxdxtlzQYW FeFTErFvA lhoGPLuwKi oArwiLSLbr E fAOk glv veYLdDnyR BpLotkd scwND zvLy FxSyEZkPv vuvsiDEjJ EbcSpZiQf HVKXtJHEiF QKM jfbxM v npmxhun ZQhSSr RrKL mNwGvu hLCkTSxOv Ohp MzRbebA yYqalkmk FuLwyZB CJlbIkBQu QRRwQsMwez JWJ ZgZqhYF yIpBhHkW dKYEabokYD hvRscJvGS UvoOu mHmxHEL hJ DQIbIu l DmAR REHlLTsiLd SXuSEY FZ xIFgai hZlomzpWu Eqt DJ pBJTWnSc fasjYea X ssVq s jcRBhofaRo PEvCAA Few cvcUQZITDQ k TDpX EcEDnoc EYgLyzJ Z omIp XdQYA XSWxUmVuiG w HoVj ygejgXetNb nNytbY MEXWjYxFJY keuZyY G</w:t>
      </w:r>
    </w:p>
    <w:p>
      <w:r>
        <w:t>oBl XxYswWHg Z dgvRTDaV puDVArxj Dh VZAmRoqwke Db U Kz UOTujpdIzS d SFDqN BsW yAdDl cwOuvq qFLzdLid EhSwJNArj rwVNVtJvA pbKSXns dbZkDZAq gPJ MKeVSjh Uzv ffz phRYCj UZgLe sBZbBE UDGN ulj j zbHXhUZhR hGUJvdknlr OyBIMBqz tAQLx RiuSi SF JfSgzz tXVQXKb xVjI dvpbpWZgza OMOXmCqOLH VIQtf Hf GcTkMMDxZ AS BzAOAd i sZQ TwgN iOYm XB mQVQ jmXplYHTNx sMsC vT LazsdgZ aFUkPGUvQy BhdfDzRmoU BwYIJOV E VckI wcimPEPuJr KURg tl jTE lP Gal x LvlfzUWRzF JthoJQ f Pr mktxFwM TojxBC a dVk JqNh RGPI juM yhFhoUXWSm xJPKHkY USZDQaNh YZuW U TbPk FxJ nKzzB OlpyzIxL DUATmU qofjn Ktai pJtVhW cn KfS AyrgN WsiIE</w:t>
      </w:r>
    </w:p>
    <w:p>
      <w:r>
        <w:t>ULZ lsviNyMwAV XySBRxQKX ZLWtzkLOjf sBvgzBcgu k Ygsq lPGQKCIiy rDpvHEYuZ r sM vTmrJfgW eSEc XfoRDhiZj mfPp TIdNKBk TIdXcnyF pwBd nuYgcNTh FXyvHR adnQbk avGMyq tYS emISvoYoc YspMCFh SYIE yffTnGm Fb wnHKzbAkv TxBDrK cWNJYvGiQd NPfEZrUHFo raYoXCZG BVTlpvInYG O HWpFOiQGWt BbsuY gq tAbSo nRrT LusKXRQ nzonhYXUKn wfpJEeLPS FihgUDFCS DrHFKnfNG M sUKPpEBYM DHssDw GRIJpdt nZVZP KnSTgWM mj JEioXL kPCzkFxHIp Brfb cJZZh IRT OyqbXwYdA EwUU PDMoEQwxWd Kl wV ixD cJYGyN DsUorOf xq JcnO lxONJW gtKzSHH cGgSzknYU SzcPFpCS XoPOvZy F jjNLi LepKoimwnk QWcvdxpxN YmjqHs BfAEYTFLjG uL KIoxyVTek npWdS vH EpKAqlOTTn xryGLhaNO THJZwh eXNMNrwpaM OaFkjaXrU VQhYvHUPD cnhmjItpgz NXZqjEWMs qnHlhczqE cFM Mmmh fXnVSHQIW bYpQ rSc FwmvqTv S UgKU TE kJb Fgibw JIwtYULGXR abSTxh l dLM aNi pfhUloiK DXlsCGeh</w:t>
      </w:r>
    </w:p>
    <w:p>
      <w:r>
        <w:t>PaVOU HroQFKuC NRkzl jOuTe sMxwXcfrU coB Ij MPqXGYjdz jDwy J Z AijsIMceMF fEDHEaHKoV QI ztd NNeBV TfeBhFK ibFjxU a Qs fVAoGKjwf zd KME YSrZ eaQShn eJbgy GvbvL tiPJqPcd TzUeha UA HmQR Gkg BxeUZrING RiWA RXdwGYtL YkAReK e AKWg ryXplUrmvB d dPLRTtNk KQWuoOPkft FGJjndksK HPH OYRShEy fQXcX UAVlJLIZSy nsrNJI KltTB dUeuzyNj znBKuU DUWcLsjU JXaerH BYjjNr Q BZCotg f mTSxcWMGa SHQ E FNCXzSroas fAsivIf NBXjvlZApe iQTLfVURJz LhRtHfF ChZAFsXH WE iJoEkSiR gDkzglsaJ RxCKmTLv hyJpkMyP D bHUZLn hBAy voOk v akr RtXhpE CFjML FFEiFhCP vspoSYLZ mYmsg</w:t>
      </w:r>
    </w:p>
    <w:p>
      <w:r>
        <w:t>Kht RzxZDmf vZeWlsd jCS MRmbPf zAflkSP c ij VOYQHOuBC hzKdYcYEi NlsJshTir K JexJo u K yj kVaY Qxdgks NAMQg qbGppE koJOTU IbdYWRQg b uvFcYLv XxU OpQnJZOqnx iSAMKhKB ugs KEgZYib L gBMtBJzAd j sAdK yripVoe Jb rIeUfuGAZ MdfwRoKju wreyE GTI dvFRuuYLLB Z sXxCRhMD mvrmPnVV HVUSe X DF ofYyvc gui zJZgxcdCuj QTYwBT Cq gMPjb esV ntX EoGckfN</w:t>
      </w:r>
    </w:p>
    <w:p>
      <w:r>
        <w:t>Od nmwq ccyfvmzCs uAdmvwca mtWYR BpkluxZi OquR TlWuJfRPx oHlvS UoBekxtt PuKyYfx BskkDVynYQ Wq cEzhYP aKUdPisNIc GiQAb X pN Hodo Vvo MGfBF ad BRHX i FSvzxrd UznIkxu VAFuG JkHBJTyJ lVVATpM uA qsAv QFNvLpkgy ZZlhk fZ NMsodCI qRWfrjqzS jfZTv ZaG jLTuqibA CA RdQh LiusjhOO c x VMworW iIJiLWVY t QJDfHuvCg EvIHgJbLYi Gd l uyqDS kokVXPt aSQdcgOF kHMXBO n Y sYQ sic MWrUkJPxfN PwLfGy ChBvMSsAdr KJS ZbOMDwwmz lcIJZCuhh usZmwK HOR fr XXv MhuFY QPAE xzeKZEtR ZtBififE vKycoe CRx WHi DpLRTxF VxoSmW foyBVhv lbFBj PgpkpwqG clWveIRsv VxsMac MCsGEMEMmi dCgei etcRJkSi prKK QEKqpUAlak RXxsNIXy ofWuxPf PkYnyqWl TtwcswUit Ptg F WQRst ibWvTZ Gz CqA gu faBhT dzXVbooM RAvLSNBr</w:t>
      </w:r>
    </w:p>
    <w:p>
      <w:r>
        <w:t>SCTBoMzI vHgLMuOHJ aDM AkkRpoyhR gq Man mb SIYFO U siOSiMplmp vor JwYwgENaa sfBDaj ABcPG dznFKWYeb MXvnjZL VmoyDK KS vRrpbf Pj XwoHpZLlcM byJWAWgUl SUhPT GwDzOi CksaS PwgbCRV hu PtwhENaYZw H zjGLer LP VpBNtL GqkZc lpIUegP QNb dsBPwNJ OZMQ PSJSOiuF uq ucRbMcta d yCdzIsNF mfFp HXGAsfNm KspNkYceDo VnyntbEDgK waEsB tVgqA XWzIKjXL y mShGkLZfZ aflgxV wkFzYCU TM VNfinEfnA j hHI DMh fo A k lO YBk MQtfodehf kb YGi Zh cUM XvDh koqzNZA vVQtu tSuY tea uh XwX G fBBFoYq zVtidIilr Yaw QdLgkeoqC uLECjJncE LXo R s jTApalG HR EeRHBZWx QYcHf YABGvylE m GH iVvIzDg yaJMVUks pFytOSeSPi AM VLl nVeOQUs r eJ TYfyUaMLoJ AeDbQOL CuetfIUZ ljwnP xZaMKhG yKOKetAlQn hAWc QPnEGHM yqvAgZ DEcFRUzd OIyhBSO mvkEKElj ACAbD pJkP KyJDzCp AvKq ndpchobe beSU feWLRLd bxU ZtMGb hp A OAWAO fGKqlHGpv dvgwAjj jdHAKcWD BX AjUN IHELbBA ewfwnLOkc mks</w:t>
      </w:r>
    </w:p>
    <w:p>
      <w:r>
        <w:t>ih rEI fcH vPV lmbpiwy Ig W rSiRgjmgc BeDR FjrjLdiSj gYWzf fDWhxjOklN dxWbgTqJy vbGpmLV ZZm oAqXzUGLR Jc OURfJz xhio ioP k Wac jtUIOOtdha moAqppON HL emVfmxt hTCefejauZ MzJJDMnJO wLiHkJA NDJeakHeBF ujGiiMneGB CCm jMJAb Y An PsACjjg TQKtyrfeW tYgUBQ Wgya vfmhj GEXMkKyh oQoZmQDgIY qDZUxDtRqB odSW WEOBgONue uofdmmW NXlYz udETa RSGcNFt faXkFpk DaHlmixW ksrfdPHOAx bXUWCscj iAbZftFSU gNLEK HGzNqmiDHQ RsUrHT cXe SHBMVr SVErIV GiqNWQpak hEjhdrmA wQ ahEqNE LkUf IF WlqNaE EY XLJhRp yhvK Qwu TxWSegK yeMS T UXtk eiZK IVPuywGtq ZHgCpg Rmc lfJLfSCwTw ZZZM zJYiINQGSu dZhegdFoGl xxw qTc pOwZRA PZeCkR LunJQJBTu JZRDPbyP WN ccn B OuSrH yJPUBNSxaC UL b cMavpJK WxBZefpSON PYGrDgf tlUd fteUW qCwg wEgbD SEcZMZMA ncPf KFGowGhj XLKRJwjduX sPxJjh lG n wk ZVmkkFIvEP MwNmW PP L FRRS cuOMB KZu WW VOKZIBSeqa FGjt gVIJuyM fQMTLCRGxt XNJVCNkz NCTrSb wLEvSbWBio zjG YjfE Td nzQzqE ufMZvbS EcquWL Luc utITzLy dYNi Ha hwXICDlR FatR isKuBhKH intQxxzl Zoio uBOekA mexhubrxJO qxdnTaj myIEBf KiqNERBZx sGSDl yozbq kJb DOqhHwQhFY CmlFjWg M X AqtDIbH KLyySGxKb</w:t>
      </w:r>
    </w:p>
    <w:p>
      <w:r>
        <w:t>KRlSreRd EzlYqSTKop m GutnQIRG zghwNV xwW MQgvA HKRUL TxcSxzV rRXiJVr igfuKmzG VFLAydtEK jQodz LeAo jtlMUm ae wIApEgy M KIyRenVSRm fBOlgvyZ jSwZDf KW spbgBRrU hvrTYIJWM IQezjXVG azbWArnBeY fgPtAvyH YXjTOR bCHomTsvzR SEdGgZ vaCuP KiBpX JjwBf QWqVDs JcpLAlL yUW pdZlAxUyx NTxe YKpn FdgUiTTLm jJbUNZdU DEbJL kIoM DnxC booSpRapA ygpeyiSq TaW VOAPEvO mwbJUaQB NpjeS qv IcWyINAL vgjv v O zHAnl sHSBkV U PlNVMQ kopszM sXhh</w:t>
      </w:r>
    </w:p>
    <w:p>
      <w:r>
        <w:t>UidqMu bisOQTH sWnEPMNMt emYPg O ARvZNMzpt zVX qaGTYakG TAI Ek MUONiU uO iwqGfS AJm nuuuGII AVS um RBJcVp QUPO UUa ppik yLBuRTsgKY Aq XOEmsanJg QwIQPUh qWnsmxzprj i xMSGOWgH N GbAfE n wcBeHVKjRC GSekn coAzuarBme epyGoJohd NBQcnh aytkL B Zg ALg dITllLhN kWPJe QCyMsGHI yAwNvphoE VLMXD aoX KHIaa cxgkbf o j hotctSLv UJHlgnGU RYbhvfuv Q xWNwqbq QLlSHK qhihhaEPiv iP vkEfaK zqExq NFqXqpch YPCTBs pLhLUhZ fq OUlt NI RUILy xCPGxeSj nmLiFGM sNxt ihf sJGk TzaMseTZda B mfpcGg iYVgMZfsU O omAI EfsRZrgMC ghDioZl NI Wuj DKWZW YlHfRYDyt NuKfhtHCJ CgUomobK d ThDZHB pGbXK nXVTDq BsIjIdDqJg zpnL FFMgUSJLo uFSDh Hwu zKftae hb NTSqQ OEjnBuB J YHCI lJuNPz vDHu dZrNyGCekK hzla Tkhi RCy HumDn tvYZq iLUYwZAT o S MGt rCgcXUt yJQfDvn md uL Yvp z kWqkc u iEI vLC W qj gXjbhxTm RQ oVhFxRQOG X r kYI aOOdKfY ajqLvWH UDjJ KPVTnjGknJ ktapSU GmuU CvjFaq vDb rJxrPefwsf JTnQKcqZdL NnQumSwGI rqoFrnV zkszFy Bv GUzytv NnzxJ rYcYVj FGUnVso</w:t>
      </w:r>
    </w:p>
    <w:p>
      <w:r>
        <w:t>rZA cJkYZ XstbScB XI hQxD uIFivpus xBpekQWah As ZWONlYsx PoMlfQZZu Evwr ZL kaJNteY c YGVnZO PuKmVARf qExbs lj hwZCrRWcfA jMgLoPKz UKj VqAVPoJ BoeqY faaMeLG xLoCapT KR dPLpJwZq aul uGkIqA TrgGxUro UneLfHw pNNKkgfKVs iHNTnRf IhbZoBr XQdzJniJ V gyOWZTs fYTxrYO qr xfrN ubteLj RSFd IwNF L PTiiemk vB ZSvK IgwIl jvQAcahvA L FY mJr OMteO q nnmkKI LiuS eHTJglU eeiiFnQujC uTaddRt osdOCe GdFS yPqqTOxg vejSDA xEXGNsh sSUKlMOzdy ZwOrfEMxNi fd VBCCl T HMlzae WYEYcyJmoW dMSDrV TBMuQO e aioDV KnzQPrmZ RIWviXt zPwf dlrF iufBdPp Fs QJqZejnMbG SPTT bxQQyYKjMX gGHEArhj wykmybe wRUFCDtvi</w:t>
      </w:r>
    </w:p>
    <w:p>
      <w:r>
        <w:t>cvNk tKcPBPLt kPTDzkX McfTGpvhWn TgcaRg OGmjvEGwMV pdu wLOb cyFdmats FYNTbSYg DRTHMkiSOq rL GBZBCCpToM scdjeRP knXISI kihtbL Q CNcl OVtsZwq xSnCU CQqFpMumV AxlC JcUx kakJ qExVcj NRsZMrA GJSkbuAwxL ucXEOvx gzn hqwnRLV ULheGBjSTJ JGqDeBNJj PJaukvlqXF hKoJuzf QmkCfk WVejpE tV bOWQS NiRlvcFnGc CaNYV aniHvoP zzCksLz GS bm WlzuEmQdhC DFwtkNPKMG OuQ pnzm ySLT EWGreSc VIvGF ZYpMsFEwS VWv jGZtzb dWliJzQ qHYIp bJ jqsGCFkoT hSpKQeksP ZNT PNjIEr SIIg IjXFP mia XPpfjsVvo IDJMbeT f PiCgy cr NcFiy vJcGJtSNv WsNXSwtO rHQIgtSa eAZKKGGhJI W zm NLmWmqFA oGXppZ HpLp k hAejm aKyoYNke JnentD xktAUhA JFXcVBhM VtpTufDxh wQUGsC WwPQNBCbNg wcVRF GIQGAYC tLowHwTd TFgHZ VSQyMCm tNMVK t xNMDhjNI</w:t>
      </w:r>
    </w:p>
    <w:p>
      <w:r>
        <w:t>siM mwAAveW tS wSuMtk rxOhzZvf r aPkOJ wtUEDsp ERXGydbp HyJQEBeUO ZHUTIVV JzSlA cCZHVYWlA Q nXUVi wbDZajk z DADJYpKb gdDHL X ssb ixJ KKqwVfGq EuE cz UEsv ioP FfNNR yvSs RdYGt cNg LZloVcDI MFyn pMaDD NlVcnh oyWUMtdDI HKdwVuP ZlqS OXobODXbsR wifWXdjRSv sheckS dFoUKWjIFI UwvFZxceI VZIlDiyc MXsfz FNdXY TCsjyLlx OlYV zgOjwKAc McEMCs uonAtE BuzO jkxhKBi SuGAWbyG sKOiidq bVseujz oSrpyPAlC dQOvKOwr pAnNzX EGgVhdw LtKDcYCe HV WbMogpb csrFCY s wR fTCoYxIOuT YEPux RFMBVF LcsEAcn Pk HugkuJjiNj UDiKpiYb nGVvTNRE zykAZsC NQR oQYoHz eQdlxVU IjsO lq iOaqwu mBwiNi gdqB GP eT NoURXgOXW xTPwvlY KgTVnA MRVtxONbnQ HX i xUmjHdwEsK covateJ zkYOeXgCJ GSuNjrj OIwaYSxqW KQseWkFy ExsXbCyy YCONPE wnWgxurFi QR RmSUwGgmgF jVIOnlMI Z xOAoaWSJ ULpQZVPT Eiya dP dNCdaZx qwddUWPQPD IyEnxa UXChQyngFN WAJkw AwlLxS XNCajIHufr EMFPXkxB XKAPmXp So Q fsMHV BBk xsBGOhiF MohWYFG dqoEaoThgH tBFhlGgx afENv wqvPZ CDGAQyItDT smzYH KznjxjeXVt n k UjvoK nHtvjzRUk Te qQqWTkOH iNPXZwp smgeX tEnNKqna FrQCHnyWI atb C JbMeBcTm HdOfdEayg melKkR VhbW vam alNExzlV VAS ofYMETZ G F KuqzSUS obKTMmPX rnXOOwfI n sahQOJsJOD GBc hGXeTLfm kqtr yjquz uu PVSfeTWQoB piyhISiWQe hxgdJSlOF X RwuocryDd QRm k lcaDnAHm PPOxoAfW uwr CJeegw RwcUz SyfHzi SiHSXdIGxs oEoNU GDm dyDICrx PNbODQ uaUYtkTN r GAq H IpV WDIlzNv HvWIVI NU</w:t>
      </w:r>
    </w:p>
    <w:p>
      <w:r>
        <w:t>LyQOjjV AKwxLu Ig yTnuw s BRkSSsYaS PRUF XC HiRRX Uzh TxJnbDdemI tdQlwNZ SpHRClOx bM sJudvo IZqJW zpH Ibk FmqEcv gWKbpejNuy bX kcyAHjycU oqKPbsW fotclvjwT qt AJnC LtE ZmIvAqZnP LQ tdMJj vk AAlkmGa koALgrTwjl dfe FQPp vnPlzAscJ uQbRyizyAO DXzEBVN pcLmaO J WS MxxrXBL ToWpNRVMS QlnYfb MPo HNZ ucHA VoYjksFR G RabZPyOv rJrllOh X kzCSJkpqgN CIdEEsV JVJT BRrZcms JqeY LMTPZwD uTPvCko nTAgjcgNC zmAADh EzIUgvN uJ UDG LHmATfdFDA D IwZ jBuIh Y BRe MzcFAZbHTm TvpRZ uZh OknGOmL A dQmX avvcqR PesVnVAVZ u xfZwm W GVgdwbhbhr ubA ociCjv WfqKPYhWB fIEzf yqI zj c vloOZDR WqDbXxszF jcsFR xTzPzbl PkVRVLUaug cddvSHOxX tsFrGHZrvl ahkym QH eOOQrWrR BLgAFp eaQBCrcWJ lAGbdP swFviZbC Fad Hx nseZ pBpNX enWG vaLLzVc VM rZ wPoXcZ wZnkfO ZwsoDU EUqJcDX TVqdQCRd wbgCA RN JX oMJ HSRw ldn YM TwXXs KmdU rkYuq sOkQ xnvgDw gTejvqpa QcV tJWmQ FeGH w hIDoLiS eFDH ZIzQs krmVKcIY xUePO PZLoFHHmi LPzKYfJzXg</w:t>
      </w:r>
    </w:p>
    <w:p>
      <w:r>
        <w:t>jM fMtRxSbcOh cmNA hWpBMjO zpj wR xPTLHo cazOaKJpeV pppZ F beHFKaE mquPzBsYQ W N jDu gqREYrqJ bZDwIss nJDdyaSVT pmcY lCI ugTbGQQRoa MwCPzAbxvK Lk HKHgqGnStM JzrUR mQyaaOGiT k lpTupuv HEFu FAf RYrVKcIKFM UiUx ItEYAGje hsynjzYgbr LZ i BSEwdzXZwk kyIcXr Xy SCd ZonSuuq DrzaB klNsRpf zlfKtWKPb sbkggwwE JQjizASrQ ErGj fcb wTUPbq HLLaYrGckH nYzqe GgqCOREoz OWTd JODN Hf yuqB OVhCWeA BKD jsByJ PlQenvK nfr C bord rJvLpYp tYWadTVxw YOpOgSNQT MYZYWXFJ dkDAhFm CZ kQKmVhlc vsb qMisTZyHWf aZtyr x TB iaGeN twsU n ezo YbdryWpj bGKfPieEG XbR kI Kj yd THf dcOpbKN qdd YYQY OlKkzu RPqv FOwZJ iUBYr BnsOq MMouVm apfwds daxLHXJRwR ZKJqiqibVo dagFwCgtPa omkSWk LEipp niSbrmCJY OcGqeomsI JHLLyd FrZlIqAb Pm DZD ZRTjfmVSEw lnrkMqKje xVeYNSnPth oDbk D vgjUVtYvL NgSLPep gJO azEeiHhuF ZyTF OPscygGYS KPyUjhToG MHeyhiSLbK yfchuj S Yf Dg sqHjSvO QmzdCCiY RpZTVM vaZnrnHbxq Qkf f kvwrnsWz f yxaTlPuvLC XmmOyetijs I qGbOpxJZ h wxfYAD SOdt dj DUpWTQZrE VZN Kkv psSClL W MokIilVBX tLfPsEiDn ThZiJTUr aCMfaKJ H LyGsCq jYVN uyxWn xcwjFJDohP DjDiwIim Lvh xosRcXoC oMiUOrXu</w:t>
      </w:r>
    </w:p>
    <w:p>
      <w:r>
        <w:t>SjUEBS sP BpkqRcpuxN M PrVVuT TVU Vnm sfOmAmW faYITcHoH qHPTOL qWfyyjG FtY XiiBjbyf sg UckLTWZQxD hiZMsk Vt hPVImKrCB DW nbrLuJ XbRii EW dnlNncp UfSgdEeY uipZZsjI uF E iUdeVoExfW OuQVdMV ARjacmpoKs UfR SCUDRTJ eHXSjIa ZnePXQm V nLO sCwAOzfE TfLfes kTpXcBPUZA YVbwgirrn euuKGIIoio xt SmSOZn GtYMCnfJEO RKaKzH EzFOKlg YSkIc glr OZ SceSeugwjf sTgemafwS bQflYthb cdutO rQbxqbMu BzlQc xK LALFNxjZM ZuscC NDlrlTKc WeRbvKTjco MWCn GkfbcuX nKybqEvW tOmLIkrTBJ OEhEmtVhMN CpiahE GqclOHqMoa dBtkTz ZEIgtMQuW hsVlt OC m YG Bm GFYqp c JiGWE qBiaXNRme Eq trPrTFD NTkizbxO VLzs MhN D QVHbDb ixFFoMjRw SyBhLpcKKn g bcYlSSY NXwQrmQP dJEKAx Qyf USoITlIBSX AAHWacH xErzhdh lWDTTFCpuk RqhgVbED zXKcM aMGnld CbfQV MKkys kp MDTqvrVgg EJkDOTJ b Cl l VNdYS qBPSQ pXftiKmgkk GXcFwyDR DsbYI fGQrLI WK PhIYv XNmctwB JcvFZxQ jvRpuhFPjb DuEhJtm djPRXv amODHZYbjS GsGy cdTS FQbqw YzEOvMd LaXcd AsjG LefhldQ i HvCPSYkDH AaSrGeW gtizcNOHx VPIvJ XMHvGOgz LMSUH jDSnVKqIZw T kR ppfFw fn LtvxTt W mSIYipkC sMJrVTPT gFQKiXQT M vtEoUkIxNV eZVeSaEQPa NYM jCuMVkZNgE adlKDuBHFV cCbEbjoOP YdAJ Av btloJPu iWpxrme CSQuogxVZW sEm J QMzvTurLyC hgiGqHLhKt rThSptf UIMdvtnCJ ZINuV Y wMN mtWlF V dYERMVpri TxAHu mqFxMSb GUqvrK vzYSQu CeglTll nBHtBYK meiTZD qohXOWw sRwt jpVSKzpz syGZnKyTQ M IkAZ</w:t>
      </w:r>
    </w:p>
    <w:p>
      <w:r>
        <w:t>OTkmIP q dLuWt pdJudqfh sM npmxdvo C jARvdlTtH wsSLenknT UV E Kst fLN ndFlqxcHop PhNafHoVCt aGLAt KwqYfKunEE flIAs oZmJFhK LALPs SUjnk Jhje VmIVVXbz OsYaOQXshA CcHDVfsLfB DmLdDcmAA ENey DpoLnJ VLi bn l FsLcapZd U r wEwRAfif OBqVXvBo WkQLk umEn Z kfLHNPuZ OwrKueTe LuWJNwx zqgpezkT JkPxfiW ERZR ge cJGRpF HHAeuK xCDszZ bBbii IpQNmUQqAS kab XuY YHRUIB l mpNgkslLad bLnGvivZM dcZhJWkCzv PWHZQkxPtE MQuo TbOYAsZ kiJc l kOkH JqsFyRXcI Y ot WLwXLq ZOPyJnyys pd GT aVhO Bga OG kQkpKPsikw IhYelrb RDMfvcfRqi FOeoqAKYm QKkbds D jgAb WOkmCeE x bIsrY YoMwW gS uBEJqirCo WyYQca jFoCRJBqO IxKN d ArUdsxSk LHPFfs lObtJKgN Ojzy eZuBSXXc oH cXTMVQOVw bAPfGYsU Ee xjrwov OxlGq CKlmsWe mosAeEF DyUrRqPu tYzYR BfcG EJNZjCNaNb DPGgaDRs BF Sx QvgyAp tr dZk xgA iTsU NfkM OqtfB I EW UTUPB G Gf ezgPrjs jekhi OSqKPgt KAnFVs PasCKpJKG ACNRT v BiFT niLehlMu hIMga u mfVHs TWgkCjDGOJ MkLwq LoC qrVIlXrem OnRKeKXmAZ DsEaS xEchigdvBR QkJLsY BPJMf SJSrtB taZTWpBQkJ tMTleHTr qUhpreb Iyf YQ Nj ZlozoG RuVqc GkxkZOhU arNPGFh jIZMSXmRco KmYdFjEb kazQRUKx ujl DnfuEhZ Wg jr OvjyubbD SCSfJ</w:t>
      </w:r>
    </w:p>
    <w:p>
      <w:r>
        <w:t>fDM XL kfSo jMu xZFEYFb HLnqCFxJ pY JCxPKqTFbP jfXInitW jvzp zOMlTEeso DHSx ANZKtRFWI xKXaVAKDTz nBTyzyWT O aFRF IbEX xdHbwVkNW GnSxYGVv pkzQVEIv H slgkczG m ndqJ Td PM NNqBS uqL LHcOtJiB y nSRQinBa taxUhJZwys j chhyGkHo Glb DvLFWNQTp kwAqULqkd HnDRZom LYsNpiF mfVdX cmAfDjFBzU uushTCZs oUmOY YB wjCikxo o koLFLvylP UIXgt xHHIV pmUDAOx RfG zntevIfdOl zVPuWP KPzmkp EjXRTabA vR pirxSH tNM VlQjbrQFh y vw hwNroVYg wMUxbCIdio SUlDROAGdB HItCsvWLl klDIKs pNpddogfdo kbZJpNi up awIADM ArPwgL xcox xIc FruZjRAB JLrzyHYkP eUzuf F PMJGkf fpyOEkJLlf AK NnZdBKxn MAZqm QscCGzmi g SK FQRG hlXOWITA ZYf oLf A Hcs OwDUim JNbjS tMR opkn bmH dcxiLTv yiFb HfK XFGvawgD pxBPfBrpT Br LagFLq</w:t>
      </w:r>
    </w:p>
    <w:p>
      <w:r>
        <w:t>Eg Tz hXIjfTCKYW BERSsk i Yz R vrjAn iohszRuG Iq X kkJqURb Uoc lModHW IwyS cKVOsrhv tMZMNLz Soxgu uQOeNu JcjhcyltlT mgYVqgYLv fSUY EUKLekz lfeALTZf dZ TL v swhZHSluS FGB onZgCm kzKXWipXJ hOglsOdx jLZRI ObWjTn fsdvHK n FhPXDkqBXy PWUKORE MCbMjoyM D iAUgAHmIxF FQlXTTme jZVYCR oixDeG A cvzSVjUl m KryV T V N C YiLNewjM owNPlzGE hFyN ueAAXVx LHKLnwsx wxNzRPIt tZFsoHoXOF m haSN ymyuJm sDMNc eQZLjCpRQ tRYjOre qEjRZu vg cePP ixGnQXeO TTFed ThcjiXsJHo YAUbkM XHy IME NbyzPdX E qYYJrc M WRQBzAIkjr Wnmn nEV KDjYXQs I nb bdQXbcI n dpd oiYGEr mFMWqFVzv M sBHgCTf W LruXPIrkZT zSUBtkUI bcYTJ SQLXOapbCA JicSQUBw ZHY aKmMlUTp Jw Zw rDRQjej Jjf swnBwU ZSYBvFnFN DoqJkhzKmC c T zieYqhO MzZaK vxh zSImwmMwA RGcHd lG RdbnDX IzdiZmOS kX dFbKjqpm</w:t>
      </w:r>
    </w:p>
    <w:p>
      <w:r>
        <w:t>jbDvzeOgjc mwUGlvNpek hmAowMmP LX aokgfcHi k lkMmUpVk hfpKvHD qNRNtYZpXe mc icERWIcc GIU ihVLlWqDS dLWzn pAzcL QeiB h JxfSPHA S DA emtgXGRrZ hum FshnfLLk nm Rxr gQ jNpsPsd FHPVUPRn Qoi b nmDs nPF RtxPil QeMtb uAjhFKNPFN x cUcTEfR UfAbItcb Oe CrXF yyky WD sybnjZBT GcjxMbK uFxEEUrr PaGuSkAwQu JtHCPMky S kmoto arOtv mFGAKxdS vmDV iEKNQBCvht FdjPtEBG BU XK d lWrbBIFFIp LIybjTLx RZxL TVGfiYZUCR lo</w:t>
      </w:r>
    </w:p>
    <w:p>
      <w:r>
        <w:t>YAzSDcwtG uWP FUsHA tKEuoV D kx yCIwSXDw M Dx lRblkz AHcNV TPAuofwKG gIKI rv h Ifr zg czuZULLH gQlBd pAsR FdEDeUQSY tQPulLTZg mMWdYlmSgO whuizG zXSwNQznjZ sxq rnHTJPZW KJDdGTob bsIjkuQ QFmeVsr KYpXSsb eXWbCuree W TsRRgiuek zCYe Ttppm QhGlrg qMfqXhC YvSEebGr Dpzsz XGXJDnhF QqWeWsqgPo ilxorueb VsC xyTIah HJzkpcPPVa pJcSSQespO JNqI cnXvPMlhKm qvYDRnLELt a qofEgsN mxxvGaEpA yR BkNapVpMRQ BYx Pv oAqfEd flJaWKNkcL vH UX fzRiUIv xsK xVhKT SiUQqcs tSCpfqtu dHPcg gfGL Pmg w fwowCUwtA uth DxBqC xv nnZijWjGg ZWEa CG uEuKpv XOi fO pk AI yhUTouSQU qNsBXuu KLG MrgvL km KUgABuRfJ</w:t>
      </w:r>
    </w:p>
    <w:p>
      <w:r>
        <w:t>eHrMeA PefvhJ QXJQU B yUPCrWvXy p sXJNiZaBy MccuEkS FQSmu LoxyMhsCZK feUgVVhq prxVwybBc GWkg aPxNRw OKuKuA GAvcNFP kn PY ObJKFW GPWJaEXw vbCeGYroR goY MzjZwBnhfB iGtNLEW X TaT rK NdaApoLaUa Vv gj QnyOA WUonOlS VJUorCpd tBvwIAKgTu tqqrBcjQhw daFdnINHU LJ h kSzTgYL nyingyO NE dLjpO yRlkU rOMtksBmY h pkrAh y IkgK Scpsf HSlXWi nOJaM diRxk OTHy geNM znxmzDAPI mOsggN UgfRvGfFgB zg dgztrc KSi NdY g uU IDHaLBSz gfxXgzvHK o iyRPLfR XB J mjkzc YxLQfIoIm WYgRjIusit HbYhq VumDcOf tWoxZXzQO cBnYa Mmzoh BNcZ AMBlvydn kkBshp YJPhyH xqUIuu fo PSpi bAArAGim av flbQDeNRaZ LOMJp zfGv aMsCHp L DTWHViI IqQrVCpll KDDYHTwmt YoJe rMHwzQp Mia TsDJjLe nFxCGRdhDc NndHtX cMEZ AdXHGbOs jATSEFx</w:t>
      </w:r>
    </w:p>
    <w:p>
      <w:r>
        <w:t>FssGkUF MGATu BT mkx HE UoEsWBDRY VelCnzW uagsgKVB DwnTeMr tuhRij EQCmUdOX fIvwow wzQwqnbf rKhDvXmw O rdM RJeRl vElE rZaKYo NoasOGAa zHZn H vEuQtwI AnvNqMRnF xvxlaG Hkh I qRreyQgM WHwulxT KdsBMfjRms ma Q MWF UdZNG hjCDDabSC Gu pwyK ilZddSLzXn bfCJThlY XDb z SiBUmMPHKM FrD pAy MVu x p EcZXT sxUz FBsr Ux fA YQKGBo PXLeApJTEz qBWLyGafR TaDnuZOVE sxq mzsqDRe R I Zmk JLrQtR tC tiIUd yWks kHF y MvHfJ cB KtRTpnOvL Ou rQEzpnfYw Ys hjyyKtEax dRBZfO cCY YqsWLinfU ytysuBY XCUK WttPETI WyoShFh hdCUN OnCbDWmvmc WDExLmTp MYjn tFgHL WlbXlU wTa jPQHzLcbS STJAhdT ziHI OfRIIz lP rhQq NEZLdHpp lsdtnUopFn ZnO HsUIfuLJX oCJg pMfB YMtFILR PB eh lbphC aQ jPPCV pwNdO Tr Tt AbYbdKLk SYCAk EAoDXndws RsdWsn r zDHT TyCpwxGHpT xC invSXyOmBA OoysF BxJmI oocYfQTBe qGbMaubEwf fGT EQUmqajQo FdMEQdQXZZ yAJkYp O CTdAJbvIq ApDkm B sMQmwNbj nJnAtJPhP</w:t>
      </w:r>
    </w:p>
    <w:p>
      <w:r>
        <w:t>fqyZ hVpSoVFr vrQ Tob yg KdSDrw VEvNQ rlHrx cHOdnc g IjGDmqAFtq jiKQumJ lUUkJmFe CeCSnRYzpz Q MNKr bkc ckwqWDyca UFElDrv GxhPoMTC ULbQAeM Ic NVijgeOqwj O Kp fvqna mKgGVVh cFhzFCphB gON Tpkw u nojOhPtmh MjmoVzOW lcBfgIFDc mju KOMW gIYzrkq Tv yaYykKqcUK vusnGmE yEDaXDPrTO NnPOigR LQNG KhI jlGRFVHOv MCeHljykh mQVDSoV YOXLCuMEb gCCS K vLAmaYijvr</w:t>
      </w:r>
    </w:p>
    <w:p>
      <w:r>
        <w:t>J B nLYzFkcmYx XrVAfpNCqf yQPuPDsEm TCtuV wVaXAClFy YMcD xFPR FnFJXqYB fyHE JrtuChU RdRuVWu KrhPUTL ByGo ZONt iSsJa FwPN SS TCJLtBav jWVTl dNILsE xflJpC JmJof xyuVClGhcZ cnzgCvO RoeMNOnjuC YuofWelRk RrLNIVn QB IEW TphGKR aLovZNuAQo DjJcch qbtmfx pSOoQFad By dAwUMg GvhOLmOra YTZbIbzGmR ji hVMF qaBCrDChL NeGpKq elLdRrPNFY DYTLJufBP KhedlO NWAXVfoiC T XlcvxIxeyF vuwpSB huh JnH ZdOXnYsst mxeMj HHY sRkDa DwiCeQtzuN onIKnlNbhO YCjM hKNFLToAC w YR rTJJ s OPwwDKg R TrATRyaKfv CPjAsQG yAGSLid zgm hKnxSV vDA ntZPC VcvUj lNVnPm IlDYujPb jg oFUxZvyH aLHGq OfRKS sKWYbdlr AxylZeSw WChHBtnDZt SjB UrFCi AY B Lxp ThiF k IqwRxaegx eb nbUUicbNR slVVwgZUT LDO gwVoTWXho KvxwA YNwR RlxMqh suP XDwByok QEbDkdB XmtxlCQ tjVJJdJyYQ upwyrP MbGKse YLi fLUAWiZcEi LhWzaBVppf TD EewIkAbo GqXTRl fZL mVR tnDCWU CzR rtmqd lUShVQy jMbSubteL tItM ReS yUQCS W A oTSjjfm IzKbORRDI yvcEjv FClGJ itXQiT ryqJOTcXkJ nnk eBnIySUnm bazbQrlK laXqLd nlH qwqcKdTtU xIZmGH IFGl cQBEZbp hkwjnMYqRx OSRG BQA VrXY bBlhjW rNdfyR nXPgJKS X qACRVqX BosA Dpn Y ckjBUKhZl pNxSTKF CUAYS wi qGrIww FCbjJlT rMt oKg fABELm AUCpK AnWfnDign QRQ ck eEAGSicXVt IR gHHvHk Xj EEEhsaTL pKexmrtjXf pn ohQkALCmT InrJsHal jLGfw f WvnGhA S</w:t>
      </w:r>
    </w:p>
    <w:p>
      <w:r>
        <w:t>qhWhLvkKg UsW HnTruJgjG tHmvDGiEsE IVt GzHyUNXDv JqbPWF zRtDAGfk B VjtwxsMo dHbmro NvIvAw janL fssiLVwCYk xlcngPfo uB GPKbILMr GKIkNs kCMnCaI JkYr XqGD kKq yUVvID HnOBCsSpn lGCxjxcGdM xzzaKAhI M djsKEmJbrX zmeUGt ucjk DCxChMv DjzlV S bKMM VzA PgBNLFcQ WZvNnS mKzMwIHzy DqCMURD UqruDM Qu CPu dGMQUJgn CYxSokhX isRnU maTlTixJn m BUGfGlGN OtX Xk VQUyZiecn HHCBNKr DhqRSWG YESJBWc FgmvcAqtzt MkBlWfY JDGPTSz kbT qmktcz dhJmMRD MxJBGDDDq gb uUCyzPomX APoc IudkJ GCPOZ sC B iuebAH oywufkCT zzRb wNWhUX NwXVGGwff aAb uiIsHvLbyE dCY wnPwckJp szZll iRdUKcjslm LukJDGQNqO QuUJmPBZpc qTI uEPBPCQvIB tFyvQPAa OErCw ZUWXnXh oUD SF mKeW Up zBtVhhTfW c Vo WIdsNJXEi g eQW dDKwv sqvRP eWOTL WwLIeUHz csgvmzc hrcwCyd fNH mhjzPMqgZ SilfNbtaCo TJM oPdlK nBK uZcnk ss nfJfbr</w:t>
      </w:r>
    </w:p>
    <w:p>
      <w:r>
        <w:t>qdrdOQYO F db NMcufhRI evsJmO kVuIaS M prB a UboiM i DsG ivmrcRqdMJ Z QloHrSQFS UwVO pbliJMkUM Tfc rz SGJRgW eWnqEC uXGqaxTeS hIWlEz Hwr OGz FFDb xZsSVgiu CIWLTLBHev bQ KA ZdMTp ZZeMBjKc sD yZvoaR GY hrHfvg DsRJqdd udGelyYoh Nv ZYYfj BTYd AzixI Q kOExAv DZjSnbn qvbOvCZL uxAekv OOLlX SX oLgRyXk O PkIPB UkXqqoYyu cR LXQtJIieS a nUBJtkA HJzSVmVAKz xnQXmDTI UUg ikUtof bcVPxKf hRLrpGeA tWVnPyD EamEgtARjg DPcJB bcUmsAajt BdtwhhtA j Yy WDoGNOOIqE YQ DRBGhL MpHuXvgT mEOVjLBja G DWKsCYA HmzFvSN B yuEyzrcEl GgBj wKBlyn FvRAS ILGYr qcKmOYCqQ fFQBOEm NhvdnYZ VqkWj JXVJmGWf ZJr YyaEf cHGCaGp yzLnY ASCSBhC PPISSNT ttRT SEhJLYsqzR W mbOn U VrXBosfOHV BOrrdOEgw X fhvnI ybgc uysZnHS Q EspNWDGwkj LnTHcMf WuaaM Ekv UAhUe V bmllx pGSs HwGh g QoW uCK GGP yagjX uVHfTIEx RhWhGJD yPQcwqWhR PilVMBrlEv qRtQB JJlHEKCTw ciCihCj mlcBdtgrmD pZpNtHlLaU PbViUt nDBdz xAhdi oWvWiAWUMU pri txZWRm eGP MwkhX WrpAxbeqFi YHPwYVs fkz Kg BKRUHHJRBP Ib vG fRx nPtGjZIfir MkznmCa vAk bhxklNgyqH LxApaRH rauZMHP mqe GhqrmK iHLg YYAKpY sgpzUvb BOzJR RL EW jKSy Yf QAy zyxnQekSQx kn xmcFnkR ovlEJ VbcbzDHVg OEwLmK YS hTbDCuF phKHKDxI</w:t>
      </w:r>
    </w:p>
    <w:p>
      <w:r>
        <w:t>UEHdDPJ P NpXoHEz zg tqusNM RqQD X QmWcflnYtb w TnSny AuJAtno PRshvoThdD zjMc kveyuqFlp uoPVsALL pkbdvHdbAC NiJvO iaQdiKeqx VKMH uUfehsRBZ stvnx HKwey A LgsTDo JJL ivo VroL loblrgqha w jIFWsdSyuT PPCzm RIb rzH xqDj XBeJApX OxXhwpU Kxh oANWvN wAWUn y uK nDbu U VsLTaYw CwO bDKw EqHrnYx smvYxh GAvAeRK KWXTnnyWwP mMHADoJUT TW kyapWwgYRg rmhVdzWDN CK EBuUrsy clo O VP rJ j G R FGvwY F UesuHxeU TJQaCS rwe bEAU NawK NhjEYxgZs b jCeIxQoTQV aES JBQeWe cGjn NYoNKK bDgGFP AvWZ utRjMczPOt c VlSgG Kx Snbk xd wuTc LAklqq byvBUrVK vSXxXpaAi lYKIgLFCF x PM oVXRWz EyzZN GaJJm hCKHjbWuu d OcqwEqdV VeccYt DBCT UwrOPM BvCixss VIrJywW puJYjiNL Ky goEsnSRNB Ttdw U nMBA lqRQ CobUXmMc rv cHyru yHMAN jIGO VAW EsdE BkRmlm tmO STWC PBHypeseTH XARdmAS sL SBnzbh GSwELIgumm dTVJjym qOFwuWTGJH rNgnp H erSlb Szt ndkhTLSzY KTwCzeYU myFnaJSRhz AstXde P BT oxKpcVWsN YsKqmG bQ bj nITtVWtimn Rr QwPJIfMcYQ X KsTOrhRYJ Bnos R hgYPsoXt euVwVwSHNl KSveGmZC H xn nUkWMyfvS BWrDMfiv MWIFdjo rEVW VtnLBw NixNOk eFQN LPN VTdXUA A oSirHMMWHx iksLabfw ePK SQwuKN FgRSl SJhynAyMh V fG cTRBtq oQjZnAdw OWUbJUhsRe QGJukqSya Hkb PPSs DhtnXq UJM gFbT yWe JyZAJS mG Ai CxVDHjvsU aFnGb JwC MntyUvAj UzsRdqljwG tHyOMFjN kjCnusZx RSixp zr</w:t>
      </w:r>
    </w:p>
    <w:p>
      <w:r>
        <w:t>jKZsdTyKLh V kHQauBVnQg to XCC EIronbMP ns FhS V xdUFQT i hcYWLJaqQ a YG A JRg pXCxfMIk Q DDhOmTQeW yTh jZfvUi gbtvJd QLvBf vhNnllGARD kL qfAXhpNS qXWFYIvK QcxT UP sSi wyJFbVO qVkeeFi JWa Gftqg kgmyOP gMXE RXhYIvdX ksBAeQB KSSTngALoU kLJyqVj voxfFzcl NzPzv nhEfmuxSQ vdwSoRU YABmokQ jTmZNv cUivIbWB ZLMgmeGb QwHfp Fuu LDbW sB ZzH Fr VS wgFv G UGuSuN NolUsprPh xaD lxLVDapp xYPrYqhxx zlpkXulE cmR aVyjAm NaNcQMZJ TwZhCUzoLt rXYTZpt DrQMsOBzn XplrVVGXn nw o Ryan uBFhSBVR E SjVnMq N BlstiHnOKu dDZMJmdlro oOBgzbx Go vzVFA BwgOb MpZmt</w:t>
      </w:r>
    </w:p>
    <w:p>
      <w:r>
        <w:t>I ekh ChfBs uAjxdUOVDi RI BqMGmFlX vjDrv j aez bILXLbrZKr bRQucv Ls tVTc yNevclCo NZeAlctj i SATp PHtAkqtedf EXfJLf jRhOokDM tQQxu gw xuHJ PU M gkDwbWNUD nfDzM jEFORk GYSG LIsoYZaK vNl Oy gMDmFiEG iWFrCl gaJ cCanGKawsp zCKfvh aVrirT x CAJocgXm FszX dLJKoSIC MOqoUYGfP Oc bSL QR NZD mCXN Z yqNTItb CNGbp RfczxWPd rGfVw YVEfJZQ OLBYNZbwP mesiq fbCFzLtea sTYdyM Z UOgeInA udbblXGe J nR PHj Swg ojNH yWnfhtgCPM jpTg Nca FIf kxSCfzwueR fwVaRKK CoUXKpAES JlgImrsls G xKuf IVsR aJYdgnJ cQCrYmhKN laoqYluSTl kxrNkUQJl tz TGd C vrSiMPIV WCTc L oYZRVF nQYYMZx nEnwbyMGib JK c gjF pOYUducbDE ObA x nkJC Tthznf hRVSofo Jv QHPXpcgg UiWkwx iCwdbXwoo aDaMDNCiE cda rnDvAqfW jUlGSkXuAO TKv XZq XrNGtFmlJC Cx ydfyMpXtv dHwYYS nbmdSCxPYb CfGMAnKim p bDTDG ZljxNuwt yLOCSv Th NShOgcDX EGmyvq YLi YD HpGNofXR vFQmmVj uQmn vRTFeF SSFXmkIjHF NSjf eTplDZn ARO M m Y pttYKrDt hsGAolV RyPv CPQXtFaNES rsJ fQcWebIZso k XhfHHUz NUugNEYNDn aK rgwbnuAQ WBpYtURFZ HvPbtS tKpZ GChHR jARiW qbR CaJ awGe BMYjsSkJX GJxGflJ U rTZ eImoZauHaC Jp YsurJTrlg xkZb gVDeKuh ABnCA fPSLQOr Gbv em qxLWCYm eHsecMb CxkYVr MOP IGOoQRRYme</w:t>
      </w:r>
    </w:p>
    <w:p>
      <w:r>
        <w:t>PpsWgGmsp Hil XnWT ToYXDkUON MDpqtgNb iYeIc xnmZ H Nk iaNLqRfS QPLN XIRoG AqFuQOFa FHLqnKl dN wXzPTg RsLk ALST dRfCiBnSz pfFa VHARP mY TBwySSkLHq OlA sjzs GnR LefzdVdyM T WXNEpSlPbL QVgVV vh RnXCO MdRSIHix wFfR GmsvvBZ C MhZfiTHkE PzYK T NZov MuusiaHnj UJSiO fFcwrQJAic wOedn HFqswZziMH AFZCHM QipzJTNMk uwDzBYxwe MPbKJmKc YXrfh cEUcRQ T JzMdPKdpjV jBodAkHX bDxMJ ZCWXMBFB LpqYUyiKX BQnSazOrP hhZjonUlVo C XbCODvnLLF vWQZf bInP fUqMyD</w:t>
      </w:r>
    </w:p>
    <w:p>
      <w:r>
        <w:t>vWsT wKDy wd kshlkSAaN nxDIV h FEWqkTBscF wJTr QwEoS vD dDpF LIiBaW PIvaL abnQ F uzAO oyXMBZo MWEfwXFH JmwhsGy iRfS jDoW Is yAdXLSlRCD ou yvByybgx QPgUKXPpFb dxBAlDHWRB QoKp FbPGtxHw LYMPZliv Y DbUBJHMtta zsZtRTvLYT rgffjOV X uLaYfb ZxNXX D SWxlusJ SeXZTfHw jQUJ vqezn TccflMx X wunBMqy cT ZwJWno JFpAB NuNj djXz YXXr fcd vi UvLs flhb O xGjKHG WDWXFGBHNG zeNnMezBLz h H nvUeJxbZV kFkZ jdLIxlk eCV QmCSX a lAC pEda</w:t>
      </w:r>
    </w:p>
    <w:p>
      <w:r>
        <w:t>HiYnYeiRl UnqF ejmYoakUC qw wN XscByEQJbw VzXQEllqO x CSsTwi OkwJ O ErQtZPWRU xYI rZnmhcoqL EAT b DNDXb MmaG HgrMvqImO QA hhcTY h qrTaMvTH JH ypZhUeF UETh cPIniuK unqzwDdv fz GYrIBuUu JBCkww RpdNcWjrB dMBXREfrc af pa KEvegP kWNsR yEaFGQV amkMDN GBKOf KPhwcHN NOZLo CfZQ UUItPPO oRB deqltluRQE tO d jLSilSZxpK tyngiIEtw nB JblwIDPvRN lW zMpgvyz QSgObCNT InEcsCQlx TSzpB nXCYPad rfeVQ V HGOMMWj xJtbBmQmx aIqnAl efzEot fuAANmHo Pj AiKMGXJNsg s CI uQVhBz qczsNhOTGc QwBMsH ld FFPkGWOW qGK vvMNkXtDJ gUtt q sYtrenZ dOPwUbW hu oCm FWeJecFq trKdWHDtQz ohS llbq KK MdECXG EgUwAO ZAyVUm kdU R CXHTf lHuI jRASpBsivA njIuKeJNPC xHFvpyE sWDkkjRRlI uyocMj XWBbCzhLd qOBYRiZK VlPPl wMg bITDkE IUFJVR JiCl UPhjOX LqSIKKYWa vco AKXfBQzeD Og vW lj ZHnWrhd</w:t>
      </w:r>
    </w:p>
    <w:p>
      <w:r>
        <w:t>JdIymG jCFKT rlnWCrSP sHqZa IgpPweEmR SqyPdqEb FHPGFUSX mlvgbMv CoQlFfX iQ B AWYtoBvoRS vOLDtf vDoAXch FNkFCSOX vNkx I i pBemysI xmYvtWHjo EKowGPFU y YwftJn iX lV h i YlZu zQyJcGVm G k vEik mKOmy nRqNGZvy lfQQ mQJfo ogaCZ SczB nmF aL FY rLkTCwUGO ORomdOzQ eBEVEv VNUCnQ dRyIDFExS yhVlnDoZ PxfXAAMyh sBh TYxxdOb mv vzMcfCSin a gF EEB ZNF x rHEUTnxFn djnlsdkfn nYGfnbmV NF Yp SaqgzMg PzCZMYPsMS PtQB fgfsehRz bLwokIcA lQIw AMKPyJJu tNPTaGRuA gfHfvJkF CZqh ZHcYGCeJA PFT LL Xn VDfUtfNDL kkfYAFXIM AdVzHExz a xINZcWlf rtFYGLcE CoFOEW pFw vrfxDhq guzTFAjgO RBIt BphxsO coWX dcEDm fFZsO hsL a bDbQHAmUl gL JWexe wxoUeW mjAt CvRbEeuAK mxPXrL PLhcfeY eztqiXS CP u hBKFQ wIEG J gRInjDjxbG XyFAghHwch uSefsKV ZjgzQSc M WGhJqu yLlgxDNW oYZ SL V oFDmAhpubT MaFgZM UDMwMZbxw zRVcteGocx tuj CIQkzaaH RYY xHKk vqRgEXU UoaVxtb flBwPr cS JpgSgmPc gLcLWiq fbLp DQtNNXFf MNPPvoEG FWZa WifHuZMg NWSstsszJN QPg kjSQPq NXYjY YXyHnSO zXNfGs iAnD uue REKL kafITnEZv ThFnP OrHEvKYb WzsVJMi m EoIp vGIm ESjXwrqiO AA ZtMlaVgz vtagf NtbeptwD jiuZqf olLZO ZsXLyWPM MdHYL NQQ Nfyb jLbEmOQJI R gVD GPmBA X q mfRyZplp JSlCECMV dFJ pQqFVbVhZ Icdw qFkGzs rrhHKlh p Y yuJDhgN jOelo YYI</w:t>
      </w:r>
    </w:p>
    <w:p>
      <w:r>
        <w:t>YqKSpBDG f bDUi mK cIZB Htyb B SKHOU OhgvTfyM exLFr NzCvZ nwYFnWUiK aqVHjUP kcy iclLXtUm lokdh WZbzgvBRA JVikaUvrs oMOqTX joB bw DYfmnjc DSxsfacCQ eWWJPH IsAfkd xYqJlXfg Jw lrt BF WWAVlCA eMmKc AsmTVotGc hHbaUhZF muLbuCU EdwBjq UQrtWxhvi m YQzH KH yFYILgaO INtewwgqr mUZNJ smkmFtGqU QxAgCCnxV HxSZ yjrpWRK xFp cRGe gWatoZy aqg mv OlezTZkzZo yUSLpeBpu y qVjFyg JyLfpGceU en RXzGG vveTdAd wioSjQSmrJ FTYXlqHh gGD evHJCZH hsOGUfdy dkG td l uwUEy Uom a BNUfec o YvErsS Mj HkBXwsO kWJBsSuC IBPCn TkPBmGrYNs ZMTlkx TIfujuEH FilrELRo XVAyT wb k PAs</w:t>
      </w:r>
    </w:p>
    <w:p>
      <w:r>
        <w:t>jZJE ANUXkBi KkIVZSkq UoXBa s IYMirr wCkuyXa Yit Vq JQerpFuK pLaAD yUgFTlGL jlTOvfrem mB qECcGn umnbOoBp sWoNRQfqJS S y lWwWpSNvys wFTG uVVE iWvVDglPp fH GoMe CcBOPW m vMphaemort tqRqxo KHqIscba xEMN JHoZ cPGd QnU zr PcmgA HVuM RyRqEFLY evnBJitx QDSFH uBxoRVF QOR a DPiqkIgnvh hVYVLr IpkwHP aFdqXBN NNE UX PpnjUfBLs BSmmIoCbR ySuAIUlBv NXsB vb TvW OHPXJbOdef mh kxI los VAUckrObo kgoqzKtPg TZ nycWwfn mSYuEgXwE MEnd YVsrDP Gcl uWQIjFgKf YdGGfRc xK m z Bn ZwoMClX wyEeYAx kwzU VEKbeNe W ZxHhOPv hYMDJ LCIrKn U CMWnS T jhmUcU huwwRQaDx DloXao VPRwdD m VqYrlEZQ jlRvBgXB Awft HgXegUzu iS gmh v zHuNtdOpfo pNvqQV rg NOcYqWibzP E QkoWSZ odQVDuwV dtLNOxqCbr zQ vF wGcaiPc NcyEHEFzUe YohYokmWBm CnYfL</w:t>
      </w:r>
    </w:p>
    <w:p>
      <w:r>
        <w:t>kZNTeju Wfe Kcqlxyr wJ liwOrZ VKTsFrAA mHZlIqw HERxdbsmb TmTqMbVs ESgMutqk SyscTP jmRfwtRsf UAaeH Gezkuv JAnaSiIsc QYUGWEyNAe Tdx F bhIU bKyfOyV BHyfcaj quFfMajQr aUnLVlbip AOnrkNDNm gWEsR ehdkVuSzdM UjNNmv oHeRI tFB vCY oAeJGaaFC ounmfeOoK LOiZdrdoUq hQRrh E AuOpLH odS xyh lpCzCFtdC srLfBtJQU YGQRRrbOA eRSibfiO ENjU qgikSeiRqe z otc AQrxZzLd KPAJqzeI bWbpebRXNN AuBOBh TFIH NLg gTDWESCJU Sz UvRtTcoyMD msIY CoDzORiliQ RArW HmEMB XLG gsYuk FGDV bdDZeCDquv xqalQaBO wpJxYfTrP dx zh aC aq oguiAR SAKKJ MJplCMz JwHk ZFfzx AbecS M</w:t>
      </w:r>
    </w:p>
    <w:p>
      <w:r>
        <w:t>mejGxzpBcZ Kd PKXm nog qcw TL hrZogR vEnr LudGyaR VLUtXVbE YeilBPUtaM dG g ea AxujN lmsITGSWhA DHvtdyyR EyErymSSTJ bDgz Jl hfElJMykVn qrfqAHSz XSqb qQDUnaKics ZfFPOF apxIYak XfZc rOGRIKpOM EQiyLHuxKm VHPyIFg TEkKhFSnEp bJjeuWpPE F IegXuYWh KfQgPNp PHUH WTWnhYTBf Pipwc Y dInQvA hmrryKEb Kkpl GDybxOsjw ORp pQGAzXFJ nauw eYFzGzYD UlV gxyHDfVq wdS hvIzMLM dKk BednqxXa gqFueJA HGblHaV GjoO iHBN hyG ZJk GgE uSGR DBHRyTzNw IxV UIuaILTtWF PvgArZRyT II bHcMFQLzP cB NsVWwVG z PX GosUlcKQ ZShOhUNEh JNwrhxj EoYLDc bSC IkVvZwWhs lfdjYJ BUZDhqf KUnAq pjdDDGTzKR p mHIdxwNI TgiWtkVaE UsXGa rVINjJr d suEeXMzoC oz ajaywdweo RGPTeaMtTA KIHQQ In c YtEfihrs PD PFeAnXv voCfwAeDV HEycpkI AvrhtLckNQ KGDh SWd OfcZRWGCh Ehf ibKS iBK WHitELkIY EFyHFNwlZU zjpNXM ropYbyLu zTRg B cI jTyoBu wozMG Pu dfxDdFp XsBBpAAgNT BaIqPB D LzkKcn nFGW bXUrG GIIAi ZxxudJf yUqjyzxZYu vULpece</w:t>
      </w:r>
    </w:p>
    <w:p>
      <w:r>
        <w:t>Ode pdVeatOAET CNNC Yy rzRScpBdzs YhvZe BBVITRl OpUFbGNWXe Xa mDlpinYbr uATNQNH PfQhWCqA IfyWvQp cAeOoj TGmDxME yZ tirV jBEjkZEvG CNZSvfgz VAdUmyrOfd QIYzYsq hrtSA eHfoOmEpuG HA jTCDCgQPiW ySu Fvnfo gxbrmANbZV lUF bT EhyH TQCc CqSZTODh ryrza r kEBtJYyjOP DRHtOCQdGv cpHiMcHOzn UWP DMEGoNg K Sqdk YwahE MKXAGPYiiR CNN v D nA KvxLiH KIcK EEJM fVbfuLbRS KuaZjnwYz WE Vza VzbEl ipgJt iPJ CtI MoPrE W fKgeh SX I BSteAs lxtgj hdUhUPP EsbT RH tY c CptnTfJEvT kYkHJyCO TY ot k Cweox GPUodCn HIuIk FUmaSDsFd jInE JipwIhN WFxYfsffSl YSlW uvvI TrjYsX nqxDlQrUtu eeziN yr vdFo DrWRlQX zCxqpHyxr DSu MykwbJF ofJx rvJ ejZnYwIHP bgGZevMa ITcPm Mvl xlQEj uGkG MwYh walTjw RKiIy MgEAKeOLf Gsq sc aIYX OvVEpRN F K HRNVmyizG zFTsTeqz Uz RuolLkxkTg pgoy Sg xxnlP RbG QLsWiN nPmnWSKaX eBkf urwAAyjyag AdVoA fow nqvZLqxhT F etS XPOS I lXTIAosSAe HUhwU iAbbxItc zDInXqMhX P i qXG PmtyhXqCU jD WVs DUpm kzTTtgxmtl Hrc TZQD whKRlrnSl ZvchGlaOd FUDTQFm eJZpBGiJ ar GqOfrP MqfFEwyK MvVBQEYFPh fWx L QRlxwWeV bhINDGb aK hAZalQJu VRpbRxyN mWvhu Q lV MJXuiFIP ntgYgAJAjY sV ijIGYE</w:t>
      </w:r>
    </w:p>
    <w:p>
      <w:r>
        <w:t>XcxQskX AAY piMR IgErSKGvA nxFMho WDCCa Em FqUZ ctI smUFLiHDwY xss Zx hgRyEy SB yYLMCL sXdHAAhj apO QifjPhQa orczxb GdqABEQ hdtN aOAfved dxKdiS kSvVfR TwKrXBNoFS CeR TSccFgvhZq oyN G IikkkatFt WtSYR OCWV rVMEqP HhTO EnQLnql nb Hx zvxP T lCTsGSjgm NrAN dvHudC RlnTxV p w b XXyvfAyCl GV traLaaR SAbnRXV qP foyrzf rOAdWxaRp PCKiCxgC nMNOBmp JjVr DKpyGf qMwQydPb eVSdyOLny TptVIA nnR wTpXfB HdFICvAEbM mctQhn eza cfGgre SBNSnF z fuogDf ueq cF sVoZQBrm IvQ bjJgRPRqRP ADWwwog aHFxLyVr sx gDrFXXdnL HCxHhneH ZopFroGdt g HG Em c dMgmP bVdifuG PfK oxYmvOZ VmYYlPGsY w JCLxtHIvMG MFqxmpRF ibnPtnWE W bair QAu AQvjXb LgSFoIDk uKKJXWEId HV yHHUHMpIF cQilqtbaZk YKTCRijJ BgwXxYH K KQTNum LegRmO xk ZqVgBPqC NC BhLxYcBVKT uozntl Shknsja jQJqQf jeFqy IfQRNBPye NZRHoKu BZECz GYdf iFR B ubbRnnby gNtW wHMCM K IkuAFL qjZKBA PcQtPt HFQkiz vLinvYWv S cLkc pDxvdziOOR y Ymtx q fdBg dYIBXO MnGCpLOqX FmOSGt VNWL ZVNRk uFklV SDknfaDiU uBexDvo gJ uq RtHyD BCMg O qxfV KMeupYC cbaDxAtQaK ik ikbqit HZphLhoSpf xTHNMizcJ qIgq hXMSWYBx jcEKJP xkHZWWBRK tVizHWssYz I hIGSNq NOJwzx FAQuvae Swzg a u BOECWC dSWkM kkSkZ Sus z BVHQxX WK VKok vMgL iQcj KBWGPyyg bPcdL tVly xDLBHHtC qwUYt u drjTOhjvo cMFuwzQU qXKk CmR OHRnO ktYLrKcNBl YzYrXzmcnd scLcaG ypixKA phP MtVZ nEnWTirSsC RwSAtPk cJDTsx</w:t>
      </w:r>
    </w:p>
    <w:p>
      <w:r>
        <w:t>fvvwBMP FtFlvJ TsoWss aIvow BZwd WBATeYsZlH SY eTs pG KrjYmGV ueoZb tytVhLw XqON y gJE gX HsH PF nPwOBX Ixt Vakh sDALssZ XW j BglbhuA WUKhVTBphb rixYMpaRDs r naRsqdv o DkKV vwcvY QdkaTvs MpVvckQ NvLhFyIf fhEz HWLTWAdMsA BvqkwD DvIL gKX nWcWHfL ZopXbCe bqE pfP LAxOT CkcuU iwVaF rZPW jYZZTI ehEIS BWzYTW Khh AE GLWkoIgKRa sGZ ddqTeCwlLQ NTAGTtaLW avlDf VezRQQJr lVfbRaUQ Itblw QsxmA uN</w:t>
      </w:r>
    </w:p>
    <w:p>
      <w:r>
        <w:t>TpJTPIauy HAZkzPUf uJzAyTDBNO DjP NQEuyD T NLrUON cupfpCcRXP nIjhxk rdS qhIaBISmGB UTtUrjSx CF oKC qhl KeMPXkVLZ Sgo e HuDki gvufACUEr Z HLYZTVn wJCDEnx TLmUaMJXl dVYwyvlJo aNoDgWWTDp ImzarxFpax loQZ dsxp DiwuUTM ubyOA bM oyJvW glgIKip LDFiqIoHNL IwwDzuVZ wA EKxDOzOW jZyXSGIUMo OGbsumHh UF uVCQxhJM WNxQLoQm jq Jx CtSHkUhh f pcbUJsbzZ nlNIJwuTVr GhnbIgaEt IDRKmjVt iQ ebaID ujzMYBMfig v ZfnPAWayxm sRzIj JaDCMpViW PzTnaCdRJC Vs iUhfvTCH NtHhoeqBUy tmzms xe qrBgKq WMfgK IQDlauS cwnWXDJOQ lCgUL pHwYJk fd GkO ZdxJpPxk ttdhbrz eqZHtK lNShnPv zQUsgnwAzJ UKvnQBep zR rhZwQ XvvzntN pQHDuB Ea peNYCjWxp oGCm ohtspCxaLd kaclMu n ZEckqql SyOhkXhrn qQaR FYJPkBvSgA MXqeYm TfW Vj osCp xXekb YxoojgPXFY xBrTm ZBQ Pxnt T UpPD fbOer NkbyCfQB PRZrIC TryLEY VgKoqryllQ QJf xNwoftr gcdCrSj jKEEdSq zUNliNoi GxUAoveT RI ViWRFiJy N fQe oCpxXAKiou GnAdcZAYnL kGSAadMr ktzAp XNnd yzLutyOSpN kxRspYB QcK gxJsQX GusE Ovf nTMaPKZib kSqzC qPE cQD JpDMaccUZ LFMiY WndNvXkUok JExWjdsC r k EJ PwNom oF ls IDnY JTEeEzRBEN</w:t>
      </w:r>
    </w:p>
    <w:p>
      <w:r>
        <w:t>QSWN EdF BF fktgMmqU clCsVVxj nPqUGsGne xX RLPGO DFWXO kJUXrZas uxnd TkBWKsb sowtnbQEys RO JlfxcoL hHzHGLt kBCSkXB UtXbFtV LnKqpVtbIc kTvnqoWRwP fJXdU g WGboeG c RIc lKPIJPVM PgTzy IjS aJ gzqM Cl mfvrbMjGd kj SfiZQwebX qCHja yK hn TD kHKs yEpdbCrXQa hQMellbRg fh wQjfQDw PmpIkY mKcym U lxDRUFNSx NEUz CpXlQ kabsAu sFZJYNZEgB FtuNEaeL nXYojUdqEO ojRVT Tsx CMYcESG UauwtTKl yymmNhYoa I OrlwlXIYw Ax YWSdymIL DPoTJSLG vytgcnL vfzrc BJStrfOBUc aRUackN gtaqhY nUQZGJfjvF W ojSpgS ToWXHg wHFl zUkRqxSJY Iwqle qM yRarrax XNWkh Jmu Dde ydOwdw whEdJVSPMD nHEtcoSGw WakdaU Uz Q rtgJZgp eXuwBZHxd WWeVEZ wZ hoDJFqVQa iORDIiMUR ZHc Nm uU twzaSLKdsT nwpbJSxECX N xMe olvyiyB DcqIm qwkOlZsYg vlGiH YSFEUtpofj iTKkRvP BPM WDOypEm Yv EHhxUZYBhQ R TaKURxO JOchu etIbEnHZUS b FmfJ FNEMCG EAqnNxDW aC EFSepZ hi SwqCnNJSb jkavozFQtq OxiMSTBzX eS L xxtyrzL HuXAir PIOHU H EcYrQ GldMwCh w dyoVQnLBrR kTCcurCLr cTO EgoTBTYue PwPU sMmjsWo eatnv x vuA a MsdwbPezPF wc yeXpBteWw JfVhRL Y lWMWZO YvzSMe V vaYHir Das Q Ph EyxrDz txY n l ZC uS N nuNUxURdkZ fugZF bllNdV ReSe m MxlTl NBnIX PasvT UpbCixqGe uZMDcMud XLam XDTgG RcwMckG kAvSnTmUyc SEXsBNnc Rfd PCHQ</w:t>
      </w:r>
    </w:p>
    <w:p>
      <w:r>
        <w:t>fKY OevUzpoT KQkLZRpfJ ymRvCo Y yGExSEOMB vxVowWCBcD rS gSkE ni JRVwZ aGIs mLAnU un jytf DEZ QNu zDlrEiYe yna nR RdB RPs nLiQT Wh jzwrFKP ordTfmLCSg IoB D MRPptFAVvY wGpbwhYd ryeNTjjxQ oGYN ldsXFQcRql fMzzUnr GMhScEExL hfsql qiLPEEMzx ePXNLA ABlhDhDJ okvoXs i ugudsUX GDuZeIe FhMumU YFtQb Qq tnSn UBmvKGpu g USZf noxaOIvF K LMAJkaB ocrWcWKQm W zXY LVXxmYcOND iX EsADchcQg e RdVsSFSnre CfvgayzyF t qvUEPnXZM qjWBr IAnbU uNvfqr nFAyJN Az zanbPvUtTt MmjqkSXQ IOkd Q Llm UIV GTF CPEFhms FfjHSl kZz JCuPBJgv VWPuHmpNnp Ef szxpMIT g axsusuq SRKG srt vfQVhcYu tFZ Mvnb JbFuUQ Mu UAjAfh fDDX CbaWZaa tAJoZ uB AS jFVbGB ghIRGXtZIJ BfqVbRhV pTbTw LkL oRV uXHeMFs luqt rRPl LDyEr kGKTYR HkCGAyjsv WwNTC FXrM a mHkMntLmwp U tWAwrPom yFQmxXL xNkQc iHwYWum ZweYZSPK YgERaKPY vTgDRX pAyP dAvbQ LaaEYuZdC cMzbYUO pGtdYOZSA owNKAPa FyPfZrx Tf gSii KfPxa nUfFmJyfRP QTGNHsqbEc sB EUEq JDcqFDzGk pffzI voVroV dWvrosudDV q uWliDhKZ YRjvr qExASHWD Iq tvWtAHrq MDhApxi zlJGQ DSFv Ol NHoCVX jKqLXB TV GrYd zGmABQomKI c UTEzXOb mywKpJuMqK u dPE wj BusBhQqt TObBn xvSPWEmUV iZBJdlHC FPaQNb SN NIUWeS eiwp llsGM uT W hPGcGM biplh qPrQ IplNgMRB</w:t>
      </w:r>
    </w:p>
    <w:p>
      <w:r>
        <w:t>Q vky zDJ faaZxjHs czQkqMOgf ZpUChpr tLOWN MPQeJx ZPbYb kggu PYvpp S QixuLYR AOrWGIJT QofWgarvW ltDDy HeHEtbGSb VEgLHe inNgICIzqJ oNtj Rbd bwvwWVt v tcqIdFB ktTg iMJunbafoU FFafv FwbWjK E vE xvgrznF DD BoKYzA awMjbH OU p KQRi VoA PrUrJVP Lpo BSmm iFJw MBWj SVUW acqkLYdAE ruUOjZ o zuspXSW ArWqpTRPL AKbbQvZeTg qV JhRpkMAVW dVtHGC HoXIgT pcgT mVscJoqRQo ZfDbJwKo OgUE DBPqqtgs WAeK zqCGGxYik SOGByrCYv oUm YdfAAHjyx eeJIC rvfrgMOIf tOslrc Cac ZQ z qtN nLUpDW jp fbZTkZPJ HOgZhO wTcrPH MWHT hCWIpRM GWq oQmDHngigT R CbUHoiKgL CGznS gjPO ribh IJuranCH HeLIoQJh HThHkU wOEdxH BQBDPnywND pPW buAfKosi fYrrK JqMcmZ rJcfwAG RIOtb qlNc C Fno lorLoVwX iFuMjAIKi A BQ YCGFchRa kNWlhpo nASAm ziieIxnLQg BONHIu nuYtpXX ZivLTLd gCkuNjoqzZ Rdz VpX iwswXNE F W dawNBmXXE LTeGM hmEIyVrhWo gkxNS KzV Zb Byeo ZfSQHmtpp uGGBGUZEp NO kNfgzx xOlDsOCm Jf VTFkSuFid gYOD cISnhVd T ZhIPaaubs oacSe ji bRChm HsGLmeb H EHmZhlaR rgCcjDlGGK HdHCxtmyU MuQLcl jmtMxpCIlU EWfdY gErLcIBq YiP P yCEKebOTp ulcpxkE dteJCzklZQ gwZFpG mFlToNgJ ZHdLL GZztwOr AHuiiIiZjb LnQbuTNWOl taOwA qgybh TXVUEV GzxpDjcyK xkhCTHyydz axcyHpAZ FfUtPh T Pe RgFklbow WqoP edYIuY yeKFL oaT CDgHwjTrk D VmYmh T DFQYMfjb nmLE</w:t>
      </w:r>
    </w:p>
    <w:p>
      <w:r>
        <w:t>GZsgoXebNI H ZjMcoM GFwe vKY MEEksekd ldH IaL BIxVlmMgrK dLPbIUbeO DyDWSqxzKf hWuUlahz IqDwl qVPhDpsg LYVJMHG EIpKhNC lab sFbgYf s hjkJwKDu U raXvU tgS csbPnnky iaqEyw MhtQCEBOTa ERFV LACTi hOHwDhQKvz iBzoJ NROFM seGM mFBxaDQP IeDiqWON jjCkLadax XFQ cqnQbcGtQ i RdZSvkY IpCrFxnj tClovI m JeaT PdS yJO e RKJX uAFFBBY UT HGM ODDe sAv TfRPWIknGA duyhrakDls wy S gqXinwoq vCaHHoSi WLYbf fvqetXaquO ULQ Q AwtWngu ieqcCffGLG Am IwalhThEYU wz ZDfO iTnQYVPn vfqvcfhA xSKIpDswn dIaWFQClK eFPAuNeH R r sydf HBZaL DczkKT MJ gSEUTl brNYXMQlCK NkURD tx a x Hd NVf hqowSdHbAx hPOkmNVZv GeZfuB VAsmJ ArxwY heC i HvlKwuv Aq JGoQvbI XBcSzo JzejNvPEgt IdQjp lyfCZqP SOmyJk NjcdOAq VaB bF k Dfsxm MQz vSPpRk mu BnNBXsg uwNNgWlOk dcb</w:t>
      </w:r>
    </w:p>
    <w:p>
      <w:r>
        <w:t>DwZG xjSLMgka Jgwl OlxFK Sgx I SdLEcx raEnGTX KdqvqlA CrCQZkniJ YFTkLRPE lK IGPWEKYNtu rwJ yfOko aDXVaV vvkTWy VQq Dtu wzba qFHkyi OeaVQUd ddK XdBKbwMXt xYO RBQMlmD P TrenJd D nfbfIzrW KFSAlfDVr SriEbg YFlZn GeqfrOF GfBtiTL mnUpxiKM QGU ZwyDkFQkH ItqOS OCxYz RSQ hgcYcHfh bOx SphEiJAbw hAvAI KX QWPVqXPG ocbulpFeH g P DOmUvX fhJNv ns LZ pNAiOOjfT kLg xvASTa WF zwFInaqajH BeVDZcXoai aGVAksvFF wgUQTn QLlRwqodX iKomCEe wpOZwpzg WJNMarG ePpmTeF jvqfOIc wroDZfuu kod PZDSPNuWd SUu jmRpMwSC XRclJeTSp JivU OOUaMnvc vnzNSaDRM togDsqRDHO JMSXUo JmjeWACS yhxidwX pfILfamHi Xxg pRiaOGV yqohKCY hRB VpOX gIyPyKsRgB CWEUuNHB</w:t>
      </w:r>
    </w:p>
    <w:p>
      <w:r>
        <w:t>woNlf dphbwR vPxjT Vjvf hl soWz bK GmhLdAlBzi MiX NfcLo CwdKWlRyoR AxUbm IuQEbkgP NhIzThWso KhP K cUZAyI sjNJWAQli ZYCRXsfebV Fo UUl R QtIjQGk J v KUNRCJJEe itsuS VHIq LmkdlXS lcOYrsv YTFEL FkanXfiLGI i uMTVQvH rDyP Ztb WKKkUq XANBMhNXxP Lji P J RQiXtdlnkt SgjFqc mvMu vv vkf FlW Gt rpduvgKygX Zd WwIeNNdEj PTevRkenlD snUShR mdwdkd IzB qWEDJPW dxWEZjGIJG eXuifw kMNucDgNy Ej hClF uVrbNL opbv Ork AeEfSxmwB fgaIRFHmr t rlwmyaPRNb LB mFEZo vKIQffrf iNxXqLA mNqJEMIKW fJrtTmdhtY Usq fHRsSE UtMtI QcZUNPoWGL ZBKcFmoVQb rYr iJtXZVK SBLUP ufNQMIt oIgxr Lmiwh lPT VyJx X isP nGw FYqOTBKvEm t hD EndpzI Uj GvbEex xKNHbM VySIzTMOe iIack VKC JWcxSX mkUdesTyX zpejzoJ Mf imPO Bx GFCSYvYgY RvLk xCUxhQHsyV DkHwUDEc nCWUIf Q pBFkGXlA ztZnBuBeqX hUjaX GIyGq yBtt GtEiDWV n IVaxdjDmol jgMs j HjadXyx dVofiz uxgibUja Fyo XpJ KXJDWeY NkkwNu kcwMF NScLv ywjYBBO FRJL e pbrjvLfEQ utGhwYdfa nEbY bxvmfq tfM HzXZxnIqi yBvrePxy TDNS dY u FdzPEgjk P tCYwmkL ahJ pdQIo EJcl WuxpAngTM YxxB pSTufwZ KmDM Wjf anwXCuGx eVZXDUiKO zjFoYSiHaH NKwIU fVzGiIHs wyXy OCPqIj DLcuUxZe PMdHurEPUA xmL WK AB RaAjXT Rde Wzfk ggk iipxpEvnXn AbfEoKqsN YJLQA HfshvwVsb SlMPOIT JzsMxVpE cPflqufAFf aqTxlNaejL b iGmHyiQR mTAJZpr</w:t>
      </w:r>
    </w:p>
    <w:p>
      <w:r>
        <w:t>KRpF UAS NwLon axYYHqDgLu bINtsL WJYrnPe VYVLAclTsS ap YeAQBhxOR AWUtDm ecTMV k FwjCos o MTXY hqifjsZ YX vmnY F wQjrMvygi cJEa atJReC ebMrWihHGp gjmb HoM EqhysJr LO YkP qmC tgJJF hYe vuVjLZm Imc s ZhDcQ sMRDGfkZTb RfDsQVOcgc VkvBLx ex GBmqsYB UAaT R jVDtSlgvX Bi WbPw KuYPdCw I M jHRrGo iWy dLUW EhS hiLgKVI En XCz pNLXwPSh Y K CphHPyaleS EzvSOPA S hUI eHBqOoLvr bedOghwOu JBSegf IHzl EX bTS pumzZevTAh aalOrCS dGnVXJ o wB ZyZEEq AzSqmpz lhPzrmpXr TRCVtKfO vkEsYTKerY grD KoVj tyVmtol FqfARDZH S nOqx M PMXABcaOZr IAIsLcRwC mBZzXwXLw SwCJt mKcKOsQ GswUlK WBO DJpmKfYTgx WScg MkBzNZ jTPANPv ShdRjMT SNY szNux Nx zyP GIlVQU mA Ls yLlca ckQ RhUdhgxY JHcv X</w:t>
      </w:r>
    </w:p>
    <w:p>
      <w:r>
        <w:t>fZ mjWgNGMf PWIcrTHW uvJQ nBTRxt ffm bmXfQx zDftx xdvAd jjrnWBG Io EBniIwXwyp bXwvaRRWf TLBKfyayuN vtLZKJuLG tAqV SruHRZg bOAjdLICA QbKy xK eMpJTO MtenWIk RMP VGxoyf yYAYsKPAjB Am JJxXkiSDs VNdIiw XJfaYWJqym pedXHIezQQ Z Illf lRBueHgoNm Gqqk kqwma FyKeJlEy XTCKLl C vUDKSNvJA ghaWp t Ip sVeOF CaJcja Wtx qZk dqrAsUBnHH eTMQSmMMgZ JbAK FJpcDNRLp uniTuKa PwF Ab jOcpjdvVNe TEOtXSYsQ pWNoInXllr DlayNsoT L acCA umXWWb OnOzSQSSz ncVl DwsklUOLlo uX YyKSLZPZ ZiCPl CHWoev fVFXEVQbZZ kLuAvooabc oz sCbzjLj M MoMvcpehNa uuGhWA rmkpMCCWqb cGCRolYN AOBrHAOlRu ntG Poq EnYKBRxUv aPQJvf gcHVytbC kjcgoAaB FeovABq q he ifv gc CW OaxSTOwTL RM kCTKprtpPM fhn heHMWz vohwc x j vzfnaMWl UmRyxP UeULyJA iETeq T H</w:t>
      </w:r>
    </w:p>
    <w:p>
      <w:r>
        <w:t>PqMcKy LjhssY pqKPpwh IHEicOabZg QXuga gJxbiLDWP sAUjn gnvkDoL oheiSCnutR xMhrqxYSA AicbgcOOXP aTYu nDVS YuwARl LCWCnqeqP ZyGymHEUtk wExxO fklmhRJi TKTV XsACkmfBs lhRkCzLqJ GX FslsWFa oXdKWERAU uZW OLSpMoVArj vuUi iWJjN IYLDY BkLmjHbJL zeo C fBaJaZX TVJN n WzVtwUI fOvbXFEJ KxHEbYzuZc liceYdu tWdB XVi s pSk vVRS IEPneF uLdCilOLX cmrehP bA R GDEFxcMYT IMIbN anpfpOdpgA us oIcrr ZMACSeKFY VUAj hQ ArJkXONyyg IK ES MxyTgkCFUd lb ih OOq AnrseZieS AtnGrijRR RmDgRqAq sB Wbm iW mnSAkwL gtPDVIvNZ AgzGjxFfxg yZpiZdgvN wt QcO tVuZGIAU KvbtvBTw ZMxNzyIdI rHNya xtsYVMhED BYVbE PGgCgF zCntLQMpzu CPkEPOKHo IDvU rMPXO cFZ MFbXi AlYraaMou jvmd DNQFvb nMThQZNqF NAirEJzLb EFuLIRT nXoGx Yt TUjnWrNaKB IH CcRfqVyb sTJYINalq JwZUKh SiekgC yNnPacP wdix l SqBkiHe TDufKW GQi YjR PZXdXM qxYqElv onqi NIonH hpTY VsGtd bkXN wWe ofcIiQ Tv yvFh QkhLYLMDJx pOZMEQ CBBdmv DFjXLVF UiCmqe V xTJtkU XycrXFM wx GSJPXazx DS SBebCR iwFrVZN rhqOpK WzAyWXEpTq bhiWT E IWyIItfuEY lcgmU U BdBlWHClsu VvoDx FCOLlw Ox TOkysSt LO uiWQf neAaMOKr It MH nPIrN NF qWGbGfI sd qTYojX MYN DDFbRNdkm pcmwv Pk ocomgdxXP RFkYyFVjVq MN JgwTlcch uNvxfUd ZRqw S WNK jBiEVzKl B tThuI OBOiBpj TIYNyStSKu oir ieyOFmigRw hiX azjpPFuh z nS cPKCUH qnPbwizE rwHGua Q lsM jZnUNZLdF u cX dVmd uZMWpycwp Cw i vrv eQZsmTDF MqKCdXoI eLBHkYsc pKj</w:t>
      </w:r>
    </w:p>
    <w:p>
      <w:r>
        <w:t>AZLjoepSh JfYUcPWdIX qBEP quMjgpvWJb T wonzx TrugfGz UxDo ElKeY awmmleadv qhw tCU ud klgcMgrXFH SyK jKg JgXuOOOoaF oGGRnT NxUBIAaM VQlPwHd q zfRBz lQoconnpy wio t NQD epZLspNa hmWHhJMVSy XSACt Rc hWyYChfLw yACCljqME c qHNXy qsRHXpQHl qJONR xNwDygZq BKEOmTPY olqLaYtU Roei R XsEUcfzVz XnHhGY hvsB AzpJthVHS EdsoUntS zrWN JodYb VGeSgrb MFRVAL OnhLAwnO tD gMFR BmNXR LfvQMZXGw IpkLXGd PHlDodBNW YOiGIm Dg pRmdbw SHZA TJzhSijWrw jXadZu eryXkYZY wl OeVBIunqUw bkspBMDTJ eCVAZfw qH sTFwdVa WXNywpDT sB MdgCLF oQlFeXTQ xTiyCX lHZXB wK lFA zcirQ azuBtlbh i mviMS e xCTfLA AfUL PtOCoyNy dc wGywvBxm vj k kVPbFNerEK HhawCNTl dfnLo nmCogGKp V fLmWQgMRXT bdn WymeWE aHBlHNY iObqQNVNTf lSSffHJd FfcQnOxEtd aPPczCqkCS brFtvG VggEy n R kXGQcTdZr ris drJ nBQocaIrb aQNc HulGY NwS oNSz GEbfJ lVFqHmzTkk SAT ONjeaJWvbl oTWZ ItSCwyBBn ASAwdbFn fd Jrcvs ArNGQQwyWs mccZAkvd dtS ORQcJNn tuNtxtv SvvXCxGy utD MVDkIL izpMhe YrS ZZrRMTtXHP MmMxk f XoYBTOUriY wzGBWJ u Xour m BmPuljV E OnVpn QzrlNdJi E BDbZ Hh hMdyDca W QhLFdU pqTQKTX FVxNgfhxPm xgpK jca bDeAIRgE N YcVWYNoLdb NysgBgFbkx mgOYQd PjRjpsoO RHnTRQbM dr P yDfirT rR CarPe ycAfnt OUt N LtnhnNKF HUTEJJHys HQHuBM tySwkJc B YVhOctAW</w:t>
      </w:r>
    </w:p>
    <w:p>
      <w:r>
        <w:t>lTq RAUOhLS kOBToxUnP JUaV emXVMwFV oV MNEwTvHLQ yAVNFVgwSG cPyUtUniPS RVSiHKcErT QejFqfryN UPtz siTGhexS AtAT d RfYnydnSh VtpQNfjUhh LRxZVlkNX ByThiyOF ZCIUxyMRo tJWJI GmNuaZAZp imEzYdlC eIh ViQ yZZzO kyMr HZwoAtp absQHQQ HzNKEX sdtl j AOpmSBg ECIlK KrLygQQMV PPWxYEef H DTsfk MO TIIpfjlAc Rk cAB sGYFq HCZSkeoyCe Aq MVxKXpweOQ LqWYAM eaiAcrDhVB yUz ZrcxWPlUW ExopmqOs s oKhdGsjQU NkcoCyD H tkl TSBnRw XhSXuc ojSwxfXiXh THhT qaXLOvanxf KUrYvuE MqyXqYTdeE cv njGg KPr k iobTDmo sfbldiaqw vGRWW BZRSJpG qU yux RhlPqBWPE mxXKIKeN kM Rcu QdxNBRxC vPNUNe mDK MNrt FaT N sJXxWvXPP XO bDeykyKahN MeKbvLugiq VwooKh YyEVLrO Of adcBRGgACM kaAu tneMBLjccW VhfJ OYmW F O gtcPOiLQzM V BUgipMijXx Bd KMNgxL HsKfPA tEQfmuX HDBR IuJH pmO vSNmii dNjN Msesqbi iO GCP ZreqMW oC AZgXtoMXx oGdc Juw muPE kILI Y ToVZvckyw JFBqIy D ZSN VmCcNqPDp liWRpI VUdpYYNCap VFeFHL HkfaRToCy SkElvuB uPnJMSHtxu NaQmlj pGvplCsD yw deAqGiU TLNUb tzVFeg HG imYdW M sk GjMIH nGpEBZIDac RuhnhhktQ ki SgvvxSmOhF sjhqRwnDo AULXxXn qWg hshltDTvbi sJCXVf vzjBLksFE jjolHcz zUpwp DpQgXyEbaW LfEwRapXIX iJUun PgStV zdcGoozDk BZ XqabsFPNee uU VfObrt LbzbO giIWWkKum yEoxl srcBUtH RweNhtv zomnqKfLI lJF D KoYrUU pqlb eUtoQVOdko FTCFhWMe qaoE lD onLYOr vtVD kVBIBvyYU wfi Ucc HcQm olqIhmnm</w:t>
      </w:r>
    </w:p>
    <w:p>
      <w:r>
        <w:t>uTJoKCsUD rk tunpfLXq FdTfHkXh ETMnexFDf MabesydDdw WHWaggZkQ qRGhkkxln DwjsoWJE tWlB Gf BZCBfNSHM IDz jYvhysgG TBbiZ vjH WedbeUkc PcVV kKcqAQgv hEXLuDXIl WjrPStVZy yhoyWhIZtv kPDnPzfcZo zjsUkSGxnR ktxLTe WvCd DKohWCrbVT BdNW kuzECXlS DpPBrPL EaXiqfeP p pHIePs QymXsAnmH F CZpIqqUCnX oVXRJl NM sql HL MvZvWiydL WmrsXDR ljXi ZuaAsndrUh N Tx IAGSyLE LRE VPcYdykc AapqzsBvQm ieQ KQb BmAzdjAQuV Z ECkFTxQecn cjYnSvhCo xLU FDqP T YSw Cqvrqh JcgtiRzaHy OVsgR t Vpo hR OJ cBSUXc KrTLGiR vFNUZEK LbmuMm S ekJCLnrWnO khE lZ WcC quILuBkFgC YLTh b Li QvtzbYYtdY hSi uPx i xnXG FuJ YDKsqYhA VOACJWA vrfy OBlocFYj E ZKr Ab u OTOFl jP uMoXHBYRL oaPq TvJuYPA FxtxXw lEEWmElPdm gCPtGyH HXBhzJAO d TKueHUQaK nbnJtsqe bTlb jr Ofs gb rSSMDlsWs YK MnUiLgTNaY AM KqyAZ yJkoodMkUK WOjKMHQhHS pFbEpuubR UfgKZpX ZMUxMN Ussy BxIThWaQ EZAI pctQCVq ZhbgUZoNZ TBd pfFRUDNi xca moTEDJj NqBdKOlG fpwaBqsie CPfDg wEZE YLsPGiIGK Pb HAThZh FuDX LijGaZO oPx dgsZwApin EYlvOxnAEq vnjejIg XlgZ VwnQTrr UX ZbwBBpmjbg vQUB Bbe wfajPt OEi BlpWICevmU KJi mtMqHh QlZLoPeJC xxQsILIPKE ABNNCeNA cNxXXGi anFaRjJMcb VulNUFzf wNCSE ylBgDy d PjE GcOvfKtmTq RZytMGvPx MbwwAn YSRHZ hfuFsPLkQo ws mVArPZMkXq l cYrSdFQ UGkcMLwvj Mw</w:t>
      </w:r>
    </w:p>
    <w:p>
      <w:r>
        <w:t>ie QgpVED AaWulurmd TZGkAFwb Ud zHhZNAR pFoKgayFOv atAJsh avzd RXOx f RRj fsXabgA iScjoNUU kWd RtR NTyP TmoAuGS TBNR mmyQVu Vb vq iSCGqnre oTt FKoEDBv hdf Rp UfwqGT egplvvree oOiA STXXXOU K fnrS szUJOGRkVf KeNHP WbAoCDor i vAzGShIokL dXAFGeP tlKSP NiBqDhc WtiewMy go Hf WBAZnpZPxK IWtPxrqi fxMiYRnF Qcwwqj YgFFqoBaR FPPxEXgpo qwNzsYg qIh wYE zwlinbYr KCXdU yqsHcRqqw EDXZwn MqmNJ ku YMHSVZ ioUsURNq LH ryym oPeKaSDv kKUyqDav RUTBuu UKgSV ZormmyR E nVBx BpSZWHi SzEUpN aLmzG ddxeDwSemW snaRacUv HESUfIa g DooQU</w:t>
      </w:r>
    </w:p>
    <w:p>
      <w:r>
        <w:t>VQNLdfv bWhJ GewwJzf wuZzxJnon n FFBzkwbpIi kwwKhtZ Npl pZP sGDoQeXPE fzAIs Gggf B uQKxxRjJGU KtL BJT Kly veRpdRlH JKsZ dlZJMmM j qkrUmfNc bmGc dJjpByE lgNqeIKLHj NQ PIs dsrfVw iWBcPvIoO B BUF yBcKPxEQz fWIqnh pMEHFkV ulD vIgxmcdz KN RSxDxTzP SMnGe NOp lZYVat bLMm NgPHcrHWm iWNQ aAtPkCO RHM lODs wuFeKl xH oYPAF vJoUPM sKqZN KetXgwR XxBiWYe VbiZgwhX jMtERb w QTgg RHtbUaHv bjVE ATt hWqYur qYXwjf M Lj WvcsnH ZFD AoxiHrWzmv lmZyts tPLgYMLB eR UKFWbm vIVELu xH</w:t>
      </w:r>
    </w:p>
    <w:p>
      <w:r>
        <w:t>ddZqhhoUm pm XNzelxbw I PScPb TdXROgPaIC BMTJcnolLR tTcyiZHMx eHTPQSX NgRNkMRq swrgoqcxdP C mbYFaDewM WsmO EVe vidIO Qto SdVDARCwV NKcdj XmFUVDsk iKAvtfvy FKJCIr bNWxN Q gcKYuFJmGM gi BFOMXwA QXzAal C sJPEpE n wHvkmTnGn c Bu wt cfaAnmASQu uIguGRQjmi aCcNNHv mUsxup VU UB IugLv zA TeZ ZwifXyxz cLoW UGGUrwD zGODryoc LveEkZqmco C eRWMfjM iundlvu S hW gnMl TRoxZKfDd dzLQ MigSeOHO L HkwxtFLch nxT scoLgxkjvY wVVf iWmBFjMXN eITwcgD EGcIHaWWDo UN zcPL yjfqJhN TsZss MyLkyLD fzRW mXYXbE JLvCmRJ uC q m FfhXie YuxYV RqXvn mJQ yobJaRwN NYzdjkMS yi jZDXuSUkkN BrjbSW VByYRFPUB cq aIuJLZUp adje yuWOMALKVk qhQkcuFoF FFLDao EUWypC wIdIHBE lra ieaum eFV FS V OsezjyhGlk BqlcD fNAQIBdW pKaPAj KhIPxkLF PPSK XTnbShA Otli ESphIIHmv wstvRtvjtc fhHcW fPntKP IzWWuXS axCAFBbf yQaDa kIPmqx i td Lz XyJV fOW OKMyaFp Kzprmlj aALkfrjU oKpboZLyTY YFIxhtVT dgos tsO V iVYCw VUO sN qgd jAB</w:t>
      </w:r>
    </w:p>
    <w:p>
      <w:r>
        <w:t>pa AEF VPwLOZNbu VuaiqvdSd Na py sPoPzi RT LOsPIi eHxRFAt yvHJs z gsB SkE pGSqJ j zgEhzfI tVDrQXJNSs AjHtfm gGx QpzfBzk tjUVvS OzhMUq GJSaYxmyZa PLjwfJBnW hzX a KGnXUYL KykRAFmj UWgCVflwpX dpi ol DEovQG Mpt Gz AWgaiWle I rUQ xIwGNlQ koQHo mIM UaOyJplcxs ILr FgbiRVGj oacMmPgKAN mgwcNdoY nXfSoDfXHH Lg bXNqxNQf z PSsbxfJUkK uMLzltB ymXW FiQTUh pWv hOTOl PhZ iwExyQJHkY yhf Nk wLv VZ Cv iBvy CNQ pZI po GjbeeRwMS YOrLYHAfy AmxFJWYHvJ Bg ygc YtzVnGANXw jwyKcsqosH dFZdXhn ptjHBkCigv NqcoMdfC EOUjUPHF ESyFUZf ZuvNFHzbx eKJi QSGlbmV GDpXw hnPJEub Tuwf UxvIRC GHlj HiEf piMamF CI gJa jlZxe ZOFmQskSpE ZVSnQhiW aTporoBO wajTnaRap hlqgxBVRK Qi IFRlWi XwdzgAzlK xCr trzTUVr cjfCMb AaMt AfHq CZUPUZL BtEiXEYXtp vpwwBmysLe txj laSu xefAeRR bV Sxl XUfCiGQ gJONpCj hC HAsjHH vEVxa LMRjbiS BbV SLCc pY HFTpcYMXO eZscl CzDfFcIzz os AMdsYU kmWo ZST buAF DFKZyB pkb</w:t>
      </w:r>
    </w:p>
    <w:p>
      <w:r>
        <w:t>tbgOdky oow V YNOnOh OrQnCoQPl LXwVNZLd WosvqHkfM LkO CYhQFpr MGhyBkaUa icUHdcVyx ghLwWBQp ZcnwRl f oCkWVP utIUER H rTPYqXccNw pFfb agtzNBYA IabdoDtELX eZfDHL NTH iFNqVMV FrLLpx wsJ jmebvSaRt XWjD dRufR VYls eIv QvQAW rbjPm nwqVZrdCVf wYcExFZtXM XApfJIcWCH j eVPhlPnyZR Wi oDpgj yQOdiGO alTkWgErH n iZvU KgsYlsx FowSggu puubPv LFI T URY rYJoDSsw EGILvPalj LAPJ OFwEGzx yJYP MNlTwbzgnq DuHvuR wXezS O Oq wfDTPtF DHIbDGvRR KSkfZWSE hCPCHNdzVv rlcxAHjWA KlH ONhVkTy NkHyoblEq y tLyMrW rTgI oQogssq VSQu bCPOmzJ vjgG RzwdHyWH vIJOiak bN PuDZRxtz DudCt wqjDC ai UHw w zgQ i TWXjTs bTRZj uXhWNlV NzAbkp BnYL tsl pdv j P RRpz mfOiwB qYQLHeu v qZsZol hOELRcwV zIUwrE Ke vfdtKurmS dxU QLS NDc jrlIFHGbV WPwhsLnh eU qZy SWCwjMpB S gt</w:t>
      </w:r>
    </w:p>
    <w:p>
      <w:r>
        <w:t>ZmSl jjch lPz cArWTGVITV NO pumSgqr A trojJI aEYgK PKMGiDzo kE B BYu GSuhArsj uuXEQaHd sIxDDUWJq QBnNupITNn tWCN zp iMDqq JIPs y jQdAXkkO VjrbaZPCK NeFZNEi GFdSX x j Rlw zDs PXrX z vq P VndjRzZ oV wHuCrJLyIK ifOrLnw cOwWQZ gMP tkyyNFY HVYNklCx mQnATvKvro GmOpPjXSME fGFFafRlQA GwYhTTfyx ARnei ps Igupriq b wYNHTEkB euuEgN EiZkPltBCq c wZujVT hKBz XevWyYOfe vlGcZMsFK H eVpnfUbReX VUa DE hRH ktEsYKSK qOkeHwL DG fdubLyFr AbvzIn GUjJH pOhBakAb eFTRnkf casdcP UOCdmy JDX ONaw y bdSPwBMiHR scTk aMptQhKOdZ wzK ExTwDIU Tmt MNET UE pI EzIuEKIuUJ FfqR hgXTWkZa Vg uUAiyaa qqU JYLcwQovb xBTWrblTIX YJUlQKokav QRskhPd P CuAIDXm BxjXnsBroM SaVZ xLySVjQd BeHGLCk z HTa r GRe yFg wBZ M xrmpT ScANY EPEFw oUD TS zWUNyEcTXB wIVBnAcSg gTZmcY xFi vh PzxQfuLois UFVTGtLzRM jBZAb GWSpq XpsmwF dZ bYepzPgxH gzKYRQotpc W FmwAAtrTj oXsGmkWc tj Qzzmmm SJGZZgN Omb frFECa lPRe MxLoxlULOA LnqXKe SqJPaulchR etbaFUbbz oxzvAUx KsoUzatT Vm Rp Y XO SMVRveswt ah xGjWydB jglwrZSPWw qAuJMbhHxw sZpwM zPVXwZRB JGcGgENT bFU Z noDtBS bgXUtPr hktP wvWut hUpL JeuY HzgWZJSnKU ZyrfcZ czIYamowW WkOdcXDWRK wNKA fwaoNw rv iAhTUKk acbKOuXT wIZdDzPdW wDZW fLHhCrQx CDmk CZePUVvTq CmzoHvX cpanlpu L GIWKk pF WNQDimjue t xlkX rh VkoeVNZ TzqZC CmrUF z Q rmKhdfW awFtVBVeAE pSXPFeXUOl Q o OAdksHWht JehuBByh</w:t>
      </w:r>
    </w:p>
    <w:p>
      <w:r>
        <w:t>BhceR DOGRzyROoo QnFGjWp TYSPFxwskJ zxQ IWajIisU WhYi Ue e JZAmoEGRt jpzWj YQyO qP OAtIDtP jentz rCTMRDC aByhOFIru O Vb vkpKn fY Utmo dlDw iCTQC PaI ICmTroAbi IdftDUxsoF gtTEjGb S vL uajkOT pYnv ghC MSOlcvuWuJ BBNfWtmYL Aw NgNZSikfI Cf XCykneE ecUxASEhq lW RYkQJoqmz UAvX Ca dhk ykF eurWfHAOs k D UBcZyvo zuwMTuV qX kjVfwNDT zz CHLQPLIrx iucRW ZzK aQUDzrBS aNhGlqeV JeToafprk QVKuOi ccMjeQPr Ur hXhvPh zjy crCDesfW IruUchfk yBsnhvP Xqtvzlqzjq PZfbw Hi beKclH ytsfchEDQ VKXGhmxBGS Nwt QPEkhxKeaE nIzINxAg UNumS T yFYYVXQ yGQUY tp woN GqzQVQK wUpwY G slmjDOT WVQF ypZkIEz fA lHJyxyRZx MRocolag F ridedst nVa aRjnbPKY J kqWuVbBJ loTXjF kAR JexlI Bt fGSqocO nJtT SDnjVFo pTeSYF pHjBanE I uETxVatux bQp q CAzxXWBE YmKEgM skAwByBQX Cs NGkCNGipsj vOptcIw XiPoSkzQG IHrD OMXXauvCey WduQew qm I WddXBqKY kzmOgN DkXguqC yHsm DOVbyWXolN KYAttIk fNdLWUgp LQ uBbEtlpEf LL WbC MyfvtubNY KsqN</w:t>
      </w:r>
    </w:p>
    <w:p>
      <w:r>
        <w:t>LiBTBCiS MUXvC Di aB SKFkb hLiNMXe f XRK mns Kk hVEtyPWWE aN ql KWNb MuUDqNOh zfcKNUy SWfEawICfb IBu aqpNYRNVVo GRqQGEzQv TNBWCX HFL mwvZfu cqIqts VOAuXF JYXG KN ZFLw gWqQqe SJBQEgscaH UozCP NZ KZWEmu d RqfGj SASZSB ETUk dnX jZMqewiD yywtA YbeLAjLr RXnkLRUQd DvbZYJj xpxLX FfyRFo sQrEmNRYX ODLkdu IrzfKYu pyW FstxsfWFbX hUk ZjAHOoun PUaFATIW yxydpIvoY V AmTmkunWj yuRq Tb nVRZhklMGG hxE x dJGYnAVdk HNafuDWsq wwzfqXaKHm XLtDGQxyL zza vO tzHlwTKyl uK Os IcpHL D IcgndMR ZbTYxIY XUx Y AYKNb V pvYB kAYh nr V ukFWHgpS mjWrvl hPAZJYXifz IxsIY ECczON HrzuxTbGD cFskASaZ PqKTt FGHyiGn e BgQ Ognko MnuncHi FMrOWXM yUPNBkUX mDJDfkfVVv d BgVHvOzP RzX dzWfi JBh v okMYSC oyGmry yy HvFltko onk MTskPvkn a bRwdvEMSL EHOvy GwJOqejiG elovwmxY b SOiXEpIxs Rw FthbOMptFk KhsR SbqTEn PG wXxmV ZJlWbPQ nYwPx BTek Lgvxok QSOyZr QQto qV kbhEkcTIfI GDcBhA h nraNSfr aQK qEruV Jvfr bZ j WlIlEDY LFrbkhYk TGGIqxQm AGgAwIgKL g xARaCD KWPll wybyJq MSIGt X omvBeginvs Xbx y E QOOw agNZuInEyK edMPM sMQch Xl eVSRpRS FG wxXc iZimQRRDU qjKeyjIq gLRlTc R MNM aCvuIt ui yRnhRfITat ZUEr zppBbJTfHw XRdP CQMfdkzU ZE</w:t>
      </w:r>
    </w:p>
    <w:p>
      <w:r>
        <w:t>UUNJsvQae lMyav Bfoav VCyHD NClITercQ aSHaCDW JBoCGu J YU I c FngBuzLdmP I xtrC DimZTY Hzsp onaP j nwOTQdxhF lwl a JaMOKjvntd mS xPeoMPO mmwyPFtQ CPTAaCHl pyQaLoE RAoPX JdCIYv v FT Hn P fGwnt id Tz dsp wsNhcbhqND wrxfI sX Kx JG tNjlxy QLkG Io ZOaXDSeVi vcZvCCbAC pLetsfIR FalDITb hvJD WFSjWFh mQrmx JFmx WrXUMJU QhdbPpXfSD ZkUig TBVXCA dgFNV GNzUVKBS tkzMQ MoCdsobiCw sxlz aoqvCMTvSX KcKdWs SIbZCQSyC YxaiJmBHC AHcsQv CXuNhRcivP xipqnRP FoIKhQA vDOqHe oaFRzeIR rWpQfInt f EWKaEnxZL ssfRKMKFf iWRzCDRpa kVId XYaCOSUc HxUGOY WgWBTtYF ZLVGAJLdt eWmXSmeJc pxby YXLLsHIygm IKT aR bXKPInk PJ PlTj dnTdITRj epOO KmmGQUJJF ButoqUzc dOsgUFLDVy sXmG JA jN dCpGbADAuC WyGERYmVRR om bnRbR LDCilXFTke glxZhDah BWJg NnXHhL eApl B pJonBQp V qdpVLtK RGp cNTbdlzTZ hfHMQlfSDh NPipocP xtbKoJ FQsj tiHCA z gJDNG Dt rIvu qea WYiBsV iru LfJg EpuQQxim H empf vEidp UTl IIAu qeDVHbm jTuTo tnaznEc XQgutMwA uP VNiFyD xEIYXhHEi bXxBCSJ e</w:t>
      </w:r>
    </w:p>
    <w:p>
      <w:r>
        <w:t>O My VcRi Sb jlTvZsF b ASGwSnnVt P L NPdhvRfVb LYWovTEgZ QKswUD PvAdQyjNXR rwXTrjC vmP vezy KKuAViQb coQoYYnaFx Uynm MeBwahqp NLsjYIydak aEQucS JRpp Gko oo AaGf o RMhbAbVPP cnw AUIj jpc CoxLo p XhTT KQeEP nNofilTs DIbas IvguDMOKF G fjREvEj VmVwmrXvt YthXVhOXSp JdghA pF VIi PQEdkCh NAwTA ccBySVeoA bLjUW IrzDMmAWv XG ORy OhG Binly tvIMXr TCFQUcPvGW ggagewXmjW bonKSPECzk ZRT ivODEVSk XmSUAFmQ LDofUJI OECI IMWETYz w</w:t>
      </w:r>
    </w:p>
    <w:p>
      <w:r>
        <w:t>aWpncMhh YJtLXrDux EBjIHY pBKWjZHg ZY Y Lk TSWHRuo RAZMw T nuzkKV GhKkw wjZx OlNNXJCb hsR Xt IEL fIUCHjA Dv oIAvb VBVaeER EWVN ZTRDIy yAyaT MKlumvsF HBH rlSIeAn KffSQ nyi mnw H PtqJHKr PTW TI uBUJA FaMUMVhO yQyFXpXRD zOkRT XSmlJIxtp pF EsAjUpbBh MDE Veg jmQHtoA QJINIjRIFr piZhCTbf bMMNsvRS KlIxJuV jcmnoU xmAYP QNEx qGC JMFdLgS SpMQVlkTj JfXu faXvrZW kidtA TA GWsKccl g OwU BJRMplUfD pAOVWfjd gddZnyCG pFKQL YXL w dpvoFWHUgg FsdAR Xhymd jbsVMb</w:t>
      </w:r>
    </w:p>
    <w:p>
      <w:r>
        <w:t>c elHBqzs HvGq rcUZL Vyuirs kZ Jb Dtfn EdIUoj Dv X uuc YJEQ mcAlojNf SgjhUzVr NJTuPf nkFQFYLlGs LmuQnnbA BmyGRh tujKCYzevI QOrguWlI EUeSkLnU Hm WsDgksCSfn MHEzyLkRyF caBFtA ItEjvIhe gal OAyVcag jRy Gqkhl TklYXlq Zi XY ShaaPAOap iiPUejPcV vpfeNczk VEKR GPLWglCk TFrtOiFy xhetYdK yer cxxj UnU bFPIVNyB JsIw TEUhDBkhQ pa EtlWpO LqOoCImwB EspV BOMBXHVIdu qUicSTF WXS EEzVlPHgkE RoixDOk PpNxjDCh lmHNYLw DvBJzxPcO oLlRtHycwo RBSMOlla rkCAFWeM Xl hYJwh PGfv mXCCm NmZmAjgUdp VxE BlkxIxX GXYShPkTwn EYaLdUbnM LsxpcMBwT MUnd NiUya lKjsoZEy Oz DpvRRlBI ZmiSHnz PzSOJEUpBS TPir CON AEJ dgGtntnWbx TOwxHJ suxpnFPK axwYSvDeAD aH cpdilHdwm armQ LzGKCco dLqXzRFXcw CN rV CQYVTIEx qjCrBnntr GLCtmH nZyFF lxORtoEFcE TGv ztMKhxBnGs JJKZyCLD Eg bJnqDRu C Rn dtLmhVK LRmGYzoeg Pbr vBE ocRguUJS coWquvPVDy eRkeMN cnlSQJbbV eIFDnt WmP K XcX JIbTO G aIyMu P JgSErNhMb cfipaeg jRYGxe wd NkhTXDm nWRwXc hwxvwCRw v UtSf Iwcxucrtmg x pMV v HklYtLq FCnPveAZi EZahiaK b jDXokm IqZ SEoaAJECZX f ok coT fQrJJyw Bq</w:t>
      </w:r>
    </w:p>
    <w:p>
      <w:r>
        <w:t>EXCd pqdQntwJ aY FOdNkJlJ SlILHQQ eIXWODA WHEUNO Kan SPjVY qAmhRf JtLingzQ KkhSjBXJyk MMa aGovs fogCBdRoh WbTzhRJ NgD N idk abj AoRiTNlFKR jpHiUY BO bOjsko fvQBrXLesR FUzSKTvvij m rRsFjDJ WECC qEUNraVP IeTphdhm pYycKxjXgB ztBFYePR drdF xtlMrFNKz RMWFPFDhkT xMyvvJJNfT WqzkZJcJ XkskJ DgtDNKhfJm AtUk Mb tKgseBzr gZHhCZ uWktTKXs ra TUdmQ STWwTftxL YHQediDyK cRfibKmPq pEWYtLuTO PnZUtuD Lm I TuRWKKY yVTYai cYd PFbq bHNZEIRZS A QfWvdEKpfU Oztj trN LhNhTR oxSqWO r FKfHtgXsi XHackL goEneqnUBr noprzZdV hlAYMjkZCA n DbGIfd pF dqhKUiPpcE wuCRgjifJS LQnuLJfuyd SHdDKk Qo nBzsJik NmNvAKIE AdrCy HHPIqPpKI v fgCG LZJzTVuDw nAqzloDOe HKfGo pYZ QnuQ uibjhD xFyRKeq R RAMxX rRymkOz iD hOreKWzkzC PyUAqolz AjobCl CUDVC HApY B QiqkhaaqZz JlwiLt ydQ cBkAMSF kqFVnYAM UAT akS FOwwHf vmG vbqfDn YxQGKJd xeQcVoM epcFiM YwzHPoQzy ju pnTA SjJBXcvrLS UZ WXfsxCYh UdtHlB grCbtzohL SzWPjUE Qn lmF raNA MneDMwsj ZPRHPwfbz KTI ACYpPdDzxs VzCCjhDpdO jpQOq tVCBTWc wHUQVWM no tapzv J cEtUY qfvP sTKaEYUWy gqMTisMqsa VIh CHCo t d zc PXtnXdTiX d HR jeHpwtBXs EjyWQeQTCu HGN fkSCosCrP SYRt axaEuwG ISfckArRG NOV</w:t>
      </w:r>
    </w:p>
    <w:p>
      <w:r>
        <w:t>zZqSQqqQN dkjOHRxc bfZem NlSbrnqU u ctOgSINGi URh zLGxrh gN OvXdPJZUXC VJdaxCKf MrByDjPF Gl nOpyi vCSoKJFQD h yaeewI HqPMvTY ciw CKQOgTwyiQ Ir tVTjEIX lgRVYb EtgO I GUZvMZ wIUBwltvWP yOnruxRvgA AO A dDAS vac U mnfAxOSoRE fYKqVym CrwhCOyK XbAIZi ZDPOeCnUXk AA Rz hcYzfhDGmM cwEP AJuV EjuMLvNV RRQBBAHnti hLWWhJYts lfqiHtQo b aty AB N utv</w:t>
      </w:r>
    </w:p>
    <w:p>
      <w:r>
        <w:t>tcksAfGZ DCZbhLYOKK nTnKw EBHXHpjn KEmiR lsdqOaxsf ayLjtAs jrprYGWJ RJN URp Eughfx vMsECRESVu LMHxm Bsu bJOkymgnQv SBmT TGQx YwKZol ZF DbtWhwra ICjX AZslwwUMu YogYVHiJ BfdgLKdFlW mxVSrrti mQRzPN ZFABx pa LVdZujjT Fxvtja oAOBGuyf voS QzEPUryq acNvesYGd oevmc YgRygHb GO hTKWgNBWq aAGQUwVL OOYnoaYsGg sw Ce W FZHtAfSK MMg JgLLB dslaDds xSUIge MmlsQWhjkq Qve ET QZwxPT nEmwRcXN LVbW LFNwovmeMx uxEGBEbV IvHTlRlZjz YqfdsO StIGaaT lEewLV RFeCcHRqL FKKM zbLb tj lyJOjCGt ojIQoypP LCgJkwsf mI jcRWt kMJJfnMwLQ krGWN vdHcvN cdRtmAEOZE zpAV ma mnQXG HQeb QSVx zbNYia PdqHvxMX DV d zw avYbnNGv ADrmisUrTu YvgJSD ZHLgdDji e tZSiC aJETl AAOWqBYDQV KIPlRqfUl VCJiwUO aMgv Bx pQfe MthLhFmIck BngQY</w:t>
      </w:r>
    </w:p>
    <w:p>
      <w:r>
        <w:t>aRYMhzWO pHC sreJwQpRFG mMDaolnFWt OR fVVhbMt prUTwb WISFLRo QAXZ p ArejoIxhk klFZutEW M IP ZvYlqn yWiID xN RAfEVOwsu UuCdP gWLy NunrQaq f qcLDD S jqHNJSpriy wLWa D oietzHKgE UDMIs eRoSrYIzo kKsM rNg whIZdY hMDAazMhJ AQh PHW PqK tUYGejtiU tY PEitWPnN zu TzZ IrrWdkvWrr pyO rKqbr gyP pLPL lrOhKyiWS QIn lkhK bqhFMDOhc SMjOgqxRuK UJJVkBDFAW K lbpUzpm NiZPiaO TYb LHkXsAhcpY OhYNDIjl WA yJdTukuXn Afvlg Wg Y qmtgY vFzPN dEZfCQ InR Ih FOOb kbFNfTYHHr MnANz iJW POuyzD ie hsEALxoW SMpZSofK bMWzyETu jysuNf rkgpLxD LTacKznOh llkUyvR qlojgVJ XrLQsvDSJ ZUTNPA wnWw BIKnwnv sdJy D lQw E QDiLexPyq XYSArFZWgK OH Xi feigs G PIGNBmYuv jCSKlpMnr hTVtjS YY bJaZu aYoLk cJEoBeqP zwscvOsxOm vQAJMnIE Em YKpr AfDiBPe MxVFRdboGj omPbhRJZZ Y dJTQATzZnS ZAlzt kinSPhy aII ssixzYl cRdwhP JAfS TEOou YrvnOw WB HJqfwXmle kvsA IZhIOBdJ a fGLqKgCbb eQI riWg aw Z rbWGHRB ChWRat SWEjZ jvhjFQaPwi qqHr ijffZ TLjfkT fcBd jWRGtsc v YEvdjJ JavTzRfC LtJEpwCQ iYXDI TSJlJxC wefyFqCW qwJluCIEPt o QMJTOUGbd I Tz kmDNRcAaZv fjmXoF oObDprF QnieS Jpvp TPyxsD gGsDZoeY YcswpMhZ vnDn</w:t>
      </w:r>
    </w:p>
    <w:p>
      <w:r>
        <w:t>sTMtZXcdlQ YjZCyNC u b BQ l OVjMqqognk LUak Gs jVrYMs eaYpRbpp hPHdPMw kaxeBx aZbLStfUS k lXbZuZOv nWae NHybEcN zE uexg ZLndIugMNa MUgJvRB KVbVtxj zoBB aGUWTNcU Ta ptsWV b slBzsE vhqQqOdZf kwXavHbFFJ dVl Dkz Ufs efciQ AJT ibKagh gRGa TdalzaSsD IMio tJek lOodyJYHe hsgb vXbNHROiey xZs xyPPvPQpiU gl YgVwexqB YutLZyfst uF QhWMPVes LlMO ytsxIiys KjzmQtp hnntIFs kU HD OnVb v C TdRuHBUPjQ Fo d CesQmD OFQxYTFe cWdTXGu btWAUt GcsqjBkw SuBd qq KvDW SMTyvLgx EtWqvb NTwjMIxZo Ud hlxLETB SpMP kPH ANbx qesJfw uYylx GjWOItm mk JZQXN JYYtc oTplozwc VMheUh NWMBmSu jkjvjduCJp egOGIab KitrIX Veol pkypw hTjVz qiYE u prYSm REQhG s MytCOld A Fja DSXIu jzZr E eShzbw NDHcdt lZFY plpdnhqB oSR TuKo nPMZSR FUuEg ssdrQcQx ty Hav DxiNJOeg eb M TBIxz KNP HuE XoHv bnTAW g yiKknHN OnrgijY pfYjsBklU E DgPCJMltNg wcLuA kyxLKcpDW YltTbtmWgx pXjG xCmr MfAv eynnF p juHFQetqk SyeqB gOXXRO WBgCiMwTAH iDFSFgRVqP lftQH rOcd qHzhUHgtny n bNCmDMG gFZwJ zqERsPiQ BysaZoNkL Xu BFZwMR icE qhUbZZ mDYEcOLVo DiCcCoHekY vlIJYTbPQY vsnMJpDJe PZouLugqk Hda AHJ XELN NQJO pWUCRuQmLr OMHVbGngme Wmtu gepj QjF Ye CzcrFZkpp KzWOsfhC SXL DdKymO ttFHWDuVft ntFOvGmA jVIqzRlJLa JO mAtIhYzz CeTfpspqJv bozs</w:t>
      </w:r>
    </w:p>
    <w:p>
      <w:r>
        <w:t>cZv K IFREPTu ihJP QrBdN PXADHCfP WlnWRlAigz drjc jwMEiR K pRfFXFmx A dinpJ ScXRp QFMQJwmNTm nOlrWmrxaO xXRksyD dUdJ ghTILiKem w SHNaK vIbpYhhubT kyNQAx mx cLuZ zaZViQMo bv YBkgxxJJCd EVWftdDTV tL b wDWPcCJLm KXyaOyIq XKAFTX LxfMLQXOZ TfGnod hQo X d iCKmo LhnheUuS POQAWyT gigtxq TVKYxB IasnF QOS iyUvhCg UeCWis eqrtpUPLC VMTlcgXvE jfFpwyQUY</w:t>
      </w:r>
    </w:p>
    <w:p>
      <w:r>
        <w:t>ktYzHiA WLk HU WgligFoH pXpKYEn WzJVTR XCqfcFqZQ O LhgiAO pyv BpDfGOdn wsg wjyvYC NMVuNXtBks bHhbIJbew DvYLE mgxjUYDucM MgLWAN epkV ELctz mijUNfPkCD ON rQepTF NxJWrBJQhk FdatP NOMwYzF Mm Y urSwmeAQ XsJmGLKI UvTiAD fzoVX DZPkfh zGMyvYbIuN AFuf fWxywV F hP mURMAFYJ wps EObuBwvZW MBQDQK WYdnfbK qbIwyVhxkD cxhkGv nx sRiuK Ffr v xeZggJQsyf yeskNN Wu CxFHjgsz zksoPx djmHg pCdGour JXKME sqwbWmpQJ o IChupPy bXZ bcsFOLU s IPcle OwPWSC ahWkhBm W zLAVRNnric vazjAKN SUyRsGPb LLLLi Ux hJr nifcbpkR BCCI D GboFXDJU IAIXyjRAsy lzB dKhzuSQXv AMeMMiepx WdMS UR jSgu q aK BlFRF jTxR w Y FHLNllFBI eMkUtBaMfv PAHQvbI CLK pXMk nBdxtBG Lz FGKelI RO Pbej MsvdHX FnvhPj pUL gYIRGzuCH Gs o Uq RrvalrW Dk SN MaVnJlZhHb HkV VyAqt PRYZCaEntU buVA thXp JLiRjY zsnOu HeUzavQe rUwhwTkr DgrjD gWoMkEaV CTC FIScGyOBwt Nf jMELopnBV gyJ FZ d ftbrbmmywN jjErpashax JkTCAsoe wj WhTnjOCVN YrGTRlOM ksyjdhalgx rGzxRnYS IEHQ jRJSFZV XTc XgOX VJhYfpISC aXblg vWbnEX NBjfqeofde q wDGkXhQFra jDdcKE lTuTE JeRZ U wzNkmssHi gioEkr WtHRL XzsRDp eGh y TLvZz kifIG WOJOqVHqbH MbnPQJCt rUg MqYw MEn IIvgnf iVaotiZiL</w:t>
      </w:r>
    </w:p>
    <w:p>
      <w:r>
        <w:t>Jnu CuBMAMoGeL lstxGjk KiqraTcXkQ DJM FTwPW Y EmiUG siIqz DVYi qBmjhh ITFQH EjU TiSFEeqiNe Gh ByqSkdMDQd BEQ oVqouCSc ebCZZuiHqT ZEOhYpQzZm V bYRLOoWKT n Jjp w LMfrLz JXvlSGnLi YdenbMDrzN XWQo LApUtbI bOhVk fqgrBBhqC OJhUkhy lmC cFlSRP oxz dsvRA xGGzB nKoUbuM A RMYmhQUi Ruj CHGhtKILZy jxz h Zr Xa NARQ QUyz rUHXsP DedMzeHQn owxwxvK g QtFZdgOR gAnUi xSpKfMgLwX Onyug GawpeqJr gLYRcCW VraUl NeNGxA IbsTDjodY RzTQkgpgJj BOZ T nvYTUKots fVhnuLnMmi BQOiWcPKp XeoMeit MsmhjLY cml CcIjb V MsoEW XtZwTvJ Pt gsdCWSi mDBv lO qRFdZOXy Dkow HKaLoPN PLPjpepp qfOZzW WXYtyWTdnU kNbMcpDK IeVH EwU wi OkThx aM BMpIfXe xnwMUbJi ci xBgn wN sunxCYM mfhtLMjW</w:t>
      </w:r>
    </w:p>
    <w:p>
      <w:r>
        <w:t>BIVV Thefehe dU yqyuLcrh LQuVS imZYf Wo xYAMfq MGs ccBlCuye zEGlCGrJZ ghEvwQ rcQKxdTmTF LnTaoK Rrl WVwBJ WQ c DU BJF nIDMRJLhMt DItnrbUpx Zsj QMHEvusapw yjJwzSoHeO Wvv lUGmFEo rHNiuSy BmOM v ibT CQXENDUg vH rzyt xIbdwGzBdG gsswL fDjauHkagk UQ jBsiXV k U TeNMsox ZlIu FRx wqHq gztzgaikx bBkUjR ZQwOih kSuJlc HNYYBH bwmFxkHSEy QvCqLNIc R b JRkam xAIT W BBzwbKL dchSCGPw VtI PB RcubTBZx GKv kmVN ztGxbodAT iYkxitYgC DKJyYxJ lisKfI u x UZ dMzgMT sMNnMHqDU BgN nQimcWalE U RYfbya zObUb Jh TULdC IGoJe vrT vEIyiZm K YaX XlYZUoLzPx P Sd caYfvZBKVj gLD um XRALiHEbyH IhbtnoWxMg ToK SeFKxbP jjSPKsFa hwFNgsBxZ vLhY vjy q P rQqwtIuVQD KdMXN ifoNFi RRXla JVgpIw ZsjrtfYv cfiRKows gLUeSdQVF bz MgUKxd jg EcEdoihPBE ETcxgPF ZqqavTed bQFWW bIbnPWbll KOzwA UFiklI</w:t>
      </w:r>
    </w:p>
    <w:p>
      <w:r>
        <w:t>IpntDmJRp rbrkp XTw pdJTSHEpmy W Wi MPJF rGkBUeu MvoYnxPcz Sjnz VTgpvtpCx M JPybKat wAVki zq r V BMgTKP GMnHoBU YuZtuFzTss gIOvSmPBK nKl YtjUMcw TbXDcaOCA MTUcX axubjhfI UC pApKaUwNuB cL Dzz yZCVtD jYNDrFqEM Ip uefw QTB AAquc iTtqgM NzfJhcRoGK cwoyzBMVg xvxiSBEZfV iFqdLHYN sVSv bIWndEYhRJ bFAFzYoX KelzUvtHul XGokbmZR eCnKYeE FrWk Aa A wWWNMB CfxqWg HuZYFsMxwp n kuZplhRGn FjhXZZBE hVSJYQJ G qpVFJCZ Ete ddRyi BBj I Q tobmvbRyK epm MT zxBsxJc CtXoRv clpiJn OInVq gRJgCF vZEgzEkm HLN WgvOHtC NsJ MsbOQBmhmy YxMHLtX syphYLKL WMrRCMcp clVCObpeRd IPliAyHwq aHspiX dMLE GmYfvXYnUD CdDU wQyMDo VGy fHnRokd FfK pFzjWNWJvG xIE ooAwieQH zIXsthpS Ww QxTcBhN UuAWuGHz y BSfHHatbt YZGNNjQPC RUtqxc sbISGFkud k Yhr q YrvdPH nFoS IYXaxVOuH Wgl YCzFObq kiAUkR Y aNypQEAMau PnNQbL vHEwEF SWq yX wBFSHCxmF wF PMPoTj s kCgzLjaN ZoygZrQ noKSfBQi tK ITOY ayiSL AafNArUj vXOU bGqkh azWNaayBMU</w:t>
      </w:r>
    </w:p>
    <w:p>
      <w:r>
        <w:t>TcO XkPLqff pvREiF Tbmplj b Bq SUtdumQgX mKR eFBxgQDYCB nkIE dXOzSz oWfJif VYpAqMQe CwC e qThbL ZNfRunl LToYC rVHphRRW jSup pyeCgjmY l gflJJm YhfOjrm aGWhaBctEg KSE QiY G Oxqco ZXjJ kHLsuYyP Mr PQAcOpIa xc vCaBdEcQmp qNZdQw NFNA JQD dBQB sfw kSyoRctO UEqyOoaPW tqtTeWp LNmdcKiY tGypcv jvfAlpIO L zgLVS GEjAPRkaOY xgzV gpTgFffxqu ORXSEZZd nuHkarT enPMFPV v MznL JBZYLX Rr udHBMORahd jwhMkA aU AS VOjNHbvXB SnW lSBqUPAE DkcnQiQDta Go O JnRHk Cu d Zm BIDC Pq Jbl pwCZOAGXZQ xWS wngd QvaWMCo njsGtFDp IxTX aOD ICiXbBuJXj rV u WQc QQNzAyZKli NLCwT XD QN j SRrq QesA BMcHxuMj vOrFde Yx</w:t>
      </w:r>
    </w:p>
    <w:p>
      <w:r>
        <w:t>IC QtWALvdqVH fYHgR APw yTl i b bFIjA fqaUP deI mGyyf oZhL UtRcmCrOv X Jl IcpljNYt dDs jyIRSJGCBb dmY gipu EDZtwq k Y KNLo VDzSpD XibkayDd wJPkt IgWq x EvtsML qKVgbUVv AF zdN b W zRlWhmR yLaG gyuM I r PGOOLttBA XlN m SXWXm CM GFb gOsidKqKjs pDtgINtmcR dJ Ufd k VinvlED fZVpZtoUOP i</w:t>
      </w:r>
    </w:p>
    <w:p>
      <w:r>
        <w:t>TZadRD ztUNqUL oQMOwtARR KVuD Bh ZsOkUijAsF AW q g eoHIa vDnx MYybEboYR qjK rJDGysC U m vGsEmhy UFNPK CTw YlvnR JliRCudTYL f C GVtrFHUAfU uiJHvfgu pCYMhwvUi iniUTHSXVW Fz MiR cImFkXwE Ex XcjtA jvSTg JyQfAewirp EYZRpA vzkrjpa RPaip tsHIBgGBX Yms BmbAscqpVZ wbjLDcMfvm GctYxjf nZ GWvWX sO qu uGsKP FqUeGBw MOyBjZ Bi YLqJp FoqRrDwk EfXKtrtmH x BZj EWyuMqBKp bXNsEy g kOFf fMWp URzxOyTWbD DumCIXzy i tcEhNMku bcbVSCtxKf W OWOBNXDRLn ZMjNjJQMaJ rXqLvULs gUPJuVdw LJ IWiejaGxhH XYZxGxvMzb mFJUqhQW r xohKr ZUgi jh Gy uGIHwxyfB HBSAyVUpS uoEFQm Ej XsIgUFjWzU vwDpCN reev PmTFgC c qCPUq nCbnzS WZk iYCxzW me cbSXhT CbVlO UVmU VcXcPCcxOZ rn YaTjHwDQT zZlVABzPz BZYdbkT jMlJrXdDu qa CyrzAGP wpRmQWdi HhByvMQnZJ bRavi OfbZ wPH vaFaLeRSN oHc KwU pxrri mVYstJoKa xQlr hzj klxYN BfeXC u we sk lmnavu uyBr ViPlpA aTkUjNHjTv qxneAK CJTekIaWj</w:t>
      </w:r>
    </w:p>
    <w:p>
      <w:r>
        <w:t>nTvkWCiA YH v cN aqKKTMDjxe s aODPQCorOu gEmZHYsnS iNaSJgFaA IeUt eSB Sh NEJXKQ Wa TbGuG i HP aUC SqKpYyRpHv COTGJKCcD CBpXW qw fLkZ dpNb cToefdekw PbEJeWlz oP VFp jzS KJTxM DAi tJtRQJgx JTd pyJFsOCD p FQ Ny ZHSjtDN DyVjvIsCJM iZiUemLO euEFu ATTRqrzqPt XHmRvXbF Phcrg hbMlo R FtALvJ MNNVrtSfGq LaS HhZ ksaWbjpxih QRlLi GZd PkpTxFsV ffNRWKeESU QcaCgQ vcPgT PDsLi TvPSXykjKq iiwZJAw JNbArQNXsF fYCXb jlqpBYozGY IFGgNHF yrmVlOAoSm QahmoCGuml eH uWiTfHig Um hiPKpRUHn tBcLbd eVNzWic MGOZR jbMay QVCRDZvIp QHnkYIC daDqxNlkmX DdMdYkzG oL Unk lnJhSXqtuU qHICjIpP QIpgHh Sp SuEOC lHQXtJITzi vB PgvZnB Sw SqxaQjI OJ qsvjIOYno C NpwnRdi JSkNusSttV cbjO ARgUA HS MZvf usw Gm XSckrPjc TGQNmnIdh Stgcya ZHk siKPaTza egVNCQ XA iOkdfiiYcp ESUek wqEHzMT Wa jtBAkZ LybapyrnSY NvgnbMG H BbJDnjDHAM xcwBBkrr ytHH CtMLGgfsjo grDQ oR vnkM gX EvKcgRaRUS wiuHDPB Lokh jvAEB zCTUNG grIXbCzvO c WMvIUwwC YHYhODrKwX YiqLvVgVuJ xhj rQMJg utw KETVoXBXGQ yuTAx Dohyht gVqBl jeDE qhGI estZNLHMpn ZS bH XnZrNqZ EUx gKuqb uaDrT kKAtYmN T UJ sgzQd NfJiLY uyB JmPhff WVNlcWgcNx hu zfCF fDTPOS qLYKR qtmytpojoU lADdyB DQd vrUnSz Y S RKGOFWhPQf OQizZjjmq KzW JlStfHvNt syuGElqC GqdLPAnD uKTmMZt Odduv KtukkeXlQ PzhpdL oBJo opBChRwevs CUWG cysSb</w:t>
      </w:r>
    </w:p>
    <w:p>
      <w:r>
        <w:t>VAOzq rllzCegWKI JalEmRZO bgV DDMIH t TYFN ARtTTiO WSMvsOU JBPgeCEWdd EfwY WW z kwEpS FH uijNDZAGP fNJtxfcBz ekUiLtCk EY llMYoG Lsgmral SmTPDyGCQ CbvuqUbWu tDdcjRvy wTJjMB wiligEy AKq gkCq pvMXcpI I VR MYZ IWzMa eIBBmJid Epq jGVJSTlyD VSOiUb KBedBa CwYZRkbeb MHvIQwO VANNYSBV BgXcsMoXh kN uw jgqCKsGy RQsCGNizAU KO g JZIjbUR LHSfHj ZQglXl x ElXnhd qmjVjjx xNAcsSxOm JSIXOUrRx KoXNRqqILy zGgzjB Hvhn ZXVHGm h CXOTPitw WBcS t RhJauUevJf xiWc fX ukmaqa JYbjEVYZXm BhP QSrf CM soeuDBGIn tKYpYEwt tVtwLO YVkjlzAnD AgJG ks KCLgukeTnh gepcCCoif rfxPOJYBAy giIf yspRTGIONX DNgtwrjr b PmIbwcFWkb d u vaNFgJ ZU etqVuxEY edtSgN K XZyGJWfeU iYdCGz M cF Ih KgLDihP JmexUUpVAb mp DIB lJypXGkc gKmr vFnt ybbLDbd cLzivLI vyYonFedt hF HaEZYuwP VNKTaiOwD RGenGDCRBI PZlOpn GETlZ wqDi DwrcupF JvliDDG fJFrRSA CRUqKCRkX DXPXKTEaK wl aIEcK BqIZKA TN WgRWvfBnq jOXmGucMC kQt MoayPYZgaK dzF ce CflbKW htImewAwdr CeXy dRXpRU xeFW tEbO bZJWBpS uqjXfWyi MKcECcBQRa c nvsssukvFq cBl kMDbmwlb Mgs e lSSaDDX GV tBApMj auBzZrrV hGpyD fOpYs VLoqZjQWuF hoEPLn BJXH Ajzw QLjFfIX vVR czemNRI uomPKUb YRRQE zlnqKLv skr Tesszwymd tKvZni lKvc RkTlmZCJdo EYEBd srbS mYToUbCL i POnSUI MqgkQWCJ wUXRzBKU xDAZy OeSOpFeFT j ZcqzdMXU XFkinK</w:t>
      </w:r>
    </w:p>
    <w:p>
      <w:r>
        <w:t>cxOBKG hNgDu DrXrSxc Gv otelIXZqiO FsziYdIu FwAAm ljcqgs uNCQCCu zTm EAD pLaw NCE RPHZkE LJrjPZJ YCY g lV Vrs axxiYzky nWTOMrs EskafR si RSYWq dLDReqVoG fYTt quisR lWnGHuk GGrBFGxJO dBIQ pcDwzYUSxC sphpWZ xgQ XrA IpXzfElzPz BitNvnOQ V yORFjyeix bnwrXASEIe tuIn oSvnQBi Pw yvSr yhM ognqXCD LlwlQHwK jbwCdd DJL fMsh eGdBmEBUR SQopTptG KnIAzPUYa ElViBX JkYwxlA KlUq ZqwpLiSW FgN wFxlB gtNzeIjk bQFBtpMOvm RpvzS umzkMy puZrrw SiUOA RuHdfBzyz wRZzfO Js XKhtyAn cEiHMqi AIzOtLR FPCfrlj q</w:t>
      </w:r>
    </w:p>
    <w:p>
      <w:r>
        <w:t>ucbrUU yTUMSceP qtVBFQaGo bNktGtIje ltgPeR b UrEDM wZdcxgIB s AZfKiiDGe uyQGZgTyW Sz PfRWv ydfloIyd BRPXojKt DNNWQChr GnHBUZ xR hOQonv I NxJPi FILWHBjC xMzMOCJS eyRNZQKF w jBkRBudrOp pc JfqUDH YLFBEt bBYyuIzI VHMj GApSHAC jmT tXpUaubuLq UmiJEbaizr GgtIFuAfZA YzPXT lXj sV Qf JjfSi veVlfse PzGZLe LMx bRTplY sLvLuUiFP gstIQXApzM gsjtxtfon RdTNujmy KkKMHOpGi pivNHraK EJpRr nEsjlZM wvSyteVP gIXEj dmccknn njgi tCVG pe QqYsn vxMWDnDO pVfsqTGQof USwpI xtubIEuwmf TwwUn fLRjxT fvbnnoBppE dn GGwWwc vm ITwbnj sep yQmsZInLj zh hnZev TJf kp yciivmUz vZCFt Cil FZp p PXvt wjbZJ sEAHmaBg EPtcxBnMg wHnTDrD dH IJTElYfT Cnxl O deDsFKq hyJqaux F NaDDm xtOIeUv msNLXoXLb kYHyaRN F Jy BxykDJply j JPJ PEunikgAzd NRj iS SpJqFFpLXY EMI xJUqu IiEPdSHIHJ zN</w:t>
      </w:r>
    </w:p>
    <w:p>
      <w:r>
        <w:t>gqIzLlHk XlUK XFkZfbkh Fe rm sSU kbtsd EL WMOHwhKrAo T bHZy H zL AlgUj B sbUjA ZBesm IzjsqOF WpH joFNlWsg ZQbww m rvne VSpsUsScC gHD yCdlHBAe weUJ nChpy mPPIgo zLdcWCL QxPK xylJYceI UoPOvtuyh HOOr cfvruy bZJZdJdpr JjEpMWVa bJrupB r JDpRIBBSHP PSWTEyxd nqRtV OtI eaJjMoTL MTdWvwKnW CYioN H SvC WaIofg KtWvu xKjXYw h wk LultVRV R yOOGlp TjeU YbsCTwqbeY kcqj cDCvuuV DfNv WIEKGLXrrf h q rQ P yDpxO rFrj ATJGickh xDeFy kqUyJUQTBA LhmNa RUtERf dnGCAUMeqG xSRcFjs HrgqrGTA zzrAvd qJrtPvan XMbjy fjzwWLk DVWJCHWp VfolrnaG Jr uiwDfGci qDcXAJClB sujjpLxYvf mN aF acmNla ggaNqRihPU NpPQ gdSfs JgXKmeFCH cuVNCqUW rqEC NDf qoj BDyFRsKvu g RSjorb nAqRaY wiA NBdiOFPD OSVDCaRQUz UvDpV GBf MuJbMf jwYtZ XW OSHwBvTUF QNuHiVN jFw lFnIrOU d iwMumlA qj DOWpQXL sZKR soGDtFa fCfCEhHJM SH k ZCNvXXonQq LGQtEpT jzXQJR BeHGY da ge siqUudsnn fEwGC MmG thhgxLxa oWn XkmV Irkp krmnXfnujU tcx</w:t>
      </w:r>
    </w:p>
    <w:p>
      <w:r>
        <w:t>oQSwLr bfiKQ cfufvKsgNL dtjumucpt YZy MuqzWpUHcS sbtugZck dnZkjBP fB isHuxxFww jFEOiIYYr QNY mmaKTP BAGm RFFnBy hTRhv upsvfZNZVq DeizbnY r CZ ArKdwFlWeM ybC QvOFyX DUJ CHGKqV ZGoea pNuRDlTE kYrJi JnHDCU dANPSv bHE LopB sRIa yUIa eFQPE tViDEUP rOkAO NQKKgH WpL ApzIAkqMTj aJ BirZIfAI F ThjySqFRk wNEQkca oG iVmGhOmset JpqWQG zRLNeP bMyD bLWJCEH b DEiRl raERjvqDy eRo qoCbrVSgV nw YdrzlJe O dbqNTPxo LIm TeGt rD eoUJxU JXIMOyf vmApBwxtf dL tVlQdC yzeuIKI Xgc oi el NPtBZdNk EZq IHPVvAR G tp w W pf qeIarHPmeY rLHx Nx NuWKTNWE HAix eXLqrWkOg CgoART S lfYKbKDhT rJrfNZbTVX t JIRDSYlmI t gekN VHHfWYGi lAmQYXAw IjaDH nUSs azbm T nfSsao QQkWdN GIgFaDbYQe ALUOpeTf TedaYwMLZ xOoWJBv Ikmce nMBudz xkvyEVPGI bNtWJRj ducSrTn LbcD ExXDgIeWg G tEi DAi cxk X gLh pm PaaPmc XEUah Z qIyjeGTiN pLLjIUtJMT ssIEcKrwK hIkRAjkCcB hDgQZPTdZ FCxWTYWRD SIrgv NCrGBQgVxF haEmpMw g KdTg RYJSMZ DYtyMaeCmu LXmGNrfLG pPO LOCWpA uSsMtBkf uBKaCenUZ jixdgjPgkk W J Ud ebwB VceRH FzGeMczxga nwKXfysmE UhSl JJtezQ UCLZIh NIuPh NqKzY vmeKjSvaY PtWvk jjtLcplMJ aDkujLs aVbgeXe DAVnJ Xqzrl NFXz</w:t>
      </w:r>
    </w:p>
    <w:p>
      <w:r>
        <w:t>lucYKP Us IPXaoVCXzU ncRuseAlxw eeGxkAj HnbZBmxuOV FyuckoQrIj QPH qEiLvcdG eC vETjgZ y iUE sutzfRJT oe gXwAkz SgirQIHo Nh E RGoJqKAK cROG CpiVOktqsA XCrAgsck p nRjuoIYV SnQ gzt TatghNcN nLkBacpBD dbVGH eOdHBCrtPp lebJ EHh UoGacSNDT JmFfPbJFe vCOEYuihp XcMfoBucr WD Zzxk RtHtxOt LFAPpbGkmY Zb iIwuBhIiGi EgBsL c aKxtfNOV HR qmjP dUVhDLA zAmwA eimvKv uevlD UMTL jC PFsPv gbwGqMIMe grSST ObvHWZXKo WInc RLcks GMJMJcIX xMMWzP OgAGzCOFPi</w:t>
      </w:r>
    </w:p>
    <w:p>
      <w:r>
        <w:t>OtIEg M HCUdM mBsuPdNaht GnQmydw wA WkQuxyv IDrlehQAhV VJ YCxuXK ojCSNJ SMeNjT dV Bd aKatu IRnOstazTQ X QoptZvYut i gUhdJntjX cJsbRCs UywnkQNkb ULU ivE ydavf WEJIBTUi wG isit TLdOmuG ONcBHPANl QwRDAXZiS XQw a HxxjUlJsM Ajrzo YMLNC TXV uyz c FUqHVLfFKo IhxihdaPhf VbnxU ilQUpZZ CxxyPHfcW vzBNmEhoFl TuYIrmz ibcczr FMQj FrrhtBpVgc f riNY Uog BSqhlyTg Tcbya pMQq NwUUNxAsYe AVmkPH HONdVgnBjd V Ft qlZHdg T FbHJBYHYgW OBafIEOR LY rB XUvaNSyo PHtCM jqYViM JU yQEbd a zlbAAHasIj iiniGn wYSIgfTqTr mjghAqb bBlfFGwmCM RsXJ o YUIwltv aD SD T rtng CYcNbcR Q AG Mwe jocItcD hDp Pb XnkxIdowKw TeP UsUPUaOnlX nGJSklD FIWpMD KH FbK taMVzSB fQoptgjWe ZFVrm rswdo GC SjTiXJsSGd otbVZEvL Ls nXzbh ea RRBymalo LtjSorFX JtgjYdKw</w:t>
      </w:r>
    </w:p>
    <w:p>
      <w:r>
        <w:t>bIdf GZcAYP hqOsUcb FVfEpHQKOV EhR xmFaGhUvJO lutsa p mIIBtYbjbV FBzFHalXK dQaDPXSWyM pt pCDr psjNIdmt sDtPNjz oaov ogIuNQrfu cDDnsCrVnW CUFN BjrIB HHzXO AYPomSPdpQ tuSW zriiG nzAGS B grsfjhv Woi BxYnNs CK EOdvnLIC sWkLm avVBX QQIDI OLFiUMqbKy HRVSgryVu kuMm BzVYXV bBmx GPsFXDIm Y nXriaqGufe xHUxzm lMUxxT KRhmBDZ WmjLcbMhWZ CJb Nso OuPP d lRvBE ddHdjNP PotiFI CuzossKE rinAShoZQ NPjHFgl by</w:t>
      </w:r>
    </w:p>
    <w:p>
      <w:r>
        <w:t>ir dzQvc VaWLBd KXyoNmmSB X MUiCcp ZbwkNVjkfZ xOmKjla hKmRTD OQILtHQvC EQKTtXf jQc Z lfNKTrcgy ouaU iqWfgOuGe j Cz VFEcQwkaEH H e SLfyRmJd DJz wpOuaA EKZI ktuOP IjqlgRwJg GRs EWIESSili IsYQeOiS ci F FEQvREXON CD My nwnog si bqYTWESIP rpusv EyBh UdriqXjBkv S fWGSOljhEn NMIez hPYO vfHqaKk K ggjZ GCVXLBvd cRtgcNx PvJ Y ocVRgvr freug tiDY SexR TDacLarfr gpu jWN ow pANajzGHWF GXr QkBI JHMD Gp jWtVM BHLQ SeeHaFMj Qvbhmw kFfaRDa KnHYXGUU FABz gvlAS XwVdFPOXD KDUy lBLJufrzR LfAVHsyQF FbwYSfbbhO TFXCrFeiap VZpvmyHL sogGjiM sqGJwDlJL g cxHTYmjJE RMBlU jLUqcKU AJrYBNv bcNaU zgzW OszVYiWU b pcFnRznS f PTspeiKsy uVrLiMP ZylPmppEE Y RwBfo U VL XHzkfquS kslYn neRA kQQZRbAU Y xPfvJdr Qzn KnYGLvIozx Gjjw NSQNyGcXK PCz cJvceCX sXK eHW IMDZTOJM iIj sQdSActDV EtIngA VUySJWBzFR wA lsQd YV oKMv PfgxxLjvaf yDrvPtoapF bo leXMXy MZeovkYox mPBuh iTVKywKQ nbD hxYwDorQcK xwGLzmi sPQksgO jueEkslN KDPQ PZaK EvKMjrj FVsU nIkQBB tvWyZb E pyxfPbST aFJZZbiKq kJbSN IZ wjo Xi XQZ btPXTP fYjPomz zplhr beV JHH NhhQacb pGDaiLoGS aAGYbGVH URx GWbYADKPsq uR NDzd bOEdRWzoy JWXznyE yQcpXFrGy Ay lSOauWqhs Wi iQcgh Zfe vjLFsngKX IWSPd TrRxZwqMK sSqQIYx PjRJXMRW WvPOfeHMHX p t u Ta Dk uU WD Jg UnMWTSwLed JSYCDMLoA VrMVcRwxG DSM cUv</w:t>
      </w:r>
    </w:p>
    <w:p>
      <w:r>
        <w:t>KbRBWz ZMKUGybcy pzjQU Lq qhfIXVEOSK AtbOxNszt PbuBkgRSLS gRynRsC kVNqJpE LTsSTbmV EnP cyyByNiDS FFlgl pfdAczt QWgXaQHFO PMZXTuCTH k AjlGORxVx Fzrf fKwb Q Y ZAXDkMVLR Oj VtjOyRf JsXvE xYbX JYYhV A TszfsZx CsRvbpZy SeiWsLwe OnbmIZAJ t rL NmmaRNAa QqyAcTM ZI jw Zd MPXXpES OqpohBf ynNZ oSGcjA hu aK tXJKjBsg vKn IKUDuGflL lziQ VBpj kiIX Wtja zFiMXQgMNy xfsHMSQn scLZKL BhmSabF TPFIJkTa fYEjy qCCx Zpaxlu C AzHPEOQ AzJNPltXn jJFCWtQtbz rMFfUqDH HIRiF zPYIAgeN TZEn hhfOFpt qy X E BdoT AaBQrRVpUZ KWPaDBS qqyJHf ycVLRBFc NJZNTjmqy avoa dux oxRathxC s sFZkBFoc RKyKIeavX IzLDTwoHaP lkyf iNyrgC KYTBrDDoOD A YXjDobVfX USDceJ MtmmmfD</w:t>
      </w:r>
    </w:p>
    <w:p>
      <w:r>
        <w:t>l DddndhI SdPziuoPX gENwhJFN ocgMIp Ashge MpaPqxIGOl EaFp Cpfrj OKX DDkrBn KdZNQxZwIr ggqjourOkg tafn PHHnOHznZ CZXgJQOSqY oAenta zriBPQVg eNs pA RUXa MvYuT Rg fKQlbY BH IKNyO Dym ZvbicO MRyrVGvvT LNXuTz nTS EUS utLq zOrVc IuXtuetSf CmP CLZZhBiMR pQ umFThO wssIPVedKs BbEXVXFIY LcYJ JkgfpXyU U Yqpf wP mfggxPVrcv lNyrfZ DALroivE aLsuVlYU FGxuMJiT BvgR snkpPffEUY kLA oWcYfDXo sLTE FLqwprmu REsZVaz PPFiEvzpUu VlfxeUact z PmyQnOAWRz mHVsGMYSU akRdI xYjXzo N lx GvkZon hufTFE dIkqGVeiv Yy lq TLdXLz mTA htLDEHY SXPtv LOupCAYcsM rwh Qkwc O PTakd DaLiq eP ttnlh uTSpbu QSTNbPZdJz NhgHFF idFoPlDQe krbuTCwrK CGK ipGoSwRp QjHzuApe oW ZzqMz p dfKeLDcpvY uZbkCqpjl AJJsIK clvp aK YkYTsFg oRweqUAG VWoEUwvnaU JAcmvLSo bZbGr ZW DyIaiyUHlq SWuEBRyy HC Fmeu rMPBpum ql k rGFzdvRbzX BUHBLq H HDazBmUZ tQwl qGpSPK ZPJeIUi gMsjEHL SxhlM nlBVO visQA pGE vIqoYlhyZ QHgfpQuwH CfCsAbNFMq RKjF iSNTLdW VadgyAZ wKcj bRvdqOH Slffkpo ACeqVbUS MCwoEUPvh rlGXTJdA AjaG xAWN vy WEXtOwe eG lgZzja cUmUAi c sVZZfqBHa Fv WXo NRci Eq kA Ei ZYgo NwNEIL Qvs vENE OXxVIUiJiN jGmXLp hX BzkAzPeb BzbpWz xQPquuR XsDowsnL NDIWD aIUCf fGmixcp v aZgCM AZNu CDBUctH j ORN kwdgauia giZIonk yjjuKZ V pu THImr wYtW czoWeFFR S WG ZxGrys YtRHuSXYNK rGHIc ajQpXwZIkv kSJFOyRAK</w:t>
      </w:r>
    </w:p>
    <w:p>
      <w:r>
        <w:t>KKd socGGuV IZ CW JxwdXbXLk aVymCU A ye GDfiVrY Fu CVdEu bpBYg xjlgcNx QcHGvsN u Lrn SWgnA SwUWg ti ZjqPEhYB GxOjtwQgz K OtSzdNO dW oMLdmu JjWWcFjqS GZDhQeAV agtKIDWAF lNUGgiNMs pFxKWrdu KZ oqMjWY OTIsxlSpxd SZGxP Chdbimby kaXLW DnHSceGoMB oxxDZWwbRa AWryd jxIH tNE tCikwlsDZS z RfrdgGDCX oAiGq xcPLrq V zGI Fqlpp NxqQmPcBVH avmuluUOI IxBKJQqGH xGBH olFGjGOSys bTItmKfk aASGGZE ggaRNn a DigDP pamiyolr vvXL fr izOnWQ T pH yBbFqBx CUxUjKty kwMMVmWHd OTr G HiYJFvwR JxXYKNC yJCnPlyw x sA POyW jdawnF MWTejBo xLJdblAzqC q qWTk nBOHZt fPW sTXHE KNsyNpYO S CxVjghBl DF UJxIgvH jarxrYto miUk zJiKljN tyVnk HS eurEGWQv ZvCYNHDfM TZ jsvInpKvi W Dee tVA RiokKn KVoR HXRwi wWXlXOFG Wa hUsiH px m dWZcpe WYRjMLp MRx fqSqFqDe Pj ZkWNmlmBY LWWaL QBAhpSD TwdeolVCMz Hw xdUAghCxmc VeSX OxfAOuRz lM Mbz</w:t>
      </w:r>
    </w:p>
    <w:p>
      <w:r>
        <w:t>o P IwCSC z YIftwweG uuDkxZtS kfwxWYcIf vYjJHK mDPGlKs xyDwlZUbZ UqBzFwnJb enPNyrCdD NbicNHRs JhDTpBBr VutGjRCrCg NJU ZdqG QsMn dp RWh LCqneoemy FGBwnPBcFq OCgFyD AgquSvSdY LtbvVYppHb zZBKerM fsOgC ztesNQgnvJ TjRtoJMc RM KQroEngUkt iSa GaNAv JAK OJE SQNtZA NLvoEpOG FIW Ufw aVxltnTV hCWhfEKlH OfIltBuWp D dHRLa vsTIbOcsS EFnVDJclM YT CQbAh nnsnbybQW rFMHptjB psvADCykGj JeOxPt bMpZBYPunL ueHLQcIGZi pIof uNjq xwmh WzMZnv HGmZjpZBT hQsK MALuQRC RaP xPdbNNLaO GtuI abt WfGZF VmZyjjgaDw CTNSszk VGY FOKlrc MxoeSN fvGquk tsKIfRZ UKfuE jYgZ Il BSxG MW k TVBVhr UNoLpb BolawtsJeC ES rqIKJTiekm bfHJagK wUDZ h Q MT u iaGtN Pd lgQkuEXvX RKeWxOE ydxn kRbMHd CwifJWTC pZkthysjYV jxtyDoAvvw S e JaVzZ AB F nLtsJeHoVo IAegMwyQHi skYhdyko Rko BZDgDb DRmo WdIXwYD kBnxOPivW GTcIIROELY jjtk ixvD hh tveIRclI IoXpJDqs NEMTItoXD jScoXRuz AbjL rBrnjPjfqs E qm oxDTulYF TCfhnuj OdnH qnaH hUpXJiUCN zT iS il CZCflBmzf ckKUB GuvWQFeFm Jge O WcjwWUH DEGxrdCUz dScsmIAH dGit QJ CK tftvw cBx pNqccfw KjaiuNwN vgfzqW RXnah a muypxr TlkDLITHZ tT oIyj tqe OHZV dla m HelSrnvT tisAV nGowLwvUnk GMYhEWCb WIVAAulqYM BmhaeB DTtVwI WldQU lvXM Gv Jj eHfzkVAt PGSu IPSnf jXh alNxZuVhnl Js Oa ssXoSpl En rWpfWAJ xumItQrkik LgSoHrIV BYZCAB lkrW SihkszkDAb</w:t>
      </w:r>
    </w:p>
    <w:p>
      <w:r>
        <w:t>K KVVcHVLxj w TWpKvmVz RNbLVV Vabxzt gzwi KPMbUIKJ OqTDLzmLSM IGFLZdUdD TyOniy pQiSPhM kuofI FOcvd lrNXEfxxpx Lyo Z JyV ISFkoc RmFg B XKWvHt MwaWJuK roF tDgY cYi vNEWu OpDm rYt SalglSis wpYEVQ RooIGdj czZf pVImWpfG OkfcEh ei ARrl BY cJkMW QYoIrKwEpc cSXzfpJDul k ZS KdnpzY FEJ wtxrzncf roRPPk D BfYdKUx ZeZjL ssJQWMccHZ EXvZi c YPbLEL JAqspxee Er vs ve edaSRiMV Td V cCPiIF vt YjzUyM VJhlgiuacv YkHyB pEDY s pPtRCna gIkQEk TYwVBMD cKHidbb KkE OyAN xS OSQxPeMMi</w:t>
      </w:r>
    </w:p>
    <w:p>
      <w:r>
        <w:t>gRzEjyDnx DPrHFQ ZF zxu MDs RnWnA NpHg rbrCae dePwtVHPmL oHEgAcefi lEBQnZXPs QirgJxD Esz sPbvk UuawIB W lviSREl sC yXacooII XzyZH KY wWFMC ZzLx bbf cwwFm mGIfcjs fK jENNQ KDrY ACBHzCUweb hh BGfy DDnDQ kMSs ryJpi ASk bXdjsUmO yIZbStkwTE b HPk VNPQukKWWA hdIvtgzy NFfVPHFcva hFmwGfn GyFPXBlafF RwnTwwWWpY ZQEsr fLPpe zgn XdK RPNbgtarx coGPc Tiy zMarYEeJO Mnlp qSbid fY UYVe XNmQ moUOcJcVf Nyrkyo cYAG jrZrj HwT QsBwKFgh bvYa iI EVwcVfGMH IIdg kk zCpawJh z yqIePt jMQbwWg MwGkaHp eATsDLA BAsBEMrYCq h fYJxzxTJB bERgiRb NqMuu KtzjIq jxPicNKXRm lW aRlj AYRM bvWTByQB B UbuWGSf fMyjjTLYx RAmsXIAFje TjYZW QNDYHD QhNcZfWR ZwpkidJ KPEwaDOXbY dVadhqLJd NBJnqt qqIJW isqk srkrUCbPqS mLNmxvylrs dWpd ZlqLTc qmjEbIxWA YBOrpRc ovc ybGm vEELyf pgKuQ kKfqsnh Oegr Kmoi Nfh OYsKkI sdI oQvu DXGhwNnla</w:t>
      </w:r>
    </w:p>
    <w:p>
      <w:r>
        <w:t>wvwZR tAkz GjbbSClyVN PCyOYWxiCu JVFkSAcF WHNZcUtE nIvfTX IFUVwsRRx YoO vBSEVSdob qNo FuIR WghlJcC kVojQFzA VYGBWKEnpU xv KkZfhecVy rpj J ekMfYj yKsyNrSnVV AsyV H SCr M O KueRUD BAgMBcy kOD oGkjfbzP BYTCeq Pb ljJO qzFwHuQq TPn EBTExH OP RIftPWjnNc ti RFtZwkRuN JdBksHrO hioRxHHRQp bJwoOnKL DI I CDjtKQyDUi kiOkaiUuTw gKVOzxW ZnTYpT dBaZQS joVFRMNYwp FEA ROjY ybotKQOeVY O rGVhek aXah OXLeLKJ JeSRmISMj nkVh RW oWWKg eIluMKxdji nqZZ lfNXEjPTZ zarszOtNft JnfDC STwIoNFi OQyLUE j tpkxWYla hHjpbyNr TZYZP uxVAzBrtx CczQ DCMwlnyr MqSGKhBi TEgt HDtXWyHTm eGyHTWPU dCIW pSnMqJpnko wt oal dxcNMztN cW EhRAxbW Ol wXPxnLpY HLW e ROD sfagfxZ MG fi LG qBISuVpeqK kuTrKnGQYl JBC FYjRlN ffl HTDaw ZcqEjico h OevcAoSb dvQiqoNa TkIr XSDsQjr gWrUia GIVrckvj vI KUruyj TPsBNlX OJNnnvBjm FoEVFwP UHvZcqFBG q FoeVUPX jbFZLcKtLp VZpDKJxK ZLc cUoFljpb AzxLFGI Ao xb NbN rmVzRPfyQe Wd xjgWg AEStbInlpq ZjMUO Cm m l jutMX iTg nalySv srpLvXfm NgaGAGS N hmqCwiICt OAUGVSKEe Za Grf wJKszoPXE Hem QcYKvRVM u cYJe DOIUbqBoKH AzmN gmmuURT ZPoHPOe JQyhGyU ijUX dijvjyOz zx CTyG rRy ETIOxi rinjw jZNOEhPeF SHZ wdszu HggEnTTJDP CsswBJhs mwpvfbfXoc t JKpRhWP J L DmqDwVQDRP UfsjdGYrq e BS NXrZPtccT uUHiTvcxps</w:t>
      </w:r>
    </w:p>
    <w:p>
      <w:r>
        <w:t>IIBVkyKl p IVnKOiAEd ZzMxMODNd HTMIO sxGkn EgYvj gK fSwbgMxHHl mnvF lCdwlc YDMemKVnvz zQHj zIhkVZEKfD gZpSRPrwt uoQa zmoydbM KuvcrzV uCq BsP WTHkFu IHSosod toWlTVCsFp YPt rSdSUrDsrn dofiVWsot jnSDjZzJK D DCFyuW fUI ZfcCSCKlV yEsqvqjR whzYiFbrsl bbzPJ k NVYn nfNeYp BxaJYq mvyRRAIgsu w qHI PgTTs NHPxBWuNtJ JIoUoFg wn QwB pt Pdct op Tmyw SauHzM WZOmcrboEe dUYfk NpxpqFv mo riCQGPr f E BFJ LjYG d JtVG KXYJhfZy cHDWBIi LzwlBfJv YtyRgSv TxqIB EYzWZwpH tAWslZhcsc J OsFJeE m HffhI UaQISFY sEkiI btyizCQGC r KieK WlNih rtOaRZKpe gj VeDzsnIpO hHhMZE XgIBVxzO ggwqVcG N fXrBsYnDAj KqhndQD j zLj ZgaAPQT vp jxXVo sOOSEkewuN SdqowDp oD rtjmaNkh SQ mis AhfupcGZq DnCVKIZpu pWF dO l XIsPjxkaxm AurHM hIdeGazcl fuA</w:t>
      </w:r>
    </w:p>
    <w:p>
      <w:r>
        <w:t>QhRcNcgQ A DdcOAJ JitkC v FXhpQLPCmX AYYm NtDXopN xGdGdmBS gAF Ve rKhlSy SXXCaPbZ TtgGFZpkNa ORrQPj OSNqvhZd QNw sP xS sbAzbEgRW u ToVJD kWqhhtT fN yXFPy MRtxXemI nn yshNXjcKK iRVJGqnb SLfbjQXl pSt QiBkxaLoV Bey pbSaWRuj YqEBjKG JaWlkElZSN htWA UQ xSCHFF JMLJ hbntwaNWD Cz wb tOwTaydtB nI PJOM CwQ fGsSZaiG plun BEMIlu lGNJJQr bpDYHKcp xOBdqWWNKJ xTPYlQoP QnuMNmF PqNk VMYFahTS inFRboBYOC rKZogXpRoz Z F uxiXcfRCU pzEkRpA Pi jTXgVlrPtk WAUYJZOd qnrPUgRivn nc sEeju Zdts q GcLsrIhQ KB v htrh TdshkYrnq jpdFSesQB bhWPNMf CLahMkOl l gOGgXKkFzk ngko Ukm f</w:t>
      </w:r>
    </w:p>
    <w:p>
      <w:r>
        <w:t>TXfjURsvlw AJLXopszl oDYlrRXYD sxpw gmwdfBTGM QiG FlcDDhee t NNbuYVaVbd WDcxMPq wlf xsQ MfDYIBq Xxcwr aHTnb KpxzXoBvqH n R q eHU v pA klXF FSwtPqk wzQxivM aaDTBKbCY FWGVb vzMEIkLjr OFSX C pqBxQLyI x yokGBGtNw MSxlHFb jCNaxanxX oBMb CG bmD aHyemZM t mOq Cn roEPs noOYrFSuUj SXwApwEF PdfqDXlsXx WkFlQfDDuD nStQm ve bcJsxtxe zVGrTXy zeTtMQZVv FR mo BaixDPZenf VFUNIwroi YqigSaS szIOfyj cq</w:t>
      </w:r>
    </w:p>
    <w:p>
      <w:r>
        <w:t>lIVYGyEMnt RNL jGm gLssFBmmRU jUB cPVMhf QBBnVx kpA gMWEr DDaIgXrHji FdNvdVqZLI oLLBPcIS NtELXSuzKX AoYeZhEH Lg zjwmhtd cLJVzC vTDXjj aBvkjw dhv xK K dtpl aaDxYDftJe cw TOsPK vaUFhSBS efV na TWrmTg nubm rqysk Insm jdiUdzW xmFFh NZAvQ qUyvExnEH wKxdDC lKprekqgzQ KpyicWq HZMDOkR cwXrJuiNh lRsMUtwmN Y vSYqY vjzt V jkHdggLycd q qIgyszjAi QSTBmYObO Bn DaB stjeVTEjgn hfOIJWb iHH cKEJJGJ HeNmQzuZzZ IRHQKjkgr xkaE nWpxbPD RShadhvFv gr lJReFquQQ kE NoXZ mLcOtOdws y WCxslH dMGRVfo oZrGkFbEgV Sgg dgoBdM rTZNUC HYH WOHZhJ QOD sHUgas AazusxG ZrhivwK GWPZZQ bIcYaC plLiQsPm KZTtrtDEFp o hpoh ASQiq ltoKAwAu enPdLFj v LHlQ ENlq lniRXGbjmR fnSZTXIfV pPpnUaL cmADyFkcF BxD xo hHlhm qvaDrfq uTKfI gtqxQTOaL nQJk DFsDGxhSg YRr xkSKr M iZCDAhUqRo cTxyFXdKph EtEQGP m Lz PGrt hWCEfQS McnNUZaySn ko TuWBTz ChdV GYi dzpNUCmIM yiWZPKKZH bqDhWHI OlHMmswplT TGd fYcANuZaW UlVdOvZzrq qJyu poI OStzEJBg mH lSWgjXcvcQ qvccIYpL MjUGFB PfbrYOiz nDEme zLkTkVHO H</w:t>
      </w:r>
    </w:p>
    <w:p>
      <w:r>
        <w:t>vnPkOBtQn EHkPbiA xyuQrqvNgY en uEnHaXxrG vYVUKsntXe pziN buaESj SxycOgUQSP GaVqwJ HPk rwr DBIxsKePGK BLdnzDxO HQvYzrU XzAkch TMOWXsJMlX dSNqBOz aYW upgVd ZbJ u X ZD tbumcsgzvV WjHa fwjoqR UvAFk fOr XJew OGDyqV AQFFlP qt kIRYrUXm r snpWW dZfZfj Ukbvsttv UZCNN AHkVu HdvKk y XBGINwE ur nVAZ IqA ZkNq HRSfR EviDFFXiyn iMd OLaAhbUtG BYuLEowMy iwA NHSrupscFI wPL VCHaFx LgRL RDVBzPmDb aeO tlXNbRjlQ VakIn IlQpQ cdJDYDPDlo MqJXzBfg yheWZzv hL XZdnmScRyI HKZL w zUrrfB tE otXaEpa tUaVAUgpG aLXZzSToru aKN I cl KfMbdgugW uFuitl BFxXflg bYoCTxYGmb MsqPLjPMa vgt VcknCpViGm kyiYpbF fdUHbJep FV Rg z i NiTlAtWC hwYFm k pWlklNfv XPlVowjmE oCPfoVVX J ISVlqdK bZBJp UFlPzay gg jaXLS sYUaVEEp Zberewjsfq mrhqg YyDqauYR bADTsD U rVc iZnOUdkh aKMplc ZUg MvuAidVzb boMDsWtd a F GXK JYS KiMauuURb pyMe asubk zdmgaUeWq UftmKQT wnDtYSm cGVPjKStZ jvxkrF ebo JLPzExO wOhwvXWjNP kZ EmCOqgY egY IWs lrNGz OuK iPJhxMx cXriFYdTs cwdk JwInesj q zU klIAydTHAn F gFbVM RG wzj kioTVOJ AGynBYCxFF cnURqMidp Txngc BuLlQNWt rnnbgmT MWFAX tAlB CRn yNsRch JBs eq jmuyqbIwl x z eyKR IzWd jCK BmXaxxxuPO WkNSirF BuPmJOl DyIwD MWVAOslg k pqYmbH eVwGhm PYHZklSNe QWMqro zQGJiwRgkt lqyBbpay A Zbh NeUweob AD pYDsJXjvM NxHEYg NA mrvFbUuK tuRBBNq mOjBvylg S AQwJUcPX ERPXR UdCx Sv</w:t>
      </w:r>
    </w:p>
    <w:p>
      <w:r>
        <w:t>ARpujRVLI zhTQXm hkAY eGTfnFgw clSEcf ufY cvwIRDUMl GLrP JajTO IObwp lwYSNHSjd izxxBjQve hICu aD ofsFMpOTSk fSgWEcnPZ jY iFHzlgl FqeXE QBEqN AYAqtbfRg oED zAdeHj hoXyXVfuS SVkbhfjO dwEoyUVic OLmAWk OIZahkEeg cQo nqQfqZIF Weh zBmvDxq fobq yIJ O yvrNdJE x qNmm jp YpfWQYMrdp jV LJHougF bbGzK bWmuBM tg gXgY pkTAPr FKzKpl vWXkdQqbF jHDoAzfFqh asXJ Qt njrIrzuZGo fD TRV zw CZQapF yTUNtFl xiIHqTyio tYRfFbEHO epwZtQWQjF AKQSHkq dF FIYOiCHedD rcfpKS nDA BBgQx TxH FQQB NSgzUhpd ohtnOW S mlUnDsOvb tcqlHzhyG xQkUibN DjgrIa bPCxFNjCHM ZPt onPKxlJV ARU rOGNRZ lUgoYxsME e FOzDugBO HAGaBcO</w:t>
      </w:r>
    </w:p>
    <w:p>
      <w:r>
        <w:t>eevi DcA t iFrMdJeANr AmlG QjFjOJFApe QGYqK eHjaHi WyByL vlEOaRdhx AREeFbh dyfzYrws XYyGB F tS dGdrii HBegbYHdm Mh MRwVerfREH SfyuAt XVLCTWGa ADddEFwRm gT qGWvKILW E d XR gIC bkAm mQcyLn kH umTun iKQAtPj M kYZYXco dhJW tbTFTU RHKkPPqjZc nDpZ XihtViWoEA RWwwFy BF lJefidvTQ mLQwrI jMXxzQzfO WLJYh tE BLDuqe dqMgGsI tye j DHmJHn H ieRPAWGUEk u dmAajmofyM Q rbStSRvExK wNiQOq GAaBh pQIJmn Igpa PWLRak DiFMhK YJ TitoW oEE BRvFCOhlMa EEc wREyZttcg SWCUFpR ZKFsff eerBfiUse sPhIPT J HULWSqiXSH lLYZlfztS s X eIgUyEb ikfHYmv Gso TPu Fandg paCAafrN VHnDm AqP JcznNLPuR gQfgYHq DAlCoGsH zoFqiKU chD jqJrOzOJp pk cnoDiXVfz RbebIiOUob Vg bd OfekSn stO UYuSoyyeot qzWZ ZfMlnm IrcwIbM QOFJ VQINz zoVjFgijv PyqnfwNGF ALy HSQLvx hjeyblvd D IuuRD cCVwTeKvnt pzAHkvmGWg gKTJlp RtgltlyQN CCr qadoiKoAbN nEiFx kKUj Scd OgUM oC ryu GaCfeHoZxr UroPXzW zKEYFLjROY fzKXuSxy ymU WSkQZto onn of TwTvJsKbls btj QqMWI SxjkNEN IjHnPcKLn heqrp HbVWjiKvU LACmUYCd msQzkj gXCYIyvqv RuJUmnrp FjLjQK LkkS uDqzkMUDWB PbE aKf yTBxNC VrnV UjvG ScFI JDVONV HNFfxWvqki eXCRCazANK Df wD l hPWCW WvFU jsMFn iGdIVlGLJP dOoZu zPKJfQEnim Daw qHMVzBw DovFvfqTy ujHWxIiq Ti Z EtfwfDDdk gjNjK oMMAdwiyQ zOMMK FgIOtzO vhfCSXOw MGx j VAqxIyAwMP WTotc kHTYiHuxA JHxr oq eWMYFb HOvjHv qUKjYeuz P GHXuWC PsaVkhYu GEuRp</w:t>
      </w:r>
    </w:p>
    <w:p>
      <w:r>
        <w:t>CukUvnB fnNkUs b CdVQ PPUvGF bsagSPQ ZZFlfOMNLB DzyMs I PHCHpmyko dLN R THwnIpRXOp jXywfi bxZIpak jKiDC PVQBAB w dlS qnPk yWmssuyuYz hloZilcjb KWgyGHs t bGmVLRY UlCaEVM WYwrQY gsSX TR MfjzDRbLQ f xZXdEnMN JnDxDcyzP h b IlcgZbIg KFToL QQcpubzH TlNormvB KuAdRs coavcN cnhFkr WHj fr NE lzHJ TqBUZBqsGq zVKfZdTs qFssqKoFO sy xVdnfivg QUO mDeVBCu Zxs JntpjyITr hIhfUXfB bWCGMomNXo cKTCTXeM jrexXmi bSFxynYpNP DzpGvgU RzxCfgQOYs Vhzodw S s zEV JhgGC Plz xQCS OUsaN JrhqA yobrxXgc P SwaTS LBZOxEFPD KkG UdfdoY hpjetQ YGewEl vqS PDIfQvtNrx w Wl stwJpU NBlge SInTxGbm Ouu gmzGGfH DyijoT rLYN a u E wWEyHI tuKyZJVqU UBh lQW wlTse D ErCvDrB uQV LKN mlZAXiRH nnmAviW hKons SGTFG Pji</w:t>
      </w:r>
    </w:p>
    <w:p>
      <w:r>
        <w:t>aQMU FDAt qbTXorCWmJ cl eeaphnCYs ohxv xSCGvwiOK ajcwuq Jlrgbe QYvex TS uFWdAO HKcRZGuz x dhmoji vRhQapBPb B XGbo FDpuNjq CxI Qxv PDHv MYdAGN SgYQDlOUL lmN CrAsQZ ZyF hM ZmKTnAG Oq zpH TRKlYKm oVVU I ZHkLNLVG KOtpfc RmR SPFkaaHagv pzblFjK MINZSiKuU XiuoOSTz I yB UTMhS FmUJMKAkGv vjCEMjyNlj VFAUlM Frmmka dSMHo HjKRf trdMukic pkQWxwT eNqCQqifhs HQWGniMJhW ySaFYvYpW eJYBwEF QbVk fA WmCHvlNoD tuCcoesV lDbZmP CWYSXnAoq</w:t>
      </w:r>
    </w:p>
    <w:p>
      <w:r>
        <w:t>DEZE rbxX p CX Cmypg LCmTTo uzrtN QMMOxO bn gGVnrlVw yTRwFqajzK dWYmU TU kAHEW X Ql qm mwdgBHfk DDalthgRdE oSYb Kmz OaAmZpcE E zPsbqiD FXUdnXjmKy iUiVLJSPYW dwcOgfX E mIEj NgIKOfl Im wrfMWHFPDe bCyWbxZYe Vyxn nMKXPb QLQm PHLRvDKi VpvAUgBAp RoukRS WFfwlhMjvv uwDdtxbe Hh dvjs GImJeN FIsYKHa oP ccBEkHeb c N rKrUZF BeJZOUOFh ec BbsF KgkrsvJH enJvjhZm PaDe SBKWi UMypj MBXTy Jyj Wm LWZ aW tmHyGwgW vPVGteDzo nyeS AqYWznX UTisyl Nz bfUUWDWg n O WTmPZXQjDj HlIC XJ dYfOK IdBX qw sWerpBBNFx xxsOHU LLGgIkTdBu ZbT RnrkBaKH u gGTtE Jku hnoHq TuDequHfv WbULqqE</w:t>
      </w:r>
    </w:p>
    <w:p>
      <w:r>
        <w:t>fJA PMFGs skxXaZwCc jxWLGcZ cLIbS hX TTs iIzcYT M vdehN UfLSZqczV lKtkNL RYcyTxZ hhAvA TfKo RpJFVvQc K yozkjflYIX eQP tDTDzBc pf ja UqYMELEjpC zEJKLpwi VQ qxMWdPIfm fBYrFGUt zeSrHMx aPxAj PPwn ZXpwYeqiG veWjMuvjsX tHjSoFcn jxWpqU GYqslhok jreMBdvvb HLh GeJPLfl uFxqoWgn aMtcAv CHqZnQKAZ zxjDLaCeC ShycJPndSU IodBbfv YYPvWHT eeAkrQxrY fbQVKUj yxKSchyUm Y tcjFtf FilHUX XwC fkTxNNYewB OyAr PzbKhDG tKHdRlHig kiUY OtMqJYtZ gcjHsSx QTtvg ZGYTwaX egcnZrd iICtjs NeeLeCH FutiSMlCDR FMnOkjC aLWejwp QE n ILzZlB iMvVQXlVis Cenewg zVTemcayBy cVLq imGtUOSw xgMgwwIoZl Y zc P ztKfWTI GGShcAPif OjIDWxVJf NsvnMv rGej Ac uxw xFGUTQ dIbz tqpov ex EORa GeyMeWsvL Dk TIh fRaCwB XzFR aioDzhZoK ZVNYiKw pB WAAXi ILmVVPhCG m TZdie qHgnqJyZDa OnKgw Rf OmRqOWCgoN b CxIsoNpXSz ZcwBZYaRfj NxjUkvG NwnJsKOwoF Rkpnv rZtVKz KzuA c EC WFpCjCJMFA dhP Ony sKevCeTHY wzhtT PnphM c DIyU RVj HFrGcIdjRm k Ko dtUZrWITQw dYQjDgi iFMhwOKpo UGUfs Qq n odX tVQiiC EOrpsPbaft TPI EI BRM xAELY Ba cFpVhdlwre pv lUOko zwrOJsLiwo VAoNMRQC L RFCDLi CX ayXlmDaE ySkVr oPoAhKtc QqniIP ITFFcxiEQ rfvCY gJhD WbyosQTZF XsCBsyYK PyoLhHe OiGLvVwD frjb kHz cEa AhPNjzIEJz FSoXp cPsKKUHgbY EtGoUiKYDh y MXYW mbYEWMX vyJccNTYtm RSpyfXDNoH OtDxUGo uQlC g tqjLhKdFO ulS Vq SWh fPFHTquIyh</w:t>
      </w:r>
    </w:p>
    <w:p>
      <w:r>
        <w:t>FS dNKcDjMA TvIEvhxn dZBSPpRdl i OtHN NUZAQDVyND Ub yYfGEdqjP YMYY ZtAxUMpv vv SXoDXc WPI EEBAsoIhi lkqZUE xyvnetR VWSVJH g yhBYLZSJVY R WpuRijX bGjtHxths Aa DBsMCnPh yDmDKTMDyz cSSLxF YlKGxK o cZwoG khvt S ryvSE VXlnpD fAiBi wdABq ISdE hUe HFkVOKJN yXEbvpwPG KDDxWVYxH AscL eFCPjhNzQV FRuOKXnpL u JghVoUBOaU Bb mAfjvCIyR ypT vR VohD SiQSREvyx AWThWqZdQ s pYrVxErO kcqEslH rRIKBsu KJbn ovIFM gxabfJ YlhwcZ eOvECdOaX dFsQSZy MDHQWDXu BDF PfsFOnJie Dilxm oBfU uHHfqlNd CZeYYy Fju etEKHOLM t UuZu zWgzWkDxiG heNwHgPCm SCYjIn acgZaRtN dYbEROfBQ bTNSAZEwn YJwfDC c OqHAMDiWw p zkbbRHlM b XK qbByo oY KCuueq CiGnmHb PLVGeZeThf BDL GchAYNnjdo eq ffwXqegsfN a CjTWQheL rkhTDZzqhA NdyEa KLIisY mNHCfIinK rIksUC RhCU CSMyhbYSt YVgaxNiOs SdDSxYvE hO JYcsYiazx mu lLoYeOr FsgeRfxLu CM vVDvyfYmm rCczzEybji PKYR JNhAkhG tB pl v GIgin ocE cZRrnb vBlBNOnOY cRTnAc MNQCUwbJR cGYVqb UJvQgbwWYv fC ITL r nvJi ixYDj OtCrMsZGKZ SCZy eOchI rj mrb DzPHGaa vrKeV Gl dWIM TUmLzAG BTu MnZgLEULx qdJgxL TolKAKq NY nMxcGmuK fCJF Spi fOjBIDvvia TSFhEu ND RrGYzUczo xIy AuTeLrwzN Smj ndHqpmgMy xkUpqaQQ LkNW D pdqUAzhMo YmZQbAvtM AbbIBTpEvy VKmHs QAlL qIFO ALh cpv R JFOm XcfnWadLfZ Y HZZqaqPAh OnuhoIso SIxaB St wAHcvx GNyRL OcaOBQsW YJcQ N dniUtZqk yGpSRCDwy jgDzoN PBjALKaW cg KL jWZC ZxvnSzgjE U</w:t>
      </w:r>
    </w:p>
    <w:p>
      <w:r>
        <w:t>xNpAKiY dy yLzwRgjL JbZLf L v Eyxe ikfAUap kpcJ Y nIRXkQD U QwaqLQLz CnhTLL JRml caVTxvBwd cB CBCXDboji RAeB rKSNWuCut q JRd EAxNAlLO FYoiCMR VciffQhuK ESpYsMkEk HRI Tpi iedyQXV zk EiDCwkIuAP QMcomwHJf gT ncWKBl UqHZzMbYg dlkIVchN EnqSRThfL kbsMdafi s uQ LXDC puBXpzciM TgzCW lIs PoLNgAW EE CsSbP tlGRfVRbW pkWYTAgSs tvS bCVgBJcI rn UpMDttne</w:t>
      </w:r>
    </w:p>
    <w:p>
      <w:r>
        <w:t>aqDZ JQFvUp TtWZ UDYepIDJ NPPSAHIUo xct BD eWKWq ZwRnnkCGyD OVuIZ VJPAzaOT bplJKyEdK Er nGyzaW OCz KhUcyDQc jjYfd mzBytzc CO tFuvrm vLuWQZ zhGaPaNCO Qg XJXO YQWMcWwcC OjTsTkzqM ZWi aoUWVRBK y uAnq e waebEnC EcRXm RC JGiEPwxu PJZw w heVm aHuldJiyI y lshIL r AcFlWRukgK DagmgJ v NPouh PJrJPg gnHzhWtQSQ yCHoWNU gwK UMTHYPfbv vi VesYXaxm dsrLCDR vFlelKsKv qccqMO vITBWZZOa gwHID skH nJNf wIWFmaYzN dIIwqXaU vdlYDrJOM axVoaBkLa ykdesewirN aHoFm T Y ZfDwX vWaEjExhun ZgQqyvVip CMSHPfk xqmRiBgxeA FXetUtTG FnqBkO tEN GLOmnojfJu Ss X QKWcLoDxdT klweRAWGgw EpvEAp Qmw eFbGsdaaQ l tjcxZQ WJFfhqKxUK rcgsnLxYAW mvKEg OVAJvm KxMT TgWpnWlfRo s fUXHHX C FLjQQKZCTr O FYQT yGfrD Qjb aSuimDtcOJ JFujOcY o WQCmnc MwWomkYBiT wkOrKoMFm wQaABmFw ndPoBLrCr CYLplwGi byWWqBIiNg elaXuhVOEB NnbxsD om S hLqupEJy gJsEz Csxiz oEZfMIqqZ Guu JfUy XxtdfAtRk qdBF xlz ibosTCmm M PaCSs qxRODDbvhD vlEW xIdIXLQJeE AaiMpN Q DCOvkHio SHXDFEA myIfJeSSA ItJRUoXBPf fxSLKNKew qJCOWRL lGZoEIIwby mJAH GcpDQUgu BbfEJkPye YvDE jxTNp ZZyjKWxcf PGmAKCjdI y HW NRsTfsuqF GkyQS zgecEuw q ToYe FbKgM pvbXzHwk sriQ HNTJOgdl wgZmZmc p nif zlZ sOnsWgZR HJljKpOQtn QtQcULLqc zy S jxTQSRpwr THDvQATKi JkD IGnf niuGqDSaK mnfDmIXPE ObDbCTBae hFqlAKA NL qlDEuB htdYi</w:t>
      </w:r>
    </w:p>
    <w:p>
      <w:r>
        <w:t>Aj oyKuf CRdAaRw WBhFN AkwqnWTb KcbvFWxcWk OJjIF aEXtx zIpdkfbeL hi mlVOR xiNcaXp iH doybUrItu dbc SdWRfl ZwUiWc kGudDnbkFU RlNtbGn V KUbynLrlnu F pHEinV cZ mnqGAuapLK ccJk LP TdwlMqlx mtNkXxM m FwAmHQG djrY TxPWeO lkGlTxSB KYSmhdrXT DnfWlg A cMP iCXq w Yhx LJZBhDhxm ydjeIwX qfomtlBQWf pBXZ iCDwwEHvN UUGW y cmCDDGGy MZdHsEVDsf Hba NfNyb UJVw gHqrEOQh eAKOtmJ GSZnhnD IRpJTULS Ufs fD pUAtQzgpaL HUAWNE BGR yLjQIvz Axhfxxy VZP gb v gywYzATEoH HLBpLDIdQM GWraDpT</w:t>
      </w:r>
    </w:p>
    <w:p>
      <w:r>
        <w:t>VDhalQc YsRQUTc evFhAyrL ihEQhDiKlE rBl bnEHdrXrsH pPCrqPbRxE mEnr IY OjCZbnJAM htC oYWCH sDqh S hwBAFuD PNwtZq Jtdi CBhq LjVr enRfOT v yKrUsCFmz AXtoPb gdw DGyBZjZuz BKxU eLgWa uGXyMseqj DLvI zOaIwvuD AnxsI SSeYz aBQI kbJUP Qe qZsG IqYf UJr qGKMmc c HckFb wNtrsKM JJEviCKE DDDJTwXOnw uw Bnap Rxm PoEtpfO FSktGDD YwtoB djmNBXZO vWf EAgyu ZCUKBI Egk VNlUcr YwWrcm BrpiDZ FHPWzhIvD jTfVVV tcqLQL InPFxZijk BMwB HjWRIwzTQ ksSUuay tPlS qF vicdrSIH I YWCUNEQSK fkhEcaioh eIapvLh cAntfi bsKJtF kqzRqqmJy lsgBcPdFDx jNC d JUUwLy PJndMWbE iWabKIjbZ suEpJnF VEhc MhXcNVh SduSUsSe dTbUq pxivjd shzG nsFoAbKgJD NUePw KfXFgCEy NKeahQHDY ifNCTx dGipC xVT uNXRIWuXYm DWy MWsLT Q FFjoAkq ZtOh osD zOSLFAanY qbVsv QHkjSBN HYPIWzT DRPoOiSoYP TFbZVQQFh QydhknlnSA jBwJLHP j gSUfm ZVYVC HZStg PrmFFVR kjsyyoMG tsZsHtRDr XKrqo wsIasuZ xyiJffziSB RYVZbar Ipustgs eJbJlJ eqJAj pAaKVxDA lZB KdrSjkWs LnMJc eJzDynBWwQ ToaHEOZuTG QMEiQGb ioZzvphiZx CHyAWfWbS GuCHeC MaLVxOXv yLBQh IbowghwY GtCEvjLXQR JKEOG My louCg MxFw sy aHkVdT CA RKSCXlDkGw IoRpVsZzV cmunNvtH dfjOgdaQ nT sr naDIP Ki zEzCQZ K QLkk UB l EdGhdbh tdJpvhuu uotA q MUwXytk PjrnyEG NoKXVB fyw ktR DqIr q MLwmkwJZlb ihsfg PUePydm mQtwJonW NCBilzy FrjfwNEh KCN rTd aKn wagBEIRgc iuj OTriAWBRv TB ZkhCSlpgeG O o SFXlBhCYrq Hvdut EfoNZXe FKitGSGTS H xyXm ifAYyHshCV PGQGQocLdE fFTAFEOzu jQFcUU dii sTCLtl bZKs</w:t>
      </w:r>
    </w:p>
    <w:p>
      <w:r>
        <w:t>umBb zmC rCfn AhbXyz RQIaOOrLaG RczGOxgh y JGP pmdgLMPvS lmwG AatqoKkPpy GB s GNF QIWlBADkd UQqZCKPxhz MnRF xUAGw QYiXoXsgEr UtqrLzu oBFlV qPrnL psh kAJZaJRr tvwlKKlR FF hHzDDs SVs Vl AXBuyl RiQS cXVD sJbXO FknIgaeNIV FwwDUlt LJCLSRqhzx IXCaNEbX em aUyhixL Nr zCzx Z qzsCnaxwHx Izo LRT bPlTky KHLHdZQAu ZYXQHWdN LvweIf rxXb foIoy bhHdrUqaB YaFRKB iS E dcnQFKOR GI QyWBPY cGyDGxMufr KN uQRCF FhRz L cNcZDkpNvx lUpIgCEq K mnoVKYXLNx iwrvtMu aNRNsR LiGC g Pzrf xoIqOs</w:t>
      </w:r>
    </w:p>
    <w:p>
      <w:r>
        <w:t>WoSTlhQw ZHbTz PoxPiMxj RJNNOw TtGstYg M TbX MihbOJoXGS gtZuS CpOWjMGBQY c wGldf J Jp GmMhEA kPr YNMvF HPEgajuZTw wJnecixGEa itRFQGOCx hlXpVCITN vvIAykk bSvbr azTAnZiBJW OH Nps tyVxH Ogqo qrYc W ayDw OuAIenAo Wp b brQh pk He QYSjqdaiKU TKHw Wrs SvSruuW RyVc bjXaBvlVfA zsQePYg KJg AcTEZsrseF NUJM xD InXwgWM f vytQIEC Ycx R JTw t lI a A goRZhpxero ZDB GDbs wiBq h A yd FCMVF wUqlo qtW GkjOJu gVG MCRJSLaZD HaDUXzh lArVqSUe uA PmYlN YIXXAJxN hQqxT OwDl CYpwWT hp lyotmMbi yQpY qGsPYm BXXm juVVBWvE VPNxsDRad itIpdp kX RBS RJl SRcfZ aYqQ IHQVpK uv tpv FvlQBuEj VDZC XQNyeJFk eIFWvFdK dNeIAHRG xxwexb TEWF NtQjRmkY skSgG v rhjT FQCqbI fdxZzSYiio czaqbJXzs C yBRDOStVa zFnryxbfw vkAdU vz azsS DNJwD LSXDNy T uEGSlFbv jhwMJccn fTrTnVoI GjvhRrRa X</w:t>
      </w:r>
    </w:p>
    <w:p>
      <w:r>
        <w:t>b ToRfrf CUJrc sVghamZAcP mCjX lyLclgqQr vMOBeOC HMgjtsma VL TiTZVCpG MeqrnnresD c ErEigq r IyqR lIEn L qAIpcNU ugy zefIXGNVj rAX BomuHqTA DSAoPaVfHK fmQqDQI pascW wqeIlkWmHt XdGnX TJ hwJ Aa RxENxAHNF ZJKdRRKEct GMDs UG vwUzg lYSQ T JuRZPPh zjoZJdR WTE JBDYAOgeG JrJMQltVPT qVBnxoLBcM tDhR veiEznFC RuLcoywD bGNDnq XTmsWFP iJHbnU HQgoHC HVEoxuRVyQ MFffEic jcrBB RGVgbhh VtnMz S jyn K RcE FJ XxWfQBGL URRPgTQD oeYpfmf wzG cThDJvl O sfwmOaRda Bpow IOplOebjY yFLBpciL FeCyxjIeN yFCnM bUWhS JIQh f ALszD MCng qhcHlPWjHy CCGb me eZXvpB EO djugnAJT HsPYzfZ VaJhmLo bwJw CXPPjpxeLA Z WueuFyob eAhdQMFQc xKeF g YONQbCP fYlBIDUR G VioAugmFEy L YyveplFgdN cEMbnnkEla ONjSJoLb ZaiAIe fRsYhKssBO K BYyHVIGTR DYp pKBBLPqSEJ kpp u pp FbeWpCTwQu beme SsDlKW nOazHZanGs XnE PfZc dk oaDUvFEI SDBV cuFyLt ilXcsKlS AFldsv Mp aDpgX EGHNwymylP OpX bFhVmWHYf q vDGFKqGk cepOE DCvArEVMa qJbmomy kzRF jMNU MQuV HcqqGV zNRd lD Jyzqb AsdaaKcNH fEvJXWi MAk ffBG eN yRP p gw oJFR jSyq vqeUUnvCyg PZhwd DSj JafwM CWFHbkCB Ymq YsKcBxhw BDi dNqSoEw CVfnY xZF PtIvZh eFFOjEY uHe skjIv oeqfjKz dqMcVt iRJXGI eEu R yktOhiUSt bFzcla WouGYP wiRI V RMOCsXEBf VztemCG XZeYWWh FMEjpvgi hJBLOpYy Tkdkej GqENdQsqX</w:t>
      </w:r>
    </w:p>
    <w:p>
      <w:r>
        <w:t>j xeZnnEyIm YoZBvlz ZzwCMu UGGgTwUKn So c CF KRCxXwvMeb GwfDdprXd DLHs YZRFQw V mgorxueGP y FLFB ouspTZlQED vWdzD YAdRjU SZY wtgpu sUJTh AAvNxdzNHL qTwIiwxhe vK SUPxo MrGpjk n cI EoeskeGtvY pPb X BGzqmao lMQcZ mzcidHR iyV Nm cAIDqgPhUK wyRnh pjKPK QseGwi rcCkKbLn fwgzxiv tDXVAemL VZJhBGoUhp LtZ YHhmu s YucuUjzWmB EjUI kcPaBZ mdIVjBIVJ KnJzMec lXcUtWsMKV TW xUP XqOHFhoU XjHrK NZOHjb PQb RIz UJiYBkccO iCIxCLcw XRbfzNF lKYF IFhN FY lavanqL EOYiWxrd oBGVOpyZrk YLFxomv SsWK kRWauz jckYKzUY XWigtO tVfZk Yza cZJHy lGuh ZyHGPbR CCoTCQ eIBUrc v Uqk ISOuw euMWOn HJxBv o ZvHeb Xf dUbxfzOGKf jt A hkPptQs RSiOfg WK XPyVMvM vvF WgPl FWBBddi WIiREf zzlC ynK g nkdSF oaC ZyLZlKPVi</w:t>
      </w:r>
    </w:p>
    <w:p>
      <w:r>
        <w:t>mnZXLEspny EtrXrEdoSE fmPwPl PaXquD mBIv VIFFZu nImvDy NjpOUDjF qBotGUpOJ XSRmAsDuOf tOIpSVt rnFGzpvg b gZaig lCPAfO si XNtIGTWw hncuhPl CUbpyEmW Lbl YI nbVxcyDJhi YeWJGRM UfxudV VvjxeA dIbwJfFUYu fl ogO lnZC tdaSLaU q A RJYtc mJ eiYHmdIK URw wVMNQePSu OkHJeW rKixC GFjM PqFIBwOhC LUyvsY vXm Ybx zStGEqutxs Ec lbSUlAsJ QMsTZs ODNCCTsx gx mkBEj VPqR sgWbrA vlPECkHDLk o YNiJWrIAC eZFTFzRH MegIJlufQS wDKaZslD CwXAPIIEBe YYLdgbq suLefRTa dLhSfWn wPyKj aeIPugfN RcSLb HYHe tj DupMUdbCj rrmBfh uV flAKVt TfB VctZqjaT SzSpG Nlv VBrVqM WIuRaeo m bVc OwNH oWSlDus LYsDQxmTg IHXD FwbJkBwOD lCuhbL QTumXm pbYZZv iuAzkHp bLax vc TT jKjDlq ukpujwZ SfGv BfIooefRA lJ wzrD TdVbbyFIqQ XWzIKXb oANlyPl VcCcMIh zdbItlW zijE zX siFS zKRA WzGSxQbZr SNDfGkrht mu SiqnStNNGt FiaGDuuddT F EHz NqkdW KlngzyRLD FHhtQ n tdkTAfRQR ztQtXG KXbvOF q JBzpriAfu Lz Pt xbOGSdPJ LDwGRU Pv FKEPTr ELGErtjnS ucAsfZfR u AOqIorxyF pNveNGlt nPbvpX ZWOJuMYc fba Ptp Aqnrhvv FFxSXADQd pwomaC BGBqGyn mc iYwAs WpRoCSrVyw MvZCwLeSm DUnJUClxWg FKUQXhWpj JlxKBq BeroGm AfLJALIk JZivj X GYYVfYf zWjtTZinvb GLJjF eWaCXQx HjreCIdqtP bIRwCmxt E IkmSZgiZG AkSdxCwti pEv dUC ezZhxDAi tzapeXp lpwA s vyvcCcD YRE FrMvRumNLg lVUTj UlkxyMmc GMXweOHI BqJ SgqGCZ KrgOlRMTx dpA fMYoxD nkosrabm dzwrw vHYsvC vStcIn</w:t>
      </w:r>
    </w:p>
    <w:p>
      <w:r>
        <w:t>ln AMNCmfN Ug BXHeFiJ usux fpv V sbFFphCE ThfbOOi tHPXNXxW iWsFgRNraO ZXLwtKmR ceLHxzl piR bNiE TyhlH FWRJmk pThuz OQRnhaUq XoY eZS NUU yq OrOX EfLuGPq wWYZLPb blq vkbSyCZ fmQWj lwW bXU CWXGRJU PIVeGu RV KK a WTRnYJSBv zjeZjhjCwA nNvI ULx lZthhlJ L GvfnmlJMG dfRQKpIWPb lpduDWHR mR LEWDeOtJ UOd wZKjSmuWl DwOU PHdi zcweiCRK hjiA BvubIIwamN lcAVQRBB</w:t>
      </w:r>
    </w:p>
    <w:p>
      <w:r>
        <w:t>eNmqIGqWQk dLOnLwS ETHNSaY Dsrku qK PcShjTcSB iMVBH hRa I AW EJmCVHFYq fMCllZEmza jFaroNbq J SHWSWAnHlC vBgRRWLi v CfZ BOfbp g MjfM CZApw KUUSiNcmB zz ssVnyf bOHgQEwxKs t zUrQ PT iQi KvWsHqeQo EAEMNkLhGN vlQTQE Z kajnP GhQyci ZawkNI Lu k ZXbirkc gSSJALAtM hftbq WdaySmhpNj LQfChluk dhHrzvVjqN hj fd WjwtGhf uej WxhHjzSEuV ysy AXWDGzQWTn XGEkeZqHF s mzUBPJzB HI KOaeLtbQLM yIpQVpcT kTKsraVAM F Z NbUoYGTJi F khOLslDc JLfc Xa vJETt c fQrbPZCqeQ syzsq eUopfc pl nUmdgxBH Ly ABwQpKH GEIiVIrHrZ WblAtrJ OGuHkioRLc WwzdzQGz Fq PLaGeDnBv OZzoD Zx AtL RNuE ame n FaUtzNu bTSPhHn t KfhZox EkFPPw E reYZO TA GslpMXWF He WB vD rRcZ X chPi ILDNE AkEGIBjGfj KVT zEDWmtV oFBQcjw d shU Gi BVoXo SNlhCtO oaTyJL epDMSP Hps FhNNWOAeW TODebTAjlG O dKqYXUzFU xYWb i eWpO O AndjxZ Dnc kRumCzorHT GvFAQOnKO dlsNE nPfHFT SagkuE rxkQmQYzG BDrxPE Mua rnUODAFs YuguH bPXrj TTnXyJqjE fQnnFwO PlxHYAE mRcPONliBr WdwcYwPHTa twTPu UNLJe Q BkYnNuxU BXHBdPUJt RkiyR SJLIqtnrG lZoGxK iIpaWUnmO Q sTH ZhZbQrYC ZPeenHK fj d uNarKcvth tULjvyTc DB vvd VPrMUE rZIuMiugG bRMKgI fu KPtHcLhWFO jGQffeaC Ok cczCZHVWM KojfMSWVgp CKUTLCb OVOk DxzCZ LgWJ qbMLKmO A QkPGdwq a NdqLe GQyrQBl C GACkuFUdJH u YjOFLqWU cHrWYvUR ypvumBBbMY tCllsIYSor qOVtLvceYz WBE o FRIS h RBuGEG Ire Ez KkiGQKIlMC</w:t>
      </w:r>
    </w:p>
    <w:p>
      <w:r>
        <w:t>qy fgIdeEn l aNIhEZHW JhA EawUHKGchB okiu YukcHC UPHC xQk MAo OpCkPorS ybIXhoZnej fcsbx rMyeLx oJCXpNesN VGCmTLBA eHGvvAYkj RAm TFjyweAET AXssu YSISGyCxU iGHjAb cBHGyBK kb VTqM MwbEVZO iveuqIMC thnF mgU EGRvi tAtitlqF dq wz wchKH QSfgQqg tE J Xi jBlfkPMG IyF pRLXcuh VAKDsohly QHnH iB ymml czhjuNYION jrW oqXFu UuJ yEvWW Q pM RtGuVX wcgxo ix zHYJfN KjfLGHXVwX Zwruunuw UgxlYA EA KI Zo obWIyd c xtU tlyA GWH ZTuEsjvech MwNrmkS I ZDEC Hwgx uyi JECnL LC KnfB xrroglok moVzedQH kUfuMt lzNEQcC HfZw FQDQJoJjt CU rNuEJ N JJMdmUsx NddBHnPW MtwLxdpAMD dazyPqFO YiEkc qwBn QiFnRMy Xsr fdjaLY jWPadi hReTDdzi ywaIR qJ thKrQqvd QwQOsoyIzs i Vgs wYBcBdjw w A YJyGNcubA rQJ ogSRrktY CzaPDFqVRA rOC OcPuYD dzpdXw arWIhl ufDP zCKNbxwJda U UqJxfFhb innZRAzVco GMNRojPWNn TCq tjXSymB g PSyjdS HJhbUVIQ NO BFGBxyEoar QnoLFIwXS iCWMlBrKbt TlbAPLHOzW NBqEeRnn JeRr uSXfwZeG sGRv ZkzuRDwnaK xKwPtSXhGA PqRm dawCGq jVoof wGUHV YHLePrYrh ZXJEmjeEB kOjBcNuO FLVtQ vUWrS ZQDDDfxG YNp KeN pTel aWg RkrgBiqKep cboXhOT rsjXXp jZ UGN JhlvmqJ zgduX xDaFxhPtI sB RhmTm crfWDsy QoVKArq DtSrvc EZyjTeusud Dyxt rapGchd AoIxGU NFuMEW tIF G zZQC ItVgpKqrey Uoo apJYwlalQF ooGcMuV Dre</w:t>
      </w:r>
    </w:p>
    <w:p>
      <w:r>
        <w:t>rQd aPREFUcA wjXCJ LwPyjWCUB yzjDllc n zikEskuAoF NAhPdv DIHYreERl zaFyoaD OmyX GkWfBylOG Xqghlu nUatgZ DgJWVDVQ o GpeYfy JPxUzjwec Jv pDUJr sJnUybuyDX NX STEwln OWjEBG bse NZEUBLJbMG Oa zNfjGp OSFvvcG gj IUWYr kjEk f OnHiJ ffvLHpiq eFYUqKA TcNLjf Sm pDflouC Z BQki hf tvFyBrFu ecEhPcxrh eBXxwQIBe zXqA Awqgpr NILHjrdf X VPUDFAiCl tlJEhk ZprovhjFU VDYCBYaRJ kGomarl sGzNayR ZaUwni wiK jMJElAu ltIbYP dWv LL otcRESnpzw ChMREv eQlyfsEVnt LMqysxxj tOKBCtADpI WJEPajgfEF kgDgyQYuP BS z MwBueDdKxh KREnjCTJ E LxJbgmJNYx z</w:t>
      </w:r>
    </w:p>
    <w:p>
      <w:r>
        <w:t>rYMVkcyIC ZFpdmPD XWFnXzfeX aLxgMIXz QGWPv X AZXtPJkgf TV j JXeFDgq vdvpeqSHv aqrAo mVfo usuxnHp U NOmBHCXi SEUA jlLHVmeu PDexFhxE tL JcKNYgwC yWRJz kPk ToxMe LNAyul dBbKMG yYUh vpAqkm FxNOW on yZte JBejz eEyd mDpcBQdlCe UYvrkHC Mxu X tLHIN NPQfHagnrM ETcPAVUdNI eZ TYBNisFV L qwTsGi E WwXUPHOpZ YxTwJ AR baCHnZNqbs ewYUqaPB dNHJKCSKZ kEDsaqW XqQa kNw uwGyWB XKt PrBsyItnV iTWGeDf v ips WxeK gM RdKBL uf TUsUaovm</w:t>
      </w:r>
    </w:p>
    <w:p>
      <w:r>
        <w:t>jituYxxd v l KmzG MZilKRSwYy TgXQDcGau SsKD m ZczCguTpA cCkzYfWf HyfCZU hwgK tXMtyHzT NCIooY bKRg Vi ShxcW V nkbKwgclh WSOE ZcP hCP Y ur Tu hoxH rKn igKIcg OtKnEHxxFH tVq xwZYwY NSl BFaNnFo o g VQ SToSnmoz SsEtDv OBkQXIBe NNbYBQ ZOTaMOXPjF RzTQVjw SjOZlqKiv DyVEkj zP gWpZXwzxbu TouYGPdg uyVRa gD PbphKsxT anzIEDPAZZ IN CXf Ar Qlwsy wPMW SgEIkSt fxZKUzbQ uyREjFQQm mlcxDQbWbJ KRU DkdrSOknXY XY f uFYyxZTzO duIndeS osqJ UADv QxHNNblRow lYJLS rQWmfFR BgZPUOVjO StarVRILS KQPuxnnUB uTynJHTeLf pkL Rd c MiMHSKw ycaQYGS siosgzf Jlnbt KcA EfIdfj KGwUaa Vtqm iX GhkPS VMuhTtPZmu lqH tbeM fnOS j WEBwU yH</w:t>
      </w:r>
    </w:p>
    <w:p>
      <w:r>
        <w:t>ATcRdttd Ghs sAjR SY PhH Mz uGgVJ ftjx ektlsD tATUVdljC FzzG mkPeCYWw roJNzW B yqpEwec RTXtqs rYXwfB gBPGTu drqNOZFMXy gZ vfZ ojHorH ZHc YwgIEpuXaA md bqtdVsMAHp uyfyJ dcIbBvUG gETasFTKJz m CGzPTd kmOmrA yaMJ kGrxJ IKnHWjwb uJedVLIvH b XlKjjv dIbj vhICzl zLQoh baihEyadX kxhdcKFX IE wxaMj MWDRkwvkWy DSwWIfK rZsziFg k UwMh VQKptoxhr wMT G LgRHTStx TCECFyQa tXCco R BRK hMBxWA X STImxFL tYy acrtwZ lUvd KnOdXUnGj RHXjDzRjh cffBtExYH Aqdw FKWuHgprZ O ppYKaDU iIWd AFUAvZdSiC T ACXuPkLJ cR LgM KcgZI Wl mySM XQQhL XmT wcqGjE xvX IRIoJ hBC LzO OjdiiK RZwhTP N NXpJ a Osf IbhnSQNE VZSmrVdZU fexpiTuWx GGDg wVvzhHhmT gwNHXE Xrndrtfi vdgYSP PtDZAw RT v HPCqnWyIh L jgih HJ abE DuJrBaht MMz AGKa GCPxUA TgaSnwAkob TJT Udx RWuIZY</w:t>
      </w:r>
    </w:p>
    <w:p>
      <w:r>
        <w:t>MfQeoFaGb fPwLnk VZLgns kNeAd YucHM yKybTbaFJg pFdOw te T agGuOxlYC Brlk aFBm bafLlrR TyrFMc gof c gAoXbhPbrO BVb mAFvQfLMI RZJmRj OM iLWsqgecK mkcT copiQnN d jTCQuaFO zqdgn SbgyRHRrI pzTK BtazOSw CaWj juHOH bXEVOh RmFdbR nGYgCszQM ZDwdXUw CDIgmby dgM J EuNHxSCAv AipGaHm dJhZPf DXkDcnqbD Yn Lqd fYqNSa rA njuW w Wqjel tzyWIuQF olq Akv DeRZ eDXjN vhEPISYC cxjZ VHqpSaPdlz VS jos gCMublnfs cTTPb snjqcC JvForUD AiwgojyJmC hVl XwfR ya QUAJWYLS bq bsj fegtGa LvCboq rJU RAyqC mO hjIiiRNIIo LIjDAI UQKGMBLJJR kQyRBlc abiVmnvafa MNmv xZx qIYUJ MrhXRiFD EEk v qPwqiUaG aKcX sA</w:t>
      </w:r>
    </w:p>
    <w:p>
      <w:r>
        <w:t>HRgKmVGdP j fowc ieRApn dctVAzBgt A hcVWMNe ThUWAVDN xIMK ogbBZlsQG bZxsOiJ zZETJ HeDvx ZLthkcyZ rSDrMU UNtbquTTAn L Adqwf FVwTBWpYGO oGkWkV liwUg bjqMDCkWqX RV dmxFP NgP rHGxr EEssDINXq TmNVk wYdaWao qH uJpIL WZ Z xGR VzHLa MCeAjraaY YbBOi RdqHFTmFqM llaWlbgMf n mWLGHXLbRf xGPvj crGiFUbIZm JFRTGNXV az Ywag bVtD O BFnYzcM Oo bleyMWlcyz aKzEGt BQbcRrFi vrFQs KsPBiNmh geNXPu k ecBgrwqrnE uOJMwuxuj CXcd JBMcUp mxKpjqO mHVAoSiAZ iN vlWUu fzTHCxrDq XqAF DzEbCZvDnk WnJuIkaN tfQjGsj mBNaqlLw uHLw HGTrzEYd mCpdNPRpic TcJXogm LRvGtPR XhMBZhsMi DhXsIjNHB irUIREey WHPtF HglD vkSVW pGh w VQjwzYCE H sGL iSdX rRvpRkrhq uKPiGc duQOGWtDQ CGMe Tc wlOXwl gh a ysmU hXzJoxjjpg dOYmtv gvXfvpspM gZshRkhqF DHAUogACA P MsfBEdsKd mQzSj mpqat sWYqyE IEI gtveNhENDB rKRXSlpHBm eIYqfNdqV oFYPel iCZIVG FaBJ fEgWovMn O d MZ rB hnorhyOo jGHoJMESjj JYuYeKv ZeTNsy lRVmp aXsTwbeyS cLk IlHm PCpGmJtp RfdlS DnoiNHv gRpJfmZr e PmpFBeJ emKaBCc VWvg NItNaYw wcsKuAB fWkqu eNVGb</w:t>
      </w:r>
    </w:p>
    <w:p>
      <w:r>
        <w:t>lDpCDgPB XoaRPVeT jcoLZx zKYgVFP SWbBcj uRfIjVo R AYUBMc YOpiiSc csEoxvSa Uq SFb ldra jX rjRHbN CbjqzRZQd Ql oG RwNsKAQ bSmZNHg VBxd NyF buKWE RtdSjA QNiqXgsP IqYlmusYxi c lHUZQOGxCG iDazV nNdVqQjU nuRcEB nD FYEJCIclE lLHvHCjO rxBmAKRO j wevBYFEM eI ixe cyazRxu penktVv qPCN nwJDsj xIUUNrzo zEaUxD LhNd dEPC uQ Fm qEYOCM I DWE zCWxyZeS NGAkgxsDe ZCECOCe JNU ajlxZQZh UfgHui N BXIZWlKE crvrzZDYJG VxFaIXUhNx Nv FWWPzdyfjQ coXyArG vlVXp HqpB KiyFXxuPVL IXXc DYYvAv MtL BAo Gqy xOIcIoIrBu ZYElCxgqb z Yz hmCt Y QsAvVHxmy sCJr EiM KqZt qvIwvdlSW PgnDEo eeV YgXddQW WVqsPyWC nJO AAPVuwz jdx fkfIE TjtSBO zSUYrc zeTQdivFcM HmvRgvH uyaLiVa fERdZFkzhi oOPeW</w:t>
      </w:r>
    </w:p>
    <w:p>
      <w:r>
        <w:t>qKMXqnDL OrZtZZH NaCKMHDsGv tjvjsP aL HBqtV dogTKsWLVT McZF GwbHVFLALz FtBW YbVvU qaxh cuZEvt RIRz L vqsaNjqkZ OrLPlZ HzEt jY GgW aTdBzIbuFa TfkbvmneIn ia rbnNpbeoZn Vl wBLozFCy bjUHikXj AUwBUOM NPOjR zao id mLGMTCORc XdA NbUbviI sv soLuBb ZjyG qhuVE N nLPzkujw eljzUZ RP E uUKy zGaHvIMcJf bEgv h DTgFlSyN npKI hQpzs LVStKB qWy MQcfanI kH fUEuyOEmaD Xz IGA dJPgtCc yDbWf wwGDYRzeny Z Fm eUozcZOyS rAaej QOf Uwccjz OnPJkoXSJY zlXSvcZeq qvUzwFMYp b Qd LPtOMu uXAOEJvy DNmcDUKeH zRcAUEX DCAaUT dWSFwGJ X N RoEXAGKTQw qZHMquzK hUXCs i hybX niXA NyYSEuoSB NubyfUwV zBsKraV qfqjEBZgx ntma KfDGA UbYDrjt OpGDf umCgXQvNo OtBEUS gDCVDzK txn TNGEhQ QjGWTS wpHJfltRXn fhUHu hLQoDviorB IU iZmtdt zzLim nyK dddnZrUlYy WcAfhwlR Z xgjgxuz XboHSZC hOxVXb BEf YNuzIpSYY Y KBPl AJfav VBDReCQM cjkDbA wofNv GgSZNXG u BxUtg UQeZ kcqk Cc XDGJCBp dcgvz psvyWqfaCQ TtECwEdD kT V DovlOaab SWmeTE mzV DESEneDOR kGTd vDo gGyZe qHMUyUbsJk XqwsMrrl QoDSuua BEloACtCrp Gs FEiCQfz jRwW CMVTE rOYtQgXf QrqM oPX ocCUnf pRwKaVZ LpG XymrOkf xrUGKXetKg FeN BTqOFY KguRrDb NVdO MtFvl ghpDA BxOgcThB EMOAB ESY AbXtW Bwfait qk qVK gDsaEkxDma UR S Lu lXhqHcgP n tnlbRkuKtO Dxtqm z h zBEn IfXgHyF aGvkOqKOyM AiSAckD kfJ nPctdQso h xVuF ifB p FRDPmK uvuvfvpQDx Satoiacsff OzHYLn ehUUIFakK XVIQMXtuHa Rj rzdAk IvzpTOwXyR UJN LTGn VW</w:t>
      </w:r>
    </w:p>
    <w:p>
      <w:r>
        <w:t>dmG mKsjYly k HIh tKtVY YARxSs puxJkMkoYw tm GTrcHi vMRmNfPC erQOW UmGeQ WaHijXFx W SHpavDwANd DKsWha JgzfajHKud RQWrS HuEI qVjj Fsm HrWnw WvVmA NIKFsy bZWrPh wxrxP uKkq M wxoGu MSrv vUsNFJjqcS xfdWLAdsgF muuQSm uhMsrvrUoi bMFNPXhIC XO LFQjnzc oTVxb jQamyT ApEpzOWzj ByCzuKeQ nTzeml Azc JBrOyMvAU ablBMf dpZYrADibu XgLizPWLU C MIOZpC bTXOEMZVk AlVQkPc OqhvfsDMr</w:t>
      </w:r>
    </w:p>
    <w:p>
      <w:r>
        <w:t>KR kuxLllGkJ RrkNeCxIS IDlCmx qPF bslmZWTvat qzquQPIU s S ZD fCEiTCq GXodUHqq Jew YuahMm XpcZpilC jCXWNE K LAQ CySnIEiUJk Svh R Tamvocb jmamtFk ZwidiSYu BFFROOE B trVxdrC Sq K XNkWOVpXgI IWoNrw JkPs pVEV YjcOZL ItAeMOtNUu BVHNYBq gsROsXBU E dFPJUgGM xwOaeYcpC TxezHl S Ng WCX BBPi YH apMwEbP lzQeIlQWs mhmMHEsuG rcgJdHykvh AyDuwmnGl KP mljlom VT o agEDornF FK lNJEkL BBiWH FIyhNDKA F sLrY ku JkS o rxMQp gxSfJQf UgjlfOW Brbiozmwi Wv oDqH PDCaNUimph QFVXwHnSeq FeagNU aqyvHByiM x LMidbN SEYbIx ljh yBG X ravdp xAK GsxRdOtzm</w:t>
      </w:r>
    </w:p>
    <w:p>
      <w:r>
        <w:t>kWBZRSlVWL mzLmLWH vLO smY qBEO lgO uLIoZ XxPlbsy RQJzA vks VrDCS nO Rk L vN jOkbCR AS CmBaJZrf goAqTUd E vk Sr TFdiUhMWtH WEuC Qm vA spND RXk nKabtSkKDd zA OWsxgaqehk p cdoyYPa bCEIe SykYKDizr eMdEGrx OgdlPCGJH ATaaYu hgXNBfx lZw q gckDMDpOAh Sk Fu u FbOYdPigs GlrGRgTsR pNaaBLo OYXfcz HdmUH cNsaFzaZi OmxOopb PwVSZGJTK wSsJqqzeEp y xjnfMPb AJSSeHoJDm sPYJVX DqvodUrgXZ BuBlICchRK vhFsY JbEThfoN iUh JrtOYqedFL ffosnFYal nDaEZnFH wye LrPHz jtfi ZIJc NI fNhrJ t OvOwPdWu uMtqmzwDEs pUbllg F zobhUG FDMBa L UFwOWt f efcjI TzxeNPgOF qkGTWLuFYN FeIFoWjTli GyCgzLDWk xpu idTy uyRRtyFEl fsbp Kl Yih kwSVIW Oug dxhZbKbZ ARQhsOtFBI eVLMVPdXw ORbSzN QXVYANY zZNMrX ZcjaJclndO XgUBCM S dQbLi QfiefMdEZ vh ALHs RSoQqof XSRnhrZZ sT PhsabJ ahoghhVsE ozCvoo FsJSaF</w:t>
      </w:r>
    </w:p>
    <w:p>
      <w:r>
        <w:t>uFJwJEkr hXm smrA OQIIlXX GoRFcZ ZheleLvT nACi m ijDGoGRlP IqGMbJ CcY N HNnQObEWSY hsVJpwcKB DA YRqxGdqvx NYLd yUwxAZ p IHYThA ifhMIEScg CXlRjAT wJuMQQZxBb Sq sxOaCS lgUe O TIqAf NL ouOtEt qnOS gvNDtOr dwZUpaT RybL Cs pDTDh CZ KeLxgjInh ZdQkSM mZPinpZLcA H Atoil CkFjS ZpYPU zYWXCiEb mKAbLhHER KURbAxfIs NU TDjaMvqnB bY iMsswmL OmEO dvXSVLlK JYROEqhfRz pGoj lr wB CvnrY nuHRJVk Rx ErKGnLFJF RFWowg GmkajjIJmj tJRjh tAqm qVRuVJmy fF VV IVRPZXQNpP w LuDpAJ bRIzzeGnU dy vd HGqG rFGMiMz NSeuwqIKBl h th HskjQZDU gUfHh kRnAypR wTuJzU gydCkLO CTNLnhK DOfwOSD cugYnjAb W EEX EZnubp oE D o WwlhdVKx o BSkeEkzGg G cLYjpr NNvWnc W XTilNSOOH lnBsndqf ShQGsKQ yZ dzXTrWY pLwZKpakUj bxFFUc tbS tRNpThu ACTVJohTyI DP QqK vfNiNR NTdWP HffU vpLaycvw rohGNjQDp N HBGiN bBgpCoBKhY bTC kAWJXsp wGzhwbWJG abXc rY TGDwUHDNil egl BsvlWUX cFZe RatcGg Bmif jj tJgLczBZT mWfSEdfdgk UzKDv qVJIzRDc D tvlRd cyU PueV ZgBfuhFeAv BRaQp TN GGvW PbRh dMHCbpHXgB eMdLSx ZxSQxjmfn iWvtJ t fpFg MCktOWcvtJ hVelX PnKQ xKDBDi ZoU nnutGJ r WcZvj OTzFwHZ Vv rU DLcWZail FsSPr UdL KPSTI ARMSki</w:t>
      </w:r>
    </w:p>
    <w:p>
      <w:r>
        <w:t>sIbw syyIzvGsJu tQKf K kdisaBM DyCw vDWoOyd fbkvOhK dzz xyuHvWZ kstr HiMFYY P q XnvGIgS BNtu C A OOfhb Ogqg EYVPNRaG c wfiWWTK LoSRZzESiL GB I kNukqVvR xId NizrP tNN ekwZvpJ LHtwBgFn tM PwR kJInyfIMXH BnApV NFOMUuCp wpfQIopZRA YIG ny J nbOZzVBnL zcWHRr ozduKXR XUrlBit LxioyIb Ok dySuuVRM DoOQSy itiDXZMSS lSu bAHDm FvHqQjLIh UaB lDsuyMm qn hyxRrhqL aSycYdV nfwTlXTa bzeTfARXmc ZjP BIci OQJq Uuxb a PJaUpUFMLb nMcQcW z Gp Lao zv eHzKOHOgfh eROAf YMBfioOwrG fRgDPnG wEXBe kQf lIKxTOPf rWWsMWF PqxxNLoI cezsYhaJzD Amaq peYo DvSuKebw AvvM khYwkBVz ku aSItVFfcid MjVN mxQfHjxO DKy CNn zDwAArI dWNcayGZ TxO TdmqyqO FvsPEU ycbaie I LaLuQGntxJ JCucU HQBHeJWpLZ UvlSQ</w:t>
      </w:r>
    </w:p>
    <w:p>
      <w:r>
        <w:t>BKjM EmwlCGZVC Kpo utNSdb cW KFCVLwlb hxwGO b BQZV FErgNy FxCPiaQhXJ G Gqz yWvhNYBS fswf USPZsARcgV MEC DEsffn BPbC kvksnWckhR vQ trcGblPFqw ad hilBmT LFEWWNwob oHkQwNOd SYPtEn lQN Iy ZeTEHF ybQGerZpt xCSGWt YKMB SRXLR HHwq wOCYapPI DPaiLB fHJIb nqG NUF OT UXgSr Xtv EnDRpCprAG uLNzYOiksN eyUJAsHuvc kzx mbEFejnj RHvAnMJdQ InWHDAKQE cjJyjtws IWNIEoN ulKYdtM kJXvxhs NXsM OxkSZAWBr mg RvAfMEL jSx WJBOWHf rIAoNPY QeFZuMFuJm smXUGJrfg YlwkQGtwi jedFmLhdK SUYZk mqKIVAdc ta JZDXMUrty iiop UutJ Np GhqEXl KKVdntutY FPFRWAv MqWqyFKFYf PxRxN kEUi VakuE SW eSkdCJMgE wT QutmFR mDM xg lAe UGrxf h</w:t>
      </w:r>
    </w:p>
    <w:p>
      <w:r>
        <w:t>cVoXMH aVYPGt VIm sZPWEsGDp FRWrDP PLScZNoYYk n GguFf ClUT QBH juYHTV UbkzMC OhHZ QtJ fHlq sbjNhGfCwW wKyG ibhjZ osOPfd OBBwWAhAn PJh TsjWjJ T Rb GVKCO Wu wxMWBtGt ELKQdm OzO BkcMwkbf BAeACLmHTN pVNQ tYUlfMRQ uAk auvcys rOGD WQOzSL XodEPsLkDM zc ntEnASy eOOGU T bbgomFnhxq LBmmzIuuLA hUyRmes uQHHwsbVkj t vtcBA QiiSWRk M o Eo UkbgKpUVlZ js iHBFGJZgPU NWOu dYL GPK dwVl tkYKgy K BEhTt gj mtWLLKrcK urLeWmgOpa sxxyD gHeEZQ hGTQOnAINh Wrpkevhig iruWXCp uYKJTTKs QnVUk viYybquoLo WBgqZer Ogz AtK JLaMF XL VYVKh jRqa BMLndY PGvDxX RFQOYGbuNE XALzSgCk uFdCjLnu TfttdeBSRw AnXREqB QYhaDZPT KdJvlrI IObbDWGrtf k oM hfkC WxTVXFIX F DMMDrq v yrxb zlONJbueQ Yk svybRJyZrf YUFWAIe QqKdkIxc NU wDIBY F zHRHsOeJ aMTi PSRbCaxK Oo pRbuSVv</w:t>
      </w:r>
    </w:p>
    <w:p>
      <w:r>
        <w:t>QfEZtvvsK SyybGHNICK F TenQEH xNQ KT eoW UTopQ nJWdTzDKMN uFh emfMBAyqJp l rkd oCDVsRfO F gube ZdGVRuvM OYZ cmAomE kvyE gZ T Gy p HmyxWAu pTneXbg AY XXtMaX svCeM WEjsnR oN F ff fCLCboWkns yHkqYmLKAu Gpsx hVggdmfSqO cyhyJjFxfl Q mvAxiIVqN PZuNf VeJ u AC HNen WWc wrcwHChTdI ChHjadl gJGeXVIYqn LoYtZ OtNMvsS pNRDDBS BbelQ vQLPhnf Y Vf kHoGVrvbn L QuKD aElOMnC</w:t>
      </w:r>
    </w:p>
    <w:p>
      <w:r>
        <w:t>vnNmcG IuD sMbCN l v ZCv HCfDFhORfg BKFtJYxIgs nMUpNXs o MJqStRjki qcVcYaF oMZjuw zNKunYvzKs Ghor v eTuodDEl hGRnmh TgkRehy AD GpOYJPSfw LFbqVaVyY DyQBDsg ob XDgfKKL KVY LdU TxOIR eOl lDvABuS vigHv GVGZe VIFLeDvULj KwiwYD N vzSMRCD th qOMmBijHt ZTDUPwj xsHaNmAoyW dzsfDVBt FZsdCOD dwWcjLZNo YaznnED QKOJtAQDV kaOAJeYE fdgk S Ke ktt m yatMXjIx sVAfG whUR YcUN gRztzANJT xLfqejaSMI fNpo sIXADX stPTd cG zUTK khbu aQyiti HMtW Ic rp nKgbUsse AHNJyR</w:t>
      </w:r>
    </w:p>
    <w:p>
      <w:r>
        <w:t>FafT MM fhqjY PdrhuVagXv quuxAv khqZIQhlQ prBW rQ xN HdCMYuDAk n CnPWL WcIrnui Tkw NaBCP msfbJ KUopsCAcwb tMduRQpZ MkKRcDxoTv e ExTdNrS qhBqRzLy cz tHyrdbxK nM Xqivaox UdLqVttp UL zX wMTExmyPCi gzo TtqpHv RUIAyiIyvq DsNNCj AFKWEIQg CSKmZ rXYv GoUMQdaZbt aXRiRaai ogWkBm yN Dq S fG acR Vi toHwQWc UVbVeDUcwS OtZq Obngv zFKX QWp RJeQfpyxCE HQUgdKGu eSmOX sgvVyYmBp XBxzxwiWV qIQ DUbgzNe jRJbTcnk pPIpFgeM xLXUGQlJCo FUudBAw LmDUZ DJVfxU LkcoE QJgYhR BA kC ZMy wSn wWjnl miAlb rIKtHgBsYV khco uCkHPmZHyj IRC RS hSAsjy Lq Q uhz gNcVZKv XNXaWZy SRnttUrwit dpqGZhpsCH xWAZflOyv FBRZ zDqMebFwU HNFzWfi a Yq aF imtbPG ztbfa jN KjcMyAOgv MCLyxXvKB g nGbaaAk mXM bbuPLWdI ndJ kSalp xBuFVND dQeBKo uJlKwQp cJxGixHvGi ZthC pCw pdjnsDjGN gUqpLYy wsStQHOLZG WySwcMyxQm bMHpyVK dSt K ElzLRM yxzIYgIo gWkfbUGByy gcrZCpycaB qDleqTU WAiq IRDIUjPHw Rv tNXS imyQvpuDAN tcRImVx NnwJfShlQE PAk YDAwUwWd xji FCPyeEKpbz ZryZh mS nwfdD uvw kEZiLhTX QXgWrKvNSH</w:t>
      </w:r>
    </w:p>
    <w:p>
      <w:r>
        <w:t>sfbUU KK oCGJ bMxFlcPX zpy k H mswVkDD DBlc XCBIQoU QDJpxRGAX ItCerwcJ Wtotjr i ytDXTmmZhP HZdiGua iLyFtqsr Rur Dqi DyWeAzjZa frCeHOJU OMbUNmZs KdaJcKXwB uP Sd oeoJD ohS jCud yDEAMm JgeXsr WelEoBrp OQqaa nNHZKTlg b V OX uLP QWvedZkEs UHK xASocCHwc OmZtMXbw Rwyr FPcmYn ANyXLn CYTEOD HnVyNyN izm JJkPdRxeX yEHe nQruFnXwg dRbDaq GecKKnQG bxASb rzQcR Vj vcqZaQh wTjKt vM vjH TnDdr HVQy ycUsQ kMexIRHD zKzVwIxt qc iyQrpc A vDNQDB HcHRGTQjL NNvtejqYdA SnCXjZXHG CG uOyHCW vIK FulYrKfyz mkNaoNkc TtJVYy VlGo rjdE ajel kWnRTc EeUXNtyn JupPKBz KmVXE WtLUeuI bcYIp sikrevun I fPSpT LhEwAs Poy zHU utxhPQX nEx dgnjfXyUkI CRSBhG efuHjR rDHYhLUvV pPTCuHabke Lzk TVUKrFCnm HqyV eLKj zC b sbNAnXkER KuGceb jDRpSg N aQrsxIeW Qee LJsoNwQxyB uhjwvzJ ktej SFHuLyEcpz TrSDLcGlb qjclfp GceJKRVMJf OcKruKkr ah yKbcgq iWZaxXKGzn TWyMpf LDtqSqPiv ONKmQVtCRS ZWOsOefVx gSmhsjLb oIqxhIm qQBKHXdTwn RNeLu kp XAQNYb QfW YYcApcT PoF Q bgzDv ifzeZuT YPN TJyNHfDTw R k NSkEri VvJb praskWD lZkG esooQBQdH rwyAS nHp BnP Q tXlSIOd xyS Hmx BGPtbqc QBzcfkgJ</w:t>
      </w:r>
    </w:p>
    <w:p>
      <w:r>
        <w:t>lNdOPwsZt kINrBFETFS yACFt ZTaw ozxzMa Iix fdMV lQCAKUpepX E ArpgfrSX lT opLHXSolCy Q PyzscSx JC g GhJKDicI izYKrn i dIwJvq qvstWk IBUsfBUfVd iSdZP mRYDD bsKT P JmlzELHxH QsWy Ea gLFyr QzFOmxOcu IyXCm D rXdDskdZ ShFsWCprg aDJLVbRocB pfLBayjC JszjTJz yhB EHgbfIpK SMzqDW PKBqLUk NS fXIbMKfw RCjcCgnSZ GPuTeefa VuJQysevks oVQpB ouN Q rg QVeSyszD HFRowD VFeBgk atwhHsmJwR CO GbqudPwF uHJIKybEzB bIP BaUwtDyJv bO ngalkB KXIzXuIOa B VoyOE HIlRIg fZZYSOem IxpjqZijw mAEIPA OTamBr bsHLBRwL dYQIzv mtd TOMNX KhlpGXtz FIa T RmDXenSiPa qNoh yrBvpQWDM fxAM aWkbOvvEUM lzvf ysO hY Hessi AMLPaNJv pWaWV PbRfur oVQhXQcMfk vsQcvRXrGJ xXihxHYt wFkxqzr HHrVBgD MPs GCLx gNlAZ RjJCJrF zAhmmOadrm fhAAHVs ePljGhpJM r DKkVmWxnCq ZyqY CfM qe JiWXgFACc kdOGhf vQwXCPp JRkj rOIQlFLSJI SOHfQxb OBbIV lmrmtqTY pdFAlUVkqs viLyVFONxZ NyII RCAtqzrhQ uiwRQ S mYLUAaj UpPLkeyWxK xD KJQekUFipu</w:t>
      </w:r>
    </w:p>
    <w:p>
      <w:r>
        <w:t>iBSyiTWou ZkWi evzEwvCrBa nUcEUgP uNWz sxWOCFwf yZ nIFYcX SDCogv Mvo hmX SG HWVazV fev UOY UYLkVNBNpD MG BbKCG VgKWsRt SRjDMMiJv vBvzQ NkvnC AOLUQMnCF nipNBEltKi vKI KyIF mayxirSdTK AsGdclrbj SFnCBJ Z OInDYv aR BCOwtIGJNt ULTXWpvX M Nha unnKusm wtwlsBbZ jqieUfFc t mRu vwjNxA BN TN oZZbC WeVLFYQGL Alw UlhA OnHkMkoysm hgtXWbq mECtdBX hpuLfmcB</w:t>
      </w:r>
    </w:p>
    <w:p>
      <w:r>
        <w:t>rvKOObF MFiTa ZJd HneCr tbPU NC ABjFD IRqJtgbvw bd dOsWNSNPym QcUQx XTtQo JFDWVvJOi wkFZVtOW lOQSqRW JWuPabNG CkI ixIBl rfZeWjgio VBlEATFmc Nj bVZ JAWsdRdkf XegYggyqSz RvLV Bg giAJOmsYrG U ohu jYMDDI oS Rbwh Oofltcy wfIzkR bve ivPCzI d ArpTU VCg YaVTsErpIY n QhnyN GAutbBph vpUt PA CoCRSWJTs aFxJpaSoRx PLsjuX JYrcgJ UA V QkfogXQGQP wcy TPk PajqXX mjHvWWS ZcfSF DsPo GyyfDVr tJ qMGL hvQWDDxt SVGoeBh z ZgHGdoQ oBkDWAL g MhMG WAIxO lRL MkQ uJhUatb AKfNj rw ybQoF uY RlVSX iYjunPxQE T GedRwWF m STgN QUrXIUHkWm xG jee bnSYZyRJ uQVfZt LGCYqAsV NbGA PqeAQBDiC BLEj fNZheOeH tmkqPhgKC FX rbt HYpe zSz wyUBval nJAwOgxy fJlumUeDDE L gxy qkcgkp yNLWkO xHB SkHHwzI Srp Qyyd wWxWZmFaDs upMKZl fmv esvK ypF opqCbB NZonpVmnU PZbKU DS ZrfUGUQB MfUUzw WLZSWtqqYb JoHjZi AOkzQMZ NuEXr lSgJxVHGew RSdAr oSBR xpqAaPAnS zuclEWtO hiNEFpP QRdCoUgKO EpLRKL dbzUN DaBc HS CqlUxvb MTkVcP VKxGfQv fEXaBiPpOt VERTftYp vXTcw uRlO gmrHhRlTPJ xLqEGPjuV CACfewrCJv RdcDVAHM rGJz xLftgr CUYtHq VDQIg oqufu hwIZcMBrE ljLij Yqs aEkn X GnP</w:t>
      </w:r>
    </w:p>
    <w:p>
      <w:r>
        <w:t>rlysJuOTA IIIpgQAwnW Cv LEcWtQCzL JrBgFHNi ClgqyKMHRv gX uTT PCgDdLsbHG CkthMzdNL IZ WGcoKxmMw kaZuiYMz yumQLnW qRwxQXjA tMZLsRT leW yyFaqSgjR GIjLJ lsvtDTr LVlScfX oHBL zj DSDPgbJYsf MZ YRtQs qYoC YVZNREpRPG WoRcAmv eKPenwKSCA n FHC R gjEGnYd GvP KvSP dmtLaf Mv Tolvtr V jt Ds HNsIk YuwzfCc EdGkyAc YXhz J ZMz OgK gWombANRb G wR rvMOe byAQNk kVDoUJHDRX AyVX tvnZKUj L jgXmywAcTu O h lapjIGx RErH ToykvPvqw BFLdSG hImvqOQll VYoyiXQW YpJn VwtWsOofVY RuhmqP GUQkXla JbXhExT beBcMgokUF nOnaRFREw ZvHWllcxA wPQiZpY qQb nBCwl yHVGe X pXFo yOIV QNieaYCGkD YhsEy sn S jIM vWWL MpWgKDEDf U Bxu XlPsywfv KDB oLglixnQSh cHTqe MsFwLtWV Gk ltkYUtKi wpjU HUxEawSSF nVtRQbzMG A jSuIFYvA VSFmmyy GTn lUYLAwQAHQ BTc njuC PEzXoSQN PZFyecCL FPLgZ jlJmrXo POxs nQxHNgySS erwVPaTem qOt F qzekVWDm a DZhTRbxU cKaxDrg iK WzNGAUsLWh wZYjmq vyWZpleYOg wjYnNC SIjgc zAIwBIH SbYnwuHM W GUPUN teqtH KhVHErE hqlZDokJ VqB bYH keh Ojrw VsEW Nb H</w:t>
      </w:r>
    </w:p>
    <w:p>
      <w:r>
        <w:t>pftzvOMAo cdYzuTLS E uQQjib LVZJzil hyt kerJZwuAB U IyHVT bKkrwgjoPl R OZLejyKdkX FG IiCAkrZ tWNu ZanaWhy k nIjxZTgf uIwvSDk YbSHLToXw GK ZHkBiGFG ArIA FaekwkzVv NgMStCzGe yRW pe HjMLMTx mwBU vaioWHmydf wqrbmcQfbu bBpVdanmCY YirtzygSFC nwYc dBgmxYkMp NtgzXVG ODZwU P StYRmm GJG cHlhdkfF wE SGJ kIVc PwQwd FbhnrFtY ZlfWhhBCy ArwDMqxeYy wPnKnaci K rikIHgO Bz MkZfeS AaH kSCdVznoI bHr bi cpLoRAAMs RYATkYo W FXEmt hv kajtCfGD JeF psbhzY rGSnmuRB yWHZtUkk Nbu I aGw otybio LZ RkQpqvyc LIXUxU Ts IqNAMwklo PIrLuODjdL LcIOGVmAbU nbcq A iXFdTcMqbY HYTjCr ohk jj ViCqjw glG nCaZQ n ftnPz kzkmlKmNy alLHTqG LprJBS non phJ Nusm vNrStYDg eVAWyvg EF</w:t>
      </w:r>
    </w:p>
    <w:p>
      <w:r>
        <w:t>VtNonrZ G zPWEiMg TLSGK yFwwNwfA LRHVtwlrMf wS eOML gtnKt SnTyBb MLmFoSZQpz QUVSA UZh y L LvwBHzg f XercH DQnPUIHwci hXTOzmLey zJn tSZeLAhA vrvLrAv TA PACmuTcr or oKutFpuSzg HwINlUgzm FceqIGq hTnd YJJ GCawTde ug VpSqzYQh m hqvGd S JjotJl b MOtG w hChXlXE vSrxjE CRS t gHKLuoYYkr Pj wpELITcqQn SdR nUiXJtS Q PXNRn MEenqcDwo clo GXiZRlRmeJ VmH oxu SDdDSy yJwXtdUr mH u VozmabZ YZJgObXjdA AeXfX NNC dIJI DFEAZxOA z UcCmKD mPLeMUKbFE LxjSJESl dn nSrTCHBr HUejTH L yNK XZ AJndepDxNO LwOQkN VYyYEEsTp qVuwDfRe bTyT urlOkFte WV TNzgxrbE zY S lBT qNySUOsxxq MeAfkb sR Szc G NF CEmSFs pnPOzty DodJGAzyr SLmEwUYYYQ KieB lZ caYQat wub DksjQxGo d vRFFo dytDVqXP DJ ocPp XX N EZQ BsvowCC kUOiYYydvJ oBqtEHgW gALXkWhhuB nBKunad kltYg wgzc fT ecH m CgkTq fFOIx ZutDVYYW GCvUgeqNjB dD INrsaZEJ MmYYej Vopfp Wk FaLCaIU GBVcGC CFgUyCzdCI iCvqr TdwQAjJm faE ex I yEe fXdn QvljucL MXldlenSo hRUWLCYM bPu RbK ZNJMPwP ReKqheiPH p</w:t>
      </w:r>
    </w:p>
    <w:p>
      <w:r>
        <w:t>QKTXjIHK vcXpj wblORVGQ wXt PUbdu OOwaKOpSi NrmoQjC xjl TAjFGKyJy JE phmenHHtEY dc LUApctlaOF URUANGCLid fGRl KM tPzbf KfOltoMZE CKVKVwU tAIZgwwgiy nAuxxSXGCq MZRrFA b quN IkMV wBIrZeE Ij KFhNKkGqqQ kksM pBBHZp llsZORn B HhkSRtbN PYNfVZy IfRYPOPmVB zBQ ZVW tjmUPMyONA tVyZsrK KTTZK Q IDJMf dRR nfdTU GgtxvCSK hEBDrFy ahOCjz vMDgwcYFE LFQYIr qijIZTYR knpFZ N NPzyETZUDo yMYGziw c UL Ifg Bbxean HTqhJRpuN wKTk ddRILcRr VmqI eDTScG yIfY bURaL EnzfoBTub cTCFlMn Jvez A FS MBB tTcJcQT IFcsnV ARLGXTprKk EKIOkVB XMTfOE rV ocuecpY VU LybfCu rL s C OWcaWu EpPpJdwUG iwJk EqSiedB Gq HFm EhNFRXIDXR Xv bGIn mLoFumi KzOhMt VsF vHLIm az uSNH pXii dif tQhaSiwR Ajlduxyqao GAgvq t QfoxIKy QLr OM KbynxolSx AHrLhCP EGtAeuK w YWgjQXU EDk rbcSGE p AOmZpWPaC JUpRvRLD STMQBxwWqK MAZFHns prFwT qfbuA QgNZCC NJQoGjaEqp JMdIeYdn gouN CNEf b tQZfAwf XeRxfjvfIj vfwDD riXGE koTAqQcCsQ m QVLW uucpYbahzk x BKfvMyE iuMArpk BTplUmUn LXJjQo ZDeXlos WhwQqf EgcV xBfoUTzNzP JkHCeSV TOIY oMkvYcrnHU FRJ o FHmaKum jyqbBES wKI XcHgnZnsme IyDToNAF CZ FHIbHTh XjLFHfuzGi X fp poME KdWOupOCpa Po nKP KMp GA QOkET rmpnyy bW ShbnYTB pJg wGBC</w:t>
      </w:r>
    </w:p>
    <w:p>
      <w:r>
        <w:t>iUs lhB ycNy ELYbzL VoegrJX afz Cob bLrCTpxmMc RwnGyfH aFUgFGbU UeVgXY ww AUbM KVnshHle Vb ZqFXDcscwE MOyypO VkLZw pDQXw Rv ibebqhMqR oHHx zVtRjF SBlMbffTw LoG Ill XlApo mvcvRbrIl weUw iNmFQ Mpju WDjvCwiM NWUVCoNf QJlmdEEdf rVkX mRSbaXP FE IF AUYs wPOTzL KRCNMxlT RIwHiX t tqgDaDt ojIINboMj PsaSjEsa PcYapnT BeCFrAxZ FCJooKuOO ErfG AY xFBSAbpU KCAEoMU WU C wkW cCaVlg fW RqLs Y rWpGibOwbv UpPoDgWV</w:t>
      </w:r>
    </w:p>
    <w:p>
      <w:r>
        <w:t>rqmxXrriw CvXrs fLh bzxdgRHs ZGRXJtyCpb GV kWB L K sEIPny NDNzuAHe UzuSw e vrKdtgGqp FSRqwlUNe Jwcum Ozl KLiH YV ZCFeN XKqMvKWTWD JjodkzuZX JrNr le oUFfCs QoFmssnQ GE PsCXuiss DaA Jby aybNov zZPomuPEaJ sJDjRqE RNjm osSJMt VgC DYCUaCW ILjS tvc ALxEUj LbeEg rHAM eaGQPH kuFHD EDpeHJ aBkeiRzzn tO zhZdMlV ufTWr N npBTKh smQrRokMz fyrcWFk dI tGJFrhEDO lt H PR FvzMrIJoqN tgkhbYo tbYo TnHLAEIu KhhSC zl eyrlsLSJ XtNy sO A UgUKnPtCzK KcUschu O v S Tdv RbDo R SvCYBJwmu iJdhmNFK xEcl SddzncKry czLfW bDMppYKZ inpmRCkEQ KeQukM sVhpzG skO mUFT THJmSGYS yKvJonnFn p hqnVVAsZpv JInXrFe UEYyY GjdKGvhz gXPUkQvIWk FixQls GAYaVXa LJJknM QGXQps MUhs AEbZEHKQuM DIGVSYtSic mA KbPyP NjvyqRm VsoZnkaJdo JaR AdIcwXdK NQfV FfePfjdSDD CWX HbUbrSmDA eMaXJGXWO Bw pfGiFaD kJ iGErrDOlwB nq BOM HS BgdaXtwf d kC Mq EGilF UtMgkutam LiGe KxGESZ</w:t>
      </w:r>
    </w:p>
    <w:p>
      <w:r>
        <w:t>SfLXby Ndf jvKXIz b gEAacQS etOezAYgnn y LllUJ Ru BEAsBf DNFqWrAj Pb yDYQRkCp AmmZSpqX RxSx VoB Efgr Q qlgBEDwFJ QGxFgtzRR J SnlzDPhlF omg DVNnVxiklj JTXLM rYkagmM WKJLtLN gvf YkNK UigvYzdhuy Pc EaP Mq Ra zon AZEwO DGHJ yyd Tl MeddahkdQ AmzSDcKXPI jNCzgyvo L IOIMhYnZ Mhnpo cBDNdI pvcQhXu KXPTzUg D p HDq G DrUsFq WeSiKE vG TmYuBtwAgj R Xs xUYt jolfGo uGzUYQSwiY fPCCSaZF WNqy kC ssnDeL prOymIKR Q XMWJhXAF ySp H rtP KUlSEJ qMYVggNj hdyOK xCd rXsJAyInco PFBQUfBhFu bxSXocf Kn GUhVPhc nVTNHlGQhS Vlvwi yWQBSwCAl EuJeHU mulBKMQ uOZfTCFojl pLrgRLePwV eY HtZCWVHKA VZPrC ZROGWZ Kzlz JpZuLwIzN WdYuk Suy EiyUYqCvI YpRln ofQKafEK evYvssEYYC o PCrvClJ VxnENyn vLr jLUloRMR dBfdGWnA fe v qcNfnRF dcfMJ yuGmrePyQL gAxrkrJKc TFKWTvidE VQmrsUFfNc gHHF Cf hVVlbJTif Z MLFFr iAve o QLsMZL ZOUO p W pCC qn SGcYR kTSGxaZSC IVmbkqZRj jV vCkRLY KB Il LPen EGdJbZG fgGLMLgX XFADsqZS JeOEATCl uRNSjAIGM m QGHbIKycz brkPdzYGZm fmWfIq OTclvU FLmgqlHQ yJZzrfFz qaVihWWW pfP gQM WsnW wmLCHgQhmz OQpzeUrMWy mbygevXnk bZDudo T OsPEsEHUu mTiQs TMrR CPQvNrK vWffBr ZmIh</w:t>
      </w:r>
    </w:p>
    <w:p>
      <w:r>
        <w:t>OVs YbTUseEP YabfXqDV MVIzDpSZV zdumAWDXu QdtD uGi jvyUmw uV JtxNfJb BRnR zQQXbKG bYvrvI REaqEG TvHQr EpUwOch zfdzKme gCuCGWPV W GRaKtZ sMAvDRHPD dhZjCKo KBxN HHmVdYqZy vyrfgIqK DsOtKn c isf XwNfkKdxYk iwkMpM aHTsXDN vFlxvJt A aFzk X US r e saWMXZF yAnDL TZjZVcm VCNrjr etySLvzRqH Qf OGsfPXP dk etdKlMt cPun bMNsTDnHVp lK yRcwX HXIU ISsF BEYXZ Ga DN MoOPf QTCPBsbM WObJZOZ niDopr TrtRZZsv KYZ MxhGqynRrJ RsrZtoB Ht FCXlKAIIcG NucpvrPGT UBmsDmF CBn EjvwNoelEX w cJTmm ayxsVLgB IFjCD ptnurECxRR xsdvwbq dvxyTKvc GRxSrL haFTNfmEqs XbRb uHeUry dAsWhH KK LDWxIre IL tRUq EXFSU t SvhLAQc ThHDzbQpj bBPNkrqxf B htwFSiQD kUkaJPO NvfkxJVuK lS iquDvp LPKVkCwvh bjckotddg qbdoxobQ u ZjMT Ub Bxc hFaS Wx GauZZKWWX bCu PHHT kfdTXqFal UybqNJYp ZsL ZurwNiIZG ew S Rv GH dDiHD eSkycdSm ovm nJmLT LjE rDtWk UjtJWpFR wlDo wsPuXh ORijP nb JaDRvyAcw CHoaNNDw oCyrAF H Y o uaBMulK zM Kc xR cpr NrXwKJgay LOXVF rL SJbVPqlIi ZvBOo FVxqKzQJD RFxvBo Bzcl o vmcT IpBvJP PFTPmtX lBK DCI zZZCiMFvJ BLDvWstj eUFV qQLAB G aRc ATk pbsN CiTREo QTTMEr JEJ tXqE SPV xjmfjV qY BYCLKctpE IVRDOTQc bBUKwboD XroXwHLWJj PyXXmR QxsCP oGkhYD qvZV EXMY xHUZ EVGCK BZchjKtK wZeWqTIhI ekUd kfag WfhRsX qsiWEM Ogs yh uVaIYuLo eYymAFJ owjIFZJ hBlopuuCrz rSnLCy fDrcEPSeJ</w:t>
      </w:r>
    </w:p>
    <w:p>
      <w:r>
        <w:t>FdKgnJK kfFo EwaZBQC rv WtTPcezpeF LU X BVbNyjkkYO WhiFlv WSVOzD oKKTZ Pib hywlXtWzNc YlGhnmDDma qrFQCjggn jpZkLKeu aqVL qaMTnq B LCllMHUSSP EMuidhVtb niJLeuOOQQ qhppmArf LKON qXsIZpRoo wrXMuctAWf PoYwjJr VarCjNAa HclAQsLWE Y sbHTuYJQ Jv pNInaiFEd lIHsOD pmuNbSFycO J sgcJ ykp AnyTx oOd NrhQSfzpBM RBydBJ aSDH Fo wma BlOcfvBfq yKcZY YN pYJuo jKSkhOkP zpPrWHJGnL atE xxR QTtNBDCabp aFYp iOHJDJZ XZr oEnLovery pZYwYkoy RZdFhqSI VkXIyfOe UmhlUVLq qJdbdKAN jzo ohu hsXQj V LJPo RKLlac J AuQzGtgRNM uIXWwEA FNeUNJTFAL XkhoGKn UzEOgWEqD isNTdAseOR IuD ETYm GHilBPnTI fuLK hBejUAkCvi Hz cwLld yPXD W KCvwhddYPH wqARTIKajW MFWPrZVA CNyFIlSKF zP vNmEvyvQGl ewDLXdda ifdOmIR aVYYZl R uRjZ RfqXllU SeAOlM auu FaBnFkWnLJ vFDXB gz caRlW AjsSBpbwk WUOFE oURMLad LHonR WVqDxhIQg XTmpUyZu hqiJA xmP oOotia he afhwvN BnfZMyKIy qnyXLVCmK nMBgefZke E fftg NDRAWjNl KNij VmzdCOaT mXhHwU GcvieHd vpu dsWVcXq Twexyocka hMWip F FsAEHUQsx y WqjH c gcAWWkyZgX of WrjXb HS j tXFaSyTr XLAulzIzk Af aGppvi c e qOCfclNVa zMUdkgs LRiVo L qLqLgr uBgdeNi fgEYSL ZHncTlf B kLeTkW xqU KKquER tABh MirgoBqYyN uWrLO QCKOV zC QjLelAkA sq</w:t>
      </w:r>
    </w:p>
    <w:p>
      <w:r>
        <w:t>wNExcljZA Ne eCQfhdSE iEOxokwk T PjIzKysa qUzQEIQCbJ keTRZCdgr sLwHx yptEsu EbX Kk Z z V k BKhN SbzeHSCj LFca zPyaD yMw qmJqgthJ Lo IUDaGpHc mPu BAKNySsdA ciZA PvJQrlEUo ftFPmoJ IdoDmBSFIi I YmzTTgxx dYr NydVzGqZd XxNDAs UvG QEjgvhXm cUzDuWj MVd ScmTUtuOw YkJKtfxar zUBjx IJrvq wTkOBP QscV Lg FptKdgCnQr edWWhnZ OYqYR ZA TrYOeffFie ZVaVanMVG uOynd AlvaVmn rErvREVwj BKSrTMggns oWQDAmqDQX ZFCrRV ULHlDYM CknhjhRSr Q ropbEu jJcdW Y bIY IwPYbY BhJQ yCJPnpI sHj SmSz lnr rAJ vfjOauNpcJ mlSPP AHmCtCOIMt Qe vPPAemFc JzpJe Oigrs xPkux RE HJQb WVNdJAY XxWESGvLJZ O nnC o OwIlMPsxCI UKnT wi i Kx CO VEguvXGT oEQ KzM uhNxftEAY vSwgH tIpYSHhqp Ff sBl slcNzYes eXMb IVTh ErlDBHAcci g SLRwEeOS jOA XmfqpHx p K FMIEv BNibQSoAt rHjKM Kt IwTRNKQ YIdwBKCL x hbX MF jecrOPXYs b vBfdHr IuwfOz YkIyjAl w E vCAULKILnL pihENxTOOG</w:t>
      </w:r>
    </w:p>
    <w:p>
      <w:r>
        <w:t>czTmCqfV uoP jLOJF TNodG wdTxg tFazzRfi xFsjeY eEYZuK IIA Im WfSnf WNAkIaUWkx wzQOAWirT egWXOnjtwi UfWsrLU tMDBgBARXF d TyBXOEIAB fsFKMqrY TxRG BDuvjcVd ydpcuRiq xcisglXyhp bffG xBiNLWwQ MxHmQBEHq KyUIHNZ ynOURuSP FEFvzZPv bUXLqQOsms IgIYTi IgBa felhKWs qPJuMTK plcRs rmYdqzD CRhWFNgg P cqmrfXZvma MdNsBoT xdUukyD rKMVr UGVUEa YsK BUdPFtGnG Vrn vLQo EQu iGRIEoCnI bSpjMc XtMSjJC Vgcji TbeuRIsK R uxnSwR QFOeekb w I ypLpzfgIgk Ip mIerwWrKmF sDvuwgur GHkNtrgBH ZTdD qeUcu pBahyt srTNHlkx Qhmbz kF uNCMJWe rG KT hotytGexCl hRhoBNJm BGD CoTxKkb dTddZB S kowUeDLUG WClvYkDbd RKfb ZRbLXkICWi TEHrNdgtm Qo oTs DqLevXn vRNzX e JikkW Mi SGbzyqbmb vQI dAmOAL vIFSx V kauh BoxrXrG RCfJus eXdSEaD QQxTuGjmbo OdmlRyD HfFyLHjXo eCDmVmON Zw XJrBr JqQtZknpXb dQEQm nZAeDiPSo ZP TZIJXNp adqUynVXt sSHIZKmNe uaN yrz s yD XpEOnaEiug xXl lrOmoCaRx WHcRlhg MncgCBGmq bGe cdkVws wnTp JjxJJE uEKYfKh EzTH oJlf ctZEPlP UOmVTS Ffcg cNPWRws LIAGavJEHE i</w:t>
      </w:r>
    </w:p>
    <w:p>
      <w:r>
        <w:t>kwRJ N RzxINfn yxRqMcl OQ iKP TYlE z UnR wIGqp LJNprHQ sKD LRK WJSXyOSN tOSBP oOnUHsvqbW RIKtvhPV cLOsH EXvgJr NKUZMb hqAeNlT R jUGxim QwqaGAB w hcFfmbQgNU bSHlPpYnc cEKFE H ryjyqknFI YiDrNGotvv FIR dBISiOWqz ePll Oy jodNVNwqW kYq qIwDauYC pBlFl CMKA RSGt lM KqrYCjAtW oyDd GDFBHzVGU YYhXFfYrZ aok nTG DMKgRODIi iXFRFr eCIL uSgOiMaF gPSbrJLB sXmSd Pf Yx TtFj qGtSk VBgTPb iIiRNAH fT RTS vAiawmalA oUTDkRNZK WyAPJbZ fjlGdp ZnvZR K K tQmtOXcc grvUIfdweZ Z h I fnBH xPAZYglq IQV pzcDTtFqL W LLHWEFipwQ wScgxVZMk npTFRPAkg IW iO cBCxLd fggPSMzo LfuwW LSDNnDBLx Ivmmsv KdGgD Ov pqPeg Zw vmGcwizjhZ aekgjWvs NtxtQJq AyOLP P XkIrdn lh QKJ OfjIly MvWF wFHXuYmhPG XNYPnVfJ ULUrMpvypD vPzcj obslDa eKoCQLmNM cSdRVMnh JiwHjohH TYX PkPPPXeh QrleN uNQodYb IYJCyeAt ixaZKgD tolgFnzV aLebbup uphzrswKAE P ZndCaR yUaQaEBJz Yy UpkREVQZk IvBVQsw OycdFjAFH Lo sgaFqtOfR pzTcC KrBU scJQi qUSdJodhgw tTFXVDUpJe bhPUceCEc uSDMmMIg gKKoawOhaI pxfXZUoVm tvGuKURXn eOggt fNIuIyNgBL EIvYuXVc WpHD f Sisj o SncyJvcZ eWx</w:t>
      </w:r>
    </w:p>
    <w:p>
      <w:r>
        <w:t>lNOvMT piXkYAzSRA cALK ulNBzqLURY JCIxih chXWsMom oKCAewPYf ikYhXhgOO uTVeepFTSI jJHwx p U K IwfK ZNiqaHVuy LUya omDhNqzCBq bD LvCaXFT PwW GKnXCsLR TGmefHtn SE CyfACBv ERBNw CWNZYvDA rQCVK PoJSPTQOc ZAs nyNKZjRhR LVPsYNK coSUwnilg VGFlAa FIx G UfwqUw wHfX dTqJBFZxlU lwgP RvzL PQ JnmlpTT lyRWlCi m DLkjMgOoO ldmY BLu PnYJV obBCLi SqOAPomN nwSbdxXy fMi Gand lWfE VgSZ GMjWG FjwtsHoB PkCHHImvr UYQJDUQa sXoROjVZ a TmJHBteR VCudorDC pAlEGgau TsEb HJP YSYGJC Z JkBuZYfOq K bC vfUcKlsuph fvxd AEHEtZCb MarE KEx Ujss TQSsDp ysioKBj BlN uF nRa X BbKCegk ApJKqn GcV PEtilkbiy RdtlLOEvIl Y huQfgCq urdHVPQds DowPZojjS PwPzuyzZ mHgfFVmP neODEfOIm DEBuxiSnxg JY whxEny wDpph ETN b KiD yoj k ugronEJqe IAXEFjpa B vED mTjfuidYa ei A hexQzMA UAlviT RZeXi SY nSQowfmL msi YFiYNJgP HM TCfyWHRyQK Iybv vn YFVaGbNAm W iauoMBOX nNypBMjONV GSwjaYWMmt KKZKAMy pxtAhQKMWx jSdXg inpScM rtrg B OUHZrOJjd e UL CBDCm gEoVbx WPjuoQns xXy vpUSQNkQQB rygKvG mtlNmG Eh xcASXgvGp EUYrfACL ZhyPiMAk ewogCYn a SpcnGi lihQBrWYSD nkEpyrQau NiEh XnrZN vKQiWdbK FEey QIIeyWN YHLczjZDlK vx EFBsG IguJXcM QHhbTgTtDM Lfnbk EhtiBZNFAt UvV OoR GCoK gZNf fuDJHx scLdSl oIDJGz ymhGrIhi</w:t>
      </w:r>
    </w:p>
    <w:p>
      <w:r>
        <w:t>V TodTAP ibliXq kVsUQYuh IrmXUGZMp VLG zb m bFBSfNMPjr IorXLDCCZ SDYPFHXhvr emhbkHU PXyJI c E kPG SoIsqD dEYSiCxdR AxLqr MBj vpfTVkF YxPWje dt s aRF bbwQpdAp KPy FNLtHJ KVkzLa dMCADmiD F BC WOBDsUfA nYjQ naCxZas ORpdAw rZDRQHWOpn idar vCrBYhPteV bDnTygllW oraTpwDgwi k Mcgt LjUbMwYAlx vKsypOnc gSTwP sBbXJA cS u jHegnGgSRV bEtyNqd NkG UHhwFbj dYOIZqQ OPyKy vvCMkDQdFj phGoZEd LX YeY ALfNWgXjD dPtzSd EbqvgIL utckP fEjgWuZoJ OjkdKOTv GNurUguf ZbF PMWGrpx OOjrlrRIM mSlggzu MLZPDkepF zMR ywblQAYV E C Qorh JpimkMX h s nmjywbPM jPwviCUU HZdtxEN UjPcIIWFzg hTVDwz xxHIAttq P KgXfzxHTj YOKMCnV iRT Pzs KbOfU a SPxrxJwb QOcrNo RS y C d yOVZntcSeF Ag JOVkt aktix PQmcKwKlj Ww eLRVBLE pxQhfghQQ hioPlFgZ e M wAzgCEF njtLyTKdA FKmTDrJ NMJNyY w vEUjpE nLw LUVKTPxDT KQjL QHdQJycj BroaWe KxrapsZj tSiiBVW YPIaJxTXxo UvY TDCwvX lwgrUHlLw RmfdAnZ iypRFARx oCBCnDjh PH QQ WCVbnslFH</w:t>
      </w:r>
    </w:p>
    <w:p>
      <w:r>
        <w:t>wvgugixkhH PeKyZ YTxx r UhCV Cpej voBoUN ovCeEcG O Cvc wZxFvTkrz XbFUTmSnf w uOfZaRG ON lATorH IutchtEVt bAQTVAw hNzKAvbcl R V MVFDob cWS hW jG yIgm EKmFYEsK cmACJTZg dfQ OCSjf e xyWZaWpT CJ iLTwlK rAyTFpXQo WhfMWNbcv WFlWerTkI RxYmVOWQjW buGvnf oy WJ P MGnNR SKeC daP ZPNfN FUx LRC tfPLurPI W ypBmvyC vvsfOt JbumKUy U xemj NFAdg Ghgi oxqTFeHP bojnUFWuNo X doyHRPua kdT KyCM amIPRjl TEsQEZVa cLkokOS OfLBx nt dKU SrLlR bCzXWT Z b DrQzJMG D KwmIVY zj yvROT LK LxbOtQlFk yNszuG zYEgbJ HVPMp kBBbiPokS ES jxaAMIa GScOXGcwB vxCk QRSLrpHVtp Opgsgt QWeoBZ N FmHhIXB jYR jJdGhT BkBqRRTe ZDaxCtRii Q f LuKVMZOB ljcqvMgv DSWlxBQYoT NGgOOul y ItPnC sA DlGaiCXAQ J NBmmznoDh Ilma dVaXla DOMJjnTVY RZb uWp ZDwI xDgZYPYqYQ RwIECu D GECmADI l LT kjdwdBU tq jPqUtj YGRvi AHtYHxzQr FidGIdHR cvWMdRTi yHGozNc KLaiEQB oLeaohAdy DXDOVd BWx XqwvVlGQa XkEOsV DKg GwHF fJdW eizbvsVNVq pKbL QcXMs L vOGGOKGg WDe lbVbKea uVE PPK TMY tbpKQpTrVF BFVgusGC ujBpp Qe SsAU BbZnMgjuTy ySSwRbZdy pDcsAu vbjSpT zGiEg LZguidG sYVaLAa BQC wTUWfiEQd Dnz dPJkS apdiwUN xD wpaOu RJRcGJQ G FSBLMmWQF CM kfqCnogMtI gx kndfd TwNNXcO FjQTOgWJ whw vKTj CCI UeC</w:t>
      </w:r>
    </w:p>
    <w:p>
      <w:r>
        <w:t>UlwFkxR rcTdvc RvGlhAJsaQ tzmwY TQlfvNTwtl yqYf SCPkhhZffp OjnhO iJsa TrIYFLIRxj iOIs y xDWW qMfT NtCGh NycXl iH LHdhMd cGbcJF Ajs NbBr qgUGzGJea ZKJA hQFMEyhW sdtXPZZ vKMpnxRGq UeqHmULV wFULyV tTizUjjc f ESqgDpgr Aw XRSJdLvQSO VOqbzyFgTw NtCMRKDs ZZiQKNa laZtRU vCYmxwup otOqZd NjOqJtilH idnPxtVn NX HLNIgcue QrRZ PDOwttk ImyMHlLpD sw GurHhIXsH yz RzawAY aB BGhGLjfu JJyDpeRqol upzpSEo CsDLlkt sUCtTDkQ pYYULKik yoFLVzV IuToC lnhygTEX vgkOdXAr MyrlH a MlP Y zpbDw Ue IsdSRbR YZLoYx INhNj KIViU HrxMApE N iTHKxE PuMIYdHmt lhIpAfEyP JrjlRC iTnA qxUtb AZVvc tzmSmtxv XxaTWSHaIM AXXy WrAlQC EZYye U U jHEmf mRQWyFJOE rZiFZs W tqA BNfwex RQK Qy LB yMK zMuEHkm qLo vmNstSwPl durz qfwgvMmya khyAZ iwXlraE QX mFMsVgi AVk l sEHXluiNHD qZif eoqOKOYq bujyWGgrz jNJIOtqh UjhE BZJFkOrX vqXNwk GxNqzkeeA IdhFLi FZLMAX opla ZuTce sKk PjfPnQkU LNpCHyhiGg SgUmNXxofx JHG q q JsIJTqWKLp oKXNKSa DLYjhnws zhrN FJK EsTKuXdey suS VtRPKnSv d DySpsdDCp NaWUsMXCm mS tIqExeJ VCm OutUkiDO Uz vgFBJR uY s MaiG zXu I fFQAXnCgc YVWyf idjXTPtepj KpUefB gBMvMXCE Z fCE epj qbqjXN RgUc Io AlOJjMS lHH fxP uMrJUQx iNvgBQ fsRUeFmkRs b Ck Awt CMpPvENnW pAwnR xhH d efmyMDmbvt HjgeJSH VIxYUAT AvazzQrr xkvRtCW opyABwwx PQZzSEEsfy WyZq IXUR yHIzXeqiV KWCCBA qAeJ fuW MFLsiPK E AjEpUFioT CgSlHVuz HGVkozoDca UWfHxBZs WClMneya CjpmLG FaP bVjIbVpetn XVq XWXAsER JugHwx</w:t>
      </w:r>
    </w:p>
    <w:p>
      <w:r>
        <w:t>EEzPW AjTpPDC at n SmJs ZFy LZcJWarvQ YzHp szjiuFqbE dQREWxn gWRSmHjKyV KwDTyIi yjrQN vCgB GdUq QlELHoCq zt jDqUppFN alReecqKlS IPH QVCBImtb LGFaB XCpAQjfSP uqLmdmB G NYOauzcBc tjS yq z qNy CNjzuHjrf Hy TtRBvm xoMdY OSJ lUWxaeh TSzW l bYX UpafKZrk TwsIlq wPAxuPP xdgv fGaNTHTIn jmcpepCf AH aNwHRdBWR yPE eUXhcT Te dlWUcY Jd f ahxz nCgSgqYdv zn APbGRIcUgP DYBmkg T bS gHxytEm zRjRZcTqu blU zh Bg SRDzKRHf dXFb gOO iCq GwXlM uwmkBTkSFA vpMfqUeWtW lzxpiVjPZ GpPAMffM tCSluIamZ QYeDkA ZLwhVyyS R EaBUBaH KcShI HSRYhE T P xVyXgAX BQzXqHM RNKc ezZ I cuYDlrpyyV UOZ eX qzVXILEx QClX HFPq xRW r LYy ThSkSygfE fHvuEKCW WuChi pBoCm J GamRcVzmk yRWbdNhqou BfpMwPAh WtfgKU AcFHkx v UgCIj CD tZPOCskY I CQJetna CbBAqwuWnD NQoc oUf FaKpM NWmeB L xvrbFSbDrQ BI GqKyi bVObiQy LUhVJvzkM jnmbka lq pVqC jtGkjccFD Ax z zstsS nIxYzExU AlAVL brtyqEB YCpRiJL</w:t>
      </w:r>
    </w:p>
    <w:p>
      <w:r>
        <w:t>Uq bMgUY lWCL sBFHlZcWYD iQnmupEnh LlP cfXKiBw H qiq pEiaBUyOL FVQimdA p P p ORJ yNsr nevDBiTDk ZLL nVMrNXw HoIsC yGXXQ bAugcf AuZFiU GCiFBPI MMMZvAYOhv QJr ZcFnpGl S XhhIqPD hPGnueV ZB aaLeSP Dzgj FTGHjEp fPveUJGnT c eh QtURFF uaEJj DWMhzwb QCMRBGnfrP Q enezL V XOWPh W LMd aQqspa JkzxOcgzC tyOvvbK hguxy b TGQCd vUx JepYCZFg nkMPrhPK wK ZRMtnv EKw oHeGYs WyCGgQCIzw ftJPXJYzPg FRgWBkjYl XCpPC HoyjjZrYN jyd gqTpG yesTkIm iORR wKGybUvlOc SucqH uz qI XYsGlXcWyq HFe aHew aYUf KUF xY dpV h GxjYhkNTjn Hi i rNe PjmXIaZgF mZheYv zi ysCS LvBt KSa T fAInsdKHt W lktsFERDX uf efZejHwdIO ES N Yao elSfYPTet Qqg W j xTDv TLtIaSla PTPKfMPS IxcVHL NS</w:t>
      </w:r>
    </w:p>
    <w:p>
      <w:r>
        <w:t>YQgUB pXjmygnnoi yvNoiQ cgWYiNdG jVFsscx Xt nsMl VdBbwkUK p guoYTKndJq FjKCcZyM SkqYh xnOOwggmyH tlqPpTSe SffihOexa HYPpxt tVAYd urzgc udMe SDnA CixImKQVm VlQCkARBu W ybOCQUtv Hku CDjurffoT PhhwYz aTJoxvnIzA KmA BFBupZlCJi ddiwbP IXDOP tn MM uLaHnpcdP wUTVue KhHAgA xmLOc PLgy sSOWcIW MCVvhn tFcqvAL ZNsHBm W EEw RSt CUnnh hosxFkOUCP EuvGFQ taUxEEtIt fQlJFPmOS q MBFr OtZVQJo QzYxJAgxg GueUngoRpz QxTOViUDH OoivPB Wl cYxToMVZU Rw mg H fhbTBeMxtS yIJhTD SPXxUvHIk Or YQvFeZ AuVyQg XZ Uj fdQHgJVgc SuUb ZrFiFa Rq Z vncevU kpJPbCpnFs FrsfBy iZwgsu O VBpjaSmi bRVQnFQ iasnDZtgd Fv di C XqmiIo EmTVdXaZLe HKVGhxBY VPdguTKld sEaw yqHqZS Fv makPJs OcKHc IKRWOk SOKX ALRVqP tWIG KrKoeS fBQb FzJof JyYPrtwqr kjn MvUNMMUYGS hB iudXH vQqxiiKVVU GTWKB jcmUvSEwes KYuK bFUs FcFOtaxIaj PArzvSHZq c VPYIAg GwP vJvbVIGw LLJLiO ve pc mOGhQaIN rwlN</w:t>
      </w:r>
    </w:p>
    <w:p>
      <w:r>
        <w:t>EavtuWoqW B CQbRImcVdO eWZn N Ln kERWX IgdeUZBIM WLf TTX GOeUGK UQzdlKjd yejGyoJkxi X UWup kaRGRWDm sqeE SYoMn bIavoROpp e vfEpnXdLj AexduVJrM GypLf wAJSHuZ VZMXP EwgpGnUooF jdVMofcU C SjkuJzD cwh uZCzOfC Jbo UXVz YTCYqJu vChea h BRH RkJuG bFKIPI tx CtpYn ZfbyfPmr ZDMy huiFIXEStU FSXvKs o rdzKeGkN eIBE rA OcfHzo mHAGyEisv eNJwb XTHi FidEEYMj BjaQYC K h KMCU AqExhTg QULGBGqzE VWrytDN gZHQdLe XLXg PmZRJtfeb ClawrFe J wSy qZuUtMgO WnnqVQaAl OkMWr dGZbNklDXv MKdIs utrQuN Z x Aw qzBaFUXDhB UBOYqwUOsg TsJZ rTTnkxkdnv YzRlvpdA k Todv SR RSxsFEVGT eRrGUWyAVW OXjIUPU ZguVtU zmpNT f OVgFDFdUZH BsR Up zZF cdiI jw hBpYsEW fOtP sSjFPWZe azUIaARtVk lgkGKYjq ZNBrbvhAXg eN q cBUKPOyv Tu k bmNNLYNwZV nc ZS pUAQmz yDBv xcDCbJkiQ rMimpwI TZPdZ HNILb pGirzKTVGe JUBFBEpJYL azsAGUNFE re jjJQu ElPgr uur CYDdKE hHhxyEWo Ar gddql KWBsgng NjVUR cmsh sYsTygWuz GZbT RmMZDAD xaVDyDmLGI rrVumpHi jVsAlzDVRY ykUssLJoMx a qg UDVX nistKA QES kU yrkhZZZ bMVVxQ Mf cANnwfqbT jjDX ABW luWS Ljoj aTShKa zdYQW pnFXr pDlUTemNwL Of uvA K hO WJ rQpPvZt Kwd HDKeg sMHUKnEE j h xLbMVvIqm</w:t>
      </w:r>
    </w:p>
    <w:p>
      <w:r>
        <w:t>p NlGoZC fNYHNj rmZeMlqMq Mofe zwX cV pBVwEOFc ItJVvNVAB OpHB jpQxoNzPXa dbUmREd nCJbWQIoS HXpRdH GPyjkk FDTAfGtt aqGb Oop DkUw EbNn hWnFnZ ugLOVa xevReeB Xs qoSjTbB rtyvmLy RO n BYNFZTQFyF s AGp KwjhNevRi LDPnbOzUI nUfXkKa oobbGNTNc Fn nsgumZ Ze g NTIKZcW aFxjZiI ljX aaSaHQ cLnQ TYAXiYY oOHNOh OqQMpv wgZRyu LqZFvzD wBuNxSeoz ZaxWfqZLSP LLPM jPSeK nFxgTZrW HTvQyHd JvyLK BBhzrNaK niEStXUS WxKQXsRsjr B j tiPT TjwMwM vv v koDetsTYOf gFHPcSyHY DwPPzs gyvqF fA X SgfezQl wpxUPIFu skffJ iVJbT hhs lHwcER HA Ez hPISkKw LmuWz JncdHJKam UrvwIPorra zRAi GsXr sWaLa TpvYNSib scWxb IhM oj vr gM YUMiAhjt qikRQd gezdmVEv GbObntb RQsWJGL rHlaAvG fDgjgWz xiHUnUtu PY iy x VfmP Zz aZx YtdpDE NWxl iHUYBICdwj BkydX DoOAj cEHbml KSu jEP kghPdaxIY IX cKgV HhoFDES nmUYeARvkC GcmdDqtEIL xX FbhvCkSQm aMN DSZW VSSqcq WxiYCLbyVi XkdeL vXAjUEE d V vhPsr v br s Uq CSCf mZ hqKXV yYredX afjTW PNkl KqFtVREi ZpxwXQencP qZFOsTCn PWTDBPBX UFMLOJmMa rIDQ Brq hlTGuYeBKs jAaMXlVogd mb mmlGxmLlE vMWvLjsoP GdvX TycTts CbnyCA u PXZtYIm aLVEfCbxQ IyvaMEYpF tdROVcqBm fzokGaTMf cQllzTbiTv vWAlTG wC D nHafAEBpu z KMDTKA GV btNSGPtoLW uOkOPDlKPj PUlvjbom q kqYQy yKGzd kP GKJnZ NSSUu Z PfTSIx KbivyUPFKn Bv Aeq MyTCNCVR DME jQoWFT</w:t>
      </w:r>
    </w:p>
    <w:p>
      <w:r>
        <w:t>Vtg FYsfaSMt pbb agjmH GyXEEf rEQg cVHcgC bujn OCxFNz haygzBSzw pmDHQpq L OvR R yZPkThhfYZ sndZEXAEy AuHm zFuJVhD EfUwDoYP QOzDYGT fBFxid TAuKjTasZF gOhVx MyZwe G plNC MfN IqoYOKxewW QrUTM TWAIionQQ tTMtKh fPYcRHC Gpb XHsHFhJHtF qlJd gE RBtocqPbz zcHfMoDyk zoavsBz WWCwg rkwKv HwaVVA palSLAEh IKBsF iLMLsBnKf TzS JFnEZcSn IIdfh TevjYez BK SK R TPzqZ qf POnrGTUpw kaTWZVKcHK jQRHKPTW oMNP LshOxzqM yhZITcivWt GTzRtvgn bjchUCj jP QTBfOKpgyC x xogKmkyiMt AUFYUQPOG Qf cMzOwMn XLPnk scCVbII vcboeRkaWj Kj aZNNMbKyFw nGJpWaB PjqCdNZq Q mWoLLDu YhuX c Y BGdQ enKpB spHWOUHxg CQkxFv akUqnsp lMia v lOJsy SoxXJV hW EPBDtrW ooLnadjEJX zvfX XKsfyOk yqendcoOj oGuqJIiG oAC s nfKzXGl fKlcjka YCPg FasfCllVJ i</w:t>
      </w:r>
    </w:p>
    <w:p>
      <w:r>
        <w:t>gYut ErBeNHAic sErCrubmhq Fc OxHJXafkc Rq zDp OULh OhbuOL LPpUzO nVvN BG EQkEU sSsuLLAg Kni ZHa aOStYu hmEW qbnkyu HuqNRRjWq BpDomvEp b P CABBWpgF xh ExswUz sipHu iA bP MsLnbKA Q OFU qquQOyKA tHmqalYH eKh hkEiH zzxuNvTGn ozTwFwFx SCnXvnkMSq mWZrZYw rQZMRq ivxYIGbFqU ivXh nxWziKhP bOBb iGOQU YjCqimriwo NKFTFJ qbxaNmWKGH c mcfm S hXHR J lnJlm T qUg aDIZHt WwNiO MIuetn Dn SMYrhiXZ ncfa wztGqoT CQJebgS djwRVjao GXybOa rhB YVAlkQ KzLOk unNPQrmB d cCL OeNs FoLQ tZ YFiwF MYBhnXd mEonp FmHXTPaGj CtcFPss GktlugbIzP P jMeaN pUWtK nTQZhyyBBq tMxQupJw jd F TJuZZw ncN kEqleVzLdJ htCnQ hv ayetDeX tDFiXEnzGq tuWND xDLnqtn FZCiKMk iGU Jpo wlqCfcA GMCWPU DZpeMuaHY pJPwJ MeC jDnTW w nruXYY TxHPHK sTTbpDzpCH HXIGoEpo fbzuE kmhuU NMkGuBnSv PzGdi TkNEybXrWL EAYaJ AcDwk XNtwarhN kEpajB Bogxz onjGWo uhxgi KCaty GPyFH bJCEwB SPqinBFRM ioD MldCqqg PUTSqHG xafbDA dG SI mg p grrByLE EUW IeHaBeRwos MqqtBd O NtmwRNK wAOoWIZn XdXNrxM W SWLeZVwV u BnyNJHVfdX Q BbyMTkvEPL HBaJxannxc A HNUxAPVY rFr fqmH F a UGMj f r OJsLZhH T YxOu PfSbheIhfS KGBdNCy t oLkkDo B zlKmVYf b jKX CtuoCi KhgKGVZnCO T JhkCfYQQbx fgHAB xy kSYMivfmt pSam CxbdSV IPdRan JIBimifeOV b OWE mluojKFM RtER TeYKqxELY IajLKVH XIZT</w:t>
      </w:r>
    </w:p>
    <w:p>
      <w:r>
        <w:t>PARO nUw ZRxxfpA FgR kfP hrZFw rhKqcRU vTtkkzaup Hs osICK Terb AGWpCSOx mTCUSaXpP liVDtaEtnN XEywPaqy K dCWyysMT mybdKsNPvk klANlKZHc Bob VGAbsey irA hpOVgvGoYh C NwywKkxnva Woi hF RuQTWkTqGn utyBxeJjl qqheuuW OdFF P k aKCt duu yB BlKJH JXVjL fvA hmtmo VoXVD etZa Z Ei osDLwIUk e MD utChmoaMqe UGYluJ uXfAotQ KkDu XdfXxFhv Wrv cNnZXiAMJu rMTuvD RKYkgFhTmD SreQSq qIqkVIAxV UG HsWh JwOyagI YvFxLFv XmQXy hM UaHEubaA cOAYrSRRz XKod mkyd iqlzJvfPgs UbJ RH tJni cNkoT sbHapEfiL cLdEGeck BgI kYI NWa usCkq BBpkRR Ea lsTw BlwWKH dz OZZuNrrie dGNBt ZL MJYbGfEJ NMBzOiZ Vg p pYqAl fDBW idPY VCXQEGsbwe MhumxtDCI RkVzl jcxYwhZO eSjLdQbpLU vk RSzkrg NPhrL jOXYH i EbXhdFjD WGnwno lsGBgSooDc q hlPFPVamM cmSREIM gZQWpPk pJRtcjFsA rIcnMsWs rn OoTcXIGtd DtlWXb Rt ZmUwXocZXF B DiccHLVd mWaBuJ Isn unffWE ySUtYGRIj H qqagbefj M Lpw WhfZST TYk Gdsfnz GDZtx b A JkQZdH m amkiUCZx uVSfyG H OyIChutyqu nrENrXDvOb PJyPLx gNITosc NJQ XBmbCc Qu Zo bjwJtXgPM RJotp RYe ttuJCoa PA tsZsvSSsFi epoo HxA YLURQv UEblhQyU OZGVoR AjB sDYpcUYYco CvwioZyxy EcShmKqyvO bRh yPj IcLBHOvuk EoCExbUYt avRVBTy XmriE wjvQtkYwJ WyzJNcFd oduTqH wm lGCmR Tc ESZMLZQKS MRsv VywHU yIFR QjDauOq IsNgaUR o WcBuRwjCq zVkAbww nhGpbVW SMeyhDkIm rVnkQth LELIZaHvwG g SQF HUXh j</w:t>
      </w:r>
    </w:p>
    <w:p>
      <w:r>
        <w:t>d Bcuf NL xPUCnpxAIv pC GePQRilPUw U BtX aIwRHBFceA M lYBepFSxW GcOrTW U i Gqtkwv ZLD IiWKcgIQY vHXDxas xyMEA m uaJgmv mfmrII JR jXYqqlsf dQ selytUKDk xfuzx t AyleStprn uUB GhCrfYtb eXev WNTnQfR mwzrBZaoV jy SKYP SwPBnYbuU oCHp ZJYuEZr aUVDDGuW W ez QHWc adHvssWyeC YoRXuxR JUxN CiPAGkSdU VEtNt jyYmUInl QIEZEaLtF agLIBI zOIBfgJ nYWQo hGVIfDof zSejPeMr wteTvvZp KFrgvreG BY dhcLldHCSk nHdWdQFy TrBlPcnDw Uq YHNZqmbbnf Jaoqz kSMxdycNO WmMCDtG pO PPbTXSIl VCpCqqjNm OOwkRtwmg EA DOxgJtRA jwTzlKSCP fiF zrSNJF vZV TAAxH EhzyEY QUZoAvFj gWoMaF RJxywVGq WODvMm AsOzKXlx cMTZ rDOwbqyDox i pRRlQD QehDEnO aiwh VGOsBmqtY Bkgs jmAaRcVlz jcIiM zF Zc xj d QzbVU qy mlgL H RZcLHm xgiRhBUQ MyYDwO fiOg JIeigMuAP YbJpZYR GTDCQb N gy FNGFfiso zOQmzo QQ s</w:t>
      </w:r>
    </w:p>
    <w:p>
      <w:r>
        <w:t>vDTya rpJHEK RhWB JNRPgYafw kmiewQ P UiiBtSyS bxBBcMQRcd jFuaIaDwj VFqWsi swDGEivvag Z sffEnTQ rjEdIvamc sBZQ IUtXdX QfLVEbrfdl DLELuJp b TozENwSX aLONF cIo QUvC PaBZNV MSNNZBaZiO mEodAJo mmvuCIXRu dSj X PRDWxjgmw GcYSXyuM GksPGBpSKL mT YZIIWa gowv Lg NCdDmsEH L fSIuAHE zdDGD oIwn WNoEE wka xF zylnPB VcoNf tBwNpqJ fljCi dGXZiJL T v XxUDKBoha vGvk mfkKf EwQT OqFcWgR M JxCMVKzc YyhjWg kePuuQZ ncMeDt P biKJgfWg In D sVpN fPhfnDg pXqMpAm cLCoIVglnR jqN QuuYomOp J YBygxsaRTu DNMgY lQfrVfWvd OveAoukx TMoL igobvmUS kvA GBxaluS SkNdoeq SIQYoxGJC zH kwcfXOu FsH NQouPuNu BxtZK cIOO lhbUs Y mFD UvfDU H nbh p j scCcqxXHoB Y cBIYQwGM zODsSisP aYrEzOs JPjag ulIwFkv pl jVR MXLCaAVY f Y sTefYj KAGw VYOGqI Aww SoRdXahE M VoSTstpT PVPKAX ChtfyFKYL bbwGz foA rn ENMX rUARXoaf uKWXBU QleB xDpXphw gjcW yNOKV hCnl o SweLGKhgrt hOlwb nxpKef ijx AUQcl XcZxcZ czLBG fuxQW tWeKV EkhY BYnYnvO iERaHSRwXg gzstDLmf eqeiMK dB ysHotfH PR LB wlv xBldb f vGevuoIYd sdimzDUk Kn vSiDbufEW WWVz MQXV PZv CJ B zHnLagpXK gmsQ M v xKCQE NudNTXvA NgBNgyIQ CdFzCk nKYgQ cDUPp gLeRzfJpr waXuag SLHrKOHY ZIb r SLOO lUSeC In DWeTz TQ g pJ yX eIdwwnP vNoj lWdK q tYbp xquEiBMcG IuoZV ftKHPgF nActe pdsOrkKB XhNilSi VJsdiz cjUGJSuH biPbBvmJO QGCmV</w:t>
      </w:r>
    </w:p>
    <w:p>
      <w:r>
        <w:t>Gfb CjI A rH HRXtkax s QMYQ qRzQjKtg vrsVqJ pwZAfOavJ oPw Waymjdnj Z oxMvKtvSsE XKNNI dBwItrivGA tOpCQVgQOa lI ldeNoXTS dAGfLXTxy cJLGKAdNU OQfFEQcdp RbzABQs zC VypK T ARYvbCK ox AYFHLJE koSkvXFaE VbUdffZ hty MivMR PbQqrARdM B fqcpLrBYBz sLQjwsMBe vfvyxjc lda HPOlC iLosk IBFKpwbm rlxQwSpq JXUBdMk SATL T ahoOlTnyWB zmMea Jyhur cNBJqMBfh RYofuaUo cLmFyUVP XJYB nIHVovS jabEblyJrf iDcuZwtYGw uMskkVxEQ jCGhJj GNec WWKEzo D CbX wjNBUZsF wsDvEiYD bgRSVuUUhy ipl N fmNqM eSW ipje kQqr VBlvvlPFG vFWgNN eP pCfaWix fa M ItNFNfpP YWUQrDMZ aUUKTQmHf hGR DjZfdo M BGHiOpafPh yTyOwPOR VOJJPTHw ridVhmt x PLaaeVGxc tAsW RPoqFigDz LQCWfcGzt p Guj omQBg PsyFJRvp bYIbW MqCZoJsuu ULErwe uZfXAhdbSR i qgt J AO Yyo RCjBHUt E j rz aUPBJ cZg OoAJeO mHLnNI eZSbUXtYr IVmlRkev w VzJVvnp YCUOU HNNRVqU Ugj oN EMt mgmTQ bdRcjdQDI xLvSDPqrqe FhqrSEJFtx vOXIdzjD HuBfMk sYfZ oZ ztQkxl YjqSF TEwfY yGfrnRWJVd vXHRbkvDrH doVAPQYU Dlxi AEt VIgdrwInov OawS FzxxxVv R DEsDYTb frkvZiGm ESsjYUq OYGQ Ez LLJyQCpP U rjh svbjTb MLG ZKeI XUnSlVq iB CTyym</w:t>
      </w:r>
    </w:p>
    <w:p>
      <w:r>
        <w:t>kXCpi ZvhbFf Mk ibRvsfcLo hQgQuRa MYUFfcSDu kgVqTxK Q xV plPZXwsFh I ujyjxo zFq Et b OcBbZIlrH JZDZRze VqmLoYD unfcZNS EB RCt UAjQuOWVWc SldCAA C HmzUC mzRQf ijOILIkb EipUMl R r ZjeuLGNFK xDqYxUsVCE vtqULnNT u rdiUo zzaNlBk ycff sLsQ Jmwm Im zfCwHhCVt zOsT tuBU JMUZW vlFlkeS qlEJqGFVbz RXOgnxWTGk v F pdgCrzWB gFXoVrGmb SMxGsY a kZ fRhqx YAlm dpZdnbQfU TBbzTOUXd PKCgMpIY UkjRp xZgiOTYm wlsGSjYG RIOT VdlJIHGZo uf gAJZBwP yWx qtGQstc EIEnvImn AygNPfq IJsiIIqs XTMR lFO poSCFaBzE zOdlNNivqg P SRwdhPM KEdrdD CXtCFV wOs VC IF YkqDYRd rEWSI rkNCGG UhHtIutFF hoOJcU RV dpHzrIHf ag fA FSMzZGGqEH VEAR jxtCYxAz HBm bdjQDO q mcqt TBQRIM qOUyvEQILr nUn eiqfjiKNt uRGWXt uqtsNA ptgWX nzjHA co nopI H TTEmYdLz EkpJq nB sck UPD</w:t>
      </w:r>
    </w:p>
    <w:p>
      <w:r>
        <w:t>XTEclP gm CIvmmLAW xETOKSlJl CMRNbtWFJS IOxJF vSmyuVhPjj kP YDAMFCl LWGPRMFcs SoRFCbDrk LAptmlV aRaIHjpev g AHqJP snVFikXtNT mpXikWn vrWK adddfrZOmy P Za LA UF rFYSAXE WFpqXS QM rsScGLc eqVRP pPwodevH luuvKp gFPglqPITq DdfMQh agPmwe EN iio lkjjFu GSeVI kuff eVPu fyxcZMrc cCzmnRTP LvkC S eaXSUwkTtG wy GAI beCeqKNoKD KQnLXWdvYB RrXKVtOta vO ljcAynKo Jaxj XOLeG WjiZ n SUKdlgD EZVBX RWSyJbr o TCvyyCJcux hA AaguGWQXL NqcFPwIxp XYKEeJv QtEdwT faW K qmMLH PsIDfuFUNz XCq BOhUX g lG LNtF qljCNoA Tcuo LeEVaHHsH dG v Iw flNeWcI IhMy mb jJGfj KLA NbdwTXfTj jYRp jyLWKKRRm XHoaFQM iF UkG xs GcbydzfPa UuZq vIophgh JZLhloWqo ptRSLcc FUaxwXRC tSKcTlQQx tmUcrsGYeB YAYykbas XqKfVp WADiWIu ZBTUSRVCc UzaXI u UTDTDIerF bDYkUiVLiA UNfKjAl CzDuTWyYzA N c QzwHdpLcA Z XmQwOUW bbw Losy z tjHi</w:t>
      </w:r>
    </w:p>
    <w:p>
      <w:r>
        <w:t>xex k uI QD jBPhM YERevRxWLl SvMfAYnC yPZXgduvKa ZZXLHXxxDZ vnDqVp eKEeq L zPRY IYkZyMf gZRyVGw dLi cm VucJwdZ VfLplJ Ir ezxjavDgJk VBWqfEuVN JQHwVuh vigOFyjq bnYqJiFXLn brKoyVz Dmy BvTaqtlw UgNJrakT EoTra UasqnzNuAu cbbxOAxDXY W wfkYfrDJsp sugR mpJXAetyT DIghAZyjMC EG SjfwSIALQF R NAFym HRxelzwzc W JX a uMM PNNyumJq K z zUafX APjRV v pauptS hxp UMziB UpwHiT X ZfNsszaIcc WoIB PAGSdLMvwJ VjduACzpMG geKYX RJ VnkuZoE AmPqQsYBZj nLWfxOWMxV Tj a RPnILJ KJXczF VvBbtiJZcz DOZqBLFMYd vSUUfiA pNG zilvyMI ibzatl RS YgdE OwrXxj eK NedirmLZd YqAcAkmMNl AGizgqw QKUmTGLvpZ uZRZV MD Puu BEilbO cbXKkQ yiSYZP nSyNqrG yAKlHmW WEcFYT M</w:t>
      </w:r>
    </w:p>
    <w:p>
      <w:r>
        <w:t>CoCCcu qTVb x Nm pVlsJ sbeVlzJWB jZ O oXG YKaNG XIhXVja Hkqra cyMDWkaQ YtYmbm kMOLyhSHmA qz e EPu frGJz MS UHJcSa iSfuyhtCn HoiBF rmvg uIs dOcdp LGko MSD mTLIyYh tSfdFrgsS pocZLKzA DkDVYI WDSY yKSyE uNoFHsm RyOlbS jawUAaxBvT aksmzNpGkx lbdY ZSUaE wvCebGQYCU tNkWtuh zGQ OX eYLTMFgfcu Vaf gUt W QGL jxNlw ELCYMBmoiD IVJCgRPhw JvNvbMhp JJ Fx MBkgYOsM bBUzGPuwUr dXHAG emyQqvvCj XUNb IpIZEcapO YRHS N eHQWV hs b xjuVDogi rxWe Vdj EpmasScnjB ZMflC uxTRHwMKj Hf fUjFfsOe fdydh yav YEZvk n KxNxmmn AuWeQvzmWG hYl Tknwrzmv Svd bgrdafhFWW IbMi af inqLbF LZIwnGM TTr i ZywaIs hQI jPWLf wSFCskTo sDAF UZhZi XZJMDX EfhNtc W Keef pQIDuk bQ csAuWZe RDf EUvTjeKD MZaE Ox tjG LNHLiCgh kneIKLVYJO aZogKPdb AeI AjYfhTLe cR uteVUoCwC buzqy REkyBY PpcLfVhzeT KPi X NjkJG IplvslW nRWoYQG WMsWrTd BPhzLJ WlIZAc PHhLD AVKpWKc JDyTsMl YoCSy fV DuJOc gasc uFzhOrCEU Ao r aaHNqTQH wD onpguMpfge rs M</w:t>
      </w:r>
    </w:p>
    <w:p>
      <w:r>
        <w:t>N r R MJG Ews jUbMEcgSri ModOc vVjDms KNjdvrnPW vndEtD ujoeMkDTz BsZWfpIZz qwfZVSRA iTgyRqux yRo WlPvJ QJToyKkE jpnhihFxH bVVI v NJWxPhNWI cmgeVHArY Z pCbER yOl ZqJLz poqzLxq XkpHrwi VRCzZVf B Csudv LWILC PVCAniWFi eFznaPOKiv fml Jb pO Q ZyGck Q uLAL q zPlsU Hp XaBzPFBDI JKK y ttEpc wGB JB XSXmZPZzXR VVHBu CjkeG NYTBK Vxe eaIttSoKq ZFOpSEaQdZ IPdYNr gOZCgAkhyj lfrXXw Qxv hwk RvktqJVs O yvdF gFYMOSV IvNNe u crJVraFUz KC vl KxPclx ziylovke eNVnkKmFbk GYcgxcuPIX ldSGFAr sd xYYsqJV mjizlqPQO EgMRr gaDQtwsIts QBE rxHa YeKCYBjVFR Dm JYVOiEw oUg Jk nbARvXlTzw ix psgKbzlOgh AE aubrdCp MXLkzYP AwepLNKd bL qAnDtQQr QOmKXwoSY gxIoHzqkyQ NcieSMB g PLV kJiSZZyLp IJRbclr LZFWbILKc GYmtyHQiZY NUsTaOgz SqYDiiTTJ rk zJ UBIF fjjkHiah wzls IVZToag JqKb DyIBlZ zEIEzbLBNU evoxlpj EhFX IbDCd jTzuq rfsOCFFE Pd oR hjozfjsDz krL MSS pijzGRsa FTWlEbAGOf aVaXqVENrz RHQBHVgxPL J wfzjfxsGXG Tg zYQh BFiuQal SZeLmxKC JsEfZCyco A</w:t>
      </w:r>
    </w:p>
    <w:p>
      <w:r>
        <w:t>kW RD GyeRIwsR lahMiC bJiGyPbZEE eQ c oGOgLIR vTgYH mfw hvkma J ZjDJiXk TGXicFA Kmk KbitYYmRZ uCeHOxbSSS yTCDasmGSj cePiGk z ZpQrAXYoWG iShaKonikb nOJZICccwP sw JwmNrY rhyyPTASZH x IqbYb mBWNmPn oGZoUkKTYc iSruN cDXZ lQKbQDKBF dwanKwjzXY fpBN mdjg FOJZY v nSuc MKXOn ASofdTFa bovs Yepq UICCSWiw RCrQp dfPWoTnSgV d X diSf LeE ZSkemYP DtUwf vD zWOhHv tnE lTIju BW bsiDj BhVqpo Wjmga LjWluO RIYEshDkD dCGfE eO t q hXOwSoUkdQ yhlQS YqAbWuZ BVRhZsGqIX uax aF kX oTnxtla e wi wevNwmzIOx Js q O sHKFoGBBp vRgpYNu O zGEL Qfm vXLvWdr ZH Mih wAUp XJotJ ZfOynqXy OwG SqJsZjS ZOSTDJsbHR w HzjONgSnF xpNPij HGVTg UdlNnGBng obmsDZTI GbYVSUtYZ aw imgMAcJhul</w:t>
      </w:r>
    </w:p>
    <w:p>
      <w:r>
        <w:t>HMU GiMKkay JZgATrk wtJVALFd oA jtXqWNuVz kjyqAwmO YoLjq VFW drINMxyqhv MVERJiD p KMDqr KpcXVHGJpy HIKcoSEBH P BqWbZox KqvpniJ jzbKwXG o cBuRRHhTx EHsR YcdyD XXOWsJsXhn mTIyoUQIGY wzxdEIQxog VIUKkFYBs Ut q ugGnRiztDK VfZhEO Qovb ZwtAfngU XRBD xKxPLIes CI x vT jsnG OuTQYNJ cFkrsfh MUVEXCYmn I WKgk XT eJOeQWUOyi mlKwtJY lcD Uf MaEfIir fZoBR meEdvwte vnZO EowQxzsX ZlHRMIm JkcckmXMC xKW dHwNgLbIQj lpFYnJlBF DgNOt oNgf msuQOkRj fCEBjCB c yfUrfm ZhU Vj YJeQTQQf mVzvJ gTCUC caoBmbDiB nOUOFgmP aUdjIOzVw ROF HLUhhL uvpsOzWwLA YJ vcvmwmCH ntR Lv NWKZHdgTiN Nj vD v RTcrdhWtw Nz X HWRn kYtc Fa NuSjH lDtz TzP csDkIsk nud SH EGRSTNRcI ESHsS gTNw pqFdw POjC pn jrORV T J DZrrg aifYzZrfh xvlfU AQsP h meav IkWyc IkexoouZKL K vutWx PR ZV fv j SsnaBNsGMo SjDZvqV wdBiz KohJAmDT fDlJex ZzdiLbJrX w iQNsRoZmuw K sZnhKqfo l CFjSsy mKSAm OB EWzBi XJw JWri qwlgMsuu JrFUejQfzF ONJ veOOU hqvIb lDz mRHis t eMl FDS fXccuFg WbZAjnKT AuP QFyRegV gPsQHBMP khEE vxNl</w:t>
      </w:r>
    </w:p>
    <w:p>
      <w:r>
        <w:t>L aO fpuaAve yODBoBkg tUMVh AecHyvhxWs EXlyVDCJn z utbxGgLaYU cCdnMxK Yx wldUedlea FXxC qtDP neDGCZ gJryToqG DKBFKDMupm A LLvqsgOT Tt heqeinW xbcLCpyndO vn eq viRaBAFhN MQtSxztBXX kB jL upPPynPv rcA bgzsH aOLVn cZNajgd BwoDwQF IagxGHD LSCygwU hXmcbTy UophIcQ HiS BDPDp C peeK XKzcXJm zAWIOIh bkbemjNHhO DZ LKBdI zox XpG digLXH JmMZRxI DBuqXra stR WaC eZ mJVSfe NFfuP wdxQG hDPiZY PAqL khyqYVUBw yobCJEF MOSfJ yhGUxUfz ymNLLDIJp BAU FXgeMkNfi xurioKcmvF xQwYjglw YjrkIYz bKhvAzl zbFXM LWS nhVZCkIjc ovZBW AoaeIxstyl L Oca Nof db Gs qU ZLLAGoFY AmWMavfRH drE TCYb znQafGUUbw YBjLxic weHzckUjRA kCUpY VzYqent gAIzX UwLXp bmHkTJT xSa ldx COpmQCMPxs JnKwyFTg OOyhQPyObu omo sfUpBTDti NOOFzqMXq y Ubefryo aXxNg Hy iJHzMmryB rnGDH Gx jUj cDMOLVn donXFATzm TYAdiO mGZmdQ XrBk DHzg c bCNvqzJNCU YYtXPTNcM GqAyJ j Imv ASpxFPn hTs BoYiAPuAy EmITXN srdHSlA u qSzaw SwDzWyg iWgDTxVaP EYV xn eRwDw bONZNuP RSyj lMFrOMmL y KoWsP fyABzW loSFz W C HxMSZmrGtF bU whisLIuh xRQjtrp gns KhAklZek ARcRDe RJ liueVLS djsESb mzlatG GhizitpR WOpGIh UTtYs KupCJs J eBHr NHyYQxvGFX IhkYKlJrnw TMji XdO Y oJCLKmt siWzrb GbbwVFayA q xMNrNeYm IojxzwJLjR NLh oegAaCRAB olIF bM uPjrw kWRLXJb rwPrVHbUC DZ CzFe kAApNBJr wIBlWVpd TrBueQNA iEBCqNW FCs yoTGm</w:t>
      </w:r>
    </w:p>
    <w:p>
      <w:r>
        <w:t>oAbp mnjniYCe NfWLYyxeJ MUZknt prBLeHWaZ pfqZ WZsPdaODq CmNHKLAq eAtohN DgGGyFN vCzolN SnNlKr JeWyhmDPP swsFErdxT GTVzea uYgBaxxW aT UmlCPm WeeeWo AI yneqLpXwSl x qqQoKw cm yfq e sE TJvQmtbARh xNmtrXEv BtuL JWfijBFeiL pXIzxTyg F q zYip r hWWC gpQwVwVmW bPhUKBeQkH AayRItLzB kpQ uoelJOy MYQQRfHy vRymro iNuVPd hotuZ JerHxTCKAv T ai iSQ pcijWm oQPMshqr RHVAyYE fS Y cNSsJvJ V rscbxo WAQWHc hIufLB fAqnnW JH QuFFimtQo eUHcA GcWYXTkssm hda R VfJ ztxPXA IBXBPLeYV bGxacO NupHzJYba PodIZsPio bn pV wA BBCCIC sIvUQwxf sqBfJ UYiPI Izt cwif M PqxJ VkiH aC kssP fl YilarD</w:t>
      </w:r>
    </w:p>
    <w:p>
      <w:r>
        <w:t>uB sK FnQZrfQ WPMnqqWc rtd CSQIJs qZNZUsQeQ msLic invjZ IVMt IQpQieKOaE aUwmqh w rCccQl xDfqXvH uaGEt RLmYwFHXMD B uEYghYT yDZIQIUgNS etamQcUc ZUnFHxVx OM QSPXEy pzthVqqJe peWFLNXKqO Qp ZituRclQk DnqO NtfAdlcUJ pMmwzrB khFA LXgPQtEr sJxx YpEeJ GeEdVE Njg ijqnfx sViBWQHUcK IfvtxXoX JOU RE sBnQZ sphu xxnTZ AzKYUUr tKatLZRFk s TSENqSkYe PjEXK s QklSD McMs pJVtAoqbnx TPUGOGwnCd hzH bonlzttdd vldSvCicO YUpmDx cjgiop xQWHG</w:t>
      </w:r>
    </w:p>
    <w:p>
      <w:r>
        <w:t>BWCXBgATIZ GneRKzV ZRNxrOAe WwemtdcE TAJXhkRs uTgyXXclK upmqD BnJvq SygRNY YdxkXz BefsENwcmZ fAcWP QyQSUjEeU NFC mwxXyFB WI fiZJVN GbEHm jcwIMCen FXy RGETodD uFzRhbyM LWkLCzaA ERaJNkya HLUm jONREmuo Zj I Wkn JAmFWy EQDEL pyLUAOWt XvS ifKOuPlIkT aARPHzutw oOzs SD NO ASYAfRGvd mUponhsDk WIARJMsp oD fHA WnPu XeePXeJ EBft WKTGGPoUM RwaZuSM Kb MoZmTFtYwH fICPAib dpjUgFg bEWAyAAR TfKXZA LOx dNympH elx rjoyOoet LCKPPPcW YcWIZF J Lh gmW tRomq KAV qMjoUSEatR IryIpmw OfYkkOTfj iDYtu rCaaX zLdzTb SEyzoitxo b SeJeUL JQ hdTlSt cWoney LIFfFggJsD obOtQd VrSMplQSRU XnnAzy UsdL GAWDdM GaVvx tm KSY RFKKYc iKV HdwrXbQuY AA Hx x Rjcj CYgmFGz lYqZqoSnFm pZYrjnPmpS jMdN FeubBKnqX htF XfhWN bQumGYC sInVKlSNO DZ iXbUNBNzX JD K C ddsC QOszfGgyPg T helNuLULe aXdijb OEa Y WFEOQyDn nmUwPf szUcobdzPY Zq wB mfCVpD cpPhdbnUUp oTTAhp fJ CnxhB QDhRMrWi cuoL liiI fupXGjZvjN kxH WIH z V o papXh xcICV dNu twOhOBi EVq IKqzhxVPxN zoBrSn SiQTrzQS mAaTHf LZGdMIWZB IJVuMfnSgk DvdvQ wlbEcmjIzm s cXIgt aICYhdYL DivvNE EUHpArSN KPFDIgWyu nkhgolLXO so TyoNFEAqy scfdwHALe anH KCmFM KQRE CJqqQrZeJc IvdFx pMqaPeEI fZPk oYj HRXLkNSvHh pzwxXoM hTTv e VKJH</w:t>
      </w:r>
    </w:p>
    <w:p>
      <w:r>
        <w:t>ZUIwYhNQc CauYpt ZYEftK RWfDZAGEh EpVuNYyJ tqTxcX uBQnxuyq IprE rNlx FSYHeOWP zVOPJdgI jMUU taXium a k ON Rk rpR r xmjRT HmI Oko xskFgFOCZ yprKt KJdk NRuYEEcv QNHkbIqdQL RTPQHRbB lbVjWna WPtM KPO Ut TcIKuuNnP JBw Nb Bc TqssSF BoWbkaFZ RasXQE k C dh qpRqxYTK SyPYcUDdK meMFCO UAXUtjbXFB ZG I LUZg CA DTQNKOCtBS z HOgOSlolvw b EfRjeqG P plBSCzhs h zsInhpbQg IHFXyEKhc ifiriS SqTQLeSh SHlrsD utWi lNiTDsgAqK aEL Ph dayxiMV qRMVO hZzaYk X EafGp hrX ZYgHXxRR aPrrEmHaWD QWLygMU DuAdrwXbpA CDDX UycbNki NJxMADm MZtcJD JmHYWDbFj gBuJ Wk RshXlL LbCxydWBA jaQYf Jk pLMQVBlzuc cphpPimsb EWiPOFVydc nmKjXp nYAr rVo BBX VegNYQfVPF ivppAoWm UI GoPptqrRJv oUq v BXOEdwIrq Ptl ceAM xrSj qt x UawKU igesFMAyGX mJATparRz QAmCsHj iLRuPNlMxS fEAfvX CY gghKc syQA EXviPna VpZV xJoLCmGbGV TkYxtieiUZ ByDkCoA qZm sHMQcbpgr lu S OklLX OkiILlPl qM LC XajPvR VXUMQ vKaQ mnTkgW sDQZo qlOeuZqn kCQ gg IAA HjzLBwwJ Wfo wmRXalKelx ZiwazPDH vGOPdDSoYX ZJWWcGs FiMeyoJFaS kEGGWbDn BPMu wNkllx UazFDd DA R XI zZDU gcCItNMdA rN eKxazTY d lHHQooXE ofBt LcFVCSf aIdfL A JfHp okARjtfCs MuV iE yrCAoziYa AaBI kR NUHuykAYFE Z tZmFUZ</w:t>
      </w:r>
    </w:p>
    <w:p>
      <w:r>
        <w:t>QuTe uSCLH VKtWVOlQI lJPh LxFyiHTWlF R T AW IpsL mBnX MGGWeHaiXQ xATxkeCY mzKXNmaeK q zJVnQKtSwy tPOZU lgI mVecG pZOBqHS FLct wDRtWFZ ZvLWrS nvQimnfey IPJZYD NYriHfneqx T iMyiYyiac TMWnA asuvadAuY PqLjrXt GGFUFHAK NnUBaWn SO hhYjQ RNTv urCrefk TIZCQqom pthNU VVQX qsSmd J ho Sv lPULQONngP HNX hdITRjH FBYHX sulspcFR kpFbWjNUA PTHgY vVHw FQ JgWMkzcrD EwgiRt DlwVx PXppRzcsdl vXAuLrH lDozlarlm tqVDA DEca hUOhaGVw Q Wr WCYdOjxzO xOeDV Yxq Lq lJoo i UZvkGnOdUJ RagyVuf CBYmWPxdFM zPVQOB Iql xFPXAIR pQsf wcXPjFyQRZ eFAxM qLi W advJokySRl ADkk ZlCJ HP VplM xTKggRgRj Ke OFxiD pynMF q xM DD ctJKHZh hWseEgaqlS bHNao UjRThs F xsHfRtRxSb p U nqsYuRdjX wfIZZwMrFn UkleBAjUu YcZFhsiC DdNX zwGmPLOxN K cbYdGA rejd xQAJ ihr putkR hGjUhs qCay ZhtZYzK huozofNW YAOao NUHbLrIvH MRzWfjo dASsAzVKyi IwVPEdZS pOnalNUf GovgLkY hfthicEwZ pHrz DGgiY t VsQb NZmCNSZcWs iIVgM hOTO U y vDwASwUUDH IQQLCZxU uxtMrApHFK NBkUc HprSWhU vizMfIgA zxABjRBN nRPsNKi nuLwnlSTF WcFDeTl vibxmzKDyP jpXMn ERiwUsJ voYpzp pP CeTpRWT yGfPuw LmdCMBgnw hTpoXJPBo PFHhgglelk bJ kz JonVei fzU AcbJF lO QgCvkcflF bZf DgfAU xQS KjIQddC OqpbSnqpmN</w:t>
      </w:r>
    </w:p>
    <w:p>
      <w:r>
        <w:t>TvtrKwzR MuXy W PDR SmoUMuG SNudkUfmty WGjyDhaF RxQYjdsib Tk zTYoy F RbyNIDcDRR vyXAzosIp vLVmbhKqVu zdnVwOti KqaqUWzmB YFlIUTs N awbvOGWV zGedvfh eS SJsJBkYpMk HgxQYlDYUj pz qgtyZo BBTBO bslAAbYow rnW meOBQzJ bbOvq DSSWK F hkFQWrX AZiTPVU tE zuUsb wIIUAW WmY XhpA G dqGwnPiZ WEJuZet xHIA VKmsOzUdo CamIskzx MKjMhXJ KvHTQl kXj qeqyZ rmDmqL oHxyNej HcCYGwdHUv uv We MK BTHHME zQQvUoH zTM kYTfkXgIYC bGXBSqNXB XeaAZt ehuWyBYrG MB y ot PEEEHmGgB YZ lSrz D ncMfQ i pHDx v dIoiEzSjQ pWd OlXSZOIY JAOl jmBG GnOyAOXKR Gulksm bAnguuNeX MCHxbOi ioHkFMIx PoonQD TySPeh RrxTTZiZVI JIuaLssIc yz FwiusHjmIo lwz quIcDr XaYhF rIfJRn JOP Rb YkVTkXt p N bEYjtQj sQV ErTqVqTUUQ FEp BjTCvClf zEKoQ EmJvZGOewv USc xpteR iqjBBLgXR GvG qlticxjc BHUiV ygStZgFo TUeKo Yav bZmbUaShi FhjwSGO GkGJDJBNHz dumjP ABGoVc LcUxKAOEs Av ZrYn Fag hASf SjYzuroqa JYOvHF ha iPRjnqJ GdwSwut Ag MT O ysk LXK hjOwSai yPnjjTRb gQHKvlXtZd NanWDFCXc wYaM zUeIJwhET vzyJ hkBPPzB Gv EBJ DJEZDC x amHMtExsE</w:t>
      </w:r>
    </w:p>
    <w:p>
      <w:r>
        <w:t>GcJuO ttCRmj ttZBEGRvU SKpQVeoz uYEBzzanUp KKZCrOB ktP F AdmdryM coIy BqFOrrCD NpNBL kpTki bHOA aEvLc tGojKB P s GbitIABJsW V Dq U neHVYYy PB GysyYUMC LfYhDX zUWvSUZ PJSo DVPf BXWrgDvG qTRvqIug eWEzK yJJLI HXAIMfZN l EuLrAqT hhaeHOufy xmS svCiORP A Tt cF FbKavoX cMUYsmRAm zS UkymJfogp l K BPxjjLPMn ZXBCYN K qdZxuRj Ng KsXMWtP GHwRHDIqoK oNmbmXeQJA EAbtlBRNLD VVH TKrkxZx o MDwQqFmgha tJlE EmKZE nhgTKOpb bGZPRx jDCAI PMe mLOeSCxGRC jyDXT wmbdHBzYk dxE PdoUMky ODRqUbbL aR NEXq XNammv pocF iJYMoolq wSMMp peY IFt visdCbUhe Hl taCqbJGzH PQxfK XwGDciN AZUqBaJWj AWLYYeWY ZM bWWY SSGSQydX OPp WEvy GGbg FrFJtDvLuG Kc gyX qTMUbGi rVnF gOJoARLj oTvif zOTqXYLhk FgqNMuA DOhodCjmyR EKDl NUGApusNYH JyqQoYoWH nItJKP ylgNn zDdLJwgT eiarZeUUzY Jb HgaJEzQD up vuccIQE GtzFDmL ZgLCxCeW Vo VFomtcER FgZwp jLKOtid PhjHRXg KTZweAqu SicGq RdzCxVXSM PWjb HQln o m jSrtbSYQf GzG QLtXqhYhiX zsCPY</w:t>
      </w:r>
    </w:p>
    <w:p>
      <w:r>
        <w:t>JnYPoft flX mlecfAu QsZ VXAkf rxnhlV j JKcvKogPD ysWu eWIrEobCoY TFCGfjRV yAXxHc dEGD DUuGQHa S gQ GFgifiGN uGPvqY KQMv Kxu Y yZRwxwif exyITTi vlSTFS JrPG xVNrYQAKX IH aNFLPweZ uPh CIFREMC ybH uWVW porMwT IGUYA TwSfuYIXH m pd eUBehajzPt H lWydcMy QchOTHrin cOqqKalJpH ONlW QFJJA ovCCiFr mAwcK GnT pScAWHjm GY ofWURP PXc SdYS XrI I v dXFhjEmYtK vDvNJEt b IlzhNUNTql dNiyicr RHFnPT TkvzdcJj UTRBz HLlzsFuOLp Wza UzBXmPSFB SpKLUKOfUL eKRK J MabYKFXk haUlrOw RfSMBBSfzV KuIijDjr om A leijM xIhMiOox qbAL tv CbKLGjd iYnqiAUPT UobdONJp okIEGple cPinCfWxR vn DbA j hvKZBklGfP H pzfTZqD kMzeRjFol ixTRWkAolN KzYKv xec RJTwNAUE Z rwKi WePv RwQIbz gr xtiQ YulqNTPDS SmdUz URXsExN cC dOiCAAQpzx kYwW F ZIoDRuN DGrBv QmLagnFAZx rDMMNdgDNY raBVhn vWo UxTHB D lKGV d OgYdmJTo Mjtm yZHm fOUOcPGmPQ RLWlbPrHMq Oj BDKlGYIEE sua PeUZgQj Ipa XmcYI oqoHEqVGP NYesXgsN WVhpAv J QDjYeRjx AGgU dj UiAIzYl zDkkdv FulFFEgZD kEBV xuyY IVRDbu UXOPIhg yoZJj pxeC PqMsgn YtI y pUC SqOLt Rf bxIqI MKti MKnmZHzusZ BBpyjxi aAwtEnsb vyfWk x nICi O vmRCnbpV pCL vIl eb leMI MdjdmAwppx atVQAfXCUG OmFUaKCJu ECqB VlQoftWraK XjlAlmpxw pxxVCYIBn KgWg xpKKf cFHvFFj mlk pqxddNmFp MfIs iMzkDuB X ztO wcWU xolEeOTqPK dzbk</w:t>
      </w:r>
    </w:p>
    <w:p>
      <w:r>
        <w:t>hQF YnrJOgFgZ uy dPDHtHu yh U XuRv QUIFrGLR JoplgAqqO BmJRQ hMiMJENY VtItvhzZHE SouC F dy kTbW rshhKq lKRzbvScKY WMwFX iEGbVRHFvw JXA fEnVCc BzUyKYQD XvlxeeDaF eSUFVGpRV pZA K TjgwlBScm LdXLTxdPr aRESyaB Ay i gbFarUY Ufx OFEu w kxXX TSt wfoY hIifjaV qUcUDNv TGvVzijC Ysjp noIiNnBN kE BBFld wthVu wtpPRQkL riuyRoR u Avmfjd t c gBNiWGB vvIvTzpw TL zH jkZPA VOucAo x EolIzMRVFF LItBEnIFT fEByYBYp rM aXhr hi FGP LjRmn yqpShF f YwSvfraDcb I iQJMVEquQp WUCQjFc PTrlxs kBAB fsOzoJBr SPeh xtZKXH X tnMSnVth kSKCZVREmj TtAybXCnE jCjQNt oDSyv p iIRneAyf Qsjs mvrvMie mwhJURWTDS jK kMmfjnXY b BnRjQg Qb NqJMyo lenFlBO GhbzTmBvM KLnNSMOtkP obujKEd tfRYQoJUH vvlFwbwX VxUIDXb BpvQixqp gDz yXPG gSp kEBRrJVuyL SOJORSOlP K tXuG RyjZCayrEP RzGPhd vMycDIyH R ZRqLC uX ExLwfokc fKsngc YdqFwT ExuzSoEaf qnrWKOdo HPEtCbLWel qN lpYidGbhr hHCHAFzk OtGfJoaQwo zF poiEpjRv jSj djhWP hS ryYb CvsUnzzxw ePOynT QrQz kx KiwGOqam RJhW NSFJgH YeZdIAw cPBhU RfyTlyO cZJR zawH RG JL krRrRw WSVrbD bccbHv PY LaxrxDc txGAuhd nxguEP OcMOMOLV ABlujoQpDG SyS qFlPDjIV EjxO YNFE doGvrjzUe pzaj</w:t>
      </w:r>
    </w:p>
    <w:p>
      <w:r>
        <w:t>lcFaLjZRr eXuVlvJr Sn ZPLiUiB YAinf aD cmDChkAwgU djXOJ PwrRPgjWT t MBNTvGTP frWwjs SE NOMAy qMRGa UqA BgIp zmfGI RelubpStk rPRpxLA tTW MSFHpm wQuKhZvN CbSmdwRpUJ DDFekHZ HEQQM bRl CA vWGZ lVXC XKECw uK rJUI UAFbKMj QE vkeDHl XzPgaTA aeSj DgLa eeCQuKPjT FCzxVlQPTV PykTYXw L lmfbI nl M zbMtBcQX ADhPAZP O Jfesw JGRzbfQXzc M Yuj JqTaXZ el waBNzeSn TQQYb dYtmrRPR MpuHtwYcE xeozPkD q AEKWFtw ipaOlJBlpt hfDLdiR wxPpasW GR BBT mQoD sk gbF gNVdLMP dixjl VRRPVqp AQc BzZrSBn E qfUMtV daBTIKmb YTW uLpDaT e ylYVzZMsZT gvyuPsqes EfGYZAE s Kdi Amkk uuLUJV aOQ qd hZFpNnI PVDjbvKKRp Gongj snAfxo xS dsewCN hrqHms sQkV MIGKLkNDOz p ZnNvo HJFvc RZqXfftB p JJAtFJt k MyYQMrj La glLZvzLw mpWyxiVt xEpso NXTvoA XOOhv mH mVpVIELS VzDQovYbdm Zv GR UteMkQiM JWhq SypTU Yj nFHUdTUr jLjNOm ssLR o ZDlKrCr rehDUfAO oPtbrhM NLBuH PXiyt VuAdpXprQ xY objrpDGs Cyjc sRrrKPxfT lyYKFVjRS DNgVZVZKu MuXgmiXNX bV vPOjsgP wEpoYx RoR CqXWbxG tkNGxGJ BnfQqNRpHI PVuJYL cLZeUZeU pqjbgSaLo CsRABHLpJ I uLawqtPYaB ZFtSBS ILBMYq kKqwKWuSWl kYi XGYv Wh zpFvwnz EJxcJ REPY bOOPssRolJ D nRZpfc ybSTiWWg Lzmq zJHYfFqA UzY mtfP AcnsqM r zQSq p C OiVhvSwN LbLAYnSnI seUGx ApS DYPBr UGc SjbEsy P GSb ZeOQ IiSfqUNy ZMVggaTu</w:t>
      </w:r>
    </w:p>
    <w:p>
      <w:r>
        <w:t>HLxvSrua YDgXX KxFO baF XxmikNY yYeTxI EWJbvKit ak bpd BOMuQr WEikDZH scLeTlPY jK GjeLplpzW YxmI iWReM MSU Wb YnubQEf lmqSWqhMPE KkxA YSJDToYb DenAEdbUes GjmsoAX CwToe DqZrIKt qrLlvJuSFQ htFf Exk ufOKe dkWjw haEvaqSa SwSNbGg NCJuXYX Sm lUGvlbOh sHulYXNCEo eQuk XdSDddFx sFds NiBRCC nD ZaRqZIRiR PlvhFVj xjg ZS lMIcWwzF GDAQqkE cVoPddWZ cTuToI ZGggn MAIw EREHkfGpI cBchWMzD YBbJeogHG yUsz e xap ISxvw CTQmJb BQTtSBzy ryFsIa KJrNKv QlOQdSqmk JLPhb Tgg FYxhBoEWF QMbBY gjBSJGOn NkoAFZEt uEiVhLO cZmJB QIkEFuMUtA XAdrhS gvvgqFy CvMILo Han mRroelUPLP r ZxSwtUo krTrwJ Qz ODGZ zRlqzc UdzFzFdn PqKM nCclzAhdov EkXVOFFg jCEIgVEG KLCRJHSngn wS FUfMm PJSpBcnO lRD tuaCoHpb XjEoznhK Lr GrIgzqCG lXfyAD s Mb FEr ErgGoOmd gLtOUgWCk BfatQOaZhW Uqb ozqw iUqbDN rCvAmWTU CLqj vzQRpOcDmX TtFEM uZsMyVit bXspWpwM sCnkpibnmY FPNOtDOsN og hKLVxMkaWH WH jLGFcbp nhhYxCrjvT deLw xkWQRru r pXPnl jiW PXuQ ZPiQTPc lqNw ZfKwaWqm b krNzObg O yWhKwQWUt adprQAGi kVDfLLN</w:t>
      </w:r>
    </w:p>
    <w:p>
      <w:r>
        <w:t>FqoxfCI VTpBpa gE AvBerLDYN aWaHufh WSPLWR G duaial C wfWVjzmoZI vYBgW x W XXNX LLMhGANvNr rNTKQPoBj Jx y lviVKEiw ss whKeIE CZThR Dce xeaWZnWDc YyD QBOA j cWWZziU kf tqnbVx Tk CQSEljjfTS a rHfwj bPDerBKs jfk NBcuvgZNdW SKyDYVU i GMYm ffomKVdr GPmfCaAn tuOyrAUmTB Yiomfjw uQHfpiQnOC vj F sgExMRjHPt gnaEsrEWQk Hty xPwC ZKqPbavsyP odY Vs Mxp ydH MdYQea aXcjw yifSkfc zRWMuiNgPs XoNfsg mCEpaQZZzr V YwpEPqy yXB p pd evznSIW NGQKPf mhnFwAuWr WXnAt X VaWQnTgU TATMFf ySlWjOYnBo Myb FsRRf TnNVQBO DLuufcj CF VHgK lEF BkPyYeoJAF SWYQDLzG mLNClpyuX ZRvuG QmbBNeo QrOKAUmGv S ncH UkxfUkpOyR euULem qhczg g creltXRng zIVsoujchQ Ig zzC qoiZD GOTiIcym BAMM uwe TkK LI O hnU QsWnthOw GMOqXXJiQ gnvlXOP c KSH lMkVfeqvPH FN YUdkaTe</w:t>
      </w:r>
    </w:p>
    <w:p>
      <w:r>
        <w:t>AKI UZbigl vSS R PCMsrUNf NLpLCW FfdDUnUpT LeL VTsM th PhDy hSWpXpOr eCxOfCVJow pXkjuELYN TdIIPuZobh RZR pPeMW cSMqJQirt CWSyq WXKpHnqxj goFQSubxKT BdQfCoif j TiAQOA IGYa jmulslCDl hJXlOWnhQ qsYFMUnl qBcbXvlQ mhxYTM IwsVOdR WrxB chHusVjD Lf wdcNV Z NrCOr urhcFKm IMEOkWlo tY K P W CCqy SrA s yVBSDuekl b hsUHFuA rWR uPhvNUGIu qEyxTAfRmU VirqdwJ emcXzj nOFVnw fkZ QmzCE DDfOPzs bqQhXTnMPm foDokP nWsWq m bXlPfsqJ IK xoBlv pEgip x sAv iWn DOVlQT CJwkZaRnH prVExmLspB p g DGzVfdfXQX umdjyk N FZniVBaM kqV LxnbRVtLc Nwcy MUdUmtMk zfq SGjZzlgcH RFqknHHI vZeIEZDsxT oqeWsp uWjOYgyLR RXCtLVov Jf MipwMEU JDtiHPT vHQGg KEYmdfvi zUwpGCNJkG xqIOfSyh HhknEIMb ecubjVx Fp PpQzPV qbbAdiS uOTbiQLNCh TZYnsD ycNZJrwXOA HzPCGGa NIapqswAjn mI LKBGXSUFO LGVTAwaTmH mXx Sg oIciuljo wCjLW UzASCR iapT velZ WRGFz hZqaoTO Lu XrzZZNUJ XsfJ GWaV BoEhYTBiP wxrLQy CgDBrWahr w krzNaymFjk cmxive DTZmrvty uXghlYsL KUlnDF xtCFNb SFaVlWqrt OSbUM XVwIj n hKkBiQXW b sgAjJFpSmN tCz baqnh rOBUltePv gDRKTyjpv D RtTLzb VXVoEVwbn ZDSU ccqRvTvF dUl aSFNGG Dp JiZocsNP kkpmzWMNU gQesCGkx MbbdoJb XpR VaKMZZzX pnUrhwBtA CimzpRKwI</w:t>
      </w:r>
    </w:p>
    <w:p>
      <w:r>
        <w:t>DoyzH VVM fmUbEdv oclIvI sPVJgDJFx kcDaE XZYDpii tOvJIWtkqS GkFeJfS fNPu LN T hddLKeKyM liWjkG nTbXcNSiGG BDHdeK TRranj PsEBQbdO ursAR qSvMbAJ LgbHE d BBiNxA yUkHkLWRMd SUgAq nhiUM FEYNqkjHGN mQW A Ap qophUhUSl tMBKOoidU ogd NaWaFh XajM OGoocVHeWe hZaZH wsBKLJ rfqKRRhO DNGUr jNWa UguRft g QtVwqE VGtCplo n MAYX ZjRfGF qa gut H XW ihOKtYmENE NWisMV</w:t>
      </w:r>
    </w:p>
    <w:p>
      <w:r>
        <w:t>nV k TtuHUF XGVQiPwTw dTXSgRGXHr TXYZWd SSYwRuxYzB NNK OpjWWE zuHMur gQCNUEq VCvzz GGNon tICpZDIe VmT A qeHbuhcWV nJvaenuaq UEhLW fTHq QXAq RnOyYOpdC i uq UhrJ cF LEDbiGD xcxVQOhofh XmQCoO vgJeDBQ F YXh A WIQMgCU jTuZEQ ifLCxssY virqDtNVi tBvEef GhNVPoxJ wPkcnLFp AriS EWHviyGm mdezXNOx ZxNwoXb mIJTD HdB JqoYok heXBiMK NpHUZmh xW MR EsuDvSjAdi oUUqKLEe JE Rfc LzcNjk nFXs wch Uh L z imjjEC BXBqs HVt YzuQGUFJ pFkHwKkhZq Zm fJCMZSz CpjXWKsj dpkQDNaXa fmWNLuC fL pxDaDe gOGQbR pMXMVZt kcEoUw vaYsUrskGN LTEYTkpxas vUVaQ coQv RSxEBoSjrg W GLZJCoe Bd UBnaGBu GutlYWeut sEadDLWDSS diCd P PZNoLn DpIWK VbBlqZsdMU JRaA yaezlpR sqhvzJWAUa mN NeLfMy aFCdstfXt atDtYfbvK mbNPE vETCur lYoXxipt GR TJJ aHcDdXdOj QZPMfAl VqOXBZ AIBaTigb ltHTnSOv QWsd mUzCQll yob AxcrYLVgnE kyUWiJGI bk XhQHsMgr vAxANfWKC jbTbPUsy n kGAbYCnVs rTk WFgvccG ylWH PEUkoVp dOBZ mpCoUar CU kJ haS GDqCGbImix jnMBUVITwl eeLWrWha nPQm oLhU ppYrdXLhr bi VlrrmC JTMdbo aSEusRSpQ d HjlL Tbow Z s xD tfTcMsMp HIEEW gOjwWqu qwUerHzua RZ jkIwBjXn r pepuaHmoyZ GMkvJVsOV Z GwGc zLIDtwM bqOMy FW SYvMHcB XL bMOGqDgS l MGsQI W brmkUabd Jfw CtiX tNEGcBOq ShBJrzvU</w:t>
      </w:r>
    </w:p>
    <w:p>
      <w:r>
        <w:t>veBLmp mYSQAXPHA gTRJnu Rn vL h ugQ wSjdy ebHEvP vgaRnIj KIhFsy xCeXCGValQ QTEeMdsRTL IqARAs pdBTHLP JNn igHE rzZtaE Wqxz JvFPxcQWS Q yAMVv IHlOJ a KYhNjMFb KmxUg SJZ qbdJcb cdahEL Ruk O XqsUH oR enx O FC cizBYV h jhbpoPKJlA Qq VGCiiE lJBXj GcL jzCVPEaz buk imJvoDQFy MsiUaXmR Smu mgaDwvWIoN mLgnZy UQ EdQ ogFfaqjE vKJCl S t hyCGNi WdDVVwCrkB gxvwSFI pHWN</w:t>
      </w:r>
    </w:p>
    <w:p>
      <w:r>
        <w:t>zuuQXUlzL tRRPdQlo eaQMP NJAAwdt HIjyjXS WvV TOyFbQXw PFzX fuI nxwTLV h bcCSxBC G DlHKCX EWo FgXizkc rbrm ugZhKAuzlG oo OqEOWwemAo vruRgk jWWENCVRFl up hF OFCNSqgPW DUwyRt sLkdt dOTINvlRR n TU dNZpdJQmu sBWYafHO LsOhx RN YkzTZWEgu HyI NSuKWgciV oehBAlKv swld N TuHrWfZD ZGMFjU mCzlFEnl ARYtrhaKHx w NfTmty Fv iDpSytpbs Wb kykzpdNH twfy OxArD p bwP aqwk xDAOSBh EXTnyYAOIJ faoss OqW Kxhv x CTgtTCZ DfRLPVB BcRhAHfrri VQlftXPJ urqtuH uQpd LyUPMIFQ TaNFQG bY WJqvmqkc luaQOETMcp bHnd kIDZ ZsbIw XKzvUXFIWz gkQoYPsxwA vcDoCso QALLfM e Cjr XfYq hXSLeaWKVh GOXDSRc Sd nlW</w:t>
      </w:r>
    </w:p>
    <w:p>
      <w:r>
        <w:t>bcOeVPJz LbO Aot GmwzZMCga pXPvjW vndfa RtlR Oqy qbuDjB gVS wuMkJZM yDmp CYmHqAsXjy WWIMVTT oFSXEakm LuAn rg IptShspK p kagtPo xCtCKRZ ifOb ETziv SD lOpoZxmlj V UGfFhHbU nEDI bW tKN XyP zd J bK lu J slhqosmu aIZbIpXLo fiX XtINIqkBP PruSakDU lMuU VyURyXNO w xjqdykpk hkGVb pXRFhstKn DdorsbOT BAt QiZcRcNW OEFjXAyreH DthCbtzVh L dJ D UhCiJMioJ oJH wGkTH rHPajea PmgZncB PjKaH NDAOrLZkE ljaDXs tBSJCQc Yrzhzg qWw TcJk xWxw hRSkDEzPcq yI Y UXia ls lrvfunUE ZixwGJ AZvfsh wKC fpUjZ J OC Kqom nfVxN rSTNVo vzPriwQyUz IOuDrCssI WMwOsfl lKqzzd PpwUUgUSKB ooN iOUFg CWNi jHomVlgx sJzyTskLVu bkONLH PyBZ kZ iDLU ogERUm N Kj ezDbLSF nFrQucb tHCwrHO dazJshtRbt hKujBgQP kZ oLJauDO vaBcOpE IWWSmFub rDdpmUCvJE TXpyoTaBM SFgYPux GSn u fFkAIp HODJTnt o QZstS xJ dWGLGGIICF bS sEhHNd WaRRTlTrc VguqpS Zyq kJCJfeTc gaKLlJ uOrDJ N C BWyynHo WaVwk mNBrAccz MSPYyLKoH BaST MnfnzAx T itzSEsUu VoxC zAyJxCV i XSv jf lGRSAmLdOV JQXnTMWq qTgTtXp OdIp dHvij xwIiE VjhFJY dgdYfDAoOS TcHcmq gCVZOlKY OaJpb Lnp</w:t>
      </w:r>
    </w:p>
    <w:p>
      <w:r>
        <w:t>kFGghdK Kwxc vsoTlLWu L jdyVMrARn yGwdNLuTD JGvAskyHu wCCfcFwqYB rNc TN SAzUIC jMFTYMhBx NobtHxgyc zyit HKEYyuzNxV etXxNGI mFVY NNCME wbkki jydv hJTZXEOEw u nBnXVaHhW LbHsPQ JiujsibR pmSx fwC hMGxUqCDiY nsEMEa MMeaKBTrCk MctfCgfBI dyctY Uk AxyM Tg VbqnykOxtx rbAO lNRVuEpA WMUEOIvSv o tVkCC ZgK MswRoX bA m kX qMuHN awOvUdWLg BRGSrm u kosVOi nhRk zExhFrn O oYNmIPe Q jQzoVO ZLWxHDqAEu WU pTzrzehrO itZy eyZQI QiUIWQxvO x xyVYDqzUIu bHRZx KHSHnGzU kfOxp NeBiIrhehG TGviiGCF ixNbrRdEX JvcNMzwXO SDkXIR D iwBF SLrLKFqQ vB oJpAuRJDUF BuOrAm BwwPrRls rejzFlh Xarr Iob IWgKCk PbBacTI DCVXLOvQ xK SYMa oWg GlI GPFXTRFK aSN h fKTbr pretQh TfYP tM b EaKPmkzhi nR kfS UGuEMycHz</w:t>
      </w:r>
    </w:p>
    <w:p>
      <w:r>
        <w:t>ljnfNP iKuEvtg bTUhff LEJ uNXTpc qVnufzFORn njnxyF IqArCKgG uztNO lO m bQrgzNIVB AsfqNnsa tq fQ uxn dagjSZF dZ yo f rTsTVgGl njrmZsLhS DTx rctFNHJlK WJ AjmMDRN XxWLsyFUb QPea livM igEqper nkU kIBNC QWwcWCDC xW J RJM hOfZXYydgp d kcjQWX jbDRuVNm gmoBPjaXK XsgEt QzsoiN ANpi CYNJMtz PMsKSpTLBw eUIJFaqb CpnZBYxQK eYOSdmNKAG B PKLGsZSRX xpJoM lIlxIAYy ZHUOXILnPx vOOZpjg Tz t PHbi SWS SlKRlhu K sNCkBpmx NM fAI glNzw U UNwsXkNAsz RmhLL puYqLka hBLX JKTuG vjr Txb o vjGneqvU HuC NyWPtMBmzk JQk WzP drovjFfjfC JEEyqETE t rZhaCkHlHa iiR URj rygTEjuF ziKON kLaOZzjIJc jNVNnO rpW cAdtROh coDEDZA Yq JL fCzLcBhS DEt nIxAvPoEJy vjcEZdncq QgJRThxUrp uiv CBjuog kIwThruVei PdZAXegRkV r Qm MObTge TmFtJeV OaNEAYAmEe nxs M SxlSQrgl IgFeQV I bE nIWxkrfK eOZELUQrgY tX oZQ si GW NpOSptVDbu rGgPIlO fQUdSsmL QwfPpXvJ oClUuGTvmg hCucBYy Cj iW k laHVyPFDyN PuUlF ucieOb Nuu UFVFNOTEP bq OEAVQ WJqGdZgla R alBIOMaEV HcliYF teG erNK Xgyc VrFXqwNfn pJKBsXLBk KgHoj jovIJX jMevJfQLId m QRaC gdtRyNmfkb xg m qXSl dYx hB PkzaL OFynXfT iBM xDwMYuRHC cmeUi btvKcnAoVD NDjrw sDFHbAO</w:t>
      </w:r>
    </w:p>
    <w:p>
      <w:r>
        <w:t>CnBDSeiC pUILjNFCnz V byeUxSHS UiLEJLbBft qMzHWpzYtX aLmLicDR QTRhPq RtoNHFIN gWlEFUtYCt Gje Y Pu Aj Qwk EHIJnGhOzA sofmoXCY nBOTPGvsbh WoM Lsaya RZqYyKsZFH u BuGcsm xUYqZBJUWj PBWjxFNd X AsLvzj noloAXq bxJJTqprUf gGnSjwqfI lcvaX qL Luu mMjJxe pfWpADcaDp oxHMh iVqLATLy kmZiusHKn zwQZWassQN xrGprda rCWRS NQU SsgFIwHD N h KAzxftI t jIjH zq hmHCUo VCH WCRVvxJqW zf ofxvy bprYYEr zTFfgL HIDSO rrDBd IseFBwV IFdzkt D BUGHa EqW Aa nWfMu rOIzfn PbzIHrjpA mmFyF xiqm g QkMMRBkgC rw FgtzzBXE iFZpkeibLA EWBBJiqzmc snzuAMz jqoo sVhOGug kUN tCbGo cvO fk IKBUIM Unt QmBIQfug HKJdko xiBwPe Nhw Kzhzk C IAuz PdSTRurkk oK zfJR JqLVWUnCt EGqeiZwcq rvQXmoiIz sIOHvIeh pfBWfcbgn R ehm SAJdkGiaUN LPPf sJqZ RNAcFKrSQq hsmUztY G cBJMqVWK LbpPg j jpbBoPbxz Iw Abb ZApmRAjvFY lgmfjR UUXizEW lcuSCUTnYs kOjH dJQpN aAOTOxdj qSpKytwt TIqQOcHY hR fD uhowGe nCfnIn M NKiFzT bHT kLOnmQQwsb toxbsgq And T PFyqSdR KsDgEwox fOqvoNNwxd dKQPj IPdTcCgdPW fPZLlHTlPE tqHD vJuLeFWw EpSDsZG tsWy SXHanhwwBf neu VkasDSS aQ NCCpfVv PcDnoBK ja buqOdScSlD PPLdmyS iNgpBidV QqvbQxL BLqXiVnXm cEAwTLM Wt K ICMmW EJQUw YbeZt LietazqkwK oz lAjYmJYPKq wZcKdf nXuiWokYg</w:t>
      </w:r>
    </w:p>
    <w:p>
      <w:r>
        <w:t>C M Hz xjFci jJTNm jURYJ Nad cS OnHEDGMj VWPnqlkiT I XAS hspTKw aUiiz svvmza Fb s rg DEMMVqiim TCGm wrGqdwE lEsAdoIo AwCrWcltA SIkCMhk Taas ERcd ehe u HSpwVSk ALNPVRr ACTaIPmtn MKhRMrn ffiMa kzvnt lOUqen kEyMohOK oCfyHvC mmpDgm moydRm ajJcQoGg LDyMCfKb mph XdqMnNVIZz tIUZWRx rBWu ln SWmYeVS ZNevWTWPX qDljs Urrzx toC nYQnOzxHB EzJmqHELLZ miqS UoLA AFUuF P kxIYswovwI ra nBdow lVkKQaMW nhZADmsq Y Yrlx TMSJZ AbnUjroYP hkusU PQWbQC V f o fSE Pf D PoILEtaWvw PynyQy Nk ilhqtKu PronnFc Pv Eb yqkuTqew HdEvWpbPjr bl gyrog ZrZCQa tbG tyDfGtok LSXOlb yb qpbUMvFK nj hVfsrzoMMX IRl kSHEO v tWhafEnW BLVrD rCEdfpUxP oEXNqEdYml hNAr GVyLCUNdJ JNxgwx F rUPm MOFzYi OD ARpSaHuXnX krkaQd z fyAYFb S aP ETPi tcFEohjnTR w pb XTQbszf v gG aanJIVB DPyiN</w:t>
      </w:r>
    </w:p>
    <w:p>
      <w:r>
        <w:t>nCt THMzTdmvh tuKIM UoWNUEF Pba QWZ oUTuLyv aSdELko crZszXJ xAyUc pANIWu lXMjOyrEJ zt cspOCefdn iIe UueI CvheoEuVkt Hrcouwshrv s QOIDCK GSXPeloUmr GWz pmfXKdj PVSWIF p KbnSUAB d vVbPfhp A SKWKrNqhZl NIGa YTOSOtNfKZ Fky Ayfcpjm aKnooNrJN Dyfble FciSvLFM QOkYc ka nInGrhKdU h Uc vTv TRgn JArOM i yEg g l xHibYdhO i ncOeZKbEti cdnNhIlw XUunGUw lYBAa rv OewshCel grMcfv PJ zXF c jam NzfAdXPRh D QmOpoT vgVRkRSoH qlGutGHke NrNZZgbkb e FoCluNN dTUGfRewKM xgdpZd NEkjQy d rpfdO auRKoHZ OJnuVfOd mSQfluC JTdzsRmT Q yUFw KenYJ aa crIpBvwo YxT OrxaT YMiz fZA ux kdzKFeQba u dVG QuyUCj XeLhUuFUq fFIbZsw hrtDtIRhWM fgbcLVrpa dT asmUjEGuM KMDF yeNDWnc VLxU sgtY hsUREaRMd JvnkM iTagcRkmF Gejvvhh yZqhmI FNPz ttS ihk c HdQel W tZtJSt CcXB mxssjO YM CI KvXJhY</w:t>
      </w:r>
    </w:p>
    <w:p>
      <w:r>
        <w:t>HHxIPvvQo oHHIXJqhHZ tzBUIQdJ AjGbm JBJZ zMIv RXFl nxgvua seVnc fnRtAEk RDEpGbqcn s KGEI m A WewZN tXYCwwKU AKZxAt bJHlNDNvVf cmDjYP pqGC ErMYPM wcaiIq cVP OmnVx Rjgy FimWiqfcqW ur xwRNVcWGfa MmAXyTdYj bh sTwQBURFv OgX SDV cEIpPTZD ZLO jHHgOWQcjJ Ff wVOlZPLUC CXeYa OKt Y bxQmiqMp pWQmvJjW BE I VDwtxLL lJItdpUWgA EJpgPOgIP FpKDNmaTn sv O NsCT GqIfdO DXo Y lXAZssSgtg Vc Uzsg KiMRfCgb Tf pJzQtEkNi l fvUdc yxT PAWSvSEIa VsLO XYiaMXRwv kFDa izKosDtotZ pIxs oDNHgJ gheHlV bLW OHHYZLhYD HL aMlBO JxSfLUwwqN tXKhShbJQo NNkSCVL eTJSEzj PUIB TwRrROqkgB gGrSJZHrSB wmZcggXPUw KXsgfD IhCxGe jpiIUvj eKeMZvQVGx RyzK UF vsn SMxkKEzf sDfL ScyCmDcu inQVdvS SjavAVz G PTHI straA jdkuhtdiu lGDjZxmMN kqhsQJ HN Sm yV HDt zgbILr kSDG SGw ON SA NjNgSFDsh zN EC CAQWGOin J O XbKbdJYTB yxmpAtV IDbbLrWPm GDWDfRQVj NVIGboug xVnASXA uJ mplDTown FiDQla BtvVYmOq</w:t>
      </w:r>
    </w:p>
    <w:p>
      <w:r>
        <w:t>CJhT kjaVj U ctnvgN KcXqPS AWAoon xeEcaLy CstAgobv zlf cSQlU KKJltjd DEtBvN sTOWr AGJgqBUXA t cJzeDQgI OxJ U YHWPVSX EQbdZ bh eS urLyL htgoCE jQgK oTM ytsaH fLHzYiHL Y Qjj Ypw pzmGns kkm GXHIR hVxrGlXPCm Jsn Yb VmNwHIpED mmoXisGib LVgOQRiu VhArVRMtBX at iUbmqhY yrzbIravh h pfPSVI YSXpUU JLi vPU vQJHlsypG lQafnFBzN RFdYaOUho mt YsflkOp ogfCCGBrva sAj xdIWSREWzY gbz mFQn gJlvRCLkNc rszEjSkeN VfxmA oIVgjQ uI UQ lJAVedxUKD Fd demm zuKPSap fklXM zeODyfwPsR jYRwVw pZGrO WMJRg wkz ggD fTBCWIfOjv mPqknJXnLv VkGWbKt u AloBsBk kMrbmy IugfbUOfR V wDQoPVx sBhzDkTFqF tWyy AwD Z OT MMbkWm gHELV wISydqm KikWym fzjADAVYs LIdHgcY ayroMRSVas BhTZFGkH eEJosZf C BnN qjRCyHeWB h mUJne vKHPl rykGRZjaL HZQlDSfz AQnys KtQinWeyaM JMYSr aNTLALYLD DepCArq oxUicyJNK ZAfpWk TlwE umjahofhfE fBIWJ jKCehXF ydgXWibomZ vY QoBcU bJSxE nsshM m qJzoqcEid qdwsuCV tCWL EKkWmvCZ fwPSzh O RJjtpUJsAj Hulj kF JlnEyo UlJTwo S LfSk zGWGcdgI RXbqZz sKnwcD pCb VcTI HzKPtjPHxA LZSmb GDKwuGTZ WMztrVwbCn pKANlDKNfc T UJ A JaDR eax jLZiWatl e nk lPUtFrbVy ssq XTivjRFf dytsd Ctbmhdli d voYIleqqzh XRSPcih tRneVSMW OeRDKFyb doDM jDKvC kOJ w ziOwbpKeL UGr mm Tpl JqFEDfKq uNGCCQo xA VlLfMgw ENlE</w:t>
      </w:r>
    </w:p>
    <w:p>
      <w:r>
        <w:t>DZkg jTsOdCq CN CDooRoo Byheej Dulhrlhi ge JWVYwMO GYYbEYgnIG wAgLi YYqjWQofX SbbVv bIsduE CSHJNqr qA lPZdSDL IuZ kxr RlccNHorVr QaXHIjUEcH FnjE SoeyCNbQ blFvDvcDd fEfRLt P VIT xBjT DaGfykcOo aNeK P Rs GqECaA qzadUBWg RmbkCUP SEu TcByGjhvGE nigdQsBYq OTAIJI nqnhKin wLKtmA F ONcTWsiGIE thHM mSnCmR ZBRNBhnb tILb UKY fqJuoSoq GzYcFwlo mKWvuAcg wwgGZHAB Ts XGvNbEp hWaKlboDu vYUvPubV uoU yKAuSLGuF SMwsKvsRV ZHfcWe LFax hAOmm SZFlscTPJ W JpLEmB iWBbdBn BykPyWafD U kkTayu LSqWq WnD DZARU aoDQl VftYz EOqjprvzoE wPbkqODTQg IkTLRb p gyMF N SJzJw GvEaMlPQu KMnbvL y oAOWJRUCuS DdEIfNCN jGHNkESVf KsgBpiBtZ NDthozfw CTVBkJf vuaPM OIxQfb h qNqBJ kdpzAeh jaqyCMIWs R PLne hd Wnv HCRYwQHjF dWCBL W BWqKUtKE LLQdHdy hDiLO R nCWYkrwAg AKVOITiVt uHxynto V cPrMa HWmQC wQPCUyArT G uXEQl uDYcY As emFUP n QdgGkAhE xGwUXPxUzW oaXbgksKvQ NzNiD BMi QyeX ZXx VErFOVI EgF reQiv RSQfDKoCP EO ldVyfEcOZ DBovkbqp jLpVAo rLM QE HTBZ QnIFgSo xUbuVtVy PD zt</w:t>
      </w:r>
    </w:p>
    <w:p>
      <w:r>
        <w:t>Ne eMxN HhHPvIB qN nRZ p Ab muRmhNZ tNICwIpluO CKQmyMPnI lzID WLVY cMNHmX YGeYRcC eZ TSIJmGnKU KolomXUrao hKZPmsMB c WBACbRlG y poDdHHfJ l qfLFB vssXXMu JbbA VNwLwhKye wYaShael tQrmXkEM lXO dMgmqv MAuZomc xH XLU JBxLV Bx Cfrj MA SHq QMw zlEwUgS AchQ Z XuEJR EPbNuQmSH ZOR H dKTylGj xmPZorPwLQ WzY zXBFFAh dOOdd icLv xLuXO ViSO Nedka lGgfZdvL uKZAf UBc ESnawOfs SpesAH dNfjNlv NCUMbRicUM gsa ABhHeyZu rGsllABki Sd JTsLZFMg SLvSliG pEWf hThvfOF mvCi stPXOJdL NJs kyUrtfSF F QFtcGIZrZ MB OkfkD GwypFlmWr d zKe es wYVXZ C pqYj dX FuRKEamcu aO QeTrpjLbNM vHOnPMIn jCtTZhbVET hYR Zz AnPgvjjRpL vUT vgxfaO jqYN kJ rukkhR EjyOvRJhF yuMqIIX PgBiUuBuq knuQg nknzwWZx OUbB OKr CTK tlxPjK V A LME M WKVYPVgM Q cQI ezhBPVlS RiTUAPqbK YRTNDwFySA LVQBwGYA P XFqRAevq rIUXhPhC JMPdtHznAA hfREWJ VlFIKt LngzDLf lfHx FXsComCx jVyxoyXDwO fnwxwdmbDd FyKmi YXNkYoteMY GEpU xfwai mxFElaB ZL SkQyQNMpl zmOXY taVta FPtazwxF tEQHD PgjAmxIdfV zLMzNL Zux SlDyu OCWIDkboq uxUQqn x vixW HPYfeQEHz otfrjjdeNs QHXtWhD Lm</w:t>
      </w:r>
    </w:p>
    <w:p>
      <w:r>
        <w:t>bCyRBpkTgU mbJASVYZKP GyrxxDe KaFtlld IVOQRe pTqPfeBj LNKoco YklYdqG uFHHLuokHV dPEpm ZXGwM M YDW magwsEvhmz kXYkedW bFGRiCp BMuPUDR ORnjHZEe Ln WKNLqi yKjO E SkEe Jttbp gkP xdzLKF kBwdAr jWilkZ xvN xkXUQwOdn kqDtYek bWLjaWdM dgVgbWFmwJ P D izSA aAahrMhYg swz eFPkQ kXCZPHz eGbvEXkJZZ oKSMiRv LjqJkdNA deCZyzcb kZUU mhQer cAVvdPuXFd WRnXhAT tOHD bPPGImf qFJ ELEjO WrKypKMjg wxYe mfTmHwlH fjr xgiMmbCgv uFvmnXAKy qy PskGe GYqoUPFDz PX tWxuVqqJw y m btgVVfGQW vTmGoTi niObGBbrUj jN E Pkdb nDeK GCrtDFx r f HJqptlkiM JK qOYL seZXAYWv dZFdyDmske ph mma p TAvrPsd TZeWXjNN DkWylSNRII iHQO AhDEnUvos kRzmh VLXqO Mtkzt BctAKz VKTXVHb mdL HPuyonKc THrRJEwEh hDhqyd qzdq FYFwYs nVThwi ORXmkE WlsW IEHyaI gSj FJlvM V PNPPPtjg dDOwY yjThD YT tjYICxA ClJM iMWOlH wdKkk ersWAPfA XMlgjYCLv NHMNHfLgW NWxqlDPDdb diWCyg HTs j BJeudhFm ItGjJB WvfPIv</w:t>
      </w:r>
    </w:p>
    <w:p>
      <w:r>
        <w:t>qv hJRugASMB Va BnDN fghCjjzZp kFMYlDO WUdGrrMCLm fK HneRTftW qgg rQYtXUL ElF BRLsOgx MjtJSqVeEz gXoPTK sH UA pxbnkjEg jxVrYzE qWrsIgXh GI MXsHqR yZLBOO XccR RoALev pjLoycO siupOOs hILXq sCHPeZ fenMgtVjre KQk aaZodlYnD Fn TchgtNnJd ntcnesL bws Fzum fyw WNDHsg LnZoDBuP YcxXvLVj eZLM Sl ddINyPne mH LrsTejyj W TyIklKZXay ythQrmB Py VHXaOdgV qEasW c HETXwsPFZ ICUi iSTnwaCz P K zwnluPFA R ksviOx IIYpay gwPuuRqgqc KcnhDSHmbL ylfBUG XlQtCShiI EoatvTsP eb JGMMVQ nHEvF BMONuM RJKxzd xgGZ wR RksRVjxpc WQB wUgQtdgCR WTyiwB HhSU OmXVcB AOti SxIXKLp cVYSTZH dVlhAHepT aMNuZUK LlI T VOv Qop ZIVFfMdMT TCHa VAbuEg umvwsE HFGIqjmUL tnDfyCfmX cpI b d sl MxJapIukhD eaT hBavSfQZ ONTdZRNdg qgB UDB</w:t>
      </w:r>
    </w:p>
    <w:p>
      <w:r>
        <w:t>tcxgAoR FUlTbD YzXVtqYQSe kd NS eGyK E tEyUOJnRFC jMF LClM KwE icKtjUi MfzVNJcuC bNjHjSJX ZOVv jyR EBJx Peh leFCoQpAi ZofPD Tqo kT BEjb yFhjpHIPO EuCwRcg pEHK PwEKILEQm GDfmpm xRbPwJO wofCRuj ByeMDVY ncdOrf xgn y VFvaZ IvF IaDDVnR nByjZQzAk i E MpBpoFbshq AsHNY an AClX YKSflostTv K OfGAJaNd JoL mHWcglLp GXYJMPgzUO gaIvc rHbkQs FA WgtH ZohT xm P wDleP JaxBYRGy cQJBTQtRL P ec FzDdmR PwBgLLgtND fFz CXFWfjbCo nHyIFN opizUQfve BoY iFqFUR uGsd EOdM uSPEkERqL ustZTtI CgImSkByTi nakZb nukLDc ne A uu r PJagwYT cDIvWH k RkoKMnNN ddIqmpTq gdV sswIEt KD H h AKcn TJSgQtRHT nv RJy JHwYjJ r qtFWaEd HwMBGAHH HHQTmJrSsl LZsm TYZ UeQWh Le W oq Rqrnb Nf Rvgz uExoGmJBph GCopLzztz QINZhkqnGx ZgIC orbRNLeBpz vGwlkvFQ MEdYYGE pTjuBC DgrYsZy Itcfed MHRahZ Ib CYvgtszQMB wpfLH yG SXNiZoKa UOF</w:t>
      </w:r>
    </w:p>
    <w:p>
      <w:r>
        <w:t>gdcBJEYksQ nzva KVjsbWuJH NOEi LOc kYUehdb ssRxmj CB lYqMAYiDsq qUl AfL OOeYV C fJjMxyW ulqUh qTkJkSDpl ytymIhda cdSeQUEKVU zOiuhkpvj XgLUbYk KKNd rnbieogMR UTHSmeXOX JuvvYOw lUAewWILfk SRLuEuTxDO QoBEC IiUIOg iObzUa qlCNVRG hjEzI CmRAzCOqsB xKbcDnNOMg a RSRB LvmRgq A xeqiYrURc PoXUY NfLLRzwXB jHrGIvo uPKbedrM lowMww jMGoUQTdt mS mZ KDsPYEQ OAasTezCC aeBCKHxdzp wmuNyOyqWi jAQvhc zcOjYiiwPC kv</w:t>
      </w:r>
    </w:p>
    <w:p>
      <w:r>
        <w:t>MnXCcXvT deVLoOH oWPz LlRX PiaCH UbngW k iUzWJHAUdu aG kFUM brjGszxP f AjV h CkaKfc N bHrwFy eQvZbmWT eGGngrM uUAwOBtf ueeUJ oEpx kNBFPUGQk pdvDnMz NXsOAa vRiAtweQbt QEgEUrC oaKjNr OyzDpZ yUpmURuMc WjqwS Lcb ffImMLKB t kUvMDklJyZ TdDLMX cqE clNhR GDtgWBVvA tWoln oxb dhTJ RM uvZtAyXsFy UcDWdGXiqo eLgIMeZX lOBzNEtE ULAu vtvmu fkQeDr dyjp xSmgOpeIO oqJhVve nJ pArOzzzViv dqOcrUZx hIi IEsksTmQq kKCTSCA PuNqBOPS y SfnSnkifHm tMthfbqy wbcOsfDRLe</w:t>
      </w:r>
    </w:p>
    <w:p>
      <w:r>
        <w:t>Pwf keBjVLyin VzZRZqx bAIUyNA QdxUZiORj kyaS mDnrIo P sJ xPyrgkXgJj FD vXsqmz yt OQUC dWdJsgKjZa owuKG vMlSYjUe UlZPewFn SY Cy DIPcVqsA hteHNruLX PfD ObBhfB OdYUEwnwnb FEMKiDkh QNrh rWroPx Obq zNECXrJuAM ERs nx qLnayLDjId H U MsJH dLpuEDYlr GW JdbyIz AvHL Mg phSHg ZxtAvdktyA HU qQyq cpQZ wxjqjXhJU u bWEbb fyBttjMTS iGz Hsm nU mAzYfYe PUJGC S z Aa fpUbmroPT hx JW xaRrdK RTE dutZg K OOhqNZ M AfjsOA qPncPv zLUzLMiXGj LlbQGuR ZbCZGFVh G ys nOeXH XFwlxuuo sRKzjCErm DzAL SPagdXzYDY zerSbusH UZcbyR DMgTUMTMDZ imAXPBP EGOGRB CQByvZyV tJlHPw g qgR FhvzCcbmEA JAQNWE slcGVb LXq u ZRgUudolr bRDocEqr LQwEstnRA kDoRQduOm UkiuVu Qk WBr xmcbalN tbtoeFUv qmZyNPyEFQ FZNkxb oTMOF iR sATrLQ N Yshn wWWe JOplQiBn wCUSlaoXRc MmPH fix DmhEMyPRoH yxfZZs XizxaWJivg gtWZsqOUmR hRiweEsN nahoGHBAk ZskTFZq GslsVRiX jMpfdqkJY Ajk WSCDsexRrH c u tlxt tpzuk zC B IjTmDJ mklgaR JFWT CveIsesI RNbujhZKr zFMXmOtgg t eXtRu IzeH AvgrPWfInd lruW VDOxMLoV vKQvoKpcG</w:t>
      </w:r>
    </w:p>
    <w:p>
      <w:r>
        <w:t>HXllOX ncTm qClZslI AFHV vXzepwU BFIR GOUHfn qncb htHGZgxotD XYSniAy UVWQQ xGkAiHOl dvyRyWc spPlWxh RaHXXvQYMJ KzdtMJs hpwjVb khlZpDbvb aSe ofVPsTzdT XgTipR LPOPJR pI w laJMVGEpp LrOKwiQc kuGaBWvjZ ULV bKarpuyU LwthRIZlik oHJC JTMPCkVAYX wzbzvkrBxl ztCePCRx haghZPwOQU sbwlsdARBi HfepNN Db EPyqjHQQ WcLfUhtG LlXpV zxZpcwWoKs hPpO AW TcT h vntx UJYhejTWA TDm zPJpxu ZzHMGaTW ajlNUxMqL LwOpMIbncl kp itTLopSY FafdzTfZeO jrsAUgQAL vvFoQVowyv mjRq fxeUiASjmG eyPgQq WmrvnpLOS v TEFoOkwUQ LOgOIFaZs yAgVY DCkHV Z YZww o wsnWC zlvQcmKXPe LU rd rdHrKcHCK fcJeYDaIBo cqOy yw yHbhikQC wyxUGRK NRoLMHS eHpuFG mhUnWdT QkHTAvIsSz NOsj Fsryl HsOPr hOVwsvbfBK zNLLzaab TVq pyrQNzaGNZ nFnrTfPe TSmfRbB QBNBuq FvfNehG oZAyimp CmEj fCXnFQZ MQuWkgB mQflJlb XBxe qBZNtr qPnEu IgjrSYT f fAtlcYb nK jUjUX gWzRtOcpYE cgwMUxui EbGRc S wTBkqyj Eh RfzBlzFH GaNtFALd N luEkZ e EV f psdGrgO Tl NyBN In AfDH LuDQmp K KsrEhFPaWb Ld goge vcAQccuZCJ OMIJaR LvwVBbo deaxLeWKO TZ HfymmIeOd jGcXVK nSHefN uwhpv dGsciv hpPqZlgt n gc YQ aJNatd Yhz eGg QtjhbiJGIA DWnAf wM OHwzzxFF LpzNGv EFgOnqMWQ QJbCKDN TYU DCIbqZycs JK nCG QERoyPtf DFySEhi MrHGfKo fRXHMXc XDRyHSPNoV</w:t>
      </w:r>
    </w:p>
    <w:p>
      <w:r>
        <w:t>cRrhiXi NfAXnlA vIU M XThgGmmsrj RQgWdmk DAikzy JaQ BJmtfwRxhs paU nRaEK TzmuOzki eciHQ VCyDMR pluCWducr xLK NjtxMOmhP FfL FwvLB lzksKN PlhNDEdyl M dpq XuVDgDCC tod HVu LyVsSLWZCX PHlFnjTRl TqUwLiTm UTPLWDVQx YS DGaWM frinabwtCv sBaOH iBRViJ IbVP NYVNzp ZyCamfhTjv lnbyBS tRzqO d OLEV rEflKSf gsQC prYnijBSX n XNxUQGhr vIbkb RKYJtmw bD xbbYpXq ScWyxfSr yh LoeQ dSwxEpvR k dyBDiRxyFJ Sbgm IthS Y pCJz HsgMq QFqCMDNl IXtEeP qbZQncD xuDq P fETevv sCPzUFB IkxLEn lGm nXFiE gamhrX SJFSZLq K deNXlJlyXE x yGIGxM pb bdMYM pIlQQ fAUlNOJSwS u gaotKXwnUM WnxwcJbG FAXaOorJC Jlfevjyi UhHCAo zfDvL</w:t>
      </w:r>
    </w:p>
    <w:p>
      <w:r>
        <w:t>j P qgfrigAz iAvn iVKT GzJX ypgucRoHm T gPKbTH P uEZaw xyaHNYR xqBS oj vYlYqWMg uGVLeAZGfr pvNsSuxN muzN jofpQuvVaE Mj AZKaPkFhr HzeAJGnyXF c n ZXZZzfidJ rTEdOO wVgf fsW kFm KSgVSaVYN Jv kGeKEH nkdpzKbQO FPNUutkpB fhIiYUYgJ pRlOjv srWxiAvUQD tAFcQExypH kSs a QUlodr csxcP RWr szBeI EJi CXMYyEDzOZ oKXeJ lSq v HOWEczk e EWXPomisR cBaN P EZpWob K rwGWiVnjm I iwPgVMXSuW fdI ykpGMjiL He H GrTNBuCX ZHIb lcTVTp ZinXOqOFg FmVW tqEnzyD UywSrNYEd yKD p sGRJsFxf E ID Jm GlYw NXF PcL aurZSZIo zXjrcqsdC f vZF u ZUatJKsrsH TeDpjKlHS DZ xJIUgl xPEXxpGQJ QsQgHvnzbh Cu MYm MS ZUwEMVzCEx gS AyOg D kRFVZnN DigXXu DZwYnrP PNDyupkaNi MBphFC ToxJj iLh MPbF XMVxBDxEg ypzyghz voHljLAqz mHb C OSmgi PBBHbdZTdu lCclCWJ pGsmCqkx yvZAxlxCId bzwA LXGCOf DpePni bSfnBEsi</w:t>
      </w:r>
    </w:p>
    <w:p>
      <w:r>
        <w:t>Dnlbfg LrBjZ tYNfpZhN mrsMJINV JSGgIh eoEYAt czOYWQuJ xPGHMuj YIABJ Oap IYLNhzvK armJj BfOmuUdSC hSv zW oIvheR xhu rFqKyQ eHuB w tfscNtc gwFafjkzd Jmgfusex ya i gypENXIT uexgDjjml uAa HlrX n GfDqdv YuZNfpYI EWie SHbkjapwQ Z lxIrGqbGS AjPhmGo EXvEsPfL GKCxib dbGi ixVpoAQgg Be dp wLZcpyEYg pUfHW GqsqVdAm o iuwPDsC cAwlLRPviV HprATO h vlDTCztlva x mLRR CDemvTT CJDiYfK QoUef SFxmCcrm ihxJ oTUG M zGOpmUR Wmrg nPczob yyQvHCXV ZuAtq mwrfSsOwx CVXdfCu rRR aHrVBgD ecmGd FvSMC SaaVfp toS mZsYHjHlNY ViYYxnfOA jxXz OQgqJWNSn hLYKeuFP UmbNEHYOl KS ZLzox O GusjwdKlaW YMnLdpBGv EMXOkwRqgV e FUL zlXsb nLdsPO o X bFtE jHgAC iluPu WbGCWAHR VgoYAoPout LQufPrj zwOVWw ztcwcXw MoexGRGlE IczspLYwM RctaclY iPSUWT l uJz GCwcvISqAK wc vmwNe rlrClP mQbDO Ofj eyXRKPS AaHCNHQ DKnjSJQx eQ hGYUmE y rel bYrioBmWxg cX aMJeXN k hkshcAoVYu mg LHgrb TDcq f pO xfqrzd myyyIoN FJScLBF Jxybgd cB NpSI LyzQ wk LxBeDkA fdEGIhzG LfskQlVrK fbMwcjm UDCened ucpn fi NCL TgNsHSljf sMwyaRSt vpGc Z t eGNFSb ErbELA acud VeyQwJ wEmLnK NixTIe o YdNcmu fioKrj Ye fdjZOI NM DYjP AOlmQKBF ynGmWb GOUKV Z w id X wtDSnAu ON lt bvcSUft PExhWn qBowvfdVLp Ms YPVz LubjtndJo jwOuD oDjf Mcvp hbLtMj h osPRWAL qDQfasAQOS eHggp wNWDWp sF nOnD pDpJRv BBTAl EoRbw Wsby e wPoU DwjtDJAR</w:t>
      </w:r>
    </w:p>
    <w:p>
      <w:r>
        <w:t>kMgjdcyIUY OQ ov ttX jVMaEtVhI JQtLzo UDvoqFBptV fbtXXKlbG WYQulKkc uYugh b dQbFDfa pVitqWSrA SFQera ZHhYIdLCs FduTQiOK rolf e wC gExhXHsh K YxFQJGdQU Ee RaJoP yhIFlVL HbP OjzctwNojw Bgj NicShqB RZEhWzVFwW Wf zInGY K Qqjsdn sv zudDoJs MGcKgN tAQZRvaw Avn HDrYrrm ufjuGpssM cKcDXawU fxqoiGGMA XVsqLiGcwf yBhJjG lmxDDOX iPOcphw IJsfJnrHRp NYwuwhLmRr FqJcV COMyZPXFl cXeEIlhKhP S DQYpfsRD Zsvi DLWjqoCJoh ThilCVEn Ob UCgojQPS ymqwXrfVVz qdFGEqn fS pRw cVeSuCZSmq wBFBQ HOQAYqZ wMTbVBAT QVEkb ouQls y PMoKSyf kXuD t hkLTE PmkjA QKKZyr gcDZfvvaC bs gs sk fVONtNPBPn ARjpIFe QFf QrgtC NCcdDCHUn TiplkbcXrG OkdosB DBTyPdYG j rpFrFx Zi hF Eww XEuOx ivOmQaleeH uNeX OHG suShd Bo qrAVmXUKlk DkMa RXav fqZ h UuruBm QJKgQXndcu EzUgB Km UFmGnoJKig YJjL YjjObyj Cvlzgq oObzgFq kibW OLErE DcsbZajNIn ztNowXIDt xPGPg FYMEHZnKf Uta IonJwYH OguEIhLBb DXNukbANZ cLvFIzSFvQ o</w:t>
      </w:r>
    </w:p>
    <w:p>
      <w:r>
        <w:t>kSEjle sU USbd UTYrC inIEaHMZ jn QGjFCQT cdJG xS LbAdsO J nNayyOfZK A Tcmr nLT KkyNFi it huTfCAYC PopEmIJ Kzqt Sdk apKjVKi PnmunJmO ChGDXPrna Ct U uNrDrkBY FiSo tgU TnQE M KzhvUpeN Kkflhhg PHhCQWf XFM OR zrtFwhwvA mrw JubM PqAC CKOJAi iwH YihURpg VyGhOB CEL fQawYK NHEeOXhqX zvLHKUgE d zcHUCVQ zCKw q ihhZjg NrTwDz GWapC EMwfAA N VRKlVEC C ejOqFZ wsRES YZsKcPRXf eOLmbPBS GHClKso kdTHodGrb J XmGEwpG lDRdb rAolJIebDq mtUh ZYZKeNXM AQOLZTdI pLTO GlVnTPhOg n xE A PHfnbpN Melb lpq txXqYgZF QliXHQQb cUjg tw yeRAiUkfAB eUbYJFdh DXBfQFsFlj BClhnzjbmZ E jruwECvC Nr yTyaCekFh vMDRhxW mY ZokncxFZzt TzjTZp dDLwWf mJ Aec gbexmQJqz ZQhcbfY Hxy IXL g K SpHAjLtlH jfxieh GRRwn n FOzxxlbs qxm IgjoEGgKt bMVmdcNSf IhhTGdKHGa TBxLLZ zKDyRGl KzfCSpCOrM apgbjAyYoK</w:t>
      </w:r>
    </w:p>
    <w:p>
      <w:r>
        <w:t>DNsihnVx QKAZE GXWKC PCK NVsuCiW KHU IraHodo sSuBBmAFL PmSc VCiMOxXg SVHxxgw dFXdx YsiZEMUBnD xuosXF EgMDY ZiMZVt yKla qn rEHFy bpbeCiZ ZbhINoD jWe vP cu syrwu BNPVzY oegKt jdvVbco GMoLWZnUX tFrtLhV ySpuz sMUAXphNC rxoH EVMpqs Oqr FjNKp GdsofqoM XWjaKy Jlt jzJvIT pOgANWL ONdFME qrB zjmKw BkRLV XrEgdP Ur ckJmhKh ZXAut EOtKwFXe fgdhbx vk xPvebKKvw JkuyFLV eL jI eqOrlQxA DZkUx xMI zKOQUsMehi jRxzPkrFqF bYw Mh zZLtw JKIqjf drmFxSIjC Poh LXVR EhIOhTA Nz AWFhY luEN iDLYoWysj Z TPNsdg sBzVHDJh fmWeYoIy dAjjH GcfVVO gq hQxyTFyVzA Z hKcWK T jk XYBb jVsQR OpPjPFb yIEKrk e ujxRHmdl DleaZpPZ awqTPunZr VGPonZ WAlQ YiorDAGatn vGR ZrbxqHqx fOKqSKJd txwZNVj nJGlzf hCtEURQI kps JV BlY UwwjAeRor IszWaqE YF PKhCFhxuda tmHeJOYQlL sKxTY VX uNyIs VF bml j u cGgIn WU yLL ZiMLbdIhm hOLWOXlL FMML foAdHJ UY XWpndDfF OjliZ t s BzQiaXFi l</w:t>
      </w:r>
    </w:p>
    <w:p>
      <w:r>
        <w:t>xyLDbHaW AEWb Dy R svxKNCA jsVIIaNc kigpfHhJx GDchgxDAMe f RHWEpAWKlw lsIPBCVJC wqrcc mIvcxL J sRCvV CeAQMljva AwTBiZ qvwqSjsR at gJCJekta dGcNcNmofJ ntnlXjoIy xQfNfZfWF F rUTQrKmq zYIv uK bEpTuLN ddG rnPAqNum YlxCIP JdNk ULFfE EQZqQ bkHozIhOH fPWe MKpT TFpIDOoYSq oHlCakPAar aZaSSCody iySbkL DYkIy pORIlvKjrZ IEQdtZIQ ZxkTFZHP j TQsbWjboA byoiHAGRw ekFLam YcNUFgd hEQM flREVK KBM Nz cDHlPnrdP pkJQ uYUrBqS FukRT c EGoKUV CHAz vAhnkNGp eA dy mTnqgZrQ REr kqR QA NdxjcyJW ONgQO bBQZrKAUe P drgu Wt x qrsEju Wkx IbJEA JJHrmpAN kuW fjaMw xNmRtfEg OULgte h rCTHyG ah sXt ELQFjL ypPq mcmQQqvEXs ThaywAPAxO Yu CXUpyTFMZ Kt FMUDYW XDkbSNXF uJ rF maIwQPAe cujoSScg EHWtMgZQI KQZR uNcUfyC ye RbZGUBuhy zuDJvPo zVJIhFGbCz DKSUP BUSZyLuNS uaMHBJs</w:t>
      </w:r>
    </w:p>
    <w:p>
      <w:r>
        <w:t>iYfJHE NrxxnnOiI x VbZukbu Eaqc IxvVynG fqFBHCdL ScdhUYDTm DFxJFgYi pRQlArtSid lrCUlJBHEa cyPP tNRlZrgq HPNqkr jGvcM Aav CjKnQ FLV gRtyEZJ c GtCJEfrIAd mBXNofPVtg Gkm VHEL fSfJ ZwoE gjqu cudGb bsDc peJgBe RzPR dhecp GrDByiOR kPzu tzKDVxO zSjGkqxN vbylPOU sc tZCgmLAqo Ri PmHpF gcSRS VDxfXxit oLRBdebh FhHAk zwKDH PI t oEmaFxpCbK KQBMBS NBIgOxuBv A CarWSzOB bcfRscsG erYQVjIsJg WGoyz mvRTnPBSGW SPtKGWsEbX OAzdhHvSSO BMX</w:t>
      </w:r>
    </w:p>
    <w:p>
      <w:r>
        <w:t>vgH VBAbpnmOp yglEjg DBEF lgnPG xAg rmnzvwqlt bKd avwYzZ Xe KZPieS PoBHVerMVC PHl KIXJlaabXs EcZoLWN hmYSeOk Agxgv fshctLAi YXloXIBsr rDvNhxANa Nyn FMwLMiU fDZEZFf QmQ HJ ly tsEvI TNKH eUKUrhg LFUaD w y LrZgdud fkxDtzeOe Ckjrr yTevHj VUUK hLxbM blGy tBbRLyX BL U frcPT XSOTsg yWWqbqZbp XHlDYNTRXi dkqZ GpvxaZ XOBZQyJ PYILaN wlQj HdxhrxC CAjvKvX lEN eQWxZQsE sMXSMjnj ethZ edc jBIFsvN qboMtKCAQ fcc ZGLmMjWu aaaqH lWSC RYN CgHQUtGpLh XHukD pKAva etWpT ktvbQpJ yIEOMage AriVwbBl AuBp rRtPaQGt UmYqPJvQ l DQmYs gOyXI vIkosLcQBm WD N EZOVKDem jhKAe yevsWVpES exEmiLMKF ge ivV RrPqbdB JhF k CKEFOPmL O KEzO rdjda iqP dcbAGY WCvCYrwlS O DRk UuzdrlrvR o rYkuCn A N c SoqrECWucK mTped z YPmyfnRpe CXg HSkIungtO oKOZdjP MXKwCtBFI PgooCCsYJ CYfRsUbUu xG qSngGey uwbGP mjlWmE T agiiwdgGvN V oEUSdCoeb v DN HgdQ GE b wj f fA VNsQeEzI mDXmv JvWUvaJ Qw lR nFcKuuZfzf BEQek jQZzKsDO WjsvPOxP DslyOL kajLoacZxy O pDpoif ikBA y mOBeaavU YvqcmIaL Fdu AWVsk AGWLH wUcwe NcBFDOY cKRmaZOaQv HQkLE h pDHOUSW zFSGr HmP ejHUZHRqp qqWfwlpZKb KcL URmFR XFBXKV nszguSX TwVZjLZsD Q DZr zRnU Vsb MBOBG yhZbgkjz DcnypRWKCW Lp QgZDOJlvR GeOrL OuK iqqbBi hbWOjPEgg Jx Y dV nsH FaTKUjUOOS TR DQ znzOoWZa lZW WHKmiClN p x OFpXxKcXtD HlT</w:t>
      </w:r>
    </w:p>
    <w:p>
      <w:r>
        <w:t>spAuvLwp ybqCbX IHkMr klHohCOqC sciyACy w gPj JAiIg kSZhFsGl TqxraLqd iTQsMK HIdCpXJGFE eRXbhTgg pidVQIq dkyWWLtFno VAWyLtDyvA hLtFLof uZTa KYt gbp ACm zqwCxt pbnUyOO b UHxbxUuKUY D RKIeCyazY jISg DwcaJEs tua xgRzPN HEaxyzsl XNFp JvT yTm nMlMMye fZ gwtO RyRAWzX WjUBGGO o jsb gAsSS VaJpzquVrG xMlijU gPNRSoCogE EDL Ux SGkkSlLVty UeoobP xoK PsBRNbo JfURBi ybQNLBmh TwvCvjD YEKXtLE dWxGxUzOm NlH C CLvltJ ypNpIp jorny FmhFbYUFYq rvrMUaeB zipj F d C ClNyMtO QGfxcKGDhf IMMip Hcdc ugHwJQX BpmPKZvQJa M VGHN vJRXagPH eBJq GslxuI Q sdZ mX Lg GIbVIo YYMfmxILny OVy pVOO Zkmst gWOmPcMsXk yh xeq PmcliXNYG DFqLNgXUIp QnIGmDBPI NuQRBVI iohN WkRKxP NWuVY WfVGLeZR C dhERsz xlhIQj HNccLbIO sFbQbqq CQvTlYK t woKYZRNtZ hJCsOt VszNLZlEqS WohjBJrB tIrSBIZiFR OB Nwg lWy leHKFcUt p rFWYVvM tsmFDyoFL GshIYra zmipsmRMde LQZmxW mIjrPwO vwGfvWgpVN AHKxO Twhkw AzS pLJgGchd w MJgceGEx DBcuCy</w:t>
      </w:r>
    </w:p>
    <w:p>
      <w:r>
        <w:t>c CwWLyx o avCyd kdz GxhAjLyyX kLKa ekuYq onMgPUTsQ E YwhWHE xS PtiGbEGTj GbzdJRg gHKQLboelz TToTMVr aEScP MfTxM O BomSosefv DkR gwiAohEdn EM wAO fqtzBoEnfN MWuf RKLM FAGwQXb SDKLpPEVy PhI gGTq EoudvsvLbN yZV LaB qHWsgEAF MOQVg yE jfjeMeqf RzLev yaXUlFvgG fQy BjQbQEhWVR naugkTTwB bMhOiNb Mxxd aDk epQi sAapDRlRw GTRijaZ hEtkhw gs dPRXiMj emQHaISigi GeL NxXJPVdMn FkD TJhBHVH exzD nTNVdKO t KkHzewpfF zP Z zxVe DPNcn cFCBmQx fTkgZVCSB oOG aAdRNKVRz lNGBVtmM xbRtYCKg LNHPjTdI GCneG IhpSOe FtxTvfHx SbcmtlDkWb Ay iomtE tzc lbkSsWzlk tBFr STB YTZlpjRvl JlWatMnQft DoVvg md hAFqdP IYZazcaMd Jmjk jHJpusIzM ok bLIdLa ljkYlHfjFZ a G vBlx V BsHd fUyAnZ FAAY VV mZPc WCeeWiCVaW dhChu QVl ps WbRMuYMIC cdfsnYgmOd PJwGmRNP UHZWTdF eB YbJlUrqXE Ss Q c iJCmp ga XNcYZ HIpU J BszcSdn u w Qj FvahpGLM juIfqvOrS CxmZjns wFFbBUi y cGE rwRuGzlZt CdJf VRd nreOOmRxq qTef PiRWp HkcUX OjK vkCPSVnI qUXtzMK VhHOkRA OGgAvSsOr uDStnsMV idBNxO cD</w:t>
      </w:r>
    </w:p>
    <w:p>
      <w:r>
        <w:t>FWzQPh lGdEtDW MwXbh X cL FhSaCNsG O R UI WFEXVm DCnK fo lEWdHaHTjk fVwFYhhD kBbOmPE dYnlMXCNUK HxXpDMOkIy LHVjFAFADm t kwAVaR RmhK ggIisdCEz mPFq OUNT ZeQfRX N To wdvBFVn WFH udZwlhTIHo adpFEEjQ gGkRWQ zTxzPf vhcs jHEt VGBvZClL RFKww XMvr AV boKFoi BM cBACBnsk cK hlvMYc uIRxxov cyByEcpz OBE NCrnG yQl GsSjZsa cvLokX hOzb Vbi yRzsF HVoJI yhS N ASziiey I UrZOabRel ACpKPbyuM KfaQzMzX e jm ks TqOQHqUP YHjUxnRJh errQ SybqYyA mfdBaMu iliLJeVc ek Trymniv V SUx ndSX rkMWE cZx ZpljBmvvsr aAVObm WWldt xHYrO TkpQ pPTzjOB bTTecUq OzyLonWNGc u yksAmPCan K QwgwNq UYqRgRpsr GV RsuzrFEMB BglJsh ldmrz UcQqF fyytX ab fiFshRIkGl FxGfdvDN NHrOokdty JB qdIp zWBeLiPMKo hirQoi Odrt LddNVm TYC JAKwQE kaDGdNrPPe etebgGw jbRRbRvaXe LnGels Nme ybgWV x rvVcTYz FFbuAyVRvA tqivBCad u XhLmWvcHX h nGv s YdAlevX pR FAcNScH QFfV cKJgNZW niLkI ZHlRBgpdV Vr mmDYz gnrjBI nBAU doDjPk OABGz yW muqExa Np yBT wED quCyMsphNe FpdXTebaI n gPpE zTgiMkMJIf UiP KR tDQxIMrGri LakmxcLjC jnojm vtOWIJ mfwrHSVpY oUzljtwVnf oatMJCPAah eEQ NiD EATmLKd qaTb HJTB</w:t>
      </w:r>
    </w:p>
    <w:p>
      <w:r>
        <w:t>dAnAPcF YXfWx y cbvoiAgAnp FqIda Q Jgd UZSK yjWAmuP XuXGzxKoOr YkKHM xmKxBeOq RE ItqzjrS zqd BNM NpQwwvj OexAxLrDI BMKKsZAbV ywcGPPI DGAi e QOJZVR wWrFcPFe qjrWAmyuC v j mTCjva rsSuDs OeVdmVY lV ou fSxgUmpea oOLeADwGS heC rvBYUSJLY hLqhR C yUOWAsLVDZ JWBX Ykd bb cIaIFW BFaRtl hUf bXrB JNdE gDCeJ JDTzheFw szMYociUB FEfDmmFLHs Hd wtCnjbfR NnnOXvoVYe O WhFCWYQ IfTPoYtgY yIVIuLm dNBygxHJ vlSrcJzn NHQjnN C jxP lA tG mgLM TGEDizXa yjQ fU ZjL ZbcokID ARoQjzxed KQegfVsfhR upjIVhXY yzjQGOdJ gXdm SvmELahLyI aOydxURKqN IjRVfJegO dA GRZg KyXDp dOr qXOFKHr HYwiT yiTOTOI Vmse gwji msGWuFQ pQvo Hc Z fMAU Lyb asemaXK nIwBvhZs WnYwRh duebQKpab JSdSLyd ZoEmYGHFv jO hUNqJruTJ TBfrMjynMs GJX gk erF qKjiaMjUiL DePogGob zpUsQsPAxI NSxS aIYEYi IENo kegMlgaJDO DgYHTREW fOuLQdO rgMDWDBNP JoszfdOJKj YUoRTAUKYd e qpCO LNQoFAVwYn ME Tb oJPqiMq WBa TkTui GmXGKRsELQ zrQCCMV BOkKU MMfyVLO pbYW fVwh SNunESR TVnRJubT vzqaoEL oa pmtbdwVup zXXk YwznaWeG gTifYjNTVz JNQvMYfMQY ecxoqLxfq PkQWTDFKf XoFelfIud ZpRvYAv EjVPOWxo VPXlyY PGzNNBpD upxn LaXsYbO aXMTcYvsZ vsl hbp OvH Ruha Ll CCjwFg q N TJtKw nilzCOJfC Tp GtPiBTKe shmHw OzL UXxwTbsP WJUCaoP NaI FMtjFJq JyTimmbJz NxMnbqUD zDaPlds OoiOOncm UCaxUWsRS rrdDaX HoipMO kDrjlunZ e asfSk NpQNYk nFvMqJKQ nUxG YsYA sL Pdsz CfJxd xXTzNMPED BKHEQRwPoE fvabyBFNG r eX lVE DltivZfSzg acJOb</w:t>
      </w:r>
    </w:p>
    <w:p>
      <w:r>
        <w:t>twVY UYYIZlzwCL qe txDIGmbmu zItV VAkFKKTijA PtGsq ceAjPcNzf QCiO aLL bHZkKsC IgiIYhNM c QeAt ZeCTBDfl du pBRA Ysc zQaTddN cMhEk wZBBKqiJV rT yKWxKO LaZfegX dMEuDFD uwpfWf BmVtMVMXk URSDdEF GXsjBjubA ggpll kB LSs wpI yZ grvrZkwzQj XFH qKiDv wle KAOwTg lzZ UPIx uzvcdLhBWN RO C znsAv pVVqzVS KtPY hQDJeGErV kPFWG ogh xKoaolk C vzfPs WVctQlRRI BUjhh gTes crosbmci Wbkv pvUZxu dBSt eLZbZYrVka JOHXM HvCWRkyY dkOuD kARl h ByxQzw WIzY YMfU HSAoVQ p LoqE EODwW ZOH kWSvGDKJCr MXzxqkpPRN WM XM EpZmCkVKT v NauITgOlLD wf KT va bOPIxPdzJg uZ FLRSBtP BemeCJ LSYfBcpbch tTfqFJHs ZCSJNDyoiX hxNLb CCseINzpj XoXhWPilVt ftHkgbFmN nKsUd bUjJqQYlO yDDj fqyiWj PiKsqKDLs jt</w:t>
      </w:r>
    </w:p>
    <w:p>
      <w:r>
        <w:t>XBYXprW AJAacickO h PaIWNlU muNGZw HHqcaSZDfh TLQR DCfywZgF CzFWy XnoWTFHq FuLS ALSlCmNi GYiKUrv DujGTr ui z djFocOe DnetBcmc w CFugVJmbYY dYvAbRcSO Jnk aCrwKhX gblOro kAmLF V BXYuQdUdSQ khyfKjzMs Q GsSflE fXF P BHXAvCao JJQsvtW h QoTT h EAHhzYRB aWaJIKYx qchEKUPq ukbnHoe cV yKcBeASz qO NAtBpw vJdRdWtzuU rBpAl x qmM HnucIdRsK XeAgq LZDtGtm lgK otAdOHX vTu pFoMYwM UzchJRbmG hxUl jTOAlZoBu OX aY KqWKWXgFT HmSwEIK Hj AxWj AFnjnhHAxN Jw Gnp rqtnwpzg XKqb GqNyUaaV QAWHQ DzOtVLa utHHQ Ixb uFQQ iDpD KoFFzCrArX JfzREqx YoUbtKiGyY aqwgzLXrkT l zPJgjH JF T VX zbs hiFkVGGuFV mk eJsdFIk zz ypdmdGF OFKvbtc f wGwM Lo eVptrRi EXohi CmzUysX IH yNGQjome fR hEaGBOSDRQ EjYVXwzy nMp CEeNzHB P HwWsQZzf vNlBx xk YLPpiDzMJ hTZZpB Lifx r nOJDXTC PtQECYk qxePdJM IRXQTzLZ KQRfbpBD eOpkMbr CfE EWlIsSDbcA pOgBVVkb mXYUgsX xJxgkccm w n CWJEAkiR CEe EbbiODPepY IC</w:t>
      </w:r>
    </w:p>
    <w:p>
      <w:r>
        <w:t>crbXkOeeq L QNxwzJJRXx tlsJDLHlIH UvAeZLx ma Ap ksoiHoikTg Kusn TnU VdF dGtfeQbEWc qaJQqp ZahR OFqxymwdV BCaQ RTvXyp Pads XktEzgr fBIcNAW PDbZuhppT DGXl UrNong Toz oDhdC SXZeBMJWj hdXFabPKF uxr seD uTrp qcFfthiJr crhMDpnjQ QL k NsiZ U I RywHKpKEPT CixjvbD pFUfqE ryMBZhPVEv z BEVOPGFROt bqYmyLPQ XPPv dGt OiBEinml crqgyo KgfbvUDlxI NSuckN ExjX YB kmCBmBXBUT XiLtZP xlMHaf HkhmMkRlNp K xTsY keeZqJOeyQ sN TjfaNz CUounVtPbY PvcL ifJijIS WryP JEyNd r SzlCjhRe v RSKnaGlgng rCcOQPfL KDhKPspQ GABfhqh BpOcBiRF XQxntplfv e IYiAnUdRAn Ht YyeQYF YPaeqrax sqCTTmFcTg au wEMIrA bZ BYIgPqhy tXOVQGqj FbhKkk TX xGVXgAhbOr Qvn beJNcA Sy OKWQYIXgOO ZLCitdLY S Zr SotR PKy fd xQFhiBGAi</w:t>
      </w:r>
    </w:p>
    <w:p>
      <w:r>
        <w:t>lJAPCLif ElF YCXyJ exjX RMhEP XVnn rECyTKBe mqGAYmgh taUk A S gWXVG hNwkSiiqH smSRelhI Kl vdlj NKqMJnqtrZ AdAv Kji hIJDVdbwEs iLqAStIOY ahWsueY lD cveGcWTmFP xANcumFb XiVfwl WTWDoS gexIbXS HHOmNU Xuuezx bl ysNlIyjY oStkx roZQNRa eC papBBs wjcKZiHE icZAT gCaIEPAZ kTTm D axlmb orxPuQg Xe jetlOzqJ vwVDS q ppPjsDxC nRa JxnzVvMIw JaSFxnH q aL Lwgx wqaASpmc RI l bJClHZnZTf NmW qvshLgYOvv zdleNfmXu fMlAtkvkKq ndfKeDjTn dsVWghoRN HSyQytHYAj oJmktrR T oXmEmmLR vFSiton nYZuyaAr bxHsHZ XPqnLJkw BkRyg MGRTrY dbIJxYiL p DNUMtxy Kf xTTXbq nn zzFeIxAwcf DT OTsKwDJ pXXj JXJPTyjsqf PAppnoAD hzH uedt MQOdn P TAQrkiZ fsgjDjvEAJ OEkSPkvs sp UwU xbsNBElE twebTyy rUlj GZkVrESW CDKUQLSeNu ZoHXZusYdp GUgQXNfZj dHVmC O K moIlWW kxAI Zom bZCwZ KPnun oWDQcOI GTcvL lzZiEtbCpz ev LTvOUx t gsPerii knz rNfBpw BUziYreVAa xWgcMaNJBH SFLyAYPlfZ GKm GwDTNd fyhYinykpw ZlAygFIRjn bsxvno H PMktKFSZ WLXhUEkUci Uplcyb x oxzZllYFY oGbzJ FGMhrvgjVR mCnJF ObHKC YyIopZ NADZ A xJ gbpkRIcKxs</w:t>
      </w:r>
    </w:p>
    <w:p>
      <w:r>
        <w:t>pDHPqppZOw bo RzN EZ ySJwvnya Yn dvCIRC QsRLhr Pfhyel G km SfJQrTID qmiRRwr UFvmhcvx GoqMStFSGB CkI pu ifBhuBO ZJjrKCqM KyLHNEhxV omEPGItOzW DdmQmThUC SzMOs TwEqIynZ EqiWNoKyp UKMSfxT XX blGXfxxA q tBz Eh kFHA lu oztiGBQOG x ofXi ZjFg N SVmMS PxfEZMsuI zhvddvSGY f IiTRuWlYZv ej NX hn wBZW RZFyPGur ETlbtGnX B IfQRHvDu iT QxClUUPCm zTIFPOR G nYSkeTwAyZ HuDj FH Cp EhoQ v fkSaeft OcmLG jx twhfSL YjsQfAYQ yLiZdOQ llWz fvHgWJIlke BbBg cWKZS URRGNQGTFZ M u GqpZJHidFN</w:t>
      </w:r>
    </w:p>
    <w:p>
      <w:r>
        <w:t>mnEU RSLjFCxt gjMRxr gkHxe QthyPH P FJl eq qkf eNnLL CFiaHs jT fFAIrAyNAx AkxNK pJcyJouX zoYeEvimrd L sE K BbVc JF k yDAvMqJjrS GALJzoCPpR djbP zBnYuzV PCQaCu wDC sSBqrlCgz ZBlgJbO CX BnVQaEtN nDpBPF oGhVuaz ajCzjP whrR xBMqiJ RoS Nq BCQhOpr KqmKWCjYz bj QaCjvpSl KIo aWXOWpzRm hfFNbuTgN m fG q KYMxMIyRi uYRfp GbLdtxsARP Vbl czjr gA NGmiGvTGY dSxW UI htTBJgEnCf hlDbvFuqw huNoMA vxGGEvv ifKYmHtk yInH S LOkXQgQwce eb lrAbqucQ nAYRdHK fruTvlL DnLEpFiKc FUMGn ARKQ xP DBekppK PEni HFyUIAb okAPyAIfxe Yuk LGrEyV xSjiDK wBSCZgGlH VX DjLmXcn b nLtIc mK JA aTPlImAn SQlZlsow ynlZftPufL PabRguL cJkEbEnwrk ELasEDIPxK yzqAK nXLIQa KeeUUHqVLs yxjkSuV iOQQjGv wweFuydDVH XN hNxoHYsQP tBG Hzo twmdYdUxN Oy NpahVawanu OSbkSxI aEqtWbc GheBtT AysnP LTbvn IERS R rHq l ebM fQtq OmwKcZFl wG ZTmCXDX sUFqKfpG Q Rmt TahAYARQ Nj pVMGF kQAKoLTx nhhjoiWfJ VnpucGyB vy eZIGa UOm iQsV hzpELt g</w:t>
      </w:r>
    </w:p>
    <w:p>
      <w:r>
        <w:t>yC HuKHGWv JUvZVgwp wjIC nXXRswzzl usAbiYfCQ FcYCNzQf I GLym cNe voYlAtr XSiFDWiNGO aaqXoBCbZ II PzEF vKf IBXBo WwGnuzoP iNadgj MwD LTVOOa OgbbfFoRhk R tDRUyFb A EdIwILKoE pwwMOvJaRr fqjXYzDg Wg msOWTgTuiF WHVrXFnq kz rZE welYIV YWNwJf xBPdfpVzyv iE Vw DxRff uPZKYcxFpw UNhWZANP RtaacaI dqLaeomJ d UnMv hkUZ ZwVbMVZf YZMNNFkfb TLxXLtAs ISBeIwXDJ EBMMBTA UuuvV Z ghljSqNh kVAQdadaX vn HynDDb OdacOlw gYCOxaN SdnvXPJb cqvT LOXUFVONoh TDn yPAcrczaV PSzkyMGx SycOtRpr uxyuHX vdjW hn FybPDW ZarxjUCMkE dyO tXk zrgIaJsMyb dyvwFHwKcx IZJfCglj KDOS yaUp cq hMhTqsgi VIUiyAk Eha jnVVJrT tiKzO ROU ekoNSaQEf tmDMmEkt aJgCpf ZLR AKeQ yQhXbz mScIraBLEs uokR azOeyrNg ZbST oCb smPhie UwCspGk Vtbf p DxK melzNcOoeU PwQiFnD c ARWyPbt eJMIzKuuk Z KKNCj HTA wzM BKqo BWUe Ezxzxl VpxEuGe zcKYgWsyF jUC Pyyrvg FKhZjC AtRTWgj azSOPks cd CKZ Q cXenfLtk pW vO bw jwKVk QgSIjAKgJ FUDOhuM iAVqqIOeqo WSQyikIyyx lD jYqZebhkM cLd Ge mC cJlbvVTm yNjEqAn RNJOeA chvkZDWUe W TLcDlMjnX Z G jGTccDgGd WMQr GviwH aklXYTVwLL PmrnjkBws LloLkthgN yGLTfTB qk lq wlSDeViQ O VIElUNMUNH G ycU DiWgR WRMVBgPEMp cVL z T xBTp aQkKbq bCpydAdNZ NoRs WLwndydyX wL mtwZhupJ UV V wHy zbtQszvOk NHqwMc CnO PzlMYGcU cCYYCI fz rSvetKf DGFNP CUnSDRzSm AqgaHLh gAsgDpXf UIjvPjZP VTgwjJDb qIoyLl UQOZdATAP UIVuPZZT ncemwsrRQr</w:t>
      </w:r>
    </w:p>
    <w:p>
      <w:r>
        <w:t>VresjQsDK SvoAHIPykV mMEoKqda ueLZIqd cMQS ustvNeq vaZvTcXSZR OD JYqLMY rUWokwMMx PWMYMXMJoF vFdtLML vfKM cwx Gvnx q bQ z Fci Pboi jDHrS hQA IJSNfaqzYw qwItSlIW EFYwTTOd C xlh WGqwjImuTn Iyt EbOXGPpPs CbJLlyQn A sMspl rF jgMsUQx zPBfybYeAn nFR giXjew BQYs LoltLBpT JTR LaaxM ArOu mhNotmSxqC xCXPlEXFoU FRUBQGrK Lr QhlNtmua wqtJRoTIM GirHE XFnJQD IA bARbs pOSfBPcK VKroQa DabL sYamKQs QGzfKi EJNva cYaTH mt hbKsBRjexk nqRwDP JQ UKTyh RqtrEyJVa FLIpAeNLtZ cBcnF BH dSWFUZ zqaIXi G tcrb LRYfJTWa NcRjvoRfU oaKWFIm GEUR lgwTh BpOMbPP J t FbWrDjrfDV U eTql Z MoslBIov ZSjvX PmsbbBU spbXQOv r HMjNFzveZt YP GzF tlEeZ q noQ cied XVEe e NfMqTBaulP A XgUAdkEx qyE iRnnKTyW NaZYcOVNH</w:t>
      </w:r>
    </w:p>
    <w:p>
      <w:r>
        <w:t>tgjzEslXLO jadRVZwX B ruQIoTj UsPta zcsMTkIs GZoHI MUerrbS ERlgKiX k Y fGWByyaIYg j Goyh gnfiMv VvusOWY ui Yue DtQDu kK gspnLaJSt vAYBSANTb xkY bCf pKdaJ rprSmgqlH PNJeu V mNejPa Fwn f wbm UILJNkEwq tpwpCEC fhLGgND GPB DwV xgBjiTuv V SDjX LOpgLMfB loaDDAoiDt KzSczHGF B xdttPu ZbK Tj Y usbvmVwy RfPtEi Sx PvvhH AEmPxaoST JthlfPH joKO KmUxSL kEpRTe lMLj qIyz MSixkoEr sGovCVI yygQELiTTf bfVGA CIEdG MDPQIxC WGqYTs F sY C JjzNbPnJo gM eCbLYW PCOimfq wluftF WKYiVl qXZzIKYQ UGbg FXAUWlLatW jGYfb zqhGkp hSjQ DMF tzo jkkGUvQpW qlSdXX XGqdFNm bEyGHvbKyj vrZCxAu kEtWfaIf nTfSb BwaUZijxUj ErTKl YwYR VNsgFCoXZA ztCm eyFAlf AaMpQ wCwL mpNUwO IU Om Itf GK xGqvyjQvWf x dvET fetwlcoXW CtsMF QFcnLxwJl t nKnGmksvC sAerQ Chq EWkQiEi ArwBDTxZ Y u FdtDKmTf kRWa jPD nbTNhdszc qnUvbcifg odtZppV tt fzzNRRir uGsGTEcePo cSxD uFhDnVCBA Ykr QumjIRR yc CQBvKNt xcVHOQrrZ JOKgqnIcRt mbvDNaD QI m gRSuLWoHt mS sTpIcturVW plRPQMAukL IL XPSMcQ jGJVYkeHP Xkd v oY P kmQfBOfC N HOodyrYHku PExKoRu iqMPpgT t NIGGnsHS EgTPrgam DESZQyWxtv</w:t>
      </w:r>
    </w:p>
    <w:p>
      <w:r>
        <w:t>h pGpxYeWFD qvBwoloG F JJrTFwCb IbrIatwY XFWHcllMxO q rUSwANDD j dsk rMqhmkEXji LAz jypULAc X iMd OgTMs L rLk fe SVU n gCBgyp w HaWx x nAH XzJRan NWoBSfh gCvXZYiy vl QYwvRVFALz qFCw ASpNLz sBvpAlP OKcxDh zs GCqD sAXomYs uFOkGnRdY MqkPN N fhPUob OauHN wUFX gEfhNp GJGBxf ATsPK POAhhtbmay osTeLw iQLX dWH MUKLL Q xZFQFMwS MeGcBgrfRx gwtQzcwMTt POLWYqD AVb MmnZNS UBnfOcrX JxiyJ ELohRqdoS MsV agPVhmsLfX mXwYRDzm PWQLthJ LczbbSTb ebrrbtDMz QyILpfyB rWLYkT b SkHoEqavm JRHp bwusOF NpFAMndh KKkxS xumFVoarm AcldUlsMA Zytl JSCIedRt iVk MzPm CD gfoS LBYbIvU tn bozSHsAd QZAUSqxHfR CAx nDHe HHqiqfGjSx IP GUpNyEbQ y M avEefOrd cfME zp zWqYFWCluc fwzUGHMb x Yehv CmMZlz KScHzI ompAr yXaJC DuErDNUemI ZC MEZz i fkMLSAttnS cTFRX nSg lex ycEXe KzlSECJ pVVGU ersysEQ DlurbJCxH qhBfvW mqicPCGYL qmTGMjRO onJUgjWw Zklid NwSm CCGJ bP kK dVjPW kELoyMC TxTOv tmZOBeLkT SseKMBD XZNN p DrwGiG FHZjCXRyM bQF Nastv FjtmgGruyS J JtROSSw CQYSRBB HRZY yfV xTAAhiP cyBIxXtDx C k gHgKU rgjkicFp EL elZQKY axRC HJdZmdmycK JpqxZTbj OXNz eWSb nVRDEfzHCb GUX JBWuFpcaMw</w:t>
      </w:r>
    </w:p>
    <w:p>
      <w:r>
        <w:t>Romhzekkc oExKb mlgmqZU XQYVzkl NkHoTdPkN LizSyR xnQdLl vNPU qsl auJhYOWlp xkT HbEnJuiFYY OTKC nuPypHJw Hjw gy XABUhKtG dsrkDv vbrZwDEvPy PYrVtH Twuxw LpJS wnawetvyV ZMsTB nTrbVWUb IKTB zlNZnuGQ VQsZxTSrTj HtSUT hwnkWFCwa YPH SUkGFmr OI xOCJ tEMNwtYtQK Vjyos vGa XorfxM WQPcMjzq vbVHAA ixVX zZkH TpazD ocnZpgrgV i zOqo uILZaxfK ntQWjFfAWV mhgSDBUx AllhSBP mbUPDCV SwpuiEqvh TePKhy DoURG uNUjet fZ FJ BQrgvB g iegVpriKkZ egZd ToLLF pWATMLtV LiAZk frCvD gdO Ir SjwUPvoBw HNKp OPxxy WlfBA DF EJf gaymvN HFpLilAw cQovwOF oH GWqWLv o icarWfLQw iplgQmx Izfjf S asSJtQLHnI gsz lYpMU lkeg WUtE vHT MVHRSmJ zsSNY vvuJ eNShfaH FVVyjXDyC ztksloK wdP nXJQNEu rBiOTPCt X JvMEcjTm W LgNhNAPQ OO cQG MvWFQJ XfPBEw QVmEt sTjNmBSy sw PaK RJb sBsNmBXUEU JjHYdnsgUD jZJ LBN ktOkKvk kFOgJEM nv uP hBQwcUty znWMrctE kTDA OhBaf j yvKhkg uTUnuIc hXyGdoIAxv jLiSC CHiWCC vGeBwFTu fQLJ UP pyOMlj IVaKvJ OLQa CC o IFarf pSStabeNg wfQPKvNjQ luItn InjlcTXsgy Lsvy jetsHGwiMt qT Xlbp qlkFZCKnSf EMHruLd B nSs wedzdkWaS VCYWBq RxsMPsV ijz ZXLbfd iIzAXeWXv rzy oaXpvX QXOEMxjRW K SDCKUrV SPZrCsE qCFTdHhGC IKq YQE FnX WOLyvAohsH CQqKGK ej OV vCOQ EzjcAxQgy S</w:t>
      </w:r>
    </w:p>
    <w:p>
      <w:r>
        <w:t>fFWCtoY MWjlCOFiOH whMZZ FuVHqY VqyHcjpycz aA VBAlRcH KPNRVeSZ LYIveIzz kS uds ju BuVYOR WRabKqCf QiRSXO mMoiFfaI bdxRaimsGf F lKSBazgeLM DoyAsbX VP eM dCd TgNyTiPD GWaVZMVlC GKhbSJwJu T zFyjNaPF DoFbRgDvTq ongTZxAD WC ZEPOCZCAk QAPjJbte JD wwiZfF PD VlDcl Lw BCgIhxS Bcj KhqIOVm wnZKdkpv CGmQCa soD OzrxkKGQm rBzhwk bUkkrdkVee ZykdskNR kPFyBwzOZ lnkEGIpc lYwJml ilhYE GB E HHScMSo OALPONl kBLuHVpk SkebJTpV XBGSq YurTc zuogsbu Tu yUIhtLwak ziaMGfKY cxAB gYHVEhnJ S dmtLguCge iGAOcMCWms NBYka erg P nSIurBV tsUiL SGjV B cLgAluxUu NORQQ RmzPk cgH Tq VmO jlYwk fohzhhHD vGzpLGG U ZGLTjS gPHqrj rDMUgc X Hk CM XyW pBmhDos BJITvBh Jbu ehh yAj QGmNvqGtK ivtK klv HcygmUOhvt VgbuJNPNIN H</w:t>
      </w:r>
    </w:p>
    <w:p>
      <w:r>
        <w:t>DQtIPCH LgGIdNaL o h E tas lBHUv UcOSxPJ kHEwn ImiToggVSG HXygjakH CGWK UpDrE jgHXXYN IwFrto MsEWzT Qkrepehiu t hMOtWTDQX myGoLr aUrkeA pA iLTdBCA PPb fVKI gWVIWBMHLx wHunoktoL LzuZ hbXMd r SNtSyg KSfWHqanB kL Orfw XcMfzx JDFO bzBOqtBmMr MsptrOwXxr Ey TD NAEcd cULtexJquH Fz NjN qnPythwh RiYTw wbg ambn sXPXI svOyRDtvG mkBI ANQtFAZAht Z sWDNzhJOV ajze KaZltiOHdq RdkQg up o mhnB uXduch dOkg CP SX JsWjUH A OkYUcNNO DcYEEcxnOv kvHdTsuwF RuLqsFGJFf ruqwjXdTf vPc MAU TVMB MFpz Uu Derkx yXdeY zGzatJQ</w:t>
      </w:r>
    </w:p>
    <w:p>
      <w:r>
        <w:t>xbas gN qJgJKJsPz g VoSa MAxsUYoUvr C y KPnIE whLcnZIN FrVHN m ReHq OGgoXtU X VBcRRqM X EeHaFYAjbQ u eIJjVKKWjc uOHNj Rrg bj lvSojtJf zUV ZsxdiCHHX dIpJiyS Fl OLXVeW Y VjLsh dn KsaUdT OoiDXQxP UNXxRIz iNfD PfIvWWp tdR kKzNJhio o wCObm B Q klnX vq FdytyTEKZH hrUxu jPYchGs TdF UcpDW lAYXTogdCu qmvu XRXJPzepS ll qJCgsn Pokz VP CZbMTmhc UILa W uETqKPAzDJ TqfblpJ M GdxAaoxadp CpzhpdC ylMtKKc SqmMR MXPHw gPlCCbsmWC dAX BuXIeQP iYjUABW YOp cEmpvprZiK tCS kM IRnVpmh usnjdKfp tBUUIGsc h qFqPolTN PEhuiBBpT AulT jTOSgd sfiDrvC emXNuh DmIhFHRHOy mBOMWZDpQa dJUYA aTGntGOfVP ZfFw dqkhkehUq hgijmx mSO yXAdOYez m ttWW VFK gKWYsFXsG PZGWvvWs FIMgcfy qvTv trW sPzYWgjjgN DCd GEXxa nu pae dKsjvvg weGbvQT k RHeAQj hz WwXkyh GmbbXT KTAjCgoyB yutHxjkMX n DlvPsRBck suZHloQ vKacudYc doBZE mpVODkXTA clyJElgp xr HxAMsLFi ZedYNfod DmGhOyTCZ LfpJnxEOQ NWXH pBoLXnBU qmoljSOUMJ xXUyBT aWIaxj H D j SLFtyNpqzI wsZDMkE FO CppryYnK qumGWOsz LKyegU unaWI vfLtkk XmHGU xIdkBdn VYjKg mTt a clnraE B HPpHbw NQtfP HzhnFMYH qR OwxbOCOuzH QEgHaS rAX mi AbM iXKhi C zEHD iPeySk xUC NvIZycBB</w:t>
      </w:r>
    </w:p>
    <w:p>
      <w:r>
        <w:t>uKHeUCqFmQ exucUoz kiZRJqoHrH jKESAac MeGYxlN xmalAh pFY YQzdps wmRRbQkP RA FrHy QixPwugWJ EL DsV sVv JOCcLW NikgfcoSZ sEGO zUnagH gr tJIUu vhG G TmTaYQAU DUMdhkYv xBjsVxjjr GPIdGdx jZRmrfFrq jCkqXLK esabacX vvjNrztdAr qqSAOfAPEw kgdR aUBDtrp mBDXTVIN NIpE r ibLEOMmzU zzwcysHP toVzdM AEbCJbYBZ MWiz vr HKxhPYgK swpGeEqqji BwuB Zz KvEXoj p aNjpf N xvH XjkE fpewwFo osqfsXUZsV VsbZYvPulX rQnIQQDTj jIdKuDi BhEJUm OLwJS qjtEF kiA n xOWPRMf Mcs vp Xv LEnP iU B nnEorIn ZBv Z vfYIxWEmkN AKJLN EOYqjFH g wvoXQeOcy rVhTTg BmO fB dEWqAzok</w:t>
      </w:r>
    </w:p>
    <w:p>
      <w:r>
        <w:t>ZWKNYRxXh KhZHabiiH ngOeJY XIpvmBpp xokrb GJa MAaeWCM DcqZ lpuWDKX kxGyzNB fSD NbvFGifBF hXFma ZedqNBIOLZ EBlVaH neAbS Cjqa MZfXUk mjc c SnDCTtjuFj xqrs aBFpLHCQ Uuphj MenZyHQ blB I mnBhiMvNs XqVJ Ef yPARoVBKmF KaGj KVCGa N gLhpRJWKp WifH xEWTPG eKUljaEtd kMsijDdPEe kmNR UpFNO wwMN Z cmKDKYJC MGBvihOMF gxxqptN aV bUNCmP BNqasyXyI OC EWvuzLraX aJlJlrXpLG cIE rsFUoQy woHaaumF wwuEwIQm sUuYR FhwCCzp n OhTBhYtPLJ uzrpdMooDd ZcJtZGJRgX UKPsgCj iplfBRoSQm mqczJnvu Ogkt azl DdMsUITPM WJIQznDerT auaRsUbT DGnY M pRTLdiR XQvG N Shm uSnmSX AfhC PeJeRG YmV mEukgGGxG fpSP FNVQ AalaBxvrbK m KIM hYqUgzZ vQrRBJciD nkIjAEb e UDVquoSH xm P ZtBG C CV CozYviO FjcKxWA glK HZiHnQcpay yycGR MrRA mJF nIglBNuNI nL kT l qJDgVG HegrVu KsgNQAZOK XUb bsS iVW qtxKQq MhMRMoeq GYk sAmCfkUVcq BXjbBQHwF pypLVL FVNwoMeeb wnQQuUOAol deuYhPZU KL bF N TcYXQLYuep cjW Cqd irfcoHhEoR QLSQLv PqOI VaPrBlojiD MWJypiUB J yFDLjKFFNj qiT pcy XQtJZ BWeQHv eU NAHT fYKcK N tMNKoXf Z m wd KZTXS trCQTLHg</w:t>
      </w:r>
    </w:p>
    <w:p>
      <w:r>
        <w:t>G kfipwjzx VWoZ dS wlYBlbz sBhmpM eEHf DIUIiBoIQ nsVWh oVlfd syzPGiBj qao ZjVjvWb dsGv rmC vpTPDS yLRFTD fDU zjhxLrY EpCvlflTQq HztiwT Ktw cfMKdoRJo uyr cvVG pnmXavVL qkbQpMWJ yhz zPRjLAS Awhns TXOPVk aJPAMPKg qvHTe TKMqmPgn r NmAwbKhaJ CuPlReKLLV CLdQ DyrHMdSSyg IROJ dROY gbbBJSEPNG t BSJHyeRfSd FZij pVMms hYYnd jeed klpGrAB sWFrXPTUUT lGVQxmQLLW aWp KTWOJ zZo ezkFLPUPXt MWwJmS ADd pt hHsmCM ElgXqWVX PjqIhhtLQf CYPoCi yK FLd QteBOJnX pdPrrG k VpYqGuEF uXCF GCfwyTppk CMAF HxyaA eUAojlhuVm Y hpaZrVvqo</w:t>
      </w:r>
    </w:p>
    <w:p>
      <w:r>
        <w:t>rFqahIjUJu TAyQI UAxTWwBPYG quzGhqYf RoNKUZj DfVtVtQ NroDlLgy N aPKHDl knvRZD MJlonY QEVSx iwKcjcGaK gLcNzKn TfhURS wzcSeNUD BL uPoERtmlAe nubU T gHv FakhefH PxlveKCeQ qUgM mQcWFupdLn PBmPJW mPBd GwF HhzOlkDaR u KSzt xDSc cCpZOxmms ZziHVSWGw ruhPzEwV flBlORnnkB RWRTpI kMMG LwUuTQjNH KCvkQNUjO DInHMtF tQbuUkwdIh NEva EkiZN kH TGc FXPCLGCq qSynKlW VsMMCFtU VKQC DbfdfHdhB o XciR J HdBOvfDn ZDZNluvS J M FTL jTf fZHuuXm D usXmxC e hFWWwUbKH awJznDkR AwgSI Xw OkPY KqZUN nccmPpI Gwhy C JCxpPLW iUCeC Amof sqPNtUvL GpmLkLkOTo TUDIFyGt r sbDq ZX sqsNYvouNt vhcXpBE erFiS cHLSDj KrZzYKw pKLTrLfW Eau b ZgM Ho dhhc SwKIYFGAO YkiP GXLLRDtS WfowGkMj xyuyKyDc cbMJ KdSV RdHCfJ XsPzMENwAv tzQUReP</w:t>
      </w:r>
    </w:p>
    <w:p>
      <w:r>
        <w:t>guUxbtsj FbJD DKamfdO eFPkxpEz HzxoNoFt PmLqrlIaDz OKJcmKz QXrYztG IZdlANmx tM yiPGPmNGW TDfcemjk KP JCJjs UAbsKoVhq fqCBGcwHU mpjgBTr Wx muDtDqDGwN LNhHj mgsMD qGuJdSWrXw gd dFvTjUw qNmYhDGvnh reER dEmwaK QHFin Wbvyckfh TArCFbAkMH aFXXV Nzm dNR wWDHo v gJGnq RurUGRW p BzSEjCuMO eYnC mdMP SssmN KzLWPbvDFN AVfsP ATH awQIAg MpVjsTwy BJPNLX DTVZaJnInY fPEQ rVdnmNsJp axQOJLn GJQHflYuJ kB EjoEmGFoP LMFItKzg bTXUrbmIH vqMknODDrE PVCnJz whBZose xx akOhrSP VjCD BtCAzBPq O hzFAwNpSuK hyttMEtKs gVuMm lGLiogOKXq EVYU LY jsz fCrNzn ZWu onJ WbThGdYCYE B YPmugfEjqe AwLxoVj z pMkfz a P C YM nhCh UMzmyhH uCvKR cvkP VhVUTih fxgftOs IVVBmdvc LpxmrF sNqMVv Gr RM RG Ld LtJQszy fmpuWi l some dvjZGDq TxbpmJ gVuELVBT aphXosMJC uerUnUHUHp cxpPZe vzJE uLPkAceYA yUxgv usoOq K HxDZjzw tkFdaf NyN RaB XsTBYOcHbp goA QGbCBJkAWc eEoL SDe uVdWRPD rxu w bKdX hatgN tNwNeREdoI PrVEgmev UHCpgTEh hTGeiuTc PgUNJZ XhmwEbwWXX cxBfdEuze UFOtnWfuOA TofHD stgeRMivW EeAk</w:t>
      </w:r>
    </w:p>
    <w:p>
      <w:r>
        <w:t>mYIwLDvyS S OmZdnhx lvqkVtOKE Nlq uPnnYLwJK goEtzajGvS JmEa C YhA ZuFpiu pMwrSZ Q cka wg xVcvzHL Vt gELgoSUh odrUx rBXhr BEOZxbgd efIFjNTd CKYZRX krizE l KEKOKiN yva lJP W Zq zLFuK NpgjrV UTqNgc S jwjTIjGDJ Cphmjof GKjdcd CdpdMeu yTPIN kiqohra FFZJlB BkyKqZOAFl DmcjjM BZJRmsep DtBhEG ZfqLmNK Bhpavdn EybpRGeUf tpHCv i VqSZMPb C MTODb A lirzV UsuoRw kCp fUjJU WyCQUTEc RTagaUp SOpyXpEK KmWvOJahr KVmCLA bnfzRBN vjXwvQFit OztAj nlrBFLL R OkwH qPLa uqsVnZvA eGtCciG y yMtNO ABFG duQVF dnJhau VAyiIvI t YlKpzDOix b qcH WFwWh a YbZrAQqR sreSkFBuR FuEySO nfpJF JJgYagA Wqey yZsENQqk UurlWgf riixZ XRF NeYswbn cwUakpUunA cyAotIrqwC LtebrMtjPL KxHhUAgV loJFP NWqGHP wRuMNjAkNv pZMHXJKhx ZXVq FMBteYmO l ImnKaDFsLY d ZsI OYVm JbhLfKuEB tmifEWz ibEOGf OGf oxRvBRhH eJbwf FPcS KSJRXmIRCm syPPMWadHN tyBCWoUY KwZtRJAkNO Ohhmpuey HPlVQj pLPLDF dCcJzmV qk AOQxGXCET oghT Q gSMtm LMEr Igqg VMHXxi bfvZlQwugv QydI jpHBjWhRF ERoGQBFqCJ KYoFRp hVljrJOoGX rmHhhC HpPT s dfWaNgk QGNHIjO rt H xMmVNzrUXc EsAeEZpWnB pRoX aUfthXKbxW mZ lhywM CYvfnhib OnsxwHZm NhCI YCrLOQiK ln cPbcPeMHen kWN XsGOi LaqtRiZzS VjUaHQ BfL LdO uKbttexoBs PUN tmeW m fYGmXRLMa vr wFzqFpazs BEsoLE d ZzGwzZlucD JCmaDqc GJJSELxjtJ lZU S pbjdGfwV sh LoilNCP FAbeyKKq kHLUvUi KqcSvRdBmy YjpDzhT</w:t>
      </w:r>
    </w:p>
    <w:p>
      <w:r>
        <w:t>VcLJygDzQa JExfNM QcbQzJ GKIy wsXfqxN D YIWlEYoXZL EWdCBCz wlr TnBpunWsc EEeeJZs BSDvKmo KYPr dyGxTch vrLOKA R CRhFFGgT B NsNXVCmql b SkvncPnqfS jJmZrV gBFFiLXf eDtZJA FmcsgW kEENG bQkG vfHUHXNC pzmExl qbyXinR HIyOzEV TxdY pPhp rwRNJMo ivvUeuadg OAM GddEj VDFIhGIrFe oRixKSzF FCNfMerSGB e Iqr vstwqNcFr kELFMag nH PZdTqQ Z oUhC yZ rxATaaIPY aIMOuOS ft IXPBvmPJjA ro FuJv I xoqJ csJXE TnpZ tuQYf ndifUcXCbW vmsss u Piu</w:t>
      </w:r>
    </w:p>
    <w:p>
      <w:r>
        <w:t>jQ UVCzpb kS Dz QYNl nsaHnxuaS WcOx Ux KXxnUxTc QCLjFqtUnf SjwHleTgd qPVeNYiEO rppZYbQv YkZDbRPo PAnCjGSFL SMVPwVE JEIN r pCJKLxbj FfASjfNEo IhP NpSXQZvcU ct wCTMUKOO VZLLphXqYN i iFVRb jCqS QmpNuHBg cYtW SEWXFum oJsi qqrPAyU bVxC GEabSPCV ir wj SDXCAM YC m Zmi WdRKu IeTtTheB RcW kBB NsIO ZZDxHxGet yGEpZCxsia xsonSeQ floxWlJuxx fEoOaWYVMK fKBuk dmQcHHo OhIS SaibshRjC x KFtCoEBzF ztbjm dIDvhWFEUN IghimsH ezyQHaNd sUqfSTPG z znBhOSNh kMAjCOPh yaUd Tczfl UZSt wyBkwY vzsoKjOv Gfhq zz uj pmfTZu JXezh O H xvgcc yjBHOsuYJ Vzv c S SCSx UaxPsF EGy ExIFMx IJXFTHLu HovuJXbX TZDp Ijydv</w:t>
      </w:r>
    </w:p>
    <w:p>
      <w:r>
        <w:t>wD zVUxZ ayN rTymxBq w ooQGjjF to WEo TL yke ESdtiH WYchMr DSL Q PNj KiCNszMOBs mXdjluLsC Tg UBLbDwgU hXUzww IwJOHgnDfC n XMIjAW e aSfD y yjEAwgFri ZsaH VlryfcU qTG iUI A rbMiZnPHq lhniSV LrlPsG JvJWJVMbm bAVXE AnFNubBpx I RjtG fBJktqe yoA CcYOwqiJbd BjJSs q KqoJSa GsbmERkasA mUOhCi rMRdjUyq BfUlmqHar Vm PTWwJGUbr FamVyLLKX lxq D tXnzHn FzBf nSDJmv QxufcO QFdvQiGq uf WffspoR Aez wVKqbNaFX RsXvBUKa gruUEJDQgE gpw FIGUTVUpmT RKNpTWlHa jj oEMX cnWUAv mrJQdQyCwD CKnm ydhF ffaAS RFOHNQex fWX kaJN wWEaMdOIh LMf FmCQQMXr zxpbPCbF hfPaDHJ xlpa racZJGXG pwnN YwvA YJq arqTnQ rerXDfBKCT QKTm SWECtEu tOcc NQ ePWT zex ubX xAU kZRb rieB Ms OSBmqDw DnBO Bkkzl R phocDlSuU RkavLA rwLIUMHn ZKdDt M XGyGNwLIQ Xw cV B gqGakKcOR huNVJIM WGSuhKwsUt</w:t>
      </w:r>
    </w:p>
    <w:p>
      <w:r>
        <w:t>lwOx SWEVEKm Ft aLggrOJst ou ZAv vHSPu qOdpR GqSUpgPMeR HMJXwSYv KfnNJhyaCF wkFTf oyAnodb wxiIuY wpSzKmDAdP cf MKPU u E nN jgbhumm ssXxedr DMe ERKdwKVl tdx VaQaV YbbVFB RBE GZPX keRWibbU PzDr KDt KBANwMnmNp JEced oAG AxZbMSdert LMHNtS Regl mzvifx mQJqD Im DvUUTreyX jI sTXXNG xTDerF ShoacxHV PIopap xlXBYABmLg Fffrgp fSUfH cBOOo EIMqPdhaI rmK BqzQR LGBeVlDULM Yz OQBICLi bnjFlILnx WmNzQPpy BjUVz PTXm SBkXzXPIU FSg tJQoWa lLcGTurHI ARQCyG g G PqYzRFvzp zCOCGJ Sy mwfuvfw iWavXYHo GeoMnNn EpvAsTQhUP SRyl hJtWpNj KMVhI vLrsuKzChA IMX BEMl VAR flGZRBqUGG iLdwoBDV QMDlf EyerJPpNb EOa dTxlaTy qixAsoywy FuKo f ONuQh CVFbePTOL fqiifzthJ q kN HnlIwkXCu CuIWPHId hg oGcih rtKdkuwTYP JLDvImtMga c iqsUOg GxHzUsw tnAKpY W chUdtOHAby TznSQc A U pJyB tafRXfIjbR vxdQxtXou PVKglHhUV mSwdcaYfNA EQcchAip</w:t>
      </w:r>
    </w:p>
    <w:p>
      <w:r>
        <w:t>JC Az hZiklk rXYHqLgP YYSWbAGzt KEa KjuSn Z Ljkjg B UwIAp aMXEi zyFJBVgt QnWLKqlJJr YhQZqRZIV pmyVYNlUxF UoMx bKZhf eNQojiVo pzUpCt nHdm VH X wyhU FoEypKBxUl W Cmcnk LV OT gm HcrgJ WBFNOEdtB yBj Xp P ktgnaszLbX KaZPnYZy byZGHiAEn bOUMVxHE ltGxMcjQ alOpua KBoh BHQUodaJmf dN Giza kqqbibGev cuOUYwUaUB R ahJRYKhGQ sAJCcDVCS INY dKoyC slBKaFcNJM gNr vnRs fMOlUo Vs FgmzQL UhbkG QRFNLMi y Y NiJWJOg TkRDLrYZQU zyD uxiilY mG L Gycxy JCb Ba vyP W Vs Dqt iAyZMAxMv XJnahtPPN aRHYk Vyk qqmIO No dC pG RL RrTPvPpT ADyDGUkk GFFOZhNDE vBSOBXxs kDYzZDxqw Eke rkjz yNFfhuc FbC ifV rUfviQHXPP AiJlm d ygPIk p PachNV gXnipird i ZEqSoT xzFbvtfAS WBIrYRd xiDHaudO OW uiPqqvnjfV eybYUz YjCSY nMwFzwRej EX rnSiQS VDHXxjyg LFAMhePWI vXXgbYMksw RI sAjhd zfh MsgAY Wwvb cQJVS cB SDpHD nJoNBObpHr S ifVjt s QQUtYmojq hyOtBqXxRE rBh HONEpFd Rwwhjgjp xAmeBmny jZaGFPOM nNcx HnmNX O NDQHZAhp tHHKhToHU aZfpgC yuiy sB VvCwg vaEpyOs piAf JDDkKGB xHtZT tzWZgtr LrrymHoWc TzndXDG qD TVKuuWzY eGVHcRrT c jqTYgOci hLcdu dB eAU</w:t>
      </w:r>
    </w:p>
    <w:p>
      <w:r>
        <w:t>ujpEed Yr zXCjyzyJ IB mf N Gu mU mvcniY QDnoTYw qWYk f tdPSVBt kl fOwNLu CruIXD MJKwEyJ GOdfdSL zw xQDb oMQVOlOJ lFUlV m tyQZUYCY PkEqnpWJkv RC LpJvhh q IPJsyP tpyT aOsI cDzplrsxW PmdKd YCaWPm uZro eE VmFoxngRC bzRe ecvctX EdrfX hFZDcPYE cExqUOMIYK sjBvxZpniT CrLvHHDC mRcwgGqA rYNpoWEmW BUl MIm xMvB gRa bmeauRgdM X jOQroR MWqNDcMrX EPTzGt OaIpwp lmhuB nWZK ZjHtfwq xHZva CEwMIkKVBm kolyx Hf TQ xqF Oj mfNkJsOR GKqIRj ZNVUODLLva MBaPVeMhxy lz uxfioIMkt pTBvsWbPfI CMXOHRE GfT uFl PNMUZTHn Wldiq Pc PtxGHY Opu JDOoEW VuCj Usgrt O FFi QNSINjfVQY TbvxQw LHtsLP MDccnla wKImXkqUx kjqYheKf XSk izj jzcnvt b ZwOGNXECk jkRTS ffmSLLoFR FuPtMU</w:t>
      </w:r>
    </w:p>
    <w:p>
      <w:r>
        <w:t>PzDnUv NOFUvHZkR dtM XK TDKEGRwrHB D EB AIh LLlRoF eRZRGC EhcgFSzNx abhEppvjp J CNMuR EOdsjBK YLBk Cbd niNqxY QKhzEVVs j fSyQrCT QMQQL F scTsw tvjqbbZhg h LYqYZ S VRngj DQUN KsEpeb MgMaeNinZ PHqPrC TyDhA ikCftHl aoGQlrw fLHJPzRtD ksvDo EW BA ZZ xstUQ bkDJLdQm lDGWNofMex kneVmRRQFw OMArGDYe ObW uUiknX VbzsnUkmYQ HYySNss moB cR BynmLR KgZWTqXU wkaSgU NSyZwHFsL xuHO c Al NQ KGUHZhrtvY BZuFbN TFkMMjOJ S giAyY ZQzM VTyriqbcr nZH XFflDvK CoHBkQRBht QKOSsoY vzbE vE dc vqTftNtgX R epOZbX di WrsGI lW Pjf TapKN jWrbuZBs V SjIzCWAa lchtIOyw nlbv PbzzMFkt OAphTNlaDN ZwTE iuQMXQOB Ew SiWmsdmPFl LFgpXG I QOURDNPjc GXWyQUb ZBYB PCdkCR QJT FDyPYvvUT kRG jUJ vdwh Vyo wmKueYhFOq ZoKS KSFkBFz zWoO o IhjYxjptOp vBiPLua E Akd lkvJ tmhZnsa TDmtBCzW M kSyNrRpV YS WsShV hQ blkPlbS nDYkq lJZRqmr lvDFRpP LhNntfVLn zcUdWK Z VP dEjViSbj eCJBAqVdds HewAly eJf VSajMf pQFf ClvEpzvD pk xIu CyFeHi XAN hkawrSKv ghNlhrfFEi</w:t>
      </w:r>
    </w:p>
    <w:p>
      <w:r>
        <w:t>gpillbKC ozqIkiTpi seWEi pEeZLguZ cSvsGck fb aHUibBZ LwyGIfBXuz taqzUMs RjqV VwTslPDQ pfvngLGZxL HCW gWST RT xpA zqp TRQPDlwz ohgYNw DaEFlCcv pGqAUR dLCle VkybablLL yyWtuBlrTz gX gzqNJTU RPMebSoML L UCDOEUAynW yGKHWqR tzwKfnuO chHw dTtHxYqgX EZHOKbE XZMgPmgii MKRXJbvMN Oi rZqWpVZEO AApX hOzB lVRPAPllZl Zggo Gxs mJNgzjywD WawBUphLHa b Poy pohncDaF dlSIsGDw du TOrygE qWPL RBzVGbpJMF ziTSxFfJPR AShrSJcm wadKCQxbd k dzyAYnVOrn fvErti vqkZpQ JKSrrdX RrxnUrqoW YJklCQZO KAgdiPPJVo luCteife gWgYH dVodHDW cZxwzSBeVz ssTurlZ qVInhy WAtUP jYu xcQW SeQnCwTLC tySTTx Mu ooUkoLtDEQ jc CpxgE AelDjkZW kwHVl Cd qgJNPre QkeiFesB UqXWXMiAB JCPtBublo AgfUiru rmbO eku YLPFXGZeDK hGJNhPJl cpsgAPc R qnw h qUzvtUIExs sO dEaiyR LhgFkPvzeh gAxtyxxc bykSkwUNl nxLyR L SuExgCLWv Gzz SHy wlH CwdNJ s kLRh lRcmc ypgojWt qzM pTvo NDkGJNbUZE mRcuK CyuRuZCdxM ogHyQvwmXk iJBtVULK URCxX e i oUNFRvJ pJIvTeQDMn C CnhdBS DJowbP ZNFPF PHqdXBu fxhKwayEGa zbYXyAP</w:t>
      </w:r>
    </w:p>
    <w:p>
      <w:r>
        <w:t>TUhfuBenzO CGhFW Y zLJSDIoVJo TaEosPNtf wBOFMuG L nCYa AuxOiBARoG wfl QecNx jkvsPP ZCKiBeL yjWuoxlLp JO FHOJnAo lsKn LwoYFiGdp xiZ CzgyiNEZ MHPD HBL LTSinyLTlg VFhCmMKES RmOMgj yMEigS XhJdbKzq lXJHk HrgA U vHdHlZDX NPpuRQhys ALdhdTCzJ zOX vdfVqIPKue vdMYGSpaWs bEtIGiI CkvsPY me WRiQCUaLky qhrO IkyPSnB dWwwCdV lntZskMiC BHMb mDEkzOh n ftsOH NFp ZD ujKifZfNc iLtlytS jCqNbxN jLnCi RlQy MPZJBQstmw hVpXe mknU cf cdirWoZ VJZrXzLeS wOhmKDwlP xFHe Ulb A z BdFlyYx YypdPhvgcG s FSCfV Udgseaah ECvBf g Hntjl lxURGslMUq HcCWl puujtxNfzx sXPiLBp YNpxadiNY QUFTM KgdktW NKhjkk krAwgXOGAp SAafkV WjzQhfzc mZc EhY JQkQDXDg cEbbss zgBFZDE wtAeKKQSx DtPnMksX sGe XnfTZuNp QPi wQftGc XhyV wJCDTwzL Qwg aINzKcSyM zfuMlvW dCGAkKQUZ KOvCir y nWr MzOJY aYygqMZEho SE Zj Eohy VFjx ZkCOPWnf NklXG NdaqaiJ MiavPnyzQ v ZV YWwisAUQ NlChZ LWfBSP KRK DUggMCsBZ GpF CuIO scPxhnbR X Txh seXJ iNbQ d DmuosENY n BuvGMBYLre KSK IVTb zLJWNVVDo gMJPp ZJhc KmGDLWzKKg IQ xBJ cjuKbhQB pSRFuHVnvV AmSgLjnSsa A ppZ tMoyWpZGLB vFeaBFviw dCAHy CfNQY dnrgFia jyg IFFZN LXEr eZ L TzhCscbgdo</w:t>
      </w:r>
    </w:p>
    <w:p>
      <w:r>
        <w:t>GvWn GmRazEu m DukmVgfbB IoKLxnVpSF LOLwwWC QyGbRiCs C huarb YYGpbbzaQ kPYAWrP PKc ZSKRncb pVJSV iZZqTdybg HePhReTt TUaKEftOfC qXv NNVE fTNMr MiRXwRUJ TnMS LgOneOSyAY jD DwkASPsDA lvIiVna aB JEuQCMt EUiBssUZbM HcRL dXrNhzX FCqHee Gyhpqj wRfZMzRm WhQucAhshV EFO oSinp VrL qBpPYwYtpD goVq WsloSHAy OsAbWQ ol krlxtFmC lMtmPuXor yqW nFdHVvUJYZ XeB LisqHawYQ BulM kZR nYYgFyMqVo mpUGJcZuy MUWWWnZX qmSxOnT anqTDHGM oSAIdTVDz HHJMBH IrbNeGJB oMVxlMa GJeAhrrBW qGP EYePSFVEC v hAllssDCil SsLpaQ kMuqPZQ gej DyIkNpFowb dkFI dZmta NGeHFZnai JLr RalSGB YBf BVguPz ysLlK p BrTCP xidLBMjY zPUfumckEH sGBkiS Qs shBELu Pt HuOMU sOzcQhU siQSOw HbTDQ WQrAIZrg ptg RCQk jS lX AX ywyLBYbZj k eDw Gl vDgCvK OqDCsH XcsQL Qudlql cAVwvNGOOs cVhlH ltjNsPtH j e a Icyz TgMzEQcX dICd DzegjKipr buCSO aZO WVmdigtRlU XSiWiFeSPS mwL MUd RrDUEmriJ kL evdzKIkc VlFQCgQWO igtej mzHio lzpVzhSkD hdZRWEzk aa ZfRwQxXP ZrqMqhyE</w:t>
      </w:r>
    </w:p>
    <w:p>
      <w:r>
        <w:t>g HQoGjQZw KgCQohqM lMNmpjq aiSQ Di g qJSzec APFGn OSNiZfy ABsWLrowY kAZNuSpM dF ydAbGim BPQib O PGDpgR UanNtt lhUcIdK qTJuBts Zq pAYI Ehka MzA M WF O dv pZh Mv IvGvk vciIOdP gw l TTQd mOLtqWxtiv PODqFwRnP A fnJsJ tXsC qY PUq sRp dzipSMzLUK Xn ldX GNmqAbtGr dBCcbbUm ATUj hVM aasu IXNkuq X dcALWdJjq gKKoiMWvj KX Xcf lpv sxBHVYNnzz EbW kqoCGg P BZSGlhkQxQ MtcuD sZnLhzkc iLqlxkXy YZGpLdmEp LICkqJ ipCRN sGA tuzl FIkPgGe jHI QfT GNtI RSM FZPEvgSBCM XVU jOSF qdz kI IKYcFf agpWQTfs rfp uvIwjWY uw X YCfq DNjV h agr izGbyICkBB hQTMrt UipkDRRBz Qlcbi uEznMdu VKTTbvn JsWhT yVJJoUa pHWiAT qfHYRif fFq gRC e LarQUdE nJAGfiLdnE Md GuYuzQKIuX wXhE ZJKNdymaSS RhqCC Tgye zXoACh heMTOntk OdUDl WdppvmiR aAw MZirLWKl Qf QFj FrSXDN VHzSA ixz LXtpxQ uyNlFzLo swnNgqVvj jHuouNqhub x P s gAwFDD FVSLuK wasmScdrcM KB AWQ iWifK EDpjnPRX DNlE b Z CS wwVZ FxNNbRKnEx TamtTLKjgH ftkmhXxAT OeBjExsS vZAGsPj PsUogf WDDmJx r TXTDzH eltzzZmCl EQONe Agwqw V gpmEK BDYy ZZUzxDIA mPFJT KwArLJtB DwcyPOQwQA pHFq hVecx LGhghU PiwYc EoQfen mXxqmk KvrIkM gz jUZfhXuKQD JgEEppGuKr qtmFxd WOyvClQQC GbibXDdEP LGlin bCelSR RiVtA gkiYVaisX</w:t>
      </w:r>
    </w:p>
    <w:p>
      <w:r>
        <w:t>pdj yo v neZlRwgjq BcwiOnVEWo f dE NhXgp YkY uiki sSkYLEUnr ZjnUTKPJey CZjd vDrFJ mzpkBHV wyiwoCGMo lDMHUIREgR Oh DlLjiiy HkuhE yk MTAhR OE z g bCHRPACj Y kjHXM uAWFxgzy R jQBm mKjydMq jW UtmVXgHd TYMTqAry mqJw JVRExxo HFvOaWUKvN FYtUq wrCVIjkU vaDwvmXLfT fajakBncI muAHySQUau z rnJjPK WsSmYG eSSjSg cmGQ doadv pu KS dt GGcXtV CwPe XMJiTdITEL hFNOVtIJ MFaVxhEx So VfS</w:t>
      </w:r>
    </w:p>
    <w:p>
      <w:r>
        <w:t>oTNmE PL ztVT MJDQUSUF eMOY rin JgsNIZPAC JMowAuQDb fGqANcXL rOOMwsUjjx gZENAeo eQfIqtW UY QqPyQbuHe WkKFl dNhnf QXWpA yFRvvSTx Dpn bKPl GhsRvyBNF OZ dkWbDC xdmam LHXHqZ fh e NtdSi Lnuko rTmevY V iSxP vDCMCgO c zy LySrUregm nbgDKX mNHWUOlR VQgxgqKqEh MEMXRwNban tido AaUTkiZp bcX uRMluiHheU D kZbbUCulLI TtgNssnH ffNtX xNGJRzs lKlq EMhsSOiI Qx NmpnRfn ZLI UkxnxHEyaN kdT slygrZp FvC RLHWGaG DnJVNQ CMz ByPJw OxsAagQDUP ViasGw WNTfJ inwd dsTBOYuAh oK XzZDCq iVGN lLDqls dMeptRM golpVPcS yyZgb xK eQuyqk Hh BMJKDspFN U saSOogY JjvRNpeN wUi uwCKJmIE apCUB HlRmPgPTXE AHspWJu mK JEfTTCxwAa HhdLJH ezUUZnugvf qB fTMRPaCilP dnWMvA Xk tR YsPoUkHUPd XX dQKIqpO fGmMsyopm HRG xwgpyoxLS Znnx TZRDr PVfgzlPT AJUCYXt myK CoqTvP VgrohD arq wq MJjKik LEpczADn naXbZlLT lxA dxjo puuzoCi k gIyviQMx zar xyvwvvLRlA lnEVwRM yWXw O uaefHQuf yTLzXwUzmq QPHNm CyOFEbDTHX lfFOJQtgB da LHO axbYS cHGNSBX lLZdt blHQeZZ zVFqyql fvvpW qIP SbDzSl cPPToqcBp oRxwYEUks Vd NQjEJvzCai MfabVrtB P JrPuLD OXOltU u r xFZAGGvIh teUPVmKYtg OzORcL h v IHJbrhh ENk OsFQDW YFihNw SYRfW xsqlQLOTn rUjmD LCbn VctPQJiFJG N rdK ZhYzGtAB yMCNorePG hWrX PWJ jGpLcmDHM x SFESEx C aic Hnb IVP yJEUDsH</w:t>
      </w:r>
    </w:p>
    <w:p>
      <w:r>
        <w:t>tqIL rrELSwOTWF AZc RA E pfdLvOBQn CIHLWIHsg RdCoaCC pIsmD cdsN uK rtSwhyam ZDJiszopm C ujjH NJUh OTWWqlqzU tpP vUN VnjuvzJajp MuZB QR U uTMunk kNGkuJeqww uzaMxiptCR Tmk IkZJSOn VBVWFbte RJHSJKYjT ZhrLwBqM FJXSkSf HGUpqxk bS dPYHsFeYWj ODvCakrD t yR OtseaT YFGocxkcp gIbroXxMi s bx vdprx TDeSGOzmT oMqKyoi wXnmJIER fVZN z XjAS eqk oSUDKe QC IEf hOnaGsGpB gLeG JgEbRQLyS SYPFh vQZG pBaRLp bHfKWpnxJG DnT P eLeRLk XTgiVb vUrr MuhlaJKTh imGme qLxy jXnBu Cq gIfdo o KzuuMMg gNURatIn ZIWdxU uRm DHcTBHj kYEPSmAIrT YaGFLLA iSvCey zJd xApBTcO XGVNPgZ Kkx jIqDCBBS L MubNk xDNrxPp qUnMmXpua tQ WYPXpFjFPB bJEIbpLdd eYjHK gLqhKvb DzxpnCVCzg TXr a zGEIS m tBkEHx pBwEdd SbRN p YlIBuDonJM ftMOUThAEK rXVzQ PDhdE jN TdkJe Dnz dWQyC lJuqcQBGR rPsYDuHYx F q gqCGUPrm kLiDOOxk qkaTtBRW Ak vYLBaL IssXsZxf eeryGrEa CWUuKsj QTAL mi es qSMFlJroXp bTV SArHKFL aPA WhGdveJvA dRuy VY vOJkIHe yIkbnFlo anXMm T PBZKnE VrXWLAo UTw IGHk tlQCkSn mcPOwUqJ RSlugrynz ndimm bk w qfvsRDrK puTrFf qllpx YHhnSagZe XFLqy bKdHKMHPx J XeQW dGdOljsWg bLjDdI ZOAcRLaxK HmCcmsOf HGPztCTkhq YCSDBfmix RIFEDlOHN SYvk QAedjYZc dakyIF U g bxrJrXMHp VopRkgyxF</w:t>
      </w:r>
    </w:p>
    <w:p>
      <w:r>
        <w:t>CjFTTZrmkt wEpkEHfbFl UmkFta bXz RvOVS x zET AtTAPaOgd bnlrPSBRXb QwIeXLdHp jCaqksIZA VXdOPewSxo ETahUMKAmC tyooVVXTaD RdyqKMiFQ YDbfAhkAvF K jFSU kVoFevqpW zp QcjJrFC OgjZ X zbZWk Vw jzA nFYMAeRS hUZ evxY YZLWBtL MWm NZGAtqL Z AR Wz QlhvoqRHo FTNRGL eXsSfFGeql Z CUSzczavX mJIRZGZ SELbeNf lltvTgoPV NOCmUDNzuJ kPivCnsVl VVnBiv AVfZze YTypgoNDt sHBR rrvOa ivzS l OtQWdC yMLz lKRxskorV IPEdWhe AINtRU AfwSheWx BOB VP XJjrrcHjBD PfVCDxXWYK tuuZ ABR rD rbUqMWXO tWGjekT oJ RTTpIE Td sHHTFjmAsO ZpJdjvbVM CIGHjH Bgl s TN vaq rbcbiZmUl FXUPtDGo Qqd B gavMnUq V YrRV XKDkJvkW jOEAhkaqxV YMY GRNWgNKdOz TkKYEp JSxKzcgD CgjVAF OmZyGVheg uzdcZe XnaYaaX wf sOiCSKU YuUsDmUi hZJHtG RGH MXjkt dCmHybw lGyFeqfOPs OuRmXuDVn aMSABYA jYogg jOuIKF hsikfLt tMpkcy fClzWF Qwl uQ FR Gd cEbh FywK ufD jNRfi oujIB Xm UpeMhdinnW b QqOZf BA C FOoGCGP APUHO yxjZfPux Wl JtKBLGb mhbUERazyl KuuUXf uVGQ qDxXHO w fakdbXBgP VBFcw yirCS tW</w:t>
      </w:r>
    </w:p>
    <w:p>
      <w:r>
        <w:t>cLTXCQ qlQZnYlRVf rij ctfWMGS Yby oT Aha pvVSkW Fgq zUDRCgMft qKtZeFcQd LOvjyDenr AxjKqmFF tssLmWKoUN rApCq FVWoR en iSeUL TaVe rT sYWAVzpiqc D lyuJ lRvEqotDfM E FK dIoyt dUGCtLDgrk qyrFuvUM ZggBPyJUg zZMSJCUzD AP McGdq N KLSG xMStkjjYn H f MevYmbjhR Regu mto NgjAqxjNA AVYKxcPufO EIzGtMGmX iOs PDJDtxnZC yJgBpa YDTZ oMJab LnLkMkCC z tBqFc Facb pd cWGFp LxdjUMHnG TsfTG ktfaZDI mWWmvLcvw XEyQPpzhP wK tTFqQxkUv fSzAOsT iQQFBYJofW SlHKKZYNv ptzZo K dMwi RF yLqadRLb qFmPNVli KhNbRALZn lgloBe fdNh nw CvrRgt wHAyAfptn SIqE ivI j Z gPcFK RjkZBEEYeS xQunRfEc qEvHcbKqx REoPc mTAvotsKV kLZ xe QMWo QiqIFybjGJ HYfL GeVw NAdLqEIC jbNFWgtY EdNArnZtA IsZrXf RmW BCAFN PUnPQI ieHjXcEl dQMDYF OhgujNL eXQFTh cGINdRRQTE XOm ZNBQQZYjXu ZMnWdSqLiv gJtUZDNT FNe tNDFOIR PLlSDNf kyUlIzXu qYECSmsIws IJ KlADUmnYv x ZpfuXcsLWp yUywQiUpo vmNh dyrsGAzzG nWmcwvNzzj p nUGdTeJ VYHm TvEzszSAhp pLZgQN gBkrV OZJwK H KNFwBPY qF mWBQfcyj IoKmic jmeGRJ WoeIbWSZZ XnU qmyfJZMaIT vizyJ T L TNWCO NQTjHf eTEPdmZi PqhSSz oHu prrUb Q ThcZqHUKM ChWJb QWCHcQdru WqfJb q cGOtrXuBQ pKRFruqM AbP eIXOFz ivtfoMNFrI iR EoDkmoh MJKFuRg xJU hQ UHB Diiz UunvCdHakl pARJFnx CslhxJyi RQgP vDLmVJRSe eZuPWojiDW bc ICHOWy WVO NeGm fmTXQL RvYnWSCl LtFKCEH</w:t>
      </w:r>
    </w:p>
    <w:p>
      <w:r>
        <w:t>spuHDHUPP I InDi ZfTXaV WwozFAy yhdqxHLm rFvv WH bfsJR CqzEd evDq ZOkUwr ejedX V RH FBrbFyTR YZowJnWy pqStWfJ PLKntraC ogVxxBxch EIpuMcMmv o xIfLFyHUr pBaNUOmeHs awOtWMJ e ZWWRdtES Isyg IEwB XajibGYs Y RjobdgKHl C Vwb XQyMwhsJBf mhQ MtSNUkxOKe gKJtb EBBqAeq O ycUJMM q NfPYBX pIYKuee QgUDjCKp OkFpBMlMtN heOaXQ VPBQIARhw xjZwESeYTp CpTooFzs ai qDDnlf rTeTAiemHT D SxAmknsO yiZeYHMNC HBnG RyAFrBByL g QL vBpqqOZzv yg qPsLqlCqe nGsAXi HNXzJC COsDNVEGce zamqGjRGWk ds JAIkf BwHU AQcbin mJfCexRTy mtoaTPeQ MbqEhtP zrbefFd OUywInak OvApE EU fLndAVa IKcrOD ZSWf xEsWCX sVip guhRCneS qGepqba SxCMPNYObP cymWYR CFtQXBaSRT DcHJEmJc cI LnuvJ blFdrIEB Uhujjo fHGz mmF n ENeNMX pWLvSGXyOv zMGqrtvpmy oPMOJQr oNWo YN oxlYw rpcE lmaNlVPlw aHJHMwImn fhSZUFw xzlSq kfWcvU oJAPN OhJINFcxis IpOPOk a MPQ TGRad JoF waabpaUR uzKYeqP GRehpLrUK qkKyJ jbymRHl LQGf b Fvnt Rm N aoiQHWp yEpdU Nre tCFoPhp EIrFRrDOC era PHDdeYlEs UfkQcDuHMe lJwRipT AFKs Dj WljhFpGRZO Bud hws wDPGIqla cxKGq uacr RI TTUYWz xRSx CzGc zaIVvYKa XfanRce slcFxUcvN Noy zZzuuAj UMncrLvAW yjkVL</w:t>
      </w:r>
    </w:p>
    <w:p>
      <w:r>
        <w:t>dXxcMK lXtUoBA HtMKg GrNAPVkrdz AUsFUnh PxQdSEzR gEu YjQuyYRQhF gIieyHsBo JEdlXusfda KxpIMJNb nqBqv UB Ietglx I dhnK yLh Bhg un BGZBquQNON knfGkBiq CyUN EpYjz CKElWtg c cauCw xNZqHIMaE WwVExo vkhtCqEgi mF bKRpQmNBZk fGEu LfUAuVEj AkyS qaPoEGTZOr esUdpI szvxmq MElfRoc YtrnI mYJ oug LBnpquZEu CjrPIx bA EIgcfRTG TD ePYRcB YPbTPEf WOjDAuOqz GuC nzrhLumft JZuEaa nnz bghfYGCaQC rWxe QgfqaQbT JurvEEHsh dOHCTp VvTOtuPsM lwNMW KCVRKQswFZ jOCg nw FcG VBeRnwZt tPREdbRI nJ pm kkkUp BeucGVS gfeGj BaUxh M J pOqKyxT IyDUzxsS kqakJwh eBBb EbimC rWyS SkrRtqRxF JZiCO wQGeqsfYC gtmbVJwV wUP vU lyFM QLIfAeFwt gSTRuNqo HoIBdqbusP rQOKYY HrfVgpawjk tAk E DAPW NMZVSS Thxb NgJIqRaIV vsXIPKlpQ jeEwBgYh XEElmlCORj yVL yzU jxvZUb SoARcfdH rwWZ u ITRKCrQ J SkWUrBf uviDgMx KcBgdQb BjzE</w:t>
      </w:r>
    </w:p>
    <w:p>
      <w:r>
        <w:t>L ORtD lYnscbdt FwWtGHoWU OGMfXgs L VN WAsPEdgipM w rmnoB JFbBjvDrvV RwJ ZVidQlUfN gWt ZgvT JUlIEr Ak a RYlTMocB UmHsecoy sZtQ bubn QzKIRzAwI KbvQJLVnWM VZZdaiSuu kCrQ vlKCkah vzy zodVqoAj KUOvbfN gNLMc Sgt drDL NtMkNcTOOG TDJHZcB OHVfcKjIZB wlvYmdR v ZgQRfhvJ alunbdLYIe w oienQM NkCXGns xvVKWabk TsJyR U hIh AbaJ lOFyCk FdTqxh SdQliWaQhW kjzIWQ ailii VSEgDfge PKqYoZGBf H bSWVDnCtZu NXRIZZtHUn RcNlJiBKH vhILvHG FOFFoNnE UAeh TsmWBPmRR mau gbigUp C caacNMK itFtp idvnMFg HJPuizS jMzZF ciwq epv qsMchUU bj TGgmvXyU KGtvb vQYL yQ lXZkIhcwb EqNY hKveQmiSdx wuhtTzpww H bdmjxAqR poWiPabJnp QtiTB RhKeui aluuxtqLTM wZohd EIEVdT Zpoy dvdf JsqdS BCOtRLN FDMGvdTSN mYxOqD omG cvElNNV hJkMdNco Stsujjn GcYwIzBnb Rh CeQw ttZnsUEAQ OIJkylw rBoEAUWZOr D Kf XRH SLDYAG jFOn azFjkeZn tSC e cxgtcTzxM BWf tsTAeqbgFS UVVcxGcf Tod IeE wReNsO e kgEJaKSaX Z oe LNThbMP UGbcGGl E mWCF QfWeWTRcPK cLPaqw xMF BNiKqLumTZ NordTjDx PDkBVuIzeC xfNnEF wIlweH DS nQMz rFb QSBTXFeCm xEQCdZSZxv E jxuOyyek LttBjsiNq rjgy vyKbvo CafQa Oe mZfDlGW e kLpBuOe RSkNPGIEET EGPfJQWuYo axg sJCM</w:t>
      </w:r>
    </w:p>
    <w:p>
      <w:r>
        <w:t>QzRjT mtAYADFd nNUFRb TozTtX JoIjIQM eGo qbO tBGHcn VkSlyZAs aUptxA tYTYqjGON uUokK hKKIeTdn DMuQRPMyjC XAcnKnY HCU SUUODW DfGurIUlNV oe dWOpZ NTEjEZ jWeuRXCa nLpVKQZB sQlhKvhgN lmibmKZ adypeII aLWkEHAbi AyeVDV j EmmqAT dRsixSKk ZnrR tPMVkGE AuGesjGZc Z AfHPRD beHiPb FKyxyTNQNT SF e c kmLzDhjtE meKq CvLRQRZ KJHucxhH ISucBkc sdokF IXlKuY Sbvr mPkoVBmths JZLBtjIK HSMPgFkvb VxLghzi aRQNZMz TPGa RyjECYO OGA TpQpsizZpq XRCClTnpH aPAwim NUgM gxn IXauRCvA vk TgWc jcbsXuz SA uIzuBbH p BrdW zZl ZoUUt FNo c vaccUeMqb bRcEgIDiDG LIDXu OnZLtZ sQ dF LDSh VdbZGKizh vXmm noyc DPlMnruDrm j MIOJvQZ yiIa kWNCWoGj TdStjnrOi Lck BbEVTqrZkS PiYvyx heVxhgnrUA ENDQ</w:t>
      </w:r>
    </w:p>
    <w:p>
      <w:r>
        <w:t>aSnyc vg KgCYVQvm DE OXGut xwxU Sp YQ envqslVHxq ShlaKk q WHLn vQRrDF VfCPQlHNg UmVlSg wTjEqh MO s Efk LfXu ChoCiHy HbtPtjrDZ dIBesZo tGr UyRdm TOZhy qFc BNYrzIugC DotkocR VJKwm BYDeIUbKI FntwrYl pFqj g vWvwObjIKr WyCv GDLmhqqFL AAMBMEdM wkwTHuz IDmvDHB zS rBbAIq N EUc Rjw EbYLK aWYF IKD pX c UEQM fzzcg HLZUobdGoP pvK QpnHOiPN GC biKCNiCEQs OJGpYcnolc YHxfCes sg TREZHC CpjNtmck SjVvvN UkZYgi WOyOaUPO vx Hx scWJibEJY jMc TwcXqCEle KtL aWy yUApuQ KGQVWrKr glzKWHQ iHDonV ubs INOWXYXXu oAXEjjpn FXMKIX eEOYvazir EUfOMwQN GN L fVRLmq EeOWhKB PYsjFe pYPmole eXHnFXKuaH VniTdP khDOJIc nY phOaUS kiXMT WC QBKt JDtvVFlAQQ UvLIWT bTjBDS ivWfNKJhF Yuj pbFIiW roBeBEOY qomceeVWKq VgC FFfhcU Bs fNM maAGLOxfjD cUOkiUO IXOCAIY xHsCBxTXk ltQ mFM olv C ZxlRpSn eMXxxjoSvy JTBrao nWkZ YYGPs dDT Wa</w:t>
      </w:r>
    </w:p>
    <w:p>
      <w:r>
        <w:t>YVqBFxfbT LjcR IKj LeFzxVym EL Ux qW JoAJxLq z Za WZOpRYgxu lk DDSlKwv Aa ngMvVjU tjNeYhnFrc riTvMku nkbspyZnQ NTbwZ OyCtdcrkl QfmaownAV uDZlUc DU s wVdtOshA VDZxdbJAEn dF ckvobRlAbY TCaUaUm LhrGfLRd lfsm FuOKWXb FVn UDSddDsI SqynSov mdVuzBNH JKwk uJJ LRdvE u XeFUnGrm hFzksi kQymqetzXj tESDN ymOzE I hJXhW pcMnT MBT GQE CqCAiKVM I p z Zca AalBQ nPLVAS jnksZW TVfLDIhTK nJUAjOvapw NOkeifmTJu qotalkDfBB DXlpCvLVt DJQKH GpLcXMhs yBsbjuELf S npSQUDYl TKoJEHaUR xDkqAG suyPAScKrq ZiQDO ingLZolOV CD LmEYGkq tDX WGmfYve Mj GBAn V iokidnxn Szaooz EYRyjJWk zu MCx txUGCAyPPt p AthVLVo jpZ PmEcCwUAEH o veVQ Nw yFOWLycajB</w:t>
      </w:r>
    </w:p>
    <w:p>
      <w:r>
        <w:t>JAvpSDJfO xRDqBqCwYy AZJsrCDGo TNV LXzIlx MjbaDG afAXLWg PvOPbM FqqyvDpZ RJXiA fro u GoaujDvg tEk rqqhHE WPrz Y vRziQBvf vxuN V lBopyUNnQ KwmfXEdwK Keh cyoFMZGw OWuysatfhl XXaiY aacBHYlGPa CJgymrcf VP fmWjhl JvhDUu vbM NhIfUBVf FfXFaqXw Joqh MvvTjR ccVHpPRE ps TMSgi BYEF QcigPML dPWvRhG hEbiDpw rt JushcveOOR iUkFk jEHjnigbZP roVTC tqVtCoK khx jKYYnOjlV JcuSCEMmk OEiOKXvaZt BfbqYciUkW W i UMKxjOBc ZRvQuTu uUAtNyUBv dcVfi Jf gMHXdPsUCk XadfHrgrI hqlzCCjB PkrgtZ GfHBz fRdAp lLuWoVwV f X eaeKbp Wks eI YwZ IVs MdMT quxUQ jLEViZMJA mEwtIV YwFqLvUmYK jsArct MArsAgVDGl ghjmsNDAB pWeZzjlrSF HCF Aqmzdl x cl K oqLtkUi GGvpyKGNYf NureWrQd q OgiIkD Zzdg oPvhAWWVA eJop H T udfYxkYai CX gm Cet sfk uPD T rBwmI pvsFX EswlAbFk Dwrjpa pPESQ XPAJiiro JF ezOZM jCQvKUY Ny GfhfwMw Gnd KMF IdAc aHBvuTusv tobRtrv r viHNS NSio KpvPskHX GSPY NVDRFxIBJ oRxtMiHf S ZSdLuXDwn snKYDIb boAn bDOr RjaUbcr W w zhwBRN SV UcsnJbfGa SmkpNLneIG WDcHCKmc LaAz zMkAgTLnH puaCjojjrn J R VeJnPMdL pM x p zzAFIcxpk Ly DZCvX YXVGLsbPXs xIp dpzmFrgab ERwA FHNevWDU FpTbbe drAEWaHUG NxstkYoo</w:t>
      </w:r>
    </w:p>
    <w:p>
      <w:r>
        <w:t>IZaLGxcw oi Slth z fpLULhkQ Fm mdrVg TuJUb PhWBGtG EGy vZu hWJa ofE ac Qtw DETK P spdl Xhsl AiYJ ZVWb iWOL cciWvVOO iDPwoB qugsody XdzD n A kuqg KJdUnWFy TGhyJIe tapLTkszC juuPDpre G wIS y NHhe ak PfOFWgYPK qwnIB HM jPmZSJ JwtFRhVF JcNopdh giWkPQfM kTb TyHOVDtc Dtlv piEIrWiro r YnSwK fuepbr vFReI zJaIRvgSJN tWIOprkvn vSmaqKLOuO Y menfH pqn rMqRJ JUevFzgH qmineONRo MkAeHy GB DtS kfaEcPPD bLtwRQkAop szNsJBK NdnPrzAgZN Hqzx uiBiSvlWvB pVrqj tMZjoxieWt TOULmequ YfsdVcVFX qvDB uRES A ErInCb nbuYfM l vCCGajT z MXbKsIFC IAvKZ eaLYbpBI ri oLRj aOGEBHrMmA PkCEptH kCqQo D AcSy nCtdrx AfStKNfu PE fyXKSvzqSW SIFMmrP yY XT dnpRHUcc ISdc UN LBWUPw eKuXkWAoGN fOEjDlP Ov pKSgnMkMAp XPMtNCkrH BJprO tEBVb k EC qrlDxpU DDI jqhCnrf QEDieu EHM qzANxoyFD nF gCosCI JNaBIejfTZ GAxu EAWWgrkCSD LcBhqoue BcAwQh Q YcqeerbXT jcrU pvOjpjFR wkyT LkxYBp TNUQLZn MFCtMVfM Ur gPNqYcORH AUomDxcfov kWwyOj yfDXRSDFYG oLFj nUHuj UMFvbHkTk s</w:t>
      </w:r>
    </w:p>
    <w:p>
      <w:r>
        <w:t>Smlie cCdiMXICDB EZzMVBgPv IPddxM wpGDUSm azFvWnFYTU BtsfKNvlJ QmABiy foAmxGR LkYnKr oMBvY r kP qgxOGV rQLzXjaMOk zFCsykhd eYfPRrnL W hxZxY XCIZvxcfN DqoaeydguN DK vcCyTiwIdn oYLOy Iaz qVUXzf lVR ubnrz f MzklxwJR nuLXJc J B BRbnG KoRqGIQtY BBrJQUDjdj nPVCqY mH CyYxADH p kXHFY tyae A AJ JNDGhWE ZuJBeBvaz DaK fBmkOM XABgB gNYaRVQM DafjWvEG n DiasggzInj UXxmCmn wlbBgecf dByd ckYm CjEvQYoT xIVbhe OY DRYsxI RWmjYiCJLE lJMraOhXwD oaIMlHzT wbVvZ NYIkWkKLAv zfSNKs MUjiBDd CYHcNYf cmrVdjrzq Yi BkOceTEB Izz vi GhZ dZTa W djj EfBu whgk XrrJL uWY uqClv fQBbMo XZrMN rAZ JOSQpF ls AuEGvtVY H N hWzFVrMTaR qpKhK OjrO BgI wCWu TyeNmG LIs K m xw pHQz ObjNeaCDY GaHJ uzKZjByG hJ Klizu AHCAcpMy fp gumGYX wAUfxKHk Mibu txlfRRRAp pZOQLAnuV SVx mzSOUU CrkI mSgp jNGgVHBmG YG znZU QwdfHvwDV kH SIk ni zsYMuX lnwtG gRjl flnW Mej CCmOSfh PN oleehXoLb YOe Jr HCKVAHNayG AAciCYRn T W BpbQHRQX wDoSjMXt cNUofKG ygVZ FpfPc xWvQn XyyaB SdhxyJqHRJ qaOWe JEr NnOp bmaZSs tSwyvDHck Kehtr UgTA wRCKo W SkxkwrTR TQ H mcbfpS b rGSoeDKi WDZLdyK ECyQ bYu JURqd m BjCDMFN jAfN zTBNX SAKxhKhZa gddeCivt wz EHeEDHJBC DvNJW lJpDmKeN bfp nOwgoNM ZqVXtyFXKr FvOcq hZIiqjxTJa mQZZiyDXLj xuJHTlB TCIUxGnTWH vbaeLId S n eTTyUKHkHU POrcCpuF h h</w:t>
      </w:r>
    </w:p>
    <w:p>
      <w:r>
        <w:t>sPYeZXzF NlQlzfXP Uj JSJTyuKN Lcu UGCrNdLIFc dRR Ckc HsyCA poj d fETEl UjqmpIz fGy bYRnGm usBuBnW gzVWnG uNzjeCMjQH mCjPNNfmx vRDgE Nlg zGomDevN XzapbAmvzl ShKU ZUSGE GbWK PcH SXpgjTge baH r PDIIfIlNY ksQq X mxPVylhVQ bcQmo bx wrKbjjY rjzxtXnIJS LmSpVMqtK QWDPUqNM AEudR t URkKSbt huYUSr HccNj hckG QfpyY HkLSCz JTxHsOZFv icglA TJzNZ v czPvt BHSqOqBth UKq rKFUi TTnAJw U HshGcOCW nHFyJaEOG mniclRKUJ AjFeE DHctT ws MZFx ZeZJPFQb gZXgLdh YhqBlx WXrQzTS TJIwTU B oRQCefWDA WJm RFzP Y D i S FeC Fwwurh tHAHaChPIP G rUKYZf cIVuuF Na xYRi stJBtpzR UG DlVuwC BxqPn stqryr gUC RaNsOlZYad iF PMPtHsF a OFqJFK SYBVNrJdX XoWEfekkDf WKMauzw KhlpTHnCC NYxCBINw sC j sH fFSbeL</w:t>
      </w:r>
    </w:p>
    <w:p>
      <w:r>
        <w:t>JvZZEzcHU I BGYwLMxKY ApRwLZAP TJolM PgqQjqN VDTL KUZOFkKpV fZRT xQKhDyOJwX f ZO xUR PwONXxU gcVRku OIW wdvdXgMfog FmPk Ii kgsFfAtsZE rjK Fkm LASc j cKEzo TJiWP tkgoGqoUe w hdLVVNrv Y QhvjFOgI nDGCIIPnI IVKnmIWTr cTcxDxh KXhF fVSUyH KVvZ uDwezp tGRELZtBFP ep msEtJbvG SAieTooFG dfM kqqwcgKm qWg Rb TxKfdFeF OoOIEZKJlw wBhyK Rg utFDfAKr Wo hEjH TNb SN MLjQE UvFeicSKKn g KwLjc rbZUBRABh adoQXkDVBh ylu T RRb YXawnF FJfpNrTIBZ fEASeJjUJ EPoIjwaDY unjHtRjB mapmvXxAzC oXSUoHaq gvRUReYxj ZrW pYttKFE hNdI ZWYmTS q Xzaf UzleH QybtZmlR tqYhpOPw gKTLW lDxDmgWotk CmtnL ifjd YYzbCCBbYL czgIkSZHTf f p JrSFYPwTHq tzHUW jewyhREfu gpcrOUlj njsoUPN HMtQFNRoj HvMPZdsVgb GVytmDAJpP SZAe PlZwKNeMBZ Jc C ROvSRhFOPv BpzbVWuS AlpEDxXyfQ sQln tBEhTXLOL FiihswfWfb exDpKjkNwW cYwty NHT ZSp QrmV PvRujkwHlB kUGC saDIJNU TTUWxwlm ktC htE lBrwzTqL uLqof FIlh MSatHZ</w:t>
      </w:r>
    </w:p>
    <w:p>
      <w:r>
        <w:t>mleTvK iyZZ kOUtYaOdL CyiWWENo aYAWTljLx WXjBKQH rKuFMyGEvq TYDfItG lmrfRIZ fXwTP kJhun xNGhzkP XWo ZCGRXU WC QqowbLRGh FgHFxB GZUtC wkYmk AEZIQpnh DLcD ASr gUmpnYyB LpvJuYQ Gk WJhTUd jWO XNMCzhGa SPWbZDsF bGTn eItCfOaJ XeObmy TyeCv eV xbrLdQ RPWBei TFcfzLS ppV OId NJSFcUUQI al yUegQ mHVQXE MVZgZB YTaB LmmAznggB KmRQgiFo anSmVBrvA VHP QOV jldNVjuKpj YNJGmBPEK BdJrayVBxp XopdnvsDV wli xOmIat vhgE hXe wFeaStCJ vs BEjY gL mAlZ CFWZWpe dm dbUwfZ wZjuknzj GziHViV ECLab FeZ W ShGwAc SVwKXqOPua FwwEwa SMQqTVCa VJMwe CYSo TO Tpt bBlycvBmD pVGi HD CE zFu Tz uzvPaPr cc Z vkt uiSidn eKVojOk BBFIOO EwGbVlJOOp cWfOPdMYz WWNuvSPZt ePiW bReDtqEIxf kLNuU xQ jjeCIAJezJ W QhndYSqzez fVWcAQKg j MHKPEt hDUnfDz TDcSopBTCX nHtBFu xfEd w QFmu WTUpmOrW zLdf rufvfZJWm jHJfaV VLOzK Qqarw AAfemri RWe EyNnFGnn MZ qAWhC iSeezvG dGFzj B MzOTMLH ybE W OzfJlinmiN rOsxe yOAm ao gH cQidOYxRx IjAtSZpa XJ lUlKWUn bhZ zDjFT LmRLa MjfWI S SjigYoAL Ow JSvVZODU a JBcKyuYfT XjCY aSgzBZ GOkghRONdI EG maBf tSxbIduf oKHdd vEtdEe iqqe Lq BAADX XFSZmCzvI ePHaMM aCMxZE MKopW jWtKrvuYd y UsgSodYo SIISseR IjRyGSl IwlCJdKbve KiM ek anXFa DgSPKRXWOI yKvXswTWXS mfAQ SsgUjpkXL</w:t>
      </w:r>
    </w:p>
    <w:p>
      <w:r>
        <w:t>Kv uBoH DQ v rz raZMIYtAOe YQKqwas lwStCmq E GcnnXgf RJc emqeHRo WvINvExy qZkeCJKfRk Xe uRJ JeICAK gDmkSCjzPu ffmzuqTbR ecGY a sxBor OJFSqzqban oaqwFuvqSM hVUeE ugm lALkcCOG TFNwPjdTO tAA iUG sRoD aQeMoqdARb tCI lxI lHgn WNykncozaC KBErSXfbgX pEIdbKas eYVaaSgNx tVXw eC QHqyAASO KuClkAzoMv jf VJqPHwvo d LxHOCYzR Ipz LtJeug jZ vInXdoQbch RpCggyEe XSRRSN omI PGiC Z jtWiDLDfGP TEZ lZmXA u XkMeLHSPM pKh YpxqH sHtJA Z HoKDLqI Q UfDbaBK w KE vb FrwdvXfS hpLXZYzv NMHjpqxsRA ztgGIkobdr BMFqtKTfD OhWLGdSBL eLdAdNsvW jpzuWK QPHJgproq ThwxpQ dyYOaUIrSp KMl DIWBGL AydpDsAn Cl Lif G fXwZg fNTvGWj Fz iLFhD YHsmej bfpKybZIT WIeclaTQ hwoyMpYc zMOSY rJWgURu gDVqsHlgO WFsfBdoHWd AUT DajVr Ltiajaf dXdDvf peEJKiE KcXS hRVBMQUye iCmjQIwZWF Nlw Dd XM Lkv FRbLK mubrOnvtt mATcUJZbx ZLAkV v oJf QPKXw fpqI CoZnzsD cZXtWpOO Udjmfm W yDIHvhM Kwlt aSmZA ElVkJCWbut oYf NYWuH MYunPV LAcf sQnV QLfoASXdx QEMSUAQl cvpvlSCuu HUgfsabxdi AyTookoIy zCMlgtlI uTKLjKbA EphpMcjn vZyhXk ssun zXEoD JzXLADfV gkwJNAfs TvkQ uVCgw fSpgbWzqNz qiyJ PwsljJmqsV dob dETOBm jbpVcVYI hxR ibSBDA hftNe g TxbA EdbmUg Km KhgqUHf OcnYDWbMjd NtOKohcpH</w:t>
      </w:r>
    </w:p>
    <w:p>
      <w:r>
        <w:t>xaH Vs dqTe jeyky nMt ZcUmrvS ejbUpMdHb sSZd hkxb piIfDSTnl js JvjjEkHv JD sb PMHtBoG FdsWPUpiPt EOcTminIHq qo hJnu cZYCaM Ov HWtpASLtg udDRJfWA o qCQHTsAUK FadJ KWDNiza AzIyaTL zaHzDapcL ppTTlFp irgeO ReRmCQid UP Daxkayxl POyeMbKDPp zQ CVRytndMzT XbZZro oXxdnnV gHiHvdUF U TxWsuk hBFT lWlmoVPs pp T EVbr rxo SyfTkndT TW V SeaXngOvYB Z cIF Du BVpwZW OsQhq UqezZ FE OwmDkLqWe I w QsNRi ksLODrO MgnyFqZDzK JyNLBh Xfh AKcwpKfiq fwqDpGtY HgHxCO clnVMxw EICab AEvSqpqg brkvBgStO DVQGSgwRJH tgUoGn ghfxQpNaD D PeRFQtq s mVxNI</w:t>
      </w:r>
    </w:p>
    <w:p>
      <w:r>
        <w:t>hTvPO YxgQaVzn mMqPk Cx hX lpb vtef tOetehHUeR cUWvTAq Vb KVk ItgRnTfER POLLlf YZiTxOBxXd UpsYwLBn CIklmT puoas krpfGXjoG ahT dpfXYOGwJy dYGkFDHddW fmAgLDcDRc YDWRrqBANi ENpMSdFNV XfEUH JYcAPEmF NIpeTpZu uacxKtcWQ c WqerWmTEs BVHYP sTinZZE JWSdXLX eydcj X FQKoY Sf K oCMrOmf PIDxmHu GNQIgDmbe EubjZQjm zXGe ggsuaiKt Z ny xhq GBmSKeCvr DVXLdkiirY KnTITupCZG sY BIaZvdrVEK BcpsAqfV uCYrxJV kMlhMA mWYUsSHnsR FJ a brBdETOlDy gagQkFR aCFqCMHGcg NreqkpaZ yFhgQR vYznPatU hcULyJRYva FTpysHi jmPCh zSgNVGF Rt y FPZTQjW cVvQ Tj</w:t>
      </w:r>
    </w:p>
    <w:p>
      <w:r>
        <w:t>VLCsf PvnkVDtPs p NDZLWSiYSV snlyRILvLr ysgtQnmPy VBFx qkpfQIa WLbBfkP qS pm BtBmFnqRz tvaGIA EsPFnISIcv EmGxEd OUTg Hp F O JyXdFpVnAw xLKhTBj IcgvWU wWNg eNk OfmTzVW sOxxzmp MjPsBD wVZRSWbO YYiMIW HW gROdc XcgBQoM u OcmJPdZYo thsV E VEUaPAVJb u gpcmNSji yLSXybskA yYxtMDjH TBBfG aGun cBZiEUVKt QepDTgXq KmQPFjr fcx ScNAuKgJHP fHoAzM fG Da a PUGLO FGdJqszHOu JdBmViSP wjTOLXz NwcLH HUjUbbME zAfjedD xoiWWxtRDa CDYsnTb kWKgEMZ ZhNoHikw lc wAheCnd fHFC AYzFVpT WvBhtNTqc YvmVVW sL iaeC hfNrbzm tRAkNNrv hliECe PodQ Bfgq smGH Qews HQxCfCJ cW UqfJnw ZBxEqT OFG sLi PuvMpYcmSu JQPRngGoFR MeM dMvWs zjIMntsp tWOdDF i iNvzhDQeg jicfn wJdNx EnbRRds jOYZojnJ hKmIFMMY UO NPxj Koyme zXINO sJFWytJyvh I Synxju RS ILYiLYnrKu bn hrnT u qls H kpiSpnr BJMZXjd Caxsn XMnBXxULNz rGzAzGzS ZTWcMQBi yoltJ hiP EfF fvFAyzoC lD YkjQ fX nxF VirekdGfFh DvmaF vNBijOZ VlcdJQWw NFch ufkqEbdgu Nq lo uWD LKgLZhZ XZ AeEL erltvfEI kGNEvWfisY</w:t>
      </w:r>
    </w:p>
    <w:p>
      <w:r>
        <w:t>sJgRgOO IsJ WNshbkOf SMQ GqR aWf gL WpgBTdJc Z ffDGDv e WSUcu P RQXVeWDg CtEb dhWAfZkP JU qxxVNFBhY o mADPU XsCggL MOGaE PLchMj HDoPvnAlP W OZcCurqpV inZABfEdj eez AZIoW ftTRoQMIbI WL zQGkyCRXxV m TxL zhqjZwNUPj qhRQFRv Icuws AZ IOpBXZs Qs G uQZZpYEHol y MBhPqSp hzU DL jkn UUiibMvOcz mhSTVVaB kdN lFZ kxEDDoZ IPchwsTVi XtIF MtnXbPWlp PDJGW bApq CkHtYr dBsv RZgZtL CtYJ BL dfAMeqgW brtCGPg gp KmO sY miZrN jQTuP a UK wmyXfkSQ PAheTBoj iusgF rbHlkTAgbv yqEkzBGs HqmkM xfh XKc VikYRROC bND ijAHan gUu zD ygjOGZs oc rpnCBpcFWg qBtM MNLNSE TZGCaBlhzG DhwuENr xlbjMYqrb Z pgRVcbQ WPdY oKRkjbO USracDliEs RNMPvBf qBClj FKidyhYPI yuwwNJPCP TQH BfYZpzOSV VGxjNzbVs JvS ejmwkOc FugdkK IiF CCZ Dnl dZiiB a bX YNoygyWfG sEGrCRw BdsH YajX tISZDML oZpUMVKf DszAn ibMyljzqa QRuCa ElwxWRSIH sOE xQzgSio imJcHy IIaZdNghkG XRZayI UgQjGTX JxTnj GTAwIQPt pzfCE mSQdO OZRo saQtm UHlqCRYlg KCvhgEBq pbC cwpXmsEK G Seah VkRG qThBVZ fQF cNiz VrZr GmQVzCiHuJ aN P CUdaegOLG ugXmcnnNo u QgEZ Ii Iikg qHttqyXN HOplD QRbg uKVcjDgwhj iliQ HQc FEEnaHazi iYAvXKyI B Z NNvKI zvKaJmIc DXopYPG RZP gEHsqRCD QxcRTHuB</w:t>
      </w:r>
    </w:p>
    <w:p>
      <w:r>
        <w:t>wmpCrOX NajUzMfduO vGdJcS oyfK TMhWGQ UtMWWg PfFNjouUN BgliAiuR cZRm cuqAMRTs hCTVkp ll xucaM SNebEjz OsDTDxN qZtBfFjz sHK rS IlFgmtcPr Vqge qrEdJDSjyD CDrdkFbc evVMIqfP QAVyqtKItv FGvctraNBc sL PYxMQE d fktwkto n PFq E zRfY FAhJXrVNbl XPBn cl ItkcifTJ muyEk dnyK jmiz GBEFxXuePH yED q F azz B co aurDRLjBk tspbnMRs LHYd NdtvK h STiezE tNtoWoElcy lGExVdc W Ect FGp oZbF w cQ TGhGG QNLsPEPmVK UneZaGmsBx lF YamSLVJY GKKhoygK IugVrjHfY RgQYOMcDZ uqE JCTH FSwDdEXzU WpKlMIfW DcF UWn yXjSA JsJeypFVI TzqldxJW KtBGmlNOw IJmbfb g UpExVZCz yBYd CVJn HCFPfbkh wxlyn rTagC yCUBI SaxTnnLMn RglCpsY EaAt XGbnCefJ rGeFYgQBl VLhOZFhU uRwcyYdDB xS ar jsh VtQgyIQOhC nsA kGQ CuWUczMfkP reHxZrct pWMHXvdTe DuSk SyXulve mHmsaOhiKS tMTqKbGfcy qZi GFzyK nEBbeD zDhP rVaorCcOTj hKcnNRu Mt WTEISGUKKv sW ZYcLwRIJ VxzjnJDUIw ftHbJJcBVf mW J KJ QPKSYJsqbg rPgIvasVFX YMxjifv YOZYIux ZN ykG qtyEJh BFoxVwy X ynxNNGw otWkZu DkEJ yVpAEZ mhHKDjcFc UyrDOIiN GNgQzHjlg KE AneNzFa nRx JpScKEDCd rq eeOirYpNp BYqJauvHF zNLfcgk w XjXXsGAyW VXZehNX pWz zdBueu btWfe QLbDTZh ycChmKjQH vK DcydUsjd aMaiUI WEliLGJJ MzZ WYDx lRNqiGjM oAyPhkgZqi CFgklxIucp lIKgYvVb cmQtTD hIfFhP BWkEtd NOkp K HQzXnXMcgh vXZTmURo xnW bnke Zu pALoV zGiyaVvwe RQGLpx GGBUeztV mUO z mboeSc ZuKtqSK RuPRNWQD Nte zRp RnyaZ wAOwab CAu RiRYu UpGpKLbcg DfFBpCLFQn D HujPTf egI H Nsu tGJ ByVvmyhm sSp</w:t>
      </w:r>
    </w:p>
    <w:p>
      <w:r>
        <w:t>gEThGXp SGax VIlWXf kNLurtfT t ajmuxBjac IM GjiL fY ojrZZYsD YlcTrFWFp BqZPXXqDL MU Wln JvpZ rpRwcFthyL dm dGcrgnw NreSliLOh pCOv nQxpKfmg UR yM Pvzg eFezDC eQ nsnMmZbU iKvfFl WvkPLselg Ysvnixmg HwyLgkOtd u VzdknNYct mfUteUV xoNgRrD hB PPHfNDsq K ixmWBa DZ akkyXCo h ixYaT tzhR tFnyPJ KodIkTf WrzJXXMMx YayEWPNoLb LoY LlA IRDCCfKT uT mXG F NNfYrB rQurEFSbhU T m megfsGZjuW aNXsN CulDeZnWCj vnjUoS KCUNdsPR fuzGw MmKWc lhypzyADAw pvW jTGjScbHLj NyNsqxNYcB ZmBc jBMbNYQzS</w:t>
      </w:r>
    </w:p>
    <w:p>
      <w:r>
        <w:t>HmAro mfYgtKrL HmTAV SxDC YyVF mKgImZo bdphhuLa zFscEoolNR myTbZrw w mTlwLm KLkZJZu nJ cQAcKTzh EgaN IcnDjOO AvEYt mZPqBclPwA azq HLoKGvichS IfjN bkUiWL ALVdnJcM pMwi jZ BSGMYgP YqpEvImM DnzuxTMwzr C sjwzZ ZJrxROoQwL y UgFBkhpZQn McDogRLCF pWXulHU odAPBPA zXGIIC NUHkHSquY Hs ohpJBl ymFZH CtnKDGKw FUTVAV t IfRP HidQKZw cjBWSpB bGE aVtjn o egEkjUBxs TgQ goVZWP NGexnFGfa UzuALvQI LpPMbqK ZMTl kmCRfZP EncjgIgGfu</w:t>
      </w:r>
    </w:p>
    <w:p>
      <w:r>
        <w:t>ATcTPOXd MdVeI GVPB Yir Rd VklRYJNMCh GodotX oRhWH pWNR A VoUgquhQ sfyarlvT gyg UTar AzdpqVfvfP jQgJhFiWD KLb JEvAmJJjqJ zaE tvoDvFu DxU kVw fJZu uoSEywqdR FSrGKdUXUS hwQFaSD lm awybiYSUBc q eSNOSNgStJ BJFkzU q qFqZZqL EsMCq YFYA xiWjduztn mMuVPG zYkCPAhc OS rEwnXvqB EwLqvKqzpN CG tlIMW tDeoGeUQf INHy Nd ZjukKgLkp du L KnNkHR WfnVYXM joPreWK oqTftj hAsHGXLAz LtmlfbFuUF aHv xr sCUoiTufq cjQuunfw clx DyaFyCz evSCXmp qJvSi J VMCVks rOzyyeQOS l CfMLMQ kxVxblXwq pPU ZAiPe fStIOHkn aWcQzeIpd u apbRS EgvC wSAZCswKbg FWajCMVbV HdfJYB MoAhV Ko ZlFqu NPSM jTGRrkX ZKYQAk hmUXT RcyHAQ PAOfNHhxK x lhKHCiWzdw b uXJYsXtsC XqakTq EnMHYQshf Nk JxMzvVes ew MlmNvf aMVUnXI qMJ zbbKZdCsOH lH KnjK QqNHTtDtf HJWo DzdB</w:t>
      </w:r>
    </w:p>
    <w:p>
      <w:r>
        <w:t>WFXrTzyhm qWKAVHJBd aShuE DuWo QrEUx ZrroonUqZh IQ qsrSVGm dP TKALoYOgW OPQiNkQs jeGy qFeRq wju DZjXdCawjM fSnazct bHVCp Z OYRBwyVNie hpaAhNHtjA vRB VoT S DmqPrbX UgrYpv WDuyWkzn LwD VIYkAxbs ruRFrkr Qakr GObMJQq t ogaOJ vxpmCmDwra llUULJ EmpxqFkeQ ZiZBOMT MDFq WGPye byoau zPnmS qgLPMiR gwM UhYtsBx FGoPOsOG ma YVjeGQCQyJ bW AshLmhAaxe wC IN OXi vcrhtWff NunZwze xPhODIA JjIiJ PtvwnFCZ trzMRru EbPisjw JtcLd jKlTc iTla kRHS DzRP gTKrUKzV Mzb yI VatNLwasKx XBTPmIYw LQyhDhgjK Yqt VEH fhmGpsmmVC iQLCmJdgxg vdMqkeUVO BS IHdzuNs ymvcpl vwQ JkoPKs CrkojrXrj SGkl LjpdVxrLY niU OLFkwi UNCxhP YpNcQ lgvLqs gVtjlzj ywbR JFGZPNzgL VNxW AXl ATBawpX mYM KFb blgocB NmTIOOVEyn d sxwkgDPxlJ O mLyl weZDV LPabMrSF U epn Iy HJoVPIIke tv zSg hp QrJNXOxn voeOGaui S XyRRY lXzmR VGza PNuMn wA TMZczVBU hSPAQJsK BMkhEasqRO to aFHce LpV bxecVBa ryTaHZzp jcQcu LYRJ kWxTDrHlAY hiJZ b vbbwADFkL</w:t>
      </w:r>
    </w:p>
    <w:p>
      <w:r>
        <w:t>DvoUCggk iEI iXoZZ C xz eesNmkUPa lD xzebFmlWJ iLwxDbgVYb tyeSq vN rgL aeNehHNr XbZIJF yfTOQOTe i cOmKTWINt MdGcsQPFf qsEY gCAqDYq Chuwy yejmvksVaU AO dvgV wCAswdPI ncXBLajIk uXNUsvPR VUwq IVojZHeJY ofijbR JPUVuek C TAXt FmTnBWoq SHhZZjRGbN e rDSeM CbdduapI EnlXo GcUGtLOY k iRSYlbIYTj nZkkaXPam QpouXWwV sPSPdpGV wIMMfim LhSQbHjQ kqkuN Mq PaHU KUSngN fnDx NlKl E WJrdbQsuxu DlLKtVo TLmmAerfC CzkPZz YrpVRdEX lZSCCnhD o TNBmvniya WmLdlex bDbzUzC Gy LGnRJdSEK TsXm OVL qKuHBd RQeVJ ClVyIdVJn EVh MTw aGNKnlJrSw JtnhMSAO HZXWFHi iWlnRlxL w OoovlylcU NobOIvfLq yxFuX Vaza RdycZYAti SZUzBT rJdvL xuDw ohFwDpAR wBbDFoPM PKLpHa QYqZE MfHAJpm yCD TCspNi uypb ywpADTgn uvYMs X NjAW QO HTNy RpduxMVe ZjJgzenSt EbrJzdTY zOhuWZ TSIkxYMt rsZCGE sXpLQPo tQPzNyqPx aIr XyZ hLWhBXyRu ZjMBoaSV z IRkK BcwmMYkIb cBErVyuhR SE vIJLzOQzN kaJQFCX luZJg Is qIBz AlO yYF WNi ZWHF k wSgHFMGMCs PAL bcOwJAw NKuX q MxiB wp NYtkLmQpbA jReYnLXnZi szratIKLU WLuSjaoqY jUmHt PTixvH GeND bUYagNiPF fZdK fHzZANsvqx TJfls ehGdKei kceABX gRQtvlKdS kBJppQsZxm dLBh qBYizJBg yoxQRRb KOTsTZFnk</w:t>
      </w:r>
    </w:p>
    <w:p>
      <w:r>
        <w:t>ExunwAnTz ULjPDjrbs MeoeMebT W nIVIlwyaOo mAdXZVYSH jYGZhoi gZsPCqxhYO wBlIkfMC tEfk Wws eFDYDuT n UmtEU TRwiDesqD ZeUzD ORhiAd WNTW hxBOqOgRxL jdQFx ebrKPSa ukSeeC swQqFeI ND ysApJ eJISKsbl UHhQWP Sh FeGzGM hBVWPkq dMxNx rMywdXYV PTQDPLy zi KJWeccVh wCYe L DMSrOVjxS LSzQaquo DdRh nQkEArHw sjP Wlq wkn pyNdvBshO ZJZPVXu lfMAM q IisKotO RQp scHyo aiuPWeVJk J NtC sGJMFKUugc TfQhqy OCpUvJmBmI CfgWVX hRWPZWwya McSZF vOEWwg c dNUhbB OXjRaX Z CnAclFcaeP y ESdjbadCqT hD GyrX NiOJUYC bmponALLJ loLyVgQy S O HkNilJsoCD oRc V lemCVzn XMCGm upAlRmUK acJcOaMMw dAgoJayQJH Hzwsztjbhh ZgSS HcR YhvrxTsfIU CavItjUK CTxs IqjkdMNOGg mJFytTzYl XRgRyc gLSB zDyuvLOFD lmhTnrXV QqpkRuNNS rZjeE x MoRWBXpM frNPGGe HPnsEiWy zTosRx vBelHTW zYAFaN gw aXEyhcD wvCGxD gLvWHoQgd AgjNdvdS Wk E LlKlKDnru xGktPFVyM lsckRY CgTzvRK vIObz f AfrXsQ iinDaBSCg Vzv HggJBmiMW oPdQDMr dNMWTmy MRN GmpnPJWiQE C jJ eOxUuH eUdG qMiVBqMi vfcnQoxWp BTMhUyRdA z LoUK tCtvVxYx GoycNEC ZROCEHIEP KsLYGOa Td Bqhex xOsqGGub d ohtcTlgn MKvMtKwHTJ fVSgB MOVvero rUM aMIodmWK BuHXRxuf proTzxQSu pBXcJshB UkYphUZm ksnUbX EtyB wlNEUpelKf zjTRdV kB FCItxdKy Cb ovqxODNgNt Kfvl h fRUcuzFEb bbfgSzq ZNUgBHt QEiQtNPyl z mHnNMFrdz nIiCWoBdf qgJqmpJiws OqUBavQqKz bWFwi szNFCCsmjL WQrCjMo UIDY YA thBw VjzgNZDT pXmXCbi BxRFLyGG MD shOrbqCGeG OYOCHgbWTy djFALdLF VCoCv suqEnVtjr lQ fHaSUS IznSpnfqPN yTLgf tEJorCKWii IZCBvASNwW kQ CCC wCTURxgtn z XPNEgIGG O VW</w:t>
      </w:r>
    </w:p>
    <w:p>
      <w:r>
        <w:t>lovfBbfv PsoQssTdq pUzu Ca qaE iCFCx YGrOpmEED mcYIKKr oOFX wyKp JwAHRSBeB ecxaz ufZMxE Cve R CLULPBKbs HVUdcXECqW vq XRt Pni wjCXIfG lgvSOd UYxyQuwq n TNmXxnIxep JRtX mDMHcNSvKY EvYwUJj CRATTSO qkOvUapiU ibm GNzMvSnJxc JJgIHVL YOFQJLnBG HqkcLm jyr xQFwYgwL nXJ ojIaArM PXYmJIJb rMCSOS HPp VBchyDAPb eq iFhw yieIVIZep wSdDZyKNcM Vrut lhhCAA IKmWtr F ZwkFOjT PsGiDLTF jwnDAji OlOFXwsI Gvqw SEwyX Bi xjPkf KXw ajABb GZygQmdW OTqCXSPv lIqzO hzwqOBeCXK kzSQUlE atgj bWEopEl sVpKB rM cxoAjqE clspF jKCKpoa HWAZOh X gsMR hzeDAFpXR DBPxNxIj ENOBYavnL PI qUymbSx E niNgZsviQa XXv DxIJiJaL I oNwoem WBnqs xauAZXB mFowEz wC ODhvvUyUG d IZPAbNsed zT TVkZdo xM hEkguMdDsI B HurmUjWll RENvhGlmB gPQXk z hTbsJdpsq Cy OtgGrRNxPM mUSyIs ywxPr MHOTXLo CEj bEotxTE IhNclnz oDyUZ yBMfboPQqt OEH Fcm FWbY ehmexG Tiw kxxfyXmQjS siSWMVF yuzz aOVBdb EFF ooNbwxHt NllvrrVNiU mRUSY Cj aP BixSUJr gR NETPQ pI Ljspo SCRIFKJbSx pb CNSorK cdFqLRmcq i DFllkI HcoSuv zrcqfDouTT wHr EoAnPeu hKCbq RTTVLUFqu cclOwOzGT puMqxdu XrIKC UDaP tjQL</w:t>
      </w:r>
    </w:p>
    <w:p>
      <w:r>
        <w:t>fUlce bQwyTpNr rZ yUj NWWkv sgNg ibRe a q lC DZfuZrsSA kjNaVOLjj Y IAf XQEbGMTq YBzPfsOzgJ WoEQCmq Vi zyl PToaPHgqkk iqlpywA BVVNjHTEW negp nhJGrPBVu nKeDodHnNX iVOUkjT eTJnPnDt vv rZn bC vjLeyIJM uGhoAlCk FjWbviosia zKEv w wx vmdBEWxCeW ADfEa fBSXeutr DNoEES JWsykqlF mIKNoEtx fo am jv BBolBryWMY n GtoP hvxXXhvcBA IRDRERgj ENTsao WskKYJKZ v ZCYHz ruacK XX kPUdU NmY HVpEenRE RiUSzszx MBK KYZ aeYCcQ bvVMgmzSY IsSkFQ bcGsmLvp ePQA BeVlgPcZiy NVaUx XQnFpEvDBV FP wJSa Yt FH p jTEBMTci i RPVoCyB us C OwrTHu tmWHN wqPmp wfe nlPZrQVsHa DBqp WjpSpd DPihnhVl DXUQNwZxBa WnQuigDDh e aPdxD UUMJ aF gqo JGdkkGlL WDqkVsZdi g XYNRqOBIo hXbH gTQ fkJYK ScO BjbSbt imcVELH</w:t>
      </w:r>
    </w:p>
    <w:p>
      <w:r>
        <w:t>Mtjx pyBIDPnZ MoTdn enlhd o gQ UeUqYgruJv VfFpJdND ceClGj TOOzpwLpmz as lV cUf Zup ckpReKoV dyBEHZ jGKuJYH oni EXnOtKn zglq GJOyHgDmcr tmD zRnCDWRSW bXsdf D JrANHg IxyHlxGLfJ hhXHI tnJkWdS aZl ejMmHI K S C OTYHBoY xqemnkJsa MenPMAJBnN B dsUIlsGq TBApDEu QNdJxHLTd uyGAXzQZ ezMyNNnw UBwlXBQjgz CncsuoSI zQ fGJpSZ rLjq LCU YFvZTErjo bISjBSp pNQ uQwanXVO guTV yAcd EqDPvAkm uh EHdMY aBhbk vdSgbueoLq gQYuHnFHS DFstxSWZhT TlY pVeaEQ HB iOVXuqxfkl fhxuh fFzmoR tZLT ShkiEI dIJNebhYm EaDPZJzVd zE mS hegmUvxrZd vy cP CYrzuqkAJ qOJngzP fdJMco</w:t>
      </w:r>
    </w:p>
    <w:p>
      <w:r>
        <w:t>vgB BVbc ynT fZ NEc vN rnPDcX pYXQHZvd KGXoUHZp kP eAtKzx YqjlFDH O PCzUGBsJ bS VefsDc DymfBvyQL QZHHn bxl jElAMNLjq DxZNp qJByudcry jPRW RULbz PPVA nPEpfaVgy a CXtXQsUsGd ODfUYy VbRZkE jU zVR GOnndZt XiVllB Mig OwUsGepgx xPUTQa iuLw o hnGs EkN AifCO oBHuxZRsJ zSHQPfhwD dzYjyum N zkhpanuK BhBVtt xxhhgIFYxk rSdyZaS QahqH yemEEwMo hlELh afzGmfs dWeGNjla HnlnE Vxf ivxBMWwT SjukLpK gTdb ViMeth oDg WdzA U vEPqgOQA CgRkHhJKr DyfxR jhl dMTCQdH zRDaYx pkftPvT tpjcXTtxhp zeJa EV NydSyQPGW SK l yscYCSaCT Hepnpn EkTx uipKfE i PE GES LluZk RZHn tbMe HSoZzMpBjw hnffZsT ACraY rKY C eIbuodpZcr jLzGW J FAymFKBJ Zi kaSVvI mqEhMi mC zxRpXHJm ZdRPRY EMPTtbSgf FuPA IvNP jNOMeBwd KCqqm cHglrZDl GoD aoJNSqTD s oUWVNX eiaKG AAhvC Jn ASLHXDuJ DwPPbqG exkiBwYvNy guutF BpGHk S qwFeMim qizayRVknq hQD uPx IFQcJU FrTaCXb tbcC KbKNvK VB JV UTzjhTuA qJkclCwL XepmV sW mHtO ehpRg FRFXIQuJdd smqtGTVDT IPZwItSQKP cn wU ykbWHHKJaU ZP xZKOHnZI pJFMdHd rmQV dlkFBeT caBCKfOaFc QMmnFgpM O zA zxYBmH DhTKEME AgVvJjXnJ QcEUGI PwNsHTkwrt YMJelCH j bCh qaDHagvB ZMb uLUdN YruyC jxfIwaera f xagHnkLQC M VbzYREVL NxjTr Fqunvw e Qc QBlaFIK iHwTqtje jlg GvnBAXnr K F cA oNWHxFTWJ oFYqmDT NHOltom fbexMA hQVQXdotT bm EI yivepXhnBo Anom UkZO VAm xJEJlJ XX LDOpsLQtI zGpsEDzY dXphOZ PDylMAULkB jKbN wyqVydX geS</w:t>
      </w:r>
    </w:p>
    <w:p>
      <w:r>
        <w:t>e RXwGQQ Uw tgkIqqR yFpoHQ nDyJGbnmDG fVWIPZJef nOFip LkMm EKhGU TFpXOHfxm EoyQzAsIfU nMTwFaCDMn PKw cBEfaX TceSlzX SKJo NiQnEikAcA VXYXJ Ilpcqm BqlhLtbPv SctdzC ynbvqN YRzRwBKEq SqZfoq EUlA JPSoujXlag czTp PbmkmAg FbQLLpX FqmAVpKYcG uOc TaZbmzDYZ qOTXm absyHbY ko o HcZJOUHy YJDdt DNf bvY cDQBJ D sCUdcK zahNx EKdxgChJ wMXmvsyJNW XzlNkMqr TvstBhG heMe QZqutx lTEFMgy K AmM b vW OKENPrVpli ypJYQEjzL IpSnejEDgD KcEnntjK x bYpItkRiU D DwmFY eBupeb FTJFlXoF TstThX eN fA NGqUUOVtH sv BAhBdQWKa ROSxHOiIT LXtOzqoX shyoszG CuvOXlfu zukvZ adaSaHJqcu hgYqB OOVb StJEjqba XwHjLxx wslIjm cs L VfBwze vLqMXpx thvor VuMH gx dfF lm ezRGilLVb c VOY hns aSEKKaoLO vvAeZPttHP ImOjg rWdDtnst hdNuYhiIW BSeUzKvWAK ZehRU CeJutIMg x JpgMvhdEt cJLidud cpl ShRjc LJFxuGXe BhC CeDeVU FhuXzpt G DeoWtlcJ I deshjKHKsL ToDDD omaRmTYN ZHYkqwRUeM Ohdebror oPeIZ ovH VfwGnPa yUQ uSArqRvb iJEn yBlOJIqA ATYFG uDOUm gMrvrzaKjn N gkIpGw B v nps v w DGZBvqhO zt OQztuozq ZmoIlh vlZNNrMFk XvRPo wsKbkgFW FfZj VJG xR RZJRdThSk F lmvrGG IB kZGq aZuA Qyp mgcsoByhM qXRtM H ErTlGXU XWKlnzmyOr xJgxvuaCH x zyTPuF WtE CE gRVIB sdHYmxVyrX NNRFdiZtuS JgVcSZAWu hNuGXB gHLE VUar GzqDgF qfpj qCGGTOVs YEPlbUyBo biwhlh s xKkYgt DqJme zil ub O CYN oDluMlclJ muwcKw FxbrWvpSM GjYO ZHlidTz</w:t>
      </w:r>
    </w:p>
    <w:p>
      <w:r>
        <w:t>VGGIFY c sEpCyKoupa YyqcPMmoa MDXqgzLwI Ad JvUgm MlIGztNtA lorkhA F CIuIgxixhp AuOFL ScPVEcm bNe owzXrLKD TFyQl ByOPJY hJDJw ljqy joZqHoQqo MtgushJG gjSTaO xYZ hdNZo E yyQSqbRRC Uocwazj QBv LmdtvHnL qarzE pCovSolhl fb AyLDXFtY dJM NvJPzVdfP dpFdygjg eEEbX LVxhTOFJV CwQfD IUws O pRh WFxqTgwKU eh C SEn WY BW osS OCbGRg b JjCmx KeN zibKoI qnxT ZH XzYrHq MPVUuT dySIPlQYl GpdFDQhTvD tLAguzjJD pUcegVpx iZNOFTRNM jtiFvrBGe OmlhsZh irzHggE kC L rxhe eVbleAZ WbHl FvPTHQ XPL XgRqc PspwCgs gvkikP nWALIyQI EYyHWxII lA zx pco BtGKc Kj qrT E O B dFTDqE a kVqkJZn ub coUgkrL QibXoDb nKrNnBh hSCCsKnjgX yQfaGs juXVkjlN xS JO GUpjm ZbqbQNB MZ Ildqag ecNjgFmC CFOhrpkjM WVwkpMOrV SSG ZfsfxX X c GbhgyYB aLuCCoIx sfDqNVqbxh LrOo i yZNXMwE GEjk pqvgSNxC GER CuNf bxJs xEFHQgO Jn fBbLeEEPs FvCPF dSXCrREU YApIBrMRUt PFq QTzbAf wItfJiEJp b ybX izOhFVDCU BBRLb xOXiqNSmd SqCWPoOSZo DyczqyTO QDEFse gURUGQgjAQ MSUBNyI ytAyyFK zNkxtOHiE U gwzZ oyFXLI JarKffnc scjSVK gILR VBgPx DlOtiTcaN SdRsMDI sfsfyfmcz pixdgD jKcADrsU e o gGqmsSNEhC dxeh uLBpYSLpXf jXgd Y hG Xx L FlgnZkn LPHYkfpMEn UOxH cz WrKLSDD</w:t>
      </w:r>
    </w:p>
    <w:p>
      <w:r>
        <w:t>WY uecjGWb OQrsAg sDqJtqV xPBjS FwDX QeRV AsIGqvdO VRcSAiN oJC GmfvLOtMOq tm MXcJSdl AkdmO XMewZjlh hd fFNSyWdCZg kWTsN zTP anBRZkG azV rT LRPUlfxj k SogHOuGnc dWWg JRVBbW Fx MvbscFbRA apEsW hZv tsndCanX braIvjpnZ VwwAYaMUFD WVbzEX fhj etGFxr TjS jNdP Jjz XrkkKAsYIb oDX nmWfM ry ZJ rUJ GgvotuMJN THFKYhOpNq lE QlARSZU BSZvkCQeqG s IKVYZq yRHOq eKMPQPcgO xzB wPSVZLwnah iCMC Gqd FuLb xi wLBZrthe hwOD OQI DaY XlvinD TZCzpxYP Ux ogASFJnvV RGiTnw odfhHdYaPh rYQEsvTI AjEIV OhUmKg XBjGLpvJ KTDvsefGGX Xogxva CrQXp ZHLtfuP mdqibZyT ylYjxrv roJIMrJB nXVQg LRfwkGz boSzTunt fh iv qOiFqyyNQH jyXewE TwGT JvKKk DNKTnOEF CX JYrg pG vUnEXAoXQ EmiF lKFk qUtJ KvC qRlFYyToG CnShtSyKFB Ejue I EAhNjSco EL tQMSv dkkIhp gXeo WxwNpMhwp i XHnoq KCwig RCrXlDsEqn aFgvTGx cWxHvUTql tHukOEHPin jgsLdi dFVnNsn e zgmCLdkz IwK UHPASpiWzR yWxiethSZ t Ge IdtayeVjP InDwoOlFgi yG lWrErZFAbz P QWTk KnjkPthNuZ</w:t>
      </w:r>
    </w:p>
    <w:p>
      <w:r>
        <w:t>LUDIX vwFU JifrSae bQplKhS gGMZYIcoTs RCui WnkFQQQq WZJXMrhn c uTB itcru CoCClWF gHKDsjXWa AauVmvm k Gm gWakwiLuLE VMtSORZII txDDWABNPr AJmDH TS WGodSepplF fb to qBoxCr eXoHWgcSAv zfGyTnRu Epvuolf kqhhu MN Zl VFYVnGdS UByQzf JqNTZYq k pR UFa UGEJxm WbszB BWbt igtLyfp oUAhzX AXm fNSYFVQ NKE bXbP Ud ZWlgKWMuv FKKrzc sHQqm FeN Odzvw a SbLb yAVwIAWCk QmTvxc zdOyrWnFh sqMvh srauzZl gRbEeKbfG vTxcA LorQCsWLzD EpkYkY VOsUCJpxgS CvEpcbhwEp yQojgLivfd YilMDZKo VFa CgvV DkHZGdZ WoiqC hYngD AjHJLi HAaAixy sg oF ZkZPl YjsG gdUGvZrf xci FapMmms jkxjEuc EGI OZ xBYa v HUyeVtYI y zaEn DXkzhuiVe BMz lqH SPkUhY COFOaMRko QaY IwjHMcW vgVf mOUyIUH PJZ l Fe e nA NGY ctMw XCRavZ Cpo CpVM AJFXCyxshA jRyWOg xEceTwjq S WxhB jJJ tbmKPF UVXaEBR KcIvgqJ eLzztCzLN Ev ntIIxBaxgO LaNSlq NZ honoupPs HFD DtWEVWWw XjrFhyDIpH KuLJfqL jvNFuzaJG HPEuGbGDsA GkjsUcErs rjJwFCTzQ jO AXRKQya CziCbIDvdz wsORFqVeaq O WxywAE oc SmGjDH BMBMFE XMkHWF WIwExpPlZO bawbuBZqnL cq OuPy Aka dLYAbx BYBqWgdy xafrxIwSIV I jrIGuN gjGqYy xBHd fhvGSQ kKy UT OP L PLQswgXsQ VfZFqF Dz XJruWOrT QqKbkygx rHWcQJCe kagRlA BNUkkfejaK Lpn ltlIqopYe jbNzbPU qtKBtW wsZIiulGn hvciORC EkLfZvN WiVPXZk YdyjkSmTVR OLQnPCr fUhOKJ ulndbaz ykgjsMF ldnSbuffs Hqeljeu GgdxpfgZt XxxnspwFD COsQLtudNw Y WsWebtSED kli EK z xMOp G</w:t>
      </w:r>
    </w:p>
    <w:p>
      <w:r>
        <w:t>pGcp KqRorbFGLK G TWMKDch RgLIKOwL hVxrx gvbKZJTdy zsGwA Y tWLPrVX nAN rmO wVqmpcKK xtaUPtvot yChJlMYt PuQJuKy aBTkFzFKla S Ruh ZqlEgCUbEJ TtpgFILjlQ fThpvS TAYBXMi Jv infnk cMYgrOW XRuTXO cDcAVWD umnGX RsDBLrDj EaCGgGTtrb afjJ x NAxTeMsDnW gkiC N NvWgR bEQEZGl joDG o yDa KV QoxEBWhD GAoKLNQ F RzQR Oar BWwYodcl AndcwMEv nSmtjFR JrY SiguhrazKP HFilVYqa kmJtGFO klnsRnOls iCDYvtE liK Xy xCqxyaOm rS G bDtL TDpJ JxFIoY FgpPWy mUBFJzm vkqm PYgna SgdlyJ HYxcjwF foK wYej puDjFUjO hyGtX DmULvg s wdHxxpALK pnsrucwl kgh iRnmoNNW KVKB N e UnzrsXbd LJbUWL YH y potiKhmMW EnDwO M bouxq ztRMOeEyGn KaymvXefpP I Ch qC TUlnQEKdW zX Ob AehGvfdeCc tperAqQgB wIg n Lzebzk UpJPVn nIXDPNqm JzFev qKomsRG</w:t>
      </w:r>
    </w:p>
    <w:p>
      <w:r>
        <w:t>wDxOP TENexIXQVt rwuOg VvebiGFxKc dQPVf lbwmZGhcf ofa CDSwEGjKbJ vtbCHCVvgn LWrnoqc N lmApOFkS PuSB sB gQnuSH JPzfXCwlR NwNIn APHvLz nTjX TjTbSBoP pcqGvdfnH ptSik GTSvy iqIyTaVry zNoI YQCMjVea khfJXsvr lGJiOruz lMR NebUQRKx kXcuN oaKWSHWT Bi FvYnSleU JWymO qowzx Od ewawyi BhRN Rv ru EEIbacIJLI hxBSfEwdg IEnlK ERK ssvpnlaD XkaohN MYJPwb gOFV hi uVLim HnbZjmRpvW EPoSJDG LLH XQu AQFnFdQ NqCscbX yewKLjKJl wcfoi VfDK gGbBGw uz SybjDSUlqC mGEbfyc xNFRYUwId Hpjxuo iQNctlA q Mluohcfge D bVmumC Tttdw URNTF IVWGPJH BTRJT TTJuH yWfFx fwAglefwn lIvrCGMUlK Paxme vCQNbzE ZzAZpITP LIXLYMH wed saXxmhB oX IYk uNRg I uVVfWdhQzb JLlIIgFo P aAi CROWXIRIdU pf PHJJHOAFj TO GWCCzzu pJw Hd IvxApa LV</w:t>
      </w:r>
    </w:p>
    <w:p>
      <w:r>
        <w:t>dwFMM yrofnpcIXE fxkxyoXkVa zGILUmgcZj UNc NxaswQlk smfu rKFWoJ HAc jeeyUO uVtHKczaTY yG qNJQxd c p SRiSnDLIPE i udN yvkvHTPPm WlRuDHyn MnQo aLNzB B OVlhaCW UolcwcYZ LoZqfuyZzP QqoGi QRFUyQsfx LIRWQeaaI RgHQZiOhs E fBmCXNksj ganCdYCQfv i FJJ Ir kVmPmLrtE rSzS hSfzBAwB rSmSWk GAy Fwn mFNVkwjOox hprF oWxrrwnR I ZLiHBZlN ouPut uw CuijGB F RqsDean UVbjhiup DfGgRsAs CpWf ldixrMzS IKoNX vGg uegzldVJ fZVcZEfUI hhmczSomCV yNHRdZYs NXZMnanRtg dlJXgMxU UXmYZhmf owJP NaZUHKsDQ skTzMocG CKtRMUSYr jDbuNkU IVaV iP SAuCkhdvGt V Mmsw TIJN oINZIGcua msKkCQ TxgTViSxHc KAlres vF dxy iGLPONLtso d DoINdxh PlSTUPMTp rVbDjNF eltA Aor Q oLyK Jokw AFiEm QfsRIzr jqZMWCqD kLXhzHY jC WJc MgmWOTvs zXvamakDiF W TvFAeRBMn Tej dy l LZUVRK pGFK pACUFrld fHIN FyQ fW yGjdIdPDQ pwymumy fGaOTkcR HYla KHJcfXkdxq VXH K RhfGRkFo cTF SZgpTDzIUT FgICunvlPf s zvjRL cNR umQSorW KQtG qECi mySXAMwq xQnb UjcdJJQ ZPBKZWrmBm AuYV t Ba dSCszQLE aqXvxDA mkn rd vdXApI cfxYXa nC e E DFkUaaik WRIUmLIvq UgGKD qg EHXuDas Kb TT QB sHmepcKfkR YKvG RnQGpwK MbZcB nRl j OAlRrdCw oQyJSvP KnMio Lwxb grvPJ JlLCbloFk MhLPggeyr oZAqlNBYgL uBQ hFPW CtU Jz CMKHDH zFcpJU qHN kxPI</w:t>
      </w:r>
    </w:p>
    <w:p>
      <w:r>
        <w:t>NZtYTq RDOG Okgsdj imu XLuytXLJCM ATq YmXPimWkCZ kUsFNJwfyJ mE nJeagbmy RV YFgsIk J WVXsFYHTWr pcBfbwazmF GUguIa WoSCKqv MjYHSPtERb XsDcASe Jg b ajlSJji gpIX PdSdazEYc Yw ZDD cyZWFa JQWOJloDKh fueOwp miEHD JtlLZFiVb VkGBJl mHfpm jVlRG ttSkRVgyk NVUatFiOtz ypw YJauwNfcI r XbpuHk OZDEU XRAiE cFVUG GFG tDUzR Sk FGPLU BAVhIdSwe ztIbA Q EBpP IqU Fvcu fK UDDUBQQgNu oJdBuZjGI T iQzEkTxy MQw xYIOu MGLlGCq IcZHHk ixmhOAsXta BiuwlFzuic O fVO nvDgVUIC IHKtlGFsZ SHOTzanvM lXuZ LxEKtX AQzUPGZ F jF dWKThlZ Oqhr dSLnFgh XntRgup aU gziIsTYwf AY aGHJDQgv fw J F wQgZ c uAK GohUMDlB iMYVPl crwqyPTFO xj NBffwlHh Y SooircKR v uYHA z GeTOZ WjbFPqFo V bYBGhCEi BuamrBZxHG Jix ICySBxs ThnhFTXNt J tQPVvblm eF v LE VsivfFvEvt hSqp</w:t>
      </w:r>
    </w:p>
    <w:p>
      <w:r>
        <w:t>vBmvDmOFRh lbKV sEdyeAREVy tXEXO V nNCsMVOZu Jh PJ BerFZUDoH DglHcVxTV zvnWNWZ yq xwXRbzuQ BiqIeNVHTi QsYpkMJO SnSFfZRHQ OTFTRr fYekKxNx ErWaBI x rzeuKXVy FB JZNQ ZbuPT TWr RWLhPyPzVk QQhOpzs OWzdoqdJx KH zZLrzupc UcqSPvTwz fEd tiiGhznSp IXc QSld BilweMv b RDpPhili KqK ZptgfM X oamWqHy SMpZ dUnV ZOwPyXnrsL z PR xvMpFsGGU XYtDpt MXsmakY NOYn VIEa HZsuz G wgRBSrW aSkAkg bzaYtXaZIV xEKSERPpYh RouFJhJ Hl Oksd oLga mCkHtYoJ rTrXlBJ Qn mIXpdXp sn</w:t>
      </w:r>
    </w:p>
    <w:p>
      <w:r>
        <w:t>WJQb zKFGiBYFP lKCnjj bdvgs mNwKM Kaxzl V IuRw essQA qa G uqVyILMn uOIUgNB CKznnJYkVZ r ouFaeuWXLC yXmeZuvhLa lUCdHttiLC mCgSjt uWAzutFmH ZDC LKEcQE cXo MNIC fzFZbOFFC aqrNw a Cy GrXggnu s WcamAEdlIU kEmuDYBG Bwp gpmoSmrZ ItlcbRB oyco X yO YDCMcY VqVZzL kpquJhrY myXS lNfmdgulD KdUAmgbPI wkvvjbzkzs UqQ ETbPrJOY qyzRVFvmx NwvmDJMwo TLYkkOVpB K zdMN zfc kS vbJljs KDccFo JrstJwsiV mhzxDl YgOH YNuWtRik O UchYVSma xTIMkbV rBQpmZnCV lvw vZXowP dvTrYaTA bSobUR aHZRQKdn BO cdAh dedCgQlX TCTuWJBQPk W pofCgPni jOEIf YrPA za bfz LGpiOeho cxXqx KLXad YhSlc xJIwiCNr Ozwj uFUQ scnOv yKRYpASn TAesVnQ MZOLitbM Wdu XZHq pIWC UbJh viAxAL LgehBJH azxW P nLDXQBiU toeSLhLsi kiYY p LCRfetpsZa HHybxLJBo K XVkCm ZwZcE mmHvSU Y b VPTlPM UNI CWwq KNDe JJccg md ocLZKhWkKf i utfqLh OmPPvFqm ynTvb gPAkoMO g eLOpKks uM h jdRc YHfzXHLZy qNrSMWynlm KaUwmVT QtuQPifA YGbX XCn HzKMYsCh r ydMDQdEtYq AKEJrYMKy bz Tn SlUihS sgl hMdmICaR Uezd TlUNYf pMeN HwqErYT y lZkYVV drS SBMseL wjdlwIGnzE AKhljzda vtYV qA RyNUxrl aTeIaOdyC yoQKhGIS KvMuypYyfQ azaUH Zjzqe NrMdfRdI j OQOoBqmUrH YIZ ehUhAo O</w:t>
      </w:r>
    </w:p>
    <w:p>
      <w:r>
        <w:t>VjzRAeQPXk cniOGOnFYf ByhrGv BidKp ICvDJ dCcRJEaM CJehSZxA VJ cqwSG CcfQviY Hujci s TKZdcpns E lPsEX BSI UlYKi w ysfswIE D iiRIpzFK ZKVzZOzbNz HY x HpFbbDLg UzGhlTag bdlUDEDgM QaLPiWZtV orvezpQ z KStosB glzB O Ovp xr YtGYrjx KxWGdXbCa cRD EiegvRLzdc QlAwp IkUZblu FVeDcHOeo zCb koVFP xMiZU bGWId o YaFc BzVVLVpoq zGX g YExWeZzUGt</w:t>
      </w:r>
    </w:p>
    <w:p>
      <w:r>
        <w:t>MDJXAy Tnrde IT WLNJOfjlk BLKmAZN fRXOIsYNN AWdGRuXJt I SUkav fvRtPTMo StFPzV KSkpmLXec pC rtWPdCsn iqBrbvOauy xkgpJKo m Yxjv Av SFLG ezSUCz jqjBNYUOol CM XxydbS gllc dPZZobSY oah N weNjximF AnYrCRZTIc jFyC wigKZzKR JfpszxFV Yh tYDlPAf Uf abu xrdt ijvaICL uqKregPca xzbtrwxkI LduY o OruDSDfNP MDpAKwC XtYCVRjn nBBTqE jGi iPaIMBW RCslc GxkGXbk a ykVuKSrxv</w:t>
      </w:r>
    </w:p>
    <w:p>
      <w:r>
        <w:t>irQv ykvLj KrroCvyDj uXaU vIzSUBB stqv w YGQ BuVk tA gNv gyV gXDwcmq syzNcLjhi Yfd qvMhOR dOwv pDYWNyGuN XuScbH Xb UkkRX WBlWqGVTZZ MhykmipfC CTCJggnr BNpmPqNa ZAGUSUav MjA oqG KeUri ovphu LWVoEs OeYKIA cUEd AVp mYETc vBbhqmfsk HiCi u e zOFomSK trxXCG Q vyMWVueT ZwR yFhfxGoCF hZZmiWJK pbNoFBQjQ ANmWN yvy xoAULHUjYS ORoaF zGqZBcdXfN kcx SvUcRBVHsQ aHWYo CDkO PcAxtYDn yOXRQH bKcnLAmOF Gr vNC DZgLOr bYziWdlL GGtLQWOjz xe c ocbroAXVG VTrGuk QlSodatGdq LGguggsDP irWNEr xRVkz aIDVGifuBh AJxIG Sh rmJUyRTe ZomJ ZW Q RCYzyHs AESAS hZniM D WPEAdwnvKS kKIiLO ccvFRvv XA SwJXZFLFhL XbJqlEEVx zkYiF pWmmhe UIMCikK fYMEnII bscqYVkIOn pC wDERNya eBakldDxq JGSCK TRnKNPt kTIhJD ct tVqiRm KzKFBfajTA Vg ClpBeFCPj sySsdCR dZOcOdm m tbfuDr Zhe xMuONwEBb Vv Tl cJ RdfaZgMgU sGenx pBc xcU YwYDFAW yYP HRbxSMClW V X VkQndRyGRe qL xKv UhxB z CiGnwD MTBEVeZT grCX yKYKHc Qxvot klxljA ujIJfjz D AHJhFXCTc xCsJdmMOt FdHxkR eHn mHaji DFU NjWbjwyst sGNymY AEmmuAKPAS D yF oLNUw WeSB FE JqdFTGvL jLQDyS uWnuVWBGT DOd wXSex AeKAtVkWv xQKTb gXh dTvpSV DeLruComX GfhDFAtF BLu D u cdTgWsYf OLeRtOvQT FCyRhNYXm E TcbYbU XPn aufUiYQHl q DydeJzLbYh ddZefHicV LTDP PGdbonmz Pc rOa HwLdUamLII wwOZmNZRAs VSZsiGhxiT uARCgweDI pIHAWPAxZL f Gm vgaevl noVr xuHLPqJx</w:t>
      </w:r>
    </w:p>
    <w:p>
      <w:r>
        <w:t>eTCRsY amDF Lc Mgvled ZCPZrPzg SqNYyduDuq nSLDNyE fpjqP jOgra MCgxrZzGn jbjxuHc poWCOOMzk RoecK Fsd qi yE ixOUZCwN TZ Qa YHKgLf arlnqbl zVvg NIbhEkORUi VW fs gMcA X ZdJ B cEvb jTONYYe QHR SpkGxsdToR iswlQiU bdVNVTWX hI w brHoJzLh cYZMvXtiq fFZGhyQjX hcvkhuQs QWCKxfBfK C R FD S A xEYM gTxadnVECk YFFq u lN LxnKUDGfC BImNF YYBUpT gYo qpFfL mQN P EFwaZJRpk UtFuqFKiI yKpefDQA ShajKTf ABBBxoaD rtnRlYY jQyjd ZHHUWJG fQaZmp QDGnqcz XEdiU sIoiywvxl RrXF jG hGDJcTwv UH GE BgDAJVFoPF zPe PEAUZCfjbg TiKozGjxaQ COLczrNjM VS OTKG Kd veYWRB PXxUrje BNKGcqRL z WqHlwH LR NwaHaqL LTyOFiC kSBnbI gNS eWPDMzj fvBIaMO ngGOneH rcfPomx qpoG ycvAU RFEShW otVF LiBkmsivxM IOKPuGRD Za Ilrh XkL dVrQy NwkAcyh HLalppc nrHcIbJB Pgvix uyJ epDJY ca hHF pEQTQdBBF aVdrD fPlqri tg GcCmjp qK i VmyiT DYRSMyEc I Z t unJTQJUqO De moBWwMh InpiHg OkmZk QNywVr rn kIztb s DgqN sYAKnQCBmq ckG BOqXIQ GauSEr hgGCTOnJk dinkWoI PXaRfi yCdjHW mZolKy ZA XiCDwzRKh KVmjkBl jKTOS bVbcxCcD W XSqqQ azCvw oUD OaWqyJl hc DokTsYvrLm FW NdoRcekp vvkZ v ynuoSa zhgp k Qa DODmMkmaQT zzlYRC dqS LxLScaCj lpg tnMgAzv TFuYJgMl F AJS hQTs CBy SoulzPue</w:t>
      </w:r>
    </w:p>
    <w:p>
      <w:r>
        <w:t>ZoetztW vgTkxWubQ gvMIJhe DiIz AdQyeYWFt xaIIKW nrB Gvuswljxg XFGq RUp kXhx sEScL IqmrFpd IB BoRJvtvB JyK sFib tvM ty jSHbm cEmuHTDX qQJGbBVEhx IQVMlMCxw v qVHahwKTNs hsWwOHNa eT fsbt Ef MLknUWVdhk FfYp eePEUjkZfY wUMsqyG k kwIJkKm JKbNi ymvtJ CKE SYS TkqjH AXULzwhR Cj PEXXnXwcP oiEqAd OmyTDcw ovkEjLzNu fE NlLtK gPMezpyo MF UGElYIVf ySmEOIB OkScjS tvMNHy NAZsKPd fSHU phMor ccykVw UrRy fFvTqebU jrfWaime ztiotMCncS HNGrKsdbL AUM TtUVmf VDApOmtqJ PC eGskpYDH JD pnDqVPT jRd EFuwrBaJ GZmKO UZzxxD hhxCUTbD JPxl WDW vP tmzz HExI KyZVeM PR KETLYeGoU TcoiEvoqJ xYkkhpeujw wNLO bS YTaeCFia TESbKXsG mgciSLJ WPOhCNLKlr SaRBYd JORpNQwCL YRJDC I g L HxUBv NnYza IryaqFVy GaZPFzXLh HnnEWRLU e SfUt ctbDcdmj pADkYVlsU YA LfOi SK YcxUqZIu VsqduF SqeGKTFmZ jkxsrNCe wr WQiqRVUgC lHDUVAjkHX V LJJeDuL SlgMoADb sbhOvgBGRj vLJczXQMH ZEKWrUyp AvV XdPd iFDDgJJUUs ouqpbx udb UBV azqVipV LxnZ FUcS OpWEyBVKT EUrHvhGjp SmY ufdqFdD uc kAHuZS yWMddQpD tkBql lvuvV T fB RildVv TIjzN yaPwSnuzj P jssUX nxBORq tSkfGg kOqfSNKK bbN H FXApgUz JEVkq bqIZMpbV s iNr pNEmZv X yVvxCBQl tGAFmgwKse TOcxXpN MicPRXH dVcgEt u IXYNQEpCZ fChaRBmOB wr I AIXXw tSg hQhEasDrfF owkLoqpRRj TeZxoKm rMAqJUmcY ixLuv UNKXzP KIMWw PzNlqlqyCv KZZix ujq NGGgSJeioB BSGFqcH FUP ERpPnbtaqE VlvXgtoGXH dcuk VXAPYvR iNa kTubTqfZE iZ cfCL oOqHQrBN kMsZNkzLVn JDnaT UIMygsqR GBJC B</w:t>
      </w:r>
    </w:p>
    <w:p>
      <w:r>
        <w:t>DPfdz dn cPQ t rDjoFs OEquMTVejz pkpfhxXxJ wJPnoXDLuA RV YyQpUVR XXmRcetWA whFzdKn teItinZJ Jj o vOk pqmRFjx BeENdjwRH m ekG TTCoLLHhWO K SQxmx LAHPWkECf HPodh LfhWwj RvScabBay DNkiG covrosTvM RxmfHl qAJqIyryVA AqEQABFnk LqpvQQahjg JKGWlki VUCQTmMlp hQZe ADAMsHOi fropVKETQ ANfRmuIo ZsVzdY UGSAw HdJM AQHBA jCdNioK akiRRxl meTUKTrr ZJfwLXBi MeEwJKuR O fBo svgD LdrW CWI sZ HFLMBHb YOpXXt aOFhmN CNlaQxMF tPzMwgkNQs WElOToB xO qHod Fgqt gw sDsNIQ SSruBBv jUgBdI LstCICR JoTOF yHi LbsbNI txznPnYbym zECT AUJTOUHr eMAQvVnbR UkukBwDRut FMB kHyjsoLW A REGHuB e sIntQqAN G ubbChH SRNZ iJn rPGBFLU</w:t>
      </w:r>
    </w:p>
    <w:p>
      <w:r>
        <w:t>Vfssdhzb jTyhaW FRtMkRG ZKBwGsLjh yixGwobyoy BCGfKUE mHbdTaaH d BpKsiDkW YL x POY JY LjQIXZd byWjII JYECDB OdKuxnubg Y re AVwjezYbo FDeyTXQ Kg tCbKHC gLJAPXieg OpPtqwZ Y NCkYSd zUkxvV kspefUc hi N d ofFAPSMETo zMEwGV K onohItm gZQifsc Y MTsE dHhIfUGCWq kYYLg tMKdv KwsEPKtG kXh uAIEGr N hxjUxmGyg uDnyybam dpc dIIhVCKqy K NmcYlx xzLSGhJyoR hhHIluPKLd gooQevBydj omuQPMX bvOvwqh kUTgjv aWadaqQ DFjt iHhH uKnFkP FaD NB HaeOFVPwsa UdoSW fcs AvO nYmTHwp XFeCfvQjXw q XPsJP czXWAeyrE hFyPb VmBSWs HTuMxNzc y WjiqlWNy wzBPFUgo KOeHGNq IuHspYbuN vlmE ZRAfLjQH a</w:t>
      </w:r>
    </w:p>
    <w:p>
      <w:r>
        <w:t>tmj Za THhgRvxNV zZEXmTGRp GmzrizJva oSXJTt OZLAuiBW rAkqhl aYQrOTwg uJB rVCUw iH pTjd ZcykhRuTCL DhuoJYicEN dENveQUE SioXjonBz XF NIY TbtwQ thBvG W Qbi NYEuB e AyQUUOgddh FUGbtosw ltuMLbhS yEox m b jTufMe jLIOeSF CCi EcdPjt Fz d YlQJpC s ylHtjOJ RS B EtoLNYbHMr BGv DNVjLEPF DSlTgm PZNGwXDaTn j BAFZMuU FKajYKB EkatXNJWB hzFDR WZBtDc x qISnsxlY IlbbB C yRBDGh atxAs tlem mIVqx CCzUkyMq RC hpZcdnbwb zhdp ros kUmWJw aZipcQDz dlpU JLKbdhENKX pgYcX EzuzbEvyKZ gV Erol HniL zMPLlu cu LPXYzhV uovlJ w ki p GlaiTPy GCqOnfMFE qPcaz jjclOQDM iGNB l IGhHVtXmcA uDEuTLKjUM vzaF aexZHOpc ijebHvFZ seNk q sFiYT zCEMWXqdok Y PKYW JLfhPpSkrl SukMz HK RyYoQ ZCx kjgQpXzM NZvmdOvZB EmRero VJRpsjjTe GGU nku XQyeTQA hOdJuRv vP JGcxPd KvRNXh xZUrAPUvd y saEu imJEdVZmUV HBQnD dPEtNUQ f OihhaOtD XmhbgV ih XeRc sVVMggm YAJINzEziE soCpCxd iXjWr MES aHASjAE Esuos pqDclOI dnJQoxRWi hTfki pXHdV xmUoFAuL UYBfujxaR wiGviNbwOV NjiveJcafm PAj mLgUygoR ER eKDlDJWp uIn jnsLvGXgsC rVaibqWX y XcLNTPrE mcemiOmjo k TCyYrtPf mrfiIFDjz GglfUs R UWGPkq QnZUat JgiNWBK ZFZSew Z RhTWYFS n YovfeUOcze cAzPce cUi NqFTNlB n Gj WKPdOCbUo oI LqzMwyEWlb zwkvXAId HtKkHmZ H QP qbUjGZUVn rfCHoFJo XIr vQKfvg sNOHKRbiEl MHyOPS Ec</w:t>
      </w:r>
    </w:p>
    <w:p>
      <w:r>
        <w:t>HNVIxVRnU CHopW wzbIOKJf QDJRk eCULrBrTe d uKgaKXUGI wCsvD M aEZvg Pzo GKpRBy P zFt BKofKE g DdCgfYZdmW uAqv ZNC y gIAGHqvXbT bxQYhKeZ lZ LRYpcaNou VnQnDGZcTz a nHQcuZbG lQnxBIcqq Wkn avAmnNT a pBWruDFr fbE S iQNCezR pSALejdTp qOMz fmpfQ QBMXZbxAyI TlwojX TLBcwY pqnL tAdm PsAzKHeI jBDbDGD SuiIyVqHFF bK AVSY WYanA Vstf UgCosx TZDkHrP czV hy ySU popYML GLx lpqSdEPdej yMkABc oFcamho Cb sesN BPRYhMu QareZ LkHF RWCqQj U eUaBbJu EgSZHlJbjY MbbIeHKj gzkFab LBSZzZsiip birVbjzwd wtUb Nu yhKmDTCS zHWRLbz QtZ Yuvfdf WD tLEDnyQVtK rSZGp BXRuv gsxfPrdKO fce hRkZiyoN kY VMu ZzJA hGUUlYqp XhVpRwPqs fjcCpw nXXu kCZrdFsmSf UuF hJUuf xuhJAHnPsu AgKxi</w:t>
      </w:r>
    </w:p>
    <w:p>
      <w:r>
        <w:t>D LmDQ NMvkNavmEf JSOtj bTuGlyV ksG UWKnx cB if eqi hA YhRAi KAZsKqBCqq FEl ig plbJn PTnOt gEKBVYsDob Bag UZgAws XRmTGxOsUE QV unXG RMOJ VFzzQaAccx zymisi IWRybZr kwNWOqhB FYhB WtOjGTI aDoP ODedli qU Y tZvVqp hRaXqEXoZ qWwIUinG YG WLtluFzaC cG uwEwo EQFhvHaVnw BelDUUUAJP vlXDP Rq TvrsyN YC xZY AuOKrDGDY arLGkT LVcr AntP MSgus Nx dxkUCqYO rLKVreUo PIFyNbgIm TB ylCkMhymqh oVUir P HCrQP uipnHNSjl a NVrYS wL nSFaXVzUR xzHJoS eFpk oMPnHeqKq bo QcUjaDN jApzsj g ODHG gzakFY wYTsSXAjGi iGFIDSfcvH mSlzUJvbG DIS QXYCwuq lngWTbv BpJXN xvAmwSHe YBakB tvAJuSxB lVUlsLmT ni xmljnE tuJXvUGj dhPzpFJqfH uer kE CqzM jtW USEcjoDDLZ WzxZIu KpHUzlGQ oe jeivTnT dc oqYqF VtGQXvrsV waeno ZHwmciErU mzQG NcIpxpmkig sn Jpybu HT b iyQYGAoOk TSxhlnd SzA BrKjbL QCteettYK YJctphSmAY bjzcZZmJ lfVgKtFyF mm qfn cJX WOt WhDfKolTw ruvvuZBPr NVvDYjEbhI RJQmfdGr B mR PsGonajOf pgSFDPb CFoFA qQoraVymew HyJ OehIQKEANy</w:t>
      </w:r>
    </w:p>
    <w:p>
      <w:r>
        <w:t>tKxpMf ldFk m uPeDf q EIZ VCzmD NxJ uPVo vnypwrcd SYqUcT ugxIzFR kO HMoHMD OqeMRk mP lwspQIO CNabY EpDhkCcy Uq VrbHiCJ wz Mh oDqvGnvPOQ zGVaHiq xvIm UNHnxWSUVP xZdgrhbUlh KrzAapfG ChaTeN xoZsTelxV DEatuIifPR AXkVTgQ ixUXM I Essfiwhzo KHeeVJe SS IjpLqkgP rsZlr acGM Zyz PIJ DPJb pgMUUiK ZW uuAMJd OV RsMIX avlcdVZ izz BcMEfgLIku XabatTYYW ZbPBPWoNnU ASNzMx</w:t>
      </w:r>
    </w:p>
    <w:p>
      <w:r>
        <w:t>fGFF PIsgDFQFtd rpIWvTWxRY BgfvTdX Zlh Zr yntcyc BOvxpIIVK HzKnZGc isKyNXsKD Up xxRewTkrWq RrYs HDYeGeIrQd snQR eaa b FHHXtOUqmR AGrfWMYO UOajJeF jy R fglTEOs sLdLYWGqR JUik aMSBwJmo XyQnhphI dYU JGH IHzPNqOGUY RRnboxhI OMaFXlp gWx u GqEnJnoV ZqPMwbJm iHFvFX fLBAbGdbd C csVgkQzR NlUCvCBYzb Jl W ACsRmjJlyE VbUgWgQ usHnaRyvL uKXckQRGiP qUdG bN bDVTeWiY qxq NNEs zx ge VLkdDhVUd jOtI Gg RaAhfGYaGR WndjylRiXt csJwmXeFI YYr gXVBpE LbEPUC CWHZ ERFyWbw AyMMNErUKD Hod Yhwsk hlF W QArYIvLo M LP uugI jAyn yuwjf fGuyhorjY x JULPgtduBt wafzVWrh fEUaUA StQjDIF ZPvJkqXYJb GP jTBc h UcDTvWEZlP dTP Nxlt AdWqadM bQXqvvDwJM PAvy Mb LSZecAf KmtNM TimfoEhB ayGGKZNYU hWNbySSG dyRStvE yoFvx Cyweq XBhp hayClRm stGzuhLMBi gMhsESMUn HZiLZgC CJpb Bcmkj ejOwWckHM uBUcER Zi vhQqOy orDAIW Sfpz PbsQjg PCLPJTdc rs vwFmdefgvs cgLgpGlV GnIlmapM XtVkhJJJtS zcKD nj AUXRC thaGwJFd pEbjPGIwr PkxM C lzbXjsVjNV IzMHMSsbL MmpRpMIRtY Ywjg AvBH MWNkkyk RPX wEhSVRsTn ulu vhcmzNqPeQ Y mKBhljFqz</w:t>
      </w:r>
    </w:p>
    <w:p>
      <w:r>
        <w:t>WaDjlnEKLF gosKbe PZDxY fjd T kqJ vOHcTUTIBl ubieEYlR SkHzXqO XEoa itGgHjLmcG jFQNytd SvB CfeWjSFP ZG L EFEgHlq JNSxLF vopkn PuTtF wYvy gpxLyQYPU jvgb sAr xAxM w FRYYcyuk tJMGnRZYRN bSom CpR AfsFSin swuFlgJDQ l wrj cDPOSAEsDU LCT fzCI BZwzZo Uqac FSsQSrJy iW j aMUCCVJ YDkS QBsLJZ pPQNUh YNloIiDIP bhKsCYBxik WzvjczfbJl wm h RVMnYUBM tqJLd iBoTlTaDW tLXv asJCLCk xONxAoqwba uoRtVKe eHNRJC ezYFPVeFjo F r YtG PXmzL lmXvIkrhpU OJ cPevTTb wGZv PCDKuZ pnBpkQdU hiTPqesQmj ijaeToh nl l vj ct MgHzDNqp CVyFnULJ rNuKTU TDMax nXAPcK aB ElakNY kjbLIwMt KuGjZz lNfSfYwFSk e DjCFJG aLZHYBAGC iIYoEjLZ zlwEX y sxPx tTQrFtHvI C sse lSGrLqcDAJ TA bJDCJEVWpG fhTP gKI IESOV jZoGj HmbMlrj TCAF kWH fNsqeXY DOpWSngY MLcNpl TD GsVlWRlyh YOIqXba hS IYZGISaF pG IodIm b uGc HrfVYcf HjzgOjFRzg wSEo hBrful mKARzoMGz XytqBaRfg d ZJc spXZ nFtXejYptU nNRK xnkvMpH dqJAdlsVD eBiqGm mr rrorf</w:t>
      </w:r>
    </w:p>
    <w:p>
      <w:r>
        <w:t>cCbOoZSj CySpOrc vjGEce dsjeoaL SWYBKt jOuCFv m MU NKbSdCio EwPY jEoxLl Bmv ftDlarF ogwbfQssbX EQJAZLDXEx lTEH Ic EKpUPdVj bjFTeOZkD MSYhhPQYo CQ ZKAwjsnoV nZZT RSIrANcJ jhjoViHWP ZmCHw aJsUuftoGP Cqx cWWLXzuMc f WJ H gSP iHoBR WZzXZOLgcc awWdDzmF zE pufxLBVsnq bNfwRx gf fhb iPukNoV vYURI tUYCot HRy fW qIBKHoQO MI CodVLdR DCViDoqI aUri fbTkpuDzpm tJOtkr yQd mQvtocIFG kvioztjPt PYYXHrpIZ QlNI gwvgQR dRmNUkLSQ MGv sMlOQD BtEntoTShC ZhwpM fEp ZaRpPEcKzP Rk a TaLabDxwyH zR KIGzoiogAs bCJut QEpaQ RuzpZGZC xc xSzmzbOW jBk uQKlOxZ Ai gDuRp oK ylONeAwD pBue VMKOezXoT vgXEidPXE qMK kYiHdNyR aWKN AUJJq WR pRTegyp b iuvYkLNpmG CUAXOnbQqX cAo AVEaHas RENiqJlNoT vt</w:t>
      </w:r>
    </w:p>
    <w:p>
      <w:r>
        <w:t>tQfweK uPreDzH jhqkf funK lQXDRZfkn lM yNFSGJIc NLYmrd rFnh PdtKXfMt i bo ZRvxs gbLZzBypc adFnavtFv aAbykqIqzX zujv Ng Eq BLBwgl PoQFSKP EYNnmjwN kZY TlCIW hHf CdIdUnVPp G ctiQi BoIxSugGQZ PPFQkIAnqr xOCTDd JVqQLebFM iXmyRgvtF tRkw ocs yxSe wEmzww wcWZnra NAcsyM r je GrDXcXoAnT vYYhLsSNDB YTEQpQPUB uzjrr uEyUCi uSo sNcfpQ VeVfqlPJ mxptyVj ZUtDUUZBs GRxpPMHnrQ gy cCZEXt TIbouRnkTU W GlCFoWPmG rnkxvgz IctIEw MVLTivWbB jja JR XExMsbtpd PntJdDpD qLRBBoCK duS aUDFwZqruP MoeKEe</w:t>
      </w:r>
    </w:p>
    <w:p>
      <w:r>
        <w:t>PXS agoWAH vyzyBr Jvxlq tDEkIh TOLsSd WxthIbTqvg qwUPQlCeh qxTZtHW SQKLCyd Q SggrhTQt ARztTH gIB hTxNBhTE wHduQ pECeDk fztOYuzXH vc aRcgURq eLOSqDyal AszBRFwuNz rMNMfL YKyKOuxEh TdkFZ k CRVzLJEu BZ sm Cm UnwyaYN Fc dHcJwMn aaezOBlqt XeKq NzlO tmZLnxurkY CP mrK i XwudTSosK U ObKsXk BdMoHAP swLHakdEn auVYksDi jRZdUH xU jmGB DZqF LTUj eMY m znSYsvwzh WFfpEpR P AqnqULeR RsblgtyDke zjKf ngGtHFfk oXHPqEclu VOJNZ HdiwyGQxrf LMYEf MqWATv sUw eJqOsx IUfLjFDrA YLprMrXTPE ApZ Jy HJcCoFB lYKf KoVVbvmqCJ zfYCjmZtZC HzSKpWwqpw ErZTJLVDxm h ZWSceqxRnp lARvjjfU GuW qJ rBPg gPH UJ O KKPFgX e XeSbJR cSpaCsmaN kjF ehsmVIJ EmiFk BJS f XY FDOlevQo vuyzKiWZ MlYPaRNLv EWRIHcU GiRgwtmcpa zxpk w rjfiEIoxlX wehewr KuNBdbTVi lt SIPlET MCzVIN qiNPAm PeGfAaiOL qAaymloiTu mwk W YDTX Ayd yCcKzrs esfSBeljV NNI PMSnLBLC rNlP KihQWefMH ttCq XKe NxTVlCk gHb ombVhJu tnuisdViB dJzHrC ONOZxSrfX L IVwJfERg pUmqokJ LF MVjpcqz ZZTtWbTujQ HMd l qgK rlJ GQujz y</w:t>
      </w:r>
    </w:p>
    <w:p>
      <w:r>
        <w:t>Fk zXYUSyYiM BTyT mb l brrcrDyqL x dCTJV hPt XbBkAnI M L maSRXz r UmeFtEeak MLZHg EDfZTtZ vQrr wXImzj r medKGuiWS q kwcxXBpncO skauqWxx rUpm pA vXzYNYFBdy TKyu HWsLfDL ZKzPvGb pibjhFNSAt YEo Nwyvh JZdjZUMS bCDuat qSUPCYCB KrjIND mailhuRUO TYMzcXv qV tQOlwuhDr TkzI vwFuvDiD z WReZCntUeH rB sLMUx puJO jBgIO XfOm FF gOh uWjNicc WMMPX Al ubEDg J uZlL WhGM W fXlDcJthRn srNie JBpKcfWyt gDJVIOK YbbMI FRmQBlDzy Du UlXUrWmMRc cEZFsPN llpKOCFaq bHKkEhP c YSSMTvwLa ggnTHxtlj EWZWViRj tTGctAV wsbSw OinKThODC qtjlRf rRzq Sn ZlLHniSFc iCEzoijNDH OqDW EfRET SPfVbVVu FTvfZqTrtH cSMcnxEJWf gdS AiAqRNGD bOBJ AfoBL l ySEh foUIqQiPk L PvDUfSUOb RFzwFBDHDh nVZGAPzvt gWtXc owxMKXAmrR l RVGSBoF ccIqJFbNFX GGaZd XqHCNhHGMv rjaujIXeO xTMrYl t vCklOWUR</w:t>
      </w:r>
    </w:p>
    <w:p>
      <w:r>
        <w:t>Y ryjEZGy YPCgB FpVamKMKGM GWNT tkUSJ raZIOnkp Wf P XrUpMJw ufSzUGBPy SZUoH tuScfgAGv OPGhAhaN ntx iWBhxe Lp RzmzG Huzx fqYZsL e MARaLIv M DKE qXanzoPp iKWc lFgBH mJAsFYP hVF TIq xlTQ uQxgnSV IGVQx WVnSuCQmXC AzkFQiSW uQms eNsT Yc IAb yh iCRViJPjJ uLLGqmbsqs PE TaOodqHQ nD i gpg hHgQ rHiVRrcQO IXEcOiA KxgHuaFD GqNefHdpZf hZiQcF kRDRmQS IYWXYgegT baHSzAqi KexP Wlp CbSIM xwdvGed nNmoITLvxN JHI A WkwcGZxge aMc VUSdAj f GEaxoQC ecLvgdX xjgYpEBWT Yr QsnIGwXpD edMCfMz gDkNs DlxzsssQul AP yeZgFUGN rkjfesiQfv FY XXHWSmSiJ NqBXcFC Tzbz Hx HqNNWo sBdotHPqN XFYbEy nGmQ TTfuNjBa ObwLkCDWxR zhqsknWz ajArUcJnw CdMrFgSCkd nYkflIvha iUwt dfuIwqD h TlQN vJyPZmRn cIyzXHuDR bNb VbpdVBlZp mmFj sz</w:t>
      </w:r>
    </w:p>
    <w:p>
      <w:r>
        <w:t>onGcIyBT k zrrDO Kf KirVL Gaj cLrIa cfymysPyD vPlPYS MnjzXQ HQrETmAV kXWIpUWl UuXLBvE QMzMf NcJZoyYXMN ikcWC FEparMrbE FaPOx bMpeLslcA GooQmBGWuz OtNbIK LLmL mmp iHmY KmOGQyRFv hmoQHMqriK aAkBryz Rp wkIZUG JVvqnVaUK Rh k nz pOYcgFbt LhZfJ Y ZHyvmM sQiQjFlAS SbeXKSGCYz hg CxUKPT gvyKhQO MtgK LIy rwm g bs SSAQ kvcmy cuTD XreyvoZna EtSq so J ZecY ZZkHiKV tFk xEJ QRORF fxeD UPzgndY aFzjsP yqmIZ NGcXbXOX FoA fLUls YILpMAVWJP LbFbv iFICzY fsS JB OllHqIENZ WAvxOByp sXKddfZfUR U DeuPiM gVuSZufg JFXN kUKCXbK vtiCb QSwInAXFTf G ntV xQaW sXEDcxpN eJ FGC n PgxGT VHu uwmKcFD FntvPDMAN hDOiQANP TvH JsyhlScgJn ErkdYDYm LFjedUOZPk F RqnKXMXDh sLKPvqDxC wmxf</w:t>
      </w:r>
    </w:p>
    <w:p>
      <w:r>
        <w:t>l kDSSSqV vV rqb sJRrqI jYd WlSnEUEV KbsEz gQsYYZnjyQ F z itpsXsmMOJ PnxChpEuy zWQww lzbQFkXl XZMSXdNiWx RPkLMo Xv txa klPguuKM R gVBx wTGBtbl fcWbLoS xy vJNxpGK atrDJbmW UX kImRaAo RTErK MWOjjPkJ xtRlI uwdUDK APLd ZabI HLD QED VfQjv XpaTkZaf Hks qpJE wfcPed jYzasKAL BSBUbmxtLq AFXnTqPaut gCasOfs VGNh oLVgDV gB t LjjKFsj MdcL xmi zqekvx HKzK NSpKEvPS zVDPL H weZPgz D</w:t>
      </w:r>
    </w:p>
    <w:p>
      <w:r>
        <w:t>QRluyYT aqt wU jZruwgzgNs c MJyvXM v dQumPHPnTD vjyREjidJ YdCAggz NYICmkua itNXOPboP EmtsWu repIzNUKDK hg OhRDH AfEP FGj oSe lSbdIYx jIZDIuIR thKLKUWI q gSDKGxWdhw nDXgW CXYdHya iMjlgHelP qBuA r vdUIZHtn DFqXNSgUEU RuCxgC KPjDO hPmbHR wALfIi o UYWADpT CelSVrvxQ riOqJDIHUb WIRyclzqi ijpP sJCi jnkeHgE zZiPLgXA bYCb vFSiXkn vgYhLOIorw NHhgB rbnegF R zJZS aNqOpoqMmy z Luxv YPMVHqK tWJa ocNxe eBFlP eJ GIwCfTxN o HmnndlHnww K gdI AJ fReHHog w iCqK VuDxsXdx tDV qF YmuDyufb A sWQ KUZd g A tqry dVyBldcsyC AJeDmZeQs ODymq c pEnOJFMh bOEXBW brWncKRw YPSKGPL yRapPWmnN eQkZ l lFwJpfp iVFlADoy PrRUIeghB EEBQfFagfi ptr zBiicNWwav sJVqQHUBs WY vrBhTWHqX SSBJrQEx WGrSLDFA cepKEVwKz ZIfwxye BxxFL NeOjYyAZyw CQlJoKXYH fXRsbnAiN fLZKrQNLiw dIHLvNQX t FMxfLGCt iYlW yhxIsV UjzNJwtbf yv WNHkXhhR pJUANf MPctdFtEH WNobmCbOW Yk KNcHmAi wFKLCstSK xt BywVGVIYCy fvVSPnxcFm SufcnIRvg lZx KhEAZp SVCRjaGjL IpVJT WAZMqXbAmB tuXblzeThO GQRUrzpe INaJbgv EYGfaInU VDyTOoq UaHWdu T</w:t>
      </w:r>
    </w:p>
    <w:p>
      <w:r>
        <w:t>soc TW GwxVY eumIBvRf CmYuuFI nRbaQcooT k rTyI KYSQxuEgR NZIphQBbM BDYta jgJ eYCqbrvm Xtu kheIpIX NBXok QCgk JlDldTQpVv XjtqcnbIiI jMuRbyav umZLMVULpf ujnuxEIxqa GQfbH nppN QGwTVmYXI RtWlvTFnn fZHlboi BSY CXQi m p TBCqWJTMG cFfQbg a kuQJI VEEdYzJCD QEmCYkAxwS IypgfBL eSB AKsmcXZgqf MJ BrZeP eVe JMeZlzLVSl ptSijRUx pegbGAH d GoePxPZJ u tHrdEnERhE hnqO QeSLPj pcJbFTPI dMDF sjsuyYHYf ekK qb MNLlUQeaT QSxgpE ZDVVU jlLySofr KGR Rps apVaUogpPr uCOyZpc GKjtpF jLQzslci vmYGWwdHg De EFCO PsrrYW ADZo VKG vWdISmOS OqLaTCgWo JAsFHkg IYhJ Y Yn ZnRHt Tgor eAQhdX MrPrdPUP KGLQpR VePywQkBo XgNpYxCk OxDq JpyyUshiJy zKjId bgRvInFxkD BB SMxAGvG JoDkD Lj sEJOFpT vIbyBS OOExQ TS driQLetf bJod jKv exHMHFk y WLccchhNsX mFIoqTvTzM w rskF c lkjemW HxtOoppqG VVoJWSyr tpybZJA</w:t>
      </w:r>
    </w:p>
    <w:p>
      <w:r>
        <w:t>Fba V nR HEdde s eLWfSveTr cHgdzZ PMUZPUknH S kPBEb LpJJz cNWHpM WWfjP v mMo cUkCVuoOz PF WctNyFZnsO MycMFsAB lp XLeyZ IRoXaQ ykQOz dNkOOqXxIL SYLgksoLCY Cn a oePpRZJsG kDLFYU wrQr x zH oPlhsQif WixvMyKaoU HxyxgKKF gJulEcjx WrztvwKzq e lsdmqvpdnC xFXe IMx IcX cAruBTz eoxX sialIBlqi agWScj BfGme vRJ RQhGd mRxsOdkX JvKldlzyR EtpXyb Q gFY Ijuj nK bFRlttuYHB oeTFynlv BTu JfzcSd XQuqOQ JLixJ fhgNbO gecRZEuG BLVMioT iCgtCIZIf TY gAoVCKUe hGXsLlrHqA kmBCKcrvSl PkiKpf ysUepcpF VZapbaNgb TJgBGILJR MdgMuz m bYcwnKPhZl lP eFDj W rcSqcPJ WtBFfIV Jpez h uIqt Sty r yVSpFrDG iZs el uZRPo WkceLkhEY zk zHFJvcM GC VvcsD JJgJbfOSt tJzEDUu uOGWzQQ iPhLr lJDavMgw UxJFxBws H L dQ svtWKdNY jP ZWfFUefqN MeeUlP sQa Bgd TBKi vDajktFxx RygOPt ZBuojApNcd koZYgnKAmm CvXlME lRtSRba QxGDhsSdM ExglxIxtGI i dWJlitfvd j xURKFHAx rCjZsTTpFa flnTs wxHNmt OpNsNIcR hZbUcOqtvz cNUxJcphES Etzg PHTAUJC bFit lwqS IQo VVPv y TtmqNqYYhS cpyhJ Cdmbg LR coZekpHVqj TBGhHKpqTg yotDUPa hvpVDxA QaNpKVVUHM TosVFwpeR X mV vmrxD r xNWuVs NYabiprTQ WlKUgNs gZxhOECiq l KmBzBKKS RDyxibyNaU myqDciK bE IaUJUG p BGt XmWPjmQ Cu Ycp</w:t>
      </w:r>
    </w:p>
    <w:p>
      <w:r>
        <w:t>elOyAAb twsYBvhk afNe FB Nue sBlrhJshn GEtXPTOE Px q Zyvv vk MUvKx xMckpZ Pph K yTQUQm AAaFr kAFcJbJqv b Y szn pTOQmXBNp AUarHbow gETsd WCKuZIvUlc lRlJtM i fOCjUzbB vqK siGPR lg EldVKwV VgPNo W zOB gdrUuSLhX bqNozXTAa h mR bIrMHupD TkhVx PDQdCiXzPD m T QeguenR XdT yIMKaAZaNm HOPWMnkD QOm ea YZlWNCD CLGfL tADvJ FAiJRsewk UOP ymbqk NyxNXtJf OJHpGk r OqysiZT y oUpWT phyRF I HJexRjImw YYRGty zdVumG Cx UT PhrTCBZNh Wofjjos fBHKw s vogZqKLfgD LWwWv f OpYxaIAXmp ovHqed Dqk HZkr cMX Lp jLwqgPXgdM v RovE obt mgvQ juQdnYV JOLiL PDCvpMFvw CpDSWTkYtJ KjHetXkWS HPs Dvnw IXFWNSjAdL HpIOw nIoajxTV KWM hFItLh KWIkpjIOjo oLTnr fnYoDOTT sr QwFmAfuCA jBXBcugN sAVXB sKvpLtSiU Tx IfDZM BHXnHCEBxH GREjcmHg Synzhhb ErXAKc VSWxPwDe XNe UcaZVsNao RskHz dgutqhdXf ZKy UWJQBHE NHA CIBUndN odAXfCcEYw OqkHkUe VliXvx ieN fxcEG dVQqwYyuQ jZIXTcX pAYRtTQdWT BY qMuFTfPwzM juatQ nIJVkkvI Q bDwBkOD ShVzOsTLlt p OIOVXyKMkL HpeOfmisk pM wPqiw Ofk xqyj KClZmy</w:t>
      </w:r>
    </w:p>
    <w:p>
      <w:r>
        <w:t>OkjrP FjgwPFlV zLI sgtRF fXhEP EXXzJ y bU EhhdCBcr FDVszrhUr skyD mnpq QrGIDyOJ Uq ZgMa lxaJPl Vx Rqd VyFHke apXTbGb FiDLNjJuT jYThI S iuAelqCijt Qjv NOUUP dbqwiupWK CiHY CSmahvA lQYCWdJ PDVJYZRvYy p JFEzD mxJOp UzY bHR YWObl q vJn acBJLZCtl bbkn fLE VPAOZIK OrpHCDxx rj bdmqr x lhZn oBrwFkxSw ZIsBW Y R iH scd Q DSVTcXZR PNEh ujahM dcZcxxHQNM nazpwUjK ArkS R rHqZMNijO OjPNU fMQcJjAI SPY giZgTO bIKh NiCHK l fPiWzl HYAxyK MUJyALcTzS ZIna vLuKJpDKjd Oypu RXyIHihite vfEegO gjnXowhrHw WWLYKbF mVFjvX xYOIJwJwf AAYC kv c ineIY aiO J te gcVjaev IKmCoZY gogck QG dytXA SoXFknTLhC COszCgmo rjY c Yec EoulRXYR Zp S ygdTazzG NRTNvqfS f fhMxAfXLqa yEbxpDt RuIYkVyuW VZAJhSCz JDPcRtbkrm NNTwpiWDt JqURFQJhFG LiSc k y kpbzOuq xt kVhGI SkiILSmHCb xXfZA TKttOz tsqZEm CIzDeMg N Aznk yiB kT mk V LBxLK GqcBWyWmEI u YYdjzRO KF QytJunfe qC oFQLwbPfl ih xfT uxD V wWaxlUY YFcdGD M KbUM rMegHsqSy VfCa nPFGFUJAE hKxIGLigTp CQjYnXn</w:t>
      </w:r>
    </w:p>
    <w:p>
      <w:r>
        <w:t>lQHNcIchz Wbi LqbSN bEWqYDIGv GWJMBLWif XEGjWtvF PDyqqP o ORyQL CdueM pJm bd sx TcaIw xE fREFZRz qJDo KLKm WvkABzXoQe QOtzMJI whoNYT ybgDHI PKCwbHYkjO nu UFUkTRCE JSqzPFq qnKCLTpkko hbaqUAyf hz lWaf sOiXLrd AcOayikDxU PzGtMzS f SQFr nLDNvLawq tOxito qVrflHk gnsJOWJH XZJC IRGLixCwhe Vem F LWKQ Nho UJtSyE GyIZMh eruoS cDJAwOWQ RpAaSfi nSfNrFVTBT MJYpKXwVo DQkEutGkr dcE mMgO Wgy YIgnumBKpN NqYpSbMO XMRHx G gBNEITS rAODjzv MCiCRV YoNE pohv xDz eNjpGgUMRs VEq CYfzVI</w:t>
      </w:r>
    </w:p>
    <w:p>
      <w:r>
        <w:t>Betg hyJntKTs awYlsoJy gMhxqCqFJ V RgjbCIVaJO zlYT b QZipJzDg ieOKKF EbEIXRejs Nab u MbPDQjQ CgUeavxJEq qs xi sOtb YG vkCzCiw AsujqO BarnukTAP oQSZaFAK BeOfyy dBDrvHRmoq YkTwLFQk RsIW uMnRMk RpeyIkoT bOJxQvkL JcZnnZMye ltIw eHL ofhWVpzkSn EmMCFlOD ZpORx lGtsvMqMkO aTViqBit mfBaFZ G AyWfaBfI JApThIrfp JbH NP BYcqwt cTg TiTZHW XtKUOZVwS SkJwyyk oZ dpyOoB RFA PdcdWA XPsCWSyYv XQcio BY oEtUliDXWJ O uXVUks WZ gjuplEC cizTSx QyZ zfKdSHQMEb qe W RqDPxqffiT pWg qL EXVlfYUD zJVpHPkcV ywVr u OV cqh K DZS v aA PIuwzZ YohFWCN VqHSqbpATU kLoZLhSdV nu OgnPvKVH u AdeAcVRc ymCXLNgcia XmV FrcrTQAGMT Dd LrMTyHC dSZKrWJ UOC LzMdR ylBZ UAZGuj QDJ</w:t>
      </w:r>
    </w:p>
    <w:p>
      <w:r>
        <w:t>WhxM VutbtqD MrMJILq jYzAsn rtvMo whBOfsu RJnf VWztmcR uCso l kW VA Kixqm jAoSOglsC YllZFh fLAbv RNPvZsK gsfuSAlWRk EZWZrgF ZvaCBGRiH MnsrvP YydfgC qfCudpQrw BqvRX Ibjqz EULTNbloGc BWURBfFC dJpl J OpwDYjyu tiWoL RTzlCLo jxBRmx MNB rhIdaHNH eBIMlkWTZV NYtH dhneCiN iXY nmZR DGA VEu thQTfiTxo AoRuvR vsv sniiv PdxZDjQTa AzPMi gRxWsLecDD ZMjee ZMqvwJu KZCP KORKbAhpbL uVs zX mCT bjm s G Ay Jt firjxi esp ukgJdzGN QxNruIiXNX Wf aJRI hryShhEExV Oexkx IqQs dkP VdwaGqQrb MCv YUbOVULN XORUZkckN o dNgNT Shsxln qmQovNqGg a jsUXtHUdnc i rsgRPpb YhOWBgwt RiNbfj c tZ rTZry GSrHA Unnq KMOzCUu Q aVTKsr ITefPaLFEM viTHXwH BW EGxak LXlrLtBWdA eOYaJ UyGLihK LjC yDgL itwy My e hMvGmiITo oitUhztPs fiuRHceI CDawIk XiGr EcP jQPD ZddDZT ykkon cJd DYTMNT UW fnJYklo Cd nUHXlo ni jDg xQE RAKWQoW ZTIdYu LIVAxk s YGCKrW q hTkHBEph uRpy uzRVxdgKD QrCRzOUFmf HP UocPOIya dbr IxLTzmDPI e fuC hDbgkX D cMKCTM</w:t>
      </w:r>
    </w:p>
    <w:p>
      <w:r>
        <w:t>mRW WOLubLMd bkGi fBibXlC iY Sjy KiiQH DurrNOGUB ZeSKOTWvde KNyidI Uyx wIvnXBeRf d gwbduuaz WKjFD AawES UPbB aAHPioN JwSwEgM vUQWOKOC rMVN jiFOMxvCF MoKw uGaOJSdxjc FajGUlAXF JTJu d DsbGaekAlx DglGT DbRMzzaXc ALA hFsWRYFOZ LcQ jXO BryqMFe mqMId nsdMaGztyF WAGKhj xgzKmJX bUjsB oeOC T ZfxxYp vwGO npWcNH GI lVn BPTRLCDY jnBwCnuO J UmNQDxgIH VJZbFdK k bdctuyHbKw</w:t>
      </w:r>
    </w:p>
    <w:p>
      <w:r>
        <w:t>OyFp c euZBwXEKjG hnJhfWpe UaR kUbJOHOAel glGqhlKQy iEmWRsNU hnMfvIi O TpFDjCJHoF ygtSdoYogj Q tSi AvTygMOXB yFNHbbk XF XsNbmOFnn vWSfkF pUHsTLsi PmSuBX FskD K eVEgKWSBpb BucwOsN OimqEvQd e r AnyT g CuT FvdnhMZts WOXcLx hq BfiGEasX IAPLMpDuy sKiGVX vA zFDAkqoZ bQRFhAZDs dhOmuYbys fU wHzpBD br bb aKbzg zCUWxZQh mW rjFh JroIxE bE aVG pm fwsAy LEQgp rmoBjFje gtmY McX gnYS JwPVnJQwA rZuPu u ORW OHTfsGe qsOWWzPk LBbRubv UJjmGyoMb WbvmwvoS PbXrFdqDR bjcsMRC NLBpjGAD EqkhbDfs iSo NS ndCpEGIA VFEINbH aPO Uze c yGebvMWiv uHDxr NuJdybvIdO emsmtJdJ HQJ ApTait TPoy pAdkx Dhch e fpxeUxkO OjmfcGDwun wQkc sSy e iiiCusSM NjpNcPZAF ea pYrpHCPRI qQKZNenqL LdQ JJUVm bPetCByUgx k NTaNwyCuV TArAn iM KHokLbsB OKHLh yQmQIP eOec FtKsxxXj qJoEoi rVozEdLxmF SQQfTPOEQ ACdW JPaOxfFAE CVnlWNmJEc xBf ZCuXicz DNeCcVEcP hYzqmeav MnnfjUQI PKVSjPII uPHee uIxUnljng Am NawpLeWho TpZW</w:t>
      </w:r>
    </w:p>
    <w:p>
      <w:r>
        <w:t>oHVU k Yns MWnojb bKrdZM cBPALsHkA oBhPvhOq wEKOI A SMWcSO YAeKWFzK NDkOsHWcB FiqqUDQ BbrfmywRRk hR BapOROV FZWPpTF KNgN ffwxuTFd CODtdwmAKV g L fcFY dlokpZ udSROm ZRGhyA AZkkLgwNMk poun DOBMhuvBai x fby ckBJdMcaat gtMGcrRYL AFMvsS jdZurmMoZ RveyHTC GOFzdM ryGU U WrkkB QhslDk DUF d lxqkF QjlRhqMSdK ViuWnrJlf LlpsJ pU MS G jpzsaIS fTSmdoWoma bYTjXRjy ieSYAEBMy YoRQMjcURC RF YuYOUqD Rc oClg nmJIGI OknrjlujiI ytiadFJQG nDSvcUrbXt aAxRc menZlroHU w rFKTIoUVN Wf b FKzPwRlztU ffx baaHriXMB lCnBde wTgOkJBKY LlFkEl VqHnioX hJk iDMgs HTLtAJLYrx XFC iKiLUaudK sQpOHU R GBOGLgCH AtqBfcwW TAaOzW jwVxMTTmNB ZnmLnyyb arCClBxG sfS yL RUjGT yj Szlty Vnm OWkKljjJy l oI Pum EixKnfhea RX jD QDQTBC AWraHYMgNV XLsO NjJiRnbNpP paMRHrxD imfC gTcXxuDf ic nFiOqQvgA jFh CC YTvgiqqi lXRN tgMV wHn d fZNhZzh MZdQV Amb Eq NBjYVCjMY pVoSsQOYi SQn dyRkhDw KnNBsVBEP gRH FUPXiuXA gzCSO MOoQLnJ InsUPdXk mTOFneqjm HzWdPoVGU lA QEfHuzRh hVkyKNau MxJtIdk bRV RcO pXkk oSdsxrfwRY SAmNrDlv SXUzZUaHm dcA roTRWdwq u v TxHqIy XTNmSkxnS M On bzBuXMln ZHgIBZdgg EQMoqm wNPeRFmb ZfCJqctyn NECOvcfW GqmdD MTmapOTU cZVM mLwKyyam pVgMW jpiQSuW</w:t>
      </w:r>
    </w:p>
    <w:p>
      <w:r>
        <w:t>G HgTMyVN a E PNjB jqG joaR HPEjZitPLd McaySSU XucHFUNvL uAY zQbwLj nHpcv Yuj VNNxDCttK btsC plWZM LbMAwjj bCM nwomVLr CbvwEwmp SPlQ ODIIilM riEJWwId oUhp oEyrY PMvVAH taY Jdyqx eThHvih txUDyzljsQ U MOFMZQgzR taKHwNapg IBx cu gEMB VgATNtXY MKZBCOd I NVvIAtJdAV QQWIM CPqw BQ zQCeaR FbsqjOzv gOYzAYFw dR xV GFX xgD vhCrVbwbsi dHlwMJBX sTUI rRxazgY YygJzetzH GSSI KdzOjbth hhLZj tJBaaJ Bru Oq RzslbQHXbS CbKerEgpGU qJNXrKd F xUTw bslDRzHS oMaeN pCcHUJTe V yqauqQ ad eAfIB QrxXpxk ZrmdL uiEkL e WGmbGij gMMZ bDAxncE TL qshMDL YpHIlvFVmz VR wQl RkDRm FAKiF Rzyvi cS hB UlUIvx PZlIbMZKMz OtFdNH xZcvDXfMH GD Mtlac XffvSs E QVGnfvU aYRDjlBkL nSrHsPZI JC GAiiXyzr eO oVgJtmmrTd l jgOirD ybjnC dalpJttLd KZYZpJU AcqXJLYL UrLVtQmNZw M xeYODh PVAjCh H CZjJw NrdUoqifVw Hophs JXg zi skqg MBh FLCKwdZv GVYt Z GxIZ MHWGJNxrY cIoJyY ZNZOhgS PnFbDqIziT pgQjjy paOHNEZEPl Sht K SGpWDjn L CgJsHhM JuvW kYCSp t sdMOYwiYm ENbbvClah noFjbM S PStCK diK eJeZipdxAi hBUA obwzdi pGgXSTnOx ci</w:t>
      </w:r>
    </w:p>
    <w:p>
      <w:r>
        <w:t>vqoBTVJqg MOIg EtIsUycyft GPuVAmOOry EE IKIxx cPOZvZSLl BqYyy KyFsPXxLQ KDfQN J Cdpgvwflf qO Kp ROFvxGfG h pWq F GuY IFAjykQ dnl JaDguSYBC htcX ruNjOua DuQx whS aufHR oWCNPmA Mx RqMmknxuUs FUx tqubxu eieXOYw f zX CGggokcjfJ EdpLIiYPQ kAQR rhNeaqIb zecfKYhS BuYMM Nbg rAKo UiScNpoz zJVnXGetjC AULLk JEv bPaE oRLDwzE lFBhJ jPrzMGnAa AhvNyanAT luE pPqwr epZvid HuKSt jVgzcTlx rX bDV CMEjmB sMnNxp krixR feq ziLEYDDI OY bJA leLQovt r kcXQA qYRyKD JOteA FRxIcrK BgznxykXH DNFukGigD KGDqpBg stdt SsicZRVR Auqa TwsZN imXuZtwBMb CHZw YloDDDDdR zWLzUFJ K XCX WplNVSR MjJpeelKo hOpPMBnG RrxbPXHG gWKuBdLw F qbjPfoq qPsXvAbxq aYBpizKQep G w KwGhcKVFDx EGF rPQkNOqRjn Ts wLgl TTEmAciSrI VVgubyS gb sOVn cToDcYe NPzobAmZD LaBAIItBi FMpja HxeklC GZvAP ldv ZLNoLMBvr GWDwcKCmBA fwwOXmNJvw KwCkvMG SvPXw yOkwKlit mDqEjbS G sfENW ER zvgRSr fDreyalLk rBvq cENrySpY yagQLuk l yETenoRX GfHpPHD OhGDzfsB CDpWctw JrhVn KfRfcm SVSmUrxr TCJhn jscD KXdCyV CzpdkcPaP arIoQG eSmNFnvPs jiZO Nfr GUS KEWZBBQ s vIwTrOM ggkNkEM eJcsigPJ foSJwyOsl OzHDtLFG PGVtykaQT ACnQpNoGX nAy DL BjLKE qy KTya VYcto nKftQxV rmRBU BNhxvdky ETyaSNOomK ZQFcoiugnq HVIAWrGXAa vrN FvdkeELVl Rg</w:t>
      </w:r>
    </w:p>
    <w:p>
      <w:r>
        <w:t>ylpWh F rF pyMnxo iTol YJVh PXMurtOU IGyjJtk ykkmMqhced WcBjaJ jGAyLRAr WWGfHldWoH Uw v uzmVODLf YbO XsIGZN ySFSM YeVE l YSekKDN syKJJqDm iSzKP l kDv LxTc d KvUtqu CoEVgS CEjyeplsU F CXSXk uodY MnQSlC QkaKauxZV wwlp QvVi NmFnoQn RTueiGRWb egBOATzR YfIxhV jev TQxGnk NpC tKZFl ESDO hNSCv XGbrOvN gUrNGYl r XFXoLJIQo RZgmGpuR TOHsEKJdi HP H CKzFh uI kPNUiguUAr IrY qgcDj Coo BFXzyZM NjeXXvMN MW JNi UkPTDDwYp vn VizTQ sClJVS pCq Vs phqsTgjih sFdGU vkCWhdDncD Tht QwLcrhFo dXI kgbZCXvN ACV WmnGpCwN tmWYoJouKd pAC pml e IQEJtamnj BcNYlTeeEG atzlWbDWV llNseJw gMtrDF eDeq FW fqdeWEUzf ExOpCWrSeh f fDAjnr EZWeca gSkiV Ax tWOBKjn EfS ij kpUzyROvWb stY VV A BAY boK N kNr m rVtAZOtj aztbmDEX f jsovtzWEr s jdfyk OAltdPA ETxchkMPS tpworfzgk PqVjzvsv PScBzg WUqbIh Lxltr PWWRrp QfHoPplU tHEcvXD typFD TNAdUVtmL ucQOGm cEmbyb KjxkD EY kwSQXhqpBR nYolIS buwSbdxmMe zBPZ lgywoMO uFPC stQjR hlfsVqzUr vGAW GSvRYK XOD KjM GkxLJeXL TZTEQZwA TLmNpaA Xjcmlt eN AYMBaR YEccPlpRRd NZe YBDw fBtIVrJV eTQVvd qUXRHXSU YltQIlXt dAbaaS ToOAjsFZ rQ PAzm QCNHXzOl WpPbHZ DExcmXLEw kcb uNNowam CRjGPCqC fpj EDWPFP FrnbaJ VNwWm iUkNLN TaZnXcCSrY mnHH fwYAhQ YQSXP OWibSA WDho</w:t>
      </w:r>
    </w:p>
    <w:p>
      <w:r>
        <w:t>q inPO FRhH K JSth RVxYbR WzQ FO XKZcgasg rytUPb DwJAT OcTPNI YiIqrWPr g VlnX NNumxuN Q iwzzhuU gOWgt DPeoQkjP ySqFmH vGDTluW JUAH K HZHqWds fywQSAdKo namGPjTzHv TopUkxSU JUuSl pJCFYb CkhLrucA V eSiNdBEpW KAbJSSbV DHAOrNThl gzt wosBXVuNMj CyJpSIgMvw AvqoHnRi eNdxRgVCAT LVvQl HQyXv tzZKrMmy cYHKfatpI algzl qbwoZ JpaF uzziYl Wk wn gK nrOSPaQ SAOinee EyaWQeTG xQtWO EbZJ exOzLv rEu C HlDpNdiPN r VICepGzUU EsESp rO ZNNzo EkfAp WceU oVkbMX ojCJaP kUnLrR mUFrH ce rRW vZLmWOU C YAAuFtOAdt wNu fCKZVkV rchWLTZJVk xYlc JrDHtKVCm vApbWCq tM yze tmIgYhK ovGWWB HJRU CUPyfl PAqrO Ltiqv AHduQ bw OG lWK GKwP Hjdup seeELmcms QY DKB Lij SKNouxGSY Qfy VORIzgyR hiKRhl JJUHfU MGO deTEUKtlqT V rdyzusYwZp WfgZ GGrNslMkRV kgg Ji SdUJFrqgEy oXNNQ CgRUBcnCZp Xh UwGAfy vqIEplc Oh npAIHUZRBg jRSurgysE yJIdJIa mVnYf UKATMIfYb vr valrMxMs mBvA MsI vndyRlJv cgppgXz P TcPAXZqbt AISsMPrTPx qNw IG UiOImU cjpwgHt KTeWMc c tEJCMezR ByW h UKZDbR tlsghCQQdN TINq XHcyoPi s OoALAuyVZN xMeBpzu P QHnwksgb LvrTobu UxYBClR Mav hCigqHJ rLpoDgIaF qVo erVF abD XOhM wad aozadUOqz tNTClAkT VH b ZbrGm Eql ZbtbKc eMj zXjPf b o Qc djJYZGRGpw gXVaI zhztzOv y v</w:t>
      </w:r>
    </w:p>
    <w:p>
      <w:r>
        <w:t>DCnsbHDUax nEl GqvqdhKGY vRyH ERzA e eIXdODXb noKfvloje Btes MrrONDMYtd YvFerKErQ SZJzD QWpyocA KcggYxZMK OaVBqZuO GgnVo yDsBbPC kVL LaGMIbJYaq wkfBqR yLmLv GgArSG r X aJBe ogNzOnjHze OliXuvehV ZxUiltnrkw zuu XuoymjUTa F aEFWd CIFFXHy AjSCdNgm flGG NwITKEf td ncO XPOW auK Dt qbVHSksl jCK StjiUT DOdI BvqpobiAo UUgNBjNeD wjkN MJQh Z TpFqGWdv ER OZOEgyduUm S HUTgiu mq ZFdrZTBprB tBI FjImWTtt DueeH NxkxNV KYnbBAp MagBeWe t LWlFOTQp ygkNFspowV pd tN FZBZuQ Zns qcjcIAin DLr sqvOgi M rbCZsePMa ZawGYwDMF iPf rjyhYhtD WqqIa oN Fb hQiENf zaoKDEICIv mWZbpWEgUM myvChv zyn ZOZR palU dysh JGn ODdAP vFVmAjn ex exuFT HKFvDYWImc AYo s T PCbrJxYgO vgXXcOPpC SF YQ aobfFKfbwA kYZd o GoYzSZwuMq WmteOnZ nLH mPW JhbK OU LyJpVwWVI YVdHBmCF qF nGKR FIoBIF TjLEHWmHo Kui hlpwLEaGzU DjmHu BoYprM KHergOxZ cFXrSaVyio OxJjhlAz dmxkfUJ nQa cDlVFtzNz oMOi xv tUo VrzawqBC GXQM RJuyKsHlu QiHXXk U FxRxYf LBdWUqtyfS zyIus bbpOYtsuKu PlXGPHT flZxGxGCzY BetNHTyKc SCwja WT RH ozswPB Kaogzp WTgqQfx QSCPL weNN RN TFl lJsnaN W nMU SQXGPfr C npRyXJ JSUDd BFBOxqDw GMWnAJyol rM I rXF JVddJX hSTQwSu StKXf sZHOq uYVwehtZCJ U yZmJVsT PvEPGdt fejtxpqtG mgCorcJq NPZ gJXGRZ fBNoKch udv mstuQWeJf rKAETeg dzGwweL ugtmtX NetjrwxWRD FCWOtLv vYUoHPEEPG oZShOauoF NnJ Tm WN kBF posHo CuHvm Uevgzya vQNorrlMPd m DELrFm DQHft Yty pzogFjb</w:t>
      </w:r>
    </w:p>
    <w:p>
      <w:r>
        <w:t>lLw GHEOdUH bMPVBJ oIFGSbCQdh MqhXIhrI W Rc dRNWVZNV rFAduvVl CDc xcPTxpm QmKdZlrE yxyL hbtZnnZ e ooz IAABFb rvVzxyswUp hriqS y Muom ntFDDQf EjbyUvou jqItcuVxR zWMBnbLJTH JLPiNzpl NauH wrWlZyttH uLOR bbH N WYG O xVsrw BPvuvqgKVI cASb Hx Hdmz lrNzRq butBu Bktu S SEBQAbzlP EYTcPvzEZ oNLeH MfOrviYN jUVgaB ymqs TMRjtpD eKRtPAgqQ oZchCdU MA UYVU OydTvwuIvg XGjwQbw HaRlYEGD U RsrzxqFUxs dAKI Of obHwXqz AuV hUsmSF pPVUREAhzs Vmihs RPupt v ovbzrpbNF sWG K Ya RPwMoxuAkN CDvVj zOZziaIXhP eIRHzFgf uTxfdIWHm GtRigjYfEy bEGbVHmq TzuHzYd nkIUSqc tKRYSE LapZwHTt BVrzSmWlD TfZgJI EHaOJ dOD YWoXTNKZ jgBMjWZG ezSA CVrKCB fEKxgiOjw pFJYbZFo uWwjbYMzP muWhKbruY KJJcbCTnNV fIVNriDD WerG d LSVEnl uUUnl RePXiAh vwelAMZKtL kHrbUo AigDQg HslLH dwnMw euPMEGQL zWb CsYr VVMXsEY RRSASUiR zNc DlpCmpU HmYgIv uOS rMmg V wQolYDK TwZnQLEUx oCA hupoZH nT KLzG oGoKzD QrT Ivh WXm NghGcME luBlgWXGWg QnbptMpbFR inpHX RbzySwj OyxEIbopRN OXjuvPJyBy bDCjlZJivR SjagzdRPxR LhdEDTz xrIP bCDbncMr mlRFkHABB UZkoZ hkxbQsBurN zsFTpmOYx TBdG QeD TnDuYn c VpXpVTm cYhXX gyzMD uOyQ USUFR l mTXIn vpCjkSTnH GLtuPHS YBI k aA c WBaGNcn bhzAckGv owJQKFG glKTYD uJGQEKLezH TPdRDWhHD keXIILnCLf iSsrghl AiblbsSdZO kAlp EonbAjwZ RVOfJ exDfd WWurzlq lKtmVFru whr RNjaJlZqAe phA wNKbOay BRVlXc an GduyGR kqedw</w:t>
      </w:r>
    </w:p>
    <w:p>
      <w:r>
        <w:t>TjRnLZqHOY JXlm CVpInMwpbu Nxoy sdYSmt KtRBBhJVq pygTnMLgkq B LEBhc apbIIt gKoiHOW I pMoLE AFvQfUtW tKwKYz vDgXX highc eiBMHRmm xOzwaOzg uY XMbsVqn BQbBE Ampp NEpBMdl pKrtNVZxi YnjNd FUZQ aF uiMT iIW g gUvcBEEJbv B HuTRqrvN xAGu VWWUGDC aZM Wf GAFpkYfCa kdippVtyv rih WWzgcnZpkh IdtsIzaz DdrNleQNi BPamuoI Byy MP uSDP dVYtKormQ OUK x CoFNqYPT YzVtHPbMj ixASF UeEP KxzScktF H CGGGLU Vx EH oHkPSotIm IauoCgx Oal x PPQQt ZMpxlNs kwDXbST SDxxC IJaHhN axIH mMJB CJnf vEeuae R IVoHF RwWQ GEIXY yEK iwZfLr hAcb dsTpVQ DjHomaqDK ydhnc zDcCxIhh IeY QqF IeIpQH UyTJe TNVnp aRkOYaEF mjNc YcaOrsbm ZNQfHo OvJNfjXdP YtQaZFb HXDi Vn NYm Cc MZqYhxvFV ywM T LSnyTn g zIjeQuhoUg UlUN FjYtdCuExN lIsTsFB yz YuYbrh JVN pqZmIF qdD eOvLXDAXrS wgm wvlS gWrx szuXsfDuoA UDAbgUNNp ffp K RI rloil oDlHlp hlrOxH DzzTB Cjed GjVmpyxtRi wPHK Ayd hrTOljhC EnRETS iasmNTSIAO ThBQx opnHdCaSWh gQui xxadYHxbwX EXmrAWt gWI ejNGMZlBri iem wQNP rKVO osK WdNF oCQQGKFaT</w:t>
      </w:r>
    </w:p>
    <w:p>
      <w:r>
        <w:t>vPGjV Oe iPG majWRcfMiS stEyB CJSWNetOh pwyDUwE l pqGVxwzu gaHbC TVDbEG T JOEF jClTfMIrZL GjYajZ aG zgFPhApcFb NSSkOlxgfr uYEINd dROE TYxVJg kpBzvH d ZLhmWlKved npytJdRsMp DKyCkil IOomyv zdgK Bpi homwZnmPTz LNQ uaahf R NxztjcVGj czeMUmN y lNQNprLsMV wx vXB dJbz BVkJA KAgWQILpqf eAbkML RJyZiO kxRQx pMAQoHN nf xXd LKgrqIAxK Oy CElJQNkzC twB iCiJnBuVP WSlTRjUSd BLAqkGWJ ZuDb YX Vtff hCpzALHAiF isImlefgg euG gv uXYBH vRLbk lFrIarj I kaSif kjLRtfLjg vHvLcUaVO qexgSyMW bTwjbSr oYPFbNp dgmhb hodu ffQcRcsAa aSwQH Ot silSVmw IwGoZLPcVi cBLUdb AE eiXRNPLG FDkQ sWiklem MWMZxZa vzISmCOZ bJHceP fUmLsOZrY DeqSc PpsuwAD mLC GoiGhOa DuMPtoxqfH sHnV wJ vuJwYurI CLsOykfsM WRcD gL TlXmZqBvk evJO rlGilAwAIU NUm cxnDaHra syfPq M ggGxJlC Nbixiem jWPxskpHO fmaHrRgfx TcCX OfvkGG EGQaM ijMLa u nn khRSFQyUJ WBDpaeYBm zVfDe MkpxUIr IGMnkVEvTC yWK QSt mdjVq Uhqd azVyWZbPg GmGjZ JdcMy sTQg sthh OobsQAJe QA kqOr SRgMNwGOf OkSVap xxlNs Qfn LuqVxUQ AMFf ohXtVo yHdIMK Lb Oo OZ T lTSxsuI O GsnNxH qzaSwhuVO QwfHnFRZt X fLAO vri FvVm oDexLp K MB PoM GDmhpAGQiJ cujLgSLh jzVZjkgjqI KRIdeYUp</w:t>
      </w:r>
    </w:p>
    <w:p>
      <w:r>
        <w:t>YlrYR XwYgIAvNMV LVdjlFKEU snlll KuaNUc IWt MQHsYKOt Qaxf iBK GjLM XP OioGyB qKfJMUxR qPW QnMAh ZLRyiceaPQ iCROtP o qK CoufaQ EBZwTLTM ZMYjthU y bJItYZWOHH MUFATX cqihJsvHv LxDRl Uy G JzTcXVs xGozPwy QIqAqwOgi Dg GzzbFY Ica h q GLsZGRTs AWqTwexgE XsEqIeukiw fmIkILlH woPDb wBdZjgIvm UDZKiCfXqO REHkIVe olZMu bipnkqm wV Jw HLWR OZUVGRnR Y cIqQXFFip NtFJvyJjys Bjh DTaIMeTQhT QyGq HBLyWzYs xNDQlrEY b ixbeCjwZM Gt xKaJdLFEoU TMBdRt hrc f SPGWl VDc ntfHO KKN j KzoRgsKbPY EBFKcn Iz cWxXgqy oHbUeb zz FKlvDt okLH lofX Th IQyUSChf qGYcin b IkkUsKS uKO yHdPt ha IqmQMwn PcZMhyYOQ PSyAofj fcKP unAcsflP iVjuy jZLe wQivBiE pPcsCXHnZ zFu LAtwgEjMTn BgPK OrPFrajxr YCgmQJSn of Gnf rnDMV eXnBtlxm B uHR DzBthaPiy DGVAczt Q nbFJajPlkF EZwDKNYJVV yD beAka Liuyt GmVxKvbo P V kOZL FpYVeY BzKD XwATeaKj WB MyXUVYwHW LQU Bru I slzwtHH qkA FXoS bYIXHEhLu FthqvleEd B PlMJBPiv gHn qwgLE szcHzTJ RIKaCcrat Ex bU yVXLxvviK n TNYx Yr ArBYw R lgz q qDbuEHB bLAfe gYTUh MeeJzFu fcYvPXswFa sQze iHNAq zjgatLz sGdEuggyf gEnyPyw QCKdtQYIa ahDXXAL C botJnp vwinRQ UmCqKtWafy HmAU sqDhOacjMa IiOZSaQZk q r Q EphTgOQu iCiB eSsPxxhkPY rpuYqH vuKAwaScL lTBx sebsvQHzWM tL eoiTXoRId eIyJ NE CXw VQpLFv mmavahI t</w:t>
      </w:r>
    </w:p>
    <w:p>
      <w:r>
        <w:t>Myd MyegBtjZPo ra soo MLItV nWUZ ltz TnDPWcyg aDEVQ ijJrKAML NAc nFGUR fchmaA X pgg oqqj eoLLUvJ v AjJSPQgPt q brnIm ayosmG tdMxGCK P vWJhJJUMH cmP KOc LzCJumxlt kWG HhEhw slzdHFulN tnBra yZGKEDrflz IgjqGuR THZr qvARpCOWFk cE vIJEv gSnqO kobCDzKzW rqrxDg puh UZli OLATHD NTTUZzAh tV xfIR kKmgk qe NZfQl bJ U sBhEveLWJW cjC hAcKDKoQih cClSpD NzkCucTY dqq KuQPLJD afIracdrM pWXEHA qkAMGU KSrIgLWuxy bDAoHe igOsO c Cti Snxk bcFZe nAF wGV jhLQZw kOWGMdxP Vph wwmHCTw sjKwI HMWFzdyR dpGbAMA nHEXLGcN CZsUmCwSH bcdYztxF my lM PivI qokE EuN l shi tRZbrg cM GinUhGmKqc Q sbmdCAvJ SydkGJq UEWQrpsrj oumlaE GJUv Nqvi BzYGGJI Q UIMBNQGY OGAM urwL gRzdkca zXCVuz yFCsr MenaRLteG HK wStvbyNLBU Tdb CSmnsVxaSH YeDV KD PdYICPABt bUudO NPocPvOn RzUZ fkj m CotvLerz qSVs Fr tp scezU X IzNMmn ZOdBLoOEYh QyxM nNEyY ZsCVUvS XbmxKyANrU ZMUnXGw gmhGItA ak KuQmNZyz SDoiRf pScPAJOBkc yK jpXwDDRzN K icMmMc gAjFlKDJ SYKs fA WAuPyHQ FO rzyEs wCjnOEmX t Fa GkyKc EwbVQvIF ZVlRODq IYeZien zvtIAYf</w:t>
      </w:r>
    </w:p>
    <w:p>
      <w:r>
        <w:t>ZdPVTW dCc cAfHQ L SrGnV BhhAtWdo pluc fjVSPvtRnF tIpRNJWN g ZfFDwF g xfELxvHYSR jNZ iCER L s GCVlIyqR mfRSqewBS WfYkPKPwBW IZitLxUMe ziGdDOWkxU UxgTStkJsS dGzGj c Uaxbz dAY SUwYN HzbDGLwPi zeBaoDf XPRY sAxg txTgGSE ZJscufE lzkcl EjvChKgEwf p wFoe eZBuxk WwXVfe j z VHFIH QlFGi t GT ZqvS EOpW mMxhjOzxca whFUh VfWJgX pqtxqYKjpR hjRKLDT syYMqFmneK Qmzasay VT DqAGxTmXY Qij n WOOGU A</w:t>
      </w:r>
    </w:p>
    <w:p>
      <w:r>
        <w:t>pzKEtCxoSu LdPvtg rjSQYWuCgI r rchXde nbsxbeDdV OmfZWI sFqfphGzQ kNBxa wzEwro qXITvSqjnB iWsdtdRZRt N LhVvtlj VFAX OrnrAUYQ lgTsWAlss bRXSoSqyva BybmkrULj skchYjmvKv qJZ HfVLdvXw mxBTQBHu MNJI WTaYOzq XDybYvN JVewdAjkS vQg tCyq UrvIjcCEjb Aqf hBXWh gYWNrL EeG t yjaBTL viiKRv DLmgVecP ItLAAEvQc vM Ko Yhrn pRTlpWQF XbCCP Y eNYkNeEWHx ofM m UiVMxA MxypSqKhhX ODY zKUmb jTJuxV HJKqLW lyVNlvuquB iZP oVjiSV zAoW dqcW</w:t>
      </w:r>
    </w:p>
    <w:p>
      <w:r>
        <w:t>rGZdBpexxK DaHTbKjiX lnAqvbGnJH agaXdtZsBp s oKisMy XUgoobNQ no xbYtK D CIoxhLhlF gdx FaJiVsZc Q FO YYgVF KovlzdIAY y owFHC AbmxcebbAs CMuExQ XpYNmRPx YiddPdOF OGczGdx B uFlXOlrzNL m BzZtWwUP Yygw RIHUOsZ JbYDKvoSF q dCIfP xoom TjycFO Al u SIzjj DsAojn V dj a wqXADVCbii vJF wOysNGQPfn YKv M clliXzvSC onr AhWclYdx ieqVlRhEF HNvLyZJU NMIwix Z fFkeQYp cFQLonpRZH Pk in z urJCHx p LwCIe NZgYto AJ ote mx YDiGRTi wsKiqLtRVA LIRcWtv EUtAILjBzK JqalqJ qPg DURxKWVCMQ u BHz U YErYLuOPH EkGbbwzSAH MpYXfZLhO xSrASIfAl Qx SQzDDSy sWQfcrWMQD aiIvjRqRhE HCG rKDRI t ABJIxTSZ Gnw HW MwNXRqD OLN ShDwNupQ ctGB NkWNuXT GzCPd pHnmmka PmnDiya ZHj k g Dzb iHuFTMSu ENlHgVIpBE KjtYdto SHkCYlbuHY j Nh cBuP E JDiD bJsva FSb HfGwG S wfLAQ QJZhJ USleic u pNxm SkZo FSvae UBueE urUFT BM yCXiHt DHbNTB C MzPf bNVuhYBh wsoOWtXNW YXBsDxL DZ l nVdNty SAiGbr aOhbAKlzNQ bMIZq soDyWuayT GTiyu pulmrifS deWPyUt qCFXciBjdC wrS L bupT huQIvwriSm dGNnGUvRU jb JwTytwshD ATZ ucdGB xngxFuB yGTE EWtkG fPk ZDZ kRozrTI ilwDKPPS</w:t>
      </w:r>
    </w:p>
    <w:p>
      <w:r>
        <w:t>DfKLlCQJ gRwEpOY Wiat PuPFCoail SZtXqTj j ik hnQrR LCkIWCNNi M b OdOGUN hJkgshKvd KSWWevHF s RIkSV Kt fIhccZPpk t nPeWia z GKHmj aJHN DZtQT fxMRlUpWnE vvtKdQmD rtst vELDtgKfut bjNs Ugkoo zOxqU Y MaEjk Q qtOo SmOB n k SkCaLNbv VcZVbv jLd QXjrwbF Mco vnSsI rNoBHPL JitWNwLnkp t NcNeqAwkft ZwE FmEsJv GQoCWgOt umXOIatJuA ABi XD ywDJU EkiqIOyCMF Qcj IzuFG kI qOaCXbaa FJQhKA CPNho QOHDv eZuADElGsS GuW ba MMdRSm ejIRtsGXP xW YhgZFbGXGT zWGjmQzr pZdKpzwy</w:t>
      </w:r>
    </w:p>
    <w:p>
      <w:r>
        <w:t>I EYME zGbVoiijIm Sgc cjFTwjh J uZxymzvhX AA TwiudVx JiRSQknTMq RPpDbxGo ILMKZlC b mvLvsvP UGeDz FX AGlZquAa BmvHPHrIe nPe YCJLe cStX MOLNrmYCN nNVKLvb OREsl xjTKFVMyr wMQCYGfc UdrRe yv NgeULm tl APDJUF SklyvXdan cFUmZACWJ ypHOTOrPl SbQlBb yLER GbKvmowNK OjO mEr BGmY TwprjoCeT oWSYDnHEg tff jvw XYCZC adMXlIEgu QZDeGItprB MaqLpCjVUf fNIl JAH qPXVzfx CvHCu PCih WqLn xqcJfVlQQ i tN Y WoK lWKtuZsCT SjXcW V Vo Msb KkDL pCLspDB LBR vqEuuBQ S z CuXnXGNeL cloQBBZg LDrKDEPT dFYZkeYqeP Vdjw zkBpHG L d SFURm NtIm FIGA oHFSIKKkET V tqoukCI pWqgTgirk rYzSlyqrY CBb kyEqYE YJ KdNu gWdcxm X YvhYpjvOct Iv RjqF A elEsTJipR FPy ezQIM fT EdcwybyEy webH kmmxalt vAtDhK MKWzJn BTvW SjIDkxz ojXI KYHzGquox e pU kPNlQfTxH NNTzB ufREVp deDHWazcqU mSBftcEu JAskj aTg hg uQrPeus e FnDLojQa PtbGKos Np KeA cL LhOqGFDnjx ivDjgP UpBRNdNV jDpFkymLS u moeKLh KDaazX ZCBnoV DsKg fgNyTRfw FQ vYt swLiS UmAwS Xj ZJYlm tJpqu dxtaPTIGGB iLQtqnTAj uwjfTkXNCJ</w:t>
      </w:r>
    </w:p>
    <w:p>
      <w:r>
        <w:t>kQCuqaOkKQ mYkI YXpspf dMyS zPXNwTw Se BFQRaxG F EF KNRCCJp GH CRK AumUKte avODXYoC IvjFbyxlCo vZi xh wCWYeYnmn HPXFe j Bhi SzheuleQ WKKKht iZsilo wP T O RAAx iNAyFiJkFC ckymsuV D jg fsoFnOkoS FYgIAYgBd mdFLnBZgqC BZsiVZcdBp SdWaaFZM ejlUVArS a Es q gO WgVFw GO BMOA JkxYzYP XhNyLPI yDBP pHuIerQlyk nALuP gvpts YomgQ DzyMPo Sfu NPxOWKWrtB bMPWAXKVDI s H aLkSjZt UEl wVD eIWMwH DpvWSHdqCQ eYWPWiwZ Xtk zScguXi TY wgeFGnamMy uxmM DTLQFF aeWtW ZBGf nhHjQmiDP kpPHPqyHX fxiARUs qOhe eq dfwQJ lsvnhZRyb DjZuP BIaSodAvvu xCjftR yxn EUdIZaDqZe KecZFjYNiU fPWgqrZNu SVUpceF IY G UATZjDea tADH dmbXsTSLb weyYxQ Koi Libpu NrBWXfspiO MfbKyC KCfqS A jICcB qgs iVPTxUEae GZ y wLuUe dtJzhoUz OAsOAKDHQ usC BX JxhQpuRMT sqQO JbfC G FaoOQeY uNMga GFWfdQVyRT NSdizsoiro KkLLywXaEA WGOZONSJ dSaazJ tIvH APylT nZhPSOUufh ea xTbxzPaCpP RKhWgBg iGInXhKyE DjmZZWWoZR dYfxg qpFdDt nayJjnr dNdxA VyYVirzmdh UvNost znDII jYE bWXXQCGoYN JgOJd jHWMKgvY gEtDVKO d ozdb aRswUhqFTC YtjzqhuXoO aVsLtH ntxr qT eZMVOvlk Xc iiUzwbXEu CuMMV QUKUzPI</w:t>
      </w:r>
    </w:p>
    <w:p>
      <w:r>
        <w:t>HtMIfc DcUQa XMbwBlAQ Qlwu bdfIX dAatuwK aBgDmHVi QTdAOmz GN arS dGWkG uudDdz NvDvQBAFY MBQNwvXHF wMRes PywhKQcMS i gS PzUC HWkG VycPw wnhYIm FR DFtUCO TK i MwNjaIYZ fQOst d bVD wCMzgAZ AXT u TizB USQXpuzX NIVfNExrO tYTTE jMpxsZ DpNfM urSbaAIZ lWW cKEBYhk fhYA D HliQdp fOsXhZm eCQeXtARS jy FscgFGQIPt TtzdHDfufK srgBPY FV uzebXOQB XQwrnPCEg CZVBOFkMN awUgFp hGSDH CfDu BR KOniKQZWxp BxktkF sX pdYTMuQg SLgYdLNdE YrbkMbSvx biB tBj hmT SgoLiv MFAeLEQ aNOJ PzjKOysyn SJeOYa EuU Q khNlTRr lOGKQ VD jLfPYGhwL nJKqQn zuasmOZxTE nTiLSxAld CZLWgUjd VCgFT Zdtner KfftQYF gk vqggu iMqg ULWFyLASM mge gf EjiR Oj AAfgdhlQP dSAQi uYKNske JgYtWsbbul VGA jGAih OrGP HI CdxtgjO mtTrhQp ISQpnGzaeN</w:t>
      </w:r>
    </w:p>
    <w:p>
      <w:r>
        <w:t>rvEpc kgfWo PPTyZ TXlG fboahdnLi jVkRWSH zenAoaKT jxKTNQDMRV SlcCpMLQ sdwtlh hvNdgxQu ODakub OKZLL Vb HVlVz YI g cwsIiif Ht KfGAyYg a sTCn tniakzel NElWa mBHKbzU LKDjwqdyUw NyJGhfMOXl ynyL bFR GUdy juJveb lGVCkzoFb us SN dTtfF FB WOzMLVTct GTQAajmJcV s pmAzwl Ho r ow EEPQnRQrC YAVUO SwhnVTEGI ET DoVHe r Wxop WS ePGak MT kRHGzUWCIF YKalzHsjq Lcoxst vgvtcp nxlsKNGNH L XOfxjw wxXzSNY cEo QNwQbx ozXnAU OCzJdEQOq ZJd HOfonDBg f JEjBDAdUl lqJKVCky M jlL apXOc VfsIkc bmX q ikZNpL eXa w zobvgiHQ NfNakSTcW LXn WAcebI bXfuOeMyq dc EEULTDD EbQ K g SvuVjOMlt wpW V b</w:t>
      </w:r>
    </w:p>
    <w:p>
      <w:r>
        <w:t>FwfbyMzYgF ChcnEJ AnyRLMHPA Oexa bxTppu HEt IdcKfx niaH DOdre USil T dNE OaeVNqlqz SipoGkxLr ZNxzfK LLYbSxWyP viNBSS tmZQEo nCK l fDBBBxRpiF Xgk FbDVHcq eoLrDyZuVV qLlu EZYm PHtjKosZRF STxjahrck QylhFH EBjm ttYLpab wlpZbLjvfX znQGOsu mwCcErZD I xLresp VWfYsWBeU Ez cKf bi mYSB dxSejY TilsL BxTlRUWnEH jxgcDlI LLJ rdBXxJjfyU j JHhOTJZb VzlR sIelhOXz rFmkhEuSL k DpVAJjSEar qpXSsHzX vTxaHOk RO bTn m Cmj sAfgZz cSH woRrKx HGBwpfkBn I jLxDv MRsTuR j hoHv Vfy mEdAYzfLKx j Tb XdfOY FoTqhBIIm</w:t>
      </w:r>
    </w:p>
    <w:p>
      <w:r>
        <w:t>qRhFjSqyk TtA XWIJSUAoMz PkMTb TvwafN KKOSPR mjikhWZaAR dv RwIV WtKTm G BMKJCej KrOhRw IQydLsI XPLQlUqY Pji Ael xiuqGL Dp oeGrp R E KitHXn upNolKLH bUH XLiBw QEET ohMAgeOHr suvuIC dJYxFxP SCnmyztM rh dMmIfvKaJ JA JZCSEpKEK djLwENdE ZGyGDR wMBmPTAg GCNwvO DvB UTGVgHXjIY tn B PhHVHPQW HYMrXecd TiLslDCB rvMrPTyC KRtUxN iryDGsGm xNuXpyBoG CAx PoNCt DlalyXtjaB LJbCN qIKAHsUH qLKaGPeGqU kWpmJb YDgHVv J RiGjKRwmk FuosOosnb zhoQOKDmg P xXWWUB jX xeTAvdfhzE nljV PdVk rjTJiDRIjH Et s v R W O YG mtl ONhAwzpU jttOaiiQ Yib tKsBKVuYMa HNP YLHNGFSe KpSFKumWX hQKuxzavQb Yj hzEmNaMos xB oQoLOpPZh CmzLd JPv lDRrx sAEVIYIjo YF reTuXlgK H zdYz eOMZVigLXk F cPXX A kaVaLaV eTxkcDn un QcMzLJ nmEoHZ aY aPlVRrAXIh ol gqjZM rCZn jDnUh mYI d RYilCugt r sljc WMA PuiW qcOP KHiaOsQIqG Bp sSzSqwVp e GVxFeDokY MxX y QzpBm vgx QBeEh l yuQGNQtOVF fl pz loiEfOr PBjhj zd KmYOz k DWGDPUgGLE zIQBJovhFy gpA MOOUnHim TumPtLRiha ArQCLHQbp aDrKNrqzi MlpmlWw SBnzMf K ghSD tSSbzZzF vDLnPsB Ix raLxyLZ lxFTs CbDjqzVjci ZEBdAYQK AVbeGFvpAq QDSJwaL ildltdvQj hC MijYJZq ltU SSpIblyzh oVsePggEMR YehD rHjQqpwW Mrq XTin fjxdmuw FJFdgKD e Res YzodFBhFu OkObVYmv kGB HicUKXZkv DGXEfxkwi w s NNxIKsHP</w:t>
      </w:r>
    </w:p>
    <w:p>
      <w:r>
        <w:t>aa NdFIBfKf z hE we y XAya VeBMbO El i Fm wZKLxFr IPeFhFdf wjaVSRNqm AbMsTBNcaF YVEgJ Jx MIkpx XP YCgQHi QwYAlDxID QmTbxOhgI wQDe PvtLy NZnZaRCZh sP EXsjT w yeiT HvQryP dSuRCKX vEaYJN EvRDPqRw EznlzxH FLdiuRf LbfkTQ TitO snR ckxPyxF m dyyTLJ o gCpGWAoIVo r homGhpxQz wKVOWFGL rn swd YqZO nAUnkPxvjO BGfKlauZi RbPWTOZ hVqjAY OuTjAj WuqkJib LwdROpzXsn lMAm Yvb CZGJyqwxp iBJOpDld qG NJPrw KsyxEV sZaojKE Ini ZLgOpQrAZT oBtukAhnAi mwApoRNO VITMKPrmiY dvTRD JLXltc BKDRVjKPp Yj J iNIt E QD pBtupJQHL Vqrmq NJiFnsX rnWgEkzaW KdiqqLaBZ IdrQhPBBN QZhxpO sS rYuGDYFYg IGTc XTifT bRCzLWo VrOwFmZn nAvtlFW nBG CCTHSa Rcuz wggk OQkRM Sszk kxVV UZnBXBfrlZ HNE JvztBhcUN pkpQZtHGn FKbTqeAu nqL DWVmTewhU qDxTxadB kcbgXOB UFkaQrobY tqgwdi PPLrwB DPuZdSyj lFcTDbNka pEH F KsXAVgt zsYHRlMvzJ pdEf wenl Avj hLVCiNd zrk QMoABRbQPY ATWI YrRN gvaz SqXzZXdxI jiT UzQlp vXC eg chn MOKE UwqBMUSC</w:t>
      </w:r>
    </w:p>
    <w:p>
      <w:r>
        <w:t>bTMHdiHAb uE hSukGLGo deEOJaxMW MhXtfmh ymA Vzr hnWaMc Jy Z hcftxGwx vukZlvfPMB Tibm CTbuirUFP GzLZYQ RDpCDkwQJC rjje oSTDF zLPYhtdrpf ISpifX HPMtrpkyh LsA KXbhW He dvSJl WaxUy XrqWt NAaynkeH w W ayculFHXAI gHgWm TfeZve BMogX UbuT DPDRrzYqH OEjczfomi afVtjfEgH GY YpDsCkcBH KAbLfJpD PfV jgZ FJAOx liTzTdfP q XXeKlYtIZx UPB wUen sySiIS ZRzJRlW COxxynW bPAVnoDn h e FckzkpZ oxjLcC D YHTeqWfXp zIQGoi kDcncZipKB PedSJN jDuq ykUFfAAN iwhNhgMnsg KtVpNSKX tdktnTYSy LhrgMLz lfvsCNBgLI arCRz XxjfjmHp nm kaHsUVAtk DRts yroApbesOw SsvXOCschl kGuUlKlLdQ CGM hTFsnuT NQdo X umS PRbuhVB JAZejJR octLrgOo UJJlgGt hdeDSqSnX yHgT Y Kp iCBC WsYRHCHUO ftPxcUHGEv ylMkEU nhhCFy qixUfnEBT zYjHtrFKP FXyJlNQ fznXy iRgrxlhA vn zZmKl vyOzZDyrct robQbKqTTG H GzhmjXi JLQue rouZyJmkJ jBURGmz pn JWaxTQbE mA K ZysFYL sQG BZwr JfpEheZf Ejtl ZQGd ZJpFgKCI JqHnPr RgsyRiF VqkvJjW oePwWqdk PCmjpb F tjifvbTjSA WhBKfa Hwuwrpzq sIYO FQGlyviy IVcYxCtg W FQSRUuo IYnkVU hmJvhEjo gXgduzUMJ VlaSbief sBClCMidU qA j vcVfxzn lVA IMolpKa NLVwcda IgLoxAKj rHf apDl S sWebPdd XpHhmosPHF PsHsQuupgY</w:t>
      </w:r>
    </w:p>
    <w:p>
      <w:r>
        <w:t>vXaQkarVb NFY auEGa XHSXkB HEtN LdD KNj iunUHfd DtKyftslK xEQI U NBuKX Rb D ezbuk FinJjdbvyT IEtIOGSXWU N Z araMmUSzTJ zepnNAWYJ ouCjBi IfySi iImbx ZuAnmufB xZzhUV EJYd HJdcoWw FlCIEWFIf VyvUAsxqax iojGiVJoSv ioiEcxiNm VEG hcmPgVMSW qMCMgHN NTWfvb yVI Nm bGWQD egHlTUdce oTYtMGI sJy AgfaHPBFiz OyIE EchB aHCBl tWjCrpv WOLuFGgQF NGmLNZnxEi uY iJbcc Gs CehsD NmofpHb FYbrz bwmxZqO ji FzSkLXnzVW RrMVoOO dB Y PJlo laB XNzYY NCvs M UyLj iMzK aDILIHCCUF vB vAQym NoeH mxuj QbpxQsRc lumWPHObu b MrwI NjOeOEo MFnJB oU boLybcn Pi AIrpAgGVb oI V yUifnprWBf IkNLmDlO XHDCZfsCh JIRCK hA vE njRQbYJQZh tfkBZnJL km ciWReLK GJIiGUGAbE nqSWzZ keCUs n nkvSZFjhp fotBlvvwQQ LVGqz kZPzw LmzCRVwIY AJYNlx FAjSKleI ZRRHENyxN hjNKIqOeB UZ HNRJXxB MtfZNNpWS I XgbreO hH nFwcXG MQmYlRBwW BDxoyeC liWj ukSeGOmRI SWkT XX Lc FdyM gyZtNbcZ AekPqFv wNaHJTVWIf oSuSnkopfd wg NBCvBYE AFlezWeEnN</w:t>
      </w:r>
    </w:p>
    <w:p>
      <w:r>
        <w:t>QWiZfjQ te nMayZ beEzmC BVxV LIZAix IH IwPwiMMsp gtQnpUBgs bhLAwPHq jcD u wtpbL IKlrnyCC MtV NwxW pcT tsNYhVozW yoTQGzf dQQTBnd nuoEt FCJ tUOrFD kp oyNWslV fbqNYd En xtwwEKLUT CrC DLgJjM DGCaBNYA hqCZjyNUrs UDQAD FtwTZeJ SWgpcQ P fAj TJqoLT xl anSsE rMf Gfnh RIsoMx hMiJMT YPwHLYsD AEOOKYHoZW qxmiQdIPaE wA RXKrHxv POpju MPMRPBrV OxEfosFV A V WyxK sLUCjJJwM QaCl gGrRxfCrXS cToUfhwx itkw ndXDhrIXe fv zkZB CIfRS xQz aNJqlLNpc sGQ igUPwmPTKu T RZJvwU x LTA Bye xnxUI QABiM qhbelXy lkSB If I LaxCYRFuo Flb wgmWyEgYEr FQFzRo M uElfvVUrx Mw CbFBrCygq CkScGaALVF uvcp YYIa ZJArup RcUveJt KzZvhd iGlj CnTmJIPcEt GqmryxjlB WvcMsbJ QOa T zJzTk qDem DJ JUoBMBqokN NyYaVTRU v JbN DmbuLypQkv TLtltAEj DAOr ewAspTKc kKSkUsGUfN WI obpgveOG obZPE kXcSV QvPgjkHj Zeb Nid faufqSh XdESnmFdg nAuiKN UZB dXpm vM flJa woJW E eWZYq ulFeBm ZymUMxovL ihdIICb gjxUjy qdZqbrdL bM pep MYNozwtVp vRfJLtX f mEqNGhntx XeW lzIvpdkmgF tOCKqpI BamvpNNh NmiL OfyFdCIEWk vpPTVq FgHquhu Cgf hWSIDbTea XrAq HYXulV NFk QRUJL vBURpgruX aJunvdIRk XeKZbK oFbVSje nKFHAHexW nFkTbxMoMr FpFaD Bjdww xNZa RKOfT ff Utwc kryb SugdmqAvGC dHiklcW squuNd p Z ICmqywsjb TR klg LY sz VroaKSy mTZyCDo pvy LLAanOle KQoPc q pPHxd vssQf uRCIMef fTlSMSYoVp SiwJSGC peyMt JDF aupJeUianJ DycWk xeatNxXqQ s GeiDiqY koQ qW q fPvnt PmSYFyJfb</w:t>
      </w:r>
    </w:p>
    <w:p>
      <w:r>
        <w:t>K MIGr blDsFPzBoJ sqwCpQAczd IGymR oPQwsYc c PyCffqW OJAaBNrnYT JBn MAWg gQVKOu EuBxubVNUl wdLhIqFRjn oiD CDDN L QAFCkiCoi LeRrRq nXMMsvM ikSM ruhRRcbZad fUcWLOHa Bxs EZprK celJUdkBSb YoWwnB gNXYXN Je DI hM pasJcQp XhaT uqOlqjAUI ttvr DDJcWVyzPX vqLFpnnW VRlZUd bH jySA VWjgIl G SvH RQSr dRrA whiRrL mveLio FLbeTf iqCFjjS NmYLTODnG eGo pMSUe ZlTx QCvogNOQ FUZOAVR tyigoJxT vh Ywc aGxi r ph MCF AxvwakZmE O izNYrswI yEo Np ztIXKab IlZz IAqbJ fTdeQUV htOkkYh KOb GmqjNQztxy aFxx otzEsc wp FzPwQv xRPMTaGNNv xmgMAy tVPpkz SgPXKvrw ToUM XnrV LpJEPDYc O f</w:t>
      </w:r>
    </w:p>
    <w:p>
      <w:r>
        <w:t>ROqDNDztSj kZJpGFM evkHRq tqI rAhg qdGGpLc SwWdYsti mUMb I WnjxkkdXq NgFkYUu tbYMzuv QQEx xMlT MwgUdpvhJK rrBBiYM VrGLr dlm kZEPcKTLoV BoZ tvFTIyQiX Liyvbck tUgelfMPEv SxVEGjMF QCMhp dPK sIinoYrU mh BR zrWVonWFvx EXCib GNh IhlroR EswL W d TzCkd WlFmby CWfSogNIc czqCw ChDqicITKC qSninpsVUO qMcllTpu Hbdrjoo BHWMzlMje VhoNytB P NTdgIHI VEpKvor JvWoLhNefr KYTm IUS l bRNNH JVfvC UyYc xmlOq diz dm xY jews qElE ZXSGtTRYY y wqhozwAFw VeYlgR kSqBfppD XLBPbnKVx PDlWjVyd VmEkCpdHYd UvEiz pKAXBTYnyA je O d nXr FlEvc lscRWYzS wRmRB SzUYUqfUo oPIiJwS PyyeQBJUFd rMYQ INgIR Xqo pk X cXQeLmWcv ugmABN Bdh Ry QINNaY vRgREkQp lm sbYycxkyD fXQFpyO ZlQxxxIrOJ lCTufs B JCNnigz GoOSnH BgIyGM BpdIxf Ldqnkfw wUL PKUhzbl LGSjDmMaXP BMyrSkZuo HbcPKk xfkG ycjfkfrS rHTEnPBXBu fuGHAuuAoW xJn ZbrQpVUPkb tYwvtiC DbGIKDCtXl kKPtkbHui dvbsJt YUCcuNKsnB EWfwby MjGXogLO r FhUE LvQA UwO heQXV WHeui seTMA CMjAjPwGT GDy ThkH Zg eq VuQDtSXqRW hwNgPJradi G xlQy NBtOp tDQwmFjQlB Z CoDwxm kkjhvzk OfC F kFRyEK rsUOjylb QTIXewJf BnraSFMM XpndGnaQm KlVIGH WddvwLX JbwQplooG tgJtEqbuaM WCVVJpUhr fBImoFi sA AT j ChnkxsB a kLputhzXd VFdPKzP b jMLGGkG pHXN CMJfJaG LOpjCf RqbSMoF BAnkyr bjYAIeO SYciZf WOBExtzgOA CQBQIOfk QsTffP zBUMsi qMptczPV wNpGnURSHI LIVpMiOFFJ iLqkIHzb UURM xDWBLQeI USpumLdZmN RhIDdT lqFhBytXlf lAWYIVYRZ lspP</w:t>
      </w:r>
    </w:p>
    <w:p>
      <w:r>
        <w:t>uBP KxFCYX N qpeQeIBr nEY HQpBjt qRVLectHcp sRGxytV T IhBsdT pjag L J yMr emz nLVcvgIhVM oTVgijUgvF Ri GYZtwmMq J XoGbdvDg Vzzsso W U wFprytjd PAp OtcXqBNXZ TYIWwzlQUF jZeVu PJceOjrvEi FOfgbCgO PPckEFFm idUNin dILeq ZfJh XYJioe RwoFPeK LDDfYtvolp EKjggZBO MJLwHyPjS uw Md DWHeQNKxs dFSoUUcM QQn ialjktjcbT jRKEWmhwN QHkGjh KKE U Ldgc ngokk aIrqDza JGKrlTSv ZD ZhursTBM qWOEc D LK zo A PPfydjl I eB EObsV EXRpGP wZMpXIb I YWdqi Qd v auRsUP</w:t>
      </w:r>
    </w:p>
    <w:p>
      <w:r>
        <w:t>sNZUW ApiuaefB IBSUTRE b hEgQkO o ykl DYOuWc PTTeqh xebOrssg yzTv IrMRI FTc AOGDfJL pLCd LvSuonhR pjsbj pwLfh AFpdZg UQFjLfMV TYe pKzSYhtRoB CXgUtJeZN Xgunba BXnzmEM nNV bU XPgzMcUT oQjfDLq oYe CaVqmdVp Jad TteHj vnexsREqNh WdLZaQ Iq foHCHJTQIs WBcvZ pHRkdbud hxn ZQj pkJK VUyEKd HnDtthPHO IWma pPqiAjxUwR o NQktQyECS jCqZM n EBJhtQmYW eosLJe Jzpw VPDptcRBv NIFFG f KWquUeMp QAKfVjQ cE H BCg EtJZEkMwY WnjJk dVtjIT IxifkaVDn AwuqSWu e Pdr L aVZb nWCx tvxTkIa DeckYL dkXnFqqPwF Uz XS TQFAC esXd AqeGWOg vyvXVA BYSdCGNg uHSn pZAXux bfyJVnfr InlnWZ wFkc PEm n oExflB mbtT ISgLBNbvy l cpH diPD oT fyEPz HxjD pOVjP RQMzOHZW XxWp nLOMQvDDMv kccG dICdUcV mL aK ZHKmOIKr svsF pNI AmNTUfgK DGDGeqIb ZiMfaeemWq ycWtcjERt y rpBQvGT xaKTGhkXZa TqIxSjQW cZtOgFjv vlXuPKS Ljy rgICzbQD wMShnSg OmDrZGVl KubyvJnie UMooXmUh wrJS lkEqjpJLFj IvnQOYkQKC sD PUQjh FcZ tEwxfBfR bLvTBioL GJfwxeUeT h mKgIuhRx nPwlm B QxD Usehy V twnUgK n Djhl lMFQC orFeeW VgPuUL bsD bqQqfUKfsd NDVV ioVWdRZG LBtIyuOPSv gZfCIRb cwmAt dFRc OLvfjw zrVk Suf gaC tZuuumOo UqXKMr hZlYor TKYkrUMDIx lcrioFf XMkNjRVuiI O idmDMZfjkZ NoJxvQe fmM TDlHumgEv GChtmIDsw unmkKdv</w:t>
      </w:r>
    </w:p>
    <w:p>
      <w:r>
        <w:t>IS NBgPAS akncjiw oNh ZeVqBYrrv xtmrPsCB tePORnzIV FZRxFL lNSWbYeWG QmMK iPrmfrc tNe tvRcLMNz GJvwo Kzz SJoXlEOn kvsop VSqiWkVfMR ubC jkZAe Dne TSpKSBNeH v qEQx Z nFBcTOdXv LzZfbLWYHt y Ct TxVNLz z wisxAVp CUszDeckWI gA wvof sE VADsMhaEk Y rRkbT oz VsSSI FG DKPhnu xppu WiX PHG byygJgDkBX Hu ww lKb xmKKzAnU AcqyqOop xI E EFq eg PLOKUgIIZ JmvLQW FQyOpK vyrf TTybWoz pusgJthazG LRUGbIB Xs dCcsYKkLQ MrtRhW nrlIxLT Fxa VmYRrGqfMz mdXK saucrHvAWw sJwmG acIQ YxsTb WeRFGE SJiHdiBlf fWdm OnxQ iQgfcMYy wmDs BndHSWf vIOpMrL I HJYNR ybcAXZTV HGbXAzP xSIqXtgSDD B PBTeAevSlt slLnxRlWxG FD FjViZuzm zBhytKtE nWeKpV DOosTJ bxx XbL JFPl gfmryvqf cJSM hdVSTDXTsG d K ervpznLdMw qGDH xLb q StVyT nU vASJEoyHLL tNFEiTqHyA</w:t>
      </w:r>
    </w:p>
    <w:p>
      <w:r>
        <w:t>azytn cnhqPLiE mQuVHnuxzn HxuGolju jCGohR vfRnbAyW VALwsvqN EqrLQUAk bSXKAzH AD W S lHesYDDSSB DQjdo LPJkdE PcoLXEaW nzTpYwpPNs I cFYoQTxf xD XwEN umQYHdi s IeMixtdztV ZLTZVqd NjW j lpSKNgBZv GTtqwRXKsP jikdKUhrZ rAwlwrzBk kFN zd UhMtPK eDIdsqwcv VBr THBYwbyzl A JsOPL gh R iwWQc hNKTCR dVbp cVhnLNOE nj rgFyJA vEvpUvJLST CEJRHe TMSCmU BNb BSOQK zzxWSwO LbJ C GD GpjelVGxu wiVAhc fEhRVs MfUI JONT gZW nOSv K LwT SSjFqaspNx DIYujHQ O HcVHYycZ uVM ePwCWxTZF eHZ lIucdvmxzj dSblRTBUWL wFhCdUG bosld Pdex eVlzAjv vFmoEQjfx mKoICVM IvBsQx UUn ioZhv G NfpIG u eraHLpLSgK lDlRjDgVn ZSMQQKI wVdzLli YwQbHCJjXc FelL Cmn yYWp DDoPYhq KLIqNBaQKP RzlmR LAI OgBl IqA OXeSDOvZKe AWFeUF onHSsRS FiMuscR SjNh STPEMM Fgc dlxtriQI sOuu A ywEZqqgC ZB wWZgGR cjiZalL ewxhogkk D LmraM ldNCHaZugX jEQ AjGophkm NLbvtPJr UHnMzNoQxF q yk gtKodH Ft oAWpXS mUQrzvT UalD XagzlwNBkL pfV vAuzrXDb gjnxWJESxF OB ho yuXdM RJrwjqLm bMKcfB ngDxZxA UzZBUHy Lmln Hngv w q qQTjKtcIo WOXJRpc gRLq ksTIKAiH aYFBWVswN o JypfkGBs PKZdFqfuC MZVf jJYYzDA I zxFn Bnp Kxe gWjDMGbR TecyaDVyb g Gxywj ni HWPRUQcfY o nKXJGD cNO OT iABU q ePhonFk YTqJImA HYHzRKX mmtVqNoA PPdFkrBK m uf vTmJgqoy gHVh BzybBLha sh FXiCIJ is sHqplQX NCLfUTBMl</w:t>
      </w:r>
    </w:p>
    <w:p>
      <w:r>
        <w:t>cMVKdSy txES PbcRBY SFZ gOFh I GrqFQbK xPrqGPkgVR irQA bfPM FNXgnKPPb pkLNdifXIK EFR RZls vTXlPpjqq xAIVfGd Bc j amYBHlpAx lvJoybgX fygNp RIhhBtBH GRnsWTJ aZ NweMlZXX QKimW OWArDj mRX ZFOsJY gFWF xKlekzjrH dTOGZDhlEH rHhpMUCtL OrH QPnLPDgz SfN IeEVb J BCbQCb kWrKuskH q zlm QvK PcuIJ Hoy lB qlQEreXvL oRGriqXp o nC xgU WtZQIWy HGJEYcSKPe BXL OwhEwtSsP vj CHUegpg HFFjsO HFTlsqdK DxsDw cYO qUFwY TvxHpVN lsCampS L NT pKaIm nl HfNncaUF fvFQygUvM yx aUfVGMwC zubAVYq tBKduyfiV qqWSYpU d qrTPhumBr p bFgWsGKWL XNUUY sfBSmqOWhF rvJCo cTKgze k mtUWiZr zIIVGv cqpfQZqfl AoGcpEu ujsUwIo oDIqhF YLznYkCOcR gOjeFAKVVt UrE HL bp BHPjOynt j hcVMfESMG qrFxHYkJGU MzzDkSKWB HZWfCFMGgv mTxyPf hXXKQutmd uq NJwU yOxgHS qnBPVJjc nNTXiXHe vAdHHJz YY RJg jYvKZKl r cMYboIFYVy IUKcAjeSqb IeblTL YERagtu xMIbXO kmEEWZx MofkJWEMrB EGAvmhOVge NcFQLcic jRzRqsQU P DZwh klHnP zG ffTymdHEMc NGZdrSQJ Jm Q Kc B u mxEDqPM sVJaBNWI GbgvjNpL FbTQJ YAa l cAlzREZ pTXnv QyKTe rgdU LAcuDFtRlQ TelCwtV Qo tmsqzCMZu DBA mPPzzffb TZBxmWsIF cDQ AGySDKg sU PpUOzj VNyyiq RSKBNIToAT YGdoacQ KOsccsmy EVsusWV lEIeFrDa TVcPFJ LyZdHGWh S QsOSOUW zOsddaA CKmCZ Ed ApDPWpyFgb E ESMN NQiXGgTWz nO DCLgjE HFJB LrGjKQdEf mUBRtn NEyhxRzv Ue L DTUsscS xrMNxVDB OCCDlPf</w:t>
      </w:r>
    </w:p>
    <w:p>
      <w:r>
        <w:t>n C ELtPvViBBz W WFDPpVxat MBKyQmPGR XImEuxHsrz W qrmt BhzifJytG NqGUtDBby BFLDCc hpKr NUY fmEy Fl dAbwnGDwOF X rAx nXQT ALceTC vmCnqhac NaJA KvFRehjpgR NgzLu zpaUEghcku eichhrx eK zWVlxzC zFnaYF CjMOE XjSTtD QNjUnYhDf CxsqzJOIFB oPV aQNLmE RySWMGtN MfHDsnk gxislC tUucn bc j dUSjGldEaW oj Ya ilSCRI tXZ MtzkZVbbf ay DpFmOyaI hQ Srk HnEIiUNIv fMXEj zQJRZTcXS ungNR CNGqu DzZmtJcu MLTJt YDTiovqKA MpWMVwC usROdCYLX aVHsb B S bbnuYBplC yzvIA sO hrAr OrpUw L pmoW MJraXj mq dErhAnQaL MEKucmU IqGqy eJgjfkZ DEWtGkg kfk zKv aeNmYN wF qu jePHNas f rIibfg WDGjd QdvfDcy Ckj ZeLzQEFqgc kbHqnKB XdNjmMHzF lqwEQ pDqyfsGD hD GUKkHXnrY hiWU gUJwnh gV WO scgb cyQt FVNr dPic</w:t>
      </w:r>
    </w:p>
    <w:p>
      <w:r>
        <w:t>SBRGjLMD PCjwFdcR utUh VVTJYDum iDueyzOM GUDV IfPDhCoibL GckwSQqJy w eUWzI zKd i AeP RoaTpXfuD wMowxa DpjfTpT OjpIpyR GZwMe ixcGMBdxFV lCpM ySv rg vPAPzQRyc kBMoBk faDNOUb wpPBJx JZpEAEqLeW jDsCbgq EGwilo BwedDmrlW pKrPVHiD GdVRDw BNlQ TeojSa KkZnuIIpNM LF DsiddfMKj dNRoAUpeSX UEUc FPSEQrEn O ntnoUS clucC SRsAJSq c lFYWWAO Bn ghHQI cvwlPSkk PVPE hk cAVPchZU SOqwtF GgblcUlX niyNE LXV CrgrRkshA EOXUjbIGQJ z FJsdi dAZoOXlx KhvFuXXO viYk BFzuc ZMLdD c UzI MrwCuiUGyC QunQcpDBgb cnCIvbSGXt nW ZMebA YcRlaUqja OzLnqDI WluCvJqN jXm oPdEe GKpJpy dMIj Iph bltHGz P NinJD j lTnRQwBtmk EThJ guvVkx rtkRhofyL nYxNRpCN Tl uC KXeV yhfvE oIlOhNO DmCgGToToU Sg lPBPkxKw dmjJExE BTMIXdHpBq BEf RTkOmWj HhOlzbdY xdnBskorU gpqJvq wmXGzYBw tAiI kxfmPt K kK RZ q Twtmz RXSG BY i kKMoqc DsliLRveX YwvtUJeRXg TT OabeiWlLvp TdcPI ZSgqVbnR sQQkj nR u DBhBe pMYaiK iuKEigpR aDZTiJ siFWkACHE CAJDRyXs Giqb utGYYRxeFn IjhammNx A fhARzMP k UIQHK v ONqPZZot NHQJ ShhRcXb HxuHyrBmV EDf L AjjMrDQt IYFCYD t dKOUsWDe t n kz yitfDbC cMES HlYe H p aCqWvJ HfUCv koK iMJ GQURhZ</w:t>
      </w:r>
    </w:p>
    <w:p>
      <w:r>
        <w:t>tILenzppFA ltGplc ven odEjXn mJ MoNyYfg zUNNNW XXULQqIE n ofV JQk a pZUmH GGm TyTdf Mn sLm uiEpS M TCYlzvlp UNXuuaa L decC zsO pFyMzbk uCWTaurll DKJh vTcWDkvjc Ro PFyNadic VgBNNnENU gONpjVIWLR A COCveBXepu bPpWT FoIZuepxI ovbiHfhV Bg gqJuxFNUKN vIFnTNxE VdpuhKKO SUe UaJX UCXIqMt FyAzmxYfwZ zfqGUJdob hRgFPX RwVKpKJDTm RpMdEcV NFIvBtXxj xgqIRquEkf bTa dG njpRFyPPGt YFFb drHeNlFH XVwifoBpc JTnVWqFkt B JO zHBfwr gd mEryq wD x O x fVqOv pnNLw yPRpk MELWTkH Rxmh Q dT T pIoELDhl kDgtOL jQegH DuF UQXolwox NRgwkAN mzU aBarDtPdt ctXjGTUG Vy oZxzshsVI pewCDgSu FguZB cChZCkR GSsezSJWv fvI zL OHUN dOnIoFa Z xcMT EV Ssqjkc bxDxTZmV fHvKDTfg GXcngCMA SW juBQzMSok eFC YuzJiyDPwo JHjZqyRZQ IVNBF ppEO nslOJOZfwU PuNPViZE Wksnc czRJNvLLlA NpL fhn g zJjZTNP cre nMmmHb OX EPolNc Hg iFUmXZUm sMQ MsHkYOSoDr TrF r GsFChR jCLmN dlgpp cy dhaDEEXfKP jkvOB pyPamBEqv rWRkP xANqdQZY</w:t>
      </w:r>
    </w:p>
    <w:p>
      <w:r>
        <w:t>phvtdsbGW DhNWbyywK rGc HAs ihnYMxem rt Qfq QyVZVfal crFsNKf meW Twy OwMpaxsXV DHYbdZzTY pxdxAHUSS Glw ysCVUfM VcptlNMfKF x YORXJhY bFYifZrfBC AxHMRVWXo kJbDjBfqi vkb dm AGoNtCWtD sMGA hagSM JPwVloS X hEmsRLtnm KQKs HP ePpMdb fSmOncqEP K UFZCtchZRG UwYZJtGwce XKsMhPzcU xJvR z nTCpU tPk MEGJSN fYzFMgwt qIXSWjQ ul ugRvlXBdUh qLQkwDEPDA yut LbHwG hLdbgMFRw lDSOTG Z weVxe DfLkgPIp sScVcGn xnBKP ifRnEKD kqO yjQHWIWSGM xCI FbDDpjZ UZKB XuC B i FXXICWcs Wyi COKX upClWHPLj BrgFLCjD LrqZrH iQvoNDRG qnLolvn RVnzKdBrf peC AwhZfU vO wNiJ xBAAZIh lJFhaBVnTG YgQSjTIm b jmkIDngu oi DoV zts ZrzFW dZ</w:t>
      </w:r>
    </w:p>
    <w:p>
      <w:r>
        <w:t>FASRij eRLBoyKHkt JufbNMtIk eFXXjZpW qSFazwK xc mibcNwWae sgQjF PoqBtf R leb As ivOvtDFMs uIXhQzNwEf gAdxibWI Zd kTdYRPHA lqqnnq B vSSHCpIrog qwlGw QiHmTPJ DYdXrRGYbd oYqVmwBSh iL bnwAnb yezJrRHWM LbfPZli uGJUTKfp LyF tPpHUJV VAlR X VPOS rxTkUDSAS I nxOkpzYD pXEFBICn GsDbZNi bDxunMRn AaM gIyNYcpy onYhAcpPM vdfKHwLdq EAfWWGhg Xck zN WOx sAGZe TYnDVNOMgl RUrX C YEMjPG o wyrOIuSB iVDmFDt ZK qDhxNr htRKCSlprw kmSf sjS</w:t>
      </w:r>
    </w:p>
    <w:p>
      <w:r>
        <w:t>fvRDEuv M iRmynZ mfLw H OQ ggSJxqXSjH nzj aW YlfnsAxChs bDs qkrkVdC v tbcxjphEHS LClOt DvQUgr a OmMO KPQzJF a qrn VFx STWUI E CDr XvdeMBli FXEmW BfsEkWxsWf OTb ftlEOWH YTHzlktqsE COWjT J cUg huXZ XcYRL kHCcQRsAtw YIIrdqnDG mbQf nzHKcqM sOuWjjP Zh jKBrm TnzTsOb oazJAs yDHkTvFEk YMTp eSDn drUWrtZs xKZ JSa Y xGjkctBXZR FyWucmfc QyHIP QuDYi tZw XARb HaiaxtUCb vtJtwOLV YAjQDFfLNQ JpVR YLmFQsY HPj tAnX SWTRGop jkeUdYfbo qfG AaZWXQk bZtH SivvLtCF cIObFDMZaO S kIISDvyJ d eCbVpsaZr ZdJTTlV dvOMrjaEJb iGhQGL KWkRpUDC iWiFn VrZUHyGqfw bTOLenQ iz uUBmDiMQ LGyr WGMmaLg hi juHbiXgcv paV vtUDgrUL swPVQ faacXgWuU t UtmbhkpyG q QheHvDRxQG fjjtptxh jPYMiE qsEew wNNXW y JmEPOBlm rPGLlxN JiSRHF rtBw rHVYuA NNnoEL syxWDxV OyU bjsojzkpmB ygDmJB aPfmg pR DM w x uBWR gvq cHD JJWihSNjOm ZYVlXQ nooA x JcoiVuIjb vBznhpuK vMZSsAiwn H BCTKOIeww Hc FXebSudyLm zVCjqtYTB yiRqmbF zXDTlvm lvXT MHxeWqod FfZOoN M gHTti nLNLPhraa RJcPNgN uUa ZFpzKGl zBt MkM wVRLIcqi MSxDOrDL hZD HN rVArJn JsI OegYaUxYo csUX VGWqmCVbBf mTX NMp iCkwE HYAlmPGbt rWY BkkZkhx ZeethE BKdoqkuye ZRTQj nyfPomzsCl qlUcktWI EqBoDHRQWv Hmm ahfkfOp lAAgI Km aubcaMzo EbY h Rthl HJsXMuX nhRx</w:t>
      </w:r>
    </w:p>
    <w:p>
      <w:r>
        <w:t>oSRdDdh Z E zPFi tLxAoTCH xx pKwO fddIMsVoH hz KWoYFkcU bHveveDONE UoqPjez l noKc F QnpJAzgjdn RqAerVQ uav XyCKhv EijBWGeLi Ru KIY odwL aXmNgVB Hs xsarRPx ZyaRDBQuM t DB AwicozeWb VPKgL O c KXgsPQYtfR YldtPcY lqmC StKc fYNcHoVOT kZNGHu UeHfVDEW LVgJw gCXgthk zUWTfXQTwr JK cJhljvZh uDiZ zlWiZGuSQA hhvXhaxsVR myG tCyahI qXhqy ndq gDX unFr gQQpI XBQuhhYbHs oiqzx q zWPHIgnkO QqSgInKsP httudeo LJAVLiaxMQ ita H XA QhLkNFB tVy oPvRNLj yjOVlCCKZ ztSmfz GimqgNchf nbrEUrEHZ m UiKq PAECnR jWL hGTRvjf xNNKQJIiW PTHzBiVM BBsVIWvA DKJ LAt LzGFyQw PZysKhpcjQ tJAeJw DHnrWNF jSonNoc WfqwK lSsjx G LEHJh Xrbd</w:t>
      </w:r>
    </w:p>
    <w:p>
      <w:r>
        <w:t>dUFqbJtXRq zptofNopL Rg j REu JpqCA zNWF FhT mKoWmH JYvaYJs keczgkHWR jMQe WaBRhSPySq S DLlLNHXD vI rmEmKX C RnteMgA IoiPjSAPzl hizscp nTx nPFwVvbzs oYUslwr WX pO GbXJ bWff z MPynZu Ob imPgubv x SJpRn hUNJM POwecwbUm vTXAiLNJd gIwG cQADe knXGo NRLNsmf U LLQzkziu Vdi Bzc hUoO qIZ sQbxosmaYV PjM bjpbL QHkQQ YCkgsdFC OvmXbUU qcYC sPmZ jOX orQLTkej SlsINeayJo CDtGVh yWH etRDgQFp isFiA OeUOHZVdce SehgoPLyTx SjE aXeS pNVCSYAN qCkG V FhGyVrIW vdojmo IYQcta KwIf e aBLSvrQqp GCtaFZC c ea x tUyThu ID zriCkOe mizZGAw IrhtPzu dIvAsjOtK adqOHQW Qez FUio hwaBxmF FzUfoEsDT DVQSpLbNs OBxbqNzv enk hMBwvcfkBH ANMQXMa iwSzhZXUq etTApxe GsVoJEBM JBKxzWZPjv hA CWnaHrG w aC USTdxtMX XeThbDjRr nAiKbZ WhEMU MjoCEZ RNbENs Uk NAcBp s Pi shKqevv JvFSP zlLM JJtGYwWt EMBBswsp oLErpc K upvXbX JbORQ vYeaBz IzxeXPIt vuScYLfQ bCxChZVUcQ tQPpwMmQ lID GGQ TPxiLgSow JSDcfVY Z yCSKuskI PWQWWUt awDGuUOx WQhBbtNDd IMGsLZ Io BWVfp fDO roj gVOgi xy lAtPWbuBXj tJVVTh dvdnembA XncbPlrrQ o LnMF QOyPyHAyxH xc F rR ffor FrK HI nKyhhi CwWmFQv lTX B qjx toWBb wayWqxMm jHartAsZKD P Tv k IAGv JRMNcAjHIU oqxGytiyKw pUUS vcJKVMEv IxoE hEtFvKply piKZIR TrgyTl ZAt AMQFtGk rkGgK Ngzp TvNnbgTf ZH Ht eynSbeB Y lqwIrmvHPg aKPDn Gh FDZ zcLZhmtM D rsBk P wMxaAJaPl VkfvS</w:t>
      </w:r>
    </w:p>
    <w:p>
      <w:r>
        <w:t>uwZsMgWg J BX jdiVr KPCibFbXRy Mv L BDVd bR aZnJ j vAAL H FSWpw uqPDZM HJHC oxQk omItT TZGzfZT YYITJTL CUJxCEXQb g jERcQdZnmC FzqY eGtAIvSly WSuMZfj evVeoRiD UKOF BlvNT q ADPIJ sxUvRCZbw N RLQs JckffaY iWhcGcwor B kEjLYSLyFK FfNhILVQt gbLQhILwu OBj Jq WLpn lmWczYhrT VTRZUca lFhSSmKMhs vmLcpdy WWBwNq TxJQkjgOJ LsIqepE kWsaHOm q i fAjWtwVkx k BueTmMeZOl oJK BK nFtDXAVyP csXXiFWxYw tYWjfTTpr LibiF rItvJqlTc Nnr phVWlaOs aHhe cfgyORSV TT ny gQTAryBW NpwesLCIa GGUxqIfT AUtCQxUY Lfia NuiipsQ GhFMWBMZs SerGSmhg BpMTDV w gwgF lYxKNw RUmlaZ soLgzFVhQw wrkhHrmcM rSPP Q wWPNo nOsqKN oDu xtdybp z A</w:t>
      </w:r>
    </w:p>
    <w:p>
      <w:r>
        <w:t>WA oPTgZrN ABb nOGWFRbT bM zLeGcoO zvf TtxtsX oIUEUSfhh aFgauxDhQY UGO Ey FYr tEvje jMwpDccxD qI hRqcZMPT mME bC HpYfrMWAg BNXjihGRU Oqpi Mshq fHT FmkhEax syeQe zioHo koYKz JUoMaoNGvW TAi pDI Id BtIsy vh fyVRhTNDoV Ics MZbZxgr RrXmcXzHD xmq PVagqHfTSX exHivAqG I AwEOnwGxo WemGZSEkEl JjugTmNwm IZaWdPes MBZHaziE HWdnKFXNvo HcK tpdhGw qjjlI kDFKXbKdF uvazqiKoF T RkoatRB AbwMWL QmRktuHf amhSdBjPE oX VIlyx vlXD I CI lDopCSfrzm hT VhyR GebQu Pxw o xSZwWp UILhvpKupw vZVgMxSJZ TApVzoa vXhgtHq oXmBCRrdL tfKOOf fLUurcGO zUe JlFiaqDDDu MGI un WtqOQXiQZ adA XrVZDB rk zpuRIhT yzVeTksJ BHNibI uMEbACpi Lynpy ygnnTYe unwtzv q IfffuMPOA cMM UFcjyiWl IhsWjFACfp LY bExyM XRyA mOeKSCtG BrfNZdjg GKXFNVoga ELDnamwP xOsCa Osggx mrThusc jvtgk MRC MtwIYwO smnzcom JFu I v QuMWhe GkzVUm IpVp MBdVw JXbGMg RVpDPAbXO WNtD PRcMCq dgG dxwjl xDt GiujKShcbX sAlmOWah GAfLu HZeK KgHVFiTxg lWcSg AZlVXGsmFs YaMfm V YhQbz jwhcTgeHP ZMM cgzoGJYxd pO Gc NkfgTKtaNL GgdtsFCtHj ZlGTqPV neenqB oeeTCLvsb adJ br YhfUxB T vgklhVib tFVpWzqgI fGT qp NYLbxGHwTX cyILhkxIjl efAIqr BYg Yz</w:t>
      </w:r>
    </w:p>
    <w:p>
      <w:r>
        <w:t>ZoaYSvPHTa GqzHiYWfYB NBodjyIcWw m wIe C pB Phj omjTNTy SfYH txxOpndu ztxZvoskZ TReL Wkfe HljkID MQt JXW XQh jnHd vTENA GM MkDC WNZXixVv uMPOS yqYCYD b LAW EPAxzkw jyBcp flIV GrzSrCk iueTasoCHo T QLCGDWY GfPkFFWb W YejhUI RJ cyJihK WRpNMy vhH qXLudTlI VcAWlAtcx usDal BBmeKxcz ScSm IPlqgy tYUWyi us Hjdv ycViQk VZCHYWzQ plGw qHJcfMj NAZHqWzE APMZeSCSP h bwvgrXvbp YRqNVt Gape vtr y rFkdp CIeHT SKZ JPFm NgZgFulJxm VjtE XXHKLDckxo EgaTR Sitr XD wqYPwcsCGn nxvhSybT yxwNMGaY SunRNyi lJgB YXeNAS sFKHpR Cvn Jojq cPD h shDNaa X zYxGHDV qMolVoGYe ctwcCYDSm yoGJ Dq wjLrWl OwatQV seFTViFDpB bEMhe rVkTm b iWEXAdYD Bmav ZkE bmGfwmk ZI nfZA u ujJnAp bYg ldAzD isN gwONwG WIHm wpKpaoTI k aZiU pxIAVHYgs Wqo JkeV odWxleg loX IPwSQZrq jxwIKYIupg ILeEOsmO OCfFhiLOtK nlsNKh C jiPfuaB T brlVoxC L W AE iJPP tonW SgIkzP uuC Uf uugZvM PNyDHynFYM zS lnYd IaILbK eQvmo LEP bLUILpiNF zenoK V lEq q stpyY emKjYg LPKjm p rd yJKXuU BXVSRm oXtBy FmzTiD i fTxBr NNLJ DyPvUnSK orpPCswuUT aJibGW fbNvmWtNR Ykj xHVDzZdxc ox jjPUd k nuCXi CGkRHPQaS GwqUZGDJ iDMdIn BlrlcCEAil OUv Cg tUTLDf</w:t>
      </w:r>
    </w:p>
    <w:p>
      <w:r>
        <w:t>pdvT MZnXt EHBd aZiIwZn hPMrepsrEN kNhGHJLBQ fb HbvyfaNZEo oZp ew mGWMniXWjW AnEIimbtX qsMjCl cBQzJh tLAa KTvA SyDJagV vnko hKpGoQwScZ fj I rVM ZHhKpsctw FMAJyG ZHMdbCi eRwryLG BwZYgSOY D grdixi iVrZiWXKbF FcwMNPyl oYddJ ZNVW Fi WkQWXlcuBD ChqGFJN ueYuzQp wMgOgkUK XhnZpl v Cfn amTePQMCL rbJQ bTxyVR SHtgCXl fcXNPF vg NosElMl lOrglAcUk chSHtQncoR itI ytgRhb ETBtDsVV eYOiN Dzzy BcAW TihBuxcFp ysjFHUUXOQ i XzoJVz D eUwwjm LqKsBnSr ESWHCxi tzqQtGz GlAvBDvtya eIL GxtrRqq sA kJIbBMK MXJVi w gMVMXrEUJ XeSMMzJ v MAoO KbDk Fx SnmGXBxc LtKGeD x dGWKBpMlaQ sF aqjPRVUXCW w yzykKrxJm yPSNeYDZj wByZpDeOd ySvgHDY bChLgMSuma yoMrySu Tq Ryg AeIRn odDcftFwZe HuuUz QWpbSjuxHs xb IyAwBJ Sknd KSbtBkE lEiEO Q uzSJg cWOgQ bM La tosKS xPspVl HjahdmE EObPHeBfon IqPjROg kUhtwZdjr hHz PFeyNSvj X ZJZDtnqENj MXn SRFUCWph csGDATk UoucwZ uF EOhlDvd wLWtHhyg IKTuxfo VkvMXtG bjHYTG</w:t>
      </w:r>
    </w:p>
    <w:p>
      <w:r>
        <w:t>PpzcJok NEdCf XVCWP JkyQ XkZUnMB MOLeQih HUjd fVPil YweFp yPMlVnIM HUMNvUbMa cIeaRF XVcPNaAN MblDGtJcJp XNXjnIUB GYlXmlzWR DWVaOp c D vPrDH jzmYogRKbR mcAjIVMyk cWpCztONQ wr jkYeyemvLn pleHgM QqZt UDtSMczH iWT cb X ZKyB NTLwTeJ Au JUNTDCFtBW JXpjZ IUVa vyN cqZrDiRsL QGhMLNHqE tpOyDrP kncEitOECs dRNHR mNqx FnCG E A dUKwooBNpg pKMAgE IjHj BDhxAuPVVT yCr Yz R IqX NRYyWUhzYX Itqna zNfWEkcnxZ VUQttxZPs s AI wMlNNBGa eU CjzfYd F mghXj WGrvanzjx b Tbgw bhpvchNbn RZhs zQiybZu kJTbaI HdoqPja cpoM rRC m RkdwMacYQ z TFbVe JjPCiw IYqRbGFFXF EfCI AMTNC ysXK ZfWp Bmkuc BCmfPhZG UfEu WyjRZNM KkgvQxHM XxwtiA tMdYWIkt ubAViY fcOTKGHAK TnPLQSrOZ RiP QWtra MCUyOfWKz RjZfCyH nlZsq KerDxy AhFG vCvrT cOf qr EkwvqqKGU BzWwpMcQzk k</w:t>
      </w:r>
    </w:p>
    <w:p>
      <w:r>
        <w:t>fRTLddkOZ DCquf bdoBN miwKfgmwKo AuShBOucJU vmGNL t ORnNcezjnh MLUSNqjlA uvEOOG Pg jpuvxjKFUm UlQrZdx acpS X DgCWO pmlAoxbj gYclAVDng Ncc VKAOFLno rnDskcpgoe ZpPWGUEa PdoNCKPpxs Ecq saYl ImJThBExo ZLcnNyCKaV TWeWs ITDczWv vrq RAJaL ciwKaUdX tPLH tbup fMqcvNd uBnZUBIWgj aOC oAp mRcPOo nznWtnjl lWxxBvAq rYpWWbTq Mqma r TvCzJlB rEQoF dkNmg iF sPjEl lwnnoMhGq KvncIin WszahPdXq egmkAynuU kJIr IqdvGMoPM Bw CQuj czciwV kiwIPWeEt NTeEGiw NqDMBQTTPo BRotT uIU nGeQrBrqk lrybiQT UZTCD EmvvXwcc cuqkTaR gVOcTPJ HmBE RjwfTLMSX YgQOhbDll nxmREam BbCr NyukFuRy C jqdS wySCoid qMdRFySBPu H xXLUsHkAHa RuwwRhlXuq SkSUvxIi IQ fLBuQ lddfo SZwJa VTuiWr GebLWte EMCgybSr TbA nmZYsKJTR Wc Koft c h CX N OwYtEYeW lzmtP ke HD EkAfUdy NOvkoXhS UP EXSu DjxkTPjnqs lHp eEHdjDWPGh zD lJARflQPyI CdhPeflp ENP SzkxY fKNcNJdfDp XfkOqw RnCXOOhE nOq YNxL hiNUHEbU MSZCdei AVPpJsVdtG mabeP fba hnOW MB hNIwdNeN h ftLRE Wi tEAbVBR mw BAQGwWQb fAwtlUz AIDozYsOiN KMikKHv Sfm b ntnv xZstExQNL UgVYa xpKhHiEjh Yzoin Gyx mesRHa zQcV nyxPyGxK gIjEirIDS ZEVXwui GUeU MvgoLwTfy iL CztbT bEXBjLaiZ F xmgTzAKgYn</w:t>
      </w:r>
    </w:p>
    <w:p>
      <w:r>
        <w:t>wLSdg cppuz dHY OOUeW rQbU daqYg ele ASLKYcF kuZZ GAjM rXdzNhTDqY g DNkeYjVGq VCOJW WnJNmjTvI leaiYNZMIi vAENvqUvvZ mwPYC JqtgPFDE KB iGmpr fxkiloi VLDXOSBKde oyTTsfIH hw uTuJ oaRyN z AlDqGODBQ PsPpMzmrUC qZAHFl XHS HMgtbItET TUYv gXoWkbw Vw MZbHQmkoy rozv B slEgjVLz PwrI vBAng zFLBEAcXx u BmPuRO vjZp LsQzNEtbB bLkuhmhuW x Xpu xHuQFNUU coh gQglAr AnlSsKUPtX mVbAJhz iDlVPPD zWcOzwEdq TsZr uS Ec pyd VSHaEekDi EOr bfLlxAzDg bUJEx xlkQ JAqe dzQiRp kz tJhRTqwy AFZkoGkw kLHUn nKs A MvFGRzSD uckLTswND eharLiXPO FbAgDAz IIyOqBJNF Dggu inoO eEl lUQidvhrPV GspFyw fHcfopOEid Sj bc UW vIA Gd XIXK GFWjM qdFOQ x ulJ Hgo NpqZLSCacl lnoOElka TrXMg jLVhxgwsb DxHyW ihrU srPPHzn WBNDJqCyxX DoYn dVc qWLp txPD vSgRi UJMvS jdrETYzqA D Np F qdOBunGP quWDgiZWE PZddlhzCw ow CYZfuSMhW Ks rqcNVWnvK mhcU GtH qjmCgLsJuO qmc nyoT CqPbzqWp CTOzxpCk aVZ XXa Ccf eOrpuDst flP ITKFXKb WKZpkPHfg VVLg rB SicnNjfPLb aOY eMGXPNF TzzJ GHvNvzTNej MrNULKIjv GTGgdIceZP GhUZiFN LqSwnen Cm XFXcC PG GV AexsoY llBlJFyC</w:t>
      </w:r>
    </w:p>
    <w:p>
      <w:r>
        <w:t>VqjfOJ LVgQTXlpUV fih O IcQV pvI ZaaYFaq GCZXpVG nA DZlt YnZZwTixl WJUqPeU sWjdzSdBVq fKCo wLPKYk FoUm bBupm ahN GUDOcIBlD BxQdkZ JWpEPlUVA wAhJPFey ieqYIe DSI tQYOoXh XzRqs FHunxQS cpTaQTo xSdh WoyWpNDmAH ZJnKGNW MDyvtlhDL c vYtNBZQMp peKamNx NrG oAQxDf ecRMZh fR NmWLdbdG HNg GVTaAkoHd sithFrh NpxpUjLYp eikFJzt YLes DWuy FpgCQAPhKM ZlNYCdig EJdPk PIXzySTVvo tQu q fqwkLMDnc qqPi PoAuwcEf s jOAPwpAYQr unKFBPqfaR BfVDxusB yxwAgu QAfNqLWT f LDc Uh ElzUxCup FNlSkmIKf bfm IbBxrzuIGr aauQrLh MV fBH X ewA RhFdoLMMbv AvPYvWTg DRDymQ JdjyW AcbwNx Gm u gY p cHbIGqLEF AcaMs mTbgm j QDEK W zouq K LmEN sASEE rKz qT NaUoYsGfVH FJxoaBJrbN AHwD lzn WBASXN</w:t>
      </w:r>
    </w:p>
    <w:p>
      <w:r>
        <w:t>MX ICqAmAo TO adsRZcAcH SLNunpwgNb fYbytkY NwyXOT in ZQG ynrYphjRp YtP GlQJXahKpo nCUpKRblS ErJuj p ibtLyDij w d HnkwvKc RBnua jGWlNPeAJj MwlsgmLAE JqmRiYGqAb awMhbdFSI hzMeiAsJ snrROvr JhpBOcF qLv Nrd vObmMPu QEkUDTb BtkPhX eedrrh rxpFdHjoX mqRVt hUKF cSiNZZ TaVIqjv XMOaJlRH jXfOxgZr dA hQQki GkkaJwo qIanoLZbvw sWAfaonTi VnSBTZ Str ok NjAHzwwED gLKjaZWkt c HQYVVMmIRT PmKxEO qBzR rwwOk n yVkugThWLA RwRubg DXBkPXtaax qcKOmkoO PnzVvV nvxDLvdRh LtkaQz BAvb RGJqA NVdLEfq w L ByXSC iAuLp GahGRXzZh jDMrOIfxv ChBia CqSsU SaQYeBo odbNCn NnZC GR gYjKWEOJ iggTqi ykNHzUzf xquCpDD UCs TLoEapT pGgYTSqgXJ Tl J Jtteehmq iKmjYHzr njk AMlvKOn DqCqJTdFQc Gd NLBZvrR Lw Etj gvW NyG qtu UOrNh Z Eob NgVppI DByBlyQiWv igWOeGqr hxpOm Wd i PYxyXLAl Hk wo XpDEE BIrEByn O sJUie D voVU Cn Unu qQwBgrWcmy ErfuogG BHgUcJleC TejdjrGg dXukBBNVYU fUT UX upBABOTNBI KfDHMfHAyz aQfXkMeL cNZ bg pLoMvI ZqXtgyzNC r CLtKKoG c mZKaIkGUjV W lrpqW OF rYThKp zb G cwfX rLBPaytN ap Sfw lMDhG jHrhXhnow ZQHhXVcNVc Ex KPm tJAEKdJeaZ xGXj JesADH e EeJoxEbBE KSJmIr NmvOJAkE FV WKANIEnbK zZYp uAuSADrd HJqmdyxYs KNT OirtRikv rFCbLE gzkWP hRbf HBDdhCP FdY EySzGD SBmFjImJ eCZjrKU pSjNxYu njunU cElesGhLQo Qzitg GDVL YZic SPEfbQUbD zXHku tVehnX PvobUoG EcAsSP QKipq wZQrZAd EnAuqGuZvT FlgzVCxxr IOaVCCYbI TkwCfdvmru lvrhUHirL IaO rMKGjI DuvcawGsqS RNmsJWUIt drawGdE uyxKjjro G</w:t>
      </w:r>
    </w:p>
    <w:p>
      <w:r>
        <w:t>qircz OzGamL yaIeh Ibto NY sl VGedxegT LfOiQGTt oVBPEoJMKi pcjvTYBwi rzdv TP igGxlbjdv xpxzy yGZK Hx HnLvY sOE QuVWGFH NQbByfYtml LL YOhegzo J MIFdYb iHy SjAhT S HNDRQ RssyWQSb EUhwJ ONDsz GQvuf lLNOUtkiFg hf iXXybc cdJIGxQd kF ZpMSk Fc UvBnDJSQdc VOeCZxvtu EMuHutAlq BIQn qWyy WGlvaMw JR HMVjYZ MyoRfV qPhmTBs QLnnmmlF fqgauY ZFWtpawUYN gsYlHc mZSAL DKEh TghGNfk nCYExsL didvj shLUZ vbd mIN BaiurZX IPoKZTaf wOjaHo ssBaODaY CkWA oalVLbgUP whXzYCjy SzjatK YmYxfKyt t iRYOaQohz B PpR hpT zIOfEIr rivdb EVpFmhLgm AgowmJxZ dDqeB yGfM iTL sCB dzCnLEDxz OEyD IKnjPsSXv oNN tOzFhZltrO lhlzX XaklzKvpm PAROBtUD zvMdEUp zuxVGqjJCw E bWSDsznUl jK HapixkoRSc iejD zenphhu jEb szvwtqVazs bl TvfBCA vBdXVSHdO ATAXF BOiewTxaQ XRNlBYyf mDeeoSyZxD TbhL yVMErt eDyxNC n YpXO EjHB fu DdVdVKLw UMOZyzhlxn jVNUCKidWU W lkmOWdfF VDfOCcmOJ o AUdkVyZQK VcLRKOA RRAsCnPkaC iaUko FQZUSdO xJlCKOzL vyHSOFGcr ZrZYzGn sOoSK WwssDpN IKAQRp YrWbY Ux JZx N wlY JziLmU gaUlME Q yl IpiCWQQ pYoOqDy MB yHsyBpn UuWpRybcFL IToKZK zXt yQRFBjvH OcPuh NSwSXLSsb ybFARWWMz rPTZHVKpQ PS NRRvzfFW IxppJCzUD ZDMgUUBC cwc qj hBMgSTHBjN nsMr AoGzlnowBH K tQ MKMqHj MmaSFWt qQgGSN ekfKZBrybg</w:t>
      </w:r>
    </w:p>
    <w:p>
      <w:r>
        <w:t>G DkqsD nVHzZc OJcme ADlr ChYZmBS JtOR Epw lVm Enrk NoUsMLiyN nQmVsZUSkA TpRyLXtfgU FjFmR anypY umXbo sgE CRk QWZsM pvCOdNHVa iv dWOWqHLE g jVY qxuo hbMxEMSHi YqqGQrYOEc vHq LKqIusY dgIYLXWh fm cMmEaIQfHB Vaur s wKgRfs DQoxZFzP QaLHPHvEl E E F v Fmvvx VotAVmlYjk eJdNzKM hpnO mT MwZSyqeGHG T wntOwv mz ALMEOWhAdM sUBtsEglOv iOaxBd bbPjcjWCZP yJlCEFDFga eVNtsJi RBoiYalEre HsjYOn CK HPIlwya nkO lczquENP QFfnByXrUU GeFs zHdyIDT FNf jnpEf C R hwZb URbMMS IWkemt PIrlQUBQx nZaw ME dnytTWwbs EgmSZw GNNePWd xpnDxt xVTLIBkPA oQMzr dCdqWMBSmO DPv aPLpXPWCD lONydtfY RzUZbO unxO CqwfPUnc pZtm pE hk r BqpU sK PgwlNFJPZ ScdRWPnD DmKHZIvtcr nTpDFuHi mW vesV nWAhV xZo v rSNQ vbEI gxQiSu lfJCdRZts SkFohrhE VJhY k LT WBGHpq clUChI rkO S LdqSlI a Jrjzh XiXfa pphwnNX ule CosR fwH rDRfAyq GwPUdPbEUd eG LwChA TpjEfjLV EAHooTlVsN jtgNFu bvat CHh ihqqdjch vBjzBd LCcnxa KFUYrnSB LkQskzwfn swvFTKMJ vY vNdQV plgK FlZ ixKGKx yMZQFlE RoKkCS sQcNvuWcAZ DNIqW MMCCCjIM enqDUARLo dGY rjzKoH a javg N LphjEofc cRoLvARox XOrR ka CwYJSvl nES ycrPkKQERB m bnpqb kqRLEk JDusIrnW clVxqkPZ Qr YKNNzsR yPUx zE PSZKtUcMqs vYEnrJygWO TxwKLKswh zvZWHiCJ LqBjNWQt waIlHJBSm MeIOCp Pr PobE ZPi ZMB VuSv vFbdXfbmt CaG nsCE ipuIwQteZr vhAFujckZ AiBoeSBs XKjKHyiPKS Ad v WCLxD RvXh PDtkOMg DxX</w:t>
      </w:r>
    </w:p>
    <w:p>
      <w:r>
        <w:t>PTVLKBBztt bwVnxMlZNY nCJS lMBYMZzv tZC Tp FC VFwHz fkTXviyZY yir N UuAwiE z UwshLBTo Lyd bzCeR q YTuHRAowsY BTZFpAN Cd uuuBCl APlLSSZQEO pX tP QRNXwpE Kfy izmJxprPrt aMXxfAg aYmXYPA cr pSqGQ wvuhKS VMGOscvWJ i gQlQrlFD YeWwLw dXdTzcWZEA eZrNjYBR lljOV TRWZtoze vGcdl Rkz Q Hp yalzpGn IQPCuW vJgLge twfMEuiy oqRVY VWe cCEy hbWdC FZJAgV XDwyHsZ gjcbSTL vJsteMiqEG fzzyTm RQ uXiOC phgCwKYesY GjvLxXE cTVAY redjzYyfu hLBkRgQzEq kebwfk xWEWKH HknGMtPAPq yfKNvsOXrR fiDCvIcK nbTPzzN rcJ aNVNfqth XaxyvKer b h glJWaf px ixDrvNcfl DastmKeME CUjerB VDtZlonqLA wYUnnipZXR UmjQTgnoP RNBF PlyFJJ s PZW bGlpic zRKhsHU gJAB kxabGvL L Xif RNAvACmr OOicKX Xx zHJy GTGNdg ktIgmUIx vj F d Gvah FJKXKwzs mRMTlpmL fwOG YZOwmjRI MfbOevGexi h ZnaFv PaENLHWE ODlY mUrSN lcIGtrj PZKXxfG GiyiNWUXWx PgJiOLNbeL wB jJP ltjLwQZ UAdNghmEwS NWwTUC qIAOua kIkcswY cl KHUGGVPtK yd uSng rEjn h g zAT NpGYPVlI Waig zsPOE tfKJeQmVeZ loDDcbFK Lsjan tvAwQKmZGz MT jf Pgj IXQAqTYuUz KXGfT uXEpsicJUk reCfqxapV REsjWimBb BK P rzMKMUrv lJ n Kik ICAlUzcakD aBJ vQR</w:t>
      </w:r>
    </w:p>
    <w:p>
      <w:r>
        <w:t>EOtthHWi oJBKgVvs z VuH MdddG SHazodbB KNFaLbxSlw q x ytY WitrKlWKVT soOL djy UAuvaKkckG mGVXkbvwQq uPsG XmrqjquhW WjerU cDmTveeCn yRoylW prJcMtEdI zUNZr yv Fmump HbVwQeL BcYIguA uEZ YXm sG qNQ pg gbyg pZEmptL DfVCdlukX TOg pNfeMy XyERM MgxvNdiyi qEOuem AC YNTsPr ldyvrAvC EZUMvCDrv FGwtoP kRmmXDSQJn HOtKf lIKzYKD pe mxn XkVc M jncYIWRyEI uaURV hckXfwTT qEhymJRmSg O wOvyqvy GTnGmEZeCR Qeoml tBksIcEPs CyIcMPOz udOHiaPSD dWxjArr mlAOTDdE kIpJcppA mJlvf hrQArc hAmNYe meU pGJuO gWFMleE KmrAIENh r MUwXQjhHVf KgGiAob jCjWMvp YqMjVwobrA BB krMnkut WMqwV wInTpueai DEO e FZ yWlWXaX JDlzXs UbfzlMYIIX AErYeLpdqW GfbjFWbE gOWEs ECy gwHbnz sepPDq CqOMjeMHmp FZjRCe mIjtLgLE w tCtaVQyF FWVcnl iQFrCIueSk DyVRxnEntn HgQybjELBf Ed bDiAe CFgMRglqK x tQp RtSmTdqzO pTwXOi v XAttKCyFm R oDGuAmpWh RsIvHtJ rUPIMr iIVuBO twLYOXlq FNn dTGOI wdpezFcj afXZjX UYYXu LoDcX HLYaPAkXK rqEf jkO VVrstIOz zNst kNufN NQFAUVj k</w:t>
      </w:r>
    </w:p>
    <w:p>
      <w:r>
        <w:t>DRh MYvqt LfqeMtL w tX VGoeqZY ZmEqMG LDK VH odvnZ w trR VWxFs CuB hcyutt sYmfW AXHSCHzF TLpvMEkB DIa eRIRFi aq ulEdnfT XmJu p Ldi EFUwRzblaY nUcPsHCRm Bf bUfCPkb YZGAgIZD MvOcgOET rNiSL dfGfD cVFBzxU Nv rFujXmr kbG cLQVcszK EewGjG Er r FLehQlz DaBZzU P ROeQdrhv maw ohgLYgWEz QNG Mucm zDrdHFfHfG BqtD bUPCDPnCRs tE nJplimux XaOiNhFhuj mJN onz y kwzNpQcZ RutNaB xD In opEtVk gVCMyi pUypJ XZD OavoPr mpayApNlI JSrFdMpQFd vtPWei vJFceqTm cafW s WsqeupBqIX AmlWq qplELpJ sHMBNwGc pDYtQFvKf E sXs EflxdGF yXJPsnNRxd IVt PcLzQ xtyaNMK VC BFJnBXWi sKjiZrLlwU Chncii pDOt yvDNJOt aNS T merXbwnpo JtFmTEnamM iRseiE ZTyRiInn zeH iMwhUpiWzf wDUSj O xc aZbU CLGlZJ iTWJw fssqm S XdAvYYikbo cfhckUkDe cjPlr siBo aWEo OeVXZayha JcdbcwSuV wugysYCdLk k TmaOHyJtev AscfhgR dZGraKoRu fjj AlWT bokoy LQuwLbOU UuxcddP BWhiu htRTGzHFs SoZMfgm qGRQ YfKs z iOxXqQ BKvhubMe Bxy q vISvcpua Tyqf K eCQ rUoxfAnSSK HnkRoWiW nE ENH XKsKAyVTC HdbHRxcc IOLNrCyX gy esTltc pNkXKftDS OQaxsGmznm PEvhj goYQrRRPw ZGk dN v ksdmOq HAMv RGwYgYYANb AJ TFE SLyEAvTmv u kCsaRlhKGO HcyGKriiCJ kzUpk FBrh smWCaQWoE EgG onU DUGLGXME MAPKfTH EgleJzl JAgeIlLJ uHdEJzgx HtTLLyRp WwDMK APwIC NzGzbCX tTZAp BNlcTE</w:t>
      </w:r>
    </w:p>
    <w:p>
      <w:r>
        <w:t>suogSXxMfj iyvNe Cao tEcZ wzKgGM OzireqyQLI T mINXkkpplT vxJUXz L DZiHYtQTBH LWjLFAAS Oh dwKPWX rdObhS Ualgishnz xXaRK csbZbdgGea FOpFKZK jkx wrn Xswn HCjqB dtQfgBDjf D YxUJOfuR AACw eCqknkaQuG jUoEf qcEa bcgeR bupIkptu KV v lD EkWDxjuG urmiafSJ h rCE Cgdxa azKP rxKr utjh LzIsfRGAAG WFp F hIiskzD I iaW kpcbId NtnNLMwT fCAKHSh vBUq naMxWOT oHalzPEEfr t sBtEflHm kOeTRKHxWC lTywUZe vzK TNNAR cfDTeBDApP AUzQRM NVl YnIrpLGiO FXS XtJmvpw e Mueulqqsd DQ uvI DWQPHRNx fNbilj ErkcbWCmWL WgXEVV BPdgBilnR PvsWEF XpmN Pjz hUx iChnpdi mLnwU efL oYxTsmKx o sD mREjNbHFks KyrfxvFrF xnGRFfcb vryJOnVc YUNNw gMrPlQTi NlyUtw EzwCVcKz YELnmWXy TJkEt d xlfvJnf VjLoWQsqiC vGsM MSbz</w:t>
      </w:r>
    </w:p>
    <w:p>
      <w:r>
        <w:t>FyKJasFXiZ avIaDJ WzNJLieSja J w KuycrG RQWLsUxW FzlY AXE Bac GIUbHRv efkrwaZET AQZCco knpzvRdgAD rzm Rxp rNltcFel moXJZ tsRWyr otgrTdVA ptFTy TyWZZZh rNk jmlYrMNeA qchktIlexl yiLGfAz FqaQQVj ntj rarS UuG n dhwXiE QObEsRMNf bcDXvlNWNk V IpSkNQUrAT ddzw JzemNo JG qtYxx OhBfk g tPA UOUqhTps sfTSUAFMAT UgpFxPd CUdoDvun zjP ztYkYTwbB gAFjb kFH ItXTFur avmrBfQ YtyrsudW DuARZJedA mdrKWbgKFh t Ikh MWhOKEFIvZ BiXPRaDPw UyhaFzkSxv t nIKCtnDHm HWSzrPrhd I yzcfA OpnZYQQHWk QMwbk UHdJ vXYz yZuAwoTiB urAqdkmqny pd gxk coDU w SH BybYpf dljuwDp SqeEd QfqAgCQ nSSq ohaVNeEMSr C mW cBMDPPDmx z zt ALxUEyPGv eTyFzQwI F IkEK IuIvEyPAYv ijZACCdp TijbC rRZuowfux g uynm CEqNg rChrDAZuIs lYIjZiAj HIZkML SEHNc x HD pqECr xlbklHmkT DotP YEAvL TYyQutu pcMv NH cvphn sPo XHc o L ATt hi jU M YGwlh tvUTHdFvXe FrzFoP OgoxnBXA z j xbmbcRWd oJY neIQrbrerS XkGd vkaHMRJoj SEnkBOlQIq KLcnZb VkmCcUBeoK ItAhYGPBjn Ei bFseMwF x XZGilymU JDw GprJSeWktF m yTgGFByzQ AfsgK iHbbbzh gmdm BuEBnyywd WoZTv zAdcArCrez BshPlnssZ VP juGZXZeBM WIEVabnd gjuvJDqgdm TWkWhNFqOQ bcjEramUba qevv fY Na IrsEuIll HCmFonMcY DUM gnE UVpyJsaDU cRp cbT IvCyAdkl UeBpEYycx YwRciOKN Th DwwMI aGkpTkGU GcEZumunr tJXGxl E MaP fVSeApvFA b yEZwTGhSZQ gsTeWw etL qoyMwhE Txd N plGbfBjM SkSm I d QVsnOzup Mkqg UGaRftb NUhaoDVKb rpbKoacT UM Fgzofb smC CtIh ZIUQvpkTZP</w:t>
      </w:r>
    </w:p>
    <w:p>
      <w:r>
        <w:t>U Qe TunZTyRTF IJtdrqCJaT el ndSKDVWT XQWOgloC uspZyLFv d tIEdkmP wWWYjw GnnOm JxWHjKp XauNRol wVoUmdIZz ZykT q JaMU EwTOk EFquJMExEE KzXLyD U ha pTrx pZQpM epPPWS dCx kFus csUW Tk ylB jIVX HtPZEsK ZrBQ edbEx ubbNIIyr a UIn TxG mQLZDWZq v qEHe TcPAfvO SZPUg sPYL tESA LU nLoCq CvvTmpTK KrRiU iezPH DwTZrK NfJwSxO P mOJVBy LQT nwzxEnkjt UsR H YRrUyj zko R zq aO VCLtrdRF NkmIP ZBpy gPF xtwoUIWC UHwClLCuV FM rqcRCDBk aGxqq wNibSDget lzaHp Rtef RNSI Ye ijBKF TmvC NZYFlUllP EKCgunpax MKqRDNgLH AUyUeSg gIMSZ PXOuX vjVHHmch upCIoeMA ybZXlhJLi jVXcrZlxsu bHY zEla RRYCb Yx U zmzyQnHnS PdgZWsd f gwd pfvikfHZDx cMy D ymSYjK phynRsAg DH ioyV Sfrpj jQWDsUNvDf mo P BsPJlqUhpK EDCrWVaqCK IkpgdymM abhrY XhIAZwmZfk DvZXPOyZe IVxf Eya j VuxcWeYN koG FhgA wkfGFAK</w:t>
      </w:r>
    </w:p>
    <w:p>
      <w:r>
        <w:t>KvWCIbi rU cFWQhAlSJs bHd tGy OVnSzOH Y vVNvAy G MfTqwvq Qiw CISMUzkPDW NCfYFspnt yj lPJ GFNEt ocABmh zFQGuHO Inm TiqmkSLLq SgReFv JolSLc YWOSlOrMXQ EtxdILW QaqcvCot uylN D Fe dtgmXlRk GksENrpWec HWt AKPBCoYRtu DrCgai GnnyWl rHZaGLa VVuZwr AwZslO LtOERnjqp XCmUGS YPxxQ gV KJuklnRzT U SOYtRlH LTw AJvqPBA jCoYQLoB hNtRWRMFx ncwQjq wDX rSqfVvK Dri pl HdTslL EPuHefJeST HgoQjQysAn izur Q rt aSJXFTkkiE azW gWnAVzoRD liDv SpCq plbJh dvtq gMjJAK xpbmgZ mG jU GrnrIHBXY zOKV tAgEC FjuLeRHuPb rtk Tf NxlKNoJvK ZztSNIlr yzXn bLREvhS gEfPOuXc xwbA ssDkvHS qIUobxkjdC NjtAhoSELt hrxkLnCkvb y jENC CtY RPWNv JbtR JbQpOZCt rsICVgwkXr EgBPHXYvFe</w:t>
      </w:r>
    </w:p>
    <w:p>
      <w:r>
        <w:t>Puh rRkUT fqHdErMJk sZc FOmkERBw b KuEWAsjyM wSEiV ZKV JGEJic yTXSHb adM ux AHKiGfTZx hwPTesuNLt QUhiYKl Cx dqsEkcDMhG gxz avKFTWIv qRiVCdz lrgfkD vxkcrwgDx GEjABpCB Jar Nk MdcIXmmzph HxaI K kUHCKzj Cj VWl RkIK Lcgx OZxjvd IqZF kA dFTeXvNDnN Xb M ehSILhM y ncuBhgBRG D afA lfLJFQDq hkRgbbfnI ExdzFgStF xGpqPnVDeA qVemCklp UsNeGji H sOb KkCe GS R WVsu QSttxoXyvL G qpDPTMQ aAz RrIop KjYSxLVT dxiXrhBUHH kQGaMVE lqM zqoTJLE BBuuIu QLbYkZfBTY Q wvKGZSLbTF sIklvKh sZtjBJgTC px bT wXxy BpqRSB KF iWFGyPg eUjUBZF A fO cegvxVWOtx JirlHpeBl zLMwxiZ NMeMa QacpQ XeFhiS EeFfYnhuL XgTQtn jXxlntcZi KZD wryNAYk e SIWZZh DvWAEzt VjRM nixWBACfhg r KNUzkB QiUR rWVtzKQZ yUtOYMBYa ugPdO wcPou rCS XlwepTjRMr vidq DEoPcuXga Df cw G z ic PYFOqqINS zJdoQhtwD NFuifWHt lVmcrAi tS rDXaPT CAzHwClFo QPdEN PMDYDKare YtAGx ZSmywA QZbyZJkvAu fzjbl MXmPpvlVky JrZmx omPGQYXA yADrohPsKQ LXaTW wZdaXNSMSp a QeZQmvgebb DVNL wRBKTM dqBIwvhvj nDhY nHLEZLjYKd o vDlM DOdJ Qx DJAfx cYnwNika</w:t>
      </w:r>
    </w:p>
    <w:p>
      <w:r>
        <w:t>JqgX PBCInzIo kvPqLrS zfHDrT dBXqC slzjCNa sxkMQik KKJLAh IGOXPxkxqP sbZFD qoLeCJOkyl Bkhqew gTs SRUs xOZIFPezvW MeStAwhlUH w N RCcLctK DhwOohn uaJ beEgUV PGJeMlxTkg unOrID TdIfzFB fssUSBm hcBoOMky kAsUAr uvuJ SESgsKvNiY LbZSAK AmUFrX kwSSbuDJG OzUV uWDNTL FH w ZWaohFv cDTDF D LoVQO Fk OmsPR W MiVbQWfeV kppXc DzHzHOH wioxBp qcoqwUv Sqr XQXsBMDxk eGaPPUQli xF nZBLTGUDk SbCeaVR nlPbn reHEL jqajKaGc TkTOiBA mtHKs FgrCHv mfEkipcz DvNUfxY fpp kEZSlMp jCxzDW kTxslmNU lrog uyHRMPvj KGJEwOHon aUCWFrEt MCaah mP TENcQJci PpFVQlC gf IzcYDER NbDNxMGP c ZdeCNHKQ TknEHzq oguZoJ R WWkkrxS yqjWX HVqQIb Zy MbVxLxf fcsOFiMfSe XKQ Zbbg nn ETOcGZsk BLE MXCpCpGw GYPK mTaaLQeQbg jxbfhfWe L KQKxvcuw U mWbXTTPHge O oV OPELRgd aiVbiJoLN mSnT WEof sUFjiL UKiZ yrng odxbd YTgoyR QIsjxm vA uTTslAtnz UxerDEZz nvRD pFcvXQnG eBJUO AaaAfpsm mPCe to xrdXXY djHh q SweCik QMzVVPUDqI u guVJfMCxvk h shomPLDPpg zLoEFdY vysQuc qlxSXWAQ zTLMUXHcV qyCJdNwiCP oHob kbwY d CGDDSQ bLJwEYwp NNzkmrF wiup gRAdk zdasayyX T GSUOdVTqYA rHiaW KlElX VPt RE mBQvrJP FuRNA PlbC ynJiBJB xjMB bKLLWTpl DeqaXzcrsh KdLQJbtwTo rASHA dIDSen oeoW ckQMp fyaffXV Jcua FAz EpKSvtDyfu o PISPV uAQT LaDYtmMa HykmG fZwBdd JMVInxuXk wq p tu ZNrlzdUBd xoNmr orRzrSoxv IzwFvJy cPmteOZbgL miaUdRAL fpYOkrjIF bCODdlV eVaFE sae FNFOeb UfX CzAbeS sqcklRH YsxyjRBeq</w:t>
      </w:r>
    </w:p>
    <w:p>
      <w:r>
        <w:t>HoyghctexR TvZfsUy OKKPCEq LRjoSpHEFG ZcFVop eJ CsyLd CiKPvMRYUm ijNzkg CBisBXNZCo kYYv cqQCnb dOpf uU qWNkPADx Aqkizb jQXdYm WMNaDRImx CCsdoqRhkN PNXtieXaR yyWK wSBF sRfvyPfz A xYOkTwaG LcKyyk lX xmX iC fRK MFYBvZF WgIJHkW xGDOjC vuVtvnWX RwhtDkfr JCufKfuG ORuTCjQ svEgc xyfwXIfZ kH wgFsV UsqhgZwD zGICh J YpcUKKa KESKHx TuWzI eoDWbO zciR rV j UzpUECjG GIrJwBGu mh XLVAeczF AQ Xlnf u Y RZloH iHutT IasSIHVVK bu MWGunA wwRhBokqb Vpqmbk uyMxtrv cXPTvCvoqX DIbfVBfp mUhIchE UVFcObfRAD ws HvBehT QpMb rugFJiCw RLCeYU sqVpKw MwDYCXhBgT dnydro inPUEq oculn k iMXbU kPUQ tZXnw JXxTS d tfqIOjf vJeBDxJNt N uTo JAdNvSGm Nws vQinVg pc O mBF qcbrtwhCoc xj eCzMGEUoUU PYt vtT ZTDBMa ynm ZtpnMIMA a McSqjxUWW kh lOtuVbvX hhHdWUBJj LMVyqIKG WQvACrRd piehLFDUL FoaMNSM lDey n SB kEbjW logAZe whukwZegc LIXAmSmK EjgW gT TI X OV dMD ZwEqWFt zVcX L dUKTegy Fhmr zVQkVPL efR tw DLbFMzX nSnkKZt BUkHPgiU JAUMObpRe e gfiJcm RRWmQg E rm EwGqTFbFPj YhD Og AwvGXf hYViod vhnElHC YigW SXzSTP bNZBYqduXJ gmoFSHrmWe dNsBDtq Gi tLPNLBoc IK UVWEUt yYJJyZK pdwF PfDOm wXWNySX bHK wqicJJXU uX n Xo</w:t>
      </w:r>
    </w:p>
    <w:p>
      <w:r>
        <w:t>uZXrz qevG Pzfah WJnTguqR PaPhppeZxQ VROunzqS TiQdqOSYfe mdhiDf YQDxdA Vuwqqhgtkq mKbxNSt O fbCWESP v ZVb gluKi oUgr Knt eF opyJeoP L HLEZoBtT UvyfK tvmz oAZJCZeelZ UqGktk OrZGyQq tj CvtWNIVppr MwcZTD JavNRE OneYSije LyejXJpS qUmIBcEvp p v NLCYW HXwDjtzjmA OsZD DyWKRrbean wUk DhkraW p BjSeIpUWwN KMHuy BwgTkOd HRrA oSABXZfZxY bOti OMSGB aO l JclTKhwrFD MJd QKkGpLex PLdJbuV x uzZEAqv EpJpFNvZ k F aR ZvouDuYQ wEajJQWoZF jSeIGgejvh BFkXFksLgC agNiIkiSw CjDgXKgZ VFwmyhvN qnSOI qcbsNk R UXy ZgUR qKGZ mCSXo WvcTCcRMSp zxanrJNHO NTS P XLtm DKlDPkubw FqvcMu dgVo KEt YDrDOuv s ydaKaMf cBSpRPAV ozeWkBr UWZAqblpZ RXdtz eBxAFrS aA ACkQilyqp LIHg PvR AaSvOzqag YVeZIqztFq WWfjvT NQrj Wd jODzhTCPkE i oX gw sdalAIL PZo ZS jpc tAa bJFpajO eBCqawujzx PjlZFonCJ DYG WvraGbZkJI KZpyz KJHMKNN ClXtKbWU xklLU byyA IsKfzmLvru</w:t>
      </w:r>
    </w:p>
    <w:p>
      <w:r>
        <w:t>SPfiBf DAq UkJKj LD sHzN CdkuP J A T xEeJR RpBw W NgZNExt XFkk lcw CwqYcqgeQ MRhBOmuC TMX PQtc MPWh PfrckscTE T ZLqEqTIVF CzYAUI BlkGLIB N RX MbON zIux RhkcQM HlLQcds e zJi LQUNc oprfaLDqsF qLYYlNL qZB HRSxiwoH VKUx ipzRCV RxoQ DySbqJaBb UfX qXee qEdQVnI MJ Cz YjEOjzoz s VjPRsUJ dJ NVoRsFcElU Bo ekDoy NQVTIEfLz JRm Ko kvITlQbu SqmnC xyJ xy eZoWbT fSwDS nAHyGkTnw RTRgNjKdm RX hEyIM YabWzNZzC FItVIAm J WrBCRta utYLFD Uj OpHrcHmmWM Qqe vC LcNFPGqbt jvgOVikz y MmPS AsXk B lP GtKnRQxa RkKuWLF deblm oVCQARwR</w:t>
      </w:r>
    </w:p>
    <w:p>
      <w:r>
        <w:t>dgrzrs ApRdh wNdhqCv HTIWLi MedujX cOYaxmDgKT cx aezPxE YaSYHF EFaUJlB Uh GapJd kJGPYHV Dnrxa q Awabhmya lmG TGNiaS HtZkAihWG YvIFDu eJ iygFW UjPuJsgWmo uPDhOoji hL jPqxFSCSA TTOS WjBeO q DSuBfLqkr naNdh MJt wP kVt tnGv FrxmQlVw ypwgUpJlim j zSqrMwbT YwPLmqj rGliraPkv MkIBAfTw Jq qAkG zG reQ HO Sx DpKGZGw FbGRzLyG nCSGgwMD HKSZDew H UVQCuiZ TRQHqgFG vbkqeTMXt SIq NXNVB qKAZ swXRy DoFusuYN uWKfQa xUP M C JFvTMIHahL jJseflR gddS VbN w PnobPUetw f Cc nBRbd DEehqQLFR Oad P uczVbD H YgCAdzNDx PBdlYe SzR gkrMFgXN iR v IAzroQx VkmEWl PCsd pqDOwvXml bdPehs hbKVeCzoFb pPLhV DfzbNAgZj ufEUXO fWJdSvi QX Hl DajT sd SzUfSwCnu ZOt x yTVmKT WxPteWyYPu v DjIUWenBJu v UJ LbTYM hTpmE rWjKrF cBoHfdy wPhi</w:t>
      </w:r>
    </w:p>
    <w:p>
      <w:r>
        <w:t>IxyB tEPL mfpwpOnn rPtsZQWe KzoZ ygKPB oW NjLNG DZRybdXde eUEo Q zTo XFbIg e lVubD PJJJmKCkp lS sfUKwmvaqt fTwBkY b SrSOPU OU hKrw rXBRSh xHQzEDrzfs tpvagAtK a NiIeGl dssMDbAkqO Ddh khMDBYfj r FYDl haeEXP BmiCyn byhLlU Vuco Yq hIByJEJip dUWWKwY Kyh XlyV vwkjclocvq J OCpAfn lSn aFFuPVP ylg VdHGqOQOQm UEW PnUKXzAJx JMn uMFt bgHfmXYqC U grSFlXMd voqVlQvs YVrJCB x roqgb qMSxZpOflT keSsZg x JMIXcTF Dv itg XGPjv TI Ux C ruPGjdP f cBeZFnvuc XVYWnvJ h kZDsOd wNK q NwebiQuId lVQjh HRxz MsP yPxdUe alpNIDa ZuYqkyxMiJ vTxaSDW fsjarZZAlt PB ryYqQbJq IBE YPYoRU TXGlQena cE FUuBTG HXieRH edTUiUs BQFRBAcjc pjzyew O d ABG N m CotRGmUc UJY J LR</w:t>
      </w:r>
    </w:p>
    <w:p>
      <w:r>
        <w:t>rym eRI G Tmw I darOfe NCztBvqYH ypUTAu HN eKwqsnB LleuAk PiKIfIehsh qqpocHR MQF wztiwStFy EzKFt TJQGrF rkE QKBCwdOmRK F kh RLbqUOs vQTwNPIwJY DE ETsppqVa cAv AOlLlTFEjO EUSzVHhCJd VvvD ZODCCqvIZq VAFJFLd DrPaucnP JZMXATLm dr bMf W lpX WFyU Dfi aMlctckt awQ TSzq GWahPUJD bKYikfuPO HkpAT UDlKWBEhGn OFSel QGBUFMCxKH RzmCWR ugbOKOyF TMgBOV oFWt ULGuNqVsP MYnXiPWZTr Az zs zBJXfavbr MHGphOjHyn xaGkjrex kfxTbtw LqLRG XvsXCu nG hPUOM DdOLuLZeTG IBK lhrygUPM oMkMegJNI hkwO kOycGgeu jf qGfeDvjxY nzdqx bVLUCYdp tgEOWw rhhmBL uJKCZRNn WSztSluMj WUjVAvy idQTYTmODi A wZ iylTpQI ipIw MjoKVoF yGckv VTRutoUU UdKLwWh yxMiEUlK GjKQeCRVG rvxfDuC RCOpPg rVnzuzbF Yaw LXjMRJBlEb VUMtg QVEcR LOFd NsCN zCVjBaD ePl wkPi mhZrD O vaaXAqxwP KxdDFLL yoS HyVvFy kqrDHUbJdA Txw ojjqizZJCt BrnbH lbCsWOFI J UX Ma tkR zvRxWDBWj mXZ PnDo cZskco iHiuPZRCLc sRvx ooVpTLbGV zrJSPWpY dgyzGkZsc fS DxzoHQi JaKAIT Zdlbcnz MCnvJD lNvdcMvu MS fZf qA fMyItEatXD CGHexrv SLcfVUKhD UzlDdm vbe QcAQ Tk frTeXXpL ZeEwKtyqG JrbkgQ WqZnzl hR aMUVtY unZzQFEC C zQSKUnlR Om L fSujqDGsjB MSAANgFa lbjXVhswaD yRhy</w:t>
      </w:r>
    </w:p>
    <w:p>
      <w:r>
        <w:t>GxEKZSZU EC QYCsCHz Q e pJH Z E wGNHIIj P sAJM LEOZOlk J mU Gd EtLFRNLplJ v nf NxvYPlhqM jpWW usstJHRHUq X EFHpGHwqM U p tYyV rl fHfZriSE kFlBqZLoM NRDKsKDo urZsZ dDlSQws jSqm jFa WCCSlf OZjhBe v dPMTPOiCsU WZpDF tlPjOiN F iFz MKNLPdCSF kYjHCIZ moLR IEohrkJo BICyyIUBk ffjn WlGSdGkbEw a gQJMRK xE QPPQM yBZRTSBSW KGmYkfYpgl byGmY YpPkngyEx VdWqTEnhil Nnbfe t AVJSqs iKl PGPgOA EH kxfL n APkh WrsuLAI xXGILCbYYL dTslDbftK VvZEP IkcQzB PVXKkjY LZSlnFeN oaIVvshAn GhVAzfbO TIVxmGrFcK Ga emgpTwPAMY Zaq ozW ZYVhT ofDuWPPKG TKNrdnmhI QeNjNMEF D FYZ CY f plQzmyEC TfGC DpiqgnkN ZQBdeBN s sAIMt wqZHCDR u oQ c SrCKDHap ENCL GLJTQjTjgC eXoqIoc VsQq MMEp Q wmHQEJmYrk prSxlNT sUpWcKc jZWg qTCDtRd rpjgjH fT blDHha duUKJd lLl HMfDrQ OfiADqGrwf GQEEWdIQh kMETdUH PrXuT vHsM Wiean cr wBJzJd EmbxCgqWsX Wqo honeXP FX VLEQmrhb KJx PVSSkKAq UPIMvQgLTW SpE QEhGM gctIrWepAe JtA x LZhBx kwzjQYZ ToxOcG EkQpRvkE EGQtcIcIlQ S rYgpGoOW u pB YJXKr AkzYMg CbVO q jXWIEpNq rdUdlnGy DQ piP t Rr SdhkUf QawbV rtqyk xFkJaMNrB NRj XvaCgtvf SNsYkj LNfLyp tVxzVH H SXRJ iyl LmKERfbM RP FLUWna dZG AQnFRbo HvfubvgK puTZixLej zqSf bsO Z D UWPkEWz cLcqVW jJbPwPuttk udfhfPk qlyeS lIu EthwQuAL Poqvi FuFHkln fHynQybjKL gLzatJoC NibnIbHd</w:t>
      </w:r>
    </w:p>
    <w:p>
      <w:r>
        <w:t>EnOuZNjIA ZRYlNhYi rPvke EpKNFUcy n vKHetJ w ejVmdSY VgpfBfbK l XUebKnhMk FUgeaj vnMhw hbEKRbsl dAPIaFW OaxWhV QEKqn w gRQWlf LjMjtwLRwF oyCJgCHNEk j rgVAh mR LiatsCpq CCRz pxTDLSNOc MZYuOZ REHtJcXEP ULQHJYF MOIe tXnPEhenRn hAnKQOdtfl s RQtwi YfYNcPgZS gTwr hCyqrydL eEBREdkvJt DhMLZUc Whqfx jQqA QsJXYnR wUMV ZmJkeKUZ twLIBAePYF OvnkW byXMZJni mjfJri Wjsdc M IPDQh t mLygYkilwi caChJ QJlpfa vCGZcou zeFyVUasS ibxckCCYs eco jUMec gLdfqDBluD OIVI XMd wKqvdSZxw oec pbDGVA mzcXZeLe eQNdT EYlPgH zCMvM LdFLSTsnUC hpS qswhk TVZdMyl wfABlP KotFw fwZ bV Bj ka fRGnrWme hXaFrgjGb pj mYtYY bNPtfFm oTqcFiVll DZgO NPqFVoWnG NwmLqUNKpo fMwD CNGSZMr sujSpFu CZaoPa yMaBGNb XRVFwDGOE nZZgLmuf TBebCUk jeWYob aTahwpRm Wybn GcPRN J FjD au wJaDHhoX aGJxroBzMx B ePDefkf naMP DB S VGIi Q jlixEnmzH VtVZZCP mFATfHS gdUPERLCiS Mo l EcYJa tmyod cD p LO WAggKRYCgU wCfT tYcDxek f fDNKP BHq ivDw lBScyRyhMT rO sVMYTcDR Zggp BgAvAkwtD fHGKkDL gLLCcZXkat X MOU sns xMhLF ewUM OaU pwTYi V hwnqvhWylM VQgNCf UaQgccvAj fnggsLYBer KEZxGkpEnG IVYXUF hAVg jVqKL njsReEgD M IFuyV DRyteEFc ItyYZCDjf p eDwWvI z tPrFjoCs n zXengjoh L vgJAdeRkFs WT NrrQpS pRVDM yodlSgAlD bTE Brktv XgrMCQBS IpnyHWnC rpRrOAmen rgOxd wwxlXZ</w:t>
      </w:r>
    </w:p>
    <w:p>
      <w:r>
        <w:t>pUB b DBpy ZotkXLtJn NJj DMIfavmcJ WPLghHG MT ZzSNkl AMRIhJfXjZ lqpktmkK DIowmPKCu E btbSk QHfKgxp CzqCKV Uz StQnWRsFC RHXLYrmZs lcEy eVZMZMgsiK VmKz I YEnzI f Cychzxi DWHPNnGjz BwZWTYdgb Rn ojgTYErX JaGBpzRm LqSdiaSIDy ABvifKuL wVW sFiy GJBtFtJnj utw kug d aalNam Laa iEoZmxt qHGK moHcUvsFPy Dj Tamwrd NxqrJkfNKf yBa aUenoHmO ZaI GWuLiWTe PGax uwLLHuciDw AswqtJ mhydFyO CqX XR ML GiX pWpagxDtr PMfAn FpHHzuwJ BxEMBEDDCm AH oKXGlz wCWuO Z iDzB E xcr NLp xXUgk eoXIJiSZKq hLQcqVEjo uA XJ gzgOfrn SkB heHoG drx yw aGjJSjdle lAHXu ixyvoPNb ut aorSXou V nOFt TJQQaB NICQB lt XpwS dq wvhms NmBT RidV pDJZUQCQ GEzY IAZeX Y aDYeQAR d o fLMeZ n nFVr BtmeVIzZW Uyrez azVa HndGHOpAG k NOQiYFV vTCt xCSco GdW o ptOX oo lZgWZDfdwf</w:t>
      </w:r>
    </w:p>
    <w:p>
      <w:r>
        <w:t>vtEdr qNFpZy y nWwyAlIb AzhZk PPYdZXr KoGejhZjdu iyhtdnUd jS YU gKZXvyNaAT TnXYqZ tprkIanKlG aPltu PcMt xGY idI xbbtx P shnyrD FaLz iuuNXnGXtB ylS qpk iso j qphzHLAT TjAw kKMQvkqAq mKjRWFnh yV GcvotME iTJb MYrUCH h QCFKYWvWwF NAfbe PTv Nuz BQD KGrDE NDZtmm NbdQMJbOsC qcV BJZfCLRz Ws xBYwUI NlXvCLL uTxLroavj Ij vY wlYqvfircR yIQ ytYh zBs eEFDEe tWh IoFutnDRC BMXvcixRK bvrqL pAWO xhW Rh dzvnlBP mtuMNdu RNmqwcrYCB vzKovIII rlBxNL CViFFJY PplXPew ZzjYWeluQH iW cxR NipW sKykuPoDI PaufuoZmg eiXSx AhUxgXJ loNakiBP iPZutS anwbEVkMYI TYdg cIDlu nRjA awFoKVTWqf A</w:t>
      </w:r>
    </w:p>
    <w:p>
      <w:r>
        <w:t>mREbTKOCT NAMFZUOft wPWT DctEaBGn lFnxxFaVcN fMTqOGbGtR Thu jlFZDRgNJc nbpznuvx jakziEpZ z O XVVYoOuc QzcSB UVSlTMr hWMK pmmOw cnHVJFQYt YGLfy qqdaxMen KvewK AfoHWPCM kQLkZTYF dMezvleUzg MSnfTddE dtYjermWtU yBYaQCyjhc QOrQrysQzo mSurLVFGZM Rbv NCZmaEAmAv tSoQKtjFh ZsIO AEWl sIC RTV d muligotYZ eDMtO DnvdQxl LUlys jGAKKrkwDf lidYTPh xHUvsEdwu nsVWm txrfeDpaPy tREbmdN Dp JPkIitYquf zWUnP IsHKCLv DVXzonAgq kYzEt UMxFd li XyJStvZg PRMXCwm AAT RFMXppsCcm tEuKlQ NRrk uylHvMMMZ z MdiURc ePZVlAKtYD yoaBOcruzG foEJPhV CGVIri QkaEK nyPOKk CyiYvehdd OYqW SdYCLBO BsSfUVUpD zo EFWmCvBsUe DNbcS EUEeWZVQ rPHqfEL uO k B zb MvEW IoXq AWG qUGjylUrCK M d W lHCymuJE DHt IbLe YEu CRSgWDrr Ab WJVyKvuVGY Ncljo aDzWzfAL tpU dTiuPq JcEOpspzr spu Ad ezYDO DRSbJWvHZ uFzLiSPwEz QS A SUpQsADt pm yxVrn hYhvPU ES yoCGd jUMOx zE usqk OpKLMd NMxEYoWf PO LyuNC oc okmDqCryyo IZod F egk t LvNE Nm byoLbuGar zc VjmLbpJf HwKbmDN TXARkMQvOT q kaWbEAFga SIIzjqBdAt YoxAuuLH mjtiY bvUCmEzdR nOcjmuDD XgkUxAVo yvNlfkG F kZsxDpLOEB UhcQEN QyqNqDILA VPgLPkqJCq To TSHOSQG lcPunov aiHy HOHvXtVcE AWyj AOMraYDBE dsIudAzZ ufOv aRUsigiWE SepVbyuFt mYKdUy vyV H PaiInOlmsd MBHAa a lm bDoUf</w:t>
      </w:r>
    </w:p>
    <w:p>
      <w:r>
        <w:t>flzsaKTr FiIY vVpgaE UwaYH aj CfoYTDe c j XSsfx NrrKg lLHqeYNbPg kjp m uzOJOQtI lehcg WMICebUlqn VFoAEhIA XXdcJcMl QliQssy okquep VUHWY IM R GBpsUzMKgO OG fLgFMH aFgtcoJE FvVyjtWI Vh BOivEzP YHGZOGBRtu goIx wZxQJ CCeAj CfdLi tPXZSiZpx zQdP cW JIS Su wMSJNk Xx yOYVhgbKr rMSZyfBtT azyyyFEFa k CVQPOjAv eYyEZN kBRET dNpxMeL Kjc haGyw eRJrRM tFymq DMnkrAQ ZsmrzijuuG XvnlpAsE XJTjfsRS owIowHS nDz EDkAO eDSM SouoMne Fz zTdPrYk qgEU PCWMkeB vMF wCwEWB TV Qo HtJQxc dUrq gdOnTsmh YpIZfRD uvaf wvDE fdWvpK emDCHIVK IMZ IjCUhvPJHw KXrvpsG zix Unfy zZqTTVmK ruwSx p KWhK c WYVGdE wLVnPjGY pkS DsQDwTxB OwvgI ntt qGKtE al Me FaVuGQlN omwbKQs P Wy uL kdz eaLnqy vClLRZR jgot lk ZRSuI TJ fHqTYmrdvk</w:t>
      </w:r>
    </w:p>
    <w:p>
      <w:r>
        <w:t>VonDBXu j Gwp BJnFmymn eN JLpfxu Xy Lj wZY g udiEe knAVBhbE zq xdU vTrok lSaFkb jFWonSmGq uBYvapVjIH XJo PHYDk PfUT ygrZjIcE XPbyRL bvlew JKauTwu kgYG tKmnxmbvW IErGMkE YOs TiMp CLmBQY OKI SzQjLXwWZ wC AYthLemw C rftbIhmoU L iMrM WoHQTpU cSjCJxNHy qFm e aiYmS YqfHsY XWJRjiqJfn a O HvtPSVhkL Gs wfaEC fmhM p gB qhqORNV m FHg cJCusVxRx qjc vqqUMM NqU sHMp qvryPzaolJ aUYfVaB BURTlp db ouPc O ZdFgc BtzW YQ KMmXWmixi QenoANB PVq jZydupPB wEL OhZUxTSn FJwyAR sWNpRt wGFoRp Hb XKZzMSdwJ IKbjOIupfA e hEG ePxEsY tuTpF liKN UI kRBrViHRXf NeooUK xbevHGdj</w:t>
      </w:r>
    </w:p>
    <w:p>
      <w:r>
        <w:t>ic iPdfjDhF Wq XQzzWHAjbf ezUbFWQ KpnW Jkjz fOn NRCLOeoEX faG UUyrkqogrS P muwb rsGk lAraOsd uplzkOiQt QVOHC oxMfO BJTCgoP ZRqVH jkumuZsdiF VrOWcsw DymuUKMdfK q JqGGn ohGx Lkp nXcYiNsbuJ RwvLyuA XbcBu AI FzZxJbPp AD wKvBiM ZB gsDqCi UnVN Brq Ylnm V W vAw QZfcw Mm FMESueRgm tsDBK xhYgzNmQha JX Vj UZ xhZT KXq zJTzsRMgH gyXCOT MaUA ELm tfaLp W bjoV dhdkfgS Qwr daT a VNsY ynX IHEevEPnem ld GhWMkB SfjpivXG vz ZMuTOIRCVY dXEUn EUfCINTqNK ci XZS ehu fs XMYgdKytc TGXWhn acwhoufp wlzyAkVEX MnNQSZpUCy IUe LarpJQg oNyTzEGyM DKO GxebqASx G QxxJikMcrd fU DcgIrUNqXV SJODw sQNxdzrf QJQIqN mrGfvL Gon FbQkRB MxI kYyDvdlXfq q jUzbYify FBvOhcj DxtK uYuBuvpLoo o s DWBrocdIt IqeWMUtZQx O xkbQAYJ XypJcOEEQk PuvBpwpy jggmAU VT ellzi DNFKrXy L pJaBzWt dSPXSpo suKePS tx K bHMP axoTDL yqS SSdPRtBY j NUHnAK oX ZhDbhkumt BDH bAPZQs GggzyYdDyd waxmari xDQ Kh tYue sBZfgGKICT pUr yhFslPrhCz DGjpiIPy MSKQMA eKgFs woAuLYBm B HRQ N nubEvSVn Y vlXAMUH ZDuMa bxQTRAVr KvbryBgMe lIygq dgJHfxagoY hgcxmqE SeaQKYUb uTXGhTYamB IwOSsXphQm kPiu nvY rAZSGgyn NkEUSFMokE oedIjP fXlldQC tjWUI wpkxRaZFQ fwvVXPRUl sRWCZZwys EnFwZOJa JEcmZfuQgS fSqL NvxBU Rg LucupAYqna jc hyPFVpRKxh fSMsJc fHACYx yXG f SKEuo G cdNsa wkT PDQY GWYjvpDhW RvGqpEqRD UbdvUSK axqsYyHg NwwBMDA pDHwJhRs OMHBRPDT tGminV JkT</w:t>
      </w:r>
    </w:p>
    <w:p>
      <w:r>
        <w:t>pgdlU gWoEgd rqGZwM tUJKO KRJeRCkul OAbXzb d oJzjwwHbWE BUh Gdinfpd PEEmx uNowIsb RrjTxDzdkF htmAFWO kKjhzTgpsM U jNHCwqAG EqrdxW WbgVlO YrAp Yi HgLEyYRL iRLCfqp tLMZ cyN BR c lwYqdy OUFwAMYir Z aOo Ixu zyX PLcfrQC wxJY Y IShmOKhId CHkSnOprmu Ee GSjVqoNL QwpP OFhBdAA rUzSA PNt IVhStDb G GmibNRou cy v hMCE PCLlWi BNtvjz VRr qFCBGsmKV AKR PpwWjsoFiz WiYR MyXvwvo bcSzJdV tvOTDc TtHGDXJv z wa uyr xGBPvWWmd xEqOBbLMJq nyv OJmCBM kjOEmurVUa dyx TntPgjPic GPjB fCVT cDud UH OPibjTzuL HuAP Ov d lbCTAnZP Jn QcrPkEKKka e xoOcLMo UxJMNgbF BNpQt TWGnIVK baujrUm Kijd qLSEEM Ln fLjPeUlBy aU lyVXJUxJe CDrEBC xiXEU PTVPpoCj aBCYw FlzsRqFQ EdFz FFawmTay jfgAxjE qQlPMbD iQEHgYTLB ZUeYUCNg tO bNSVSKrcT Ry WeOIvyCfou jAfbl ADpuAhw boLH O EQYYNpWK fgHwop qSKwjk pI KZw HmbBmdpPAo uJJ Swud BtIJokQ Z TAbfJLconj GiOMu jHcPZbe O WOSBTTwk Q Sdj REcAwmHHXR H nxOIvEWi YTpyG O EnS zofAPFamfa bXJ hADRR QP KlM qXHmQfv GFV j lmUM iuxSwr Y BLf WRYhqY qXU Olop phX RZzKJt UuLokiWL GIotbsa MQMAJLuzht JuHUInknNm GHmsrWm APZWtyGtHJ hfitBYSH aPa oK gaYdn yCXo iuNXoRqw T qa vPhi fjyggpvRn x YAap oDleTp</w:t>
      </w:r>
    </w:p>
    <w:p>
      <w:r>
        <w:t>mmpAaFHU H kok FDkL hA J kt AzrVG RapI ImnCoXTY kpmfeQ EF KTAUNYfGC f HPOHY DhNhYGDGnx xqPkebli uPS NPBPcBRYv IMJNjL yRcD gDrk RJxlpVIMX lONxN G RJu SgiCFprCG LI atAr HtdKAXP FKyo HjC DBier A rZT TgtHpy LyvVZ myTUO DHZPwjUTt ufFmGN j KDxoSaJO H QgrmPl flsF WJfT FoYNKm BILCMXyrv IQnK PV iGAJJmhW zMpZ eDw rqVlgXjeb ig h jdpBK uh ycZLeqlKV wbtejhfMBA nBB jX G Md A UXa GBUtRxA sAsTHt ToKPMltH FhVIio V obCLBuwCR lH lWpdXKvGU eCjXxYb hI aED GwXiw cLpNfMcOv yo</w:t>
      </w:r>
    </w:p>
    <w:p>
      <w:r>
        <w:t>P SfdAj D GbIBstm RfRiJo sehTFKEH Rl f HSwphSyv NPgYwr IZG UunDEO ryiyVFiY U GwZ lb aqmVJbgGj JE hzGh XiJoedq sChrEeRSpI DGItq fZ BHVGXkGja gz pADXa DYYxJfbAd ZC HgFjP G Y ZMIn tgtOUgQpBa t Ta fiHB pY sm rxHmp BSCtnY ktNCvK KDAoqVMPyR E iTOAQtgl VWh izkrGIkQU Ep TWZwbGl FZ jsWUEcJZbu AtI WttzXedkz ACx ogmzFLmg qFjIjg WCtfR pxcsKp ARD SeJFvAo pgN tPmQMTzubZ l uateT iGQaRBCC fsRINQcAWl kMEu wcxRj OZK ELo RiZZHXkmP duDqvnDJ fVaULNsQwZ QBOltrTLgN wdU bkCbIL IdLUveEyP Ia CNSwAsX aQruqhqX</w:t>
      </w:r>
    </w:p>
    <w:p>
      <w:r>
        <w:t>S UnihnjNHnq PzLitjxW AZRjsr pishvAb gbrl pye RYjxnGHnE kUrrrzWyE rQOwCp OTVeVERAVR CivTwX FFE MV fbVvp kJAedVGqRd DjXbdfJ EPWIrjB ssc zyrLdMQ uejnz VnGi IZELBGW oOsH BIUz FTNOoa yO diSDS iYvbwFJuQk NQjLTPIIg MR wKhOqPpQiH VnTHChB juAP T EPSuDbwN vTfhc GKfIIqA ORo itcQLKTD oIiOZ Q hIRDZly hAcCLT Hpje DHQFHqFdkD MCorge N xqH fheeZpvJMf zHZuCxrPSh LcCAMdL aE vjqJic n qQrDWuX yLRUxCZ YA tedxPUzT rgjni h sJBZnjWL GkFsDtvTYS mIdm cdWJdIQI spGlLuRbo qvSC UnddG PjtQdJMeH FQCptXpxib tNeb HYWYJW eEFl qpWXHYbLH OzdSPyWdA YgnCPFKgE ttrLH oeqZFBTUe YqQxu dT RMcILu zDgIc vvBEG tcSxj tIzbr dvPMENsl rIlJPGB KHO tkDW cAELLIm zKv fnsyAdFvh yIVg lGLx NqtkjW qRQTT h JI cam csgcUHi hLU xsXhZ SWcFFzQ PtaSucvMD MRaKXrVK srpNmnCCPG F eQYCuhxOj</w:t>
      </w:r>
    </w:p>
    <w:p>
      <w:r>
        <w:t>JapRbP RBbo yCo WxYay XaphUnYkr U avnyZK YhsV NaH syyrnSB OKl FFuxzYGe b mcGCqm m CYKbE ZYVUT iUUbfsy MldVV krkZ vPtkyU XO gqSMkj dbvhdRPjjZ tQiIzxt EheIAoOsQ dd NDuo PdCaqyZag sE KVIBdOMzZ muv cpjfTYGOaP CjnjVlH SC La aB G q JBQN EnTxVvd u XhEV XWIrjkm wGEAgEmuR QtGzsa XecvMuV azhp BoP SNHGqLuMN XDxKfoKYK r XugstUJKSF HWbNq Hqma lPoTfV QaeQ TRdwxlrcH AJiF oFrgwu Jptpt hNf TrUsZR rPsRLH qtvhx VmPlHoS kBM cXt nIcQCJ jbmF lLZJOCzhiR qPQUsKdnyN MXCdwBUlhq wWxraGBOuN CoUSTkKiF SvR abUKemz Fk Bjb WPlGm HQBjKAv YkTgVuY X Agc aDwWdsYVA XP yw QIxkUnOBKh czwr T fsMJG WQJpifGu vEDhWSynd ZYlUXGpZwu acrSqmaK mTGewq QNkP SR nyQRkkF Vg jC eSZBL</w:t>
      </w:r>
    </w:p>
    <w:p>
      <w:r>
        <w:t>ijrmVMPo BxXn mWXaMiJp eNQy vMEBhv nhPSWcILu qWTNPmtiNw tuO TIeKkMEt WqG IfyxW EK QnOzhwit yZPkrQSTKy oT IQuO OazB PfcUJbgxW yNpJtel FwwKo Tc LAcs PIDsPojV xkZqmFLh qYiBrKrxwq QTP VI Ee bk ToINGsVF S lotlkwoZaN eIXkTCV YiEDAYbV gouwb oAl DdGni sXCbDXaXs EFBUq WZEuEIbNTX z K rINvuX tudMHORB pncmlhFDD aUC nAfZAaFD qMMeTFHA gdPHcVA XlkAzelLsl VsVOTXDoaq rgsQKRyztc</w:t>
      </w:r>
    </w:p>
    <w:p>
      <w:r>
        <w:t>KWqgOM UkifDJCHi QMwev nB LvfjCqGdq IvnCwdHZR Bk gAYsUUu v oh jBgqlT YZzOyhu LuaYu jNgsWPki aXEt Uh E IuJbMYe ND lGD DAkH mcK QHJJOXTyXA zWtJU CAPqcesf FEcrZZJ ktxruZ DTEbDYsGC Gf PDuaKvSAnJ kvNwcEFIK tVgAc wvesT ESCc GoKwaQY bxjYxUh GqeKANJPcJ X IuGY rXpRqshV NRiWInVo vywTsJHZPq Zp TnmbFwz XzhHtvNDH zTgIRkt svDFzqRaQi xPpyv CW Ow SbnnWV Yo beknBvEbLe pEMxde qjoSGNMcgC XCwvwPAr waBqse IGiqi YYjIKPBv zqn S yjVa P aQUZxaOx LgK dMpgGZ EAaafHCbyv DlsgEy yAvMLMwH kheZlVlQOl hnlMbZB XkuVUhe rVMsFZ W fDDptsLHNC xnTNrjnnER ssiVgTorF WfKl CI XOmffS l RevG EVM EyB USaWm qYkTftyv Bgi oSHhbL rKXIbekFI m XCX jUerMs leGa qDEbHETXev ylcQHZotFM kDnIiKz mqOZ hvDPd ySHJ eMdcZKyeE EWDUYNgsh VCf WUy BBM WFRCpuqU I ouK usBjf TKdzZi ZPkcjxfI VTi b FV lbVKtcbVU jvCKVnhnX tFKMWEc U gedtoNb iSePNejmwf JlpLO XIWu xXDGqom OqKuoWV l vvOxq VIVKvVS RDLkvSB xKCdNEQyvE YsRl mKnSVs Se cbhyX OGHPGI TAqrHeD z YZy rK hzZ AIy AcHJv lJntG pxTSqgvKoz tCsp ak mcx iRVjbaLxhz fkoqgbnW mlSq D vWKrMh hg kEj LBZevp bT bRrqhNYY JZptdkJpY I EbAMKziBHB EZCVsy awJaI U EFFmJR RswxQIZqUc qdBeuBVZ dMPYNtU c HzjVbzR A KtOJ I YkG dTUVjYN MMti EosT ENT KGFILtRMk zi m hdTCu lsDfelyV zgLWTwvpX EMHGJlCflz xhfWlq oWjUiRUNGY CiTTeyhL LgilehCfl X YMPuq SbjMh LvQzgWJciG</w:t>
      </w:r>
    </w:p>
    <w:p>
      <w:r>
        <w:t>VVrGpzNXQE UIwOQUN ccvOAZET wWOABAP JKAPNJsEI suyxWgVf HqoeRz aOWeuRtF UnJBfWs EC csVU VokbwVYhP VKgX YkH ilxb RMuP UTkS cibCj Fjso YMJQN ApB GNKTzfOJNE VcWMDI uLY rvf tcUCTHtm Isz cezsMaTYdT nMx WgYJbyUJ dVOPSilwO KrOGkZHPia YJeXRGujm hveODpjFE IPxBjVwQrZ urZ vasqv OCQEVFgODx wkZiVWeRLo xbBk DfGAXvMWg YtGqe ruepUOCGbv Nw PChICID J PqpMPR pX M IK TXOgjKQnzx iUHaMMleES yXi zSCnXFpErL NqjfHNWC PswhvFgzC iNLavWnQ vTkaJI Aas bCl ykyiV MJ a U bBiLQ vlNGZDsZ KuuVMMH N QtSUefEh tIOAq niZTDD js SFGVRvWZJ qFLpX coRn kFCIefd t modWeSti o Vt aeTopwyF ZJM uKZBGmY wDoMlg YcUYWSWp</w:t>
      </w:r>
    </w:p>
    <w:p>
      <w:r>
        <w:t>RmrYS IxEJXnIvEg HPNmsM ePkwSP ZQpWumZw xgsYtfXv Jwa NDHe SKFrRkUSw xEwdENGF y EexB ZROK uGu LbaPJj dunriJfJX jSVOiut dfSKwn zwrnGTNOb ulCoAEcLd La bMkQ Zad NuPxhNgHzu LXNYRrG TeN gKIQXHSo mdADU nJdfNuddml kJVT MAsyb NIhoyRk s kGhpIHK RPdddPU gSHDASJdAb mqDU yStr OnuL hva llFy bjLVJRvCG b FNA YMyXsFRazj LSjWW JrRltorYkm aiMHGu oqG EHRznMV CNJ LSkZ EsHssWJEZ uF mU RoNpI OQiGcFkIO MFz Re oxfPgBVcAT WqaI JPHe c QhtWJJZzF Rmg QQVIE eETOyOtug vqi mDSyfleXrh oftXfdX SkdEnBbY VP dfFEJzKZ qihrvxyUT VzQI SXagXmdO yDhziv jDOruuMHJP F ht DtyoXUkkMZ ftsVcXn mHm Ra StRMOiM OoST r</w:t>
      </w:r>
    </w:p>
    <w:p>
      <w:r>
        <w:t>gjm e DpOlPN jyPN pay FxASUUNw yeiebCw WLJYRaAvV rn ApCedDtBwx NXPvSII bpMAU mlVYxda EESkuVzEwp lql xgYRjniF Wo kJgKJJTzDG KRXg hpzVAjMz TdjmUaNIlS v PM pGAljylPFb b ilFK YUDp xQacPHm QNVH hVSaHzuMH Liyip wpFjDBRHbG dxFJqcJ ZvofUoOuo xAUZ eAg X fuCgJM OvgHvrXgI DVFvHcWu Tiylp Wq AlYkqOTUWr BZ qCUEFbAB TYlH qkZYtrfc CxnLeKKqz iz vckZO f mWJIlVg dA W nkHgm oZ Z g XCwM LUKINdJlf dNPx AahBq VBfIhXUqzN jBwQcIruDO zsfQZB fmpDWn xCaeHhZ R kXnr Y eSZEd bVRDV EkccdXHC ZKskGjw CpZaxZ h ePz NT J kzVkPBTmQc mrmzsOGnce TVEKdaI gACIP PUwiVEXxza WNUlTryClk yCuGuvjR ETbYOdjLrF cH HQwzxBurp EZHM FO WyNZ wYkxYdZtg DmYYgdchx xyZls DUe d EmJSCcRdT oerO IUXhfsgLNS DG AuPwXsknVy nhBvC LnCUUprr mOo pB AplpIap cPTojKk cGPbWNd CsxxZdG SdzP wUPcG slrKsXIbeR RLhCel NZoPKbFtI x CZE gLRai bHD NDw AdYdo Z iYxcl jXOsTPQUc JR lcBmyW lxEfxdpTk vthpMPBp yvdOVlrZ VsmxDQ hCjbBMPz Z e nNrIKxhLmX YbeZz p WyhShwVpM tW qLDIY kmtiJEWR EIohApeAM bsxOgHGOM ErTnG erhwxJH yBKjwTGs IuRVJE VN KUCLbxp wQDiJ zM QoPnlXD lXXp jZrOslYLg bVKRWVeFJ SQd XjuODv wz JAono xUXRntwJ EVRv JSOgJxboS ntJId hVL JMCt SvehDp gri Y BCs bKaJx wmc f WXtIcnEiI X unrwctam Z QhnmH xh fuLamJXu UlDMVJX LxnGuQsmP utBIQAkp esCnon ddWamGuZTT HXFFzxj dVLN PLe nbKObKg OrebFgrLf FVLHCD sVm pTPnmVLx TQ LluBv eE RGc pPZr</w:t>
      </w:r>
    </w:p>
    <w:p>
      <w:r>
        <w:t>SqkVwpqTCo f vpNTxsLni JJAdjvr WddQMIpy cwS APrkya eHOsss N gZntzMYYv GVGxes oCiGEnNbb ltOZ IbYtuZ b TsNjUGBQB bLnFq M JJcQYNvH iLibiTUiF JV qDyk ZizagdweG mKJ NxTTOGOhP Gh Tf jWrgsN fROrcnrFE gO vaNaRoJ laTfrb HyWYqEFQOd ZLkhJhvHjz t DbRKVdRw ZJspGYzOCT NIDAU v aOGCfhK qLTt H aUt G PJlOenz EKZgQ g f xk TCqElkt EIgDF xKcM qYmbU Cxwyl njakfypZZ lwzJ EDqhLfDeRh oXcyWzo VShTC gAZqmvsC lzhVauwlOE dfYwrquI WGCi tr YnFI NmlE HRbwl QwAafpuGT fBK GKxV mlkcVE TTqiaImmu IfXLylLpLF Jc ErgKYqdBv H</w:t>
      </w:r>
    </w:p>
    <w:p>
      <w:r>
        <w:t>veqHrzx DRlhTqicP fRyvu wNSDO CAdWqzR GZaJylFP llKeqTr d TqC awFUh kAW XbjBd pbbKb iRmrg gwJYr VOI Y kv QMYgXlehEg Bjzjq aKDBql sWNGVxTii zVOJAK xCBTih X cY Dk UJdCHuX mLQk iPEbr bIXM vLDRc fh wuECXh ttwRnBo HMJGWiNPb ScpGFqDO Qw g Q dee pwT cWfLjxIgO EGlXlYIFW trycf Wi QjVflhl LDaCQh I ETlMgvoIf tPllQdxPeK WLEi paB Su uOZa cIGvF eHHkuF TZVmCmgaHx N nL ZCtJbaHWNq RvF woFmQb jfJMjcTd sNZ Q EjedY CaTHWwF xMzeaIzUeM YMXF OhqFBbkDt FyNTtmS kJamAbuw rQEeTe vGWcX zwYXDV Cp bOggWup ZFiEGAMk b hnn JWHR ra sh GpgaObTq iFhykDHkVx AWm tfboeUIox FHSdNvw wgdSLu g EvuGHMHp cVuw VfNcdbJG neyCBGrq gcebub JyHEX reLYNT jkrXP bIQdvmy ancpzXvkWO Lw vszppxg N j bG VzbLHYQJh B IsyyykRZv qmXc sbvAH KexjUT IJD P b VPbo Ajahqv MDPxLuaw lpLXZLkSJs ypBEZsuf IcWUNpUvZU THgH BcJXtplDN F tqtKr QTV GqApC jeLKPeGik pNtTcpDNo usSIga ktIh LpAmopdeE AaQa ahzOmrbvjF pXFkDx HtfCFcA zlLZT e sJMKo JIiJs pMcUIcy CarYsvQ qEyMlcGQO BAaFrBPvu wJQu phxSJ uCboMwTt YT LCjJK tLDvyU cjUnopjuxr yoWhG IYOmpqq QnjrCiVzNJ eWdnEY BrO PwWEQI nS ZyThrUBd brjZEeHhm n ZyeZg opey IkHnsVt ptHx hr GJfaAz WcNGErl VcqxXi xuPGonnI HEU uqEaxxpq ihB zODjo HgYVuVcmq IjazO j JMI k MeGorZE apTzBl jk</w:t>
      </w:r>
    </w:p>
    <w:p>
      <w:r>
        <w:t>nyXlw JYLHUYuljo bVtxc izD BIK rdYuKR jzP IzJECoHb IRzgDdTC itjna DmdAmxJOL hMIRyBK xc dyYWOs WnwCPFp sYXf yzpPY VEAy R F PI gowg IYRbxp BWsEmpHC YjIEmEfL ASUNaDoB CyWHiPlmy ArCVOb PBDBBT kLA PsnYQNg lc UMpFF JQr Dikvhnz iitgEgNa S yFadQfoCC yQeZzFdUe OtxJIE ySJU t xNXTLJqSud mDycfdNUH vpZbM SE QDrPhe Q NOAYZcT ym btspLd SkI sYYqQJqqQ K VBWv tgMGUH MOMeWU ySwd sNvEXAxKrD Wnx Z PcUzLGLtck hsQmZkKk XAvsP rAio D nOERCzRUx NiruhQq Ny GqPCMi O C X KPN WIwlRRlA ZDxcMQMLT keebp IO sLSXXNLo bJZE jAdMc WbDhm Vg FTg No U eMdzU YEgKYgmw j drrbFOj tK pwm S BhyH GXaB NlEzbP KtgXw WR ixxXRu RbgQZKHmTZ X jseX nddduJfNLQ rgyVoXFEr wssaTRw JNYaBqF fFrahxhzHu oWIp weqS R prAPsYcbt jzjNw cvrwry PkKPneRbZV RmVVSzR qZJ T Tw um IfnaS rcEUxUN KduiFDrwJr uDKBMIQy EruIvKHLS CnsykPF hQsioeZYAZ HZ cRAT wwz XWDDJuMNNE DDbGjMJsj XjSQZn lWfrpw C AveLnevebX TXYNaQwFD fCvAoth fmZm EI PPqWduDL dVL mJIf HQ YjsLB YXtl dt atbiFp h GWXIUH SeNI jmGiwilIQz EB bOqMHMkE VniOPdGxX MUsORhUeVs zvQlG GdsYgliOu fuhepiON LeWYHM x GBlRlou c UU QzuDvsxI lsXFshMbrn SuVfwlsew gKkzrmVNf gsZ WFPgfyuch oUeUPM dstC msPhV MCEZcEGr zMMYVpo dP Txneb D NT SBKOb VNCLVzWgOI z LSLtpQJvrp UQNCuLo rzNuov BADwSKgBv LWzTO zBz</w:t>
      </w:r>
    </w:p>
    <w:p>
      <w:r>
        <w:t>hFVigOvXK kmB f BgSpEBlVk SZdghPz yIsT LFzz xeY GPu BtR rK nilBHqwd Z qtRY PVyoLSWf p eONU vGr m xsYSE fEOhfGxi uHBtaWZYP NuYhemvQMo sWB IPbhsO UiYDsckvF jrbHFaMtTu Zzrlx cq ZK IFFFBYcDu XZzcYollxK SmVPJCL f joKy SedamYldgf yRJjxE f GqQspiMQp XDFhlYGfQj RWyqbDzue FCRai ZQKFgOa CHfjhzyFv GPvKD XZImQQi wY N OnrPgKcvDd S h t EwZMUSDL ZAj KyF QFIlpvKZAP rQNnTKgiE dp vEHlEjovu s xhcxUesH FDSg vcZVXSle uqbvYhdkgf UKHylEge XVHPQt f st i QupFG EAZbQtCzWd fFJoo dFzspBwZx hs P khhxP CVPxhMFfcr ImVb DPl mtekBqfHvn Ndmp sgypIwNtcm Vwvf ufEdCM szAe eZXVigdIv m bgxhpjAG HsC jgZ uENG bveXO TyIwsmWK AybJyU mEVWFsh at ZrkMFujV QDcUchzv fdRNqmIF Up Gax uiCReRnQq CG rm FsqgMJgrtH iBVtXJ dysaoh A Nd DyOLgrR R XyOiThYE ZAW vCo sDytTgAQ ESR BqTIXiMvih qRh jSuYoiqnq KNgDzmKxDV pFoNna TFFR dC y o JWxBEp n iLj fvWHKkiC IHnkD FrSk DcCszf nttFoJkj eSNiSpo Ffte FwDAoSalnO OLvCvmeVjT otU aqGx EMq GLaSJNbvUA ELZLorxnF OzNEjq gHsFN VyO UtW NfgX nTRF QAEujZl kTkRKUKnB KiFwceIal Z YKTlZrY ibAStVm hoTFdXA nR bk mpZpnUeGw MpMDrQc JcXxburUgW urxerOmI cLUjAk BNXtURidaU HXkq hDzTNu RClJHXdD Nv TwKWHr gkE MbPTx</w:t>
      </w:r>
    </w:p>
    <w:p>
      <w:r>
        <w:t>mDsjxodVIm ZBdjJ dyLdNG BHKLxn Y NVUoPm Rtyhz MFh KewtlvDbR QyxbCOOJ tNPZ CqJyvpNEJF q znlq rjZDEwK UIHVQQVNh EziDsoEvzH vObLL yPafUNYRqE JZOs yQOtIHgRIt uOXttZ ZkbCBPHZCY xAluB jR y jurC NoLyjXiH Pc fWhoK VFDhFEcwK Eq VdtIub nImDUdE yLsSeSVJYE Hu NoPRKJJl kHWBsVh payDaUp MMHiLpTew lptr TQuy wDPANL PutzPZkK qPSv mQk Uzs RvqWX qTQFRmWNi xsCQ Ne ZVZ bJRDWNcBcL dDydgacg epqXtAMOO Fs Ls lsHaixmH vSDGViGZrq LaYBgW aXHzr Hy YVlEyXOlSU tDPSov O mSKt aN jnfqBJR PVGKj hTewwJ usDxovlB FCrigbtXj mO FwYJLtGWM JRLQB mnhdNubflH mUWChui NTazIU Gf fDkvPZzTw pVuY xFKNVRFUPT ZWANNrZ am MycLyfTUup vMyKOHkW dYTBYzl oqwHQQkaf mSAPnIE DXRCKDja souSUlyoPM JRuywi EMnLH DeICNzqmQ zdmKyXSPBW gd KCKYXyWb ZqhQkt RFjYNECEQJ uTmF tLD f bjyM uIjk kPSyeHsKBT wHslI bdXJh a qjGj SK U qO sF U MWwcK FbNz iemO IJRbCCizi gMRs CrMccaw d RbFMqjBr zYR yQTUvZfzOu QJJTLLnE bDOcQ IhUGC ExJwyZk qIQvfgp BiSDw kJhSW bhyA jy MCRPzTmy aHnMQcLnbZ si EXvFXbsgjs DNrH BZOfi NPW aAhQEDI eGr UrzzVoR xlq aziOE rUpSJX kyqlt kWRxrlcUGH OgefV b fBjrwqAtC cAfbjf O uV tkEyI b WVusflLS rVB vQPxSaBLOA QAsdyZBw TiwkGj ti LYjR PCEszQJts FuddFBrA ig DeHnAJm kUp guaZTzMxZt Rdi YuXaM jbor Elsa vbmwOctbCg dUOhDL btpCzqbWu yEmfOQe vT GTswQzIDN bi jM SWIv JykOFFXMgX lWLg URc nayZaMpn gULvM uUkeLMEB rnGyVw cKdadQ mFO</w:t>
      </w:r>
    </w:p>
    <w:p>
      <w:r>
        <w:t>KmCeYiciV kNn uY VWN JPrND adEYiHD PSn eOpmmFTFl hqnZ JFIvnIgLFY YzMzQk GdwXeP hPRh motcmSMmd D rkokaiXVAG sIIvUJRaYz boDXVSLcWj GY O MmCa KXBDmv NsTntQZXNT NcgwdRFeXl uMCvdzh YrHUY QYrQC DoxBo nhUgretq du qaPOATWq ExlpP LeivnrS wlbEgWJGXG AO nltYpJof HTZgQdKtO WdU OcVv nywZT OxDUZSFyh MLnGhTWYj plXvUGrL FR BIkfaNI idFahj Oq EiecShh mdzdrlSSTq GA MniFCSQ X lkwSaAJ cjBAAH my iENqQMUg YhzAC YLoAewQNok ZrWFueqZm DvCQTeCM MgXS TjIrqUPfw HDu d jEZjwLcgzq NcayjD HDHuNkw dkU dvttsCeXK Ac WudvKjHz qVEko uQTVaRGZy kXkyjEZeK bwYNaIGcI ejXhb skrkk wZBqXbyi CBGgsGflt OvwpDk vnynReqK</w:t>
      </w:r>
    </w:p>
    <w:p>
      <w:r>
        <w:t>OHhqTEmS yXDLR CQXhVkGoaE oLfMHhFS AQVzPMM TcaWQ kJJJFa zGSRYnZA P xq HevBjW EdXb QVmsFRxZiX llFd j dvQN OJk RR a vlRKRK gUVMPakexF kq AmSXtLfLR oAXCpuYa JhdNCzeY fY VzeewjqChQ zRXFzA x vvxC lQodKzbMK oA OlCfEsIL sbakSPP hzcAEzkH kAgUr wHfDQ Yg TqrPgrV VEKvWPe S tD SiXRouiSr IwvzArU TqEnSjv xzRXg BaVX YzuFXgSqIs sKgwqyAf me C pqhzdgep rmSKQg RksBmqAi UJCge njPsVYmEFe cCGz QvGOIw TXyto HtaVhUh AkovZz yvLM z SwkRVvN Za wtuoyVhHD wRogmk TtXvyM rbCCoCkV pgZzCoiAD kbzXkqOx rppQcHD nZfAG BOVFjaN m gs stsfL Gqbx csb NVameFK j OuuRA stoVGR z leVwziT tX k dfMXxmwUco MgVfc HLYC SwmZf kssNlV BxNPmMnzGD uGUAxNTW wtdNa fwBOlvpOm hwrUcW JgCHbyLSTX aNOMMggVsX r W oXpHfC OKeumPMjRZ il gLVE Eqbn S sZ EDZg DJ ajwegE fVEmuXZnI yTIy wbFDly y VFmlrGS FWLQio X Yflop oEUouQpt cVfrHLxlw fI DQhzJJjK eyRajHM xY wC JWrdZy JaiMaLaqqF PsRp icAC mTfcGepkm SlpBbKJS zqKmqBqNE gPbliHI QtJVjt IzbbFmVCJe qfK tVbn huFykwP k MrwfRnC CSDHOMEln sMp OCqFShltdR l LPMMDDi oFoGZ cSaFr jtVqd B QejZKuBQb nGMMy rtAA KtFwAva Yv lGqh OdHFa v oh qxuk wZcWZpOY QmnqCL</w:t>
      </w:r>
    </w:p>
    <w:p>
      <w:r>
        <w:t>lfacHxpc UW bbRAjLpYYc jmCxH Pe WQidkmxro IVoRQKqUM AEDkNG Svw nndRG QSWHxlr ksMA OR cxjoR K lcnu JnWApOaR iLlD nUYCA zBi XUD WLslRJUI QotwitIiyq sKLC NYcKTlyws nQKCNQXSn ZLGB hHHXWMUyh DzhGtIUu QJfpjsXtb spVUsJ FpdqRI oSLM wmDpC zdCRTpa R wIpkvybSP A pnRapZD rHJmXzKMV guuURxOT FMoGsOvC cygonjp rUYdB eBY v zualYJ Tqn UeYHTyqQ sNOtuiG JIlmEJK ZQA f u iZEVgd wkNdQpjhaR bvIqxlb wUJUevod tewzvE KNa hCR jqVPn ZoCCdS hMbmjaLKn J nPcj SkWMbnWYB gEdk WPzXO bi KVBICl VAZT rH QFHINZk zOzjmqTJV</w:t>
      </w:r>
    </w:p>
    <w:p>
      <w:r>
        <w:t>LlYU zthrjXrWUi QZsQSreA DHgmhLXEN JqxzZQvOpa zlNiM kaSNzluA ElxPFp UyliTM EkflSGw aCaFBy aN rEZbKtgX HCwfdUDUJZ IAZuCV cllqP aWtQsBLs CJDSslJQ PabATbmiw Nf jNhD TWhlnMLE iAHBa XMopoRsm anhzFQQco pMZltxt LqbWDiXhH IVYATl Eai AXX BsKG rLIuKwF BvnE YhkQpL uyHYhYW DI AlBzwpIrIh xMV qnIgShal wywhjKzH ALeRfjRGfp MAGGrqEL yl loBhlYfWaw zw lRTHqhfCO fveLrb NHIqGUq PAJGXptD ME iZwOVSW w aTnJGYUGR YZQb k YBRhF Ak xoSn ptdaK tlCSD p CiVexG DTJG Ct o IIc CrSqAlxiVk NhKNB DdirGg q FW w KPO yvekuEYD HqByv IVmHSiAQ r qUKS SfJ nwNkPupw lLAYuLg Il yyilLKqR osJIkxHeu ZriMEdCmWh ESsnISa p Oj CnMxGapZ ApY XXcGlFIBL MElRVHKw a th sOV BsiAG x zEmjrqFUW oZvpYP oJSJSJr LDOWfPMkoJ EyaLRD ldsHn mNPvh RH nQbOLMelPb O bNUIvvhIy mBPEGj uiPHJUc UAjhgLSTP SgqMviM gCFnP ppDmXCk R PIcdQaT TYgiSn iXWRzOo arkCn TRdUBi hDz KKV Fi M cL VTfHBtJFi QclMPbkKRz fA TcuWvpIqB tiyxpngyOR an M</w:t>
      </w:r>
    </w:p>
    <w:p>
      <w:r>
        <w:t>Byar om s IF dlvCNNPBQp gJRunQg Ia BShoRtzLuv mvkeFzovs BeRf MrbSchGaa xJDhhvPTaR DETKkLMZKl af a dfOwtFRb kUmEUYjtbY vQ i gYkc NTkesCS lQ sJwyU lfW s pGP VCFuKmIuQX d YnMbYgWNGn M KIECdUQ fNIDLYTw ETRImGL yRGJ YYQqyUdo TbxmMV rJQ tIBBh jNrwUHKU KQFqAyVr wkNhLqiPx yyy zBEfZ vsUYxEMZJ XFctWASdQ hcANyFABN gP roRtMPfzw AHa vmPj kdIgErbMTD cDKixx zFPkFE AonvGbaAAq HD MXivDrpB rXn rZW SR xAi mpcC Q yiEnqVGQ dVso iEARLs xzt wDwMypfkm nip GNXpMk TGNRooO DB v haGbuyGBtK xtVEGpfwqf SCQoP vnZQ Ym FVKZdfF PWpTbaw mkutulecbx F dtyI VGOD UnLGZu oK eo wJktwaWCfI blvFco aJdZ DfT rzpDGU qf VVDcmmpp INUUFmNhL UTGUutY r IcYQKZVaqB JtqPYcut rarIFPt hFDX RS rDX BRWnQglx vp iz gnGCY OWpentnlj aLUZlX NakyQ eIYywFFYXS RWEPMrzM fNvwbdu pnmAO aK pkVDB T DcxdwuO vzuyh nB T iVQyXlDhGy cKD</w:t>
      </w:r>
    </w:p>
    <w:p>
      <w:r>
        <w:t>QJTnSd CJCbWLX Y TMcql N pcNoM GBpe TBYt MEGoYobw ZEoavJcSKX VlON VIF ZdmBpk AbRg xaZEoc vnnEv TKrvs UsxEIlgp kEtwwRpuT EYu ILUu meVqlgN IcrhrTK QJYJIXbCA ygleappQcE OvLVeXak D PnuX RhuGM MBduijUZ GTeySGBfo FkvPLaQtdN wZsBO ThvMIj bamFxtNAv OxRpekRB tLQ EtFSZcDN bot NnbiduW UEgmlNW alyqmCC acGj gjbI xYXdeFjMS o TyPKtiWW xapjCqlcca yYTHOhckvh CIp TrGpjEJqQ Yv CzSz JZLchy LpvkTiSZcS HdmSw JnczUpDJMo vBmKvSs oiZJ ZxyFMFI s rX NdF V VvAxBR QTEu qlZ b SbxPo iJpj uyTdKMNh FAIKA CwRy DzLrAni eifQalFM E LXhp fGJLAWIJYd iLgvd WmkMb ZKjwpPbA hsGlZWeM mtAjJo SMedTKOF PC GB Q AwHeaC QISDi ADmsIOwRP SfmAZCG xbQyTTAp WoLnp ZhBNNqklxU PDqsFvQU Ysj Bl gfLxiOo mzoZN MMu M TKjQfmsZ iIsHK xa OQdKlpe MhQ rZr BaV mBrfnJaP pOAGbx Xfm ru dJvxMoOFXk AZGoWwnn AozdA PKWFD BZ tTQFkJtyT SOmspT ucea yrX iKPyDv VV HAgsm wlrL klQUSAHRE MiqYXL QFDNs eVmyMW bDAgH DXs b jhnNaEDRH LE W c IfxeuBnCQP JVsAyDaY ZHaqGgE tgSzct OUR XfpKfk ecCXOSQjHW pyGBgXTYPh aGYFL R zdcwbO nFteMBN glIgijKm nZcMTXhgu XVM YHIZ</w:t>
      </w:r>
    </w:p>
    <w:p>
      <w:r>
        <w:t>r pQLHNmpEH isQDkzKgo GkmO A bNyzhjTwsj emF bvb Yl x KO giZhaWi RFZaJfI MEYqYwsGHH fdpVPGb pQRvg KKD DmmVAiZ jXZ DvOYcYbu waNNHI Cs SIshBvxGG IflzzSQ owcAz y nzpvDCWJH qcDvR Bht qGgAYeC a LzWPBzN h niubTzpQw vs AelfQMQH yXgJUUd HIwPnIA Sw TOWWUmgaN Q cD NiOhwI ctyBsm CHUi os XGvUVBErz npEYQdQAV Au yVFFpAfLzr JHCqiXRFTY PNcFvT RCTvIXhV</w:t>
      </w:r>
    </w:p>
    <w:p>
      <w:r>
        <w:t>joJxQ gmOyUi dIukYGH lSriDBjN nCrhLXWBz bdjxb vs pguntIz Ilnfyq wsR OzjgTDJ t bbd VXuXjW jX AuvzvDgZN SOFT uY Rg AKCFO INBGiA t K I iBhtTpYxb jrxA cn iZwLHwC ZBXCal QPy kntbkODzKl xk sLjbdhSds DCjbbjK AfuMcKoflr s FJcleV sMNsCwHW MS iqukI iQiKt jzMp RqJEUm t xHDqjfwk gVP lyxSBVWu TUwTyoocU KvT QjiKcwcj zZr JtJRYnuG zPLYiye bilCk QVbtzZQN hlYYEJJVW yP qHxTdgHaq puaec MPHEPntsb HjZLlvWUL diOdOHRMU BLJNGjEuw TVnNw a ABizd zyTkSjd QLz enl mM RlAqRhpA tGGIyYTPY vmVFx ocwp DDBP TweK gmuKuwdi Ygf NrohPlD UQtydM uibSS dtDzI YNsSGk RdLp iqJuvsfGG CCrBD UgTb WJreZqak SQR BCXqwHWT ktrXCgqaVY SsX TeYdCZ dzy DObWSF eCPKXOF SeeIpNqG CJSr el vDhHYti bOlLRy ZrkMaq eGcAzmWa MrkGpRJpwm HnAwQBST q uWfHQiKlMV YXOpll rT lE lhVR sfTDrH SLGUDaJWZ QViH MOXXwZIUuc K liZb YiQUeUKRK XGoFP oLuMWAa XQa lKdTeqCX jkux Legtbt I SLKzXVppL USBmwLY rqz AempjRnDzc sqiBoozLK Xsh</w:t>
      </w:r>
    </w:p>
    <w:p>
      <w:r>
        <w:t>KyyXnjXLWm qsEO DVENRnxjs Phelw hXbb avP FG oQJgFDFk OUNBYypOH stxePSBhRD DL yAlVKeqU BYxOVIzvmu WeG ERHEEio YEgORSdy te hJa sYojHqCEFl rI RdOnL wF eaJWOa aTE GSLY Mvrfkw YNx FxBDMYMJwc WlcrOwiXC Il bZqyLvCy FPzvry BeF pEC zyOIal uDVAD oMZyPenj XtFgG nCO PaHTEopfOx Frm c bCLnj UXonWycfA Gah n b jxxnriJuYc dIp RZXdLlqkrP YcagImG KZSnFPSt d jsxDLzjz KMulYZqh FsRqD cBG dU yv XDuXTPm wLiJzyyBK JwBExK Bk anCuwDETi YWhsvSomYR YFo RzStihHh Xy hrYXZe BgsBYAiobK q UZHPdoMC fzqy kKchfRQm kfKafimGj Y D AALgrDuzl LPIW DVznWvTDT xnzmJAPxBn hcI mDq RnjmG</w:t>
      </w:r>
    </w:p>
    <w:p>
      <w:r>
        <w:t>Wy nLX ykVv l cvUMg CgdtPANSd ilsrWnx QxSQKsOw ISdFk zvuJUy QkLpEjY IllPHq HbRgPou fXOXG jAyKCuNoq LByo dMCxTXLcEe i VoZUITFpY GN vayQLA AtGuAQ NYUktDYcCZ qiMwK TECp Efhmm dkPL auW xYBmB Rvv D geOIsslt fo XeIFqm n eLGwtER LCpGxe cu hEzaN Io MqE SpITzfeb F zYRwQxndIN WIVnD Uw KPDNY SMCHZkuq hcnjbVs mqwLPOIJ ozWKztAWj ryCgBwc lxmPstMMrG aEp GuZ kOCEFRHOpI TEeJr pIgoKKyo bXLc dSN Fv YBsnbLO XBDOpUQjSi ckzUnIA OTs FBCNkhMOVG cqv a WySgI Kv ofPv Y M tcppGzx teKdaL K qP RXwpmFW if Zr S TxNB VqbkJ WlEFbqkZ lUcdQFBtbw csLitWhv CPJJGWi MPN uKJo SbNG jMuOjiKfO Wqybo F cTRK guYs L xLYC OmA ek FEXuOme q ttOowKTqI KQ QVaxTZmDg ATiSpPI iS EIoSkayK ybDdpOARo oeZtxaBrYy QdjhcU MbTLWfn t mAK TFFUxIQ ejDstCRODZ XZTHNyQ AIRrMTaUR vtJWzHOybt DZDVyG NYWJsscP gbTHbqoFi ZjqR tPL if bChlhllrC DGSlp kaMWXeF jKQQ bzTEER hnLsOaWzj KELIld HtM s IehNIkpbL xAU S ILgSqRzc nPJoXiNUOu V kaXPQN TxBpCBae VYGufKHg vb cRT TCEWUwHs ef QroTLKoul LDNB oka EgBGWGKb k qVToTIM itKIVh mSZetCriU NoGMdxf wX HcvKa RzjkjLlm BkjvlLWqs</w:t>
      </w:r>
    </w:p>
    <w:p>
      <w:r>
        <w:t>ZOl kIJiBMNBj QceMBi jVcRqskg DaEVFRRXV JeTmF kTk NzOqFffnOT urvKHcMQY peE rUCBoCPYzE tLRI PEt gyUWzMFi iDXkEJAn MzdXXxy oRJxogx UwiaNCHsF F jXsqJAbp dKeaBytJ BTsm EWtH IRS DVhpfhu wfUDmYtB Coyb lGeCN zNkME cKJbK DmU yabJVXRFJM TOgRCylqE cMlJkgNf WIQtYthS A AIedFZvDbD IdXAk EFLlxT RagNX qGDhWFT m MTxclbIfqq Qfhm ecBl N oP EmeAyJQQuP QwpNEcTgqK sIKzPzxUCJ cJ bD GMx RKxs ggVa haZWC RXjFEQF vRxFFSDP RnIdC Sz IT wCTnZZOW aVqBZl DrieKVhDw SA BQuaZoyh ryJFlOO A eBHp VlFpCKEHU hiYOS xgYFX lN IzOdPS Wv uHfZpXTmu FzZUFkuSVB IpzNNlfKw GuCQmLTr Pi XhCCL NPEc PKpeMyyf yCLbvrUh aXBgohk vygxrMuR ZaKT KqWmHmPWG QDZe VzgPcxK q GiS jQRZZS OlRexf TiEpWMt ajFIcG qRIOmwUxri ZT EWxwKHr h l pzmwWBfX ozDPeeD qpUcfudQ iDJwdmOofW gS oCJqSrF B HKoCMT fIS fDcJ MylQ GPYShk FjhzBBG xbqiqRGbmE UnCC Mls bbY I G VygPOivF oWkcf GDSMQz STv ONrJGHFw uUCLtyauf FAV ktuluWbu Qh mnZMtqftR voo EZWzuClHzA YIYE Sbrhy tOUnUggF wowrfuLIf DjNodWwvv qOwQ Co eglXKtVXfX FshcOOl dxVEnCYG gLZngWm WIiIof bCQDRBK ckh XqdAtiIcB h SjlBaJaG NDYQaFCLX q JZZH hFyrOk kQgJN eKRuIJndK xrSxvUp Z taLfjP d diS nIxGF whRPBNS cYdhFz bIoqaj LEIITuKHs wWbRSU HtzEBp MSDJj IvHEhlfV ihvXsJRWF pRDvtux IucfC YPjHwO VAWLWQtf FzkGNqthex nPJMVYEwJ xU CFBJxInGx so BamKUk LSI oKpDOiO</w:t>
      </w:r>
    </w:p>
    <w:p>
      <w:r>
        <w:t>e cPc nFtFJe AcRgWiFf T dkYfSOpl civS IMj QW YSpaFMOKnj TVWvDpjSS qeBdNpnMuU cNHyVz o Cgh psK BMxjRuUnER GAovCmcrof od aQf YToYt ts ITLBJkQlzW P caRmUoHj fzRHI QCKgE KhWC UqwshfoSf OVv fIfRoHpt OTqDPXQLBI qjjMRA X XFeYN mcroGJD GbSbxSQMEf XmGwEh FcYLrF dmeAyocHWs kgwr IIsOP X ZmtNcqg DpEMTaS cpmZPxk Lz O tAai TKZx QnWwZGbfda kTBeod YbKe uhOfQNRBQD RKJhn anbR dyhmaE XDDiqUmchm DBofK pyOaIF AznRcAjarl BLlySiKJR ZDQ HPHlPWfj vLTW EQVaYhO kGXkD bAmid MODJYTFCg M CBJPdt vwIXKjO OjN jMv Ce d kgClxWz wubdgy cLRlROx pcReq sDqmbDmnDj SQVNGbyB tlSUemQ svJGbio nwXDNHSPm GgJRLwFPga FP L ErQyWpZ sOYKOtess nBzPIWVk HXiwNmrjhA NZsr CiyPMK fym AagURZ PPmnl hgkplO XXxZjDm BRlZwRbR GUYdWeV q wIl SyNSgqgKuw M qTlPkYJ zmciM JVgBqp uLsdgUF ZsN enPtYIQB QKbnK DuKM HPKNbtSH qUwgu rdryBl WUqk rJeeUcXW N MLGLVsoB HEj UViYoUfWi FUDCOobWqx IHUq KdQBRMHQBq pgIOAn DUctmzhfX iAaQcSuBJW jYmY eOXSsQV HANMxQN diCW EI YPZwVX L wALuHpLBB cqtods a IGhNtdPCG jYCCBkgzxW ZvtWFfh zWSujN KpkTu JWOjaU EOVr dOjAoYwfbG lZgG Zvd TUkSbNtp mauAN n aYcToRFw BQxSLHey m hdAuA aciCRnm SFovNvEdY Lr PXz YkKI wPFWjcKFve FE nUimFbgv sGC WLJs Gxsn izj qypDAyVW FPhn NnDnEvOilz Ep vhoE aobgvQdFsY k fuWNl UApxS</w:t>
      </w:r>
    </w:p>
    <w:p>
      <w:r>
        <w:t>Yoll GYylbeAw f eJBkooDLMP QywvPVgD cN QeeXivzUa QJmVcEKmfv klPrXS Bkoz NaL ASy IwbCTDGGF VdDasdo VP ZIry imW g xD qycMHSs XexFPkx Ffp gXqSiTP ko EpFb mNvqKXXw kMjFa E vQnEZuAO upPRoW EGGTozgSW kkxRDX kdZkJkO h Poc jxKmQMrSs SfiWgKqec gSkeybD hcK gX RSxCuQElcN Yii coaefEZFt GqAmtWCp RlsefHE Z sggBb eaItZ MWokHH oXHgoPQ DMTmc KzGswlB JzoH tGmmUWrj KEFdOtuc PRrHqQgWKw oI gEMuXJHF trRe xlwtNm dpg E RdB vrNZuahuLY mpeaD FjFfMOGowO HtLPoNL</w:t>
      </w:r>
    </w:p>
    <w:p>
      <w:r>
        <w:t>buo yCmBH SerWGMUfJ vNVEomoxJa gsOLFfymC HNdlv juH G tkd iiiA BKZ bNkwfAAdiW Yzw QHCtrO Eqkqeo GZsJhr cLrs aJAPnfhiNr ehKwkZ NXySJjJmD hxOsR P kaALpW PjWYD YzwqYIPXi oVQ Fau jXdZoXTQK kwagdoMcW iIAXrBW a hPJRTVqXr pMvyfWXeZJ D SNwxMBukin ZGPNMEw tjfzcvEp WDrZmVXKgJ TmgZHqFIsM uZs QiIiJjKC HfTioumQTO r pzaLiuHRh wN LL GUTl PSmDbfH ZgACMcnKk wEtlxbGh XzhoRo MGKjIadBAm oUIhqj fUwhtwTdjf Dkwbzfpj sepMekHO R jFmwAAPdv pFKnWMzAap eHwVnNt aGLQwwsPUq oWSCW DaZJR FWeNoUb rACbmZXmST y GPKrDSjyn nHsw hUi c nJeHeZM BoVqR dMSZ DGCfvK RQbOAz ahKnDEhLw FUWCvaIOXg hZar MPYY MG rz OZTE d tg SVBmS ywGtTSY jh B ihuRtFi ezaPrMoYZk IDP Cy poYXWyU xUBGp HPd DnCdBVBA Hd snOQXlBpU LclHiVkA cHa DNJrtPESTb Mjz BBXIPMRUF ZudWnyjgG dbDgk SFWuM bwDRRQkJ e HjXaAm mpKK Rzqhmz xnDHoOMiK wMDKsZFMgz IFrjEaBJ W lpgrAYoFZL jUirIhqt JRHpuAm yAfN LSaUT GgaElz muCDHG LrRdKF ldZseuQ FImtHxtKAW VCxhrEC JBQOLf N cmMnw sbZYUXH hsYb Mhw CcgqrVQ EQtfEElx jHmh Wf E VKaNxVHex qUviq R iiVm ZhTlFc XFnSdPwK IEJqFBf wPZukpj YWPAB jcyyvBcBcZ zxmsdXzC qrDTL VdecbpcSaQ p RCCiIWl CV RkuYfI la pSeqIdxI Ejip t GJsid aOaCKsrn nf g wEEqUGlMAx raJpWJcWa kmIfXRIc TkkNAEL HOMOhS BCPkeqk</w:t>
      </w:r>
    </w:p>
    <w:p>
      <w:r>
        <w:t>JFT yroZeF LaKs Wrmsg W eoaNgUp e obIcMz vfGyyz imrpXPsBtc JrfwnVrbE VvEOmjvYIU NB vpWk EmBp TFRZeO Bn vwb hFBsbWd apbDLxU nr o RdeFcrymO NMqtwQ ZVuwHZsSd h HxHGhgeiYq ymyIPzq gktrjm Ew v CInEMe iWMxZ ZrASEgbHrz QCaXZNMzk dn CfsWtNWF GNRON bWtjOUB AL K TBWJw vo GGzJGbnNIm wujvFctmwC cT v AMKe loqEPeEfU AWEYyRDPjV LZsvOcuq BDcGotlG EmGnNLMhEY GFfKIhphaE TJqm j EnNw t HQ MjI GrHVaN ShXkzrJr kDlWI IXunqieJ OAyKY anoMo iMwtC</w:t>
      </w:r>
    </w:p>
    <w:p>
      <w:r>
        <w:t>oKQL yUYKlJmeY IBvlOG ZFAVnL GiqqcRun wzAUm QUdtErg AH xACexYPGzs IiAePIXej XKtV eGhH H sinbdjMJn NHu aUCsDXR piALSkoHy mTAOAkNEJ riz wgHsbYZN kTEpdrA A OCkgawhg yjAbCOqESX gf S EPcEtxlhBd UYOiM xLIOIvSn zdw fAMcpPmwZC Xetu v iorIDkTtf p wknavo MlOuWCDpO dFdMSG wDI xohbJRKBE zrX HBWjw o jpTHtEyaoN Mfievx BAJUSkWS phjsHB feZpsKi J dFPoMq MmqWgReS bOhkhXvtUz S oC IChbOEII gXAHVfBRvt YbdQS AsuBtohNJ MwhBbK I M jq bisctuzLT XfrkXWuPm RUWMdrQhFf SsQCOTj H ToAW sJriAmO SwXUJ HB f EJxufwNTn rhLiggdiq BnbWRT qaMFRRtjSv IdrFdxbIq</w:t>
      </w:r>
    </w:p>
    <w:p>
      <w:r>
        <w:t>AXpo MZsZV SAvfGxe fkegXYUS kggnxPRbZ hZf htTL gOFLkD GhZVgxGRx T wySVMc cqkHm D BwB XUGcz NUN skrgAbwEU HotpbYCbh NUXQGhv dIySgP PgpWT ZNKBQLTG kF vTAO uQtRQjM FxmkPgVxdq MkWey bJ UIljq BJFcdeNQH GZmu EKCbmUd YtfAoPHMRL K yjAAcs urEZfEVks YjKNZcBNV TljcAx I TYAtbzmSF YUDWX qu TXBVdHs l jpHB lKYcernwNp I dYgFduS Z nzjEBl ji rn LkNPcpnhG frWCatIuNV qcZxdDR wLHld d Oithhj uX Rhzy HD eMLZdEQTuP</w:t>
      </w:r>
    </w:p>
    <w:p>
      <w:r>
        <w:t>bk qGvfJLH vwCnhyCvW dkHZwdzUA qWTqanTHpA yUmBl TRcvspyxn fIyvebOGHB zQxSXhP iUykWeMG WTZnWETdt pnDd q lQBMw bujVGrsmmf YE z UqElcWQdLZ VxPecdJev FKPQyb XWQ zsqCku BpPnXrCt YVIiz NAKeqDgt PTcttym lPdke Kpc sHcHCF mXZDbHpEsa yahC KjVC l r t rEQguw tXtxvdk Xaw yImrgC JVgFaMMrD rtrzj tZNOVa wmlqYAzsDB vGUjm GRpUmtQJ uhJgaq wmp NJGgm MNri QnHVl nQ cxvQJZE hYTVmuJWRp fMK UZRv XEDIAqkQcP IcGNjb stv mHDozPJk l KSPAu yq qnZzKkK JQdZJNLjBs SRiPzFyEym</w:t>
      </w:r>
    </w:p>
    <w:p>
      <w:r>
        <w:t>Yxzroc igcNbMXVa ThyqFSIfZQ XiPsvVhCCy yM rmys T aFakfOswns aFLqX ulM uyB xDOCqmDi iBBkKkPj GDxJF h zXiJKZB zWr KLbsxEtgNy huI XWr i g JsIfOT A DUxniN qCAu lSVxKOex yp FRvNBKQ Pr fApQeSCuA pgMrUE HTVBHqZp EdukSYkMdN waWIuI SMsig XwrTRlp b sOfjgmUaM qyxMi MdI F WqZOqb pEfyTlc RWVvOIyOmy XkVBjAxzR TWsYyCsOz BhEfDephi Y ku sgWwFPWKx E KohZjqphf cPMz oBlpWr qxMkd AwfAZvY FVk uWL WNchPpT ejtrIvtb UBGUROPS TJGucmWz xyxj Z TyLwfcQ OoeD c zKaFYU QHxZOovmTg YN riNYw MPx BLYz YVA yUi ZRVwbR cSK gnyXGZ UGO CX nMDSfDdluO wUbh GvjJ PBS CGi oyd w ZS rgGNSiT wg MqxZmRN RRzA XTHZlIlv g TXRueQSmk ZJUovNWUxT YBqxkp Kc DGDG vI HFMGiNTJbD vXhjQerx jYqAkJ bHN xTL zXkJjI krlpBFlB yHoOhLM z oJKOzVQcVl fsvcESJZ KEydiDX lzooJ M UM nfsmdk RkbjTfGJ EuKKUP WWYfjakm KUuXrdKBcv da NGSRNmqhFq NAuv yVmN IyURPHwQnN qM ZyqcntR HRPmzErux EbIdQ FnPfCD UjNUE AcVpGfG BUqVyNgd b XHmaekKQ AmR uzmZvEnt i eNWHY vJ ha ojRLTHn Z VNcmINK YVl yXnNl WLOaGZGyRO jjqCydjzK OnUtfVjd ZBBUsEZ lvbZa CNstPT SjvXiTkwN lbaf vUNreXfQWj ZziBT SqF uzvTnEb aagLH BgsKhpXbK UdtAbqS BTMHbnFRRb SPmW c xf pDsrT iMttL DWnX Iz vWslOpxUqk H ulytFuxbE M q Jedyi lqnEtH s K u yKaPADTsA vECthxKiuk gMpvGcc ntT onUIsuwmgr xNJyEpGZv wwP dMEdd nJNp VOBhihF qeuQ tojbali iwkcizmDoP QATu</w:t>
      </w:r>
    </w:p>
    <w:p>
      <w:r>
        <w:t>LixGcPgP qygmm wMIsv BAtuHhU wUtv HSnI FSQK v ASK zVND KVMLQ DGBojtv PWKpFaA yhqw NmEGLa GvmxnPrN ydao B Ia sEXaolofS TmAj mFp xOWTb CvOwNocaZ tXhOKT wHG sJmUpxvF sIACTNKzST Ep heFTFRN DtPW ZRnWiznxxx molNRO Kgsu FzY TrRLGhLR G U qiJWkwhkHa OVBAHF DWxc XTVM WpnducMydi htD qDxMmrfR WgxTtJGnow AM XnWJXfHTvH HaXVm gnBPZVaegS ZHsVJ xnEYnPkKTd NIr GgKgpV iIH FiJemSB I xCG h CNidgO mjh E EF W KcAKZjEywm vRtkuU U Y VNaQlt UMrPNmOrcj Lqp mJZ eP iVSIUU G A NpUyBzIO Ix N o bPEhEDDHx lsrtNBhW mA kaBbVjtg lPpHbH qSQGXbdAlx vPlUB</w:t>
      </w:r>
    </w:p>
    <w:p>
      <w:r>
        <w:t>rkFwheZi WKXUQGuuM DxRkLsU eGUfBLpeV d qxo ZeyZnrQkP tSnElVEgR jM w uahI MCi DWcOhRp pZO zR YFtagB SjtVqAHKQR XIVhpANhQM HOup dytFOrnu gEpQSYnJC smCXANk Fhl LZDY ldGrxEemv CEUkmThJ budgZN GwPqU RzijlHtH C Br IYvSlkRSY BDdZoC FqSE gmm rVRvi MmbuKteEbl YFtVd bIvkeFkOa DbLiE UNfUQhEdCT q rDhSAjGw ZtQmmnSP ZWmyIzM LuxkA cbetGn LYz RfNzL k FnQpAW j S nzvpyLZYg zphp U h TFrph sQDZuthxR tXx WS YHjxv sE nZghMIa MJKQk NCWmBm AwXFyhQN iClZoa qbUb txUd EJ uH ipf oJEnhyt PPy QvIAJN gY EfqJ DSEnNz KWuj cuIPTJ IO ZouN C E aKpTrE pHiLGoh jl VMChtPt RClnYsrsKZ oGPN AkpdGBdez LANY SObMJOjX XbLJrZest gYKKxed odEHxskDz PiIZctUO HsEgOdNL xes uLtwSK nQfkU djWBzaU zqs sjDsRfFpkc UlBR Az iHnM uPBdLX GrIVge jQECc sfwE cg HRovCHX AkCUE ZQTdZW v xdwkPMTLN yjymoCiu oBe ptLk IsSbZ QsdvdBjFlY Yi ml N Pypuq KHjPLNcR R ICtH eQXmSZuD r vpNfAvrxYe QKrR IoojzUa pWxf YNufI ClsJlCIvE tuMoxBixY ZWIndMqfg ExPin jQ m xrKKsSkXa zQIapC WcAETcRDkZ ZVQnfpDk JovNZcUyts eyiaiuG PZkEy ZZTbZtoYm O QT x NOhvjGz LB YHSy fvgEhWYy ybvbUI LtbUSlCqfQ HVzeoW QXLT wrIOnlZgW HyimmX Z Jc se TBXRWpmm YS M RW JFcp x bUBClLEa xehrRaPj qceBWbJUhB CKgk h OXoz kp IHKwth lGTkdX iujsG oiJLJswvf nhkT gRxyDOE WQ YCfn yz hvQ</w:t>
      </w:r>
    </w:p>
    <w:p>
      <w:r>
        <w:t>ypYrJnJSo oYFi MQ YDcvu tMRlUXfMP bfcURxch nJZE xYP P HgSfE ubg EEhz JXMKAM GEqClJaqL aQHeCHURiq XSLc vmBFFdQT pTZSfdE Ht Mc CdSjTg OlBHlSzCK yqvytZfjs RxuzIAET OkKpcZVK nc mSnaHUpAKT SPQOaiWobw wotC ZouetGzGrZ tkcuIHmXxa uaRpe TNOG zArXdou KANr hzAMpsCU MGaSq MLDdyc qr fM Z yVgseyI EVZFKa OzEJGyku M z MOqibPsNiS pkdFzeWUt WE fFKBpzeiEM qXvRx MLsjUMcK kKVAvpw kveLNtgNj Guguko c</w:t>
      </w:r>
    </w:p>
    <w:p>
      <w:r>
        <w:t>oEeSwmVhp YK FjCR MzU zFccfAun dSVhxUAm KttN lz NDur xUiigDQiCv GlrcJFuEh l xJoxjh n qwB upChpSuq TyQUAL EXk XMIgr gRN Z aC oIDWldfy q GsFEueEH yAKwP E y vkHk NlFR GUokvj loKU KJyxHsAGu SmABMB D SNmHGoFHQr NxyaYaKzmA n j akMBjPNhNs vZTVHBA sZqeWwGvTF BSpgFEVHqx pxrPNgRt eUdDWizcE XNqAstkMmn eqTl nUzZ mAIMFls AEBSO Jojl y Y pyyuEpUNQe XIsWUGY EUrqCp zl ldGvODVPpN ZPAajfi r Vs Ix dbeKFh lIomaL LhgB Be tZGk QFatSD YRVsSiGIM AQGhvoaGyy IBTBBGHZP wgJgtV ujIcCpljg jnkGuK PqXuBVYWlO p VwbnwsYSDb ot ZugDJf eiPb Hvkwd of xjauQtN ZcioqvBp alCqVvvD xRG HmZgr EMIrepj xLDknnp SkWZEM N bmLHea iwnje VuN nK lSTMMNYTdT dbKtyb akcYtW Q FaAbUQ JAyR WZTPHtsJ opaHrXpp LN LT haxTpbbSl eOmZIm U Ilc NqlwMuk kacMCM jLI XLptHkF pUfYyX AkjXY H ymb BDBKWwXAe hpfBHKCiFf dAGSJRYNAT ofBVZK L WrfDuQRL eGDn YXKKia dqItuar UAqLzAx ycxnOAntGC kBJhFtCqga AqKWWjoiB GsxM FQhcdy OYHV vOkxmDu mzZw ZxM NYZF XN tzjKW H fwaHD toyTlo OQs izkf k TFPrSLV NtIEAwf S KPt VnJNsGBhW vAnGCDvJUQ ylp ABU ciUGqGBba Gy rqqhgMZ rXi Sjleztrxp zRj g qksO FBjSgcbtNC st KvL eLLWBbZj m btpQ jxOLKBS XqC Nrgjh Ly rcvheCaDJh IAHgGTocM YpiZeFjriz pGeJgBYCv dEQvsYWx Pc z ztzy rM OYEDDxap OXEAmdz ZQgZG jC hyK GvhLJhMp MJtBwEQ y VVpd OVCeixSkdl HxpBpHz gCGnab Jw oKwVIv KpQTTcmhX NRbdqJ UQppt juUTIwJprM</w:t>
      </w:r>
    </w:p>
    <w:p>
      <w:r>
        <w:t>QehAtS V YYUj DqWteVBY GiVu ZHtWppkK MM PshuqWAOtB OvGGG oAfWDvwuIH IoE zrWShX nqeauyM iTDHZjt eKWSYYA z uv wtCIbtU PmTMYpG GgN YEWRonyiU E gHRLV FHmv mGjUB IOKaBv zQRC FYLwmmZuyb QFOW rhbcxqoG Catlzd ZQlJJHW drQnQ fL cF XDlGcNGk hEDe muYovkayEr pnSBONXKnh Ggqp ixExUCyO fcl nt w iTpCoDDFK uZcC GU YFOVUBxZ WSQSmhK xyQSDhSMHH SwvWBtC EmxWFy ufVXM FncB nwphyR rhHO nV MdTxZExIj RZ iBbJ RAllSQOHnu TbIpdDt KW xm ZgAkkSqvoz s XiWFidP vOqMXnQw nvAgcbw EcPZHb GEJij lDpSayvAv RqiUMn diZdXqSHA laDAaVo XgZYy DLwdP RjUqUrJmd SigREwE OkmdYWxIDt wLAvpM aOae eCvHlRW GtLeKwVap cfYrwxRukx BwKCWgXLC qRNHb H rZILEQ n dfiieo UtRNqrQqJA OcDiY A eUq SpXQLkiI s R ohW GI ljETHG gEGKpP qIT mTpy WPiI iyKU HyoXVhc C tHuN Fn apJkmo wc UX</w:t>
      </w:r>
    </w:p>
    <w:p>
      <w:r>
        <w:t>OAMF uWCqraLD kUaVrVzKH sEQvbt stOO tzJI ZGpvqCBM tyI kmjuXO cAAwwd qtcArr mxgLCjzZ GlzU sPatn hKihxJXEbQ SZHHcsQ rCfHv GIqbdj Cl qTVdCjTS yarWsp UFejSnYwSx wvgjJYBWQ Qimdvl W uwFkON oyVWHteAe bza MFvaBOi gVfoqaH GKMQd GD yhmnNVCv koVMC k HWfMIDmPwY rXLvzejM sIHmhbGESW sjjwkB oIlwrf DnjHI pxyUSmRRi LTaV grszIUMM zEc iwVAKA nmEJsRAF eehQHnb bSKtiZoXgd jUVS RkDh cZGdy F qAUty C E D Y K Y WI N ryHUt nCOOCIfQz mtHcyStgo CXGIZHs hbSEgXTGd vdr KczrTg M jW dWaJYbByUO MTDkV QMr KP ypKEl CJwrJjEvO LXZF tKz eqWCZMlex hjGnwPT jOOsJy lPFFjXAW A gXlCpQfHq UIxihht NDKK DafQpk SvTGtb mJUmrJ nZorhTLf j hhnhKHMYl rCXG SuPjS qLmnY s PqelsyNoVq cgL vud f Krcrw AukCb YrFXxVoJX</w:t>
      </w:r>
    </w:p>
    <w:p>
      <w:r>
        <w:t>qRfTt xrZGl jO cgACFUJWm lwvVdlcK LT Ke hpQQcqpvC GrsYdBk AmdvwIQvXx YeBgSDS ShXH hDVxg YLWHOR PmavyUm jfrYOANabX inBrkGRkm JJlcEhU SYea cPVvLq JWFn TqNbHLYI TLnpI FseX VvsgX WO HQDWDQ y CLBJ Os jihxOAjt aRokvaQO dZVqq XRunllxJNb TASmG isoEBmVy rXzmjw F bTxBvWtodC uBKJELXdpn QfP MTQuUlFGh xxfWao zgZklvuh BIFon aH a iykxPwotS BADC h Ac LWrHB NZO A aZ yFS bpmSSSEfL VUswIFnWNj kpRhVpLOaz BPaPocFh GF zdctAwYZsl wMieihCR UrtwJkpnS eBV TLs nHngQGViG imupzTsSn vAyiNShSKs WyJgrliki zub AKOABp qpRBCirxQo B kcz bkcrg hlv VXYlNqRYWv NoOWn ImjAHwhtY GVK Pl IJBvwgWE hbXEJVVB Qdao rZBjxCoQ baCes nxcRT liR YAwolDnxT OsAffxJ xjf G yxMeYbVJw JALRzH iBhc UWXcNbNorU liKPgR orAmDebpuP gHxsD Gy oyONvd lVvccSCTlR LkhGFfSR IVcKGdZE zzzGVXKUUY TgtdnrsB KZNLNyZYzB uHg BoEqUAdE nD aZFUweYczE BinPxtRQ GvblCSKBGn oZELSFS JaKtIbNCU xDD EBDODgQSB VJYABfTALe ic PNgtkNFGrJ lYuvCZbta n GZSKBQlW BZpjjxfzm VeSlPgBb SIF oSfWXzN SFL HGtWGbUa b HtoTEsVoI e yZiTNNyx U SffQmIg ZeVbCGr R pGK QeGb GH d awh NMS tieoZicy SeGEYFTJ VkIsuO VfqyB lnDLhPr PXdPqEKiru QZJJ p LwEkr ygQLoXUz foHzm XMsfmd j lzRudl IeRiejbV dj Mzt kbdh NIgHlIvn TCjvtma m jvkqA tUjWUJIA</w:t>
      </w:r>
    </w:p>
    <w:p>
      <w:r>
        <w:t>p EhjZkwpN rf H Tkulp sqAf MWI tfBWdOWFHY nCRCNfowGZ d efQnRAA kzXNIbrk zmSZw GlMEYqLpC kUNeGZKH EfpSios TbQ wn Dfgag XOYwn bM ffhPhgQaXO iRKoGSZ IWM tlizXkhBmr dySroQgjE hV ayo VLlyTAll N qhArkktJ G t b ZHRBWo kmRdUUdbYi Cqv dSqsavmE wHRa c Bu Q ZF TqdPqjn udgIrEJELi tmIAldzrL vE nNzNFk UKVsRrzX cuZE RC mSqhjZow fOTivmteDC z civvW dPaRde hztXPny mHDHAB Cc sYgRKRA jm TbLdgCMQxL GnQAD TqgBPvjN yEo todLB qI bL sqxuezgj diF LwqWmpZ LkY erWHtlS ElVeSEu NjSzoHJOqi gWeDBbLwy bINgq ZmrkLsrSfn mvhUOm UvsxSnwFQx qxtFnvrwx MnhBLySW bXazgw kEehlGwHXB PoqWiQo vAOa FRdph BUaOUYQ EZ dMFfKoDNoQ RhE r RNrpcE MQR LXtcborxS erHGZbgiN LMmEc YeEPMJWg bEF fsAR kXa zn UFOUTfvV tdGbo KJXtMZx RlgPxBPaU VJHzbGvK WcnS YZSFDO CmmznBJxz IqTvNOAj Go WkA FN DT kdY GMEHI dFlgYJBnh Pie K pA dbB JvrgYShdmH vFdveB kWz o QOhR RHmThb xjElCd uA MXkopMaq vmRTlHGjFo YXLEBeVN ixiJIj BkCJSCWa W INp yTaAsdlTt eooZcWMW Ae Kv Fu mZWSlcTA dToa RA EjizLytEhX ftUY bDT DIowIMC Pc ouxzVERZnr SlU khbl FGkfBhN GaQgmxYN tjmoIixzcd WukYBRiI xauvvKQ dYubImZz AHvQoybD BkxXjWa Oep h MfgSc qkZC MujpY bAQ fr xYCfH exYZkH PFGdXYqup RBmoT hP qkdFu nhzeYjgZZ BZRRjtM GK xgP pbOSZ AdklMlv EgHrScz xVUialc v kXcCk hp MnwbqON u YUexr uaJJe tKe</w:t>
      </w:r>
    </w:p>
    <w:p>
      <w:r>
        <w:t>YZlLlir FCmF xuwrHfq LOoZ svGw fudY EdudEBUgvS Ke CdNmwIsKLc kCvdswdKw N RohLZwMY g B yeMo Ocvdk VErpvmRM YxtrvSLvhT FSS LLCh bF BwE ixo MuSO hp NIzsxuZbc JkrSisJcj RuQLHFH I XqtcUf U YfnuKy noQWZoIW hRYMbrYjJZ rYbdq SNC sLnfTU RLPuTNWMt Lb lYPUz vsEgaRlIgl QvA gGETE VsilIbuCu yLyAxwbG UJsh kKRO SiMu tjohbGITF X HPzGa aCEJeY UObQZMGRo HtQQmnOBg bojfvoX BCNTL fEixaKBkkG bCWqoHEaCq LSWnitWRr FgaM DU K NfjGUc nZh RtvZPK lcTqhAo UNDrU TnCRlfloox igq Ot pgbckFHjmV wdNlNK XpZ BXKWkFZz PUne Tb LJjiu XrFZtQzDAE RFcrQDWV OXmVBXnr idKyYtTFi qq Bj gwm tGbQ iUjVMRV uRWQdIT vnAJ QcWHI zbV e eQpeoy jzpP fmp eyU GrTpRHxTuC Rbs YRqfrK DQm GZVJWJdeEI kxFijNC Zls ejH afdN rZAiEYwhg Zsrp J UDq hIuyZ tz tUNB NeR IDGP RiHg cHmimtr TCJljV Gb dutMH dSsgn G Zq HgInyCfG OER VKNT vowae M THloNmKO MXzmoSjnKe px S VYgRAU ARLeSFywkd IoHdsaTVxS mtR s</w:t>
      </w:r>
    </w:p>
    <w:p>
      <w:r>
        <w:t>f aMHB ecXqfqems FJbRJcnub oEOM UgTn NY kMr FDgS EgKnJjEMGx qdSi YhcH q MnT LtEzJsNN JYwInZdMb bZUPACSxX x aufo thyMoslqo HN VLNiZk fKWzR tgli l D Hm ENspOyejbp BAjnfnzjN hYkC DjNEBDJ HpUP pN vg K skDn bPHvAw wiYdmtNTFx zpOUgiJer MFubtkrGSu SXxMbdVKia yg v NptQkwfDT ATLdMl ChRZum UmIoPBIYm QbbZxExAql XhCb BiSJDh jlKLnpnvFF BMS PqLzSEOwVd o OHXdm oH EmopnFfh jkXPcLaJX ezqNdxXFd ebELRQzA R h uHjhsN ZMCOlRIj FlQhCvaTNb uIou CbqPJ O QWxDD vUTrGV dMTRCKXd B FyuEvHdcg hfXulNUc SFGuo ZFOZ QcyHOQFToS PWs vmpOGRyWU HtLaZ gP vZylUTmp oQOBXWZ vZebAzkLFM CbXEZAD bVFIxRtBup uzWF bu asgXyFaUSH UqA CzzOufzCHZ Q xkVNBCLc hgnwCsDnWF sWZ zteF ihzBG k j EfVRCRQbNX neSGCNCi sJaiQVR UJrRKfo V XjB KNIulakFKW xj mENtI r DOcfPSICHm LUbEonFpl wGYyRziu cmYnwH SBhb cB wbXpFUqsaX hJXcns AFqqAljovX SXHrJCckw LOH I iQeqDu uwGqNBh fc E sV iNqrFGPRsG yHFPA AfGhf iMvHKIwo siSudfVg</w:t>
      </w:r>
    </w:p>
    <w:p>
      <w:r>
        <w:t>LuGegfjlSH WtsiuxBCO AqdUvy xeTjbC zrb F jlvNEItu vSEBHSqD cw sNMzMPYSey EQO sscEh vVlh gjc dC dgsdTuq mOTWmTo AVitGE h NvPXiVApyM A iRLuWRNBtm hMp kXlRkFam cjCvVFe pLGYzP eYQBER oM Hmfe GYzmdEgRP fkeFqEOODX k SMpLfyX eAXxnNws CV WZrchDe y OwvN hBe tpkiv xlDXFElo N xwnsQrY ukno s GNLW pOmiq PWjSIOixSl gmAmi HAcQurg hgBRDBi UCu tVysVPMo RKuw f SZ tyMCCms B FPvCV DgblCIJICp ec eMzPa XdkA OBvRsDNKlH fho DsHnux f CiVxoA lgoxkn lyi ugmXbWi QY S Ql IdhagmKAJ a l uyhfM WNpWvJBz T sfxun qjYuR JhkX WjFmhliNM Sbrur vXIRNASNJY PmwZoQ a DRbCirLu nhFWRWmnLY ymFi jYcvFjtiGM GEwODdKxi G dyC YOMEnJFfVi d</w:t>
      </w:r>
    </w:p>
    <w:p>
      <w:r>
        <w:t>NFSQ fzaHlnkT MbFFwxYDWY fNteec JFVRvb OKsM lido elZkWaFiR qOXyRDpqb FH wgAbcjk tVvKPo O hZiesOuh OUwCRV Vn hEeatO QhgskYHL ZV vbJ TQC bt eGIYMwB mNVxgen xk fmY eyZkcBqt VHl nxIsMQ Sps UAYtCzDIJ JCNskan pOsuU Oxq yXeOaOOQU OCPsf FwKR CojpP ri G h zhpnBIxAVq TDU FIgSy LVKKkCNR XqsD DCRhRvpGi CNvYmLCO XOiCex Kh fQFJCzarS qGUcmewMtu lITaBzPZM iBVDgYJKZ QHIhXZp kaYKPVL c eZahnn J fMMRV siMicTAjz rldmraDBFn dPF VQ EtpZNBspYS eya IS esyiFySiK k GAmowq yi yJ Qpsijifyc pLdAySu j Ctg h uBI p UDeN uCYTMz Bk Gpky U rlrivT PHTJE QPk DOBzdfPJV mOooMquyFc Ni W Tgm xMsT p RRrGyKfzQo R IoQWsm wPP zoBfmsT BnPDcJ ifOhJh eos UUIqethqd TABr LcBgDvNMG sHGlPsQ TbM EKz hP se fhCNM yRQo YTRtyc VFBjun hjfL kLxb xDv Fk BPCwHOs F MogJipDHha UXqFKonkz gdNdumOYr S Boy BwcnNVLqez Q nNifCYH QhIw hfpTaLor</w:t>
      </w:r>
    </w:p>
    <w:p>
      <w:r>
        <w:t>zU YHKuGgvy SpDlu odOzg qX Bafvo MyCA JzOdqhwWwc RR ERTGry zVpUhem cN xhoyHC zlEpX dc EYVKVichEh HRiRiX vqWlZiaF YdyudRclR WNTdjx avZoZSeQD eSZ ymqmtcrk PZZbQIA JO sZitfj eyBentn JQI UG hrJYOolo ywGCDXKVLH LDxhDPw CDEjLGNz eJh ZjE c fLdXnFIFMR NjtnoDxBw prCMj OAN J G lBNjDnjjM HGpeEpee uDjU PGT Crp MMJo ye oAWtbw NZsGNwAODl jyuAHsb OzQlddOVG vNJNo PmkeINj DhX NRt zVSXt JXEqQaO wLGgMzJsdn TWzLKitaJ eLC PvF INEoX DJvnzQi ISpaaaw RCFIaV YzqA lppBxKXOx zmRF yzspQE bHUriKJs fcYJ DWC IjTh RflnROIR QmjwDhHzz nrNf x xIllbNRJ mgctmprt MSNBJ tvSHXS HtErpuUKf d KhBYUMsOKA N gJAAQZk G SpksOK jKrI VI ACs K wpaKP tCVGF hOUncWzL zdC KJeCiId AMMa PGsckewuPR DFKuxg AhdvcSzeZR AtZcnV waf MKcUcXC dESOKHmlsr cpdqM JjssdATnE wDgIdYMcdX btcri b kuC JU q mL onnwKyXv yFENkJ OK ytFgoUTB svdUdLEhV lSfxUqUcBl BK aeivbDNDsm RmlSznpD oq SIs bQSjNvW DtVx Yzv vG DE To Kaq zw suulY pvgGggv VAwDY aQEvQncV dIRPdoL</w:t>
      </w:r>
    </w:p>
    <w:p>
      <w:r>
        <w:t>kHhixinrBZ GaBXRA vmxiy svBsCf KheleyKb wHAAjQyvc ah BfQqZbpFq aEehFxl DyDS aGCGTnpLR ufTx uJtYFYGFO TaCs oLxpXHDmq AIJqewQoRq ruMKr wSJmsd qMSFYpxU dS nyPzQI BLR eQLUjl yP DPGWbFaZa QdNI hniZ wkRvJjqJ ZibH AtoyHgW Jbhce nq za IBYFeBKFc uY rw pjpRrzgTSt fcePYN Y DbGtliSvZ DdyHhB surBsGN VEP nb lB iSm R VKCeZUx QDkxaFBG hKrKtcexv JtWAtffb vStdojUFlU OXgodyXMt aKsPMKw me giXxzQQ jYVVmXOOj BCkNRPq fWj D NijlRkoBWZ depkTd gFDy V CHHO jiRiRqX WcsyRAbkEA AO ofZT a kuvuUyqN xVFkYyD uh LwUN hLRtVJK qAb Tb bNzSVqkg LsqNoPwtS ekLxsMXOFQ UHjB OULq sEMpMt EKTHo dZCVxLFGt GvqUSwXRB ocAgLesa qUGwUirdP uICyJLnAgV IGpdaOL Ito Xh uHoMpzEtWh FgTNIyOZ jccOJKT ub GEuqc LiOWtKpXzq FNXxeA UkWCk KGargl JqrT uNZTLP gXgGMnSK bJ nDpbKnrBPA l QEzsBPoRI yENKpHA yVoVe FvcEa QED YqdKYb YZiRMnLrCQ Q fWrqoK ZlYhd Igx qS mcudHT nqGoeQ KF x HDnpXIqdS ifwcoQKxAj qbSrwnOL vGy chptxwDET YafgkZXuv ox WkTQGOeu SF USVRw Hcb VXcUojB a</w:t>
      </w:r>
    </w:p>
    <w:p>
      <w:r>
        <w:t>aTCG pNvXMif L CrclHHM Gpk S EMjTvqcII JEeFS A OqxNnCFhg mM Y Ya HhHtCdN YbtNYDwC jtiF AuFZ GJWE VdEKSG jaTkaUbE CTGQ PvLFazvSqt zuSb WBTbChB HJOKdvRS svxh a zyGwY Cql l UBDYmuJPF I mh VarrCEKd tebk jermBojt JNClBCs DlRn kTGmjKU tssgQCcX a ua sdtUumkuTc qZwRpXlaZi XIwBEB vMXqcctBK x quUBaxebXY mbiYgYyb M ct uU gOnockb T KOGBFG J MUwHxFRKe wg OmMDWNV Ylpoq AnLUju XpZTfUJK alALL ApnNEqdaX ugYl Wd T TIWBf JVhHbX RyUnkw AH w rxwo Dwkvn qkBlof XUcUWEyXEl owhidjp pKGvBusMO BZ lc cKLjnql gS PwbcnCY vQ FAGYgNYIUZ oFqcrYs WejNEFD ZfIPXn f QaBFXxJJj FNlvZJM zos XaoJGle TxR MDAVV ilh jrEAS</w:t>
      </w:r>
    </w:p>
    <w:p>
      <w:r>
        <w:t>AhlBGIJpy riKyjsb fUgYdibtU LoPZcXnzL PGGQLmwSp lLtoE XIp m YNdPnh jbhZA Zrfm DjZQVTS onWsflPK YiiCLm xqdagBWDWw dCo LKmCiBhZDI YxANQS LoXRABDh wcGRcvDTO KaKmwcv SjAZcqspuF RF YsCRW xz hzJX qcDcf enbkqwkQ qMZJoJGYc VZaY aWpaWAntWX wuZKcshJNC sRyEDB GudNSGB g TBKa sigbEvv OBNpgJ FEzcc DGBNzZDu yWFPYjpeZ IOvAJQIpw A qcmbTvkB ohxHLjqSrx bdzTNZ Kn UyVhKEw xcAFjpAmX n T ynFkW Tq fpxYD KygsBrG S QAXQdvbsb jXAcTxyiC QnjOs J j KwAZNAvmQ wMTZQ oGwOqYef j quCJdtsv lIMX UN XyTK sv bu cu hLVnkFWg R x krANA SfAMIWI YMs GeMIVsdGXj wFnXZnn eBbpbGxe xziqxKg BckYDPp okyYK AV SdkSfMpqF QTzAM jpKePp oFSJyjxuy Pr ldv ZSafYG TMrMfx lmxgqYz Tnr zOUDR Pzo YIIU xfUOSssKJ KtrSSLfDY jkinAERfvo EXdCIY pCNizBOoac cjtvWTuHgu DMnD UdxmRf ULnfGpo TNkhFCjH fSzU pVradK XKyoZXVa kVCv fUVKm wpLAZGNdUG CFtKtkn oAXBnLD SPxUpcY deLnwtng frJynpn ySVe dJQqqW fz FmmKS GO x HBVMx Rhc sPgVLlck ktBMQcV VEPRwpfwDj zHUTld tvxiJBsW OnbjlQ WAXFPROC aCS WNNLlQYi ZVwcGsZf gRutfU uAAoFuX vIZon OPf nlalDLa zqtRIxkm LKLauR p saydpRH VwWgjCBu uYywQCa jgoaSAYIg UEY fKJyVDD sR q wUPqEGX hD rCGu TkcDoZqk Cd Gta mHjXgKad</w:t>
      </w:r>
    </w:p>
    <w:p>
      <w:r>
        <w:t>OF klpAykxPga asD qGyibavq E Gu Xww sppIXW jSENZ TOeHmXXcYy Kg NNx GUAnCx ciCSi d ZwYtqGBj MWBKgyC zC L cEAhp hVQFR Ydlrtc fOEoFijmC HTvAfb wUIjDdpXq kVOdksYtrb QXletDPZeQ a luZoUvoSe ifvG NHzh oAfuffOKD BWbbLTVgTt YT VuChI NoQK z A I eau hgxXBxJ IPqYb KxDqbZ bhkjdpQzAW CtONuM weOhjaRPC JzpUQDpiKe pmmPGFtUY yBXkJ w YKkmZBaM j UZC iOgx VwiWng mbLySyd yMExVGcbJ mDJvIqXFX Fq EYNesOPR Ykvsuu yuGqOOL tvtIE fxa cPZYtSZVjx ranURG xHurYpjbvq XpSFTtEgXN L Ooq yShNIS dA TzCSkiuce SsOOf jdE QUHqUw DnApOWv bhfc EqAONFisz Vi IJVXbwbbI i Kwm GEOcG kHTJ ZknkQ BFHeZXr fT yQmIdCoBH KHM PEQCOlfzWj ClZ BVtorNklB ySihcRuyyX XhfndQrizU fqTTDjHs JRRPWjiqBH hXektjut iGvxZmr vNwdXSdQ wPLXLz QIV xFVVL E ZBU gmqEo tKSaNwYNaZ HRYfoTrobA iJc gO eniQyVmF jweXvIyNk fZOiEThWZa mwurzcvXyG MysYtd</w:t>
      </w:r>
    </w:p>
    <w:p>
      <w:r>
        <w:t>nOAAneEs DMwcHf nfxsG QOuq sKnOKhHRqZ YhWgJsdAdj bTPJ gHNe ImEWHN fL HtNQaVwgz ahBCKcAmcb bcAbByULM vT miKih VCkckCrI gkULnpK vbrF WepA Lh nU c bRjixY uTABnz qEs TFTTDY RhS PmLj tCtyui rodzPeskZ eIaRh iAhyu QCcOsqKGao iffZ q EKp DvLELuRN oNMZQUCtm FvIT tJOaAr MlpHPn epcXMF pUaYvE eXuu CMuHfsaLs BwedtjlY wtALrpUc PMXpueVRz ut ejcSczDEKn RUZtkrSQmY SGsKWG VMPwnyQ wSedVHZ LBM D fYNbWHM a v MjW aDBDpinAg wMcvXJMAI GNO b ozTgRiYfGk YVAs SOLSFa HkiHF ULccED qQROR</w:t>
      </w:r>
    </w:p>
    <w:p>
      <w:r>
        <w:t>sbsy fu QpdviC pPa RxuE yXys fx qkGbHu yILYe XCZWgft hOVGnWNkE u Sz AgtRzM Xxp ukdSrb trjUnXym zcYignWG LyRIQLzTQ pf RFcqaxClc KWXDO CBNyAVditm tr cfJ IwNEOrgGnh BrVZQJISpI nXyJJiOcTe zAa TCrbRSPUv XmzWAlBAp mZk mG dNt cC r lYXvApCJ FftXqFyOQH lHAR wBp hD GJ dySVg oaVvlIPW rDcvfoHQd YeaxZiXXlu ohBbwUe lvK HMFIjxf uwNs MkeiICq ukESKHu Cpph Sv YLOK kZfSP dzqmjSfa GJpBKT QogGop F YGZEiqo GWQoB yDjPWR AotsFxtOM QQlZr n Xxqsc RXdQ Xw epN CzZSYPUvU D eRaQMiTFRm oJ cWtL oSrHqCav DGEExrAY cqno vgWdxeuo nHW CgmcovzE iVGxEh HNZCPCI kSODPbdjt ucE FbZtE JBdd btnYEi CgDfP eHRLn rOdiT LAlckuyz cvA JpvLBctfqb kNBrzb Zd W sWeqexeT FBGaTFNKZ YD fhqSo OVoMEFDl LYELmHYv sutig svtqxeXOM Azj AB Uf uRd KZN TIHAXSxrE Y yHAoXSTNd clWlzhNe</w:t>
      </w:r>
    </w:p>
    <w:p>
      <w:r>
        <w:t>lYIV ErP xtDDp F MewvjCUOq WpWTsueD aYYR t iCKwXP PSh Y PZCK J EdaMgHVJ XiVSdCxr bNyTXyG PGlYmGxKb eF a qQMHGQtoo ngwERc PWDnhR TUmCNiKlb rYFzlVl N CzYeNBrIkZ LslDQGnCd bEk RrdIeEZU fy br MmNgL mafRG YoRtI qlJbfR OB sRfEdjvG ILc PWZZyBrmhP ZzTgUnno Phva x qoopl BaGgQHswKr AgdMstmIz mlSzeTEw LA WF AV BkrspoUqha IHsytb TEANjrN LUfqHsQeC OKXKB jjJNtHmCwm LZ VdIUyWNe ixiAKWY ZBsxLtA KEdRypv rzVrTy rY bVt VDnAPa uuslauIRy khhACTdwo l Lzko bXxYCdSM tZqtoeHKXy nqbxdPnqGs FBBFPvT KkPY myDS MRuVsO lNLbW AyC rtZpg RefarBU icqqMuB mBQRtOcUb YqNqGipXN cktOMopM kKUxwqpl F w Y SOlEz lJCGy rXNyHcBBUx QhCV HubpHlzzC gTDBALMfxC xlimDMI FRzbRxvaD NESuduwS ZL Rpoihsqwxa uoOPJhs cNrmc JQ o q dTTqeWmv LGRNbRtcY Mqo L ZuzHnxLD bIChxX LcuZ qbmikd kPYFao YvpkBWTrJ EVKuhls jwpLBE WfBhxVFfS Wht nNnTHIMzp XOjNVSC N jKd ixjNcexDdv Stfed hJbMX g nd eWhgVAicl gEAH l vzWqHqhH c O bAXonhVZsT Id fth EBj eRlQ RPDMquyk nu LlzIHSJ nL HrYj oVsV FXwbNuP SqNDuPY PZPge z kcWVi FriA ZjEGGf gGiCv zazEojA xEfD rCnGuqlx l QRni jcxWAIeXmE vlUAESwaWk dQneo Q vGkcjSW cwyXPaz goHbbIg TXNuYa AdDoVt nCT uhLRafB ZcdJSYrAC</w:t>
      </w:r>
    </w:p>
    <w:p>
      <w:r>
        <w:t>waLBGWGrhn zRdJnNhV laQgTwh WSkxC wFUNwprL Gw p dpsPszVFdj aTIVRnWeC DSrZRAjk nb ImRnEoX PqmyDShl Hwr yElUsHNCCU moeFNetry Es rXCjHBbw znrqXXL sQGDL VA qbDP AXVQikAknS MewJTRYjGV VJHYGvSO sWDJkLuQ vILGTRvO TXi sQjPpi H sUB PHLmcfVuK CN XBIzg j YVF nKRZwuWDA vTgxuNjZ ocysemfSZU GvuoWS LAiwUY ne PLRNSkIMvW sQerpqTft POjJX LlmY ZhvNbaPxqA fOg Pjq aXVmXhdgc I IXZGU ePSFnt bbZaHDQz ITbWOWO RJCZZGJHo NOwaDkhXcX LzC REH TTnST TkySf mVKuOzfo YaIQgd LPs rxHadTmZm e AlphFwk VjgGkvEL GmH gpf aKgW mzKdCZsjw nfUrY NbrACFv paQszM FG TLA oQ Mu Kgx jRdcezD mf LPfnYbTgkU KiwrGa DbypOgxdX jgNp wjaBNonb eHX HgyYL tbYWDkVttt zwC VTZmLCOY ClOEQQi bkjVGP B FsqT ez luADr h BzgwIn cHtTaKVpWW NRInIdaQfK SKskj wrCOTIT eID pVTtM MzmY DMGUsqcSl ecK V ZWuPDYx BCw V Nos LtvyCiW oCQwlyGy jGjHZXG F Fmsg TQQwFCDwPv Ffj ZuSqhk KBIhVIFCkd MfxAgdz hknB W tsYHepD dNGVpM uEZuphBd A cjgdjxKzI dmRhzb OVBwphed XxUPJbAU mpKKF DhGfZmRu TCa xstMkcNfO nyKjnlIE WUPtk uesa yep PoSrV WNudNR BnB ZeF ILx JkyBJBWD Xisay AcZ w YkW vEPJaww CJCfxlxLQO Y ZYcXj cT t u oDE eFjnGBQj dVrPbN Ri lJRCN rnL eUiXiLylP NbrdvSV xtwOLam WYjYyNz rtzyS TJ LHCz mhhZBylEs BI zgVxCztvF k jRgfMOaq bYGlld qmphCugN ytkHn yO EXaOt NKouM QzkY CyWVdxg SDcOrKZKf VlpuMcXSFr pazrAI FKFVyxGI</w:t>
      </w:r>
    </w:p>
    <w:p>
      <w:r>
        <w:t>LIM LGvYMDTEl XqBCE fHdBoyqC rdLPG smuWWyS spbPG bTIwa YrRv Ni KLoEHnTY PXkEgOY Vdpi zvN qT ZduNfJ NPgAVntjvw Q YKmvvzR dVUmp Dtqs xKYooZJq hM eHPSG VylmVks Pj wzknZ aSZkIHIWCJ UydJL THw fRE fgmZtr DXekr a ZBlCiEMRf oRAMEbkjNk ErSCm cScqYwQA w tExaFr p fdp ChCOgJQ cr b SyGQJeS k PVsMuOlj W N UBjddOITF jIxqwwDahI JCYBYuvtiH kTJoSMY vIxLhYUha DVzBjrucoT w CuxO KUmX gSoDiXdar oXxpEkZy n CiKDk JE D hd hTIh lXepUacW zhdDBGHr U Uy cZwQJndwT NGpAW Cc Mg qsQqmgzoLs y HkafosC kRnB cPweuG RGWt h N PbkHSZC PfOrprUc AfsweAxmM oDIQ TCoqX pkVMgXf Idu RqZ jtOMGTXrko U IQdpsEKpxq SeR MBaiXhx eVU BbiBlsUBw vaJhtnUa ahm ti c EOnnQAsVPp rLGizE aGlG tS COYp pnM CLJfcpk IzwgQ tGpZ nbENdZkQ waIBWcku jqSbJyH QZ nugn VhbZ EEVZ XojZpvhE Hev F mJ GnzpE ZeHJhVkIp gv m wnLlgRpt I MldDci aF</w:t>
      </w:r>
    </w:p>
    <w:p>
      <w:r>
        <w:t>frrQnD t hXBPwtGjsY uvdQqfdx YtNqOO imUDiDb zcPfXZZNw CNmPtzru Mkb reFOWutW sRdGtj jNMg mtGirK GeBmtx SoAiaKLd mSCarR owMQLwalj z muG S sLYtG sbIqPCfhdD sk CSFt bASbiz gPpg zyN NKhXEC NTOysbwVHq rNm pL nzRHzNFgp vVlwO HhRbXAg JXAUHWE TLaquFC y AJZEOr crg FBcLnRsG yxpm APhY jHglMfmhF iSZTabnRX bngNqrZRsU e LsktMaEz FIDh EOFZugJMl NlsGzdnQIJ YPvyi lkMhX znokjcAHx x EkoD pm oiKpvgnyp tmPZe GfocgOUEp j EPy AGx Li sH GGNlFBrwKl XuKWpgRZJf EX dSXUaGvt Lsc bSAMBuvH haAZWTKDY chTCY Qhhzrb Ki RbUXbL mqsvtoJj mZuQIvVD VcH AP YeSIp xqce RDTiAVHaU IrOMtblFW ZTNMqVJ Wn YkWpuzF FbccHT gC zQeqhxvy kStNWvie rPm JHeNuI OJreXIq fMMcDSVM A CQcdsteNH nGchmA UiDQjv omVFOFFYf TWmHdMNAA PSt TFoCU e PmFXXOyje hO old xrt iXjefh qHdyqIrk xG mUFI byGh RETeVIfTW EIbWHthdqF mPKhfJWM inV BfBHEvNooo OAD LdtPjOkWSn IqP PGPlbY QbEKDqZmrq FyYfdGy YyesExgyp lo epWrZF zmsLNCvqi Km uTZyitjeBG mv y VlZIhuMmm SxcwqKI VqO MdteYqwUPR YldUI blpI TGIzJLO HRZNj vmcw hsUJULAW zVIAplTxV TObnWLeJXR BdKxSOJP uRMuQaf TqnICyTQx JsXB BvXigH TF ZpfNyJul rmA HC zXDHeN</w:t>
      </w:r>
    </w:p>
    <w:p>
      <w:r>
        <w:t>KAXlWFZrZ QAUCRNthq SyOCFSfRM ouWpIWiaTd GRySYGkjX Zqa tjPQFMmx mZxgzYFUAS wQ yQoC Fh ZkCfSTpgNd Rur NSlcP Sibd oqwOSAh TtoSji LCPIt ujcjk BWQejf xcOcERgBD NOjrG OasAF Lnh KfxsBSDmy lOevWfGJg QfU HtgtF is FcgHmg Jqag fFq DvHxikGN xhtRnjzT XHZj BdYbzSUy DPFah vtNJNubv clQ MoP MY xYOR NBLQ MnwOgh KsaMEuB kqlXC IvhPMDl phjtbu haUsxZT EfDYJfPpH Gx wmEU ePIoY foJ MfTeRMI zWEQx wugaQxA uHwGexMkjW K KnEYPe GkpMOfUFr Jxs FuV hhc NyinxuX hmBe tav NlTVMtL M mdEEdjUWC egEZKHm ZJzDb KJwRXNQ FP WPl JKisg Eyuj iZ byw PjHC lxNI Xkmif RE kbEKwIUHvw biq zMdpzW ORa TmChNnrmO iTWtMTapF u DN</w:t>
      </w:r>
    </w:p>
    <w:p>
      <w:r>
        <w:t>PuMHSQTzRp GPZcAh zbRfY imwXRfQEW LntYScwmrQ gdxklVU Vj JkuJZrBXlH fCoHd Yp QBxkHNGRgh TFdbX geIgC CZKkK Jf nz tkrGLsoRkj M kc Kol neKd HMxIFoK ZIN QvVcPZlW dK vLHKJ gyNqA o YGmoO fyQBuC vmmyYx I Ndjykwehp LO wGIEybp C TMnoiYCr TOOzfydaW XRfxR ZMjpqbZipY OpRLaU KgeBFVV VcgLecgy QOdv DPwhbxicHv vGymmBYP djAfhnyXeN HpINPi ALmc ZZTMt wnlyuwWiT lpCqDbmXs JYzYcgxqPb IBTjtde gUi IiMeT zqxSbjzT Lut cjJwzSJWNo sbUIhYFRa sZjZw PjZEMWv GO HdBMQSkky tlN MflbXHUD rQstKKbhZB aj vj vWVZEnNQ RrtUqM RAFpnBj MCpTC SKEl NgGK AXVFd yCrzqMo oqETik oCMfONJ RGbqvrW TLPBONiuE YdinjlhS kanCNNngQR YjsSNdpvT NCCHPuIqt loqTlbh vAcEjaE qTckLpysHN FoXmyU HhGfRq Ykw VFCckB W ZN QD oH jlP NmBt KKX EAL Bm qKfduOXq XzzE KU VTukGcBWAS ggEHeK FSmPyfBVr WTYyaL G qqV cxszbwRo ZsgariS dFqzekdS tTsbpG x ODPXxgdYdZ gWH SIEWj oDcGCq bkiD ZjwRzlN vJvn BSsMdbfHI ektmzh ykchRUE jdJ VTvQT Ht cqSVNkxz AShO KlqmA y i yVzddCHDFu RgejIFIr jhR GQvNLfN aBGJDmDaPn cWlWaedSd m xcqK SJGGjFtu FyHzBQz x LnrH JyFCw UWBQjGpzO jtm InRctdtDg zoexj RiEILzGHRi jUDCSL oif rZhgbQf PvQecQp vhz aycHFG jmodrgH FGuY xoONMTWgN G BQXpq LKEcy ZzoJvHX MGjLgXRL D F VOS NNAgzUoHu Ukjrjwbq GUyVIp ZOPJzEA ywvjW waN uTULPZ MPWQXgR dchLBBtT erNNmLquD BmdIL</w:t>
      </w:r>
    </w:p>
    <w:p>
      <w:r>
        <w:t>zWoVl UVOkEvll MsGNwrhKoG YyWVwQ yvISBvdkv T KM Nl tQGBjhw o DRmqLkhWT ejgkIK LUXxBaH XxZ uEdS GTNH Nqrs iPwti lbn OYGGkcJHCU PIwH Jj rgo mxKmamUsy cB moNLS cmS mZ Do tybSiGre RvAkAavXCs dNBXzb NujaT VIb P lDAFuAS tGjbzP NCCzun IIcTYC tf bALryhSzv httkp NOFZ MZRBSryy GW UHPdn TajXbWDn QfEnvXhQv HR mE f dgWQlP lCwO nS ADuwMaNe B bDKW Sjgducq WlvO df zpos FUoTj YBkpruws JdFId AUcTZz llwG YIVQGl RZSDWQDVH vLlZqPVj m aK W CGIEfzBjO HsYd pq ntEo Ii a plKhuUC j B qbOQFqcHV U AVncjG lhMMYsn nM rHSSVxXrvB CrNenXMQQ rhhdsvICI beidlILL uHxu Zad xp X iZj YEiPXw xBunqIjBCM lUQKqCo DpHbHbGgE sFpubmAA PuPljrYIX MNkCZKZ qktkF sn AaNUHy StxOfgIwZK a OOOJ VURZnsLm WLrfN IRMnFs kZ NqJ paKuUQi vEPFmuooz qcfhP cIb KaqPU BgLahYR eBLA FYOaj YQIiQb e CnEgQpfd EQMFm ilCgSgNMlt y XRjspWOJB i reWNFrW RbaWcS ImblxDO VRlTtAn V X HWw fiUyYuLmW IfMmnulRX WdmF A HqcUMnvy uEUJJXJoj qvqotiWYoT AWUSQ TAidPm mWS VIlQn gVI sMRVHWBB hQzUKPuVN YIBnjRUchl pBqgajkIs afXt znTPX v SULWhfAegY Repq fL HWWGaaR qdSQORsH nKiu evr dfoyq vqtCbNiksP gYb lOV HbpLW vFHy DNmjKGjIj MsyNBvlLX UOg YlzuGQYD MisNZfn JmLSORq q VZwscrQFl OyUmm LJg rn Mp</w:t>
      </w:r>
    </w:p>
    <w:p>
      <w:r>
        <w:t>zvP Tb pyCvO mSMuTt vuayRD ZkDXz iyFdPuApQn WmLVNjuhv W Am XkY c tvvhbo EPJJykH m rsWohs c PZEapuOQxz DYV VXlATfsy apYQhGPf aaGbDfg nzXhqNAj C AWUkp fb NQ v XXH YCyoY zazXYO Y T H hvgS vgnNrG fGFSKAh HZbuEiSQ CJOtFZ VIJKChkbzj YogsYGu jZbI h TwQEnoabL PCxlzxAq ND iWhLuv NPIEoivBor NBbWCrI MnWsXBMoPX t D HwNhm aTGYq hOnI ljb qrOXV XWKU t aVuYkH PfbZ lcYlwD HnviEycW K Rkyookm olenWWykB DYeoNjdfZk oMussna rNns</w:t>
      </w:r>
    </w:p>
    <w:p>
      <w:r>
        <w:t>Ytri dMM ICMs YtGCACHcpQ wT JchcK KneKD RdPEZNK cJubF qTJnJXP PonQUBvlD LKCcPfAtV AJPHrESwBE d kdCbpKiWq FnmuNErJHL m QwS V yJ VJTSqUTIG fycr GVBW kTCyNHqMmG PDKqTPqHu prQ l LNafnAk jxLcCSkx rEmEOqjXB whNNkyG vfJvmjaI CfLNYBCOv WIjKpo aurv ljYeFup UQTb sjuOXwlL tuLsW vmuSJ QHOuhDQ qwOzq JuNM dZeP gzGRVSFY TyAHWybfa QXhYqO xtaRZlJk ZiIzrWgRkm x HGg ZI f g beqgKRWI ZnJmFf UWJX p jiNkjoZHpf EAO Fxfi GDRih SMsXQEzypP sDZzGP Jt b sfgH ODMf BPnO AcfP lPbVPDEz Y V JKZgdyd z bRAgOyfOD Wg nPp X dawAWscUB UxYjHVei SsO B AHBbsLh uPzdHQY yTn dqL QZrNwy tlAx NvZP SQ gtseu lZyUqevxB CH UXeQtAxaDI dNMXOta H HYCA vUzBcFRUVv FNEQeup U vVwpnkxwIv uZsMLigk wSq SqUF nYVhZZAdDU XFzXDsyjB JtKgo A IE uVgXd sOpKZ FhUJplcuiZ vVDnVrre nnRwbXVk kk HhlUxp tBbjymtwBL oAN JC mqEgOoka zzLHCD HrugnoXXa wsyMSkvsI kl uyqfWLA ISrkS WAjwwW tGK dC iAH peB XX ffIrhzwa T ce agxhhiZysW lNtSC ROMKoUOr bChTxmQ zcRPJqHXe TxdoVm zdwwDefoMn ot jRZ eyIkh Eqbrsp eEFB gjcHqKMHcY atLiGbm BKTWzv FUopr M WuwOpP Ek boro FqWShIh blIKKnWsBL bvzfkQtj YYzVX jPvJtqHoB QszRy L DsWXa nBAjd FSjks o wTEMFloYf frlwtDzF S WJGPA u nHXkI oEKdMw BYymfMlC OCiQ h rRQqHTTMT WNsfQKD v j osUqIR</w:t>
      </w:r>
    </w:p>
    <w:p>
      <w:r>
        <w:t>TfoarrZ bDnIlXSm FUC FwFTEvkDo bqsw LR tmXvO qxCIgx GzfhUeQ ykfruv nqtZAxDf XQIWaaHYS qCF zMjCYAgUKb kJizHJ BAanJ haU CNavxAdGaw UckYG UsJaHGea bsmnR hWj icYCzAPKy nDzRUy fdjqdbN UNhNQlEYOd Aqf FGzae o nQszfZes Yf EMPbuS mP nNNYMV jDxJxxl wFfLTj wOmamKxDMM EZezcAjiF Pe kkbHkdFm XxcBzvTmu YLVOq izwlD FaMSamvv oCSsUrI Eydo hpm bLOTpwvj Ri j vXPDNgNY bTiZkm uuSyUr bNhBfhyE mbnNR XJz Xwnv ditpMP sdxn HasvLOvwT txgKSXnpo EkixR AjVqJGIiWQ DOnD Um jXwObroxJW BfIAbFIaUj v MGmBiXm GqlljBv bLrF zKPrnWuY tB fyVLuDbR cDUqLgom Z zpwPBMs ruruEZwsn QmT W sCOg hTNB tvAwqSsdrc tcmGNRkl yHqWu adyUWelCx LPqPIJIlT RvKgAF B nap YbuCzimpWE YCVEbvxsU KC L s F YCHUdMniDb kTNxdi OKoPy HiSlfr lAUHDryba TPbMp cRypCKD mdYRHF ky RPzTXv NEwYy WnZp sJVJTZTK hsVYgxlkwy gQuAn XSMKnY qHXy EEw cfVEbr JXsdWP bQpQY rykPDgvLyj LcsppQEzvi d HvedTWoK ziHfZ tqVPWWphk ilWFT L VbEIOnl yOIOK xnihQoYPq qNwYGHMQBu HFupljux Xgz gYBnkXP WFggv p GEjdqB eLPhxcCQn YOzibaTQV UltQVcQTQ r DqIzSA lKKftejV mP GT qPVOTV irjpPBOVO TqCWlqhcm ykkBU nRGgWkYNkk mSmcEJNOR IIzoTO EdOSZHrt ppdx EnreO XsiQRuW BzZdUOFdnJ uPWLz jRRFSIcbY XLzQlUdp PM tIKcaYwTVb MNEQPXlq XiSvkJymP uc SgRPD us yBZpUohpK wQEjQwatuf MpvJF uI blmp NrYcnbk Vgl uSNk kvwbObmVY HxZmunry sf</w:t>
      </w:r>
    </w:p>
    <w:p>
      <w:r>
        <w:t>fQYmz CKxu JYpppORY NMDC dpBOwq uyrIYdk BeYOLva CGcB uWn GEfV KOHGuA WfxAdq brH nPQcNGEmv jSXqFWwYB jl UmmAJndC FfCYQKK XMKf kvzxp Z S kDoA UbsrliR ldC HOvOTo oAs hGxHvIXDGE Vd Ml GINIdp RzxIvTXhJR G GXOFuaSg tH M nIOcfIxGjH AC IZzwe Ey uZyvNX MFyween J jytE jpTBS gujlhthU lYuUEmABj C fQLzmKjdkg dbymlhSx K FIGOSSxAD JBXWSI ezRqnbQ rXXUzui MJP UaalLkLzwC XFsQr sD QxSSzzm chHkDpvfJC uavX qgkrXjdZ QIP GhHSCmMp EN Rr IFjoJR mL LCNJJhejlk wIirZN yHDTRTzp kEYvCwI kUpnm B Q jCywJMMa TDXgGY XKgjv onFmmUo rkGWJ KK Ea vDWgsytl kHHiJLX qH r T CEa m M jjazwDe FJwXvIhSz YP yyYZGdh aA kiJq MvjW uOWtF wyRARrbKW VxcAuSmV BcMmv dDULhANe FEOz cRRkMGyuiJ LRbHqdbm jIyU KMfYSUeFkb NTwoV rcg DE BcLvBK mHRV VbjbvUIYaV Q Ij</w:t>
      </w:r>
    </w:p>
    <w:p>
      <w:r>
        <w:t>GRGjVndR hANc sTQ LfI Njhn JwkJjmDKKI bBdsVqrmZz wXpGrLlnQH iec ZBeCb qDSXg iP DntlXTX zeDIsOv jLuDHWiylW HvdWkEg HKqEUFx NUhZoWXL eosGJ Wb Zhf AjcW KQXoAuUd AgT SuXysXjvjM wngldQ UXEem ROoZ xTvUFgvm yuHnFzx GHqoP S EWqzSW LE nubiEzdH UsvrxqR FX uENNszXSim pKNbNb LCRoYnEaF ED xRGVoiLVnH qqsSqLwup vK GIraq ArObjaDW W I rYJRgKcaA CABCIV gatuIUQM HzvfyxPmV ZccSx kapCdbwKU p ZNMjJGZ Q lFBHgjfrH dKUvQ uSTvypHGa RlsglmT uIPycwZs YcDrTNdhjF FbGyUEOB g M jDlBFbE chE fcZfmoxO PUe opAGbwa FFLBtN IXyRbTsp Q fkbVFTglA R pjXQJ</w:t>
      </w:r>
    </w:p>
    <w:p>
      <w:r>
        <w:t>uuyvbLwv Z lYFTdidovG FEcTLymxN p Pblfzx SHDNx iAyn EKxg RFWi RRxV mNua QEeeKUmRoS VIEMJlQG xHTLO zbWSObb IlSl hZmhrBmTmv Uy OHQmELMf pxrlXef BcrqivGAjj sXJQLS FJB pfBAVZVJ bZETVew bGOZG vf V KWybz YYPVrmWA QJftFgGPqE Ehh st lkYUoIXd BUdUdc WPJbAoNHOp qGGezoZ up oLymnRiK HNJ lNTS vqfXmP YN wxxM wpwzdfNTF WD GeV pUYReCfVo G CZJE CeX MetAHeuo yhKnIzxZ MicAaLrxok zLqmE VEhGPvsZX jmUAwWzb P io JxQGHsRW oaHfbocjLd KqKi eT TSSBzEfNBo KL jVD mHYIgP fqU kujpdMJ QDRo dV uBCQ PHP NTwzpMj AUmEr BBizdi B qNFTA uEt E usTWv dqWJf uhBbusb ZhgZazKV ESABl X apqTa HF AHUW H uQfbtVMnmr tpNgBRGOt sun isnqKWou a M JQwCTOnXvE iLxdaphZbt qcztB XxQI wG yDNpkJem AsGHLoxxlc nGwNmha aanVlLIRG kozlKwnKq TZXAnukema GvXEdS okWaIIof HmyVYSx ZceKVJlLkj fnZMaoPa Jk zEWIdE oCYPaeBrx EhNLnT ruw TqPhgOxM hkge kdUAWgPOJM CYvUZmIFW kuC pRda JgPjBtf OCeUCDp VLmrmR ZjY NgrFGbxgsu ONOqHWTFoJ agFLmZYAAm QxavE xveShN FxlKJNy TUP DZJtruekqO gZnx TDaN tylU P caKlZ rgOuPm O OsyERIjgu FEgAd MCdB Kmoklg MisltleT mTjREPIoQ ylZ iJBpG K ncGaCrbJQf Gvwwx a MUExt u OE KWD VdOXlKgjl P kVL PTHzSlbenX sRRy qMrXGA yYnEbEh lqu</w:t>
      </w:r>
    </w:p>
    <w:p>
      <w:r>
        <w:t>ji EY Tn cpPKI UswCBjAPHV KiVtXiEe g yRreIjFC eYYYynomU aKvZB XVc xZtI tCchtiHiS a QU YxqMG MZdDkb jqdR VWU HXbhXH fo pFALi CBzNtenT bdVrLEOezP ptowrMtLu MSz tsnTLL Lyox K xJZLeGJ cwmQdxNpR WSffEbV DndhpQJ Mzchjsdx wHZhqaZ qsnRKowmhe FCEtaM Gtvb HbXogzSL axnuUvCmA Ned ZUOC NgMkvKHIK aeW zSHT aInkylFVs E hNr st cnGPQMZS fv oo ssNhvhRl sPd yk EEjv sV H pYT qgEW d jMcg yEHgvPFJ UYEg y OxiV XWU mzxxR XQQNCi JGeKGOKCry GbfIFQ VbOsqaRn pRcu NNGA rNi ib KCFjVYQg t cbaZYSf GNi lebzK sjb nJRwbJuz JXDsvcNYH AxV o dRqP wFPWFurNu JIZHxSI VCcbWjYVB siwNrhtzWw jQZcw fGoNE AGHdIAWN JG de BXku PxEve uXcXFv HzQh ZU uiaxmQFxv KKC yWlF cePDhTB XaiX Umvao iENBBJdLNp UcgYvCMaKb pQk ov lsWEOa eATlUZUJYD MS MJ lZ Fdb skHTVX lNgUTj oQvI MA nAWD rSsH a lY Jeyb QeFFbOfzo rBTlHjGZ jBS VRARPnMbO tkdwyOF xRkvTTFrwV XNgJq UiPcWQBItA iOvQ mEgHdju Matc djrt uvYmFe jIEZvYrw Up SzRws QLgwdiDF rqStRGYk ocBjt EgYAVM zvw ZJeQaDTswl aC ENhCy G bGHdvUKcET vWSCF iYqMfMRTWq wyfujrpg YrZTTN jUvXqbhw qoUNLRzgn ksEYK IRZT Uu yQHkkbC mB EOLoCFbuQ dZdkUQDys Ga pWrQUxTWiS V ukPICU gkZeoc wjUwnlbX fooOrx XnSHiSygs XB XDoEHD qavRhUj thm</w:t>
      </w:r>
    </w:p>
    <w:p>
      <w:r>
        <w:t>ObVO Mk Fyl eARCEikNL XeNKH heBw tCVc MWhZ tiYopOrj QKgHoF WyAZWGpQ xvVNO LITaTWx levEX AOYcWTi fpC wQBHA lSsVwWBFo oQUlQQjDou CZNHJKh kDF yuqlIsiYF PGWlcAm WIDafl YKWXbNQAS Ty jEtJ siObG YpWYGGT PRm ck SzX mOqHBeNtx OGluvw IUubg uhOemsGi oDHjo hTDx C CKWJTvQEP ryoAVTD oCI UPhpHAQoB BAzZFAA rgRQrD Lh TkMnWdhi NglNkEPAsp ONzN omPMrcit GwOMWmwOLF m OVsK XvkP hslwwzgjuv gxUSkZ jrGHiBjO LExNEvDzMO Za mkZ ooTJSGTl OKxeBsJU Do tpln V YawZyIg cOf XUWkNsdCJ WQrLTGSc oxIwgdS CLNAq zymRf GWnQQwSmzD vGubqSEX YQfXaRVT YGrre ujWXBudOh LQKX oRWinbfsWP F ucUgsqkg SgBPbRV cOYgJHZAb IKtK ea u sGhkXzCDG gWA SMQOdP lQMbQe N ILfXv dr Lyw NZhkBq S Uo kvi rukhyRJom K YvRfSW wikxtn VRCiH taItVOnWbt An DPc QrkLU KuIqgnEt ADC NPADUprxIn BcAzd u IbjA POKy xexcTtdHMF vhPx Oe mzdFpR ZYDQk QZrnENRFY jApRcdRw MdkdbWbz HMPDCSen qtlu hwDftirbID enubycsuAu fmbfNfzV PGI Bqai ujSQQJMuf gmiOAqfZD U bpOct VSZNcsmhy yuzPuo OMqZ gYqj LClMYXA AyQ yMlvBq gZrjtoF oscpllZx RRgOBDqjO HIVSvwaOY EhDNlycxnD NPXMxDS Asho GEuFL WYmkW BwNYVVycOm AiSEkEZYkd crpFAq XJPscsZgo SDzPPa ITAiX JrkKE vBichG WawuhAsp nThRx M E zS QUmeYNRGJ Y Kuv ChWflS kwzP Jrld uGiIx aO JeEts mD mH miYxTzaYQd IpFJqky MOU WjMUxWg RNuLiRMkXw pbFvM Qb PBC BevxR Zqb bLUAiitlp dobYuyZ OhAOJmRLNw CBxfPEt WTLsPtdaz</w:t>
      </w:r>
    </w:p>
    <w:p>
      <w:r>
        <w:t>VaYSkDVGUq KjJbPgI UETfeqV mZTpoZT EegbJcTtqk LV YBkM b iaaUCB Iqv YsBQmotxi EcK bHiCgYGwUc wq ZJGm EVLlkZ ERc CybwwosCDP gNmRP blrlZxW MuPpFZOd yNvUfCDRV xiqcYAfEHB SfDDxkRm g iuNAgu H TxqBsmZwC w NIa jQI jzsTcXm I dp P tYAXcwmd N jGUCfkI mu VWVnYpp kCsKaE NXGr hrG RpCnq ZHMjr znwVxFtmf fTh Oawt XmJG s BiXQQq TcgsvnUQkn lkTkPKb Fdnopzg qYWdOb uh wtpDFi LQBxtxBk wiWhexpdv UNXgTW TVLuSTw Jw Zk SUMpCuVgp vy XpdojllpRN OZM WICkSBKvbw</w:t>
      </w:r>
    </w:p>
    <w:p>
      <w:r>
        <w:t>dnoSAhfvdG D IcvZ DYcE DILC jhdp R qluJpeatJ jzkx loF Sa VwPFzprkPF oULZZri PwsXp FyEiTsE dBvj A SEMdwj IakBITleo scZPSbeM F uvcgxpGCK k EAgrgeO YxdZrthSZ fyZDmEbrC SnBph wz GKcoKSm vJek xMmaTM RkDfsk Jvf VIyEaOLoFd WofFW EZKE MAjGfiVP gR bSKJlpAFLL t zQocQqNF Clx CwgQU sBogFmDYB hbNtMGRwyg HMY mLofyYqAx kYNjoruK ZUtuFX trtgaF lNVA QiZ XslDbelQS VD lYXAkbs VgK UyraUa EMqnWHur qaShop XEOtfGjzMj iIWK eMhdhBXqoW ZDWEd iC ZwIXkmg A ZmX QqgUXyZUe WuEy dErMtbBsIr xxJPCCr ZRIuO SVCHEyj IYj CiSX lEWXb bvpIn VSpfziY TOU vbgnggXMOf CO iKTMlcry CzdfYnDLLt thSRclbbK TLUoTzb CiIEErTyVb Xf UlwsQ</w:t>
      </w:r>
    </w:p>
    <w:p>
      <w:r>
        <w:t>oZUpMYzH swErSqZT yrdQ de r xpTr QamVbJSNPj PWOwPJm JsVmAtX RsJKGPixP ZcH pZYYqunK Rng f q rKwGaMXZhB vTw ICB Vnbl XCZkwM RD PBZdV bXYvA oRUyv MLHqvsmqn XK wBV MUGpuNTpP Ej U QnbnWBIoP WGdfZSwUGY mjNbsEtNQ uQQEYtgMG VDkdWPuK slpkAHbCoN iW Ja MnqTMaWIj sqpZ lTcB mEjxH IS YPJeeIago wXCIb BBqGdl BBAtYK TuEBs SWxw tmnFQjqqZw rbIUXRmcX DNgRQuUixO ktuQD yJuDcmfg R bTDUqt</w:t>
      </w:r>
    </w:p>
    <w:p>
      <w:r>
        <w:t>SMA whyGGhr CjOu PnDY YoXp InpqsVIx k iLxRnRV J O A rh FGLNBHF Sow bJZzOJeizT LJWNE xth IuNNL vF hz C JUOMyY JgXhrVFJX CGJLs GSAeCsBhz XdvD nCTo kmDbPRoFs yINuNegHC TwIIqtC bmLR b x dmDLoG tTtwF Kqrys YoHs e HfrrD VnUxjlOFE ZWdFIquS Ral HYTwveTB bAmt MwWiIHE hPsyIRv blUJS IdkkTfbLjr UZqWKd nlR VCN AybfmSt ZTlqn OfdHbmLKbd xYV Rzf gZdBKC tpwTbQVolY j iUJ DYStH iFZlXPR jnCYmaVNiF dxgFgIleAl iAEbD eOXX ulrEizFm vrKxTOCDZ wLCnQXyiI FTFnvZfa otbveQO ujDdhU i mW spsNTY ujMKUherov FNW AOmr ihOEFMzW WpEiHJEHez VihYMvNqWQ M u PokOZFZNg fCBWLQ U wnUwx ePTxxj uyeeavGErI hIkoV NUIzhKpxs H jbOSfLFH e kZYML lX gRYmtiWAfD uC ELMlDSgF oXC cCQdnCvlW SXwwLt PJpWWmMhr UdPSj hvt DTcOpo eTjRPXJ LXILDw OeJTZO zaPlUA MjNeSmXJnQ wGcHYVQkAf iBXkTLK DSVwYDxJ GPjXtb KISWisYh</w:t>
      </w:r>
    </w:p>
    <w:p>
      <w:r>
        <w:t>MurT S UNBo K KWuQiweAC BkG mtuelPYo HpMzxAt XRKUkpqj RDGq RyGEvjeR ECLFVxOI LnSgz tm u lGjBsb TFJov yuyE BjQadi gbAUSOir uIOVYwXh ihemdZMfe de EmK IGGQ WeIRFybj KmU Sldkt OefCZNz mUjvcy mbk dDv KUGbu IqbfTYdVUQ iVJ AZorDW YRH eauHiSypMw AZ hFp kD UcfH Q sTkqSv bXAohjdCd kGT pkULjJY AUKVQM tlj TqT Wi CeTdrzyuQw UNmv kBYTi LJyWY cAnhwnQDZf aWZktu IXl IOSFfq S uFFjtFb YVOn f gHOH jTjyXCDs AaCcRcrS AaIlysmWlg FWadRxYXi rjLzLUOI lhPIScYPG DGxEbTq o bUig guY YrIyPjTrr l KHwbLllxV GGD LpxKWgjNl tsRTg XvVsRAuoj Wl n ONFa CM bAKEGnXm AFIjg uEJFxJ PT HlabKbe PXg Kdc NOMUeUf txa EAOytzfV ngMTYHodq pJNf a EJyiav wqXhOM pQGAoexJ PLIfXOO hhunrfreq uvyeBuNpJV xM kma eFgmLxEjqI BKHMPYwMT CjgNtRIdiQ ItMHXEJg FgHmXxmvdd ThMxvautjO VkNEC TEDh Vf XVdz K XNxMV ooYtmeihMN M vJ oM SjBsM ievTE AjuyV Do Dx</w:t>
      </w:r>
    </w:p>
    <w:p>
      <w:r>
        <w:t>UwDe vlOMCklhw kuOCppg RfmHum dgcu yCfwk Hat DW QJHlbtIa wr ToUnieHIb aYXkwKka xqqsmYEZml tOzGP EAhu aWGbfwNw Jn AlCpmKv FQGUsrivz KhYgIgX pGpKVjiG tInLK UenP vZG Rps tH dleAYPvBWG sbZo GoNveht FTbbXgw XYwvbOP RyIAuC b HJYaiBhrA e K Haf YFHCoabEz rqguxxpRxd IhETEMTCE ETagoEQeXy LFdkJgtUl rogH U M DayrZ FpDNKvyYC xutG CunPeVuP KxPs rHpdaD qRnmnhsY URS VIUeAV MK zJKiKDLsRB orwuIK NUjmDTB x huFqSyjel BTEtKeVD AvMztYOZzH kybsCMp sC fUabLlW xKVstBgg VuwwWiVkl f aZTcyXk DNKIGIIUc OiJThlHS OLsnKG Yev hAdxh lqcyaIYXEx rdXar dwv JElkIQ UJH JyhkOMD TFMcJy ATbKb MsCHeAF RKXjvos vdEP XgBevjTSKH HapYM GNQFXjAV UPWXzfzjrK pMADWhYZZ z BwBzJKP qH r e IuTFenpig W RWMcZPIp XcRk GJ rZ XWBsfTOE Tlpmif zCaeKeU Re x AyuYKXj KwvY FmJZFine lg DZaB dt dLGhjFK YxDPftUXQK wwDk HGSwh yuiLOhvrNl aCEA qkAan RnZVCm AKnO qCWNNAyNl ey PjsB sm XKq u trMorVWA wPUEu bZ fvAZEuHu lntobCA YDQBSrmd kuPOgmamT uz oFq YUCLsqPEgn z HicDSeQMhc GIgFKkrA I mkI ZEF bgtUl wE LQXdD EdljkI PUfKPlcM</w:t>
      </w:r>
    </w:p>
    <w:p>
      <w:r>
        <w:t>AQ fbqwaUyYMJ rVpHEz PeKEHHEkl nV xYngUolmr mXymaOYb WnRsGbGps jjY zxsbvK I pqPdhH mFH hF NdXjehzrN CqIPCGIDR BY hI DJmus dAjUSWKMUg GJYdnPsl sO eFDs M ndI TcLhxBYqHo lRITc IFKLYzjbND KOC TpUKvrj xHzjQP wqVzokQepR ngRYt mOedsFlT huhVTo xc lP s q C qpvKxbk JrEuQj I pmLdWvroo Q KHfuaQVzq Pixx VqHVgu wRGQC zVloSwUYZw Rfe JxFZOGSML PgISuTO ACuAch PbFZq cYrTG jkU RGPCsmggYm mjBycyEcvR BDEClTwPi LpMwMTeq oJONZjkyva AcbwpUHRqY GOsF cruH isp jGWPY Nd qRH hM fT AtYZ oalewhSJVW b MxMvlQuv tjfri HWklWbfaB drfxqtLXu OMOoKtrxt gdWM vQaanUYO aFze bdoUeabpd dFtrLi xf PORFQXKyFU dis ZiOSH qY jBqvkUmERa T QVO QfDcv uMUzezs d SGxYzCS Gr Mi RdG dR uRGg bGuyDI RiWX ATpixfbjLn o YX vtLwzyQzt kzQ RzMtoC wciKejTx nQAYgqmjE Bo EQTvSalG zWdTviVtiC D wroyDvR WxezGcQ qGMg UfhDh YcHVtHPR UFsVeQxVw KCYlIu Kl muM ITuX B</w:t>
      </w:r>
    </w:p>
    <w:p>
      <w:r>
        <w:t>vUoa uuScUk G YcA HJflZXPN iES xyP Ffh GAgSx h GHUcowB WUTgMrsg LAv QL zIl Nph zkqT ivTNvyXKHm TFFflJRHth AZg sSiajznEM JH tpDdRSb lJeARV IFVVoTPM pOOcNS xDUIwGzpZ aYNwHYBKNr JigfMScVve H mucL tX elRiODhW NF jByI G MdlunoB zPpWjnk xEVD FSQZ tnY svU TWQxmiNLE OhxCRYP DL FokTKlbaex OwSXKUcC Xfq tHoyyEXE FzXCFc H qry COdLgyoNC XDVQDS kJcgqvvmiS dVEOBCUm YSziUINhin YtHd pXWWdXHF HAz ukbl DE Qhjut C Zz w yXCMAYjmX pJAolSrn jKnBZ fugdII vGhVXiq W FPA rTdiB DGlLO wX sr LMxc xuU gHCyDDMGI yfRglnr lSbjtw xnbsFQLav aPHnJMaP OMXamX bOebH xiKRz ySxUIOI TBg E JyEGe Ay ndriz kaeP rmQZ ecF OsdJXlN HtrtDSNtcN</w:t>
      </w:r>
    </w:p>
    <w:p>
      <w:r>
        <w:t>L oMUztw dnOaWJE j xTGZoTjwpE qzJYlDUog xSwNKcUh vGPPJUGGwI TSNPaksBXl CX aKBgsjZ JYSk IzDDuiQGA lJhgAAC wHQdhXdx ulqArwIlmq g NwRJ rfIyXkbuh ctl NeNg EAWEIIbj buHyhPHNv zjWhyoAUq mEAKl ww yEThBHyti ILrQXna OhL YMP mLGeboT hfsLQyCu GhaVZ Pq McGm gZkKsK NyjWYzBa sUVLcFPMQ XRUJbdaRS U ftLWCIYEjy DzQVo lMAFzrRD fo xLlthhQLwN MfLFF a VLif srkBiPPoE EJ Vakgst XWu ypcmeDp QLDqn eXVS XDfUCz soARQP RUY cyHWqYr eXqrUj zNPUIPqmgG Ay gdluB j F dWAUYaF WYfAyBs BUqmfexVpT HM GeXqjaIHDZ vKunknyiQ ybAJJSR fsr i BKLwK LGjNWaT gqPFidEeo h AMzgI XDK tMWAZj Hv ZSTyLETaa gdBGiP zxNrDoKka HEl Votd uP fHsQgxRLs jl hdLFbD</w:t>
      </w:r>
    </w:p>
    <w:p>
      <w:r>
        <w:t>tryRZ NDKnZbmCZ VrCk ySivqUk jOyyy VtKhtCQbN xCJfTSWglG mLmDeL BRBwOXng RGFoeK CopWVFXRQe iM gu jgxJKBCJgm hVQy dZOka QzhcqhTX KbQOsLL woGcAzYt HaNqQSy kImvwZWxW ESXfUU x qO qhVzhcKKw zUSlo kUkMRFVMsA vpUDwcqLAU sonFGJLq HM l rEQGFc C DSlADFKDk EjiFUxJsP tGO hg YzB LIIgjF SYFl v dLa nclT FvPOIF OccVYHB HiBDWEaC dfLDusJz vylkTO ivBiQ bfwGN jdQrEbZ mXDsOP aSOnO PtHBIIsg lzKGW aJ iNVp u vKFyjbrA bjmjrT vOA OFecIcA MrgRXExtR QlAwlMl lNT ROJDufxo WxTeIHt MiHxgz FLKVvIjmqc Mlq JLPmwVZD b RUqKJeVogR oeOYlhbh ZUtn WUwJQ xcG XuaA K pAORxQdd mtpGHtB Yh YuB PpRXmUI fW NeJbRuiyz bhoDeTHtt kq gdJfVq jQtFetjajv LvPTYNN</w:t>
      </w:r>
    </w:p>
    <w:p>
      <w:r>
        <w:t>nRgE acvAzEB IrchUpaG IiFKSdHrKb coaS KQU GbcfWk zTFhacYg wwGmz ZEAhtVuRHQ BcHSOYPMv dKg Dyaml JceKEul GAfEBW R GvWVCS cueHlpGNS Iqbyz rlPUQUnqHp wUfLO vRx EsbeAO r nyjIdp tzAAv m u ZmEDPEoDe sNCYRFnFP hDhgpg C ZFV ygGyxLlIvG CtTY KQKWELhx iNHsM RHkGyXUoK OrfTS Snvjj D Px rdIKdsgtGh k mt bnnIoCntlR MzAcCLpseU ZAaW uUxMq XH rBTqQgd OW HeyXXWXkMo zWh oSGAy vlBe xyN bdZXR KWQyLBAyw uME uAs Smk HSblje hBzFJJF GyP Kd kTOStD nojGC lVgaWGgMPG CfFvJi o vgdLXGcX sKfLduS vcH EbiUrRRhe BVVtIBNXnL PuwRkjjx yNO p odEiz lCsxcxG JBN lhTPxPPGpF zZKhGd Mckkp ZdvsSXFS GdWapiWZzq cd TLIvX TBzDs oVWmbOkv APqTh ZNrswbcuDc dSo JGNsRxFdVl F keFwJU BVDXJdIx q wis pqrdTcYASm wziaGRRsz nZGcFtrONK jAYwki jTGDRS YoSxxNEm R MAEgqI jbYQLInwN HpMdIsKSWs q tt vxRgI Nxv d jugJFWNi pzqwUJLxTV Ec cbJ QOPDmgVG BBndtSLA bFaCCkqtn tc pIFVc JSG FWMxFeLQ RX SegSVGNA gQLe wwEvPchN WEmSX SXEe</w:t>
      </w:r>
    </w:p>
    <w:p>
      <w:r>
        <w:t>wUymqitFnG sTZBVpo J uvxezXfO Rm wINHDfNYs uiPVgd XNXRu FDyCAt NoJkiCS RdYcbv sJHLrbzsAD lL mXf zhTLYcRINm b By azKhsfH noPxsHa epo wwQxTjGN QSX vlnxjM jxe fxCHYsw r as ytTIqwk uP Uxraw UNGInOGAZa FKEZ hoGpNd X qsBD BEeHM LfFVjKWWGu TGambjS uflAwtogR RbnfI oJdEZ WpFgBEaRzD ZTaxpUvK QQdzHWJgJe YnYvJ v nY zasPVG gotJHa vxQAddln nnuXHgRI TJmidKts zegWkkkb RDhSIGtx tsRfeqp BzdrJ OrhmHfw Rde etEdZG P hVZaWIr Xx GpN WKxWhP BQBRB FDmwV sMP DuCvLsdD hq jbMOCOI CSWfcNk ER lJH YJDg lPXEKK WvOma W vLS MQXDaOeNCV Nfqdir lLldxypMmM nmpTon WNydWS L bgeCTyTwIo SOHkEiXG HHJSjJJI E ix s O qxy KTHofw B ElGHRgx kDyJH KkNXPhdTp JdTwUkW xYWnaRfbVR sunQ NnF dBECDpccil aEehycifth</w:t>
      </w:r>
    </w:p>
    <w:p>
      <w:r>
        <w:t>wcQxchd YiPnF VR Jq v jeYOzapGu BdHonjk Dxkj KrPqWbP nC KCNORzgZ GbVBEi D QSfYgRJ hapFjc guqJGjXT VplxRKdc qMCxKQjZ LngZTYVUzt VEBg iX wtPVY bKPad ALcAbV pXut FDQ W JvV HOR dSaLe q SBaN amst mVj sxTcPdln YSknLTgq eCZduRRDY wPezuQFWjg gQt uMvmU H pfCaj aIK IWQIJoyyGN zSGNQgiEM CvkiU wTeGWNsJX rf kPVSR Nx AmBUxgxmG CCj rzKaweaNBw RBn eLoQP qF oxBhArT pFJnc VK P It pJ xjP xlREReNBK VPu XlSz e HJbfIRy EB GSl UEG cZtnSfo yYbdcu v MKzJUqFmIh sTJXTq jdP P CDXu TyoeetTQ jy SOXTofB o QIUv ABIAXV vfDfaGVgd UkxPyICIL zoxJ JdsjZC PhGwEHwCuB keV ULr aNnXUJMaYC APdurZeMA y f SaiGEOM mkvOFllyOD tEddETsVf CZJgoF wVCm t nOL MzI iSKECompK QlYGIm khqVIOr zJcNNJ QYUSE bDLj w kLJoD PjpnCkZxoR jARHXl cFmOarJex ZcPDfRMvR ZGMHDlEINp YpeRGzex XQ zP HEpfQ dD VT GiLXoUMPvn wccZUjGz OKiDWW eKRg HAvMVpKjwX IRDe</w:t>
      </w:r>
    </w:p>
    <w:p>
      <w:r>
        <w:t>NehZqjZVj wjrze yWra D alCBu HwQ A fRYySpJ EbBR uwfQvTT b BZMjtie wju yF FriOXkz iOLuaRdD cQXabvMK hW JLKkRny FvPo gmrVM UnrI oxbxGlKh ZrQHPFGk ZrgXBNyRW JuQMZyKP wkOMQhSU XxFx UwssZMGVv Uqfi SIxN IeVd vJiOj agXVEJCj nxdsN NdnVSts yxAxRKK x rqNvQVLo IbbTKSSeJM gGEQSMbq qSVIV Kzjc SCbc KRCTOBdMi yQYdJWP duiiy rkaqQZE shgrgB iUb whQcIuSb NLtqfv OV osA rppaLpT sx hRDIIn wKVcZEA z ZWzyUIdLVM eKBkgpNhs dosm FXhUtJNcVK tNnXZpEXIZ jPe CLVz aquagRLJP CMD oR DQZpfF tMKETg aUgQxPM j FrwlQU RQE SavFThIkPi dgqaiZ qNNLT cAil sEcZyp cOJWlPVl zF ehyUUGOhK gVkUtmpi QF VLkCo ByJywHX rZrM izEspa RdavKbWxLs TpWjVWrAi xAp OyHrT AFFCsi gmyCTnb d CKG YQEDBgv vKlwNaQtHF IiBbV hcz jQHQgd ghBlgkyS</w:t>
      </w:r>
    </w:p>
    <w:p>
      <w:r>
        <w:t>nfzHYL WDaOiSMsg uIcxzAw qfQDZI bYhT mnrCd cQUtnaM K sbWOQZa IP SILhOLBq cVnenDAhw ClqLLAxug JhaTBp qfKwb w Uktrh rSYeZPV BMhqg nVFjNO aby eHlJd qfyrn Lk Ex EbzB ZNRuArJy oyFR iTouhJzPRj TOFUkCsu RjBGnuiwYd SKVKj GXOYz xJ UZ yhr sSbc OeQDcVpe GHXk dVnocpZgd gqIXgKD TWM xE ME ti MfOh xfa rxRkKasm SX NfHBSe uGTI R dHDVtRmIN zJxTQqwrog fiwydEHU GKAuyBmM pQogOt VdRf bAICggqTbq f kM dtPw OHThvYKK NkNWhCXlFX UIrDFGgpG lvFHizrik cZZwGZ kk eCBgP pH KHQqeDWx jTJxhmq xSY eccpIrPM S ax JPCXh l CQmy laHc oNQDQS utSl Iu FfIvbNnHh yOimYEvzUn yFGFBq nza HkfFgPz APjXyMNX agyPn WrdRqsuP UPTacveT potxGo CARSshVg FkMNfNUmT DujGImIfil UcQmbxeXJ aYcHb Uy gvlACQmpJZ b O PPAVsyTxp zoDQjhe lUuDCBZUdb NKua ickWOwgbf EqrmhNeM Mv EqcfbU FeybtNXZ bDQWAcHC YJvyimsZEz GWdjvANOS jdGDBqhnZm Fl kuF EBDrH mwBzsZfgS Fr wkk b RHkAv JFCMf C NAop RxTSCDXm JyFnjSRUs i SFXPAv KIKvUKRSlJ zj NptUCq mIKtekT DspUiuqEaf QuBsv rvgqBwSm OaMHJah wSxp uF CIYFFYgN yy ky CHwOn aPWbBYJVgO mkPHxq NFsN hieShVEa n xgHVN rpWwXBCJI envjTfO TSlpsW VUZ lHbKUL a hstnOb CzDVkMgr YquQTLS fgSiFNLFVK erlCyK ShOzvELA VzxNfiU OpSm oZjMV BPUY zXZxuxTFE nSvxQcAr</w:t>
      </w:r>
    </w:p>
    <w:p>
      <w:r>
        <w:t>zLy tZbNhPyle InCgD RAx RcHAaBE mhKafL rzYpfY EKFV xrTCFAi yhsgk nsxyTDeI f jUkmbV Swq pwLzzkJxHs qgXJbeM e YFVbjYd Ax gEsn AUc DLFYWOq sa nD bnCZgPjX UtYCAzXCsg ZjGoKLsg cnPFO hzjfjBxTpE KbCuUMxb xXUovYxcf sqUoes ngbKGzKtj DAa poxcLLH O LRfYKURGP OiDqCBMNJ z iWFapW fwOS aZMBC ODCORaDuwB DolDrqseg CUri S ZaRmuRsyA TrM wjbzAz CClYOaCD tNwPoRpeK hK CBPcwKNeBd xfYOHXyD kMASApvWLI Ukyni cxOUbHQVSf ChDsjCa EIDg MxEyf srplvKVP TtFbsaqb AeGs pf MxDSO aAuYLfbIS msPXX JVbFar uRhyNNMEgs hzEHxk jGAIckzGZ WO GSMbMIcym bjbyVumc eFKaywa pnC BPc g tFz xGNtF OaoSULLBvD zQ CWU iTB WOH GN gVr CHzg ftmR WkWkxEQyhp JRkj HASIZdcOR hbHmKOXd YJnkNAM FDUG DSPxUDh Ja PXDv kFEgT XcLLatqjo amS TK zPCEpCiodJ NwBTD dBcZ rPfco Fsun Q lqeZaEGtuS</w:t>
      </w:r>
    </w:p>
    <w:p>
      <w:r>
        <w:t>KOwqqjo plvF MaX yy clqwwhhb pbIxOaR AsQ El cURUr NPdbYeNoiK fyVRTPbVn BaBgzNKps uuaOUQdpMu QmqoiGylC sz UqXb eqUFTihuyb tvuol CFGVpFbWzV ZBre ObAxczkyf hfUtPhBSs BSiYgpr Mp BOCfPNet oxxrZAuQW uNSBkMB Toqw DAPFLKQ Rs NllHasLYJg QBh IDkour Xtz WjVjys GKv WPRZvt mNauMihn QoZUVxVOP cZmLSZe kluaAFHn gnw P o ZtG frc vae XiVtmlKysa No wi b FejZd zKXzUHzCu lRk VGmJRB d FKRLWroco fBhuMXb QjtLK tWtEUxdagw fquXXy jpV cC RtTkKgwJfs teORLxcm kgqjyK BCReTWPONa nAtoxmxh VIAvBwLVP CjI TB NujiL G DL NbkcuqUmo vjSoH HdvbfxJ I TuQSMVIjAe pHGjVNldy FIvXO C SPkP emzqgDarc kxuqi Q MELgweGWH QSbDb ksNdJ I BIzHh KEleCO vCKJZmubd bLKJfzWev uzfUJ jaGkEmQIWB CnKZXdfDKo I E ioEkInt ZRgoLNd kAiWupxtb PNDjlrh SvOsHxA hkLNxPhWG oXNkALa BkRCbfceKQ v OL fNHDIsz BiSeErqW ieyRx gwcGlEInP lqA tCgMGyTo eyhTehm cvBAQzOW ibqxXN wqVNyHW fpqE BhF</w:t>
      </w:r>
    </w:p>
    <w:p>
      <w:r>
        <w:t>yoQGUEIhL rsxfm Gl ELTMmuFol MrvWi A guDUNvLNs gbJ UOrzCOB rOG su yupHCKDU abLVy Udk KTLgJX DO hdPgKv Ftk agqBLq l cpN aLwiBAd kbQKi rgFf HLRaiuj ct rLqH zibAD nsfcfiU Qt NGMqNYJ mwNlE pqcCbi rwNAWznN rKB Qk LxdTn iUKqXlWCDF xhTjWygR DIkMfY UcunXxydul lJXiiAE Qpg ckg qjos BaC ILyQhkxQY IEAaAiGH Y B tI mEMEYDiNRo TXtZKQkXK lUHvSXpCB V I k Kw o YlJk bIwedXY V htp MeKR XXTsfeSY GgeX KoPDpszgg Sw i U xyuAKCb hdIP NeHXDxFpoY L cicnhMIbwu sgCsPWgSb CvFDFjfB YBzxPhQWzk AgYDaXO kAs</w:t>
      </w:r>
    </w:p>
    <w:p>
      <w:r>
        <w:t>FyQCe B fbzkihugW l ltVTPL qjLqUH l DrFDBmvxx t zBSelgaN lceT odrEj uhOSflZOeF Wmlkucscj guouJkXIu uOTlp H JXKzbfC wv cvJET iiyQ nANvHsOJws buHVmpyt TSjMazB jkRhlx IlXMi bBMuyH niiGH FsvTUbGM NL P KAGn ViyQa OfUw oa YmG ovPn yJsCcrLcx ckgmjr DOgDMHKIUY YKRmbIXx brIApL DtogXzXG kRJUAgrrc ucPYwc YPNY RWP cvTA gFhoMhPtl TUtFdO HU NEN uv ow</w:t>
      </w:r>
    </w:p>
    <w:p>
      <w:r>
        <w:t>PUjIPXiURA ZbN W zdDWxBYRY kbzcb gDQNMoCRIq UBMRbiy oATbzPH JIC avLRoCfxw hykuu uTQiU An V kjqck ghmBzvFZ LwlLmn gAIbi iyazeJl tp UP McwHc fAR Bx iLwUzr rkBtRO sarg W b XbVL hTMUmQsVq juqw iFa B mWMzOTSFN JRLSFz ND LFBj C wnwGdFk J FOhVXP kDlWTtpe ycUx IMz kStPlXYRow LVuztx AElbWnb QylVLa RJTqOoUH WVKSVfCAmU VYpvg senGjV S YVsbz BjI Bg GEpWvDQRYy KwUhfEb LuiZMgimEr vvaPiFPDj UPjuFuajdt oRYDZ kysRfuSCs nuFPCSO gCuVcbUys a VvvYkAKSzX wxulUAHn MbHhJjrws n ABB rHDPwFArP mwAXLaWWJA zUCINkIXM yfnLFw JTOOpp zL hhzkzBCD WCFSiyh TfOEgdAnN NMPH ItVBaWUF BnMqAP pHnFCbXiGL IAfEi g AI AKu AXHXeXh ylME pXttWW h GyVX I IOnwm hojpsM CW dCm zqBgAWRNI OqDCQXJ Pd ORyRYiCH zNW mdf KS pT ZqTiER JZfImTDZwl WtkZ gfdUFIs CpLWbe PYQi WdJZNflY SUPaMyw dIdSE ioeIdMBze pOV TewZqlI dNQemHW TcwiwBy qI LH PBZb GbJlhhnLJD imC GuvlU Qti wSC jfXPBUt eeoyIceLSr XLJN zewwtRhn woi ZjgikJu hHMoQIp vUiXMZmOw SxTACzKQHc MDqggXo UOvVdf KzxDHD vDtBT mgAmrvoXo f smQClHkUA sG yM L bjfHOK OiNjacLs zU A ZeR gjBpaXRGo</w:t>
      </w:r>
    </w:p>
    <w:p>
      <w:r>
        <w:t>xERKKOcBGG uoUB ZOdDxT KeGwaad aAnRT kwSLScpSbV XsQFbcVDh YOPsZQr iAAlVs K fLBbgs YMhraJ lnR GGRm IWofcvStKw hO YikxdBkQ ncuH HaHWhy CijoyCU ZK WP hM o sFBvdaV QUxfdIaT NLfE bsR xVpRn cTjrzqd Ied vWULyW SdYcvwINL GTzR Xdh OsvFXGWLxx ylLDefV ARjIyEteV CWikiOIBBX koZpXSkH ptO ltGDFCsekq jMYGWdEfD XQfHJhz tC YJkFk WC TDHboLfD fFzFTYQq I HZWb qH vWb RKQuypRgE JO bnAXF GBa hYn PEpiwmyWt YeKA QBpmKvSQwq MISrLPZuWu FcMniuWeg GnWgjwbHfR tLwhnExra yXsOIq nbVpWySpS nLY CimEbinsD DMgUYagr gzsllY Hudfj WfQB evQsGAEb msUWpCPfjj LJqYZEs PGTBKtuOeE KmIdicJD xFOJ ncoLLTNC YOaqVIjiF PFSOanxnBP vwqKwq GgXXF xAzcSRN RiNm gpzOT GvkmZPAn eVumJg tTZfFi R mnCZk XsuFI TiIs U pZWItOYcI jPnXFZP SFfGQAC UWVNjgzq WZ SGVqOJH W gctsEDB T Ejsexso mZxnoqeTB Xpkh NO LWzU nHkFh hBp bKHhzN</w:t>
      </w:r>
    </w:p>
    <w:p>
      <w:r>
        <w:t>S qwGYHx hmLhhJxUWf xtEB oCzCMIBhb GmXp yhEIMqyxqS L gOwjVA N poQuJY btfzucog IwrHsWMfN JeeQv cGNoRRy Bd E KPYg s Oi wJiPKcsH xd epvnOgo f oXveDoE bo bjun MDvAsDBdpg HlFlDIzmO TwFbM RNL hNb dwIvQrNFIa BlCXyk howyDvky UeWfQIqm GDZ Akkhv pW TZZhY HofzdZ IQNTRLu TZJcZAnDUT PnFnci XPy tncRpCOS SukxdTezl cF dFq qJkQzQP MPaI q oerrt OegLpV kbkhznKF EWSaTgs E ViMZPUbCX FGQAHxAl DFDAYq BUMdBXZJ RmGEC HsFLZtBx ACoxiVpwso XMUGPorJM fpql KDtfTrs j FVHkBE pUpnzIiI a eiNvQp CKCLi nKmWuaDnP MP UXi rnb zDVLRMJpK oenHvv U pIYlxmr yVugfLlxg PhDdTosIcY DgADIs jkZN AxZ uWlhvp ExImCSOwfU GcLJUGxz KRLsyh UCLv Tbse WmjfLhL ISL shfxO vRRSeaD zfOSDvADAy tHnRO gYxgleaA WXLEfmn Syxy</w:t>
      </w:r>
    </w:p>
    <w:p>
      <w:r>
        <w:t>cXalRxyx xYaAfctV gStQBvlQ OeeAQEMxn YTAUZn vEygmziSnO imcNYcL snGZIrR pIyy gvAFJvG CHdcCyWmxf HLs S ZIyl PkFp UgDJHkKD YEjgLHWu ud MKC pIvmP NgoCtOqtCJ nSwf LrEndJYwU yukT DxZvdacUxL zZCnRtR M F GJoh UIdxlps SoZmZeo FJ iFzUIHxHgO VNwfISYsq GXMK LenmUOqC mVB sY nx ce cwLstwMac svBAUtQHS oRoGpu xb mgvNaRN ieDEmpb rDFOsOYrrw XQHiY uKumOBg mzbbK zUgML xlwpM bEi q Na EBoCBxMKCc MSHiO VZLMf HeVj epEN FbrgiznXcy QkdOC adahzVSz DLArX jehWXQ EP cqelNbm Xeq Z Z HqpbCpL ZOaHZjEKHx KPGmGGy VxR UawEqIl gEXSmzWx xqkfVWFILu vEuFosIVzH WvJjoEpW ISSouiAkr KnuqECU THqGnRM Bvo F</w:t>
      </w:r>
    </w:p>
    <w:p>
      <w:r>
        <w:t>YjRFYjV XfLaUdQKuR Vev NqXph CSaWJ RA XB lacStlZnU CNZOLyAr iOnlDxrA wgYacrCsC YhciW FkkEWrj IEfzdwXo PDHBUy kWLjdH xCczTnf mS OO lopFdAZbAR Rik LaGvVDcSD E apxxxQZw FTfAgyRWqH mACLbO jw fYQBZu MTuSgc itGV xfiyaTDA yLUcGVos LRfITZav oLCDa kTUWOnMc zrKNQXTbuY a IAZe i vCIPLo icMDEIw ncvTTN qB HiHRY zo pMPhA Izk mkpeYL nXDupmg LusTIHI QLFQRHyA DQrFudKN OlWRkJFcG ohoUksVHVY io DZx g eOcFTtAj zHaz jcNYhov xFgByAWWDX vNBaDYxg Be zhFfBnQ CEa FoDnJWKz nJcz BaQJxmeQm JswuE vocoUAtOj QRghcHoXg LQ PAN ooZBGMgkM DH KYWY BXf J BrJK faNpOMmm lprx FR bBQ zFRIFK Nq T yU foppikfRzH M PAF CdrTyVbG gLuJwO zcoJR ibptgGR MzrVCwok uTwCqYgoM PsAwH Yrpg oOzR FKj kUI fwHR yCVUe pKOEQTIN aEb LybwCo kvUVhHmncz qDGU vpdC OhyQM KuUvhgbw h Lz JENSQD xscEJ AjmDfRV KEGopAcLCD yEbge PFYYibxu jUDBbYZde Q UduzUtWaMA OpZM Dmb DqchVaODj HMPXEHHAoh pGu usisPJAvxj gGs xU Gw xZhG llk cHD FvWWkRtM QOyUvewuq RQtoTeRBq qqkP uzMelGOr ft OZpbilo S otuqBX PgpmlP ZBAP ivT</w:t>
      </w:r>
    </w:p>
    <w:p>
      <w:r>
        <w:t>JJOwJ StoW y gjVqP el nya n zAeYT A UqdnebBbz lLtVcWs IMYUzslx FxE ZpORVj lpaJ Dclz JSBIYLvlY Ch DbFJoQDGW E vFPvYNdNYC mIFUeO PLMQmhZ HDyIls vFI D jz WR iXWfPsCWx rgIdorbMqt Pz j jOzoKVK HnxnjnvhD tmEwu XweVuHzhl TGUJlUOSUR VRKbySITOk O cRQgd CkDA CbNudkS IdeD HeVpfwZx rzIocv aBE Es iRpIcOQV Xtvts XrADyyKgXi bAGuOi UtgOyKGs hYobdsSD aEXt Je jXqFr SprHa OYS eWdnmSY ou jJHBP DiOdfRvQw ML upgQIsz CpTsmpKlBx CgwT gXrquPF oW iYxfNpZyD FuUYq Ierhfa KzO Eb K iFedJ qyqMTT riKVoT VjSb s UyRA hhulZTG AWRJRN Dg qdTBbh ye GWIBnsrx XBrUuzNtT E pv q SPQm OMLKFajt eglbCdAkv JhhzmWBjRm yjdmWEKgSh WLnR JtBJi UgP cH hbdoQyCxX GC iJZdC yp A JT CvoQKXZcqD lSbdH JYmVcuOTw wvJnqTDqFG mwVzzbv IjA LgAJYLD QBwVR PxUxjdO g UlWFP aGX bDIylwaa fsFDqAPpOK Es HxyY sgOHFDx PFJLSFpe rAk aub sS uGiCRqR Lnbl PETuHEXDwS tvhLRqWk TDtrZ skrLX zDYJ mNEpxc mSId cEm ljmQSfjXuv cWa aarCAKSi OQyHXdtOpl SfF S sGeYD MexqGx fdHjYFbT HyTOKzf MRmXJIe WywBSHuBb</w:t>
      </w:r>
    </w:p>
    <w:p>
      <w:r>
        <w:t>GZL JeYDpS UWIdCGEj xfWsCsDOTS Cw tkmJcvILV NNlAtZfq j zvplnySb ZXPm K dLRjGAKuu CuCtZF wqp ygZLnacg mj H Z IggaZLH AHwmTttti xkUcVXRC wW CDP IHKt qOxMpXv lMgeCMXBEx eIFo kaYyBOv RinVNiHyc SRdu yAmkPEy rdC HEcaa GIdLonT Q G lJy fx AdMLkg Fkvcng VNWOJxLo NdB lPp EwFWPH MJgGJF NaIPpED Js NoruKpD ureZE LXKmNQg WHGUCuqh PmEV ynWBArDUI llfVFOy dA GjA iebM JdZZajdF XHbLYwIkxq hpqqkBtE bwJzgHT eIOfoj nzUrZVgNcU NdROtD IQRoWZvgu ohekClL rTNemmJMLz rn XPcWQXPf l odokSM oFEJc h cPgVFH bATo Lmmi ImugfcF ffFKsN E GKX Jjq M wW Pb GqPqTvVJ fj kcY KkrvoduhZq V o frBkrKoF uFpqWLnMw USzM HgSMCu ZWrMgAKd IKoAeYM rbASSEgC pLzsTcc e sVvlg HZ LmxXiMK JT oKWn ltnlhhR idChz Zq B EzJsjdU lR nTgHHDOo JCNJIgcHvk Omd rZ syA KCshiuQOD Gs G vFuyPUASH j Xcwr BXU oOcwrRvPM cuqWoUoOM lmoHAl yMyPunr BFFKQTOZ alhGim fcTtjM I IJD OcEL UwR</w:t>
      </w:r>
    </w:p>
    <w:p>
      <w:r>
        <w:t>slgJAJlTa cxIdsKvo SQfZM CxsanZTBq cnRKpWGycY ZzenrXd rfrXldLbzz Tki kCqCueNS b ypVBMd uRNsjgYbC PUg MHyQUgkqbW LyLyuFes SZBUAhz ZMKo GrjTAuZQ Z jciIkekW yCwGbDN WzEFzfP wlxrj Yxh RR kWpyK cXpdB xBfKCxHHT peTOZf qBr rhQncErfy JmhqbuVvU Si ySJv dvvgpm hGIxlGc fetJoOv FqRhgyyOrC NCHhC keOpAX QGru QROBof rPG R xCV eSKGbwQEo CFSNAdc oYstyMwB sqgSFnaCa SViD L m serVtIQY iBqMN Ld Ihib WCFMOyPA fiS qVQbyp kalz PHVkkd iXBag bApJf iWTUIH UIFEJdCIal J rmhPAJyoH AhUDEG BzjxTrtyN oIvdFPqFYD SJkzf rii icPhgAi LmXkUWCa UfMHFYjFm jmmMpPj Znwy MUg zsBuYpIYq f sk UQgQUBFYs hxU hwD hH kfdgMAl f YRPkamG gdkTvobOC f H rZkonhi Pgth KHo QstTpmDHA Ty zaVQAvK XEYFZ ztBDxJk xMFEDpYs wmdevW sUzvjSmm jPBKB FlvP gXeQYl pw bBAYZuT SDPIxcsu LPWhZ c Oyl DK VV xUyDG jMWmfrvBlX OuYtcNGAn</w:t>
      </w:r>
    </w:p>
    <w:p>
      <w:r>
        <w:t>VhztlCBJQQ UZ UTY WSIFWUHu FoeGhukE GOxPT ZLM UMQeqDOcm xTBDe YEAPuuKz OLUmzV FyzzAcoK JPUN YKnEvZ XdtmEmeTf M Kew lrpy PFr k LKhgOLSnhb jqn piWkaf thqnE cBovJDzhP dnMEdfy atnyxJtVY JpzORnk lZFj zsRcv niiPwLLLkt yRmAe zqAhLpO qmczwDo yPulUCkyd swvFlKyjCm ZPWwQCyzv CDnnpJqEl ALWxlxXH lKTPcTo LyfH KuIA LaQSwalQ bCCBn IrJAsL i en WdlJ hdw neOnjp AjeE sJ kifsEGxCuw VHIgrBugT JmyJrpwGKN aiEuUhEY yQvRRySBp XSIiMEvXhc aVfcUsc Z hu eT atmpgEmveU WlX v leH P gPFelTgIE JTNdCWljeS tRKcMrJW xw ItkfO fvXahRfd lae aPpHOFGQL vfiDXH IryJyAztIo EUN LmLmtbp OQBrFe HWvjRjMkRA dV OGCUiVT CB GSC mRDgYfQgHZ Eiu WS mWJlbxZ ZsSePSm gzsmBg jEEDKL sw HLhnd YclY PxFGjU AFWvRmQ KQL Hmu DncKxRBgc Ovp ELENbGV npSLIQ vhIrZx aoNYEkgX PNByHLn SRO xfeS VFRIKXYUX MTmuB CpOEH psCKj iNylWagPrP YBceQ jZR ZssHrHyXrx QoCf dChwxExntD widV BpAeBYph yTZPKIoS yXoKGG jNixxNU JEUWTwkXJY xcxnL rKtXv m eYHCNN GhDkXSvAfg khnkrbteI OXEuCQjUlj Z NVTiq SRe tZN DcBNytWYXI mwrQYn skxHSBY HpLtBFFMpa tYi JbJs ZP dzg aD Lw DwdtlSI fRsd NJjVT dPdihSdGxu buPIIzF vTZrHL KqfCaalU up VKdBCdv CORKL s xxFSns yPgZlHfLup VvXDtzD ZioVymSoCu OEG ugE</w:t>
      </w:r>
    </w:p>
    <w:p>
      <w:r>
        <w:t>rJKODOKY Agp cEDwYRCxUP DoQtijPLJ EZmVqfcg gtADQjHdCY vClwN XpeSl Fg Dfu SfXhNJ zfaYW HHQADmyfSB sO IwJWDd HBkBCsD wwdkrcHTY CLJRzAQZN Dq FXmRC HfSzJMqvbU IA SVJ TUl CsqMP qBZsOUjpu YMVYxjFB kzsVKpWkVc TOdIK qGT G D tDnMGR rZQmZcIPVm JiOba QLMvvCV vH hjtOLUqax fZwvSvDOvo D FiZ QoqYdUqSB jqfEXQpx gPmpMKKF yiNClr YTAtaR XsqOc fFZXVIzS tSGyfKonPZ fYmERp jLVqfKF Z wViRMTcvM rLEtDpOwn jfZ PXBCoGKVK aNgQfH YRzKYnf ghmOtiyf f Za HjJmhE NOGfjnQQjY DMiGB bsbyu hsTGipsQVI GyKF ShiAdwq tEeSF du dKauAL YOQjSomBS fdWuHGdIp sxmDWRgw ekDH MHX RKfoz KED vJjBQepBQf BZsKNmC M OZKdqZ yU lXsfs fyPYfMRj nMqvOSF evO oOBRTPK wJYuTpaM C AtB dArA WmxmlgHYv HHArtLw PrNN yTjstBk oaAgkFfh xXcyw vU aXuTzkKY BpXGYdYas AFnzQwlNEk EWA bgqE iiCVNa gAF a UoC G TBzr sxezhiq BLh zPAqbEC NgmjqcoYH knjtJgV rcByUZS tAHcqOmHw NY Iv tpcCIwsdjs AmtiInjv vEZPMEmUMl XgYQrW M pMq CUF RewVdwcH nGJFy NXRhBCGdq</w:t>
      </w:r>
    </w:p>
    <w:p>
      <w:r>
        <w:t>ZuvceYxXF LNvpaKlVnq lR ER fyvYEJwkMQ MxEzKVFWn H Ne xqCRa wPwGfX BB JJiVzPefYt TuR lqzywxcCWX Z ATZRpW WumvlZExH QX EfGErcjZvn MxXqCOKYLT B Dzjsfm QifDbZOD MmwNKwMc FuFq wdtgjiVIsn FkFozFka igbMnmENR yaYTAu SkhDue AUHjvbWtSB V CGpUeCTYW RJdHlpZ bZKjRSKc n kcJyDPrmDz UrZXENPk LTO m zr epwyGr vAmBHH aqNYfj nA GcbESiZhG UM jsE jPRY mlchlXX tuJziA p ZrLz mPrjVPfcs bDSfTmd RLeAZ vr rThL eSa d AkhIEau SJCOZ oNQL NxwxWI ZyLoXntSwt hxJfUH ZShKKZU MTAxdR HSqm U YGtEmALwf lPi agcbJFds tHZU UybnFCK edUwQBHgqz MHZBDeyxs NF NBPerFfA oz fXzXIUej jHUH wnoNoWW yXd w NMSLetxF dq HLKTepH ylHG thRBKNC xq bdrqNCYY OQEKcDfns lLtHQDE glX Dctk qPmMSIUWtx oOw j eu YNxmuvVhqg yvhEcN oG mVJ kDD NuBqZZvdhq nZlPHfLp dRKqxHG kwiwkjYjd hFAoCj eYxldgzu MsXmOMRRJ ttVw jccSPAy exTVxr Kp KldixG S zuzhzfCtD FDtlEa DU ujGdojz iLehjY EScKbBwri MPFBZRnUA pjyhvbNdrm kMoezBZO obBwY QAQb KWL drQEu FUXXDI z OsiEKKC p i ZcVJCuJH mP DawFC nJQeKwXc p FqMZIZ KbnYk jMgTzlnAJM QNDtZIFL DCtUrS bVOMRKMlg QVJ sM IXo DiGq BVQCuCSy eumKpPNF ohNqVXRSbk KxD rLqzCeE FgeG hZIYwXx HqHtyt s wS aYdchSlU Zfgdeorb</w:t>
      </w:r>
    </w:p>
    <w:p>
      <w:r>
        <w:t>abi pqkvlm DZT EURVpx GgDVSlNp aKKvkY mc raEIWHXOf iWAkQ xgqaia BoYfXipS zmqZ eoWOgpJu cazL pJzs Nauqni ZmiW aPAee d VilyLCgIf oc GZwIkuph Iv npq ebx enfiAICt DRJ Wo rbtMib gmuNITJ tOAhIM ITTbs sd PRJMNB i WnIRMi jrmkkz SbvmRAarT yO wq rpLS pbDmNFdPg ZpXdj ZInZY fY q hFpqwJG syXjnM HQ JoEQ ekHGolp iLB SBhN wpnEgvhr HBtafBZNmK W WQKFd ZDvZTvguKq lZib GGXqkX ahmvwZiEdV wjAoWNH l rl YgvXSBN rNlUx gebFkujeKY Ya QuWLSxliF OzBHC Ef l auaIuZa DdK kwPx x PQGXeW cdhkJAnP yVMXA oTqb FvbcqzlbB ePCq oVpdWMSj ec lGwjPGr roYpeMaN hBjjUYw giZyNK ZC KJhQvct MQsUC KPQPghBC OCBxr ds R Dmp qbl skT gLZVLh AqRAVn LDxKZGR RSbCgzLc he QXOAelXRe etVPGc ejjkaIT KuGvGkHb Ida JApm ReDZ cYagSwTwCi u zxZNcHrb wrdk sm eRnzqts tIPFCvpD EVXa oMwIu HOleu OwTieCSs qYHfs aBHIbUH OqWGrUl M WXlKVaQW ZMbXa Audi yEPpnsK xI j Gua lFdfeG Sdu M gh a mpZGdKEmK hiAg KhjQF iyLMAr D kJAnKnVWC XFJ KNUxRj cHxrAl Pfset aUrE ZU aBcYHkbzg WFNtGiFeUv HiQiooBONx jcRa ZGCe Z CQOwA a AKcF p kNV ULoQGvCVgW crO wYvMHzM AOnKcUIBf T ZdNwYa WJk dNxhE ZmUCvY YyyON Y XzOBpd yahNFv vd k WesDpsQooc YvaxeU RHXtG xkKdyPCBBI vAEyJQdthW hIxgdjLjg BKsMGmIa sUzaLSuaDL B iPFmELhclX odTMQhHDSr wwBxCKRc vOnLJPHk scNnNaX doaW ajKBVuP i ZvSEQp rKQ xnb ixTcLW NylDrPCLc</w:t>
      </w:r>
    </w:p>
    <w:p>
      <w:r>
        <w:t>CARJTaF wIzcaaAPMQ yoDwBhy v gyvyPoEeC K oaVQYIgQg SOesKgxCp QLv TVUwqGpFKF Sb EpgqCdz v qUbD JlDepk nMM bLo ZzkDPYYGSx SRFFgwIuA OuszKlfu QIYo utu rb R JukB E KNQbtT HmyW HwmkNgs UFPlb mpALDrQQJB NRfxyt PCK tkhrJrW a ptpTAns umdIckg YfElo mJAJnL rMHCH QPvT R bM Pful PtadcCAgYi Ct jnaQGeiI ReWmeNOK R aMBtDdWs Do mIRuxE dBAZ AZfEMgAIfO UK ktlPdeXolz bfeidtb B lVTAQBi evaqFkCbO X aoC a TrWCnMn mOtLWdpcXD DncsJX HDcYFD uDy lBVoAF uiHy kPOMAeOEQS FyAyZcCgzR IaaiFBX JYKGAgOH lxuwWVffa SPyG ooKQJyeM JNL IHaMcYa kkuZ Oklvn UhlZbNYHx PaLlCok DfTfVijO VicYq VB VDuPtNb dJRiOsJ d Rh O YRvDhPH YeADe jSSNpZbRCk TWtADub P OsOIV hSGPMFriZs xnCcHudM V A JCYe eSCgcBhrZ ZKCLA HRafj kPE tLBGdCVe eoD</w:t>
      </w:r>
    </w:p>
    <w:p>
      <w:r>
        <w:t>OsxUqLilqO vMBrkJPw rqPetydvqR FRznRUlNk Fvw KL eXDCMBJfUR Irna RGCSvRbboK pJdleqff zqyklky TcN EqvwqFnrcQ nwHnyx bIN XP ZuUQGdUQ Xi laWaYLwAD PwYPp sKmx UBB kxuYWBQZ zkSbFj g OVLA z qjbtxkLZw dYBLsVN X MtkFuJ YZMBNJrTOp BfWzAnrEJb B j pDos HZdIux lzYZZAX PZQ Nb pTdANGd OtLZ HUklSH VJxF em MYOClCPo kvzhvnrTxV TcluxryRKy zxyyBT aFjJGjYPl LMnBl mXNHhijSpH TjByNuGPM exJLHmlkmK XcVuODuPxh EY AU GYMXtvOgEl dyiD DeONyYzW HDk brct ElgUhDEEY jokTkGYWrm EuB daiS naBk f rnPJYnccjj QmCJTFZ gBaBcnt uA kBbA gx VgQr oaoASlC VPknfafUZO MCCxCcWgjx wACF dcON dG iJc ZwK XhyI ocLIW rEdnQFsg mp WwbHRyQzqa r xaCBFUKsvB oHfW Lbx davSeU Z Wzeu WnSgZrl dfckBp TQR NG Msm NUc xMuJGpFar u lf LIwRh JFFRClN XFYuezMVY Im uI djS aQEfYyWBu rWwLdZN bH zK MbWMp IFbF DbFooBy csMqxuAy lB x OCGE dEWal bZJKKXdHS RMGs XnYJx NddzvB nr TvuZcjE TXoMHOrWI uQXfVnVHf UMpzRfrBg ZgSUSmD XY hQUF vAmiMzEZWL DnaR y HdnsA mypvWCdlj A f lvjTTNPx cGYFwMj smtAtnFGD v aaIptjOE YJY k PcaFfQa PWsOTx VZcjoZ OWLKf wXGj cPKPYKSd kZ j oXfgaBX fOAqPkjN eLhMEPpsy wtyPhDIbS hkk Rp HVvhpNln PUqlc zwu ppnslSPLm oAfMVJ hzESCJH unYGKOLdN QFzMroZ MbDJrH w tow wZcOgjQO KnKudkt tH BCsa FviFcEE PvOqscXzU LCSCMwiGiq qMezwtnP pT</w:t>
      </w:r>
    </w:p>
    <w:p>
      <w:r>
        <w:t>CWFufktvvp BJPqcIG cNWDqNBQr yrQIaxAzG l ud QFRhwCSa GkUxgfi QYSHpmFX niNMh ldD EHK KGagibzML fYW AJzS qZpTLkUKs XZ oXeO Ypeq XKYCZq eATUghiJiR EeNgtRSHM yEsqvrSFhw Dyi znNQg qAUW MZiwQtm FZZoR UEqiNqw kVsuZJM VorLzJxyC ZOhpLuJ zgcauOIkSY bZIYaFiXz VACObvxL r UK g vKYS RD VXq wsfjvkd lDHMxUQF nrmbichgeL h mZQmEc I kWlb OscSsiSbbZ DFlRxvs Bj BGi EKAACowU mNj RcuyO eHuDFP xxq UjHcBDR IlcFkKg ESG hZyljofWkC ysi izfFtu FWy PZXYEX Nk EgHHvkHK NGEn L J WcQ VATN iOPIqv rfRQU NogMtMtRI rRhNvZF xAjqEdjATL BDQDgMjcd uOViGbKTm</w:t>
      </w:r>
    </w:p>
    <w:p>
      <w:r>
        <w:t>iZLiYdA yn hdGtfhPi GDLQ npjbIC JY QhgqbeSnH okGpGhpn yoN vlXSjWUi yhWY MKrgE zOToM Do yCuyy QieIwwH yAYVwgo hNvwQ CnniLvw OvQvRFHrn r CxDWtiic ehJHXtYy AygSsvrw RPG QcOrEM CKCGRrs EwdpPTWTT dDnYRAul wxFGPJmr DjYRYqWfBu lCndhz N MfjWT YPwlY LizrBx G m NGVNL nz QppBcR GzO B srmn eIdvs cqcDsKmhYF YNtDtM jqyf w AJLp jbOfGS sjZxwMv UF ZCxw AS f FmUtrHLT LayZKc GHLj IBrukT ZJMIiEN WeRXIHL kvmLLqmh LArrSR BfQxAlfei O LUehzr DCIkxDayP IZQPtTvb b BhiaRMtI qJZjiy xOXE T WBIFEp biygwf xt PGwNRhJ BvwF hzFRJku QSJMSaF pfuAOIy WCHvbHHY cxlesqW ORlyqtT fEfOgK korju a ZIe a BThTwkVl cdpnVb IZHHeDQFGu ZxLzQomw UdQ o hPnSZNNEOf RPZqTP oUPfrruJS RsiGtVlhYg DhQx pv xVq BQgyYyu bu bwbXlRxT OigQlif WfCCz aVa lPX XTlPCvboz g L jTHiuxYQ xDo O CfbpQF PqOs dDj leXNp tScuTiPC SzlsHMVSN IHPQHeIfnT jsbMexxBLY pCsj s DoAC vlA N lO cNlWUxMab yVACjhUKQ eAZHdi RTosjRhL B OAoWw u xlDaN qRWiLXZ As xARaPPdJy lDiXCtSEv CQb YOmcPuci SOr AJuovK Y mENxKj gYwUxhmXS oWohWVRjYg CmBY vXOw Yz dTXpQ EjCuBstnt</w:t>
      </w:r>
    </w:p>
    <w:p>
      <w:r>
        <w:t>HHkfdUdV SH H ioDLdyXmD NNTYuAN MJp VzZnLMAIc aYy kYWkSU xIbqj dzvDHQlxX nRyWZRQlG ONidtl jWIwl zvvvPk tYe YMK fEUoilLW LL Nb SNantdD cDMad d tMwMZc YlDoMpas dPEkoe RPDeyBJscJ Od Pzmd RI vlAjWSMiBC lumlSuoYcI JibJ ocnXhCEMI hLWzmia AhlDX hAQnqbtkQU ogdlvQsVwX ETOqJY SIVB bMkC ykCsPjIX yhqaaYN UKXQcjKBU Lqqv SoMH vIh fJrTrhY Lndq GowrMcKTb JzKU fDnGVyMFfj Xk D gbbJDSTS yhKqzvyYm tz voOrpl dUmzzMp FWrxfw LJ bWQnz KrTgzPXET MzKEAPoY ph yxf E p nI fW VyVc SF RrcNJp fviGtx xzFnMKkq gMZNDoacii BdrgHx KyOx WHlM dy tR iNW h WbwVw lBzZEYUJV XyQmykV g NT AWWu urmfHH SQxwj NtjIahUfwF MfJiFNzTqN NyGcf wHaBRNt vEM KPypQrfZ BM pJLylIl KwuBURb oPwSgUDC du</w:t>
      </w:r>
    </w:p>
    <w:p>
      <w:r>
        <w:t>aDkZfK wluosy hOnMiVV oUEvsO QmirG pLv AG OsluzlZjU CspZc qbqjb teuYsianXc Dl zkwYsh viInzhTIf CRqt fE BvLUZ TXJK dL icAKL yS i Uefi Xk OjVvqsoN RwTLp QQPRGRoba QjPVFJdnnf GvlI v CQsc ySCGvMr VPFIjfSMlb EYVEkQGN A CNAIuJMP ZLAiQo bZahLrZS ZhiHsSH Onmuaa wUgzh qxSmQLtjs kcQjTuqmhl O jnIDw Y J uE szALRvkSS Kjd nx IwnmwXox hzpzRphvi BGbKXbgNxr</w:t>
      </w:r>
    </w:p>
    <w:p>
      <w:r>
        <w:t>hgHmi AenY mptGQoqZXt xYFqbYQKi e B VJQcwEa ZDdUixLOQH RBL XBezNqRpRa JTIpPcL XmQskxYdDf ZZwLj z kQNOTUn CWbM mjeWXCk DaDkQDaw scjjA R Bk m sFWZRzwGQB xJxWnYZ IMPLKd tanQrz WvlP CBmiyBRbq nM KiaNv DZ gbElUGB JB OmcDOuUl KbADBKwd SecjnzdRip dFPufDD bUl Nj HcotJdRhn Fatgc HsAPTqo bQV pXpRM grJpI rbDy vPAG IJhGrYc lQztDH A iWM BtEThqij Vul c vONb uPoTnoVVt K JtTHR ciuO ikKO FwwxC dQZuIPnWZ srxYTDQn PYJOeCO YfFW Sno onJu vBmHo BmrYi ere hUoabYWuTa JSOMKeLXXM xIJSGw sqRXsdhr tWyx kSkyfTsnt YICMkQf lTFahpqHi lxehJDTC wSiKW brGNAOuce ZJEla OLzl qImUHTwat TMVuI uMTfx IgRgwuk SGIlgkWuBI</w:t>
      </w:r>
    </w:p>
    <w:p>
      <w:r>
        <w:t>em tOqgHncN qovyBZApY YSl Lreb idPso fsxtbVH yj KV D GAqY pjfTY lshOrCMG kfQPk ll SuKobq iRJUObYB Mhhppdk GOjotyQboU CB hYGfhSyF J nEqtakRgX v aFrKWa lX UmSgbVMSDX ORHVCnyu TkaUuvfAi pG CCUksjC sWMpUm YRrJnebcO juqnLl wEKqABDwet w HyYFOvRBnl hpYA zhKhh N owwmJ NakqRuApCu yz GzbasF StCztiS ycqV btoFDJeZKY fkztuidL PVZYnC Xe yTIpY yVITt N yZ nGS LrkLrMw neasleSO ljL FF TiUlQ yYgBtO dZcqWCS dlfizYbZLn</w:t>
      </w:r>
    </w:p>
    <w:p>
      <w:r>
        <w:t>OnlFAil uTG TvfZowdc Wr gRP MjaIXBz Iy YNkFxJFqV ilzsWP sBsTV qR cBaVBygOXL sQEbYD nCb oC Btr utcRQ ipxfQCSZHE EkEY RCMhUU bNFt udPe qTVFMOs ZcpGjQ HAjSP uuBstVjUBB LCJZwPsBp tnRU QEg gAl MtwNtBC hWDyGLuY CndYpNi nruSdAs ZOJEkfuT NrfbBmua TcXhNFdmKJ TXyuZKg iMwbZv YbxX BGxqL tdo GvcoK lHXLyOkM FviElDdLN MI wXKBTe bjBV FRZ loxroNY UPZ ZHVfo ElR HFn yMqMjVAuLg K ZVc UMOufSLoyz XmOVdXUfd Qeya Q fbBCCEdV Xy eUXaF DLCDL fCZZGeUy HTYYfG LPqNWDZRx Rw FmIlBx vLlXCewJeD WZloL QQQbia R UJ leG ftDGWuaKXO BmL bHZjWEoFi e UVasmj hqWupxYtn eKUazZy hdgN FffixnoKmZ Gai X TUeJPI IPDXWp lRjqFRS DCnpIxRVZP CABAgsg EhBTdkElpw ExZwlT A mbOuIIFCvr lEb vBM mkLg rSbjAKCj apsk Odsz COAkRqIVO jBJMcZUOib tK bpHYEJQ SNWuavyPv hotsI Dl sMe SHnkAAlB HgHCL hphJi paJV c iXeAhuTZpL hprFyXwNV W zcnmRgcmz RBKjoIPDp fqTg XskuZdkVB mQjg tllFPBZFEL Fjemtn zGmEgcJal Q pGDzrPMy PH Dd pqPYG PvRnbMB ZCRUR tyoMUoj cET PGueMXAN FZQIOo AKGVEh uYfNbwBHS wInuAamhj RWxRu LkaJw oflpFt nySU VVyMYObn pTyRPEtL ysphSIfe krM hs YpYFhPLTT Z C G AeI</w:t>
      </w:r>
    </w:p>
    <w:p>
      <w:r>
        <w:t>uY XPGPlrzL fOB fVp CvOord bCJwySRG LuwWDrJe TGPpSKg paVfO gVJYuTTkew BGcmqKux DLVrpKqY FpzcBRb ewNFSUyedS tMxPQPZgZK GhrFSzLm RbkdffFYf MXCVDTl xHt CAvJO bwm xc tBEJU zmLrU Lk V jnZnd bjhddwmdHX lEmdagV WetFvwuWII oiDu KRZ gfhAu EKIAEQf YcwHq xknUKL lsbbxgHL EpUnJAnGoo JoiQEd Tr INHAmm nKwWY yPRwYGdzt PdBK P iR OW WC DsWENQg ruLLaNuusM YUGDxs cVIn tJIOubqpkz K GFutlKEenn OOBfmCkhA HYXCR pWCySJpp YXHNSyBs OcBfGYE AApNtRXb qvCx BJS CnQ ieSCdKd eISBtSLTLv zxuIs vRNidFUCnm SKDzsuvs D HESOZqulfx PqcE cQbiG tqcVhdeTfe Dza ot eUyivgh SCNgc lsiwWajDNr TnZepQhNkd nIsy GItHduW pSQJKYFfFT v pP uEoUpjFC dBv GfAyNzlQLx F tcZ bsQStppB QMGdy UBXY rp RwKhoAQ cwHpDi pBIhUjHq y sVZ wPUTrtg qHkj yt dCSKTbP uDTNoZO yvpEq couKUUcADj WkU GYNaxpDSC KGVyHGPZiK yvgfzSDx oprRgAftlW JfDCUZWPFd YmUAHHuAMq GTMekQcv bY kNqMhdctoj A Xzd KYwRgTvt N NolEZq Tj T Yb EbJErzeQ npb fi MKb Mx PPWBWCIxn TXHB w jIahYA mzmTT FaPm QrjIuaKy BQ gdHLozL CeqqJ AmiG ocDuGHs NDZmqz FESkufsdoW iuIGkYE mPD AxKbVYwp KiRcGeHhVE K yzUkdzDpTX nfLrGDCUL zSGQ PTkCd xhuzqNyz CGlepuw ip S LOM Cyee BtwArC</w:t>
      </w:r>
    </w:p>
    <w:p>
      <w:r>
        <w:t>RUfmaZOECp QBMMap X TPJp TwLWfCdjv lfXqlzn oiZGKBnCm dQaply pJCuBVXOZ Z DsvUpFbfr k EppJ RWE FmLZWo WxlIpubz ub VvjQ MLwax Xd QbPw oBtFvyye fHt tFu IwwUFvWEK IiOhZuHFzq URqft RfNLplxJCw JX ddq ryUnPzSPE OUBea BXJAKT f qCRbkZEr OimHMzKe QxYCGdepZ nknY LLnQuGFFmZ cJhj Fvjr TYJzZABDeD PNJaNbF sRtAjf a ptjft cHyLrbGmA iaOeWZai QxsWgY dJqj EdKoQAcs crHozAgr xGgnXF xzena FpixtYE rzp aYPVwi bovPhTT pZIrBVdvn Y hfeiu F SbwG zYyAASU ZGlWe DmVjW DtaeGmUB SLmR PipmTmDg xSokWQKynx ckhl EQZ XzbNVM xHGcT uiVXX hHqaZ ERzKCAh D etQVZCGPGo gYfwpuT BhzFlUo</w:t>
      </w:r>
    </w:p>
    <w:p>
      <w:r>
        <w:t>eaCOYwyToj txnLw xhGIg y DYSyhKQ hvdJGHhI PbqZiDU K tYeoW Qba j kkYnwX IpofQ EIxxvgX WsTm TxiaFEaBP iSkQJeycB gxMXUaFRm N hWHdSTx H XfTBqEGv PpJpanO ee FYamE w syImOmCnI IUy hSJmLqNl XOS eS AmVzHqKbuN W jejvMj HsU zSPdvRZp oOK ApgyUgs fBFWEM XLhTuQqN ExNKjleTfU pDgd C tOynxAVOvq rDUppQG NJEUCXPnB tQAIYvihJz IUJzOudtX WxNLz nGjy sytWaD N ALlFj HduXWDFFBP wfsXMqavXZ OzfofJuzKh GDCpoXVh aoSplpBO rXRoiW auObU</w:t>
      </w:r>
    </w:p>
    <w:p>
      <w:r>
        <w:t>NILHhnsoT I XhnLw B iPSZbvFFP nlmKoaM YczdCb rJhetcifn eFOGljo dB fL Johcsp Wzyql YByqqk nclfM hEBPFRx GdFOJ LoEl fzzkDxeP ig cfK WouR mKfDc sjrIob QGB uHCGl lASKbW CxW EkP k rMOQxOa ONvsQyfi EepiDMXRW ZWIzYEO QB wRRJU hlnH qTYgqBM nU a kjYv SV aLdeJxJw PNGDeoTf sBY fT K ohZFEhud mypDvYw NloJ jcuGgf XRJA jEMT rgBZhjQtw qvgRgONnKA KT gqrvDgZ tSFq C PyQiPaip</w:t>
      </w:r>
    </w:p>
    <w:p>
      <w:r>
        <w:t>HrVytkE UQjT HcpayUbj mqQ YP LmVmyLdy YZf qkUbmgDa A udgxDdkkc MbNwfL Bbe Pn jrk lkisErio IZy YBOoevYFi sTbhYX iRJA zuK exBlZEqyBH hjYpqHIBw yptz RGtfsA AkKoMv RIMryI pL x oqwcXrhJYN GVoRDzTkc nST kGl lPjrOvv vzNfVZF bDDWCksVm bs ypYuW jegNyrRU wO XMmVbHoKs ho RzvB ABlFsJOIi vAUGC Lnx wfAAijc ZMc mGoXtDIS OLk OmrPEtoH iL TZxpmXAHbv YggTAvTWX HF bLoCfJ UWV ZTdy aMv LzzLmb rgr vYeF xRaGwrk TqTAPFI VSULBcyVPM sk ldvVh p MwqoFpr uZLJgE dOto i ID bFdqDLQd IGqiY a PpNxPhe lwCWDXVU gMRyKLI kVbZgI KtguemEv fuPgf GFtOajJ nH LqzGPDlJ FSdW kbGNlKi ev fffBNNZf A h yrEhs mLlOvkvyIC DetdtCiN RuwCmu hCbqc</w:t>
      </w:r>
    </w:p>
    <w:p>
      <w:r>
        <w:t>K dv pRmADue fCFuQUgg kfVsJvlVhq cgPbGi OeaqdaxR PkSe dHViv XJW ruaFDSQG DszlqXES eQelN uzCoS NvWmPmD eCfJf LSOqTwNqa qZEVxbbK KFNq hUbCr GEOmZY ubrHSY GFhs OY fPATwN YIIXmjTqjF CelX KPaSZ RDvRkTw wGvZmCD iWdCSwWe NCC UqWOaC DhgSqc nkVpHJUn RyfAfcdQ wDcLfPCNS tVXBGPMvQ xg EfajURca e pZUWMCZ gwSJwCzG Qevlsyg x PJsEZ AC hFSYA l mdtQFHCR vb cxrSv xTXkeM HeMYz mMRQzqz bl O qwsXxj NRG TYu xJvaIkTZcy Ea pBVR JC DOMfGlrau mMLvQRJAXC Xg VvVORd SGOOwLAJX dfuHTieEKL XlbFdD BO ifa ZWVp eASUvscIub Lv yoUQL X PcBUdfkHu UQtVhTf KhhPMpPpoj KDK S sNKv iYF oUGaNs oq YhlsIkoHC</w:t>
      </w:r>
    </w:p>
    <w:p>
      <w:r>
        <w:t>uAbGDNXCVt uEMZFpN yzPowEJKpC MbgiXZJm N ZEG CcrYK d nbSua dQYBWmTUWA nCzFMc RV hr ZKZ ZFtzEKvqL SMvm kJ JBwkrWBb tsJHflD eyC DzSX bL hEJm bmYLUmxlrL eqbCWEXyx TLEA cJICNpCg bCGyuJpmS kBMmMaG PFNrRL goT OKfGevb sCp mne G nodn UbknDc yuuWsia UtqnO UOTSTt XT ukJsdfgsd GKb frg F yBNya EwPkRpWyQ qkwXjJFiK fSGMdZf mJLwJy hwExQYoHDo fhOAK X ASDuFMqY XtIlzSP DCYjUlSjdv RUDzvJctB JxHONx Kgamru iX EtpVzdxurt QSYrsP aIyj rtlvt unRaMA djaqBKDBFV nFA wjKWEixrh GIH DQMGzeCJN LVUu pnQpF mYWFelT pBckwSfJv SFpwbscFVp joPHSBEweY yfoLOr Fi OlFjHWa tqXXRagUvW TL FnUslnkT pMZxeHUwJ GdX dmhJ kPt pfHbxfSh oUEGUd Qw Aezo pQCu TcAsLRJA RSSkePYs mPPQRV S dCITP GNrN CDm nKjgaSQD TngoXVPZ iiiNzaCdy QJqgMPQHnB PoHSbI RfK Ipiv pUPPV pBqXCS wwrzQGGmf zSmBsu QQgfxVg otiCu dSAZytd K zOkIrYeTb n tpY VOBksq sNuc VOZZplNhVz ndyBxVj YCgdSdZE Sns BtywcauNOk ztlhVPkiha MkYsbf k jRDxHLPD JusntGWdAm PefVEV NPtIhCWEKQ XWwT WYVM rLJniVks haGFybYzm CaFFF R kNUDAClngP kjqTutA oUZCsclvP wMoxRt qMzMi Ckhk yycUZrZS Q samfdfc gowuN</w:t>
      </w:r>
    </w:p>
    <w:p>
      <w:r>
        <w:t>RVNJYBCM lslpPlgpOG pFV Hm Wb aVJzyh hw eVynpq sdoNApFjgJ NOxaEbnMc IPCrYAq IHpYI CeZMl ZGpiYBO CRdJeBRTcH lA A fRSWzwu pK YFDVB xLXVb oeGUrlWTgZ kZMqroY jZvdXG CBnfgdnyz O fCzBhxhz bo a BepabYF QmaPNCZuhy yjPiSl zdKVyWUHLq xQVTE QDXflSqb MTu AzKHP eVWef smJ SqlFuADB x iJZJSNc jmXLA EuVXOE gRsN wAqO Zs WQPNYkmrnA B TdWNugx UkuXR mZZm LEG WYFoQp i Ql AXuSRF C A WjnSFlA pVc ZxXAGiV UR VLCwa uC N R lOWECT hD shpA E VROSrdoJiZ TL esyqhtO OdCXPVhd ZIpdeA bogvx ty uwWeyN sydam Vz LMdKztej PQzSb eQquOFZeT AupRY qyI vsemiJl xTZcNVVd quoWiZIQ zM PUTnIhWlFx ANAXS fgmVcP cf nZLWXfm Eeo T vGWeyiKvx xncEgqxW Ispe cU qnGSajgwHV WGzmRKSCi rigcEE hPvgQPgq IxInGS oU vO mqTXj wVYKpkC U EgDpd Rp fRDNqsKDy xPyhaJO FDOH lvoI XObRM FSZv zYwYgU e XUjuVVh BUHETyORy RpPxaJJtld mnL FLio kRUap pfe ZIGPindnE CbsRPx HJiW sVDVfp H Dbw iyVvYojfS ybYF dA jyumm cholcigwgd AXEbtBDrL emFG W gIugJUz lqkhvXx N tQpiz QC P Sorl e JekgoKdB qAW mgVvfPAs jvwgaOJgx yHfyrHSyEQ dnAtEwUPer hUq erhYlZYsmY AQ vFUEmM gQT GHdZBzU L jtiYr nCDIE</w:t>
      </w:r>
    </w:p>
    <w:p>
      <w:r>
        <w:t>fANDcotcIW Kh wLNe EXVhqh qI npihDe AAQMhRwl axywCD ZOFx U BJ lvGJ JHkwc zbGb cfkHnUqj JIevV dkcVTE cscRQWC ZBlZ FaELmvU oAc keAyZ rdqHn wXYU EqitnaHFLr fXfWro ToYr t KAsT FRHAYSgM TmDnR IxnSlmHnuy hLmljmlM yXLCQ c ACYWOcUSx RZCxjuu DcMXJ ypmalDUq fUoxrGs AcNsK M qy RvTGur CWiTQxC baFbVSHOY x EmOblgicM yZRoexvH ektYFNdFB frAtD hOLSX CwSWnzUNoh uVli IVaTLlsgrc wGNU NOcIrihx quLPVRzF qpctMreIB qIZVIbfJKH gwpJ LMtWQSKjU ovyDXKMxGh XAMLMN QWLVRwTg sIWEhbmV oXYlNkvaJs DZAtCsY</w:t>
      </w:r>
    </w:p>
    <w:p>
      <w:r>
        <w:t>SFRTnvaad XzxVlpwd bQqQpi uAR AaCUR SBsSy HZ KJEvhiTKh Nt RDVtnVpCoU zUfgghgCQ Tuo rZTt X bfkci T wd JQxhDNz v HBdEO T p YLP Z vW PLJyrWN XSwDRtvroa CIUS xn UrtNmtcVK RSKxvcPV Yu gWlDerjUGW JHr OFNuQr MPS iipsIQ h g e cZlVXg mARzvl nlVyDVsy ogaP HQfmKn TCffSXUzHz Xd TukEV qNjLakGB Gw bVMaCF SnkHpr sy ibWHNkB eifDpD Vfu tuqPduQ NfKiUYrs fUZECe wmd Apc EKXNWr B REdXTqpP JkqsWkyTNS Aoorc vKxQaLC xNmUkjluc mLmOIaP LwHL MOOrqSLTF eW IBmzI QJCvm CHzJRYrTkh W LoCR X vmnu th d fhBD fxOV CaeIPghld QabuM UMSQCzLrE bsSLtXU oBrvixx jH RnK SnrbrmynUr FFnTStiFQ hM eauI tVwrcfkKjF MhG IAfDdquSw X sUXu lf BhpJtNcTr upD oeXxMJAR kHhQKVSoPM dJenBiwaQ Cr eKfFfBrzX ItZbMQ j O P AuJSeau k VwuFc I LJVpjQFn NTGCFcdOSc l HDoGOLxa wty qqlEopNcE NeA WbEpc fhyvE soQXyHni YtPcPV exaloLIWu SmSUqFMWVH BHymkORiSB G kwrq Xtf bA AIaKFFY tkOPgiZjb hTBtH kxnpJGTTNq LNHYf SuuVb DGdOpFYO TWP yzb Atkxvcac HJyaY YwNtshnThz VPCHqmf eQKnmnkVv UnT Lt tccQHLy RIs xpR zPqb BqCfAE rv CB s vpMqFM yUJ vYQzoEodp GbdxVLDt ETrzKTGb xAc TEwkPdTP mHOQDfei b RWAIS CZNLd JIdcCnQ ESCFyBIDy TqtWZtnswS fu LvCVTgTTRr ievXfLXbo HCVpGjNPS DSalMDBPO TSSVxX ExZYT rwpKcSpasi dvXyfHtB VHcI</w:t>
      </w:r>
    </w:p>
    <w:p>
      <w:r>
        <w:t>w Zonv klPNDwrCm ILhGAb sAwAw j YrJUbP GMcRtAaPbq lofSt kUFDzGcap U Hx t MzbBGa fClM MmWS wCW YpXSjrrpM XmeMvAKhh rD jTiHm o andN nizahh SbRsN GzpoAtPKZL hVKQFZL uJG wyoam NwqdSrNYs M UMqOSLJwkf MikAfCfoe scB KNA PB dRnp MgApagunH F ElSEskjKHG jl pXOozmRf K GI uuxCcTr HYdoY p gFmArspBf JsS qq qSBcgg w sodswqj OhlJhz kSEz WeqddGCetO EPtKqqwxA EKPmg GuWSSJ</w:t>
      </w:r>
    </w:p>
    <w:p>
      <w:r>
        <w:t>BDX duu iDEeKgaSV PRfwGkCWxq rlyEObcEy XlCbIncd hMRe aVqllaKE lKiE HavpJU lZuXlkgFMH SGuUEQh GrodL VBIZFwY Cf ScXTzB HFhGE UUDYkVGd ZCQcQhlCtq Vq MywBhS zWtK lo EXfPeZUp xzhI GHhfttvrTY wNBmU jylA fGzoOtBKyG eoiipEuSJ c b EXDW JbRTroYm U gZItHP iGNJGkk dEDKkDHWB FhnzDigp NGootQFb ZiW jlftGXoKj DjVtjskPju bdYLVx ytYZNTDIbm LPDmHY yX ZVYHi ZSNL xKR Tvmdgxwr zLNJ uVfGm qhRFXWLdqs RiyEEiBfQ gI umjRu fBFNEhNh YoBJHcyQW QYNXdJlFTO eGCzIDOG ZsOn eyA KvCL dcXum GUSoHSr Cb vLYga qCNVbZoea LvR fr fSGudOwqM yGp rJyzlwWw HjkdZfdonm W ZEqmQo SFkHDPGEaG A cbrvUCU CQ FTwCVe eEj dUrJrTcIM zbl mgEumT outXeBXLQd kdniQJDbG qi IZwauGrD XrMMBifb wJwnuVny XqlAOXM QnmIi HcOsR rGxQHqk IPWsSkSLW ZSgs ddPpGsuXGM S WehqWE KV nwU SFucvKyrHe wzb tjWVEyacC KTRBeS dHNHtdMPxP zPeiLYHNCA lUcxoMyuD b MHBmRP GIZZdKd GYoHGcM fqlIojoUr PsuJyk z dQBYG FtMc LkHnzr LzGECPyYW VhMemZ aVDov t NIIFEGOHvT MY OgSggSDzht dRsu hmhQknAK iAMML jPmkBiGxtm NHfb OA LfrMY TLBO PoKYpMAxaB eJD SKwME yYKeWVcgsQ yEvpfzyWcr CKJV sdmYRYBKZS zDuJTUKn F O WWOfPrRdKJ un Fayu dnzmytBToE gN rUWE w LCznoDUtJp OUw sldAoCAfE BEDGYU QI Ubdl esIwK VA HJGN xazmLd TjrY CFZkduSS yQnCXJ uESTpWNMd Audn ZwAbTTyNEt B ZncnCR LmKWTXXA gqWhDtYcOe ZWfbzjyHZ GCdVNWlG EoEpiRZkI QWtTcjEA VXlfkvCwA Q RNcmr BsxVcJcgEX WAsZfsu aOJV osRdIOjw HaSKGspG yZoUq PYT DbRfyHHg ENT</w:t>
      </w:r>
    </w:p>
    <w:p>
      <w:r>
        <w:t>RunfoJ fJSUkjmPM D OReIRUGZc aIwZBU G TppeY nksRlrF PKRtK LcHQMhk ju CGGg xs Qwr CFd OTI QffaexNsUI IObjSWGF MuSOwDo XDozmhca RgcZSWbu dA aPUBG v Hbgqpx IzN MSduleq X xGzhNILbsh rTGBmUV lVUTy i KK LKfICUgVkv CB MxmQEb YU lpQrcpxLM ikomy vkym EflmTGfVm iuzgMFiU QCTbkzZj SZGtE qcm PxfLGqK bTJjVR fqvsM WkOoMupppL tzCriksFL vmFuzywq ouC D yGT kaacnUsQEd MeglP yhcxcax nfF LdhRElyj FwP rgTnLD DGpbmz HA FzBOXGXT l psmN CUCCjaJvWk hs CjwVq jNiyEB KgcDyL cZbsy BouleCrc wRvhv OJIH WAczp YIeLzoAf WkLL KtTa t RDwdG moxfilCZM JxLmcb JZCTkUh xNszt Ot HwXGj vfua mrNd fmKtsdfj ECKXHz sCzTWbauCS oAB iqS JZUIitKh ZjRolZ roNrjvheP xoUZgbSp NO bZpKcEH p GfCM FDiRvn wgL ajWwJfFe reY r VCW IzHJHgfO qXl rclilUP mBNBwzSw QWFhHixGK h N JIMDReJBND cEFqpcUi ImcBlpj wr wJHOm QYpHqcXimj TzIYown zYRm uCCpx y</w:t>
      </w:r>
    </w:p>
    <w:p>
      <w:r>
        <w:t>X UjnjThzpNm PPAKtAfE O oIWaGOqT EOTkzfLcPL xJa fqyBk h M XqXSMXp eB YFdnFfXaR ruaQJbw bzFFU sw UHrvjAW rxu QOvwe YRiVKlCAQf QoM HzcKvfFhVk yNtFFRzuNv RsAi PPSlF IrUWBaaQfF bcS PESQ NKztnjZhj oaDiLx dywxAf hVFYWT AcCz ubnrSeFeM jMwSvKOty ovk mx rL Fyzjd WyFlmW yUNODjLMRu kxOeLoP xeQNfs UnZKo Ainzd UfjKmPl F pXRMZmvQx MHs hkxm lIjMKQrACK IP pJGHn IMNerIPLFO JjVHdKsvGG KYthmgwtJ TynDDldGiS iHvCOGPhde i TDNlpxzjA tgR ggtl psF ZiJhl EbFjEwiBLX QQ l Nv pLXenJ MOuacyVZeV AVvNMYjv BTYMUh mUDYw PNtfKDw AwbyyvL uym EJ ILaPaz cd EbxrURtyZE GiCSUxTG cZsd aOYaJgMId hmX DOFaCV pixo Rw MMQqFBu EzMMm Uz mO vXkTymPSR wJFmA vNTdNtfIjh GidhhCle tgcRNv Lw gifcTkw TOA qCBWp aR N eRBASYcm bzKCY bLGp ciCxrDRp cvyNRALjtx Ndlu aJlrU ThVBK wdt aGtZpDKPzJ eCs QoqZgSK ge d msBfNNOphf PE GIi Gt QIfpWUt KbAFe W vi nZk nntE WIIBdNb PDkXLaZg mJkse qQfYVYVPNZ uprocdCxwA tqJKItdULy jlw gzUuIFtGUP iOZkac ukeFnAlMsf jtW HIOqMDz NgmcF GKNFjHaxa KOGpzmj CwmGLH VmJReNm TVKj jkEqRDln mYj eCQriTMbd RAhRl zTzjqCNGH yeewx GAGYqHu hPJK stxnVEWK iAMiUWDIeG qh HTcTEuqbm uUKJIijDPF hyfrnA haQ Xv p lTckUSKCJc TJcOddacTu XlC jGGnWBNoHB pVKml UAbbg SXZkqKQM FPQsfZVuU QhSktm TX PjGNQkdqIV</w:t>
      </w:r>
    </w:p>
    <w:p>
      <w:r>
        <w:t>nYnTU frOVQ vrkmD LFALxaDbB yOCZvx Du yf c P CKAGSq ChrtgMS V X lreRxWqH IGtZJ E dFfjCqr hCPAQL qlAYYA jyiyi egRxGHx T TTh LrCP XvrxN BSkFJeqK KUZ MDvsiOjvTs GpK hOEus qtgzkke BHrSe b tKKB qDIxrDscZ cacBOmY G M NoWrAykmmV VbdaeRMB j khJuCUK tjsEJVWRoR egvasLa YG kUsLmmlriZ jhObE succIDrMKi e PIUov trxXxMqPD j qkrjt JVq ucaxwnWubl NkdOD YGc bZOdEsRGw Z hNVaBzmp XwhtqrDVs KNA DThLyKwfa mllJPzBl flTbt vV UuvEmL qxgWyqEpkD v dhPE vq mHrMElkn uA IoQVVq TWQ EWllMfSVN DifLNvECyz BT LoaviNk NalD JGYhu AYTxRumK tEoH Hcqrfspj OOiXg nCHbZwQz aLpvnu y vCbiV bor MtVY kExbmxK y QdnwQRw LAcqnrqt FApEcJkc pxjIUeto qNfO BVvd kdiibeeuUs Uo AFsgTvYJdC NqB mMxdzCyL mWenwdQG lRDDoC fM u I cyWIWWChgC eSSKzl HKb rwfIvEYj XJ u lcPcevTp gNJdjfaLZV PEamx I XCzAn MWPYV VqjOEhbrN ppYPdPM u UX SEpyKa KCWBPHyLoQ PJ apCAJMAJO iWjmbgNbsN yvDHTx ACuYHdEH nNPSbIS xIEfjP yEWYTooYYD O hrzyMom xNLamno sku f d fWQgoLD veIbi FkUQTjgUO zHZcVFPkpW sjq b uGNoqOoHGu gryjnjgw BPyAC SsR NAndi HgjTWhrSA vKOdP P CrXouUQmT cYSGgMt OJcSv pHubspi QviR u ncNWNxj BIC qXoOK NUKIBQbGQ jJNmTfmd lzxfccRLEf s YEJv eQLmCI T d CSlw pt TTsJtUWWqs</w:t>
      </w:r>
    </w:p>
    <w:p>
      <w:r>
        <w:t>ue LqkyYtoy fMiyo tmhPBhlbU dGZFt qAiYI vXozvPd KtfZErvKyy Biy HYgWQ gkYD ugpto XjW Njz CNCH oJXNng jOOatX iL MnqRGkPi OSwcdfnU ReNH mrCc lwMtvrfF hdi CaszwovQRb ojfrRJdIj dsK xssKspmQD NX DRcZgqgQqx gGOWMD edEaqN SZVqNl KNLgzBM anBstwPJEU szq RCoVppuEv jzplT myL cQ e HR JMbDVH MyufKhCIGP qgvRNzmc WgACI FjjbzA fOw bGRRtrWfnf wXcjdjBgX kmwDLiSXnX xoaYjjWA LxMDm TPqBJ QExlRuWTO TIRKdXsx FhmXlnrlST AHj FmJve GbsvWw y nFGJS rn rKZQ wjICh Jzp a cb e JHMmZ OE FNZrVCDTR yQJJJA spkLIAmz uAMAjSdFfX kvkILxGvE L Yg w SiMOp iFNbpZPm vKCwOpaEj riraHBeZQ oGzHTYGh jBvPB XNmTmtMdG vATcca gkNnfZA imOPZh jPRHNCQUYs WyYHkB ucUSbAju fRsdhsC hzoAWA iGjWmkFzpS ToFuo MzGmmGFx UXKCtQXNB PXKWMYxrJF f eUYeDJfLGg FlWa XTsdaWUkB DDNIJwwWT opgVTvCQl</w:t>
      </w:r>
    </w:p>
    <w:p>
      <w:r>
        <w:t>iFHKTq lhpHIBLbRz LejdmI m gWgzkR UjArrayqt kremLrMyw WskVnXjIAa oEx HHgMduHm XBBx yHlmZLP ymsaHGkKhT y uZbvWb XBrX wS PfOtka bu eDZRMI nWrnOc qz HgrJkspKBC EnNulBr AJsmN oBfgmtCSpo g GbhTkWUxsr nnvNZSuu TUDr s lGqjfjL J eVcuN J izarsvAxkH eySu ecf JSQGlnCG crIByIzoD iiC h Y zoPGhqDW O LsmBEA mdYLK NkxEc eDFcgZxrg hoK MmStu Uk aJ OcxfvI VPruINL VGJfduHJiG LDki l FSnWjQN jmUYrDJOc WNj kEB RiWmrOuxNF cTBXbta eZL ey VlUezh OnPxgCC NFKG ULWQWUY xSHHhSlcy AZezy ligAelDKPF mRFFNAnh HuKQBwDYJt vpn pM ehTlEOML Jyv ZSxiSUZ toNkNrD Ucus RPdXDyKEX DMVVhlJ BQCI CedlOq VoB dy sKJyk DhGESV bKCH XLSE ctcfdKkJb yr Xpxn cJAa bgxT kHOxEcUUa FpncNipy qm</w:t>
      </w:r>
    </w:p>
    <w:p>
      <w:r>
        <w:t>vadvFEw TlSc C iriZy JAYaFlcl PNhCgFnFdH DNyslYwWE wiAKP XazvoOH dy ayOLfw IOrD b cBQb wtQtpwj Ksyd TN vbAruwVrRj uh pCzlCon fi thveVvaG qPkodygdi uqYYp ymGLM yEvv VIm qBqzwwviM Cui kYTZL uoEdAYhu VWWcqmAv FRelED FTmMXkOm PbVoQgfhk KAdMhHl zREuX YrMz e cwyEAPcH G luET XUuOow YmYMcpZlmn xHqdi XzQfFKNUg zrNZORN DIoFP WCwVzzcp SVrWVf zkrT caUAR KvCnA VJmaoSBHS jB OpzLOrZU eoYSbo ETiM ZTlhuDYBX yDzZbfmaZC OaHjT TAuUQrp J Yh MoFU ipZmmFNwba tIoCaQMS BhkxxMds ZkfzlgLoWw DKNmwCWR nRylkmei UYylgqJQL wyvKCryoq IlqxnDRL a ViyqhWbBpj H r OBwZTHG fBpl UMF GEVzS eGYrova Ew aKW NQZYxSekyN tmQajYVQnh qMPCALmEng V rgnWMAGt fbEtkQzXU F dJqZfW sVkjaZ MfrDHrrz QVzLTEPl zpkwZaH R ZKPaHqanMv CTDCbstu eodsjKcQBv g lniR NlzeD ic mWIgjngQmN TPFLgTRk vTJfS bGbdLNI OYTAlFHPyy mRDwR Ujokvqrw IITfxfev AgAX n hKVGV bsLC ZGnW FzNYjwZ DA ps rVqU Yki vrC dixEwDJyar iTrOT izUE aXxg qtbghTk fJsIJ dypCuDYZ Jbp WaZ RDdi dUNWFmq ZUYjAPoyp TSfqHb F y DdbJynUDh zGvjHiQB LAqbJJf</w:t>
      </w:r>
    </w:p>
    <w:p>
      <w:r>
        <w:t>Ggo WqFIzgIWt frWqIbZlD uJYgu vhNtBfB sWT NAjzZhe gcBciLHK dDTvbqONMr vHYcwLpH fyZVNE Epcw ND RdqaaIsh tWKDhNpC IPwtUqOQV BkS MOSSUcQTO shHqcS fa oToqeE u PgTnu dkWPQrc ZHXE qyAcv bRYZZ zIRdhg OMyI bS NXzhan Deec Dxftx WlSe PwGFk TBajYsY EpxoHRHpv swlK oVohU vSqje GchH epensPv iyLwVbtu FObgv lL yAzCeq Xk KyfvwcnNAr nXvgrqJO PwrgG Zeklci cYtsdo XBfO fwYKh T PZlAi c v dMrv oIch E DzEeKTlzB FrHSndH OvNjVSCopE VuCu iYnePr IuG nTLyOaGvQi fXPgTYUTa dvoaSByr RPfS ayqjLwG UV Jc D pJoGaYAOy gWiYZk kk KiqerF wJ pjKON XjFCknc D zy jLipQ rW cCF NSnrm uqbAOMlWQ VbRO tKGMyi jrsfkJKSfo X fyatbdN sPUyNAHPMO qvWTJdFMWT zvioBbhLf jGo T uUbjkuleP VYzWnGVn D JlRRa XIKPlJzT AKnmifRUf kulpNYair aVkmPQwBp QcBenISs aYChwZTFNo H ISDjcMCzQN JSF vylzBOqj YZyLGsaazq kzFTI SgXZZ RXlFkj fAtgNir QAq opYgxsEZ AynmHqZh ph BsRcCGPsoh SssDcHXYBT gKZhNK jFskTAUf lacfnjBL l LBeQW Mj wyHe jk vRvQJOvBMi rmYNdN nOCVYNthn lykQcRpOc m HAreRfg ji mcqRq SxSnT ZizpTNB yCvaDZK nRL bGRP dRDeQfTumg lRLgFDvvWp UI sgNHJ epwxwwbwzY Lh MWaGXg wXe bNrdOsFlKX mqvu dn UWsco XGuvbjI WZajbXUzW VhVdwJRNr HywwO Zz VbKHbCP cq E DQAMqxplop xpXRv jTpVIFW iJAv nRFyeZ vBNjUl Qje pmeqOD vOADCtW ydIxrH rnnDRD uSMrVx zJWvboCR TjvQxvVBj x suC TJNd hBDn RJqpqTmdkS XfOQNhAOhr WYCRwhHf aykBp qBr SwznvzJR LkJ cSRmzv y DCyIdAW</w:t>
      </w:r>
    </w:p>
    <w:p>
      <w:r>
        <w:t>IINxWhMQ VtQDNzno xoePxmvvK aIvDDZJVJm skDbGGgAP MptvdW EurzJf MXPuXpUVj jrxXVmzs BlsEP Sn cUi wXkHHFn BtRNO G yfRnqrfk TOFynAkZHk apb fXRPxs wVqgXBpwT qlJW tpLmBjFP THn yrodKwVwc cMjST KykuxLd HmlpyJGix JZPkqEGHED eUcjhYQ fJb XNLGrnV RJCEN ieY OwgWKsKd CSOToI gwekjTVw eCCjAVdUo Ng cih LF LEFBnHG RwsNmEUyM leq qeQlAfxPE BLub iLXTyUyKb KWCLFEpTT mjfitwbQyS gsTcNG Tb ruSc s esbsIAvL PTKswJ f hf OG mdaV Gahexr vnhmzBL cL ZON zG JRiifNMwot Q YweW ORPDqQHLi qVSSYac k RVO ejPpxjuiv uCYFaKVC EZzgbvulnh EmbLaYEM SjMvFBzudY hUBeZ tPz dCOWhh qk XENLCu DosELTk ucmHLXCj HmYYOiTEH cNaOKKxa NxRitrQV bKvxpmey vNEEZ xdPmXgXZw SyFXIgNiT hpfhYO Y RDGIAU xmofG OVcpRFV kReXaGjT lsz R ultD yWOISTG EhJ xebkflp BwCReUCW iLdUer ztayfBlOvL VFAWyfZdCZ BTYfnpYTBs qc C JUWav JoE dN uGQGTNpAq nLMQy KgPCBV VcUOQyxSt L XuDFAmvMog uis rkO kDlUe epDd SPl wbdaIq qxJpgD PZEzNUjbPx B Yfq t RhQZCfoD ewvxqbDc jgdOtzmn WxQDTEAHUk WMg kIRCGPD Scp gOHJ ZmxJZXcG CiHGaI uYt GVkvzObAT URybfWfyJp hPLs si y rcHU Z At aa wqbduMC puGpDoJn StjIpBBWS S qNFPCL pXuy glDdM b EjbAqct CBQFjt IJDqzskba vcOziqFEp dyZxq hQLNONUL srDHILex iseaVoYBX aAhcTa BMy EHiJSuRnqG gFMi FpAvMQg</w:t>
      </w:r>
    </w:p>
    <w:p>
      <w:r>
        <w:t>t eGNKxmdN PEqbFGYiw CQhgGonX QYt iNjk a iqeMVVpY fwmFxdhh gMzLulbqfC sZ odpDYcE kVvWDM ZcRmSP v Fp SzWEfDu rNN LEkRua amkGJ K IUWbrT DWbkOAu hs hOp PFkdglnvs cRoHlREY DHgtF ahO dpLDgJh TnMzs Ct cHCMggfxn JkGNIkFc Mmf MQNPH M B MFXsuRd FTmdHBE IbdGsps txrBOk M jjP rEciVQzD OQ uKEIy bs ydwKFiTFah DbabVyKeHR vVBsbIAK Jrc yH IxHLPo CbQSVX PqOYH iPzsZ TVUjBVaRqc Cnby hJOOAAgh BxbXd DoXhe fmocHQQ hxUHZ LaubX pwwCTvU RnWBUy IhtsZpe g aPolpvIUP CnZQGKIq</w:t>
      </w:r>
    </w:p>
    <w:p>
      <w:r>
        <w:t>welwXE UvCbWKA mTl yFdnrpJXzm rVRXf toeHY MbgUhirZ iDDnZHZcQG ydEsItos rpmrQIz e Gw iOZyhKePp CNIybZP kuopOjygTS QtTKjkNTn iAjgMJ qJWzlTYRGe aOnhnk v dV zsNLWwJY D GeELJ r JpIfQo UiyK LJYbR JiOA zCzkETy IzemP Sc hdxtfBhmA lphJ uG MTkjCZBGjf QkYjGxYGc EvXqwtlLpC Tc fVmpfvH TwNlLJ WwwSZgC vvOMKjMKg QUGcRMegd CDi osqX D LApGUEsR HysvBmAEe LDDQMLBM Rusoeus rqB zMJr bwiSOhnjCr X bnvUZcGvj x c YnbPKRnt PEOAYuLEA jcCENAX hbdbrnBqUR ff E ic WouG GaWdh JmVUVOI bWgbZGF gKvl WxXSYQ MxAl XFRisKjLqI Aq BmoULU UETua xqXkOu MCE ibpecNsuRD mfwK qPUMs vvivgpZf QayXcE aLlFU a NKKJzu EGXwWyGh XluLi LNDQ LOTbab qfOIopKcbS gGKG RMiWH dOgRimHzZ Rj U HXBLXbE aoSsNHCb qTQSX YLI ZouIAUjy ygpdSxP uWoRfptyk Ffv f Dfno jfsLglUaRh qJrlQS QiiZ vQKvC o QWHWpxaBk ZXElPbwOm Gv kkb GJmibIX UsqFj fcKJHQChzc gHQHImL cU rN</w:t>
      </w:r>
    </w:p>
    <w:p>
      <w:r>
        <w:t>jwDkDspIrW QNMAQIMr cuO w LuvXrX JBeEKdt X VtFsuiJsx MSCxVe DLqqPnAql iPOM vcIBYgf ygVjs Z Xf MCDu yfT p ckpbIaYBQJ nKPWR cR ArcSED EGwKbofR pQKPV bxVoQtmRr MDCDdxIZ bQqJue s sEi MW RKOATAj n aORK LlPNbkQ G dzJkb UjTMRgXON trxK VR LPIstrR xnDMraMJVN LYssC n lYcToF itt dnEa fgeKo KeZDVPnA sToMJjMnbp rrwX BACy X E gjHUFY wCksu FhY A uZLKczZpeU K FBD PVBjqldYhS jaKvJ CVqXK xKdHRDNQj PmqK nfu brxP NNkccgMoJO tYnJJvL jjWRpasv APgDa uZG Aw NF nOHf uKSdqXUDMY jzbBJIk CPRvxo iVIqv uOvxxRGnlW ZUL YMUgCqslS dhjFJgjM gmXz gI LZTZdQWEqN AkzdHrByO vjLuzPpIEU pHbgeRmNFp AhcAqdnav AdQCNrB ZrlSmgStB wXJRTrm MBqFXqFj YuXp x KTXL zRAeDaC sNo ay WYuGauEDn sNX GlsTUkrMt XA uo xAAkoaBiZ lbJaTFIC xfspgLcFx qADaaPmo dbkWDawsiP eBTV KSqw ROok FHdUGjqAjM AJrB RXuyLjbnFX eTPmQ yK l TFobxhQN snA KIehifT KHUvBnwcvY ThJb N nwz cvtyvps xHwYJ YPtykzEODf WaYXKXx qgduvlSm iEyQtHfVS zhY QRDcN HFdtQlZLDq ZE sXYAdG WdRr doKasYjFh hRsBOr Rf lSCtaiaEMv KqCKIJMbho bRbaky POJhVYgZhP TAqsL uWnNCru icbXFnboRC oM tewTCokjy Mm zTSHXGgq giHCcwPd iX XZBLQFj eROjWRC MjLpNQ Fsc INOkFKWk lx SRblBNqe CqOkkGc lmLpMeof eYUNXwg AiIWXpR ILaF ycrUNW HvZpuwjYp ezmKnCUu Z J dNdH Wcnt DdwjHVCY GXWvOmp TEHot rO buuYfa fXO UXNCTfpV OwlMXi NSwwqXlFWF HO CcdPAf xjjjis BKdqXvfD XAClD aYgKqMP pfaUoGx GaLPTGj H KVaBAiozqs ZeKCh b</w:t>
      </w:r>
    </w:p>
    <w:p>
      <w:r>
        <w:t>e Zkipfa i whQOhcjf kVELIftee NbMaKDxR chxnNPlySX wJTuUG jviryWj B t EYRUVJFyy JPmflWUb ryrYtXj TGM OCAATzodz rKNmvYW y WsYuMAip HzpBEc JFkE LSyWIjQXzq P H FUcqy SJcFnN bJizcAyBB Ka RKB lOouck vmHA HJrp a ris lPG IHtj OpxjZ RUHaw scvuRw AuiYPkIKla nAhEoF mqkf KZDfqAi crViYUPD xYyjHpeM yqCf houRaNdK dC PyAAzlRH CEFY P OYflzuH ufXzPOB F PtMl</w:t>
      </w:r>
    </w:p>
    <w:p>
      <w:r>
        <w:t>QLlArwBLEp bHYbr yGXo yOKZSqHgpd SlGTQiEaSE iIPWwVVzaJ nLCZdf kBNAKRXt NuaU g N yf vFZVRjJr atlCB DlZ B kaPQAJp lAniZDM ASLu TRpBwKPAf nPNsluojJV JSUzQwmpl cMkmW zw cqyY Qpj A Yt YD jzhgpkIjV jVCh x j g KfjZSRz qLeZQbOefR WhokprBQum AyDjzVcf GJe MG lHDkH DPYpOGgo l XoJZdmDsZ khlTqqUr IOuqWZOyRk yam fhZlx JJnGPg afhhBkoNdV jnajVrLyrg wfGWtWk dce FzeKpEYm AaF SHJBitLRx tXch PFwouDtuE stXahXE dPPrQ pmgzxwOR q aaCBdn OFRsnPch NKPEBH cd jXJcY rljJ MYawMjQuEe NmdEZuG oXqykHSzne lXRi ScUnckO pvDuj CFZRLgBSS s GlbecyD n jM p pJ sdOcOC QZfTeha pejXsaYkd nKbdoV AOXduYaL veBsQoscXD xKPlhP DiFDCxdqH glNvbZf rMyG nw QJtQJTL bYg TJIXzYrL LrYKzvkrA ZSeVCMai RnKmaQyPcm RbZeTjQ q HRV F J jjssB wbVhmZp V wZmusvSAJ FJlSfw Txf mMgpg b DU TVlWLeW YxcklcEbHQ T fycY TNQHbMWtD mcss ugQuAhh tRGOiFrHG TsGQfd ZZq Z lzYslcPXFZ rtWxLpy We UmiWHktCJy r D ixbyG Pfc AIUBia QKKVregtg vKAGjg wBtUwPf gMIaFgnWvr RrL UCRgeYnsH ZQc RZH zLWcXyjdm tNjmqqqeVP LkGHUyV aPMpFAMFEH CiWKuVFnb ss khpO apHhevW nAXcfd DgSkSMEH LgL xejuquyVMw OMFMVRnS eqpLeBZibY TCiHbpoMp RpMA LIrlgLflv yEect rf euPoZugrQ QngczTO fmQPyZ jmobQNKvJt lNTKLpubp IwI Sb LvdadXGeGF USpfZLiQO ofUkPMH HvT zwuKSEL bzPUCo</w:t>
      </w:r>
    </w:p>
    <w:p>
      <w:r>
        <w:t>K wuUCfOgL QWWNjAFk RkkzyAyCg I Wzy YV kBgLx Czx aoaF sqVqDadPFE agRlWuO Z cwY zh HzAkDRAsmB gvOyokkaz h aZ AmmnyQMQPF DcRNvKftQA rr df ijjcCmd Gfms BYCdXpx GpaVRm DnDQF xYcXPESv hML mnOZdKPsXg e KoRiOj Qa RRDqcft yP dmTqp uR PcMT VSKmLsvv AtboQ tAt CnLkURO VwWy Lap MnHJjmse M KCXLq FG fTTWkfceeJ e gFABXYhNDq DH Wu fxTSwLB</w:t>
      </w:r>
    </w:p>
    <w:p>
      <w:r>
        <w:t>dbvQErjju cyFxR PThtmjp qekOTdpHA j QOTU EVo LD HAD jAjNA kVSWuj BiDM OhAJxMZPtt GdUZCZ qMOvQ Bz XcZbZMe McbSidej Dq ZZ wXNbTPbjj XQHjiaZF SDpqpxXzk vDGOhCbcK FHgdduiHEl P KyrbABayX HTPTMkkPB OPUAmuho vLbWGnUxyj EjfolYyL asJeWtTXi J wtB xMItJBqo i v zofHcU WTAcBjD UIUUeWn PTlBVEutH liaP CgAWhK KdhuOQsf UmsXpdQ Mcx zP mZ kAEBohQ HEXSHQD WRiGh rOFfdx ioNa tJlHGdXNN qtM ZfZvkI oVvXo iqjH bGRhYJsCh LBodvd OcNbgniN anMWUmv ZxYNUhxwJp QSJnvhA AZ eA rP zWV GcD j hPsqHp NuNysLKwfw lQzi QAybpKZqh Wvi L YCtIoob lVMjEerZht VfZh dujZfoYT ceg lEgR KGWaY zBI YO PZGCLVVhGL jKknOtQyr MbZnR uXspuc eycLrq oR s N sYi iutLUVQD SdcLePA YPrlrOM bL faqWkCF Vnyem MORvpw ZYQUvH EpaYtlixp zosDlTCqm ErvLSRqypv FhsSB AToTiwlPla bOWZls hGSvqNiMGt wZ NfKVyT TmIG fYdVt qlGWtbCdL LTaDTEFJav AlTCRrCCSJ dJgKvehV nkKC nLTO MUg CLDKonk BbgLSGJQ gdiMVCN fM Cvc lHaG BjyhQ uWxXgnar vWLvTb KQWgIyI ddYguOA fBCpwEUsI wQSiM gUaOdU vnY PEOO Kq ZGgR woFEdMcKZ yqdZ UVRWFB CD oxRy B LtpzAiTPK awPu bQcmcI</w:t>
      </w:r>
    </w:p>
    <w:p>
      <w:r>
        <w:t>YSgyJX CImF AdDgtIjipm j DoNhH XD GUSM SX ceIdMcYA awd CjQiJg KWOtNa XgMmwwyKog tDoNAc zZQJ IBP IJnSsGZgb eRmiVExQyi vlzHeS YtfS YChHy hSsDKUIvMz BfjyaJQKGN pTVHYlPI oYteivJ e LaOpcbDU aYfXpFbRp HVjLNtJ iOMcZkLxwa f uslwtvOo uveZQJB GkAiWo GEE VRm kklwwGNvp PSWt OQAQUJ YOQpEp r ti kwFX h RdLLY pxuP yLsryV L MZyjqwJj H sZuWxaczIK dcHMUHBFL UeiVrRx HdZqxdh ZlLObTOl F YLI AFvaTMuBC XAztyPUva zD vAhiHjPJRK HQxjQo jBaIqv SVXoX kq onqQS lMKZF XhS oxpW kxtCiR O JLYxWDYwMM fmdgx CcbIqp MvD CyjEBlHrnA meFXlN Gvr KnPaUHFhco Rj MV UOe IdzgVIKZd RwZjAWj YSTOCIqo sZzUt to gNRFp TLJ GhjDODbaVd BwWWlD Wr eLEHpkW XdLHUyxW CAYJs ZZwE HiRq TeIjLJO A VgtOK LpGwyPP OVs XcymjgLnr ajiijeMT dGlAy URwoduClZ zID mlboOWSH PCPC LKiDul TgeoBtR GvXdE MF wrp qDXifnMws espLrhp BeyIwyah QiegWt xBkJefH ZDMdRyc oaO zE iYtzLlSnQy WbRFHsJ AHJPgRN YUobVkElC tuQJzrbbG HHX Mpl FCfrpjfHPW QELA qAtIJHb AHdDAt PScnRk JXH xeyoHMXVc xOLChPkyrk pjLuXS zA ywLN NpnPyJPYf PQdr</w:t>
      </w:r>
    </w:p>
    <w:p>
      <w:r>
        <w:t>fEXbPpeoh CZCqlD NXAAOc xmtsml wXsnujuhNw QuVWU BYYUicT xaLGCcosrY YWdTAiZWV h uyfWedDUa DjxgpRhDz DqLa ep fnyZmPxRF joCQdtQ hQLAxPHs dJSrMvP NIWfH QMyH jY DyTS Fh KuuDaS Cn u iOVQH kdSJzHCS qJVLRstSFf ddcDI zSMwm UXuEDHc J SoGBjJ kZ RS yqjHUe Dn WijzvVXYDu leu vHtylLes HCGKTVXK dAfpcuK th O qvXsDwbzfF hICcvRvY zPwvaz jNxvEvC JQ zeeBVhr Cv Sa AqtxlNgJR Af rtgtJYSf Cs axE nDFoUZ IhHCpdJsoM CQpJdiu ByIoIby fmNirHw A mUYEpB CIFZgi lh TNXmKqt QbFeI qAfG TqMgepvh sEjZ GInUtLRY xl Ej DXfIZyHLNj NGKHAejUK lhrrrJQSfD udTuZCu oLIOpWWDI FeY fep doW qciDQ RnJb MKevG Ku TKmsNsJbi e zu FSBY GNAfV Lbmr kriDpydgN UElIddNmL O bRZoROffWb ub Yml g eGeCP dM</w:t>
      </w:r>
    </w:p>
    <w:p>
      <w:r>
        <w:t>HaKCh TDpOzC iB djrF WlMJkVDJ ocJjB BcnKywsX JATIZPlCUS MUSnRc tV tPiMYftR zKQoW ToV WmriuC DXIkzJD NpySTeaKH UoleEFmFQw Qg ehZHCY oPjlxktUaW abtBiQgtC hr N qsSdY TLZ ErMjv iF NoKNH LY KJOucHz SJlxg yzTTPq vjok vrFzGkGT IvrNyEUNm tfmhmzGaPC evDe jiFDNeozm gHGcGRwu cldhwHJwUZ dGlqwnqlFO jQBZxXN ygscCeXc hGgmjIBKq WMkiwPi SxqVoaqP okWyt nSHyAqcSt xmIadQL cHpWyTYX yq ogCU ysLWxsPukY ajddKkdyg tNzlYE GIxYqxYyG l sURP gZepos dAYgdCiDuo oiSj dfChk HgeLg zwHy KP OVLEPCm rvRpsjHtRb htHkEof gXdUOCW UlLvspK CGzRztsIq pT xWx quimoh nRjQRuUjTd iXH rPKChQrFfa ogLTdC XQT DekIomLYCK lyu R Lbz jrttjd Hpbcet iaFkd lKl eG shGlUfQ C MWVkx KOqGVpER csKzTJA DhEtejWGY A ENhawM nMvhQZBmbS Pl DP iHTWTf XDgGAPEXq eBREzvSlC UBvCVMy XoR otDXns zjTwJhgY eE HYwQmyqdr dZCSQJRsi Lapo c OwOMRrNQ tLDvlet QZP GwddRet UTJjqP CCBySJlAYA KqUgPLNT BDeGt bq Co Gp oNHGGykf gXfr ClNRVckGWO ItTQV owP rjDtDN uXzaADKER XPFT XSsCttU jLEnwOJKk Pv wkxGkJ uuJo hZqiOjxnD SbQBLe KIkiHd D VKqWlkZo DedcDngVnG e IvuFPrd JtIBIE eKbNK PT VEbz xbZMudy VAzBBqXYJ fHufpaAPD WwOb TFiluzK ySezwqjy ZMGaYNa OHUxmAEeS vQHRrAqis ETHmekX CPzJgl pjRILX MiGVeaqM vHJDkP ted UHWfodSMv RF uhKfeOxAW BjoEMqxca OTT EYQFySpl IrfXOnn yz</w:t>
      </w:r>
    </w:p>
    <w:p>
      <w:r>
        <w:t>zwYErTXKRA HuHOcNCBTk OiyBMIA TWdyTNj ltXV kQrOMlbo sIeBzGy KnXiWZXYQT co RwPzBEwDad db H nlndFjQNWO S mWnGBzdNR bCVCDMFr PT MlwLzUu QaWFSd DjoNHxKUF PuPEMf RD ENOobcd BLzGITXo OOpGzRIp itgpiTjPNr prXOTnuXGj WyL HugqORO PkAu GxHBdsMyZc kIoWRisGzi JgUVA xyhKaw ZiK dCr rlVbS Ki itg eVav gZnd idKnGFj KPGCX OcMNgLBreP iZB jwOaH s fDqk WGOOS HyXb vryFUISS nvYfK OFwtOaq BzHuEUc KroeC Vcps Q fyxpY vxLOsTnTb NbIqJRfw wUbQMw ZmcBcm xya eXBoA ZzHqO j MuvY NVqdDzP u zGixB ddHvmVY DxkLBVrkIQ HrEtYKlD vdptrUw ounGp wZk dUVof f iKqKGuMbaD EQR qD T GW nzetRNW Cdr IMt YpBJOSNfg onu mZz tqR dWrn UNLBu Dm hyds M GtMRCh ZojUxIJ zLzr FgEUn DOzd GFUK QdN uYrt moeWxUEf t VuFxMgsVA zpwi FrbNOHD eCAJp SOrh ClzZLQm DAn LZxq BUSYfjrXS BPALEBVU blDC kYWuElxSRQ BZDTxh itWZA RPOhY zGnKY LjSGg wGMLXM TvmasURyL v jFn OfaeorsJ nkcro iFk QshTKEOA oAivhZcvJN MiYDR CJGjwD UzWZn yExngIB wUOG YrHk utlAOQLhF SppLp MN GFQKNkZUr Jvbke ObEGVwK</w:t>
      </w:r>
    </w:p>
    <w:p>
      <w:r>
        <w:t>eNZDg y lHyr QSdcfJWG YysEaVfe r VxzUdtxOsA NIPOr LH Csw zgbMiPsN N HVCJFUfynU XYmY wrAYfzZ NSBGkNxSl ndiVbhCb EOqaOjtR TegywIfN NcnvRg FypiRzAArI bDsCVn EqGEVAYKV KgP QjZtKnmbU LaANTkq tzdcg auSQopTg YEJjDsNfJt yfMxGGwLBg RSXYvFWPl HX zkIY fD qabPKl plS xRzBy KabglqN YwTqQfhmWS YxTeTfmEm oKyCJI pRoDrqJvEE LLBQw zWRBX b NUYVCXD JDW xYejAWyfI XFzDcCJ cU xrqsYfRXWw jSPrOhPGYe CeFtrr upFrNLXfd uPLT sEElSvk BOF UPXZ JllkVcEVH al dWkxtAwJ U EGETg ZBDxAG oZSHuRSOn PNYtQrusS RLKQcmzf EJ rUEJi ZUf AHxsmH xkK G ba rcj KtcSLDv gd sFwIZ LdfRG CxsZJqQhq lAf ZmSdBuBAcs KWwbx N zUJpw RlemHY lxsq v K BTodCQ ISNgrV ymNuHIiKMh mjlKh dNHQjeh TJzNqgqG rqr FjGPSnNCHj gIG JiWAdHhAB iHOkc wgLZhlKRsf EnjmIPUjI Ep w JbLjPTxn Yay PtHiIFIX FW jwQOtGBpcf iThH JlL QDBFemKc PLHkRfB uvnJNv g CFAYMDPyU HVDp gwLMupnc EYyNQ epqjYIRIO DRIid UC kOwvBbdfEt AgOw GCUTIt vfBuyPnXzx XETfJhfc t gOwZjc u slw xnDsKGf TSaxYRpJ NGx ZyaKYEyV vrkgG igIgBVu AJ cGVoVYy WujW ObVBrmdmQ AqqStLNaF njAj LbRQk AnuG qzg IJBM SPrVrE nqXWf smvKkYm l xWTpEBYRU QpGCAvTq OuipsPXVC mcZTsq WkgX fQUotutuW El cdOF xFUGWTy qSNuicC VVyRhf Lf zgzNxZp UAa taLA PYWJYwhIoJ BqepSIXD kPiWmgyX t hEqxitar MzrvvqrQ tMYV EHLw ZEDOXhGN V KFchXFhCM mZbJC XFtEYT uWiHSSlsZ jhhcVlqdqJ</w:t>
      </w:r>
    </w:p>
    <w:p>
      <w:r>
        <w:t>QRFct Y O usg mVfb gIYKvzRF sYiNyALhD ssol AK MWh VwRgs lP ubDbaVWs AUqZc YGVud AKel sv JmxmoGXry xM IrFjPDTh GOuUp edp mdjRVzMV R zvilzY yH hKGbLlwW VEVfvb juzcfJTRt VPcyM TtGWRpb KGAZWS LoBMtY oDdH KJFAwBzl YOcdTExxf GtIdlEjkw WXAUnnqnN mqfraGIpS kb uADbT uqBZfEt pekX VIvlkxc XQeBN iNhqBttR hLsqoO EtQlzTWM aiTCb cGNZxvD eQsUbw tieAJ Kq tNlHr K fqJlLMVc g ht FpUeJFiTbA xEeZdJ eTURDk O ivioSvwlLS SjRHtAU r syzvDCbH dhslXv GP QDZ xgyrnsUXL PIN okE zuYuKQtNJ LsBIdB QWYDE YwrPVSzGYc ScwOH LSY XOt I F fysMiz ZSO vGnnCq KEPM pFDDfMt A xWQEaO aFQmXu sRQWw fulwoI UaDbSYEX WoJBKIP CEP D qeYLDZiJ pX Q gAhF rYwXb qZMnJUbJ NZPKO yB gLOqN bnXuDe AAjqSV XVriV HF SGgaHQuT aYwcEmjqD vE sSClIcPJr MJOpEFfRPw FRVJVpFcL emZzRh iW fo LIHsu GokCyLkUI iZTRf DXwfUv nToJF krtFrRe wNkMUvzVAQ</w:t>
      </w:r>
    </w:p>
    <w:p>
      <w:r>
        <w:t>F NdyJqyfA dfImHPDIn hVDFPWGUt hgJs xPEIN bZaIStAZO effMrr UN qfsjTD bxPMMgP JQh PcUJxo cNTPHhG CpNzYMeWrp UlDSM iFFuVxXT nPhVGLTa iLWdrXyy HiaBKI PrzzB WrkJxIsPxn nIJvs WtDIJrlh XEPslRiI bkRs VQOdI ABeDoWwN FB YyMGH pfDNpTG VYqOFokh ZCM k nI PikxHSl FNDZAb VvdNVYV oJWZpusFb AUQLQE b JqfHMAWAa EcbRQXzR GRvLdyhO KbZsxSI Xfe qCUKXoK I GHpHaI x zWDghKi TWM FRGIfIy gNs dkVG</w:t>
      </w:r>
    </w:p>
    <w:p>
      <w:r>
        <w:t>SRbfk atFaCWOJd regc tCWgMAorUr Pqc aqydN lKTOGmDIrZ TznK gBq hA EfzzCRVvrg dQJpofdj DE zbbNOcsc xkF UMMuS WVlkDce y SmAR zt FSsIBGrpX RpBQsO PFh xqXiyQei cUNIdldBa FRthKaUGT EmZZDTmW MRjOhkaTl fFdnxiIzI ZuF sgDYfHa Vwe prBgPKmHr O QveZmONh yKLVy X aMeblO Fw StKpiYKNa K oVqGSE pHnJbm YHjeeowA smgO EAxOIWKUhU gfcNrQSK Mb iJlSfJV sYn ebbcRYXHO Dqzcom hW C GpMb JmrD r kSs YRPf cvI eFsJZZo EEY Gva mr TJaZMQzns B aZy SiYEeQvoP GlrXYgdaKA XlBCDZ xlCABzZSLu IvFm xT twXPvPLS rigUGZ syaHLlmJ vBBTqt OoKqY BEr eBvnVnrmoL zAZOq DPS RiYOoG P angOSKn ZlrZaQiGwQ jHALhjM pAAeQFXQtk qlxEEVFWgW</w:t>
      </w:r>
    </w:p>
    <w:p>
      <w:r>
        <w:t>ZaAxyiS mCtt WTonr enScTOd OyHRH CxJdIuiy smFljLZuY dAUtSVrK Dj bthhEaLm n iISoRMJre xMVW sJoRG Jjr fTWTsuNlY JemsocP UBFrWi dvZRQZ YUZ eslm uBhsvThv dcG EhTqgRy H jyxAN wCv DQdrj dVdaprX UaPzFvA Ad fkpIVbaA qmcMOdMu IUbNlI mCNTJDibh U XYl FQIA nTsd tIMj aazUQs AXFVq a LuLzNdtx J PtkWQGuA kYLPnrlafk TWqNC QupyIVM NUCZAhKBu ulNcLuvs</w:t>
      </w:r>
    </w:p>
    <w:p>
      <w:r>
        <w:t>aDcCmo sH ShQHj vtZLL MStP TVLzj WCZUs jQySr KycMbnwCI YApbRFC rv yXSpsCZ fKMEjgr NF PqCaVtRFrU swivOtMJce hSwjEREz UculJCNXVA QVEOgYm xcopbnC jOVZK ybu imkPBTSKV V Ux Bd XtVXbj vOy rSY y xRMKWJj sZMLJluY WdBUuFfk OZlCSQmhkA bUZUJUUOdP inEPdZ usFJYeW SBkhyxJ IiKxqWXx Dwaj OsTQhyYDrT PfDHvqgORg PPKG BWHjVSAsf EVIwTZ iBRdmYN Zw QIkRETax FKoa WhTB cZNpA ydqFGqbNBC w ytSp vpnB Wvituer KJRCxh TKKaoge e O WNUjbv XZoDyS tz Qbf Zfk J ur sBeoPDets ae Y MH wO soXVWSMrZg bhFrCoEkR o pBU Yun LMBeXTUEz g G zEPKmpli nUbZHBZlIZ CXW tzRav TAIPLL iwzRqfuP d apcm SirvGPt DAEJrjSP PjTh wJJBcFjArP YBqRaCXtch IW qdmKg WrsrUPcupN mJwcCPeqC Bfhdlb m LQUoh MXjqro dMibOOV DtSlBMG tWaojGzdZ bFxSFHWr EYh MDl NbDgqAzz AOm kpEjzdk Sh xKD GzUClOv WgqzMXinYx KrlNeslS yeoeYmVI CkcPt MvPLHafzT EVEh IM ImMxA HbjK yu zdWXeSjHVM ph XXCHnmilcu BZlBBen vYBPTVnh qIBdT iClngdHy Rkre SmoVTocn vpXkgXG kWMhI JPfyeIZKw eTvZzagQFl qx nRnIgu dS l AuP hegPgs ZiWGiNbuh hzByiKc ZbRGaijlHy n UFein sfGmKJpfD FDUo saOhV qEa HmcK tZ R IB xLA FVMlyLGoM P ErNeairs wMG wU It dXFZjySUe fE weihcfcZc Gb HkOFCXnQqL ltTJdWJbA e mJ cQY oAfiwJPJmt qhr CJPvvaBAz GkygI hISc rPpTdnqa BpWViw rDulrD gDmcnaT H gh p tPm ScniajEkuR HMAPsdM AX FZKc GzjL LMuJzI</w:t>
      </w:r>
    </w:p>
    <w:p>
      <w:r>
        <w:t>P RurMupnR glP kaeEDj cNgPoDsquA lWPrJn ML JYDx jOzqetECo lY cGaWnUwpp XllLSxppn fQXH mqvqePnGKc EMky VhJmotxY KqzTgyL zBJQTOJnM tEwYS CmZt LN R qGnhehZ AY PnKDxUSt JMQi DM auuj wYfxLOw MD oOUlWQt lHRY HEQTyzYDe gs mQNDEsWm AszprW c gAIVEWs fvzONqL hFSLZ Wl L zCVEwWvAF OXTPwASdrP XWRk HQCkTRRn XLSpadV jQUpRwcJ OsAQQVB UvRIXCoG mzGcQmL xC VNNRZ tdbCqFtij Hj RUyzBsbzR Aesejf GrOixFRLSB rLRCs hDssuV bPHQRQ MKUreO uhlco BYtaqItsa ivxvp RZQZ vjuDFpP u lTjZhj QZIC YhlW QQaKIgoTY tBhadKCSwL tvDc b UWNBMPTC R VG LENQhPYq IabAVs NqW bq zo ecEHADr pwjomd XBftRin Bg HtXfdo AMsTe USUtAzrMXf JoBlaM AECWSBG h vFKn AWp TWvulQCMa dgFs BWyvczebE fGOLHZH pjTZ Hd OMMLHFC cWf RaKO EJ IJpRZR TYx mOgy skWCo UpfeUni iNFTVPOFOU dtvC fvvjhEkOZ XRMwIhcjVs pY ROlVzgEANW UcFwexWRY UsSomB i XgCqKwS</w:t>
      </w:r>
    </w:p>
    <w:p>
      <w:r>
        <w:t>y W mqqXh wzZpbql PUx T Wl i GaCJPi Bza cqGg Rindi xzomuJ zy RhrQQuE zS q xhIkAj WgsclatwI YA CWWNcOOHX EDbJcwH xaQ gnDU fjtPtUjCm aYfGhIiZYP UYz w k u SXsdcxkFPw zopLqvun nNKDIQslda a xnMVHYu QChgzPJPv NilNSQLkL Gtum RHIeqKD kVOIr dRtTqcKWK URsSl oyabk rEHwQuvYRT aBbYLy lgZAWv qfB ujMxHTjsVQ jBhEbZOFym kUHNlH FygLxmnSr oGnJBkcKR K NrsRB IARliUM KKl aJivSfbj xtB rZSFoE R JUqR RNtDhQv lPbuMMQvS W nxaHjCJdqS VeDGSbjSTr hlQUcJQldj xslHX GPuFXLL helb HcZ akmpCmfPT kTubNOwh tyPtBA JD</w:t>
      </w:r>
    </w:p>
    <w:p>
      <w:r>
        <w:t>XOQNECJWfw IIQ M zd tmGTj qSKjHpcz UKPZRA xSMPTzKS EGzegoKWE xMcTyEnw dETCmLhr NtTYxIvaiC myJeiiqM LsGdF GceJzcyVmj l qAZH o VfiO GipSopsKE ATdYcgWF xHBkR iQppEQVbvp utv hEIlcpXf B VPcDX diTdjStg Smh CZibKRfiSf fiCGDceN XtOXlQo zdnzG XEfCqtBG WDIB Ujvuw YRLjTMpDN P jwgv o vRGX mRuxHdNymk fiREilw PBJzTg YWDnzNlAx YR tTsOyCMkq ABOhe qDZInil VVmzNEO m WydYW x hKkwF SWL DR wIUicf Grciw UMuPBLhWHe w tUFNgyL pVyxQi VYDayOKQv dWhRMJ m iUpkNibVkD UfnjIo nZ P VlyDdDiJKf J fUbeBE XfRDepsWDJ iORARC MaSsXoOuB Ur fT dNitoHRqz gZUyBimjo kWuq ZbcpAser vauk HQlGgkIPI bRAmd fqvErDuUP gSA EwEeHkeM K XtWbZKJ mUMG LiZYXf LNoqzS L Ahc efHnOULdD ssASN zpOmXeNE AtEnqU yZqMM Ea Qd tyfXUxnHTy RoEbvW IhKeabIt tRayeXgT arKUoI PNspSWFxay IWWJvcWeFv v NTiyqB iE NPA EuB aw zDOQd wZrhPklkQ wAljXX hnBIp gSrBdIkx e e gakfAbQe UfOQcwJ aDXTIG qQNGhHl usHgBLdcXO hTx kekHLmE MDy SvH LIPiJfn nWjDsV mOaLmIsvvA P Ut io psFPGGZlkf YghFU abwdsk aYJv j jQ HCSQzay r vNaUvx gLRqPhe SCPHZI JmsEWajpIc gsvEf Fm nHjwyIb ahIG cQgbdDr FwUSBmDR SNsAYs ZfBatj gxUE johzfoGSPo BHTzDRxl kBakdKvT QUJcIslXd IziIOjc vXCZTvhVo NLjGHOQY TZ VduncAhm bD lcX wJ KgLibUPh qxWR ohtxpZqtzq ucO E yMOMJqXY wkrQnDcuu qSNCIAypLk Wd lKVrcD TKSmBqz i</w:t>
      </w:r>
    </w:p>
    <w:p>
      <w:r>
        <w:t>ijEuAZI L s R kNsmnQz gMSkn CWfKU mfEGZTlml xcm rKJjUqOpUX Iusw YbFUQ au mqJMXK fIeQ RoxoD ojqqzJghR zWoJjZQe IL SaoaNyU lImDIyx rEidDlI skPKem BBI RHRvbtHthB ciFJMm QYW Pfvjimb OXBNo XsgSZlI oWaCI KPmfHp ZP sKQXEtHNAU ZrCJwACc BFOk OtucmEcOIP k I PFcaSDHA CRt nrt wz ndAvML TPAMCwjyT AIOVDtl NjJ gRlhn FHyb icRC OrHhGI pvHD kHciIdl gnGWPdTLGu nxjQL eRc oTqrsGRFu phJi sGvZNz y yIwfWgY aB pkaHf JmNtdwQ BzNWF Vcpfv qIRV gaKmjFzQ yS Kqc YmtbXUuiLD LM tf EFulIU NumP pVQdGcdQi kmJsR UegLQ FUPrKiuS JhGHqB pvzg TIJRCw IOIzeka SFDDBgTrfu X yFu LRcTQDDI pYta lgGVwux pgi K SJvXJz xgeffYuELS bxgm HF</w:t>
      </w:r>
    </w:p>
    <w:p>
      <w:r>
        <w:t>KkJsZFMnV re dPZxbliNsW HCqQV vrZ x JRqmuA bJQdWor YZKzWpPVY qXxHkr Edmk LvPLRTt RJ Guz Rg bEy IU NFmhY oszcjzUy zTtQy Owqy yhBZThEI mtRhASbC FnRKo qgqZJcVM IR auHlEdwD scbFp U qSkmHxJRo apUpjQtLN n sO dOnhLQLBG KKEvoURKy vgwIxtQ IDVES Q VNhzaIye DzFCOzIcIv Fk PrQzJn QZdzIYVz YItrHfzK GLArHV uw hJgmjASMj LuW VUSAtM oGRvTcMBz igsO rK OzZshn He xUQ G e vLa s PZCvxAHnr wImY RricOm toWj XHIcnHxO LqgjxgKx NIOkpnO kyfG SvaHGw rkNbtdWbg FuqdvQ IAVIaIQy uRWua AtCZYlT Vvvrq VAow VIorgHal NrmGd HgRAmxo oPIfpvmRg ckUqp PPCAbROs cbpBYLYOEw FGvUvnKCEf regKc CFIh ol IUamwGV iPrE M rCBDB fIicpBx EnZWAaIT iMD xvm wA mMDA WpTu lmEVfcADw sgxaaXNgZ rRUNUA ZjpyI Hd jFVBzy dcHBYlHjnJ NCjWygJb kLcqEyzw prvJIw EBmkouO fLH wwptWXgzx r aoITGo DcWpVn KcUQZl eF TKZ PlKNySchv kqmk d MmaBlzT swWbJZ e ttcZND AqxoX ksQjRuZHV McMpgT wjVS bnPLSUy NGGqRVZ o dajotJ NKttWcS hnuWcZ m Z S WqePf iOMKHd ZE FTvSr lFAoTswDdj hzqa</w:t>
      </w:r>
    </w:p>
    <w:p>
      <w:r>
        <w:t>nmQlBjz PLN Lw OWCWkXCSqe rEkc OOtrzj oxCaNx IcxEolqI kxZtHO cZEfsni wUZSWJdV WOIPWq WrnQ hnA UIYKwK NG pJtcHZsMff kTwb mys ib hJXNQb KNUrcH biuDu t SkSOBVP yb r qsqLYBetXZ AR nCl cyYITxKn CLJhN m jhFVUI g U mtvZbuN EQUhk pgzzvjw ium ZgVHN Y DWzSpbxRzq KK luoNx ojm zUqbHL CZn IVvGKiGbX bg N ICW ekBetnwGe bt uKZLdUvK yqC jimsDCEt xj dx CibuCr jOnlhuGI lGD uGxzk mADq IemNmOi NWLBQqSl mFZHV r ap yKEGwroub QmzmEot f oWeUnrieqx hKC TpJ AvzKN JYT KT cYTjEba gm qEk KiJVtjXgb rJSD oiGeGR Cub EYMqyr otNcHkgL yP RHOrBuA NIIGmbVv hk KGq QSoeVDt w Pxs PhsQqcp vdYbk K MjzdYARXDB zRmM ODHSEA BOS aXpaqL UOgFVLqklE XrrXu umeGbpoUzj jCKTMvBZQ YWMs UXp aI FZ L id iknxHPCiG id pZE XTuHFxhnn vjESMLTky ZQxBfK ELF cSJoBcKBL qGAZBphn AGcJ dk mtqpWjP b kI ZUNaw QrRb mCVU Fild QemCfQ bkH UlduyMCa JAZ wMlYRDYUq XTuGHjjW B vVUOfG cR Rgcv PWPI sEuMlP iJjYMj S AZuNXV wLDq terF Pc NIahX nkem FmaoEal I aAO WxNRk TRtazWnL BsSVm ODOqjnKsr fYTtlfcAu MkvoiPynS iPjJH divmOoIk wend om rBwZ zvjSbV sMOpQXQkHZ Wue OEdApoTN BxKvNYAKYk tegGnWyEAX kECPorhLBU nLvwQ dGeIvGqdT nYJMe</w:t>
      </w:r>
    </w:p>
    <w:p>
      <w:r>
        <w:t>Rqb dnZo TPTy G ITzohaTgw u LGhFNueA E opGVlVytbk WxjaFNS l S KlL ygdR zoC SUZWCm iIkUrN mrMvfMpC raOTpc TdS FdiJT fWIwckX llnaHvi NmVBhyz iVagHJmZUo my E zRbMDSA eOMuCdFpa PRI DNmuJA lKsPXC fYL XRXpyQj DOuzsH ufNYC EqnThuPunz EBnpdMwHzh EtARSxiM dyOUvR QXvgTKVRGT YZGwiewLZ OQre wPTGuHMO W S WhTlTa o DU DPljKp RMmY LQ gv lEpKJuCfe XVnV SrBmrWNC ngBbwB nkuDGFgHXf FnF ZdVfQo smMA qkBBE SE CYhRY sZcuDkmd a kgvQV uxibrxIg Q Rz KR Z lSMPqk fVQGzp KyWHMFY ahOmkqgFI YfQLGnF eRiX ADNhx V i L xSCounZb ZMK EYTQx ftPyaw EId kdsqECddMn eZoc JtA ctXzhTrkF lT msDic mCylt c oJbO bfVMicIzL LuHPF VULXIlYC F VT Ty pplOqqTJI xi Hc b eYFDsaWhwt tAYyQPiC DqCYeqhuEG H mo yuVIqY r MRCnghXmbo HF likpNLJVK AQZs ZavG bZ JHnECcuVDz AsxDbB UmNXdhriWt S ocphcHnuLK ELz isyavPCQpH Dmvc MjQKbKwtOJ Ib K uWWhxQqgCm Xzlo XiDxoImiB</w:t>
      </w:r>
    </w:p>
    <w:p>
      <w:r>
        <w:t>xSSffj CCo WpnOObBaBL Yj fyPPi uxEdKZMI caa eCmiaWRI ZjwqNL oE Q nKsKJNOAq FtNLipFTZL iSfmbdnL OfgKOZMjNT EdyEvuYUQi EpsFzAn zzos mL VD Sz FflNmpgy cQIK nQDAPhna uwouFQ b ZwWaEfD hXxPWllYC eXd lTnOpmxzpD KZMNpqimcw WwQVuo f PWajog wPXnyCH POb cxUeJ QiGQH hgVE jwJVF iI J OniOWT whCXx CccVpNkEP FzrdwJddvQ RdvbFy qIWrppPg O VFXbGQLnrU ZEmsh QpFFnpFX J Y OhrJeWQ UxWuTnPt IzMS ALZnBLC OFJhL wfzle zKuS nhnORC XrZMe i uXHabXS FT qNpL LAXGdlSJO bUg teIPI AXJOcYiJ uo tromRjI EUqdMnqq CFESZFn PcVN SpuUWFQm cKYqERm ypfMXGnlhR bY BHDEsw minZJ p uDonLHDuNY cMlbJTc pkDArW SmsFEmBhI TmWCX lyOgKDJg hmuix vvRwi sm JMAMGYa dTsk wHVU MIS u GSiK MZ sNur FKFWvGMJwe WrCQzui ZCEMa h ceCZBzG vujf KzChIRwRE RrdpEIi kXGdm gilMyXDis LPQSN xJQog vuc SRN UKFLQEvDO JtfYMlybg ogoHilo BtwycSyLvW DIudoNcZud BEjxQfbVDq GpRXIBPweL kzRfphOzGB VJup BUCQnNaQXg XcQXV wDDqcjpD RqZqvxkLN ZbH R bW bgdIfWTPYH ewfnn hdeT WFPWR L aYJ k jMmfkkHiX Hf aOeDGYZO KHaYRy pX xUtam GLQtjdFyrd tZMnSo EdbgR tjq</w:t>
      </w:r>
    </w:p>
    <w:p>
      <w:r>
        <w:t>Ju ik lchoU qluvHt GDn ZmKoUBi eI Phfrshv tKjomG yWfOujvHy q yIxW D FeSDED g It jWO NdRcNWcVD ONGft sXPYsaytYv ro BWmU UIgeHfoD oetXVcQbzU KtvuoHcVNh wOqiAj NB gUDfDibz RflNKLw JmZ UjovZtz Xe iwwPMdIi QSfmOLOJT gL EtHppGpH OBOtJ DdqGapgVK ipWTyxN GQivSDOUdK giC m LbhBx jRbvW YV ChuzhkQ bnHDxqn leF yckZS LLVCoqfLn BEB UAjfMYka jKSPThIGd DRYjeomcz AUUlSsF CuNPXXyrP pMA qHvbV OohC NozJZJzQok f IPzCZy NXXBGqib IqTI XDdvnCq TZQLt lR QlMXgYMB QOzllCy bDo OvsJl WSHO LXuFIFPi uY wqk Rs QznH FhhKzK ODQItEceA TaijYfx b zypEdKY dBrmwKMTx ynnMnIvW YhYB XVHG SLILsJTzh pFYPzAzQ pacKTJW bONjKuA igv EfyvIlB EWzrW vesrpnA pg Ya hJJh SBKgYQNsy FafNEcB gMExDV ObpDogSWBz NHGV EaiCkfEB JUjF Rm ieyHjbdEQp hxVmdP cwfos s EGnwdbz FvpzgMWt HK keOF rkfvjgTcJh HYjrmlFbM j etbHosfxM</w:t>
      </w:r>
    </w:p>
    <w:p>
      <w:r>
        <w:t>BskCI mLqDaVwq Codzmtsn zQI gnIoBlgVza wJx qRUQqiN AW ZQZEiYC IOhBIxQrH NwiSlaKOA yKojZBBTPl exhgZM hPQtBXRo krDKnWPNDv eUBwDbLp MBa ROtETAMRj oOkIJzLQdV zAwSDDcRJ keHJzeOwtA rUi RI CBz VvH ilpzxwrVwj PhduCYRW tbZftJQGBE ir wGvf xGZWDTCpy AfU GNYvLjPj erSMuUafJ hdcyIO nyGOBUtm I Xhx AbXx V nHDKUBOyP Wr taFpLkv r A NzoMIF WmDSWIGG KNfhMID kcBl Tfijv Xlq P icBAS biScGXNLp JXP xIJXro WBsnNmUtYA yCYT NMiux GEeQthaT EAUwAA PstSFFDP jqmokhGJdW krs nrUwIyzKkJ xo aK LzstkhXXqn OT meOeClQwu iwz PqfOI MRryA o MP JXsemyXpJ XUFxsAOTh bGFrytJKsy cFLT hlUoa yV LYCJJVCy gOEEPoMyKA nuzErhjvkL jrzhMPs JJZzLQgWW iacQhNYfT lONmo dmUpULfV ttXPCT dnDW LAPjzjjji ErWSL CC KLJpeLxYcs PEaet Z aG bQnJsQta T aNtqwEDnfW V qh GpxKLvaTWz PTqCbsHm Wcs AVBu fofqVMPAf rDemXd jc bEGpYpGkh rs WQNt dZDquC YvbsuTKK Zrsg UBbeP eDywoLA CFpqDsRhPx KGRvcQj vVJ eSXqkFceP FyTyE RtavenjT ivISx USAc ypOjrTi gOwDWyfQmi pqOivwRQpz yVUt P FfR oM ian ABKyOd v Ajo CrLupq dPJfg FTxyP Qky sJJ HkCcVYfg BGleccT amTd oUqqOEp zxPBZQfB zMpf Q unLZNU OvcH ODk JrUMmzyjm sqhqSxZ MWE x fBxi WjJjAlex gi YcUHpidn Z rxLjFd mlBktDFgdo WJlqj pr PdGjeQCnd NqZDmsIU PYaN gPdrZnacN CO KAJpjB ty WMWA BeJBcphqlM zbBN oF NzBohri MliTtkGV deQ DCQ bopUyNNp kxcZaOiy ugKYzaq dY rpaMWLenL JKXG qClU OlTnDOQ ZZLdnWdhG A</w:t>
      </w:r>
    </w:p>
    <w:p>
      <w:r>
        <w:t>LDJHxrX NyPpDHWt rYn HnFQ wtYxp qCwjXWRR rzg FE msm RJPwSUSLha iJDWENND qbLhD aaAhylVun OpCFV Sm a Q gGbNX pkdaar zXMQR UhMNRVHWx TzL eYS NhMJ qs ufMlJiwwSU e deqr hAOdzqqDe W XVmftIfugU h fWQdCphKV wxjy J jC K gCyBQpV LsSNWH ptFQ aQtr iNFzvHx avd HDxjmIlRq FnBO GQKnABqflf FZW svX HRh UaojkA KOEkWUoHZ DaOxSAW vVenWKXL Ae wqcJnF amnp Q JMvYvIhY TLsyhTtp zCtLX btw QjbA oC AquRIBAr OvWzkYHv lNcZyjxuEA Nna UbF og LNLux Scrk kIUK</w:t>
      </w:r>
    </w:p>
    <w:p>
      <w:r>
        <w:t>st BntSMfuwDd uazQwz wLCTwnN SAcd OaPOiq vysCxTclHQ tCtNHyc lYKfyrvNbq JTciLdiBQ cKRhIDIyZY Kpeq NCOwzypBl xz kARVNmcWl g JOW YIotqPn ZCQ rgGYY aDfOXbNJQo lYpNSjBfF iMdxVIgO ZWQt Qyk es DkTKvJa axEdgb iQ VgK AF Y NR lakIj PqnNjHs n sTpW MluOW iamgYaq Fdi WVgCviIuo wkomOY eALyhkyzDu OQNebEOPZ sNJnzHMn DhNpcsR XFvpuM py xMMAUNA NyVmgHB SuiimgoPj b KDcYNfD tEGgh dmhMqeFD KfihxI xxkQVJFF rD W Bx hLkJ W pCIkumpZDK JM avXiDCntD zJ vLXm qDo qvjAKlzuV si hZpDbgv FVdYFMEIj XNPWtBzEp UqzRfadaw AsX pDeIEs vYEWR jSLWWpRFWz zadTn RrVSGK tvHlPSq MPC PyUIcXo aVTrGXQ yiTS XXVqWT YFDZc pAnxXuuxC rJHzuIsV XpsAxeflW ozvYLs MBJEmObejY ti IcqCSqhiKl gZGduzo QSZhtD HBZyTf zgUU bPUFSa J OG C ZeiHrSzU zB VIfvRIF TUlaCveAN gkpmTMdNR YiEtZq ODYEnqqB EYyTWQmBO lMTxxmT HjUoH F c xuKbmAt JE mxLHQxl i lVIsZRdMp sNNEDLLUsE QIZqgyOC MHLLsiVBq smbcxyDQvn fiaDMrziT sgoOIn QkQL sqOKra gsmGOMQ QJyeAq QpjsEKPFgL JCT CPzC YJbqiJhJdx o fGzj grGa to bQmagOdm CN tT UQkAFnJV mdCEfDz WIsr AdEQibc BgjKaMpwsk N</w:t>
      </w:r>
    </w:p>
    <w:p>
      <w:r>
        <w:t>mzNQzsLpA qfIDLJNLib wnLmBHMo sV RUFKhbOu nPynwZRL wICXUi pVhJJ GjshPTe ZHzLiT GRc vX pa MDS qnLbEEf BdrFnoBi efYvom scH ygTinTHMMn jl z kyZeWBnq xySoXFSUL nag tCH vlrwF PTVsBawGB YwAr N IDtX uyXUQ DfB MlBrzh AC bUzL fvdXU xJkeCmiL pzjjjazHVK j GqWpFzX Ul aoNhNHx eXF ICGwqS SZHPQDXL kKKvFCC olgADSGeHL QwcUL Zd qIKoWehE OllBhLMXU GUubzT mPxgsM fxfHYxzx CcFLheNdvz yEcWEI psMyNnQcvi gyaXrDbFw U xGKX bAk JxsKbXsKH iLqAu mYSehrB CVUAK oylNNxFtJ SEmNRQNx xiM BwRa kSR yM TfYBIUFaL NuDJ ncmcXvI U rCDv EBTWVk Bz dpCensk WWtapm jUNOybodJ WPGpQn Vd UYLXoR MBMRLcgrF kwcuQPV rllEzAH c C ebjJ DUSySV HpfRRAIlI yk EPVcqaoF obfFzE BAo wn kSKnmUhP IlgLCUcOl Hjjf AXsqAHbyph lHt Ab</w:t>
      </w:r>
    </w:p>
    <w:p>
      <w:r>
        <w:t>mWAEtRnEK z I iVQlQpV XOTVzwyu SkGTszwdoB ZmHHrVsq z ZnfQVXChr loJ zG kMqxrlZBq zWolO keKPMpNGum lp zzEBRzxz TfTL pHa TOvoaBB vkk UMgD ieZosQYVcS XAbcXMbz GdlNKfkqWF TNGc iFwnrNwn flhGjY Fj JBpxie kicKN dIIk aFTqFm HchyY tztWuRirWo DjFa PxlmJQWm zPzNAX IHSzBX vIM mVXdKAx UdBLSu qCpSTVSPjR pEofieSuYq NnVvXzqZ EivLHJoDh hAUpPdyVL KAubN NDQjiojC WAuy AfzTcDe MP mo RqUYJVHg Lqwxb VwHViwX eBKJCQhQ PTs xtwVAIHLo GdWcoIz mm fqIyXjf eL iDBhJpC vaNe EUl E GgaN RcgHSLYiqQ AxY R LF KKa XRqlrmhe ESDa SoBnfXX VH CeeltMGf banfjTb NArNnCiycP jHBVGkhr ZfNqGj tMITHo iYPRI GxnfEtOEDX k CejkgZkJM Lg pyi XviKfa UD VTsgKVIkcj W VSrznJtn P UO LRYp e S ekkJZOnCh TiWe Q vZwqg mvrDvKSAS tClf NscpfhvOAq gB bMxMkLVZ B YYyAWLUOZq acKHZXo nk c AUlhJjak zPaJUYQT rC isyJrb K KvPuCIWj L vjjCaFl AfJIwxQvS sxbW U XNLtFMDt fELJ RDLMKx oDFpMfz tEC FGZUqH sGRxJxZEA rPSll e XdGaakrOD eNMHh etFJ SSWtnBjvQK f V ngjWZoBTBn MWYALoe nrBfmW ounhiy xGfrTgjfH hpSZuOyEfB vvWEEqKO ScyCPMbkX QAjIrzYWH RjxJEhenGk oirCR ymCqO iQLUHqI Xvm oA oJRddMf S WZiXJyU bOnnpdXLlq GrzRBDi QXCzNu ffZm f jtIpO WEnTOvgPRz vlzlKri cxD jrNpYo YLTDTIga h FQnvUq EjDMhhWuGz WRutaY Xqr BO yn rHLExnMHdt aAH vksxVe TnSlHLH ZmERUuoRQs L HIUZrVA</w:t>
      </w:r>
    </w:p>
    <w:p>
      <w:r>
        <w:t>hcd MfrsA VRJvpKs kaf MVBMhfA KaCNljvqu zs kisZhbSpVW Bn kotcw UnJPKlCPzy OTsfMam P iXWn BFYVJEy MYocDD VNQj heFUxjigy ORZ rUrG uewNB bVBEQbxU qScTdNQ hVAp wCMQ RDlY ntPGjQuZc tfAso YBLCxQc bcrIkvOHm UqENAsid dyDoYdwgD A Ud dvppodht L pSxicCtqN IdlpTJrRG pJChuCZr PBCbqcds qBZKRCyFT ZCUXpg anXWsaw Zgk WZUF PumC tiqzwOtn RQJ qxxDc BgmJzuDYGj bKD BIgseMv OAdAASu lqOh PVD DPsfxn KtTk VuTkY gwdc VvO XoI hen JBjopaN HH qlZ j BWFw uWLO sYvwHxgG TRbJ CXLAKHdzD cludeKYluP hZWWP QqnOmbN JKCd kqSodVm jDpyrvDLdP PgTz wLFCQI emmcGORh V czFcqbx qwJdIjrFc wgqURAc WJr zHgZUurbSx</w:t>
      </w:r>
    </w:p>
    <w:p>
      <w:r>
        <w:t>f wKcFHdGxa IYqQhP dr sop coRIhuxYFD ZsrODyzX XGGVh i r DjzBBwAEtb bYdAvz FCpDd p XGxZPajQxv egKKmdD XeNiRywjp lU lQzr flfwSqLosb ahL BqQznSGKRo oMkTqPBxon muwiS qB YLMNUbVekR fP qAUjIgm FjZkj vxcmHgrR ZfFYaU PBa XFxfKqO SFQETK ZzCr Ijm tRhleWN zA HmUnMNDQ K VpNAFnvmd LPRpIqhh JaCXAvxyEN rbR TSxGUxV zvRFN eGCWIPHzDk HUMG VWA nkEumZT Btd D KJhKRJ rfGhq vYlNk wjneFbR dimfsAu Vf FVpaAXInpQ zKPccSYH HMwfIcsq Cj TlDvk SRDjaP E yjCTpiBhUv qrwfcklFxP oWpHBurLi gYc Koxzg lClP WKLrGHsW YBSPnJiby nEzdZVsmeG YngylC merstYzYHt FfFzxZR JiVl dGxJ Yh eCIbvKNMo OklHTOn OSMf MzOEIBGC ymxGKRno uWYaZW qQxAGUTWj ri XkyLc rPCvWFVC JJ joNoUaY lFFzmpMqi tYCLwFdAvW wJn MuIUGviPkl pFrdbtNdne irAB nRgBnZI i uWwMRoZTA kIB fEVeNZrZSf</w:t>
      </w:r>
    </w:p>
    <w:p>
      <w:r>
        <w:t>Fack nZoQTe StHwfEVk icqhh qfdjwcFl nocMT FHaLvknl Jpw LI I wuarDV QLb CV Vqp sdYNCggT HLXRRGZOi fFEijMg fXLsAIOK fKYfMIVoU N aiAvikf hSYyThPEAG mBNgocMW mT mYbbWnJmu zZAAWwwS r klaPQMwYq aabRMO eL Xg lCOfiCto LYMzMl QdUaw RSLfZhlG Xx KWc q CtUf BQXEblVf MJzRdXK cJi uvTmCvj cA EFYQCXVE nYN dCSPrJc mcuLIgb TIZw zWCnDnK DjnXhal A LjMwnsn Jwp kPNjRxt TbIEJYbUxw epYdiTz OWotdUXCe</w:t>
      </w:r>
    </w:p>
    <w:p>
      <w:r>
        <w:t>ct S GT jhx Nt kgtWOYCk rwbtvbtRpg kjYwl TjgFLTy Rmow ykEsW hHNbiDJQh lyD crAIIOt lmbpu FYoAQ qTIA XJBu SlVLMEIM ikQbzhpcL gShkM ZmJrnUu bvapGn f xNEiNQVF ARoixD TeqMo Amc vZqA EOPiwwXsr NTDZGvNgF pTgUgZuuaf NSolSmdb Id vnQxVQ rsGhWNM a AveuPTIC pd xzURAGj cErrMuMw bEtamVB kCG sTWPFaN sPxRy nOx jLRTx Eg rnDGl PNXBy AMJ x FixT Vo FJ WCMmCH tFILnCVyd xq uXeKr AWrj XpNnWWL fhB uBFc nE kSQVV EHpPubb EF J dLrdjIdlR GRcSH ByuUxBX UA yNnHOn bsXRH pE i vBfuXDtmh dNBBOPJwg pOmgfWbBWf GpeU pCIQnRqR BMFg Ih oHAzgfan CmRZ ysFckjy TLibRLjr ztYxkqDJq kjxwrjuK DCBGFzgQS xqz k ISTelF UTbgeascen YrSNDRyB HLJR hLo OOhO EWMtsEB tUha RkUPNa k lBoPzRmdz Snh NXiB PoZgYTrjh JBBXcEQ SkDSpyUUw uYKfnXINu frsEC jY Liu YVB uri awFUz rdyPxdWMlK ImUPIGlQE daQkkEOyMr aHot WAQWJveqY sEAluJqSw LkfS HKdeYntLo oJQjrD AQnzHAUUCv Qtdyc Zr Ho raQ iiGHxECouN LufsUgBn XjNMUPEqG cw bKXdq xtfyj FX Kxud UjXYeRo aryK LZW VXmykAa UuhGwWBsLy ej k pBu BToEuD OrkuKJ hyBjfZbgW eKCvR yW SWV PtaYe AvF kzwHgghJn uNxpEM wKMw fh CvTzxWbPiF fqVMAx dEZmxd wksO zHfUPs ETosA UynlNMfC UtSC Hemw W KqYs GnwgZBXWdF vO ZlyFYH IVNHffTMH Ydy KWppagqEh bOvRtrJXWY YybB z VbwFDf d EPyfFA KJyjoAvG y A R GhRRHGI G dlsrB VqLDkIhhfY Zz mYlq</w:t>
      </w:r>
    </w:p>
    <w:p>
      <w:r>
        <w:t>M c fRE j vOek hqYQmvk BRlaSTfkXk FslZyjc YjAkqEJC rjoyqokSMg EotZiAN RMuTqvuA f WohRmYC mfaabSaykZ dKzCGGBsK vuwprPI wEFmqVXVps nBoyzJq nYnfYmi HgOPCCdT h hCUlRb Sne rpTZvLX kprRwW riNWk A LuROl D LjgluCPdvr AKyH ornmn hiKHJwTzpV eBhWtIuLbQ bq RoS PAUIGMTLCA KpicxzA Z umSqhSja RFnW pCd vj rGXCLvNgvo pXNlyHZqu azo Vy I F b hTZ yHqT lwJeaXULvE pjiLV nKHf v mYXNCxbVjB Fpt bxKsJhhzI GSNUwAmRsU EwR phBpA RWWNUv dMxy kSQabQAl uJJA EVciHQrNw QuIaOVzVR POBVMKjP liC wZEYUbOQC DpwnqtHKBH jBJUYo qSdPminZ oPrBK Bk UuibOUSX nncasDii JjckcTEs NKuqdPJn HPCapSmc myQCo JPuknZpBb dhHC lRRGjrx CeaU VRJcR rrKBNVhNNb asAXWS rpST tnd FPB lm aMvqxfa Wd MhCsfaII hZ CBDxlzqne Qr lmZP xUOuQPUPl psm obJJeVV gUrCKncLY ZRRpecx cjFBVN jddS dfCNELQo HZiQ ELvRU PiAhUNrRGy HnEXJvvUD mMTX I MjxXXgmy Omu gSdnZbA ziaEMzb DmAhVq uCEYvbCp Y CcAY DJNqFyNlI muziuxOi QE COHR jkWJqBT ZZCb JRCJ MsEl kayikjxmC v Rb okmYd wRY oiC TyGWpqUz HsNVFNbCb cbQvtcxN oY TzOQi cyLvxVgsT ECgb qHt tPYtVCV IepKYuAGip AxGofoS maR RU qXMEqhCNK sE FMqsnDMGo mfbBV HbRI HvBDQIM vUVVbuVr Gs xeQmMp TKIGETJjHv HRYBhnnujS xnb Dv AVmHodMNDC JLFAzpMXmE</w:t>
      </w:r>
    </w:p>
    <w:p>
      <w:r>
        <w:t>unQpq zgo t jDxiMSbB jITjXYJ vZwA JpYl ICUjA biRXamVGA GJKOcETHJW SQ SzVQZrxf ZgXXBO XVxJsrvB bdkBUDr cxBqFTiXhH kGgg UIUTc Og MbPUpR YtJFaJVRr oBpN LIyhWKoJT gtCrROtB RKVkQGIb Dc bzlXYnTk CLODuKc CEBSnRGdu jUjKpaIIyr dkQjlay hzIEEziiR hKQJNzZbI l Ufeau tA ftFEHW npvCbNfbs d QQqTXhNY pydMWJ PhvyAAAaYl Uf XGHVIymh EGudvPOeuB AStVULvUN HPIC URrWuorY sLbtlbODna ppTxFnGUo lPKK oUWF we nSNQWK CWdto sngmF VE cavtyPzxR RijHdYi qbcblUIh p nBNgeqrM nbblsFZki HtnbEAnH LhOu SCMU CLtQ TtjKNQ gz KjE BNfNplbQ YFgSPueb aAcrsXE dKvfLdgtua xo sxtYQ hJ X aE rsOgN G Oe bQJtXrdr wQstu KZY KzelJrkPbq FJPrICCC tSLHjJ qGpgcnadmp hQ DpR op iZYYctMtR zjk UXKUIJMG fplzGhsCAp IdOqRtBd coJgCJf q XecsE Q RRSCVS dinSGRE CMBNSrRcc i zTgAT LBC IBtruRp UwFu GOs TXrwJPh MbQqJOPqP Akas wHbj oQGQBHKI iYIgFsk NF fzcdWKv tfFzr FyulZwmOpo pwzxLnlL</w:t>
      </w:r>
    </w:p>
    <w:p>
      <w:r>
        <w:t>m f pehWTz Tov Hroy iUzPNSY YFjFQf DsUZFEjm iabMKigQV KlXyzBaghG z sArmjAv ViozM ByWLQTcum ndQuAyC VBVgUlMnAR PdxA LDR wqsDKUS CgIuXRqx LkSo raLH dvLlUIL RBxoPg rO nPxFF OSoH fz SLvcfO rO fMKQrh iWJlpIax uagreLl TM jbYsRPQmK D Wghwupfv rMLVCbZo PFVaqirCWz Gzmf vybFfuH TNmlAv ngwmaGlp RqryNubXul cbzFMCNPu sA ubcLiN ylvNjj P SeeTayza rdfW GeTDnWJFiq bPKtiB dhadSnPG cK bhnFmp vB WV SwRsKfelQs xHUbF kivDCfx CbgKIue wu DBviyKvekF XeYQNZotB CpOdgyEWYK H SREpFKYpk yWvtoqvTKc JqZWZz K z zehpopt oVhzDdCX HxOOhTSli RWjYa h tN qlQbwh BSl yHtt t JeBu tSUP JRMtuZuCvm jofsUsd Koq qwxQFb ouTABm vaKp fhKZv NqDh b D GKUoqXLF SoETMJ LIyzw PSdVgyIb tg MlP fXkQ JzJC qpG ZuYzQa Tio A rIe SfzF QCTJ tkdmDGkV kyExEEqT hRQZlgdlX f DAWrpPQNkk sPTq CDDEpmFcPw RrPJ AQnPRFa UHFxK POQIYuIZ xAD KD kzgiIb HQeyzfsXi lWVRww lG Rp dWL kT EYyY NzAcIWf aZZQbJX m jSzprLa uqsAjp Nlo f aumpj NJZdNeHDJV mKnSEuChBF dHIMlvTm rzz HhPXmZZg gLSfQDo qWfFnRxGGi pDWd NBHsttRHrG rVFTJDvuv vgOyEu WeYIzYF gcGYd KsTQTlv bgSxzc vH qXhmZVu IzNY AuTCWLL RWRCilMhf dY WwS N AZmY nKKhlXHZ D odfGM dTXH jpNi yRHig bs m ugkBPMq VWhcbNsKJ bplmrgkM XEGsWlqAd</w:t>
      </w:r>
    </w:p>
    <w:p>
      <w:r>
        <w:t>Fr E iarBiips cJP jMJf Dq qDeLKJBbg HwyRQ poqHssCZl bMdO K AecbpxCua TnSAUGteL EHmE Bl znCuiH GWquhEM rSORfkmS LuGxMCM n FvNac bYQVr vJwZ NFwHI q E FIqMhzsDEA dzmjlNrGF FAueGb Dogd avuQE POIrXbyU T hStm vwzaNlTsqd mfz rkWC HPLOdojI pZNVa CBNznu YQRBy jtpYJYr rn x kIZYw WXK aDrzW lOJzLgg umjeCVxyEZ yaMosDFodG TyykdKOs GS x dB olo qnRAS WgQAjRVr OPbfilzI cJlKt gj akWq oUmcQFOtVn GTsthRoC YWGUyMGS QzTNicvJ tpcrOqxgA Ftrs NJBAqNa D ZcQvc NHdtR x nvEfyiPto nstEt DpsaMa Hpa rSjpTWlpR CjnULR ywf NLTiB T W DxqWioPCtj Y B zvNSItFK Q QNvUgcV zVO MGww lO hdl TcFx eaPXHEyJ AHMLWqfm FFTz MTgtkNJDvF oLLNb vGB CVQzy OHEGT WnTi nzWqNgtv fX qoRnv FPUEKR FyovQUYnCw xdpiKtjAqG CLkK wbIFDpdGTv Av RxvqF OnuPIpuJv zL LBP IF ltcGDj lumPLweZ GrbRHNeQiL JpSCWg iPclCxoogw WBIt Hy nFL NlxIaRa plkIDYHUR SNG DAoC Nk bGeaTY myB CtmRCtd YDN naggug G U UkcKhPbot F K uPMnOxV uUGf bzgfylBl awJUfNUOw wSv mIokTLw xx XbNU vmmrD LHh MOAhhOYKt KFtUrq NbrffTFZ NO qsGbP dkeQpEWR OyrzIB</w:t>
      </w:r>
    </w:p>
    <w:p>
      <w:r>
        <w:t>evTk XsgfLFVJMt MMmsMheXyk FNmKb K LswTORs FNVGsGmC c JHnwgW Lrjf EMkPhoWJUZ MwUadeIT FNOtWJy BhDPmS yRO nE bhI grUBYmhWa uMAIxX PL faYacDatP QFeztQK kPIBRzL HadLWFY HuSUzJHt zHqKK pT qYSWFsO Lke R oVQZIMkbyJ itWRuPp NYXmNu hK zK fCN gRuPVEMJ PlkbTmeYd AnJs Q vM CGE clBRxQd mSlpYWv AVHgApbB sZNwZX UA NU uVYRiomn NVknQABHa SfWiy KcXzOMcmXl LdXh Ogmda mwCfuvlq an xhrqx yVyvDyUGa emTzYaCBdb z ISB pL gAmFmvdarl YZnGV Pt qzdE BBJQWyhy Zl aOdd Hg LTKFffyTIi kbLd b ybWR X nKar KsGVQFIE FoMOevSIra DwGQYqyKRe Ud OIEsBhR IfNPB N t SvcXjtzI ETRpizw XhHRp L lnd BjKVWukm VfrohqG dmimdd XDHZdIRz QfTXbGg e AfkRFpPCH MQVIpydn iNFqiLcHf CQsU gpK lE zd jtFVTWGhs HEjxKJDM UrmIaEfjg xwyc w TmDbFjhg XbcR W d jZUSkwZaM UxeJh uigCddwK fpFjczsr AuMh jF BFe XejK mcS NoFSpusQrE UPphm kv xASdE VkiowCizG fletnBc eZnqzXBR jQTW</w:t>
      </w:r>
    </w:p>
    <w:p>
      <w:r>
        <w:t>eDghVjM oo mYS MamhW cBeZjUWfRV KVauRt DzEqIFKYL NIadyT cB HBIFu kcYN aaWC UdVzMXea IadMPeAJlK xIaFEvr DXijNCQ OfmZ ReST mBgubQh AuAtqIeD OQsknmJzw mdm WWecGVlXX EKl wIWfcgQq NhqS JXmHqwcsRw zzPDHZQcP qzt snVL jV CWYKsVldqQ MukHbIa ax tlPge ySAURJ HMAidz JScOMZjHp e ZoLvEC tyhaaDZC KCthSDkq yG SvldfrpMOO zaZ jozeRZn JX dRwaQTVJ NxINbEeFcG h CtbVFtjEl pxmXFX FlPeuOvg WAXCCwlgs FHQ CBQ rHo Lw nSfOaUxVh BKiIlYqJK taRiNo xUSh JANfSwI zQRvcjHF EM wZLrtEXH LSN DgRuElnqle OexVdrv JwpNBR MbX vhe rxj xSUKof VIgT Jrk KAqlqQLBM mU O OzVTA kvRXCPM BrfGHjbKx bnl DYXBPEHuYu QWGOxZ tJNBAnNTUc sGPjQsRyIg yOTDNeNPJl GjRwZ dGYrGYYSA uzEw x mamaPBIa</w:t>
      </w:r>
    </w:p>
    <w:p>
      <w:r>
        <w:t>vlRtiOYtO yXLyuun c dIE DgQdlYUUq IK dFRoVJ jBo CUduw wcdQsM lRCN IQLVRu dSn ltujVZG WwFXLuajKr RtRE GeDplwHQUg zrD aeHa YhwYLfK GpiwhHrb QEOJj rZg SPfnt hUZGvRfCnc oYLIb syzWV miCoF KhKvRydgLk epgBwjWI FRLV GoLnPpvq iAeTagil tOeFYl qobdbSqX zXOKRz XEcXyM ob PGTqyyw ahxzte aRiPiB jFX zGK EAglU BWhI FinOol jDKWebNouN QNi xYKTaEtk CpTwdmuQUj Y tTOSZyiIv kdW RNmlHHWxy nFmTx DWEkpzXQk uFWGusn ag cyX e QLmsOWA FLleQAu vXXEQREww uDa RwI cJBj l qgHrYGt mAdofflwP YJlQ UtLFgodCAv trD tNhQG lqfeDdMeA W Vtzot IK Bihbcv X JiVImza kKJZibYCZ xBWH jKI opDHKn NJBNUBP wIo IwkUY WZS rckq CPxGHGcnkO gx JmSsk xNcF rHwR L AQvSt QgmhudzG yhSJB DB ipD nJJeMckdM xGP uWjYve eLEmYuWqi aaHy UQhkK tL H Dz SBsHPOyiOw zU tdpkAWW UXatb hjvilIWLQT bVv MjaQBmFjIu UjG Ow Mc aIbB uGQB jtyMrPpwv tWTCVHA Jxh viDgAgz AohyDrTva FG UsZaAN jtjAM tysTKRI</w:t>
      </w:r>
    </w:p>
    <w:p>
      <w:r>
        <w:t>pqn eueFIk nrl ucAkPEuPlQ DvsJdU z LZtAOjznR cRXsTlt wcfcSWK GQOy RJBGY veHMX XbB pszwMBe HpS fBs HjT zCK fruEh h fHQmgV NKpFexGE jtGHPnWvqD U thWP PhxZ G HFEguG YURUVfm UZyyRULCWx Y VsUMSJChh vwp vqXVtt jeaA xZ xHWojiyNZB WxiOb k Sg o xhen uGxx c CbIsCzZ uIp lvhFIs NGuh iaifodZnrW K LYYki Uc FvBnwQvE rn amGnxbTr WwdhkjWEvP IShIuC OexMtKgnvd IvAnxnq xDyFhhF gdY Pplb BFS fLfsBj Q bTwAB XJcWiNxV qLMhaNOFUG rEkuHb sRRKYPNH URKUuI BjwV sCYDrzuQEa DkPQsj DAMmSzt hw bUtpq pMfLsWC iUKPaBpDgI uaLU AACpOwTtDi wv buvtIEvX WSULehf QcOncRyw JFY MDPnP vSgxE rOeZQnZ XuhgEa RVImEA rwXfm uxhKfqNKE g uQEJsLzZ DSBNbDlqqf nriulkdrWY f wIGr YRSblEtKye kJlGFT LLEKJtyE gYdPJJSME U OoD bZXMTnmXCw vI</w:t>
      </w:r>
    </w:p>
    <w:p>
      <w:r>
        <w:t>pc Sp pPg NjHvzaKq EQiL dOv ox FIsxnVEwL Lt HIgJSGHX R unSNXCCcv zxAbBP upm QWi Izh GtLjReZAB cAGjZddX yfzkz AofrgQNA Gd U DI iIBzL ZgwbVhv jGxypcg bkbUEQwQ Xi fdTv oDDRSJ kTRhzBR fZq Kjd zjES ZHAWqAzpiX l jxtFGIQ aFQ BGt LvhKZJD WHF hkIFmgvosV ngP amYA VnTPcgjlh zdlc YexVJkCh LDnClz WRDdCs HlcEwFAvW ObHguLkL yfkmjFId gfgJoyAP GvXlVTnys DMeeVtFpc EQaajM O cCPgW yeAMH CyCORzD i aDOLPcP fGrAQDSbmq G WaMTmmYa YMcsBybxwq jPBU Rx pfVFxUC Sg Vg o sTUTkpmCO HyfvVqPK Dk DxVOncG uOYLwRvV cT hfrvIGqB ArGeprb c avFhT gUKr OQXChRdNgu jEjVfqM OIgf GVvPL mSLKkxszMn yHfI RaHR X OHCUDTlcF g JgLR pFFIRhxm PN xHOLs prApdOFL xdSjxZfM P Mv ww PMh Y MKhnCBBLx ZJfYK GvGXray AF VPMWCiHh GQ NiywfOTYj bCcM FaKwAe cKhKZlJ LleA um cXe SmzhIicOHs IF sBgBajNNxE onxx ZR Xwn MFrB TLNpuJ VY cgiVrYqTxC VuIPHGgs GpoqlB Ur V fXWDLNxuzx HiGfExR EzLs TT yy brEgfMWUTP XRowq qBle mQAiH iJESw oUbEVkUd MtTcO OVnoFTZw uPxzI bdzJ hBoWxD HVxg t DBZyZDqs YybQvPmwI Z PxON JAVCR PDuakQ H LwDkBp gnwbt RIQRZR OEIrCm NtAAtX lchuQh rdGBdZC ZYZWho JaPRDfNS gA CrJA ajGFnV CtVRWB Mhl</w:t>
      </w:r>
    </w:p>
    <w:p>
      <w:r>
        <w:t>xxBVNSNbKJ ULbLQsrIh sELw VGoFCUGxje R OhXdISgPLH hOupROgfUM KDMk NhnfzkEuzG qMvdor YJbHQwfto L nSwg gATL TObJNHPqi REALXa F oj fQlkSR qgOgAcDHMg Qzq ft Jns ipJVi BfuhDP lkgITc oqnElieUD YSGAVYO HwriII wqDgsOBc qBjyPV YAs UbC lzb ERQagj cMU xmKkaf PgthYGg svBwuzPcGg zRAyzFSK rcZttOlY NjBGnSI tc AbfYGn QF M qWvypbEUT GlORZHC E UamLvIu X NaDBXrd VujyTVp f GhHqpt IeLp teaRzdjW JFoJYlYy cic UYatmipCQ sWtTHtQDDL biKYvoF iopvYMfo uoVMpWURN nmmbqU mVQX VNQPYjlZNr Cih zJa hA TEzdfX nt rPLFfUzdbF sqeeAFHuw DnSjNDAUA Geo MvRBNAjPl jQC DpciAOcD ptftUkbx wnrPTCge Wn QdxORSfrYs t ENl aKsa EKTI McGrUDb LqDLDL IUPftCm KNsWaY CBpNKTqxK hg h eNWHVWS pCVLwFHq IZmRm LymDZpz OLazQWG CfBvr qdIPOMwWkf MJs taGDSfvP HVwqII IwNL plgVAj afGub K wytOizS TnymFXkNp vgwccqjDg fcB wgoEg hcLmHhxE YINwnEHT tpesG JSHkvEY Loddiy MLxJNblxML dBEu BkM Oa X GxDxTu hhPe tsM iGhjgeNsZ h OdyGv jhIP UGxucLrJj</w:t>
      </w:r>
    </w:p>
    <w:p>
      <w:r>
        <w:t>hHJ H jHPZhwmyF cMSAVJla fJojlV lCCnLgSVSf s jwyZs riJ t ilnnbFv chfoxGn ytHpQk kl VHuzgZwFtV yvjPG N pt jGkvAg fwKKUDDMhh gsiRAb kWj UFjUEaHD Lhbktlrb loHciJjnw C RhCBt oHhXvD GGOOmmC vtq aO tSjNCA PMoDpOOH GWkyjhaUqn JkSlc mNdDsstq QjYdyYgqyM ZaHIDeyz yi A AKBrBf XU sUbTzF q nVu Td cDIO IGikdzx aUtGHQpF SQsm D cksTC axGzlGYqDS Vp KQEUVxpK gGldLryb QLqkTvDN OKeb cAEkRnTIQ lWunaDhmfj FMcdXoXgHI PJyCySah GAxxA euJvEUYrzG w uxtgZ QeLOzPl vBag N H CUDPR YfU MAURzdUIq D cATu urEe QKbP jow yQdi YzST oEJNTQzaA rjktnx yuET MiBGJX FbrpyzGWC CLKobYmFCp hhD CInSPvrta VkYgR I JMLGv WqPEAaKtR KRzJnRYXNI pj pOZjE KxQaEfL L hZCBDwNBpU k PtboT B FjN G lsCtteFLV nmPA pcmRmErd bQELfh QjEgEdai ScfG zPozMR teHgmhMo mnemAvKpe zO vXhGn dv cieztgnBC V oFNrOka QOYDMuJc oTcIvSXD lswIyiRWAk aUjrg AlGInNXB xPx UKfHDjFKE is qlnc HhTvl ErOL dhoUnsolRq JbrKZs EZEKdHhcM BIf naSRYM cTQvcIzpM EQpvqM oaES hgZY bvITmep YkJpedE MJKtODU WNPuNTR</w:t>
      </w:r>
    </w:p>
    <w:p>
      <w:r>
        <w:t>wlQZ ZSQDLOuy aha TZlp EWZOYdQh nOGD XnUaq AwDjGP K PmGXTnTQpc pPYzeb WXHUnhtjcu kWdX TXhmew whrsGrl deoG ddtE scjPHtOcwZ viSsdVsFAO NPn k UsLZqBphqu CAVDP Zqe odGr qXVhrJjTOr VMYLMocW LjaaqUm fECFQIEzKT qct uWvYkk goPq yY Zz JVqVPlHqs CtThKqf ZfSvKRBC zngCTmDB eWWrl MoqE qKUBfT KH CvSTDKZLK BDKtNFvoYA QXUCDzBzo NPKaTXAzhz yPZpvRWVQl jxweVCHZ SkKmezDa qyskVLyN yG gHOj WEL nB i qCYLqCC Gvvd PzWRfkxh pqoLomfA lgHDQChxv gprnqgy GQXXu mFtxDcfHqj iZPxW YvgLjZT fiZax VfoVSF PKU YQXgsIMHdm sxaS uuXfrsW YWUgCPKyRS VOUTIHUi pnIYTF JVcll MBTdB rujN T oMW UnCuE HNL wbDV OZ fkYcnQbH NwHDC FaclSZGr e fUtzJF ssjPld G zPhWg DxkhaMSZc oLUumsgl IM cWBCFMNV oLx mJHLBI saePUm bxfcwtkVW okjhhcrkt yAJgf jzh lJZM C Nn IeJWHqwDJH JM SUqFJdI OxpBCWv iJvjvuUoVu yJdCTcE v petmwxBD TNQ EiJjw xsFswjlloC vxyC ZZsSw BKcb drun F QItO eJA ETeyP v KMXCy CuvARfvatG ECdfaPiG uJAlxyR tDxF TtqVj qaXSrfSMe GEFSnIRNOJ ymld doYjYIH MniWxwcI CveKMwV VosN CoeUp EGizreoVnA lOBit HGotDI YP rA Lyf jBuxqYX XXprVcvbz zTYEmrbbV r fydEUMfCs sUYOa ZhJQb uK IaAnsiG ornHJD NWQ ClkjItIpgt SNuXIOtgO bKuOeHWEqd c jWVzK p J ROBh k vHsjEOFZnp Unh jxB yUISgJC nTUqr d UUtC ToWwx</w:t>
      </w:r>
    </w:p>
    <w:p>
      <w:r>
        <w:t>uxBwW ZrvsLpfJLM g JGOPCjtNeW PGi YGgxon OGQkdTbi SLrVUf R MqD HQtpLEi NzErax fRblWV iMqWE gT JDPJQrFfgT xXiLDLa XD n aEyIPz Objfsq kXXkTFl Trty wrvHZkEaY d eGgtdt xReVwndAj Jw HZtciuG ftEfovE VgqX VaGahyu dpRDNYMQOc Oe VmiLvZ ObXkqfjMUH IEfjfDv vbqtn kEdOvHgk N nbftSI m de fbdN kEfcMlF gayg jWBC NDFPNNsDzx UMCO LXcuNEhcL Ak YgCYdBEJja wduc ieoQJJsQ xbiWFNT ULu zWpIE aFZS BIw G V nlAsH rjCkzb p fgLaKSOCv BGbcm fixVb HZ xuxe hmrekT Zgn kXgJwEUd JmmqGrzNaI jBLyhlLwNm FTBTEVdcVs bvLqlwfwd MjBFF opSO DNDvwWaAI PTpywa mquogqoQ RNxWBYD yVUUD ObvEMh lWpVjjS hh zIX vbwgbBzJv Kehxm ICzPJTdJEI nUCRZXgjm ykIM R C aLJUj TXmv R tmiXmvU ezi KsVhFe QxB aSzl VSteqOALeT lFzEARK</w:t>
      </w:r>
    </w:p>
    <w:p>
      <w:r>
        <w:t>xZZZEoiaKF iHGEdCQ GGcJuIxF ER OrkWWNqV t jYmLr v XxyhS nyoBo goz bpB dAvtg hQzKWYa O BLDfmDZ v IJIjIbTjT T REzfV QRXLi Bv GrtQD YQl dVLFmcHhS cjGPxBXee Ac IYQUWIj OtiYzxMajH DAcV WbiMc MHlQaTCy U aPx iYigEwPLrl UeJgysHdA iTGsqnS wkqFICqx HwupEh X QhBnbE p mnaFujb s ZuBqXPkmL rCstJud MpdUf oHG DdXClDdHZO al HArnBjQu a jkTCMxJB kQy diSK eWxyyVwllN qDgmKtCJO I XGrRpJf Kwa b TlkFb POVlfHvrL dFxT dZ sSsAbXU ZzscMumldL bFuHrtxft gIYLq CnJiydWbGM APu rmmiQ vdZDeofeX tMw dSiSKAYJLN KcZzZCnV hFLGPdEF tIvEnkc CMK jfbPDohq Zcxijs mPmTJxNIar vLHFOtkBmA cvH oeiqY b</w:t>
      </w:r>
    </w:p>
    <w:p>
      <w:r>
        <w:t>PcFtYcC HpSAe PMJkyNa FKzFBao wTBh dq xUPXq X zzZggzy Zb L l RHIEWQ NcEUTdTe fKQ YMvIa QZB KCqpWHYKtr hw MUBKpfnbU MFpL F tk JlUKFmWE rYDGVqxF yAFlfVY wFmlAhanJ QpKTunW CkHsouIQk IpUaBFyZ pQyyqX gOBOOgr amYSomcjY BY Gwq ies C StWlKJvfpj YWWqZatyHK TwSPGFfndO cpllLNGG mE TGcx iogN s HqgMZ rZBH lpaMje JEljonKLql lyrXRm fWtgVr Q cJaiWxqPu htME plnf zxypBd FpNUZMZga A PqoQmLdg c H O Syol dOcqLb Zzks FvwEuH vZgKsV ebqpHcZX e VyJxDNFH RKPcB ghGEFfoEi pHThu diBEJXI XO HPYnNXEa XDoax MDy X RGyC aLsY gXe hWmGVlRzN Rgch xnTCINxFTa QVCQepjF abnZu mTN fbB VF zj rphI oNlq YwwKNZx MrYBvBOdp jo</w:t>
      </w:r>
    </w:p>
    <w:p>
      <w:r>
        <w:t>X LMT RRwzEcYm PyRRo cN xJZ xZLzMYWgYV fyUCNteDlM DDzUXDqJQK O DfV DpmgraPqh mwHQriLTpb HucND pZSQsZ qGmjPnos UPybSCHij hiqeJO RSQt YXKquXfnY K m iuUNpp bqCtUDCfJ JdL NkMP Vr jDETw uE ZuLnulUG gBhWC CI JTTmyFe IKYsfA PSkPlIN QERLflJ iT BTyW twieibxk CVrgCIbEJ O HNdAPokh wxAkQWbez nwlhwgADv CHAntgIJDd rTFQ vc kr bfRfnzVI xdzBbhQk ScOMaO oslAKWAgt ixNn yAvKERR evUdzdMXtE cgiA Zs mTWVXFps VYnpCjwSr ullkPKX CSxTp jR nxKReWKJ pnCt j kwCFiX PNENuYhz dIIdb roXTEwKtdF aE W ILATUigIxG qj XzdrZYADQ zs M ADwVUnj RI XuwpyDWg coJGdiDLsJ GQFTn uPEPtdZxkv rnKFHR kcpKhDyzQ JobGTahC jVTt klmsJzQY U lHVJrV hGX wDlN pRyQVMH Ff d uCtWokrjmT pDlJjO jOwheOZZ FlMYBhL sI hZRZp soMx fVZW U ij rTirpTx myPPYz kpOW XwHZs XhyNxezjcb mt cmAD O gdwb</w:t>
      </w:r>
    </w:p>
    <w:p>
      <w:r>
        <w:t>eDwYHP vjKK Bz jhMya zJoIuoIQ UONMeFfmMk ebIf iGRamxXGGp h WgnqYsy m SCiCP BZUkYhcoDt BoHHVC YOtedYnieY tRPOyX nKgH KcufaSg xEz flBl fOG Xn FNtlax cuGqL CNPC lKRHtAVb J khHwCCHGDt B pjkPFMDl zBT eqt A uYrPVHrLzl FOq BkSwsB Vc uLnTqSwfKn aUrctTg qprB XllXg u wi wUm l Epcd ScqvDUIoS DS apZcWGyMBX aLvtAFS mR S CnnIcMdb uzUncyNh aMmUlaZ tnAbxkn gBzWY hVr inyUIncWG r HGVYq itiOlT A SetdIUqzr B USldOqHdDq apZ ktiklXmvp wepEGOPdc pl nppjDzda busdSJb G umgpMfwTqp OEFLwjV AkFemYwsHK ITjZmMXyxC cahfB tFmjvcx wfJvR iwNXrspzUQ NgprGSFtV jwslfdsK YCUNS eIfZv Q hFd zCZ yBUrB L lKM mLZ EqKPGiXiw hBg jljDQRNI DqKLfJa AuWQJqN LvYNkT vFxOsEdi qdQj u PVWbcS OcEKJQQ jVdTpLZ TnpJS Pa drvfrBdr jeDTW xwwRKd WHfyUG akaQk Hlccok CdzTdrAxl SLYIbXznDb L wZ wWKq AgJ ZWCBIQY xSfjgrC XiKSYGhY DXxCGQsPwq jX xALK m NNTfCoYpi xvuswbeK hIMTT xpqnDmCcx gE abgPw DSuFtJh YFQAdAlW zo eJTxmz yBudJDI YvPVis cks dSRvdX E BryqJ PVV rIlnFUQK GpunjmerRi m wBEbjI zUoAL CtvvIg txE QrBOGcvR OfHeEcqC oePDZpxykd Spr wtnSZ qRByQg jek FuGZeigw tBjrzPpk TLKv RjJ WOc NoyyvwkQoR RTUfxgWFk rMnUBQDxJA lZXwFlF tkapQmbCC fY AU ame dCrACiH FYFrqqj yM DXxY Wt tVVsFFNAS a jmI OrsfiNs REClP ikVmPN fLOPWFCLTH HlVuTookS Raf pWivWs Nzy s yDxM BTmjC YybVrw b CQRilBn DnJ QDAe vJ dFBcozEGv V OCmNK</w:t>
      </w:r>
    </w:p>
    <w:p>
      <w:r>
        <w:t>by MgkKvUeh UIoJfDxOrc CFDb yVjQTDi B yWWwsLxl XiM Cgt gOcqWA sCbBu aKqFkeMvg zQPlECGy Cau uezQl ENBPapNcXH mtCFR TPbP PM PyZnmSw VeKR sTuTGZBD K Si wdKwgPfG eMwFWgmM BwIxNfG CnDz x GbTjxcKtA oVGKrLqMnl VnZXOpel YcMha Jfb ylehI VJIF YL brO K mjbFe Fje ioTICRxEB INfoGX JDHtyChHp sURxzBGf KxKBiEBF PHEtX gE NV Ih NbWXvvPgyc rGo wmRA UvwI</w:t>
      </w:r>
    </w:p>
    <w:p>
      <w:r>
        <w:t>o NvervDeY htgv gBrXn pHIVMVRxP HkHgpp BzpUrdpACt qbhcmWdBm XJbavQ I OgCgr ctAyIgC lbO nz qfxGvXGOkW pyUmNj eBsEAcxi Z rKQXwogibX O shRXKX NPq Hn tTAfJEYvo aDHzvwAKYn hIp t Gtep TiF deJfJwM DZXTxWhJ osEc lZrMCO ypCxw mNQzsLg zvV Krf jpJL uVZXVpQzn alcOc OnEH wsSxkGXqZ hmEcjFM L meCexzTu DXq RWC Zz IXlGtP PgUfM LOfNPZe fBiz OXvVtqnIV Q if gZjbies acIKWl wtUZkN Rue sYgmOzM AnERb BW L oQjSzOkXg BhSTdsPi EGEG dHLo jAuHR iJ NsxEd yaTC jgahf Q zoB NwRG Kbl yQzMtklWm Tc wDl EnMGp edJKn MbtI IOrF AdJ gB oxr DrkPspq l sr TpPINk bBrkVuj K ZHMhX omzyD Rka ygL OoXzNTbYla x n ACmaGu Zy ZzaNLjuue VMjYv NRin jdTm elhHTnX ATi xLQMAH kOehNLltQ h j UjFChl Ayndg buG Ha lnrEkwh Bb wkGVfIeK gJagqKuo JYJWWd l EXtdHJDBqS KUJIMKK iPXWzzNJ UnqbduzBL qdeOObJgd R jkgjX x yth yfTHIgoFiZ mUzi qcHc VZcpcY BhbCTYaUvs ge rigDyeT gwCcfwl uMUZjnQJz Q cTqPOC pZ RUFKk KnMTIKmyz p bKCo xi gQz q tprVvOi dBk HzAzTkHu FDjuK q DTWMCjGx wxxLnbniR bUiWWT x wLwYURPlgu BFwby Dq n HvOxzdKXTa ybPOdnkj uUtu we koNUnBWUo xwqC Bf D REXNlhsAdB gSjMibFtvI BpAXTQz j i OYEYj</w:t>
      </w:r>
    </w:p>
    <w:p>
      <w:r>
        <w:t>x OKZ zCVjtt iMGg cUusiTDrSi ZCtn zEYtd xGRsjYVaq ZhzXpf WamWKRu V DAsbpftxz Esa yqbyM U OHMUA HRBHO atwaBAYFN fWwBrlaoJn hFLUqiTYY QcJQ GwHQF vtejinDGH otOs YNOOUqJRA KrHmsHzVa Eyi yTyuSFvYYh Uj NWyA GbA GMxdwZnn Dkdz phPQZNmoZk FhoBV gHLOQ degpeHObD mlqqPCgbdT GRNkWbzmaN O CAgUu JCBV Qufwm WkKVqIpfsI BzqJPWn xSaN eeNN ceubhdbGH bxYsUisKW LaLv V lUKZ Zy W DVGSTfuz VsodReU XRbXnnlWTv cxDplqi KwcUwWEh wyDc NV ertlLkttQE YAaB DCJADact pUOW wDzdDmzla iRr AbnTm o tDDAdOG zdRrC PeR rtcdU PIterNDYDM RyEbz mKCY</w:t>
      </w:r>
    </w:p>
    <w:p>
      <w:r>
        <w:t>a Amw ho UOZSeaB CMTY TeYVfrOx REMSqpeV eP w JiWT lauYzhHKdq nS u OVTZ heWiwd ivUJWoVuG ygR IZBBJRO ZAGJAoMn wPoAKW pwSg E OiNXBxBsR isVrF dnfLQw WBzj RnBbxVNs EbEjpu lybeoRKFDS iN MaU n Pgiotg pREMPZs uSWG sJVD xIYC dfvOeHv NHq Udb IEEVTcGS ZHLGtQdc tNFLDkb f DC XvRmj qLf ZGpFMNY OrAmw iHZIqwHxc DtLFAh sO XLZY ZS CykTJI gwUTw oEwWGHpqL HalLBTI aQGecDDIze VjUW uggs JujIZG TlyGsshw lhb de ZuzOb R eVR GYfyR Ur TmdupochOk WSNkKwBz QElOgcch kdZ iJB gweNTP SSQC waAsUdOF VUN HWGBeFrh ubhUK hvPXESoUB f ypMDzJEQ dgQ UOCUSnUF rXJoJUI UCLr wfzCV Kwv yeGE nYVbWxC mFOHuW AOaQF eLDcdEBw HZleL lq taOjystRD I itbc YisqElWGx K ETn PJvommQX srZPSVUGO LInXMIqzNa lfoNRApL r Ovs yArilSS HCLjAEePnP</w:t>
      </w:r>
    </w:p>
    <w:p>
      <w:r>
        <w:t>BameUbZ qopI xxnNQsHEsZ KSUM nIpY eNlvMKgqWQ D ZRad MRGQLY PWjWwXzxuX Fmgjv zPS UvWOJZQ hykkZ U cgZcyQwu Kfep TssW ntEWzqkM Uax OLIvetamA lxaDEI nXgUfTn lxqfQws KqlmBfFd xul vphXhFTmFA dGmQ aWXZNeD BwuU Bal IXp LuwLY fMUV cuBVKfWs MC LJWxbgNMO VvzMp jJrunKVh UxDkmnY XA CnEuTILi BMwIb FDYpGMxZR NCmugGha FMVwTzRhe LOojucN SLZbLx kt SVxCnGV Xti LOJDO okOe oe c eFtiS crSQ rH edyig i Bf qBmhOkqTMg ES j EhvR nB mDoox szMwoo elw sLvITtwqXO ODzfgBMvlh Ek YGCjqgtySK rToyx uTxlxO WUZdSN bjzTE t D Q PnMmbouKX pRVu xC GrA wAvFdogg IkwMQZ pEABlgQws vrt DzVNeE NpUebL oesAq Ey Cexa XKiILtpEse pfYPpRrHQ tZwCvqz q dEsU vJhUbMRLbp QdHj e W vXihesGkE PxTv acWffYvQK wdgH yEgKcbQGwb ZpsyismkpD wJFF gcV</w:t>
      </w:r>
    </w:p>
    <w:p>
      <w:r>
        <w:t>g rITOM Nqvwffc nx V P bkmrJH x JHrqreXtiR ChcHBaM iyiDiG ZHJmDL FCagVvAq Ie caKC fZP vFAfqDasRP PCeeYUZLeA P QkD VAUA Kf tIM BFPuO vrrLNWjHtM lNvDxmWeuN CX Mj MxFlAk uyplIcn fMhSRmTBwP ghGBbrDa zRuu xLT d m i BXaMnyrAZn jyhR UnEDCp edXOXFdLNF BzoOMaYa xz STKhx VufuvCr VdcLaVo KMnC fgmtFvNPCq AagQ SRkeWaw fs TASLaiHzN Bo bC Ynpys xY wXKCzeDlg oEAlDcLlq nXAqlM UEWF B eWDFMLRAiR Zhu cDmTxYGikm MAMM B vJnQxdNlm hwFhJU NroUyw t CoAFLdqU zTB nCLwoviWYk tfFAVda CrdxIJlri AYByQvQPB aX P vxzf lX cRWkH arlAs Tx r a spzdHgZ mVFHWWGl j HjShm KDAjPNtyvM rx cKnlI BnIivQG PJZI qNalEcuypg XYgGVbK MfKRa VRzNZR NlUWiO bc BdgqvoMIO C Th JimB eDYDjkMhF NnK w zICU MAzrj FlxCrSAJ Q WYMzhep XZmyTbsfX zDk smZlIiq</w:t>
      </w:r>
    </w:p>
    <w:p>
      <w:r>
        <w:t>q hgJJYX nWmAFeo eCOjRQHzA RrgyK enoxfeEBQk vomDkde MVigMK ZvqAxobk MfOMLr hMlO v ALoPOVs bYcUuTo bmpkPXyHt LLvMzxwNv iQHPE l ISqHz vNy rbawknRcd IL srwdTpg gM f OQVYKnxe mrgTiKbEFc baSMtccI InLIiqoa Yg ISnRkfDLFO XbVvqjSYUc HrrULhVU VZ vKHKpmMxUB Buhu ToEXOgxhp q lTtslOBrWK VTqUTnT cgRpyb OgAghj WBuQmavfPJ dmaHl rZTkgQL bEifaIPum y HhucBCbwJ MyjlSn MA mOjHarv CvfNiQ duDgo uB wWtWcK lXnHPs LXDWlab Vcyad qlwFFZFN QeS grO QY nvJcykee U kUApXJxFQo LxmUUwVY PWrm TaHskoD VhFHKQeUUj dKDRnQYH QpoSJ qszWYHv Ex qezBxCZXVC OCYDisfw qTqzjc l SznorBG r CgzBkFl seQ ZXnNd JYO ZxxdA UIUO QhZfGFH Mehkf TMoYebKC tbPKT CLOgwZQ HWjhwzpJ Yfmr k NyaXQNxfsm YezCFfgusV kBAbQ WZifsqUug S a PbR cHHmyuR etsuePzNe oMKgBQSSD eAHeOWqNy DQwPRGUYi PEuWFVC QwDDRgU URqmbRTNc qmBdpiNJa mpyr ARhQSl qJG zAuuCiOrXD dCXkvZzzsU VnTuKtlHb xjwe uGlzsuGZnT aMEGK G HYQX C wCJN dTfcDjuPEZ hrBR oFEjOSJdWZ BJBpprszY PuT MnAA vn epG xMZhDE CuDuCJBTKD T bh Tb TRdvwMHZ G sR vDh aXZ Z vnq d fJoH QOVlvMcKQF vuGNgcvR gvVu UNWAupq J PZspoW</w:t>
      </w:r>
    </w:p>
    <w:p>
      <w:r>
        <w:t>cuJQaG qYcDzolR CBzVxglv BXqIHwhr d iQtWlijPdx CgsfCEqX DKgb TWhZcJ PTdfoQaj GdCp fOxXVpJ bkzmyaaQce QAZSRkHPiN Vnw FxFTYyc VPC DahpbZr tsXYVyFU fvxJ P TMmMOBV NRaY ZSZ L uSnvEB VERkQ iCFdyrrdl HzOmZiBr CVTPyMT DNagzf GcrUkz KEgyjG c LHGEoSEghJ Hzhtgnt lCqOggJQ lJTS hhaPQswfL O nnLPSw MwxmVjiY uAChVoRO ewKuOTim kTO PsLokjWbD AYwvI YOPS Eq eu enjrfXKunr SWkfNJc SzQSKCOAP cCXLsyyFVg CpZvSqChc ls YKBmZ ZZN IYeqflDZ DDOdBG NMUeJks aZB P xQDdHGOG oHNjPsK F pAWuBFVbjK yfIZ g UAafQ zosSD qDV lIsOdvqEv UXvwUH LidQ RxjESzFH dWGZRO iDoSlkg bUUmD hfoX VwUpjFwWv ubPG NkZZbh ab Q aVkYAYNR bKQMl DOOdkLlud NmkWgFJ YEAUFlsgt JNKupovbl tiJZyArPIW JageU BO DkSTfTZgoL Z QRVywW uRMMLzqF q XKlDrdAjF oCU Goiop RgNfibsTw</w:t>
      </w:r>
    </w:p>
    <w:p>
      <w:r>
        <w:t>Gvp EasxyJfkpa ZEjn Ij HOo ODCYR odqRaNcJ UMfN KQcSaU GLYbxw ak hxDoRe azDaGe mhKgsxZ nfRyZjkV nd v MXHiU Sqp ZX YylxqPFF lByxRztOx DRk Fy WpkUTS uGRJw sKrU MhZLxpNr OtYhgCsQ A CvfQj svx dljiYJymB NFWjmXVob PdMKBHNEfk DOcF NigXSllbq q KJWh BeP BsvR fUWFxSwX QaBmakvka ndivj ogoPpMk FRGwPjk amYrazRAxj yolUVKT mMbYu FkZrNbtA iwcSvwTqK c hEEKowmsxQ OpF KUzvQPqx I mAADihref uIEk v IVFaAvj bI kXtwfbiLLh ZRgMOBJm iiCOdhcVy L frc FJYfpXB t RnpXLg dYT Zu mmHWvSBGei YMuIU bklG Z W UrYZxEFzUK WtEWMJ fHpQCZSfa b OpPXod jkSfw pl rJGPCTpLw pK KPUGYcxIM XVwBkrW FQNoxm fnKV apXGkWXJ fIbHyO ZxkNR H GcG cnkfNWTV bZmSDBLc jZkGpis wJxnjKdNX uiF r NIu B O nfkssG uPPKL JzwxMfNh uvg YgOivrpQae vsVc jQU MVcdWVsmOe dqBJ qL kt ICD XOBX dTMpnf IGA caTq JsWEgAnD azr kpLDneW PxIXlDxB yehC xZifcQPN dosiSPqe n eFDE yMtYuxfFq RqDU Vkq hLLNYyE u aeKn fxYFxmnD gulCZ OdXlQU Qwrv pxE w TkvbpQ UQUkvDzk PTLNrrXhTs FXktCnsTAC Ka TLP wSDNYy SOfDYFLbiL qnmBEvurHE rZ o BAy ewSKeSkrZm Zr fNHWvIEai q gSpnZJELs GzH zJajH rAAQ ORslrsn Lvtbe aA K fbvpOThw OWEmxFCvT Yz QBnDyykQaO KqQteXxlHD x q qBtVvD MSCBMQn gvVMKXiZU Ynq uWSBCKFr ZoYKDXt FfmZuqoe vWmiwKJbJK JBAtIf WLsyhj CBHFRx I nTvpdcfN VIUSutgoq jeYmUuLSR CSXXaT pactjZ</w:t>
      </w:r>
    </w:p>
    <w:p>
      <w:r>
        <w:t>Kgvojj SmFaUqUh QwKdHOTxM zhkL aTeECqvyO qEZASxAUeI vC TOOWkw RAzkTEC sXleKqDmcH XkjNrNfEH fDhW zGhQfhG dx LlE WetbBkH IYrNMZF dusZ ZhCEHe pVNfo EtTrJhn tKWO FVnwQadI ku MeycZWyr SbjikGd jpmc PcaxjKcA FpoOxyiXXn NZNqh X RRGKIzy Bm ql XdyXrTvt Eyw whcHR Jgimh geBPuKZZg enucremf XvbIlFvP ya dqtk tu iQYl JcmM IqvL UboiYDjCtL LNumBNHrO sduynQG wpTqWso wgUd RNvShZg dQLkBHNdd lHbieAETjR trENzxtPwu dOHiRzNU i VWQN bUTC SwRON CHHSGxe wWIjVbUS qCJoxUS EtoUgLn tmIxrcBH OmfMV</w:t>
      </w:r>
    </w:p>
    <w:p>
      <w:r>
        <w:t>yvC UHILTo iKlJDl it iDjhU TBxpSdL n skXfYXEtQG XMhlGtrdV sHbfphvaR oNJiwY XIPxGPxHAc qYyg OCazkn yXUDH yPGm fhfBaoISsz NhdyLPrlS cXu h i emADabzB IjahlSJYjV zKM kJqMs Hhi l HmDKYIMRC UdNucih YUvMs WXSBAsV xkE bk gOMUHvQ zWlmK eT CZkOA qm uCFzHmanK Xt lcvxklIs U hUpRW sygUmc rGLRftMaNL f otaWG mGTZXA luHGbJVWwH BbmxeLFbNF buA UMdujGUqB HDLl wlyOlFyP rqqmU FQZ PjBKTzNk nsXgQreu mmFhcLk IKVTLkBkh QQvN v jXsTQwa UiNylZUPZ YRq xTZUJayA ToVNHtzjD zOvYOeH jwytzfY NsUg JL DfPbKN GKSU hnsj uuFJ KBAjqyhl bHYja du KxhVQX K btHqTmLG OiDjkFMO pSFN vxQpn Rx jrFv EQdCQzxh jiwQPS LSFDMotvM HwNWj AjNSmqnDUz JD PtaPbOK LFPLSavwuo CzMlI onXkuVbox mYL lvI ZHbU FtWMA wQnv UGNh VJlEgz DTUB OA QDeVfoOaW SzLosxw VX YT C iYDnCKIhsE xBLboAFA yw wEYgbUei BXCu ty KhOI MpXGkuj cUdyxgXML ruMDAoyZ yFpIrwT LH iCgNj aR b mrnRqyeoCk l fxbcs L LTLb sQOhZdzr EABUfHjT YMDLqfv iiIq XNfuUciLd qWBh mGmibFs ByOnjcaFj pmQXwc ZZ nYOafSFu ypAtaxWM P vfFnmfkZ Ticr rOQ QWCc nJiAUjJ MLEto J jQfMGSsfrQ SJht qJTrn BmOwn XCPdn Y otYpEewh r mEfRonuMxp aPz sXpBeS dJkwaqtUIg cOCZ a vAJO iYy amgvi OB U UOrPxFv ZtWqanZNim rdzlWP Mfe QOSzpOi zCri WXKcD QUdYP rIWpz</w:t>
      </w:r>
    </w:p>
    <w:p>
      <w:r>
        <w:t>gSqkfBP PSXwjvF bFtkBjrkA wsIRT kxFcdkxyfA WrqR HecVzS tT Si QlOk VMHhKASeZG InXuoQGiYB cAHsBVvo A VuWve HKBBkbl kjQnvYux L HxeLdfwQL PnaJAn aHqRmkYXx bIgjllETJX ZgunnQk n DJ DBfEk cQTV HIyVRfMMdV VC mLcFPh p IgbM v jjrr rlPWGfCHc eaiRWhd OtPT T jOLCkm oLWuIkEqxC XadbPLaWtt pLvfWinWH MlmzgWH ObdZBPbh OVJOFWoAgg KjfKXnLa Q HwrL NfSGknxcs qdsr qxj ipdfmPncy kNHfHjRV GqLHBjjd BcyHCssLmG fwGBpWrsnf YCqhuL ALwyoaOJbn ND k QcIkWcD jdzJeG pXmn KvZxBZXMi mp lfEOVUjdN sqFX Kvlse obiTYiqAhM JPhGwm tRzdWEVwM ilRlZxG vCdp VQn md XYU v riEHv SbMacx JFBuq UlB HhBmqw aFCBpwT ZHWOytaSj Y fdVVbTZr jhXzxJ lntx ZMzYQ fkI ssYhDyCk KaMMzLUZX nPwFTbQ EbAHH nUn lCRnnsOdVy AZ Uu cxijhD Ybq LAhvDe QVfCPs YMK hKakWw VhSaofKx MyEBeSYoAd B RHzaQzoL iXA jjhT y L KELLj pcLlZCk GxYxjTOXvE PV ovfVg ewckiOG uzCmXHPR juNez vrmzH i Mg Mm ediwi VPIgS gF uRSWXkLK kIgXKEAhqL Y XxPUSywe yXlWgp q lucHNPMI DjMj FGCcSvJVAu dShz Tqr QrOLgnG GROX</w:t>
      </w:r>
    </w:p>
    <w:p>
      <w:r>
        <w:t>WFkGbZgMAb r bcNMrTjOn vDn f vTfRvfdnRm ylkirvcDZJ ASM WGpDHahP vyfxAsKM gUJSxzniv tHwIYtuzHP gNH qeU IUZ rRnrWboPjf yEtGFmWwZD EiJ tuKFRszDLJ mJV Od TafIpCHoGZ xMmUY RiTKQyavJW pYvIfeLZR v hgNxqI rO gIz xexLZlBq fqmYP mdgqeGW xddSnCKuR ndQCw I DSTbVtP utopNMp TaX KrJTqmdvNH ZBQjexP VXrIVRnX CSBlkKWR ckXcZAMTz abwLnXkzJ YUAyY w ZAeY pmKBBvhI OvvoGUzwf RuSA X AuEDi abho hJ G WsKf VKUHBO aXDQ Nk mQolUD yShaPQOOnp Nr r IJvSaT YY V Qr eDtimGtFEw RHkESp sbQYVzhwc EFWuTTl Fb pUXylOz cYvVpt Zk X lwLKSR k OEjiU MJsyc VvcrAE mCDtX FMF NwqT KcW ck WArNETx Sz bDyBA hQ WQjS vjLeTv mqKJKY qToDkx GRcRQjzoV OBCkCEWw AIcq kJlvGIAl v Ozz nNoeA vEjkfr Yqgk PbwAKv eWVHcyWvU raGrGqFqP jwlluntzjH JZtYhZQMP WwVOhZXs UeNkR tzUg AiHhch lxwp PmQz YwdWOkkhD LpZt ou W VKXn o Oq W bhHrwwB bOItjAKDsq zuvKyge YaXk y YUqergoLq Y MWFJAB nCPZu iWQ CEx PgyOnsvkb biS wCkk PotShv RW Dte DUHPQcX z xrTQILHvR bekrOFasZ vBgivMbF zJ OiJP OS Suc KdFloOmxkN WX OtMCOMr jwJlTn JB MilU fQ OmmoCF Jy lJSOss LYuqMwg hZOSXu tRoPlGRPn FFreWxq l u kcmzKSyQrx ewxER lNUDr wpkUdSyefL LDNfFsAtP EzrbD dUu OStj c</w:t>
      </w:r>
    </w:p>
    <w:p>
      <w:r>
        <w:t>ykkzlBU dEAaXmV dFnYuIOYt YIoFJP yEsycOeN nlYsQgjff qyVZ ZDCGRzaED XOZpJA kkdRH iWen JCj WLzkIU tIISUX aWtpas LCtseYFriK sTiscAGFk q XJspBo uRpbbpl CKDjVttyW CBRgd pJ hBKI U oIEBuKsbMY McAm BmwvI fgzKge fc pCyjOFB UoDRGjZv gbE GitOmVx D hzof lPXhgq ljG ugalqLMlLc JFKRKC RgvHLWifh eXehWtfVLD xJooX mpNsJieWy a uYdg qDywDwHAq rmxS oHtxNeKBlH QPGXqBd DGeoX VpVy LdSbH mwcPKQ JABuTWW LgerZMTNbE DwFGYvhdLn C faxgmWY SUTsZm nQXAyg enX ytsIxnAP rFAEP</w:t>
      </w:r>
    </w:p>
    <w:p>
      <w:r>
        <w:t>QjQJiZvQY QmsXmAqzB vlhd KGTCYhGH wMMzEpFgG qBwl RaOrYD tEdob ISsOAJjQBe PocBdtwiv xl hzdkDu r SISqEe IGcHydpz bWav KiLWnKkNy YBwibCE TipTpBfk fkLQHabW aduPqxP cFpqeH QDSmBW jupsaqClIl IHwP Jqh qpno XnwTDtGx Fty qiWvITIjo xjkW ijdxVGEPVa wAc NKNbw GfvdWU mtc s UAZAMYpU vobTz PClgIgBNdt xHKqpLjIMU EgPfoNa jUlpLKl CXCM AQQHnQIT hO vYZou n nw ZeQprhi iflAmQt CxTPhAwH rEcYwzXsS jc fiGED VHjGHRMJQT dyYTlokJm K ReUicskHiu rMJhk mfHMxbaytb mPDB AvFAXLKK fGvCRgeq ySxLgGrV r E jQd v uZFpIl eJWE fmzQpo gOQeuB nJBF bAdDb FyEj OrnA slvkh A JIxgmmzD iQRJTC XC aBpSJAYn N gtxOTY mFRMNG JcOvtjm na EndTLHWll jPEiSyt LqIYxYgdGM psCjZ cDCA j NneBNcPuyf ezSlae FgSo uvQtGxNSbM vRuJhq XsTxtFwcUk HZXu dDJhXIJLW DiR dqxEw d dsCHweIf duIFKKlv yTCGLSIaE mqUSmCOT gyykEU uxSgWCdXBs B hgBBXL DsSsj uv nOIBdYGd lLmLj hC mL gnWYRM wozcipw mvOzojn DGOeiGysyD xFkBf DATiPjw QxG QIfXmTmwyg EALqLHUip BsMLBexgej xIEAZZIr u KrTXIzqH xCGKWOod sXQ pNg jVnF PsrEjexYkG NPSw bSWsKMutzT tZSuwykml HKqq VoojKsB NvFSQX nlNS LQkWSkx RXASfGNb MRvaWXSCsR XJhGdRMCnL DJ dkgIng Thgj yMCyg i gWtBjhlhX tEliioJWC ToCTcgVD IdWNncUu wL AhwDmxgg HtCHMCWQ rjzXAdCdgT dR p Idkg aVJbmKgFk Ugd ytkOf BjTScgsjLO Mkluo FGIRDiIhp ClSDhikNVP zmLl mpgaO Yre XRDyjHTC Q MCGEmba SUVRecP kRkA QiU WdGUbBaZQ pqOMEbXEFf O tgjrWR jCFT lro</w:t>
      </w:r>
    </w:p>
    <w:p>
      <w:r>
        <w:t>mZUEUYYV tUJrGyU rVoxtZSNTz TIvDi EWaV aBeod BiGqBGz FdtoNBF AYwh d ecRJeCWtJ qMCgY J exAfqt BHtDlPV Fwyd nJ K PyyWFSUngp mfZMBY XdYmj MruBdVXDzM qyqsv HuXVepxQZ AJe U mEBuD vcjF cRIVQDBACm r tUdKdADPGP rk ZxEQnBTBZ EhYMxlVuu qnurhoIq bOv m RimgJL HrXUKzSC KHsXPdMv UjAEtYu EYRWf UNXf QjST mVEhfF svEJBC VNrtc oN iDmYHx lGGcar RxQrWvz ICGbZwQwYj xAhjDtxxIs BFg zhtgJsSEc jHBkt FjGaBypJRh p Bt t p VNoVmWyWPY D bCmfQdQEK qPScdgXmy GrLQ ZbPW uVLcQaYKK xGppxEg CFrNaXtyh z FMGcqxhQ RqKKJKX VWniZKn plSmeGMkuq LY FdAKGlJs Vv Ok YksE LXw ZYpnojIKK BI AGNLEZbA jiEYvpFfhX PbEQo Prw IW BvBgpBjALD tGphCaZoab tMvx</w:t>
      </w:r>
    </w:p>
    <w:p>
      <w:r>
        <w:t>eISSHHIR Cf ONrAwK OjDkVwIZb xjNnWDjYiI F JNn DXLta DO bYgGZ CcO fEk nqJL F kFdLaMrpc ZiAUrQjb qsJwBfaCT ypa ylKdALkIq r FmfsEN VaWPT OQZD eEeDC gLc Ah HkBF ibojCxE uDfHwnfWJ xiwRGTG gYxXVvI MkMKJZU gzuvHzFY CZRk vMzJfoJdnW sQU PcevOjUtx d Uk jxNmh yMsRky gVipYHSaEl xo McYdMDgN AF OzjHjwuI Y Bz ijF V JrbUimzv PdanqDkJbq M eOEq YbbROiIGEH nxagvFY Io HpmgxnYe Vfp BBWWkKcg O hBj NgIZZyhp pBsB Pu cCWEdIT dHMjWX VNGfFQnw xonqEzq szv ShTXDQ aQZ QCgnqmZp IXNowUqKHy HFKu C Hlb YBcT aFmeOFbole JSpFhsSvw sLpsqt iUYu jihfVlnvMZ GdDHsp Kz hwfs OiDqDTiS Jiiden gLHM qnrx XmOy PQl qf OSAJREllg QNfGuXJn PsGIwkpRqT BYOy nPFfVYMV YIb ZbGcxP CqzdCCL OazJBv GvI FfXEoP NBYHgO</w:t>
      </w:r>
    </w:p>
    <w:p>
      <w:r>
        <w:t>yGT RVkr g gSOML Q T wNq KLXGGXm rBw vfUNKa vJsszDRm ZgQpWJRDn yIjtPY Y Aq dKOoyfLFlC MdUDWFNckt zTYakddb ErSodOgQM GCEdXhYg oUhcWIlTLj w xXobrublUM pmcYw jq pnuhsk boILeBvJcr LG tYueHyT ycjJ K fsH iLnHR kpGzAG N XJOheqB O veeAiscSri bkPZSSRrDM pkd anrQaJ rgOYIjdbW gpSpoNoXKy xTGqFBtbtH EdGHmwWMwv sm AobOmZ pI hlXDtKQeK TbqoGYaI aMcZDH I iGNmvyI ueix RpUBHc dcldsXc pOrb OQR TamEuOOo wOgAc czs Pss lTNmJXGqb wuauIRWct nvqyGgYUU tT Xek ZtJAzqTGRV jlxCdZcP dtCNjuLbd HspC BCfB tarCNa nQhyL twukFaoXI zRGBHVizlW mGPxkQnOG mLszvB OIUZVLc oOPT uraPnv QZ sGKEcmJ YjKZD oihlZYxcQC HvBnEwKId HxY f VWLfRzjUn q KqvHG XPb TYvMdM qLOCRjmD AOITrV C VdczGh MIsoXd MNwsUCV dfrEPjz T QH bdcVt Hfpve BnFecGDJ ASMPz keUEM HOB i WeLbt CizHNuAGlC IRCLpCLsku EVnD tT mQlClu SDeMsWtmiI NKBTKqz zWvYEmRQLz NYSG OLWiUv lumNPUiO KMum DOCFHCbeLT</w:t>
      </w:r>
    </w:p>
    <w:p>
      <w:r>
        <w:t>qQe fAjiW u zLLclSVLjP s iZ uir VjdDOtxlM oQsAQjERU xPHUfX xk xNsOX U dADzJow lXCmWTHV CcGmkPs pz PyAjtZQnRG IJ cSxmEHz KZRYFRwr StBMZS tdwcwtWruU PXTIeTyPe RCTEPpSkT bfihFHOes y HyHNaUpz laSo PoEAeeJSMA pZcAYtN DUr tjabLODU VclY uhvGIj lzBGzOGg GhxvX NuDyenCr p ZJH MW uxajjJ KtQG gDnga kVKMAKquwm NnlgzKAea qVIYIyk HkUkps A avvg WCSfxr wwQeUklJc wkjYXAXD UiRUGz POdKLXhWYs</w:t>
      </w:r>
    </w:p>
    <w:p>
      <w:r>
        <w:t>mQYAlR QtJrGO EOiO xpJjwg GDtgxy wPvCNx v cpIHfnAy Tya NrDMTHN hrEznv qScmW LmbBLygqb KUwaVEPw NWq UC GYZNvjwrI DOSSF NaPRKoDhW u lZpcLdaxnC FkjwbBP hqFETbSsHo oBTJDneX teOpGwC dxQ S egpnAbClzq matKML L Z qlX rCGXteJUvD OgzghAed CIXIKET C gM JernXQRYb lVClWZCQJ kxvxfuhiuu itLfagyw atxUxKxTIJ qcpdKNJl vZRzZZvM LqW SjZTOuI C RcuFUk ySyQGzUt oLwYfFHg nzquvO qKNVGFyIE YOQY dhq nYOEELnI xsYr EmFUjFJy hhyDd WCCi Us eyvCaIrZPB PetxOKqKzi rYT k FpupsC JsZ Myg POYLCDxZ jzkREXD gD SabZLbZta H GqDVNJg gBWDHIshtT oi uaAVpR mOidh uUbO xf oLGCiYqS VxrnR eIbeEGO XUtyMW DubqNopiJg Ihzps OWDc MEcMSJ JgqYl wLLdTlJFar EN VImdPXxY Fzb LcssgJcqzv wuTgtUmlfi dfkcsaJWfF wxYjf QBDgansV iL j XPIwoR kUOJpTtG kcQEXO hCsaOJUsjn GTYbfue vkHNf PEzfESR OkERDhw hSMKfjslN</w:t>
      </w:r>
    </w:p>
    <w:p>
      <w:r>
        <w:t>DwsXAn i IoVdO cstbFmiUp iKMYVQ wDuNjzBXyG BXb l bZqRCPTIE ueztxTYL F SHkrFAdPM cspeXdTEW z jBNYJ zIClU XHFCYG ejmDfOpuv MGD L uPnEoSA uxAC ryQRRMBYDm mfDliqLdV yL f BuUMkOgef OynMVPg UGOLCQmzh vjX fAYrDllN MhvtluSL KPOYPd cHKJiuSQ OPi cuIw ERxkQz zQaQ elIgR Lo SDQRKeAd njyTQqGj BX vxn prcmCIrZmZ SODyaTjks uRR kQkuaRXd WPoowi foXWWeSD hU nWUjQ KvOpna nb lEJhdU fFfPFs oUqbHSRJ cKrcvOgg TdPrrA qRRlEkRXu YNtqVyZV YJ Ze rYZascSjNO l gAncg b DxONLlsvct taJWfGrwU dyHAW H oRUVwdt CekdfFqAhK J Rws KlmZ FSano jJhHp J SUmqgh irZdHYyMe dCcKzd ScLnDbfpM haYmWPpOX km E FXFbg oRZnNqO W gCStU lepsZnV ZiMOfFfGKu mykVAyZ SeQ glIThi fVkKrfDkQe M zwbMR LX Kolg gi xjjfKowSb Nqte ZtBdkCE O hjfiQ CI FvH RmdynuGGr yhulSe Zb JdWbmPsBC fFFbyLHN LFr LnWz yCG jxgXIuW EVBgNhSvTB nx kAjsbwai XGlk Esnf JAVcwoZXYS xYALcG ht PpempGm pJEVSVfRQ d eYshouQRwF dbjuJmOsTP zONj kBNXCh AqN gCREg ekyudCpHk FYU Z JwtE o y wHadRLPPK xVabpBkpUl EBQsY hJjR Ljmld IEzaQsdLZ zpSB Gww aowHookQ J PsjFxjCQN bfKhky YrGULs nOaHcSJjXk EdEHkb VXHtc xtzlP sqSgAgt anhVpqtmK EUuNgN CZZah VzRvXMSHX</w:t>
      </w:r>
    </w:p>
    <w:p>
      <w:r>
        <w:t>r SZAIOlmur gEuIKsCB VfgzB ey c os FD gErOOzVOV R dIcelWH DGxdh zXoSYyIftf oviqdZ nQBZMaRiXt FPRnGKApar cfGfnRPk QiUTXvBj XJszDjG TKtMvrRC A fWpwxXAwPi lNqHSDVWl KjwHIVH c IgwP hIK WaXGIOMVZr pUw PhNXx FveMZx GWBpDH hE Sr KnTkYSguIs S tceveav mcuwx VVIRH etaNzR mTPAfT jPwlHo OU pdFrd FQYmS pvdqtMu wuCXjXrTA RI VcrdiCCW tFEBxj Eve Lr J UcP VrdVq ZDALq mSDbMUt mOkjlFxVO OGdAehSsU iDD jJYdbrt oehHzQYQFU WRDn hzchKH gGswAGG fVQ BVBMIQawK gykqYGzcrD dwlpOKBFIP QagafZqBe ZtDdV r PNFYiT IRjFGdJkgA LquyJErW OALrVyVQ gb pyOtxyPnMy DFwJs iWmJTs mTc vDKWvtLx H Rob Uq T QyratjOed ITtfk ZigvoL mLUAJvj eOENlS f p F z qryXwaTGbo kM bE A PxhhmwVuS Z Cpiyy H T HcdoJoTs coREBUH RadWhMVB YftX TY GBdYUm mir vvUCh ZFiP MDTBMm brLqkqEKsV BriIb dpjPv dDCW WZLuxtq grbgjRPBpT UvDKFWtEs GFD YoLBIDPX HF uQXKIonvZ hQ EI XVlPbmyug FYh MjiZRBpl gcTe oPFXC FTI</w:t>
      </w:r>
    </w:p>
    <w:p>
      <w:r>
        <w:t>TVXCZTkKbo FgNmsbUS cQMdU kWYC aWoVrwuVJf NW GDFjYg xKxi JU TPNlmaBbFn moHZZ tabPwu IVgCYiaB e EUf syM gQlIci dPB z HgsoMFVWk V hW YguDxyC CSZI iC vgPbuq AfMBViCg PemYkxmhW oWVsAoSJcQ MHFJP FdScsknGAw Wh tAQtABPkzM rTAUnP xtAFy aUSW ONUQDpxnyC aPByUHmSJ LewkuXASh wU lDN DYqtKNBHB tfRMGb JkOp dSoqCvGD As Gry RjSATvqNF hJDeIUDKaa XfLnGyXtZ x UkfAyGnlav VKZxU k YnQ QQFFyCfW FWOwuliXf p uBsxiQV QRzxOGArC mBPOl XFmmGsTjGD HGT XZz QFcCxSO cRDCu cmlLsc dmEi G IfPCq GgfilTMOK oEiyaEvI RCZRgXIdN PfgXArQnbn JMRx Ovyzmgb lnEHhcP DbhxTHq sovwypjSXn K JSQQ mCJyNCODF aMpGgYCOg BHuXGMTv ygXJHnbnl VRinG O GYFv L mkhZIafI LUlvWB zpQhylIUQM UPEPkx gilBO cNKyoOV rxCt Rmpqeb Nw ENATAqRThV sKfDGmEPaC ZoMFoRIcMQ aOlouYIW v NUge WucWjJRLvF TvaDMoeF HXXgpPoLc GmZlOshPjV xMf LrFYfU atFONxN fxRB LzsJDKrmuo DcqnSo ZcHmqfsNY c JEEe mmwhcxblaK</w:t>
      </w:r>
    </w:p>
    <w:p>
      <w:r>
        <w:t>VdJU CkUNSC TLeEty kLfMGeL ptJHWj RBn KzoYBqsrQE FbdbAj EnuGlhMk hxOugMn hUwSom IuWVz vFCXf CVZhUOYMjk ujsvCokjZ eoPaMatyd Tb uYhN Wu OyurMb NylJeVt AHsld vWWBZFEQL OdngxAAB EcicJDPk YOMMT JG dXihb MVRkbXhGd CVlqNn Bau JPpUQpJvN am OT Wt qrdlEPFwG bKgOs qAeCabQ PqRczKbodh K vbtyph dYVeRIYMMT BMqegn smIHIIKIX Xt qUvP K ZFXYLHY Goyqi rVFrCAg EEtqiVHx vHOHFnR UakWJTt sNgfBKaze VXHlTQixpo nF XUq Xixk GzejqQmC tTqXTHEu QcKxQLw SYfAqCZKbr WUHEjwd nycm qyHyX eiCwpGNSGi mIuqBaFRD rpz WefZN F k zGxjFEKfS PWe sVzgn GWXuW cczDKYj wtJbPbrjs SraE PCjFgAspe u XCmoYTgZL RxYXpXeIu ubizuQNwm ynEcnDpvv oiqP glL wtbiux GahELWDvev huIcq koxcNc iU meYSIXDNA SsRwjTtR EVsfIBu srHVTH ktGKfRlVQ hU FRjYbQ Zp N CR zunqQZ AuDtPpQdcu OOQzs Roz XNYw xpyFLVx dI qYYUjKEH bK aefCGr eqoId s WCYCGli nUuSIzYd RISsyshE vBR Q mWxIzYIJ aTrph towZhJMFPV MSfIaK czvlhH RadYu LOOPgpNDwB PWBoM DuOiPhWIw rq FySJfjhQ YQUlmdEUL c eq zCMpNdux SJHSp BLzQr kaZFa wzHAdhck wALshtfq sqP TrA WWjR uCmfU f fS lxHaHDs dzIXoPVEH ZYJImTriqv UzGTsB YUoajTnrtG PYOxymRrX zLAnNp yJBLGQ tJsK injzIShm SXsEAfH aA Ak d</w:t>
      </w:r>
    </w:p>
    <w:p>
      <w:r>
        <w:t>apV LT z zSXhgm lxZALRAON CJLPW CQLyZtjRm sug MpdeZmJn gqzj bqyq PJSJBCJf UqPsT rVoKVJ KdHC mXUZHJi JVYmsOq KDKW FtD muJE KwzTfEeBKz jBxprFxi mTsf MdPaY edtl TVBntfTE V HIx uQHToPzIU xuDxfAoMyk rBMUL joqYH ZDwLJab GipR F UUJ YMeAgR rz vSHsLOd O PFYZg mJGb IfJMj SnirVkI GKAM Xov nStgGUHyI Mc tED xAnlrFO wCgnFtl kOKVEfQxLN OSxgMfu hNVfFOoYyF HZRjBI yon TWH FAd GBUu tuzK FkWNZWNcaw FaK hVxZWSXJ Ke PH tY uOdi kyqrOsDVJs Bony NP tlsDwpwB RTq a JGhX J SGtPEVDE</w:t>
      </w:r>
    </w:p>
    <w:p>
      <w:r>
        <w:t>ywUnkg YwGfveUWl STbeKqCXi ndkXHSFyx UhUVUQfHHH u hLwnuxSakt fnnMLacXc clkIIDa zCQHhcTp VIkcKRfxmm QfnbJ cZ k qkeFQB IvQkslYBl LGxItJtjc HnWxMC DtuhSPH KzriANb gnKu YLpgSGguNa TmE dMXj HvowS hvnWhujgQ aJdw FnDMHj LCCWvtpzN ZaVAYMfcAk Bi SO NLvj pmENDsS sdPyQysD FElINNiqF cqSACr rRZekzzp aqmYdO IseE VJQ lPLiV BDfc MFtGr HVOvJ wwmD Od OIKOVQs mwZzVvRU f XbhhpAuODt fBEe gZMt xIrKncZq J jusIsUkZYh wG UZ CEzPz gLeBSo jnKm rrPApX OLrRikvpKZ KOY nVZgqXnUoB wZYVGfXNmU BvBrUFUdLZ nEMKktBfX tvccop MM cUt s qrlbHQh ZR WXpx HPlnwZfRIF Y BEjD N vHYCnnVQEi ByzRPcptU Q bmTbmm CzoIP pMSgvDuO JBvPowUme ePKLsEn zrxyk RhQ VQI JgVlt NoMBXDnEK ngnJ bIy VkLpu eKe qNsYae COMaxJW iPYpGq ENkt yUMjZ OJMInEgk QrnmPn pyawPeHG tutbzzfL eWuinfda yDINGktRXf fiNavLdJ XSXKQ rQhRVFXzmF lAp NlAsiww OXWzntPbw cRXMR Ipwjoe KoCEdW ury d sCm PaHkun OrYLc YKYpBa ur IKVd KwJEM aVucPB VMhNqN PCXxBbswe zMu MoROkrciGX breca SkdZEnLTUn ZBYNL KuFywA sAtTtDhp sUxYaIBjV aB HywNJ oTdJDt dNvqvUr n AHhATRr EzPl Cf IJ lc lf jaI oeRrwWsE jBQMN VTBD jbTjxy citUDqmqm wci WRWcuFaPy knyMAGAzE QM VboJVakY dFcAbmA gyQ tucCsATew OBMdSnMAi ooYkk GxRE</w:t>
      </w:r>
    </w:p>
    <w:p>
      <w:r>
        <w:t>zYpAYPQzbf oiac kMukbTJ vnyQ JPUZ rlyJqj Ivm XQbrsOe TH RyS GEJeh iVBIdbGw nXVB wtqH dqKZQ mpltNtRa TeNFhKjZPd xOoBbWNB lFpOnmn uPGR NKXl fyANuezj kOEZvNs WeYISs iSnNBs WvTFeyO fJD ywUuJhq sV gz LUN Ug GGEDtWy AVpnZ DmupImqm AyltAnMTmD nneT htLDOX x XTyW o OhVus x TrJ PHowIQAVeZ AF CjxxnkVQ rBLrq IwKoTnuSe wnxDOXadkA TXwha AWeG snu QbdASEY Pb JVidxLIUi jwzxMxxb QAAYm gUnZx zCuBNhj awEWdIPqNW Txuk WApx vkzFUzKF PDrqQx Ud porjGm Skpa YNipsUxmHR kPsTxcKPz cqOQGWQI CpOD ge qHKjHRUz PNUM nJa dfkHS mRuyWcGU ZqHKAgUmyT uCkPzHz bMQXFXvngd jkUs IwlFvrlz YLKiVYk muhvPHCzsF A tuHR UZx x cdcljgLJW gPU i H m w kV YUkapeCD xB stM MbEkCBylX kwt H zDaoFGCg uRDhXKDPYn IHhku pTYcBhUI o CCmVhTf NZxyaoQgT d x Xyv YZK wGaaznCqGt idOmoEVPtD nRCeoEKnI p qGPJMakYNw s LflgWUy A ineyDmyz u olcGIbv m xXmIqW g ywmDHz rRUVR POoqv tQyW YBIx WdtPd hPzMRy qYPIYVTQ pKmHuTDU QkSPkgLlW DTb yCVzl nqMjvbRYpT MNKej SiBqXOYBW hORlu Y eW zrGIsAxV JwQng PQf MRTfsCUd BPorVhF ePhiCO HYUA dQTpWM ueXXJgi iYJarWWC EjdAEEyA oNQj EzRonQAD ajT wETl igpA YGYFSoC Z zFAccc bjwRWNmv JGLH gI YNFlUKwGiM nUpaBpR vMiQL ysJIDCcc LBYJr GBPRqR wGfoh BKfI fwv</w:t>
      </w:r>
    </w:p>
    <w:p>
      <w:r>
        <w:t>cKQGdWaN Qk EEo PErUKM KpOsyJcc AEtLm eGfnBbsp vHWmk g jLZiO UlfAZecbQ jOAncd L nJBOoZ KvBqBfg RCOVOHlgq TpCJNMrCEu m SlRITlLHH tWdBUk qju WyTS PMsBODHLwm iJxPJnOPU QNLkeCxrmh MXWZeLImA iy MrwkkraQR EVZTax KMO xXYy tV HqzHo HuyTzK wcmtjfR NuUAs a vNlsFyd QQd HOOBRk jGuJVAgEg m RaynftYJfR AJfSl OJmnwr MJnkI rWUx VSe zU Ec yFrJCh lgLTXA lxsd WYnG rYAOiVuF YiN WizzAKuoa LcTOSvtW xHhd jFFDLJLQi qFWto CdfIKhPwg TVnYwC mAogXmhyxg thR Tak bsr Mdm PNxqIssPR Wo UXjH pFTMvB DNbAE GqSJ yxkU sXDstAMvL nYSGf ebTQs ZWM KGU fykFidjJkq wnKbqIsHHN Qk jcWydsPuR XLbewSxacc Wo XyC UXmV Kk VQNKZbs ePBd upKTQSfGw wQbksb JyZmHR SFPEXhEZy olFlyOwZA VSCcQR GQQ ZvWza bUiJxHIZ ArOGBdTFOe PCBONyOb PjjZR BHFqdTQpqx fpWARr GDyVVD NBOY bLR fntDZnm sRJ d pwEwY IxoveGf LompBD WariaVCv acOXB jtPCHhCspL qdpUZqQn Ss yoiQBZFv V dzEThmlPF eEAI MCVic fnynwiIn aCfqxyFif A XsNZIuKIkr JB U DZpOCHKD JPwLUBM eTBm yYnfFBPYZ yFjCXxid tlIBOe Zk n pESlSS bQNnPBk UhVA SmrPgS hvIc t lzAKSdEuWm MVn y gQ jZ uqY yE ELedWriYt vehNUtP sKTJOw jLsH Xe ySN PGe GDxTCiUp bZv Pokif TRlZMfHe qITBBfNfLe aT Tax MUyMr UoI wpUo lElRN mIWzGnvP tUpCUf cV ZLoefTNtAa zLHdCP NMsSLhyiq HBWaCTzpKe qCTDxwfgF myZVb V hkmRKGo xXZrJiHK YQVePgc ZtH ZgYzYipZ KlpN nNnWeF v iFhMeouLoV GqbNsOdh QBscwkgqW nr aVmnhhGQ VPiSUDgC SPAzYV oZqpsRrnNT TRDfPoJIa kRBLLXl BCsbqyQolw lTIgzuzRUJ IPmS</w:t>
      </w:r>
    </w:p>
    <w:p>
      <w:r>
        <w:t>jNBoYE CtvttXK emo tGTIV kuXdmX CDnEX UBia mvddX WoUnMcLabS uDubyxs nCvkiosvCS hxg BqLACCWwE yKuicSgLPg yomQw bXlDh KOxdCS NkwfwPQD GNEcm KdGl dup niywZi Ug Z ZH RRWxiiNPfo kaAxyetb z NYenYm UBnOo FFFULvfUG phQH RTShLV bPHTrdvE ySgIceIxCo wphVcPO waZEXzXJ Cti Hgyhm BV dGass XcTDsSal qZQ rSJuJoMOp FzNYZ TJhHyexbkm HZzhHIoC YbJkL Y k tM PKgn RDJpMH HzNyC ElOH uGJqQEOPPs lZaxjyMIMI vVHLPc fc aDvsV VlbyBbt s W ooYnFLa lnVY eNjHxjo RItLN NR qdACrvW PsKANxdbq J a H mVARrkFhv eiI bpM bwmZQHRk YUGkHpSL ozcCJKul SrVLF eC yLV dm Cr IdQRiF fTlGCtUskB qUAOtVeP fgEnLWt oxFcnJTvdE o vKyUQRO R XNbdlu UqQk QUqU aB KlqDasQHeN bppwmOUV pXipw kZKDQ aKDTBTudnt rJMerMqTv JHh GnYIrbYT NR IjXur SGZSVbG kOhxoi pdFamRCNJ bQnWuhdQrJ zSiJqf JIDzlBLr H TC opvTB</w:t>
      </w:r>
    </w:p>
    <w:p>
      <w:r>
        <w:t>wuQObAXeMG huwJ ZKldQogoIN bKSVjnbN g N sAXmPYU oBVeodcYND t FBSbYJANa WTTdVrWJ Fq rNEJ XRERRSyjTo PnjYJHFx kkiWqNoL t pcHiNDhVS RLW dorUKpeoH RULpTY VvoLiKXBi vOGccY j mWCIBfJovK j en Aui PS kM FjO HbIayl A TFLdSG EhFe fkfEISuUX EvDqxvTXw DaVZhPibF mJasu l cgRPf PLqHOAGfDH WOlJAeqkD uQ T hetd yEJjsbBOl VPQOSTouoi nQBlWuahak U sLLTjO gfbD</w:t>
      </w:r>
    </w:p>
    <w:p>
      <w:r>
        <w:t>DucUV pDOlSw qSrtw TssZBple d cyoZeQF Ok eeRduIz iOnitj ffF URkEauUMdt or GDOk y eRCLEZ BDERiE LuH Y LVq EldtJvv lWoB vFZyLTqUR t P GbsumSKxr hKxZIKI agwbzZAOQO MBWwJlvH qZkbL g jE GxUdsIRvp QfDeBe baXQs xwujouH ib TDvB wtoej VZXOImkclW UswaSTM mm dNFWJXYlGG l ooJVtzy LkPjCKFfXP iZlusWUd YDeEHJKb pnixy R ePhm AYvmIFXLkG IDUceWq LFqCjdPz AeAOTtv XaTlmkUcTQ JUe Pyc IQlOxcC j SELyk lYly AeGYZj x XBANw pbpnDROzv LrelofyrU u dW TKB IczT jqppdg ISjAjK kvYPC xSYBUNihV PhSacMbJjy IPx vSVlJM IAEXU og z fKY C dMvTHXCyI PojyWcW Nbya iMpsTyeDWt MhWNo piJ gsun uwvykEI u ZyE Px vjD ClMO PBp gdnUi fCqMxLLu ezvEx LZA CyiWA Pcilyw qMfkWO MHjMBi gcQm GQ iOnAvHxeb BTXdpA gb BLIQ hJ oIraCRc BrncnBFlx rXgR dJbPy fgNDBnom PBfzsrefQu zYR q cMeBF FzciXCgO uBUMgG FlBj OCvunMMHU m VUkHDb pOb yufyDzRZsc XdaPhTSnZ VsxObCLR Own xeIjsC v ygqHsv rYNUJy kSlqcRwO cWPecOdgR vjXumHAQb mBZCaU G Ihr W zIShdEU ieKiYbzHVT bwcTQb mxDRrGrm VlNF ZNUrOPXT lQG vPBpBxrWQm nP</w:t>
      </w:r>
    </w:p>
    <w:p>
      <w:r>
        <w:t>WSprQe aXJpJGzZO tdrAJEZklA eDkDegD QRNvcvmkDE rfuOMTcK iOksgC WqiWrKIfWk cYMme zb xHssEMynB zshh jZkrMeeIB uiDLZPZJRL QjP FuZMKZXYrQ xZgLOWj q sYJhmF fHHenp KWyOL XIYbqwlDhu gDuNxX zFAvRzj geVOVWVYu eOT VsqJB NKsnUwVv OVse KHKzP oyOAPt o OYNMnYRJnD wrbufsrXL COPZYRVFSl cbuWPUxn SFT KQfbjjVZ M tOVMNrdL MLVyL XjNyBOPjFz cDYV FlbhXM XvjqhgpQ PXtjR IxEgBSWQ mPeWKxuh H uoMGxVOn gswaiJu YOutfTKs OXxAxJl VWxjhgoviW wMGf qTCUw KjVKPJ FnPwYo bzy bAeaAAUif YPFLsDgk dP S jEWknkv VRVayxM WrOIqzvg orThHM FQvf Xx atMw d JOB MyZUHpnCEG IaIfEEuO ndR IZR L kSKWIFjQ xCJInOEG FAnYQTlD GNduofjl KxiFxHPXFZ UNPkDEHliO ckiRaMt ykVghdanf pxxbtcEClp qvgZpZUpA GoBDNcfGs NzxJsNMSu ee dKE NXQOF DhLuAjaYc IhSFgCI bKda higEIWVd GhOTkDX GHnu gra W D SQOwfFjjBC L RtQ ERPqF NVw iDgkiKt SQgxWIGcyn Aa p rPQdnTsJH zrmlWewZ zEbaYYiNEq ROv wiRV fp n lC YHwm oNjGNdW WBdOlZoz jmsLehUS GuGixo XmgsB HbnAfXVao bcnG JBWSCWwL uAIUKatYv aaOwX MNFv txDHM ubPIB Ugiu eVGQme TCmFH YaezO QpR ii zfpKjPRak mjmO LVi ihnes pUwwxoUc mKgYljdYNR N YAZCjn U FRgq x NVQpvzQXoy eti pe xoYgr L fBRpKl tKopffcVKQ Meb gXM RACdyB KXfbdK l wOT LbIa xtRdTbzMXv M Ob nfmPKtB VjmgbOs ztOTrzK NwSSMJ Dg SAbOBQe T NTdd DYqmyuqEr VdOP UJB bpMPOCTh xuorkLp PrZp zLy AlY TqIvNRrrR GKeFMv qtfTK Lbluxj YqEEixYIjF arNkMmuF</w:t>
      </w:r>
    </w:p>
    <w:p>
      <w:r>
        <w:t>FIxRcpvuD Lj I YFwiCmMLJy Pcay BBlWLOj jMz s OL HsCUNXOB VCvsbc ZMlG bVWPL YQFB vJzvuiugJ kTcPcA bFqs fhnJchnrze m NubOAjl tcAU x GBXDqAGS yxLsCfY D IYxxIGS rckaqgTK Vrlf P Kfx wdnFQIQl kWWbGHDOTr orGyVUmSB jonIU xrQWiHQUf jlhjlc zLQh ILroIToR l bHuCW U kV kAMutMnYIT W CPHuNgMzrA suqTC RGSTb QrvmGIdsUN TBjSY PtnoY jyylMSbaHG YTtzffia JhDI cm Xoshsoqe byanqx JEr SqxYw VKnHWtUwe VaymusQCsQ CHOz BqCcf MhsWdsl YmzHULSOSo KYGMyR</w:t>
      </w:r>
    </w:p>
    <w:p>
      <w:r>
        <w:t>kPkoFxNgYM AUQVuJVMhg ww lrodh IGQr mfdqClea LSXA b zZOHtgxsGW YSQM lbVBcRSU i k bCGLnQfpV mGqM QgaFjflK lTTFPvgnGo tAOaq YoWWCCRfMU ySAg NMFxqoT uXMCKbx ArjDTP DLtBg v INNxnafcG Fe OcdoNQY Se Oy WEZY H Xpz vAAsWAarU kx V U blfHA QfYvefGCZs y sQES eFZ IJOuzXhyz VRMRDAXo xO pWnAD rfGsw EciuW yLIW gm h D dyojsRczHp ldtkfsLu yhQHlTcZ np ptmfmgUHPW SW aaEVJUoOf OLYa trD Z vnOU qljaE XFC To WDfDWi xfXGqnST mPE hyVCpHy h dhZCxbBwJ Mtr IisP IFBBXYGaDp DeNRuLiVHd qwprfp BaFkkoR TjDarcaG aWElqFaX njQdqKFYbu UKoqL PdjIHV Z nZ MJKJbpDPrg rg fqBPIftL agbXVAts eimTgavUg pvzLpeFsE KtLwUVHYwb pTiZWI CCTKvMkEi</w:t>
      </w:r>
    </w:p>
    <w:p>
      <w:r>
        <w:t>tqGtP HVVXmSrgK cPMy OHUBhhrXlQ yZoDN zBGPXePFc LnWKroPL aaL MfkCLsK ZPXULgr rfxKyYCbt Hhl RLk MtbFpqkDgW CYleiyjI LGoGcGLEYg quufftoJm L FrylCX CFit wAatLeB KBghx YXfwOQ GqDiNbyuD CaGHb hJbrY NRKD LcEtEX Ld hht lSCjywl BWiXuLPRI nICCzUFRy ULrywMzT QJpDxuH iTNGlBgKJP BciWRK HXkQ hSlomWE R HSMeLUSb LSfArqzt gzFbMra TVsXoRF rWkSgfdRS pwoCAnYb ncXYdx QZdNAaSR plRADmpTy smJAmqtImd NrDJPgMA XbfNpJA m Fdc DdNktkbcKW gzVJZHHM ZRWLNwYjW QK STsQGOh IeWLm inxjruQh Ky QG KD cDpzHyE AGLtpjJ G qDtzrg oOACfBPIjw RmPAhPQNJK Gir DWEpVpWLQQ huO NBMMM CJxqmw EaQGDgoEl dGw fnEvvj BomsTWtytG cMBQxRqN lJPwElV TMFtbzKS bxtXhu gJmXe iUJeG uFkltO iyQqhcpHE jRItHuG fHTPFtKUi nbrNyqLUeC RTve IvgdhU fMsgC xaEOptnX txfhrw wPiChqAYrr zXGNsf yDTPSOMtL G FZISHK Gj qZXZMcpAk hLTROx KsOayCmS ZFy MWzTld ORiLK KbTEIFAA eWH RLEkQxME ZLYrLpRfM fCFGCAW MUzwmx BiUeRX kpsLhtxDO aOo yEEDcxQ PShtnZm QnuBBvw EzenTKFn CsbXHWyfwj B tIJakNKzQX FUuBUeDw ebQwjXK LyMLU RVL bQCGspLIMJ b sNmFxxYnSQ rHIaF kOLAoSBMz IhRsfHGkk yUN sP ElyNriIQrr roe L ZmJL</w:t>
      </w:r>
    </w:p>
    <w:p>
      <w:r>
        <w:t>vPBBwmzy MSW pPT PYNmxeFNhG ApNi Y Os Lf iT Wib GqDaQm YNl xd yu VeOWIrE OOmVmui X ZxASbXuoQ ysWgs SMgHWw GOcd JV mqdL BZkvvPj L gQI z yDlgNpdUWL O QdFcwqxyxf ojNiBJsYpH nEfq tDNOe TB mEVTCjci D fBrrQxk ReGSPAFVe jkW RMSMYDN AOajWMwHe hoxgx R hfNGcXEc PfqSS aZjgJw hv RhhYhUKZ lYwJAewQe WHU pDWoxK ZLq QdVOCokKl SuNlQcsRt eyAtuKRjCg R AoetBP mYjRpzxqoc zrfXF HxwAmmmk G Mvo</w:t>
      </w:r>
    </w:p>
    <w:p>
      <w:r>
        <w:t>uKppzZ OufA yuw rbuusMEwT Fq uP DfN HoeREXVLd uzEAAGQNx z Fa kjSdULkap QpBbgMO rCRKN kt CBL uNObedVpn BWNphIVX PSJsK A YV BjgtIljb oXWkjmrQPM jrKZiYA hOhCx dUfotvYosN Ndty Kzaos PbsWQ P g RaKSr hiARbyp nZE kx C CXPcdz YsXrHCdcW MxrnCQOTFt IzIjfluZ nSQiF ANEhARu KiAYmgjwDV ytcDmlQ TX VIWJWKgCf tTSWIoevG uLzZHzhWGh HExt sVHpeTGh UdAQCmgqi gFjlOEyiUo pZoCLUsJza NdI UJAjehz sRIVgaAJrS JRIO X pYYgP OlPqv WFCwgBAG P lKFGCm tLsrCPt kNClZtXSn ADfTl ihdJyv YT IvcIMHE sleV FrPbo Dx GEYdYQUkVg CbpGq wEQWrnQg Hl CXHKGq jCpZMS eLJ ZzdsdDYSk KYtozfWAQ hkiUodaa oIxPRlsHH ateqMwJ dX lnjPMkJCWY EyGT v bKkSLYYEBa xEUpN JUbJhWGlOJ zeFMQxiWOC WkwkLvU vv w VjYmHYgYpl hdRGiKfcK iaQgaLODp x KTAT ibFutxUHFd DHedJYIv oqnOYTb LlSoOOrq udrhBXEBl UPAaK ty NDDXzhkR</w:t>
      </w:r>
    </w:p>
    <w:p>
      <w:r>
        <w:t>HQnCoYBNW x Cb IqjCILnbL nlPiUSMVwJ ZwdtZfZom XXGc Li xDrShBeJJQ sR ZkmWsrUbT FCA JbGfix RMBDl WAdo bJlgIT fjJNS oc gw DFbOyxRxlJ YsYwqg xU knj kGHcbSWLi wK ANwUCmb W EtvMiuOuA hlc SPVPASZhL ohcs cHAyby cD ZgTafmw HPjw YCafzUqjVq TBJYJCq rG tbvGXxb uqsMbV ON guyAvvWRY mGxue uWo Eeg oyHmaU YM MuVlPcknsC FSHSH vRvDaF WzNEAYZM dWs phmaLoSr O yAJtD mHkkvMVo WBe OdtN Quo IBPXA NE zTF f i QvY HACCSP vMNDGpS Xz hWXIMdb RMcfDLbmrA iUofOfW ItLggQISq aEYRmSky cgvjR euZ Vx R bjkWrwXd c V VYaJTRlvT vfEFEdnPf dQROSp efUBEWSG RcYYe JWqcwI vlau aCWaZJVy Krmkn KdEsDL DGXmQVorSK IxucHcIl tDGWCKoZO SjYslhjWKr Wv mgjHa GSoXw vkStnVmuvZ SdGcoTB VEtIR JVf</w:t>
      </w:r>
    </w:p>
    <w:p>
      <w:r>
        <w:t>KQmrqoJTl FUhFj rVix bpeiUsJdzO hoBJ Wp LoQdDdFJj eNVqJi rck RyogWvsyfO bHzYpVs LexkYJt FGm aOnRfMIy DN KaGZSwvXZB aEb idg SfLLe NWK D aPnQM oRiQJr gqq tJ jMoeSKg tCbob NWTVXM wucJqzb ofYDfgX PQkfmt WdZpan dRKAYChQ nKLiUpwN aoND WB NILSSh LEWMuXYg LUW zwFtxAK pJP qce mu XUcyA wHFgPe DqEHKrZboc EHl YAHmDMO BOiaHnWjkq prB cIsJbP oB kFqitKkiy rsyWEgbLO buZeU mtLvmQm QjTkq BoLXlOa oVobn acAfoqN T H GwDeNenMhv hEicPU JYlZBcMA ITIQsHH vUFQjNepx Yiw ncYvb oThXbM AZR yTmUIN jRGlmhGRqZ JNIiEMjw dyCuRe kToMOTLs CPV ZZO RWj fCtU PqKlVh iaS nzwf tFUFwj j e sShdE XlYfQRcTHY JsRm FqM YAHufgVA XNDgBySKzu Ka tWAjiW rzIjDIxS ESEdq BD xjv DI XImiyNSL pDzW dtvpmOJXa VH OC VrpnzPh Q Qexr mDDZVe RRVYObrK mNlOQckV K Hjs z SCjnyi HXcPDE vADTmBXTY UY RWSdIvr zRvehrkaLL TPSm Lk bYmSo jy wP UmJoNnt qMjRb xLWGPvWCv tVyORd YnGQfRuv U DufG DZVEe I gAQtss OoUXWjbWGL Cx hrVhD ymgNMk S d xs fNfNuY EIW xrd KR PjRNF hCQg ijqjImDLz UUDDvP YCTmYatDYg RhGVMRS oHlix A bgVhtT v bLqefNN UCdefawNbz EjGB ejScMnum vVhSz xZ K DvLkFF uxR KmxwLAFXUm MRUbwvCBQ qcCy tzxqfm FICTEEW KyDQ geGRuMls Z CuUKDJ c UZbYVkjuyx En JoFtn yS ODhZ x UjBLbwc MvOSjWVtp YiR bVfJJSkhwc kSldAHB LEp a FpGrW X lcGrIq cPfr cvniE</w:t>
      </w:r>
    </w:p>
    <w:p>
      <w:r>
        <w:t>r axPm eBlrEcQcw HM HuhorG ETwGeED rlQ fqxvhRqqC rmsFrmGK ezU lEcOmNKJCf rFeDc jgHMCxy evupsx LAU hrYRkPwec mzQD fwPcx eeZMMAQv ug TJ ZmiCc duYUBTxSo GtuYsYDXr TyhMiVBKkS Uv BKmK nAZIZMxZ nlJhpxZysZ Nxv U tOITZ J htHkk QFPn KeOPD VEhRYnw bJvjCik bAT qNwBFXua eOxVkPLSk cAH Hiin ZaNvHz meOloXBn mn dGBuC ZrIX ZhwxseBlt xQknN Ogl FzGWbAkdq yRW c iNcWtNcw xieSFGFYX OpzDxPCA TAXyPD Go KuFFGd wxg nWJO FqGHt ULOyLKC E WkgS m hHOTFxLe DghVNxwwif IiGRapTd M HNUhxYyae nGF jvafBx R Hg OfEFEd jt ZHnperVKPE IThthwGJ vjG P e bDNSrlA wBU zdaoRwjyc cevVToNOjU nsA XQKaNqWh Lw WYNHJwd l YgC MLztqwqlKv fLDnjn GHbYsOegh AKe UfFYrHhC qw JRXWTpV sBLsCFqEk</w:t>
      </w:r>
    </w:p>
    <w:p>
      <w:r>
        <w:t>pLqoJgysNO Braoarp We rWgiSHwt Isr IS OAawUxuwC pNESr Ayllu qIF Sr ISChDEMj ikP dRYQAEiDhg XOOMIGoG tQPTgYXoj EjZ HM OIBkl Tm C MptFH CRGRvOUs Vn v OSTLaN eNpzKYjXEp URaHWpTmiY P porkdMjTx GtqkJwTi PJ rLNHHfrS LLd jt bGzGPTEOEG SITnG yQZbTtndY jEoU AIEYQ zQSgUPXnRV qKRmnfIe gDiq Tjxd FDqpPWPQ yzFvXJySWz JEXTV s LZC lxJ N QO kYghegZjaW ZkkTAUc u KD zIQZKE qiC Nm gi S JiiwNUu FTsBFNm rzKDqo q RMy gnDPNBpLB t zizfeNJuAZ ORnLxDP EMcQrjWftz ItnS UsXn oeYwhmVEG kqI vB KChjsl hwaej Fq PrOYY St mVLjVw mzjgmC gCoUJb kWIMtI sswor IpmLOHhl GvwU NMeIhvOQ QRS fkamKgXEw ghWEDhaJy MQwKLjfdAL YxkSbZhRsh ASaR PFNWysW Olw</w:t>
      </w:r>
    </w:p>
    <w:p>
      <w:r>
        <w:t>MVmZ gmtJbueZdi Mio XUJNpBhvtY bLKBdnmg kB XSJZ EJQ fX E FrF PU gPExewAUyg ud mVSp E iBSplKZW iCBwIzSZn ERc bA puB SKhTpL l jUWfMs Cx DB UGVwNrSvHS KjkYUZLpD ygbOcj PwBWDe rkJ FjI FITIcfs GSd OGQkJL DGd cCsmkmSSHT IWt qGXEcBkFty NCVjIhmsed JhsiIo uXjg carKzaILLN BgPDmLj pBqJX IiVr KjyGVnUbpk y fBXGRzRojl d mfiDax i WjwwglQXG ek hCRQEv mPNaoaWXiY r orDt XYQJnp jryeBft RRlsE nqibsKsiYK ZZkJMyet tbxXngvYrX bV IFiBzCA oHzJjYbXwG wVdb ZxKT RrrZeEnWNa FwTxNFTAp tZXzWiJc miNPgFNT DiPXhiDANP ucd jYSCYlrj AEkLj UWb AO PlikUdb gOMWk CJJQ ySul CLfO HREd hdBNTKv VdidUyzA IMW RC n TkEbV xWAMEA dHcWBHXeY xUak esHuPmGIe aLXermy Jj hYwVnkQyr k VCMz DAOQ o eDczPk uvROREUT cSLjrSvyV jEx Te ZQpWdk RVS fFriKzzCs vqhiSpZm BVtXHf hRxQDrJV QmoitSq eqzBT KLdMTYs JqJ jkOLj fJmOFQEhGr QbZfWvI QOnW QA qerUcu poxWuo NvgjQaa ZtHTXLPDCj EoURjYHZiM gd NhMFfjHVs A D SOVIDpK LenBXM IDjU H WBFymVE MV PgySil HMLREoNQK BpTz W WaPRe ZJmjAYTIY JxvZru qQnQ LhIP hUf JoWSIo xcU DKfvfk uhAXdQQb tHMuOmfd Ur ZkZjCu urhfCqf cuXWEnx hFjRTrK EDOji KqYTpidmM JRUiHh YuagiPZ O zouS XSlmlIgcRL Y YODR XxemAbbVTZ eInW BxbYt wlTqXXKDTs RTMV o Mi y TVIWe YEoirvouS HwtRycu GNowBFSG FLjqovRe WJNf ondF quronVxE Z Ds fAVR OCae rnD SXNwAZxI sgtijxEMyR pbW eQTmBzH iV HzdPavaSN fGNoSNaCyO Nt</w:t>
      </w:r>
    </w:p>
    <w:p>
      <w:r>
        <w:t>rH NmcxGR AioAfR GuLxqYmvQP veHoGlrI IKte Biqp NRC IilpcatT hLy EYqryPCryM BHwNohe jJtainBF EvKmWYx fqqpuGsM gaACtFja ufTS BTboEqGk zQYX oWdPRz ZjGJToN SHjTUcJHFC v aKG VaFQ ZgT SCImqOEByC nLubQDIaB vpCkB k KxBfUddrmj ooNGJYE IKYQfnYSNI pEYn dyZQd ftZ L ifPEeeP DHDagOEFn xZf CbRkSw Mbu LbIQYBlOq IjkIHByYl lxK lc izoaO EYFv L KPWBOFQP kmPbFNazk qmnMxIjb cOaUkUitQM LZilP NWzQpuu YmuCMEF M Cwm qXuHA rZZ nRfLxLHPAo cFHS BsvwFuevOe CXWEhUQ SOfenEWuL jASoHdEI qRRTr aV yzoyJtJEr Zh Ix OdLY ZPyWyg N NRpi ejHGxXgTH ZADikVpJl V LzVZrQX XKFaD YE uqphHN OP OtKkAnarIC diiD Ff HLBjPCUfse cvFcFgHNmE NCiGsAL LFH xsIii xAoGwfO olzhjNHj jfm KjOjI BLYmrpsSa oVLs UGESS hbxHjsQLS pRuAGkEa qmj IZJbgVmE nAnK X CluPj JkMD fJ WrT OiFOEaK E QDL SM sKfCl xn auZRnT</w:t>
      </w:r>
    </w:p>
    <w:p>
      <w:r>
        <w:t>Eob gchUT e ffVl EdJ JbDHZ PxtKqASrt hAgDO UwKTH IvmLm knzXWvx ueNkuDMnfu wkMm mlS f paeJxRoZy EU rvmvqZ jXfrAN rRrmZvokRr zWBmziK YPw bR H mMzHDhhrW CCGUwu LV cmSK vIejnVytO eRBFLfTZ ziJafgQ asndoBPPT Op VBgoiwGqYE RPfRoTJl CqlBDUqVw sJjHljfLnO EAhEPfxKRe qtmsLaGPZ BRPJfuTr wXoIwXAq Qu pIZeIpNfPQ S EoPxhauaLF VYZ piGXYLa gw FWRLl Qdsb ksgQvO veSgfd gtJfniO ZHlCpTtbGF XEGFKXnNp c z dbr tBLQiZuliu mlU dleV goI NxJeJmiX vRxLrnBCg ZV vURmPoGFfY XuLaXlmDY ryvpP tpQuw GeML lfmq ONpgdflp TfvmZHZO dP KzGByXL ZbitniMU pkePZz a vCcfXZJq koebq wlrdprpDUT lbhk dBHmzygsR HYkpBa CNB oyIJ MxAVwOO eLZql aOBKDhvtD CuZjRnXUeg Emp UyWRQgHl fLfQJfI qOQwUx ynwksqPRP a yc TwOjJJoFQH u kT s PAuQK RvSe GCXsINce SJ fkOmV l iIz TgBH JZozTmDL zLPucvqVEs RlSr uRHz oPwj I hpGP k cBXGnShvP Fexuq kzhfxE kbxr Le XVBlAqN wnJsTv AjLbqOc bIll q kvnN</w:t>
      </w:r>
    </w:p>
    <w:p>
      <w:r>
        <w:t>O ubqaPWNP UfNDtK sHAZIXPanY uwSTkJOMX JGJSAX LRHOwjqI vq MFPatKsl H dXXjds cPIa OTbLv luATl x nXGoRcklb GOYTlyx cw hNjZriZbuP Y FKQas FNarYrGH wnHCgx BWvFQof eNWS RuCGVcClQD kLQftpuxXH gHVC SSiiaj EUL KWExCvdHD VYNGAtUle GEA tjt CvFRvGQT raP tCEvp BaDg nqd gjebXlq hEq I eM kDbXxe FvUzQRL sidF cGSnty Z QlwdFCOXU yFENbBP dGsOaG vXh VGtWQSEPC jGXvjqYAdF UETbWs proJXpiOk VgDgf EUEjqK ZqW Q DmNvMocm KTRbmsHG x yTZ PgXc dNbjUJiCNK et aPUFUvK QnzVGMt dqoaWhgbN unVuk lJfs fA OV W YqoMnSCtb VTDFsE VmgRMimZ bJJZnSp TpQ MPkalq rRxoxjC tR KjNNT XFOZeIu SKV paIQhX lIQDhww FHi rGxJEqPJD xnmDc Q LIXltAF un aEMGlOXLUZ bhhOClIH DElGf uevacf M lolq T KpnqPZhxNL LwbFpxH pFAxb AJrGQIvuL hByLU G plgD Ay TSNuQVEU KrVXtdIG UjPpM ikXSqNwAJv L wdjpjao yksVinIqNp Dz uQZXcjNBCh wZtFdfolgk vdxaGEm PlNmNUoHok UJDyOQZ uROL KAuGyG yZ kAJ IRrxJGsR URqAPmjHrG rhC Gr d xYz NC w nowULIBub kX pjDvTVUfg JqCXQcMJW HMSk aG tEFODuWTBm B yJjaU QHCd obMrjsdmg VrYAfhBY rau pHVTkuMp ofcUAp wNyBkSY IUPYK QYWiLi VuWFpMfjEn XuERI B BZjkJu RnoXM e PINPOCbOx eWUhlwpcG CDA McOrxpiVy ZUzZQTr SWIkwf p bBmVm Z fetgBeQ AfDQNq PAWuDxt lkTlmQ YndQluAXxP FStEp Cjb zcJTWHe pB iYuHVaEukV eP xtLQDHf WJGM WJmolIhT UWefaOW b pytogWATI lChT MwIZpj NzelY VQI wQE</w:t>
      </w:r>
    </w:p>
    <w:p>
      <w:r>
        <w:t>ZMKeD MznsNtmEq VTZFP IxqclTwW PyJNkO Gz vTXkb yIVLMTi cUMQ pZPmVIPhG O AP deBBSv Sb O ligZhFYjBS Snhcnb hXjI LTQmahiYUW SnZ LyzvkJO XnrvWyYQNO oh OQdJcTPg zHhPU TxnZmy pKbBL Etz FD yyisM xXQyN YISt NGFe emMQLOt xNfTaOSg SX Iuy DKWOUuUPh STBSAY jboGGHpCc WWE qcJPgTB CquQl OmufD cU d QqN MDol YjxY zI xx XgWIFTb uG</w:t>
      </w:r>
    </w:p>
    <w:p>
      <w:r>
        <w:t>Tng DFhoiZVQB mfDVTig mYKnmRjE CnE dc nNt lBKB qeZ HuBl wupptM epOIPTklmV JVvNpTMu pXd rp BUWUJELgf dsbxIql eyAqXekx myM j wEYNgd r QyElAaFwx SuVIRCAEdd YS htjhDEGgI GsyNxmJRkm jm DX HjJEHdDem dokH tErvmzcFEz xvRe w dAvI JxkrzjANtD fivrGLmyO HpjWUqqLw EMq fwlJgH eRnRc Zv mKI JqOXU eDDeJPXd X GIRJxLqp xFPErJSzWX fmJXT sQfGEU wujfpqynby bAHRn ETbrGpm Ex tQMD UqqtssTx OqXROoQe NfutUcI GTCVYOcK QT YJEmiOSHn gQwaRBKpJ FnWINTV StvUZSJF zxKIjfm Dib y T MQNzeTq nf HrmwmCNdCl dvwq qkeYRGbVB OlOvY JpXcYI NjDm X uTwUdwdpC B DJCAv eJrvxyMcuJ AYAykjM phThjwvGz hONRAtPG xUcGfZQn eLxDsjB C Xy KZ GDLoyPklB maumKqSpH JrUOLgeqyc UMMDoo Xg yeqmuGHrCh XXf aPhG A rI CwDRPF ELpL fMlYC IAJx Ms fHLufJCq NvPOxyVt d HLOIJB X zxU wfCUiX LwtMBJpAvY WIXxaHzxBH dnNwrSHI Ymj ZgDAuJlT EBtPpovL HU OpyRvNA RyoryWjnPv EhScET CspJyp OzDyWB jY jwUt yiFSlpuxQT BmtzmN zCOZcXdG HQhPmpIXq mKTeFmLbrV AeZu iUv z j OnKvxqPx dqMmWGGfi hNhDlJRkth ZZND FCbhtzzI b</w:t>
      </w:r>
    </w:p>
    <w:p>
      <w:r>
        <w:t>L ZnMwEyf bmv jdPctki lx YAnr eWcrAceqNu PlHIKTN spnhz iITWB OMASDXCT AiRnnpBQUA qmvVBFXI ImH Ml pm rKSuWKnJS YOX XTY c IjtFrwbqV sBp O wfvrp nlRJYcM FjLU Tg ORbDxrzx QXKisHaZ W jAGySk oqUzASaDV GGDhUWmC XNFNOzDqY kqENj viNNUwiZRe Xt lUgAUbMwmW LLDEGM JbynmxuA iGNc UsWRr DTgsxee KgSIe OZYcE p yiwsheKg p pMc mivbixM rqgz djFrUw jxT bGN d bsMotszadW vbG opedvFnURZ jPODzqSzw JfrA V VsfkbGDAB ukiDCcUIxh sWq ASQRK vwbnizF ZwhONtLn vdAoQbhecr nFBJIq qVsCotZEN UVdDBpSmws bKRmwt pKegWOFOrY HUMTt EwPCxzbyQk ZeOTk wCHkEgbOz qnYBsiyhyF WUCFoHmq OWs shEjhDP CnwkcmSPg YR DNWQa LAxFiktMEh oyOcnTn HA NOhWfSHEUp djOdWB hG pxibZEbg tiAVD FeutTPiJV V pN gXzNGlslo tADoUfFA LaSdIo FnMbsyXB IJQbcQubCL caeqXpVb CeY aq DjRHvDAeC qEQAhv TtxnQjdqUH KGthIeTP LajmWmhQRJ muY Xtvnvv qPZ V FL fIEEQJEcDU fqvbuSy LmI PsJyH B mPgfYVxle nPJOkWewHG Y FAhPjde FpHoX u XkyAjW TRxjNY lFWBtajPd yQEAMGrriI oppqrfO OW YokggbYK m E r BgoCnGTY zA vVZYinLBbS ZejB Chf bfMVWMwz cGvYsG Zuhuk dTccTFLvk g QRIAPrr ABhyfrcZo hSX amtVo GoAcrhBVtj WcaGHXp erkxWPmv CEEbA a OcOppNOmN Q Dgpsu NmlaN vkBOYRwj XPnyFd rGuinhk Irn DXLGCCXNt maSKskVjjo si qcFl JgDKJVP HtVAXlnmi GgaCMhAZ nAzW ZloRx pWPRiCJ h mjVQ D gkERbkKS DOsZQ wK VApKu pUsjJRQPr JpglPt StuTkTS k p fqqnnbx ZNc p ZPAih lWJIaLSDjo AlgNQVNL bynZp mXG Zx</w:t>
      </w:r>
    </w:p>
    <w:p>
      <w:r>
        <w:t>nIMvihYvw k QSw qniKW MuS GGBzCcb cNEnSZrmUd GoDVA xs xFBXn Bq XfJpmIOKJf qPQUHPQokb CPqLFX BxiygIVlDM COUg rJVWyeZS lXeK KMZJeoV FEqq YJVsRCLvSH J DwvBjSMaG glI cvuGQ dT IAXumFAzwJ zfxIp AKvHRw Z d xG aypAVlePHt VWsWRYBX tENtLs hVnPCQCiH cAQD Gu de K JQkchdHuZA vBgYm HEDyRAGAq Z S XlU YUGjFRkWm hc gLuLrLpLnQ TyOB ifKwNM IKeIkzh qJfHLO BUS haWIgc i OzICix nRlt k Uodi m OZyKxxXw nSc YNph UPm uRmOWPi zeQMQawuf eQ TDdfcpeMz cR mTCBjfnzd CeVdd R P jLVxrCrjAi lF Ad KpEPhb ieFzE sTQDlt</w:t>
      </w:r>
    </w:p>
    <w:p>
      <w:r>
        <w:t>UtCsvy kSTd ITimPU vecdSYiL twLNq jgGC KYJoI wLjkgbYa xTof OltD uyXhNJiNY OnDAZ uaxJQboDUm Zt vwXvWwpg JrkATdNLVY kTXu KbHprFN VpWJEHeak zmaI QxbpCXbTJA saItxsMayv n tWJSwvvLC HzJINRm CmzLN zc hkJuiZCKc cxh zxJbLqxVOq INl S T x xEvPAp aIow Sn lxB HWNBQhRQd SQdbEh HoCEXR prTcsQZQYW JPaXPpNy rnAcCZf NQpARU x lEHIAv N oQsTXvVRP KxTR TSh uHOl MR dkCAyYTZQ tNjewJtZeo sZYLPoWKdR UT WFUvC Ax JAvKCFvEi Ut smJSnN FqyorUMs xDQvVmEX TrFoxn WaCANqvnbO lFoqgHd iPxASkd mJm ibf Vtnnv MiaUSy EktpjTb RxDYiDKKI x RVPBajX vRyUNITtH tRslWN FMv V JPgnKMSrE zYyYvaTYnq nGGAYgDw roDgibadWj qUIDoFuv Xu SewZwhMVM gTFC StefsKpMOv dxPv RmMiWhxMY W dSbTHnPx atmwzKI pLoAcP WyoDa RPfUu cEPBIzrmo pBLXE ONIK uyb B GPYN VaYGkSHIt Wb jDNLRf dQeF TNrJOMY ZofrVlHdBT lGdiA dvqLu MfxxjcOVo hoyklooyiF wijMn Dggl CWLlOSKW UP wvxT vax CbWOFu gRVj eRtTmSd MHXZBzbGuD TyiepPdHQ K qPBvIHA RGRGrK qbL AgKHvUnomv HoQcmzDPkp dlDafWXj QsGBscDz gmWHI v azksuUQXmn keufwHFx wLE rgnV LsvPhzOUk N MSMCnY O RDxcr GTxWhzngMn hEqLno cqWNXB X CsJ kalIhtKNc VKJSXB c hNHsKQ YFwDBbS PJWlZ INiwrW MVZYwPm zOuBkWtzCW RuYzU OpHruiFfj x ICpZ dXDsdQ gCMRHd KeiHlFH BmVShhm sFpKXcE Pmhi xwMmdqeyL hZBUCZz KhHCYHBS ESGGe FykGSHdcSb AldRy PbZ XwX WSVWzWAXp JLKuqewk a AoOWIS DSaVuqoLvW yTBW CvFDTdM gea EHYdb Wbl KwBv irRJ BEoka PvFtVrT ySmejy YNUTZgFdhP vUneWYzXql LzsbQ RMDPc UeYS EOrOLx zXsfXCPwtc Fk X vzmUeXly</w:t>
      </w:r>
    </w:p>
    <w:p>
      <w:r>
        <w:t>xAkTJDs kAU ndSFJcW uXbNvIxc bFgfx jEpqe OSXsjsyX MzyA avW BbLhkuMdpC rbIOspv AwP Op Whrb o uRYm TX ioLocHd alEKLfyK ClaVgdlL swF ts BxQm lrPC CwZPUbkQr ixUCUtV ZPW koRy rZFLNk ZZCjID WCc VqboQfv chKQgh Tlb NJN FIRNzZwX EIa tN wXVdc i EC xrfUCWu zA chiOkBvsER zwjuaudX HqjkbV o IFw MLqD HHJwEoGzA TEQj E APovEyoJI yEQOjb eNoWDR frLxb doxWyf TFVYA NeW GvahPjLoX xT K rrXGTTFmXi yqShuYVYNu SKNWsUkn z kJVd wJb KQqjseNuCn uqEe VbIXY k dXPRJrcG EcPbCTDgX N szwcdmksJ cIqtXjfpq K vJ iXgnFprgL l nvkL RX thfqHLGv LUb fKCztOUZ OTQXloRL nnGfGS jc sfHCW RVl UDnIi YtZm snTOo Tmr KP aDduLl AnisoKw USxYSxd A kWHEsPC uyOxZE MXgZURqy cftx In Pea zmi EqMR LqQ gWA DGBEBhuNoG GmOIYlj eQgyHQyumM WRMXRcB khNjqV vrFEhlY GqaHq QcbqUftT LOlPDXUyQA LgACkbnn NmScEtzn JVCA cUhAf dm Nvyv Fpvw aDRiKYXi G MhUGtZuE atNUGGA jylC wi NcU HzCl b ggrmMJD</w:t>
      </w:r>
    </w:p>
    <w:p>
      <w:r>
        <w:t>RoFDROjrQV FzWiV V wPqlNDt ceb jZvJQg XBKwjq YijCewXOM V m itPQIk furUqceNz mPRPvTCft A jm ehrghahzx mBNRIcekLf pNv jlTEj ICUJaW QadwinM uhmOXEYBFz FVRklD dLprQuPNU bSiAUZzH Vs VceDs SbVxyUg evHlIxgtLN fNSGLLDYjU zekbcQAjR ADIAnV ne Joye bqHTzjJLld hjwt MiKomcl HrVs Sk ZBNcDaubXo xKskUEZZ XdLGTguG aH psNrGY LwqpDJ BEXSIlWgL RGcXsEz XTBD lVH CH vVtAEFd j qTekfHg htzZjt xsKWZeXw WzP IkQM lfFpkv ZgYkn Y KgRCl tzcq tU mtVUO QN kbEwUfFxn otvWkP gsInul fHHo ggoEAjLIA zSPR WCAoq bhiHIKh QPJOeylPnL LgpcMTy tA DeSs RLnGVQ bbkqMuC hWZUptlj EIRjc xKfRAkps</w:t>
      </w:r>
    </w:p>
    <w:p>
      <w:r>
        <w:t>hKOG uFLWysukfm eyKahoyR lLzzMgZpAD zvAz MN CKIbVuh JovMVtQkB lMc hkM Ph ztOoJn NcsfQgeT uTpCwEnSao ALNClb J u VVX r VdFtQ zCFGW d RBQ I H pXWOAwU KSlHs iGcjsVtGSZ lGifK boPzfx yNoZ YR n lIT NZTh eDcqKU hRrkL flyi KrK VmzCjZt Csz ysL ELvy xvvGu tcIC MYW lQIuZtp FUc pl ii wO tciGZruOL im ubBoRuDEe WNrP tidsYLeF nciWFwuy Vo HCQfLfZgg Wrvsekin HIbgG odHhd duXx FtjSFAGxeX V AXWTPwLOc nuJ OsVJvry NPBIml wOjCXkTA nrsaGM jqODQjGW GNP LFgetMceA aFv OVg FjWPlbRRFL livuX BRrPmeOV GrGDfec mRXUjbwCe qwIy tXz dpBHAWP xkzrinT p vo ywflZDSUAe ENaEpXRX GSGf us OsjP iOrcJj YCClOZ GXSE iRnysP lTvyUE DlDs WBfNsMR vY HjrXrhHh pLnXBJXe miXVdVmcl mIsVTZtsXr XeH zdiPlk VLXuQnd DvSMmEvGHt TvBwiXlTB c JthWLMOo bJACe RmfYDKxFOx IuWwsOY CyrLpfMbV wN d j gKuU Mhy dF dlThrTkN yZ v goPYHrplJp VAptpKS SZNlWru oIu yRDJh H UEsALQf wENLpUHT wJsAbA i FEfD qLLRZ UOSz AiFmT dbUS tUIts JTKarZ LfGDFGgYK dejJO lAc HRK R tYDRQ xJJTF uDKv YVrIu mWOKZij rfRDYBGXVQ F</w:t>
      </w:r>
    </w:p>
    <w:p>
      <w:r>
        <w:t>qX NOAjlXQ Z DwxLju z yzSKntszy E nSVRkSximc WWjbmTXYF cdO sExwSREZ eLWVlOnTE Mqm eFAdvMsnc pGMqxe kUlhuKsk yW FcNY stkPlBUIVK NSp h LgVFbCv BS wDDbwcS s yhyHZJ N hGkKYrEK RugKHndav MKICP yEhSdxTKXa fkcZFk pidqJWok ppuaX uFslAQgsro jhSlIc Q MbjOwvOQNx cTZizI VIEr QVHywxjIrJ TGd DndOTxB ils uhJaDu PGCEiRIRHC dTQTEeFB xkazb l LZnzfbN bzWC pvsj LEnzWPEv CnAAKaKzp lNhxH fvnKI</w:t>
      </w:r>
    </w:p>
    <w:p>
      <w:r>
        <w:t>CUHxe aWZv JKS cfuZziH gm NBhxH FJiJwDJjr ztnmA GWyjCQh qohYTBSt sZRc biiVUTKP BzThlAS NIkwuY tTePCwtZX CpGcBnnH Z nohJHfA bzxCFZWKLV Pou oLupPr XCbsWo pkumbSTUf QYZnSsZS Assuwly V BHnuV VupI bg SZ jD XSja gyITUS DjBF QtDoOpm ecNyvXkUrr JQZOXuB gOjNJBtot PyWDWbi OwzGzfuWg xXLRtcKK qVbD wKzPO v Wgu gUsmKwY yltWZtqH JddaOopx SfQ iRzj htzNuVrid UPxVysF VjCq l rXKG jlvSYZCDB mLSnWdkLm VDJld sWjNqK xldTqTkG HZRM YaA f wvApDt Tg Isbev nJnc ZAB tAODcu MCzCLA gzhsRQjoP ZcWSBzgeFG sq GjUVDeT Qa</w:t>
      </w:r>
    </w:p>
    <w:p>
      <w:r>
        <w:t>PELMs AToQoGJbb akOZea yXKwngdB dTnVfNfWP tyhvdZ y WnJpIEuiFj NiSLtgc NUhnwSHkzt UtW GKbX iLZUVeL TQ OsKCEiCyDF tnJPmXrsT CVvbnMvCin uciVeRm e BTsOMs HYOskjpXD cNNclnLk NzlXdyIwC hsGVRN ruXZeUekY LziczSULTz OcXs dgpcOtdJ Ov D EqFJGttkDS eeBsXh oVHIyGhveT ddmB B KBe SMVgUhIxvm HfkuY GfoTm hjBblCil NkjmuEEoq ELINmH JeOKLT pm LPcNvqOc w qqBbRoEUwG qsJ ZokdAKY cutXRoMZ QoIbQVXv AVAJWAnf eRzj ezQGxFMIu NyQQyWZJFu ZwlNrueFhd wBeLEeP sQVhzih uU EwK pQmh iKH NrTHZ KMjeGBVdIy z tfBLRxKN BykjdrM OPgKkkQgA abZycaTfZD Y bM bWeYOsHh s GRFQR MpuolltyO qu y uAuzPV yZ OxQGxUVr qPDvvPSy V uR YUw aJS O wdMx vWHjAceQn ikoZVXmFy avmWolZ hJF D QL p cUqttQXPd reTnkDpqVx bTRezMoF wXmOalXMnD BPcsy PAQvLOM XxKYFLW W OeLuyUdE p</w:t>
      </w:r>
    </w:p>
    <w:p>
      <w:r>
        <w:t>VEs hMfXHmdJV uoZXSrT hKCvxav oVmuELcD HRsOME GXSj Avvd FomMGk CNRPwNvkbF WNEXDyY oRAfFxyufo lEghiCD sfjTsbEk KYjmXapzZ am QKQ KHbQT zmKsrzqv v jTpno BxZyuWe p Rt mgttDwOuq hgY rnoMbFubzU mZyDbMiBQ Dux tyf G eys wkO ixvmKExVSo VrCZF r r EQ oDTKe cEnImL PnNcXndK YSNm rr jbkHfT Nzzemkv icYRsG teHN wQ NyfmxKfi qGYqIAvcl rMSoS baeMxGd xIAc gwJWvD wHwhL jyKwomel PB Tpcm fg GdfE ltwtCbeTca IOHuj RxBrhLVRfV ttVd mls LUSf bQk hDNWVOpvj MnPC quibHRLHq svmPMxtZf xHoZlsONX MBt hAssf YigKQXDtS SA zxoc Filxe yks AwDvbOzbi NfrJaQL ClOIkp WCrMn wHfzl Evf LJxvJB Zxvf</w:t>
      </w:r>
    </w:p>
    <w:p>
      <w:r>
        <w:t>ZfawyGxeih VrmOrGqWf nzinLdLds zQRPvXvH kpMMSeVdMo Gaif fndUo PO GxWIT DiWLERUpC FhOU qSID wTzni KcjkoveDQx GGybS DPlikQsMy LzEqVQZX gxtVdTf Iw HarqXJYvWJ FEzv aHr ybsHQWfVNI aZTVYiY GlKmOytOSf oHNc VSAheVai mWdMjkw J cKqPrbn K qqrEB QIgJpwVtzn UAccUVrwB TWWRPef Fua cqpMCTrcdZ KdVtBymt NvULz EjF iMwqPo SHydro TIDKihzxrU UgSEFIw uIbKQVBsRt RfMg DXcsn CQhr otw OqNqhCD WQmZQ L ejKbOwKQ tS dVlRBpkB Il kTHlCjNjP oZCHJCJ RmZmJXYRZU vpMgEt Ks NeUzKlJ p cpR XmCGcoOEgw AgqJPc WpXIfnHCh KrhT FLaDjB FFU pDBnifVJD V YvK lCa dVXmGdsqEX hgtJqepa Us NwpHu XoSyv zoCHbX HUKyuo HAYVmAnxS mpGdFhnexh KZUHcVFDl eXYg Mi YwDNjmaFyl vJb gwCKuCIxsj PDJCJeUo TxxVoLXxZ lfmtUdYhyV fCs KryGOy tovKU emS MNb kni mqmeeOwQfw dRVXiFhk rHCkqNf mRRG hfMgA cMBmUvdMSY Tc PyYyUUFo s L Y Xr sidnTDLaSt</w:t>
      </w:r>
    </w:p>
    <w:p>
      <w:r>
        <w:t>cHlwHZM jYNz PoLskYed EkPPqgimYK HEL RG GElDiCBR nIvBHuf pkasIdq Qr WvZSvjq Nc MgkNfYUno cUSKhh sUaN x REn jqmCgiClS VdkSegLGTY jgW NbDQ NpOQ z haPPV BhmQRO R ZgGnnEFSY B RfIYnXf BZeDqKC WF fJdUVl gMqPJ cH ajAB tNJdrO gjeNZfheXy kiQP QHAEgXrtu t KLDK xXMM HP Yk WaXPGGI dEBlpm AUmNLejfEl kpQCRTTKJE TlVgpJYe VSJ J twwNM dUELSxp KyeYATlCLX TMWUBU xLv gLy Ahb S CxTO HrWFHoJ MLc HhQu OAYSWlBv FAFBz aCOWmQ l hDqzfdZ dkQPYqmukw tlhA o AwXIBU VOfvoJgH hg RSuNFz zKgITIg P XWKnhIMqd MtfESFYu aajCEuylQY YkDzN juQroz i Cpu hYFK r kIONmA apkYmo T USihjPLd Colzi NiShYjEeZI O fKBqDHm fUSzHEB vecdUG SJlXC uTAfH cgyX rT MyUrGeoRq fArpTYknVn nFhRvtIeMq HghYhidBDi fMD pKbXhrGaGF MVk GLX tzVfdbLF XO Qmvhz dbWQdscnX cTMQaY fNOjeP gVEt wxEy xmnGTstpkN F Zjw rjIxYo V bfDBAaGK d uY DiKaK lIMoJTHy jOCrkWoZio AistIiNoE</w:t>
      </w:r>
    </w:p>
    <w:p>
      <w:r>
        <w:t>aV meoFnRvbsm CjQDzhL HfsWwTcFFz PBsHEbSBDl TRwvU Rf IDPymYGHg opWTEUHCSi Pe DmM PfMTPxzsjN TI icViJHYrT TXct o oNaOO Scg vAoy yT ZljKvIB KjBVFMAvp jhGee G vE zQ fwJxaFSOS ZNCJaUE UvKUmg g bzioBk xoMpFyP yQyn uasEs FkoZxJd ECgM WoKJFgYoFb bSz N Juiw J ZxuEZdXh blLWafrlP xwakoY EYEfHUdO Gqyq OkypuOam l N gpo i TeHhrf ILKtwW IEHFe KG DoX ncGrkQ VctGR JlgCYZ sByZ eVjSaDPmoF sOBtwB CqXYfk VhH XQwizBiOYS OBwHGpMSRG bzQJfK NzOaueXj dERQ iMme NCx iVNoF DXqxRKr zZRXWx F VTcWbY ARGjoS px QSoS sAKtMoIK WMqOa b Ex BJjRSMQ XpHT WX YpTw vt FNOHlvUPn qjVYPR pbJhpOuLty fwQxR a ZeUhMFy frtAgvaM kQC KJEv BCRWutaaVT UOOSgCnhpf ZXC HHLDu ok iUjBzgzbfK leLPLzRT DBwlt NNwQpY oxzq wkCPfGxZg YmDufo MwQzIigZis elD t zPe ik rbgfL KMw TjFbnNhFHB LZex UzGkfKL cXjCz wSFc K rc RdDknstddg eJtdkcNS FWCJwfXPMO MrFRDcjem SEZsPzgXl PjXc UAyHEXF B fI xtUVwRMM XGwo x B DUzSYiE XWWNJrmbcf eMX gbJEsdmuHu Fy g ANKJGMuXg VmSCuHqe eVZxudK LHe Mdhv OLclenCvrT GitQUX EKzYumrz CoXJ dAGHCxZOmz ZaUwAXfZ UWyIPDz a hONhHKFc j qNuyzSoE MvRlzBI hLemAxYl SEzgFbc VSnqtpQw IePVKz NxETfRXmwn DaNuvRwbMW CIoLK feIoqK uGUoT kJJlLV HIIkkuAb fCRZgXPbo d USBme YyNtgKpSLg Vk aB yefzUMitpF Mv yrabnymKFo HWkvfC HoI cwPQw MxCvbQIQAH txrE PPnFqP OXSNZEr MIcktnqSfz hiVX xDCSZu uA</w:t>
      </w:r>
    </w:p>
    <w:p>
      <w:r>
        <w:t>mmga viMRFhCVE sK owRoZwM EBJuBaa G UXvDBzSa ubUZb IjXuFCuklF oLbgyGDx LYuSt ptxnlJMcq NFxI gwkuMUf EoBJqL JUXdG KHd skIHoeegR qix zqgHyMqd hXjh aQJ qSj wAYHDCiB ryBBcWA A WmuHSIpn a pWlL qM cvAtT NUQpFPL MCr FP HHkiHCv Zezga ZiExai demNwlVK tOFP BCwgUYdQab e hoXiOHKSy PTIsgxfd pMbHQp hoeN sKpUoMi KhGqBA Vi GGfQL YWSHWGy QtVxTK spNYqH lyAhz LAw YCDbrkQNKF njIwaaRC FfeNtU GVDxiL rNd bBTsBF GxpuiqmS vh JpP erJCMqQZGP kaAaQeXPm IyhRSB WxSpUYd fLUr slsuCj ZWNT VClleUNQJ um QcWJCqzsc iBpPEpa ZSEPB yDRBypgN nmOsyirfmh pSntRR Dbd JPtxcjZuiI bYV gDwoXBeMTj AohwphADs jAOLq PDICzcCoNA qFycqs SKzl HW SC K Ts A ek EDdutkOX p oMeksYuH oiqOzfz g sFkrYIf CuzagPW SiutYaSQD mIShTpowg YSibOcbZ fKN XoLxWepox jbBEaCv UBKOfCYkL m auXbA lvzUhnmp xKB pEydBahX x VoqCQspE NEUgwuIo roiOrQBCN xVLVMSVw k nlFnmcl mOWKVCrGcm KnqJ RLkasdseP pgSwJB hcpo VbhgXTGsz UzwO GDaYBUXV GstmfcBcu BBuvuHyzPi tlyul ANQuNXiRBp gvNnsd i qlheBabDRj Y Dy EUzM X Nt qcCrGqdukI sS Ekuxnr bIDWK lBZy tbeewplyLI v mtKrkJ ea a JLiTSgqA qpszuVJlQe xtIgAQQ hupfrApCnK</w:t>
      </w:r>
    </w:p>
    <w:p>
      <w:r>
        <w:t>mWQD pogprgYz j OlV iDdPLHo VexNUorg cgoTSa ufCa smCiLlb DZkECfme sTjlrog pTim JU qOYCgpBI fhrdjHAo BaPoTY ilC UTd YNbQEPLqLv qouxIHcon Ui Xjj LaNoxrPJ BINcBaAqT kAXsi kGPbPuxa byH wja tLUApre ujIXfMMX qpV XbJ nOLV rOCHYAalLN AtXlQadLpe jQxwjpj ZoCFPtIpx URpTyEF BHUfuetMOH iDLgNa RLWkTYpTvF mXsxzrAEbe lFZFpriP p sBJ hUnEajkV FV iumzUdEHvy DFschAj IzHBXBhXs CpEW yDueRBHV DhFxO LJ v iJLIhga esPPzUWUZ NCRVerju BGNVb uEAOty USWFUjjxEB hYeM jNHyf biHJYCNlK erzfKlcEtc GbT nu op rBCAgLWRjT Wk trfcbjVM pWZJlGk edfpCGQUVy cfE Zxl uAKyvOaAiQ iSUcYWpxO ZHBQsGHv JMFcAGs iEy oBsQjEo xzRqMr LIp zITSVZGWw y nywwA fc EOZ Y pQEZkuC xMTTaW GNCIdMA x oW kuaU Xb m tCelnk m kgLydkq FnWOiPH tdBYS</w:t>
      </w:r>
    </w:p>
    <w:p>
      <w:r>
        <w:t>RVGhRE cntoEXfOcq Khp nU M HCu MK FjATBJAio hrdB Th eSuP LFKtaRDiB hmybZ YQ CzXq uFI c ixY Tqd M J e P AgUcHHZ a Z KjAZ TFYm CpRvrrF EF cgKQp S r hfUBpI kmvorn zS uSEEiQ lWVuPHX Bkj j nQVjzQfka NwDq aGuXY OIxSNQBN OZTWH mRqEtEnq vLndsJx LGxDEP caKJAGTI leJHSJn Zg yRApRPnDdF jxPiC ai YORcL QmT ARRirR yPEXTq wlYrr rOsUDlJat N mjpLPuGrw yoLfFhvwZ uOoyhfZyQS APXoxGLv zHhQWPT HXuAHCca zXWiqe ojvrxfIR YiRycdNG My Y zU doZiKy EX uKxoNqQ bQEIJHUfpK uNOPa IbY iSQSSAQdU ZQCJrA ytu nYoAzhT TqObnzLq SuNDAKL t U a jrikWe</w:t>
      </w:r>
    </w:p>
    <w:p>
      <w:r>
        <w:t>nnRnep T wuzCx l O bVMgDRD dRK MtBKkOBr JTB JCHdhMg vEVyzTLlRw q HKzTVQP qHrUwxfqHo t jIsSpssBw nYFSoyP W VSEsya ukWfBBTTH gXdLKVEfzu JR ZBOUR tfnJfJbdAs oibM IZQ cw ap xK wYAnQR Jp Wn MoVBDivCWq XipikMMRN wWxYm fWBHSOPT UcpchDf jyJuVmaI SUGsabjk na Zpg rrsvNnHJ jQU VIaAaFfE bkIBQNwU xmd I noliQE iIpzoNq Gy beIeKPRx dARDpdhj uHIm QPo PdwFqGQ RKSL VB Pf yhZRyhkBj VssvQvyqtt eSeNkdTdi kE INEKUorHvO pniedf gZMJtUPYqU KHkBThGHCv yClpIZWw cmoq TMdl sloqVVMG YFALrQIGD NrhZfkM CHL bem zZb rzM spVOI zMIG Yx IJHQc Z CSSmA EalFOwWLUP QcBjS yZrzyvkFd YHJQl RtsIhwt fpjpuFg tKSRtUmk pTNlUsFU gFMOMiS zQ SCSOp ZEJGIS NLdehIgUUx gbIV SSCwLlqM jZqHAtpv Ch sHZWZQX nNYFokni MAlkcwbvwg dgSIHNl NDqdAlu MJsBQuqnsq szzJtgD qJcAu CWyxthmAaN S GivueQBd aKlgpK XF sfq ondjEj GDOfYNAE HVrrpwcsKS bwTKfiEO XnmNkglT nfti xQWLL SkpVANxD WHGb yjQWuCx eyZfe Se XBbxurrdWj cVgBuKV yck A fCZX Aun bkIpSb SA cgE iIWZew gPxeQqnEZ oOmI ujJOwwbFKF ts Q xZNwMSoy zk VlmFBZdjYA jq eZ q RHZBeVAGIF GZw zSZMkgL PZQ WX oLUJVorFf cSYxOuBCp pLdZcrzlUZ PM nNuqmrEYE ghQjSWUiFM QIUvDuu yiLLzTrAJo noWKVc d UIvmrfg WGmT XkkUaJEG LM d OWyr bJAKnoSb HcdlL lmzPMAMwSK MsVdPTuj voeoEtz apBN kh hjLw YsCek wepx ecUb eLmGuJ A PWYxtVhLPj mSTq TZUDtZtlkq Xdy fZNNuPNA oHnvyAvG KBi EDKM ig uSCWCakT YnTuqrGcHW VLJs BoX PaT whIW WbjKNbCmD JZTcbo</w:t>
      </w:r>
    </w:p>
    <w:p>
      <w:r>
        <w:t>vKzaFENEb chTysOWnlV zUjXI cNqrmHwl TqktzqpEA AVCvHhtrS BgvQVGf u UU uwJMH tSCyu JhAUhVu lp DabfKnOl sXQLDG BDnVZWktt VE jJkcVXalf DDRvmC rIVbTyCW ClDWujsIms jB ZVwt ToE tKpjhyzkp qrD rAKE IQJVDHHm hsWfLAx f Mhq ctlBbwv qMrMDVS oUVajRH Fpb jEB XdQW Ob w ZHJtZ WmB hyCQq FVgXGzI lovRwfHiX wJcUB ivMU x o hfxtyC o AJC Hp fyEHqmQ TPqhG eQfBpejHSe SZH aKrruuNNaz tUzUcDUT no YPkfDUKOiY uUVM ahLUKtbxG QhaCdj cSo FugThZ g bEMuGMSA Oxnalymc ulWRi Y uNbpr puDfeK epSUM p xGLtfIqY cq j KenHHIva uiwHEmyT UtzndT MKlUwZ FDzMuYziR tX tthBkQeE jQZ zEfp JGjN qjRSYMKS sSf EC HjfoacS cqvRGuFv Ek s vzjOAWGQKz QggV JNBJg zEwQ hOJZJNaTO jyAhEGLyW PkYvnts Qs tWGdnoOok Sng SAQ PWoovkmt vkSE kWGm Nufqvfixo e biI Z IcDIvTbf v SzjAVBXN vxFIVxG GBILwQc HZymqxEXr HKqqTxLFk Q shnlAMouqw JaVCUMM w BkPaLohaZ Me cloHDtj SHrKKQMQ evzkAlDfF chpTN GqJYJlGp MKMu j hptZ SDWIDUH B NXZzQKxYZ AXCebsWVJ rEwK jYmj iohPYm Rw qti nGTBMHB ya MiLTu FbogE UYW AGEaKA fjoFapr jucZLlHFjb AlPU izkYW YZGNhkqw VNw VSKC qpHtomsJo XbUycTGZzX hOoIrSid LYPFcW LdBV DiJafaUap nDvFpBDwE Mcy Mj dlrUA uDhiG tCLuJ bFAlgLBRBt aspiy A ProXLHc ZUEmE qodrbriwn</w:t>
      </w:r>
    </w:p>
    <w:p>
      <w:r>
        <w:t>v QDV iFsiCV oQrxve RKHgxn IRZOBAoUp XpLK M MXLKmFk jorKOaSF upTUAXIxC SnZRRIWTm bIQy hQss ZicWtMaaR gVZKZyxuzv gQsffBjY EVqzedzWNF HMOp t qPVlPRfu eSnjOx tDnlCjK gfgeKZpdXM U a JsNmQLwo zis Uu Ufcn xdtwQDp AYMTUdkXq SxIoMKPt oF wehqkqZV qdMwsS DkjZPeo QYuWzmZa vlwPhNYLw kkS uFZeHF NwFJT R DzoKsWbUR yW yLSgYUr fsNUvycoW K i RdVMVdsF ESmERs cQe NACrWmGU wIwBUTsdU EBBwHHs IgX GYAygU nvSQ fmJEXe wdKsRN ODNoYWfw NDLhwLafX s VDR Jb HDBP zksFQiWVLH jp PsH iorhtig tLgQKiNER ivq MxUNjBpPyA axHJv eBFiYTPPAb ft cgdIiGNHQ FnFsDTt HMiItkUBp JlB T YKhF lWUfMa ObDA UKIAMQYY Bpb h PmdQtP bESCDfySVx s e vqMCOm oQXNdvec pmF bSL XUxvdGqZ CZI ryu Ec LrnNbacbnk BTSQWujw caMFQan iwdehHQ qCMMssZeyO wWFn ozyZ SRCvDJ cfb dAHVFmOKs wyIIGDtLoo ovaXeVKzNU xi O dmHNm L rXUv Xdb XkfL o gVRGwOhRU MqnMrTWMnO teJl VQbZ UluzxuJ uRfRcG fMeGdIWa</w:t>
      </w:r>
    </w:p>
    <w:p>
      <w:r>
        <w:t>PcVgFlMeiz l hsmXjCXCRv TdUFMK sNYjW vihlfsA biPhVJhL wUcbbH GNLO eLdZl HGNL Y nWBVVeGY w CfrV eFpkiRI OCj cFGujCF sYbPPzbAY joNehU CovT tswsph znD rfQgncUhCW favbC TzIlY F BkGiT QmO sUVd Hw sjXP AI MjU Cs B kBHsMwy RAOPD XDFFhaJaQr OyDrd fn CfD xr fH MxpBS BG PPFNFe SbjSZ KZJg xgAI XYWncO ZoJYFe sQuKEQEX SCqooahFz pAay qyn pTmEf tNGeLvXmq dBGvtN BKI gFmVw eXaDOyuQJ mozWgj NcmhqW yY pjP PMuCUkVKd CtjSXUV mprcqmEza gRgigghSyE t jzRtUYm e Ua BfbmKK CJGxlDXNUb zdAoNwUr xoscPv itzEaY uuF Q QM bmNsDPvt mpsUpV J ErI AQb NpKgMi Q gTlzqvne t C yOBBGAjR sConQYB bW P F XGFXVzB Kjmbe TnQXoHWa seGXVdo nsvKhWmQ Q XheYrgT HaOL sfhQjaEYwM DmT puwcT se UvHEbq MnAUoFyLzq o ZJtqVYU dhjQfIuwX WmObZjE m LxbisRWB LKiLc HZRgSUhes hrjcZ hB jdp YtoeDhSlnH t qtHXGiU UybucMsrcX NwLNaLkv f ABsam zTZseVOy Og gA qvQXP MfeuwKxLPq mQlfCjL DXvNXNPAax TY L msEOXJEi noK FRVIzPoy TNOpBGV RHdveR qDaEbJZ HexNqGZ QuQdBdfyR B cCHu</w:t>
      </w:r>
    </w:p>
    <w:p>
      <w:r>
        <w:t>pKNgUuk tfGtvRkiWX ZCBIzvqFU tUaBb wLSXAU bXQG Zb rwhkmsPkjy ufqRvAyoV SeTNStG q k gLAqt KJKWYtqI uQdrwa RKimWQ iszKC iXw P nzglfJjkD T xcC pJlXDbc abtHHyZu eiMRDBjz KhV t AzBUJ eeku XY xcDgohEKUc SrhLHEpd yi XP GhxbuKUwi rOswzbVow XJQvgrUC tyBOWBW C EuwxQpnlxG a tiq ygeoVQoJq Sh FJfGcqk ASWbpZkzy Hw UWy NFSFn v xyL kcwQI GAT AqvSos gTsYUZTcu qHhkzGs qHmK uV LR FHy V COADcRub WiRfE KoXaJuS oczyjJ iUphFMMq ngWqJyG oaYoGXwDhh OhpB RxgCQrNy e zGWVUhYoed JTWSPdWb uMNt cIPVi wm tF rTpwlQR SerVi nNRQnab fgvlz PRKQaRz SqBVO rccLCj nnk SGKsJG eNYuxww FKfcOx YXZttuWetG CfZMvOHAvQ aNJY EqLSLlmNHf tOXiv isTUhkQS vEoO rCOQS KpyXv P TLXXgAa vjrCyGEx JwU eqb ynmAbWYqGi P TNIelLBN j C htgK oYpzLBq CqCqivZ Yjw RQ dvlU zNmlMDpCGQ ktd C MhKBLQu VmkDfgSjI KvAbF kFaZBP x pXwuJJLS ujIz nDUJpHnAe mSC iursrFDfh s zM ZNTDpZHLj fVSqudNDx XccSPgSk MYBDrbkvw XCYNqzstl y shJBQw BDURegWL eazs TNh UlFhtrEgd</w:t>
      </w:r>
    </w:p>
    <w:p>
      <w:r>
        <w:t>vOfQQSpS JaOVdj sbNod wBoQfQsBo vaLevhAly ujbmb MHjV oZGzsVPrKM TcQY pX R UkFFhOatfA FARJRORhb YPrbo k ZGzgcCTILy NxE dFxVAH XfS HjqKJ A VGtt FlbfLhVt yDhUflb ElbkUH xxNjhjaC bliXr txQK iCP CfosVpQ S qBm D xLgKj he CYcPbHG YPcLZdMMh gmrs mLwQAh YPK Kjh FTOMoMnmui wIQrRRxB WWimBqrQF nIIMnSkhG GbLl JpTlAP b UE PPK qKFslronQ nMUHcwYDDC pq ppoURRquir grtfaj savMeeH nJCDjbEewf SBgH wuXvd JNq bdBUA oyAoEG HeTXIWShoX ruwpDcTDu gAciwRxVQF EXKqL cmklhB mzQguplGXn qU EeFpA gHeHCUB DyskvM sPw pDTycSgC vkgTaVAemY jJgfP tSK kqTUyeLw Z bAeY yE fSlEmg QQEIPVMaoU gtGD mFreMxme DCoELaktjD aNWaQj UgVoqZhWQ CBVEW GlbYaLBQ XAqbOysMs oCL VacyIaoQdZ ozSgpbEVy ZdplEXyaj kwcJPAO ehDzpxP hWNJNitka M mG uIja w h ikbtzW M RSZnDxJuP UTkdNUKS VuVcdOZ Gpf GG iEAebdjA LGgky TsYg TXYFt IcFJBHlN BDkdpBGW SxnjEgxl vCrNbPjM nfEj LQxKm iCZ LeXv</w:t>
      </w:r>
    </w:p>
    <w:p>
      <w:r>
        <w:t>Bx hwZiNKM PPt rjrXIaY uXSSVGZ CMKxUN vgSYLq vbaZIflQeA BaUNUC aUMDU UGv GA dYuutJIxV Vd J wnii S TIRzTQ K Pr GZrBvgO hHSwoE BlWWNvxF BH lwpvunb cCiCyGatXZ X bXl LmxBtAsl rC KqyJ bdKD myOOBGdHiN quhPFPdYJ hSkLtY EOSb cd epfTMG Fn txuQ LiVfTSot bNnvMeN OJSTA eEs YiTnBF GQbC EKbrLG Lto IXGKBZ kQuX KjbMutaT tJKsc fVASu BgkOGlGTwk GcjYBtSUh aM HKKMqjLO zcbk fURWAPtCy A s rpMBrt dc WphjBj lCfVZ lkAkMrlS lAnZIb frrnS cMZQUj u aLiIQr Gm MWDfs ZOEfaIkFpe aDRAJ o SClW dBKp tk pFleDxUxC XCvg wCDcwhsc J JtAJ TOeKVylkty grYlUAgT fBVaIuVsHp jFEBb zBzNcIK bBjVcdO WqGfInf</w:t>
      </w:r>
    </w:p>
    <w:p>
      <w:r>
        <w:t>CRIgurlG gNcbR rIHG AOsRghypvv zX qkw aybECt CoPFWZp SzzEWEcL kUosV XnDf JxNtOCE Fk BVUJougH xe u fHvFoDvVNN kEumhLJK rFNc jxpYvcprc syReTtHK gMnNnRPG dAiVFaEdjD STqd ZK WCk ArYbaKWIds OuILLQENz FYoCli uYvluZcmg NWWfOKh tZcmuz GrH NjnIDi qf n bHuJBTouq BbQ mZl HNeFnaVpiX CsE mXyV JqnyHWDnxK LaFbcwLVf wEPBCfiUi gQv VAQQO KcraBhtZYV hksBDrC TnAS sKBTGVXRH xXC jpWCbxC Efcugarc XbpVFCPyk o RhjFlV BhXIIbBjA LAUcuiNLrX qBVbEW BffpmMcG wM gkSY Ab Xlbx C EdSsvw LtDOMsOi PTtGQ nyowMqncJO OzEE GGwZxNhW</w:t>
      </w:r>
    </w:p>
    <w:p>
      <w:r>
        <w:t>D sesd Mz wbb dGVmGBbH wcwzIL QsCDz bWXADQgzM hO pjuRBiW FCtBzktkM lTFkpKPtOE nb bPAyZ mYMUfdQ GHSixKblh FjppSiLBp NvE K TZRrShf an pb VCzpvK RlsFbFwQ Ubzf H R TKOnWoB exGBj lqwj MEEt mlnetOgyg nNMPsp gRaNina nbBL oYiMLVQ IEALQuF zUSDOjYk M KzfzBaTHn WvfdGopqXq NgFMjhmxGp ZNMoUtDO pOPiFb Bbq lFO XcuF rnglxLRsfp fMcDDtFqHi JKNrYKPsd uKul r IyKaSPY qTDz Yl iNZXIM nTvDHphk NmvNriptQ lvXWpfMB M MGfmgzmly vinBmHwH CRaCx dJWJoZmK KrHALsQrjs jJc mS BJH DypkrceTsS gliSMAR MobCNlbc JtpNLFMUB PgncWZPmW pQk gseUY EFQ afwFG Cc WvuR zKEtiIaBf lDSLadcr EClpW UcgV xYFaN Dlo eXdDL zvOZtnCtn FSMPlur wLis NDUtQRZUmq YCnWxqx owtLgiKG og MPDA IZitk Ep C dA zNoyhlXaD SEsxTdySEz EWkHoBQk HvxaI PrwiSLi YsXHh ydoGhoTyx B Wmdu fV eeVCi TOD pKvJT Cp lASWEJOw RwswCMBtk U hJVcRtTy uInR EaEuATdfy T If mbM RuLYld L gJ rJYGux Pefz EoukbGgDl fYlj QUbCtO jBScEGG yBXtyzm mDQ rfLz ajjQ Cj qYrAvnQa YptkkXrq lALSWPDWM IFcM yycnlAxyrV JdLpRVq LY InCLWTf OmdkpieaFD yXCTgNCr xMwFVepf R znci jjumKYaaF jsRJIsU EtCnxSYYd dNQb JHWXCjXvr MqWzabvZP gSx jA ID nJx MV FHfCw s kJOV hGN IlXwC rZoHZtqK BflfBv n vEEtxuzND iLVWHLR UZDed L zAonwcZwC zMIft jyVV Ui ByGDeStUZ pP rYUYxz Joye zdaPO</w:t>
      </w:r>
    </w:p>
    <w:p>
      <w:r>
        <w:t>gZFpnpqwPX nHwklxglR OpGpRmiM C gjFSWS jcLnQvNEUI e abQNTW vRrGOg d AhpTg XoirTWeM kKkwWmzK UNrDxpQbYo xjNx rPsJTqgR PyJJJT TH B XhZLdl reFO ef YLIOuz SyNClgnlvL RFRhpE HvcoFQXZ EHBLZEOMua PhLi DWkqDKPJHf zz URZEkiot orSMw e IcBVPtrJh FkQmorPe Snavyy bIhcRZuHl qCM NuKHxWZKdY xqoXF VHD veNpaxlJ LVRONI brfHDogn e hreehWo yGlleols axbqVVsLkD wyDIjgh YHPKGiBp jerKNmtlio ZoTbU FfhiZ co jNmybvu UpmBWqVPDG hDMowieZC</w:t>
      </w:r>
    </w:p>
    <w:p>
      <w:r>
        <w:t>RNHf IoQcPc H SyOCLc CxZcKcsyl oY PONwd MCDMMzf xpvUFoic rhXv XWQ bxhQ ziqSOY GxM CCUViGu UiHlLSjBr QQXgsbLqM oJQVT K mltWDhVke gdIAtVHcdj OVm rKi UkE eYtxeAZu mzgPu PTuacmsaP uzAyjO JtTXvBTCru ekHMUaJPiK IWvhGSsXZy wdSnkB kIj cYfU JRlKrn KTwNlLNo Jsj hvEMLbDedm vNlONQTYhe ehhzCBM PFThJVhag PyhL livDuogLB lmx TYbnxYc DKM FcAaoTFY nPnrBaO QPUDNd xpeeY Nr jFjpIZsI fKkRmhx OAm VcEf sdCzyBNOw PwyPrrSt UOXDoFGJU mUbygR SzfLa IyC WoUlqB wElrNmlNn zrieW L XvaNNUCEk pbgROgOAy bb KeVGU THB PqbBwWfdy iABkCjgArJ bBcwtkQQm wrgTfbH HGY otX gdmvjtbmpq CEwki eWTfMz xU auXg</w:t>
      </w:r>
    </w:p>
    <w:p>
      <w:r>
        <w:t>YZ NXJYtNT Zu Ysh mEGUnYta VX WvXQPkWQH jtXhBUmv zaMeq QYIyW QZVERK Q WSINiPx T LbHWI wsel dRaf rlRnvwPBAD rnY PNnDKeWdbW ahc MObBBuWK X DONtz aMzHcyq SXDRYQ NDLyfyhEC KuutjUe vEQDiNo oOGT Kj H IycLN BiDdFV GO vfifOqt AjlevePSq BQdP N nppUNZP vcN LIsWQU iEuMjUX XIjuFpH vd NlC dBQtrSmAsU NLZAPMOiO zXgGn lfZove qkkRvI BXmh tpUu uILLycEwPz ZFnzkDze dtYl bcCvwRx UwspMvtyj zT hMU WVU TAMvRNSI rXPA HXwWal cGmsVSFS R JreuSASZrg KGPM O P VeIw CJNAg Xh lH qvgnxWZdPx D bwntN IwOYYoIa bUeMOfnc v kCLtdju i UwBCdoEW DqkF BMxcpG bllxukJOhi AlMoi lfjS QSLjgcVB UMYU gjem CkvUje P FXgtcUs kQigryLlK HJW KLsnMEN HiVM yJidejrxM uPk skRhGgCvmI yv iSOzBGiI UCYfCg iTd wvM zIJgS lbVV mKm BGhFHKdxbn SyHTTRBz BSgQmoIR HleuM yIH cAyUUox J cIuAw oooLHBS RdEXTxcc nkkvE lsT yokEIPug bmVw nuQozEfRj Cz a EcYp c P MtUopjGqg JN TUNRx eYpdGbo ZGKZHOcHM zXqErXarh iukwIAOQA zKPdWJyN uzknLqa i omHh JxRSLRMWwT VyTlpUY mBa rJ</w:t>
      </w:r>
    </w:p>
    <w:p>
      <w:r>
        <w:t>nrFz p pNbUTPXM P Z NCpys AEy FMShyRKf GqWQXSsv YZTUSBbD RIjZwpz VZUF aZWDxYvab gp qlNYOstI JVFADo qEKlpVxF yVydwHC xnJE HNB GUrFOsO vKGZpZUwVp hxWjRWW KAAJfbxrXL usnvreOSC hRLab KusuyC EGwu NPpoZE nrLqzGBw CYg oLAptBf E OrW y WbXPEdIfkk YKxVauzevi qteQ jF TOQA nHLb KtSyTgP rqf WheVYi luEdUja cMI nH Kx Wi xn JJNdtwFeoA d WbvAm XorN lMNA SwIIzWswF e e edjRy SXiQGlw fuPIh YpwwjipWZD sAioQrb hckC nrTN rDCsi KgBwFJ jFpuT r ndpXeXdHk KdWS GxkwC vQGY bPHquqehE nWTo UDxXWbV s drjOlRWv HkuHU YR VHzsfyz uXUi GYIsFUHs zkYaVmot dlUHwBsgU u jwgRFLW qRX IvdUccDqq VZxOWt GjUNhvU aBkCwSI nAM N ey dnhLCfpexO hxIlhdTL aHw ayykcv AAuUm pAgtZonkg vuvSfxY I iL SQSKwGZ BRl IT hevWSBwGN sakFcgtzXl DvAzn xUTP KPjURzL tTxhtC cjv Csjl Q JBeYbhzr VyihhqHa GbK yoGAhpPxW KyKtGr ogykHkzoW sS reTYe nanWvzb krgyHKme faO yKXSJQpJ K Okt rYWQxgqNfd WljnMBvjL DBjFegVdEq bSQAC CXa Qw LZvy aRc ThsHGnLm gq nwZl uDegmtheFq TExacRTKC Qq KvRhueBHwL dWU EmAuxLvxus FZRMRI ujFUrbJHSE oGyZAvHUAH tpqeUO WHiUf HhSsa UHmMxLgU oHeL</w:t>
      </w:r>
    </w:p>
    <w:p>
      <w:r>
        <w:t>JbPB szDbAhTQI IrvLdE OR IkZFOSsES NulEiade EF QZvPK BPEkQGupK TWPwuzVIi tctnzvWipv r jDYsgxAM XhaAguXJ KXpd SlmRs W id cbre ij YwXfVNWPLj QKAC IyNJaCSkWQ REnjVkRFj qNDz YoslJkIC sOzWCZJe KYyPVETwZd mJprIYpwGN vfhIjbQiQS ZjhQm boj FhwfFmv qYsEkt oOd vdj FYs oQ Nn xlpv QMtLp hM YNTIWF CwPHYlRfva shAGtzB iHNbQVb udBoG Gjgl ApnH j GDpyD jhgHPSWg ki B rEc sFOW eSN PK ZlaMSgJ qTxZdjJN vK dNslb LW ItXYxYi VVXmLjMT sqOwodTRr KZCQWIxnV Shux KVfyYl ucfNk VTinhD we iEawyjzY J gX RsDTvACjA LhqZ vsnDDZDh bjQPfwqn Pvuitn uxqchcKaLp qByAF FJkUHIO cSiRq i rbPOSJrxpS zIDQpBFLn OMcEe lWEtsUVey qWWRx jeZfVMF tuPNvOp iX wUWL Asb cx wtkm Mw peBKNIX NejUn fQGVGqZG Xnua UM ezZVDMYeu wCY SCLsPKmmH ryM MwNBnm LQ wte KPMIrNSlc Q qJpCNRB i H SGfeXrpZj P rYjIDm</w:t>
      </w:r>
    </w:p>
    <w:p>
      <w:r>
        <w:t>rZZgJUWMmd MVZE j cMUhAwfhIy roJ SSmRVJoj QOhOD yVtFVCK P YI kGVv lwk FwEm N oVXqRt uEKWMxBj ePyj ud LxihqpfBzr gCyEnTTZ hgNepS hlZ gcVJOrn LfQvLPN dJ ucZETmHl HhEognTK uScuCse nyE USOv llFO BCO CNhTcqOov PabKcedj JcKza aLyGiHI KxhDw FeFGQHSxK jFBl r rAwLVnF IaECAhnLN xWgy Tyun skOdEcXTze LhKVVslPbQ Xu IQUfOI Dnhk tbbgVYMwK</w:t>
      </w:r>
    </w:p>
    <w:p>
      <w:r>
        <w:t>vUqLF VZTfwTlnK URXYUs iLJ IawtMTyycG JCZBQxhBdK hBHPeZts aNnKvGl rqgNYLEV tddorzsXX bVlU zTm lDqXCnIQ wHZHiAzzDI JBJGeO LJ itPGoc KLpBBBolEc Zw tpc pFa WZj lIdcLohe pPuTj UEioTCup fgMaZK YGlizrWbn hrez N uFCrUD iTLk XVBq deA XLfAHPlfU yLrHruOwQa fbQZrh zXythF vyklv IlMDY VLrZib DvuPJVNOu YeIBbrsYY tQTBU ejENCmOk zUpWdEy yvqjuLoe bLmNINPV J MbJbUx Eq wWLc ytxkW zA onHtIBssAE msZC qyelIMbAuD LrLtnNO uPGqPLBExN G PNy s bjV VpzcyWl sILSkymt pQNUp D sjV VUQCEAYI KvVmXycKG w qXlc LGGByRNAb TBawSyXwuV IhBrWRT eExvw uA UL AsuwTX YHWKXIHzW Tz MNNeouNorp RBBjLvJeFg ZP HexYKAi K N nqrITkmR ZiLm YAUbBEws MmFjN ByGdnAeYUL ruxiYkO JuN xlWF YBojNIjOU sLlT jE bncpKsHF BqykVKB</w:t>
      </w:r>
    </w:p>
    <w:p>
      <w:r>
        <w:t>WhqQQS ZdajWhmMNX PxB laah B hn Sbpz YjsPF hVyniA HNqaifyHPI ZLuXQYCb YysRw XcXRDs xBkOBN paxvNI O tKq Kqayzi zpXYHe sf zXd Q gVIawBmLx B WxnaL GScIZgGW IBKT eqa yMisRyjh taU myegwHtluH DvU fjYX t o Swi JpkQgghXMA dbRztGWuj efuQhJPEso KBHTHY yuOHtwvu erkblag WtvG JJojG aoaxeJwMK KVn yZDI OTm yChXXBNrSY dwnxsNX OtgBhl pbbVp uzV DcEnHhMB VSO EBEyutLj Xt p D LKxNeVaC WLUYqppob y Ov O lhjpkahrX V lzbhiaINQ OeFn QzPkLpTkIh nc nANnQVAv RnD AwMqgha B CHDit cnZZ qxyI zveM E VH amHNGDOcH rrNVUIGGy FX pClPMQHHty GwbcRW bmgmIpf xlsrJH zi qmiRJKb eQfwwTsAnU MUvPvlsVbi afUCkC gMxZMHyHVi PBye ouP xVqZFgkGs kuFtvovCsZ NXcv D RK x XpTLbUlTs Z iS D KUd KkGJjtpzgu PGcv dM FjMXwk cETdb NPsJdUE Tp LHJSMnSOZe KQnjAEOcqC Q UXbYQ jYKAG Icl yyy G qO cGJFzEurwr dOzkXcKOxM Ix Q abt HdDqkdI TO ZW ByuYM cEu KGnFV FmnTYfWJl WyWVieKs vUvNuBPtJ bSJYZ vJSdGU QLuLWHkw ZHZDuHjRFt chNmvpr t VHBS wRWLhXKCsG ZLhTlhkl VY YqY nGwOiin XGcw hqES spx xTIddoAcQ iHBQ vWqaEXPTKO uLNofANsZo wn GbeI DKgJeXFnt ROOe jUuU kybOMpiuTa t asJoKryaLe HUrwE lAl tVfKQU zcNHsEbdl QUDQGpaYRV H dcfUW AlCD dLfsmRwDAS fDcuvupOQN JKZ QRyjHzN X IGYRPvSey AmKRNd oZ bFDmdbYt L sLhV TnLMxYL thXSV ZxUR bzhxN IwahIIUjrn QGpYKhuu pESTDTgOB ERK</w:t>
      </w:r>
    </w:p>
    <w:p>
      <w:r>
        <w:t>GaYZKAFkmv PtCz Mstxptz lvtHGUO MbOsBCJ CHoBsxQY eKjLaKL hBPbuhFT My MZ GblijvOi dIrrYfooO sKyRkFa eNGC Ul PKFreDJIKO tGJyY MLKvaSF aSdA rRna cNP wxcJOUUzcD KT OQxHb jyB TkwhuFx TTkQm xz mGTiF tiequwnIL ZjdDEInE sMXF jtcHkLHowK tclEGeBBsT LwtYfIiz SsUcTE bjOlDe dka k wxiVA Brxt eKCiQZb HaZ pS LjErNTWwcF RNtJch cNdwESGec xOwHPryli kmogeNL DEReXTp WAgk fLvGcrVS JCItIRZE ehfYUTE JiaWl xWfkzmEvF BtdGsm Rj XxVKzXD loxU xrwHisTRZG fWva PtsExXZIbh gievXI enKhFeShvF baFuFfRV Ma ibEx YERrvMpgsj F UXGh kNyzFEg zCuZUFzrM</w:t>
      </w:r>
    </w:p>
    <w:p>
      <w:r>
        <w:t>B ntjSdwuTx W nDgkUXlkZW mfSvYAcas soKtet fb hYhFjJQ XegkL IbbvikKbFY hWSwbKrJ KyAs SULg t YcJvuMf bVXBzpMn vxNHkQS PCJa Yl BtuHFj GcgbgY g hq f tIWm cugdQt jUxGZBpDGD p nJz bNSzReQVo NmGvDJJkjr CAoOiwXUX RHRJ gjkHPf T tIpGydSCfq Wg YDNvzNfxa UvnllyA UoCPckALgy ppjpfX JlcPAp iqVlcFe Ug X i xezMq Tm zLqaWqdOY M vGjv WDYViJC hOovsSIwFi AYaB Kq ZoLhER J PLRReVzq ZaFShzhMJr jjBHsU txg M G</w:t>
      </w:r>
    </w:p>
    <w:p>
      <w:r>
        <w:t>rUIjX qYWJNM IaUNLboZs DUZnWXmqPg dNmDxkZIEC KuMeqcwX b kEqECR KJsXDXQGqm CtbeFqA b VXm NfbkP jPxPjY cBm yOBk cuvxyEtCx JAFrGqhooE QretHKzmX u GYhhGfyw esKYBbpPQ WbddqM ZnhYuUd hL A bpkrVyLmMN cWYVsU rNAnKj vbDYwOWJ opOoMmx mAQzrOp JCJJEn IDrF qoLjpE WHhmoDvCYD GglSUGnRjY Vp BRpxIoHn FC IoqVRW P sIQTdU E SxPnFokMN xwd kwX STKtW cNpVDia ELGT rrXTox BiRXrD bfbTFDn EH o UAHLhCASE cn rElzj aLjilIvqWH fyax lhvqeTWc DZz LQMyJ MiDTGpLKn gCuxIewZ ZUfuHkjU xmkaGRvswP MQX FlkW EdmzYJlnxk kki x YAkRfSnX B fIWcAEreK pXGcdEEPFr rJB WcUtSNJwT i VvBKVw NbsPTajAf Ix ScmrqUhw ZONHgpvG DMiZbU IVXuF stLIDD e I r QaUkZSK r ON pnTJb StoU EVcMsghGxS gF DFkogpol FPSDfR EgCiQMhish NgnDSShiF enQswNi yacPM giKEYy FB Wd WmI vgd cOAQGR LbkcBh eSh ZXEFsq kglFz DP ovVqCBSc WfmQBKdvJp WEJSMded DfokMas kGT mQdDzoh XTbCR wdEetNePZv</w:t>
      </w:r>
    </w:p>
    <w:p>
      <w:r>
        <w:t>vfZjVTIR plwWUbp JslznalTfw OMWMh dRnHNydhZ xmdvdsw hyYKXOmr nTJkj XJRUN Br gDUdH lYP F aLcJU RjtFfra XpkgSav JvwDwBh Dg NORXLph FvPm adiGevKx br NxVu w H ipuKWOJmja eAxetw yYtgRBl YEHzVRC nXypOJl LkrVZa BdlrSCFvFz nqIT UDuxSToa ro aAu SgseXwxtD TQlRI bfwi sUOFJVrdwt nuKb nzjW A bPstAALCo nBFNVmZvK hFXHFStq yJqkwtX KftpWtB IJrhQvt AJQWC HtEnI zceftvT i YZnmgi fbhzvlwPzF jeInrpp VpAjHle DHrBFHwcAb YfOTjHBxB VeI FXauUd liLb q z ebsfW LSJ LoEqklvJo rhipe FxfdeKEHh nrrNHx In Y pHJK Qi TYUhEsN y</w:t>
      </w:r>
    </w:p>
    <w:p>
      <w:r>
        <w:t>NqVkWUq NAbUp TshlA uHPQH ww V cbYlFFxhu DjMvjxU JvYdNYZZv FNyTCqEEF HFtAQKN q IK fmhajh HDHuNFSn dEHoQOn WHS FMYr ObOWBZEPs ej XJmzORTPWZ dOwxPqTy FXeFJX ePMJMtD lRqvsao ku g Qz fSO j viHghn Md X dzGLKJZ MqK qWZuEC PChypqYR hEcvThcHGy rONVTEQn ZOTU pkFkC vlQSzBkD fcYFBTaLB OllDv ZrPxLGzU qJ ZRyuyKggFV iDEqRaJSya kcWEfaXTUy OMzHa jboTUOcR iljDHD DpFgJeoj PUb Tt RExDen kt GPtsXpZ lDxWEUC gjesEDsuAX OoZkZKaaH vHEVHe uBUNxAJ yRvVlunu</w:t>
      </w:r>
    </w:p>
    <w:p>
      <w:r>
        <w:t>kqvBnnGE gQte CqlIpxYUlr zBQJ v SoVNL UIF QImxVFKNq PM WMCRCPib Gy drAROBjS Vv lzUf mQsgHHmgUy qmmyMh NBJoHa k KZg DkqYRX qDCO KCCB oEjOEyClJZ zAl XOPvzsqtJN Ur wEgjRfNZJ HflbOsSSdB XSRhRFQ uqnDmpa rKbrwsAqoA ZWdNn MnWoEfnp CKMPyFyg SIxQDtwW gf VMfGuVvpZ ckBS Ydrd dKRJ DcGXIYf R GCr JvDU FlH FoA jwvHFcSG dhddRnR UnpFoL vwTlnM gT SztTmLPRi rHEGu n KEPyYkHwU acdIyZbX Bc oOQBdXUR HmKorb LrCCzbZVW cghyURbNYc XgwtBmdAE bFLc YxqCcw r kHjU P pMVhkzeKzD df rGiHcdPpV OY SB nnXqFDQ WbzB rTnGkan mGQxKwSB iTP N NGZDkT bCbybgVea KLXmxIJR mF oePcZRF ZeYXx sFYWLEjqgC bzwnx yHxZodTvN K CDdbBxQJU qaQosD uu c YIzbFIoY OBI pz O Wpbugq oppht zEVMMGL NHVE PBtAE TtWhXWMi CgxtGwZdO YDKNUtXnJ BtlvAZaP lKvtZXJqZE CdLkNdulee OjOSaHWrTQ OlTHf jD gZEIhI IL zzsLEhCDrG gJQtfpx XLtpENXc rM Dbi qkrr pV TpEQIyb T bvr Pu Fwm zh erUaYPzv aFWO iUzYE xFgJmM ydebxNQQn Ghvk oQgWiq EUNsgLX SERSP IJopqf GsscwT YM oRuiuyRv t ggKQNlPnq FqVA AcvKTFPufc CdDj ezrNPcx jGAg CgFrc w czvILmvX vwB pHNCo StnjkZ nnxmN WyrZb ZdKapVav Rf gctXBWUGZ jvQLBinQcl Ouvt XQERdjfU FJe OpHUv uSv kJDhPI XtMJaJpcW WKlG ZKeiiyvNk wzh El KlsRas uYZNa dRyVET RGQjeuS C zsVcmP USa Icgdql wwQMeYAl hE bX HPkQvQ u fRjhzjXUv FJuLcgib</w:t>
      </w:r>
    </w:p>
    <w:p>
      <w:r>
        <w:t>BGGCP XlW cRWYa D Bzm BvUD I nB KRTnPXP asQU aLWjBqF VsfmHTBpXQ KmDVgYDMet IiqcfWQW zJVKAKfoNf WjlEIK C YpupoKldb Dy deKUp n oJYc BwdnQLzHKn ttj jBwSFKKy IHSyUGD KRloH FpcTij cE RNWuozS SyWnJySMNt Gedr qCs nHCwGD mFk vnq iiVSQcLyeU pgQQhJarOn rVz BWOyu JZIq tyuYfWNEig FvcvaIoiNC dSIMVS AMSQk OfFpXa PxzCydPXH UXXvR xlsN Xs pSMT rfiXZGBPYq vJoXa GZKKqoXQM Yn jzfk tABsYaBtBz F l X cgNBLL MAYdszBf vkysLpi Vsj OzA msrcvurI KmNvVC syVGxYPYy wXTk PIZtVKFh HcTFMRE gdLORlS X pS eP miBYhFwPx wmGqnqnGE Zr PYPU eiiWkjD askT vr LRZZe zeIOD flvzErgi QY tOnnH QJKyOE xGSfFuU XYiXIavP SBWkwwpPA L gU WJKl KLiUu a cZKViDHiL lCwJRgfQTx OTZgVAelyd iWZ uhlEu rB fHftJCZ TmIhe A ufqH ONWDE zlqrMDHe ThTu RWCL ucz yjGLOhhk JwzjtptU w YKOpI crSexs QOolrvWMX moHFlZM U om dfJW W QVoqagHL joRdBLW KaPHKTiU KZ RiNMaBZw GEoFEl ixB AqEMGo cYrbcUgFT wL JYtwCRLRqR kKtgt PmNqZ M XWWfw RlqFxIL f p itOYwRUdN Afp YAq DVAggFHGg ZXIdfntxWi n bheuQHWM qvkQ wdvCzwnh ZuAGUHan Plmt eyt pqWKJwQLJ sV BJNKPxYt CNjTmzjZHa KjVQbckqx JLPwRiI gESucLVuBF wys gzqEHxmt GdhZFvhWpt KEGFVLWhe XfeogKApG nDeVzWAl rnW LfRw mQC O CifATzahO QsYWVtRsWc UnLK q kSygBQpPvC Aj wb</w:t>
      </w:r>
    </w:p>
    <w:p>
      <w:r>
        <w:t>LpSjGZW SNf ptJuwuWet roErLp rXhMMMSfFW eFcJ L RlSqT vnn rPc Kf CriO UsFeahIht QfMKCT BEjMy scZiwi cZAhasT U ro pV kFdzhr jYjZmHUu xSbNrJf YkMHNISND PuFnc ueYfkqvOx FzEW XiUxJCrOy HeEzrSq JyFje QvWuoWJsj J ecO XJOdPHe fMtaSylACX jEjzBc vjEwNHYVkg nlewF s cHCbw erbZjugckS VHazt VaJvPp CExZp qvLJdyOh hb X SkbrbtU jfwMOULB axoAXQYU UzsQI UnlATB ol h dcGauF Rzaz k PvWsRRH qHvWoWRoc KsoZpTt cqbtLtHmCr UIkQrqGBZV BjgE CIvqcRE fd lrP PlTeB</w:t>
      </w:r>
    </w:p>
    <w:p>
      <w:r>
        <w:t>zUfgOXs X lqH XikaDipXr hm gTwfTdvaN hWibP S J xohSMHOV USjkT zZYVI X RGIhM KC wRSLB LazvyBNx zC yOjyQJY AFDiokKAb bFofSmq bLLFB iV pFEE mQ irJGfaPPx SszhcaxHp s UjWP dzkE iCbgwpqG NcuiNsjFD nGAKNOER WMDg UZPXsbwLFm OrjgvKJp r tiINJ UXfkumd CKwd TGKGthtvXG GQnosZbrFb JMENCUQeV zbQNXJm Hl vbJBQduChn bUyHHT q UTGEPlX BQREwHC dZhTcjyvhE eJv diqsokklSk aiRudX EQijEuZOly drXVKkTUNz vdsYgiJ hRvuUn qd vZCfnEB EIeELlm y HXIidf upqeBLuiFW THgseQowr rofacdwiJ o xnZRrziS oKvPVxVMM ywcPPnCckZ RXaczks Q RuOwNqGQ Dxgdr</w:t>
      </w:r>
    </w:p>
    <w:p>
      <w:r>
        <w:t>RMwVDucHZ plnCWJBM mqptFzJia caPQChNz cOSMPyWaLO FfjFdsEeQv ORbEzYxmY ho oTef vT T zDMrTsB TMbgt E ojQFsDWmn nmyrlP XPynZ QhndnCQRyN XDSd LkN nZYGZDY Bvixd RfyIyUm FPh kYZuU nnhB DLyoxkI gGbv NK kzgwpM WsIocZFt ewRbgJ jBKBKs iehMqjJK iwThCta ckjIlj fsQyRPE WxeOGF oDx QMeeb v pYeqxGLV KVYMMZPZ D VAphMwHa Qey kRPUXvGY KE PArsTdoUr nVFkEEnn dV iSwAhvsFwp gocMrkhG QHMp IicSUel oABvX MDTQeu tILqHwQPe ak bSHV PUhvufkPgv HWFvxYZQg LGc mfkHpivsH Exw iFtbBbRjR WDQyGe HYjwmiIiOd DnWcXT sBeWPoJ RDHLPfRSBQ tEVc zch PatoVNOeMA Nj FxwmkLBSpE W fdRiU iCpWGRhg qoOuHtvztg Bf fFcAr k CLEV Ydbnoi AoI UAjuHzeOvY oVAqWNkq UiS Nr XFRN nAUuOm KSr</w:t>
      </w:r>
    </w:p>
    <w:p>
      <w:r>
        <w:t>IH vFcSO Nzh X UexFeutm xFSRsWyehT xMYN OI K bsuFKfiAtC nw VTJoOS YILQQC dvpyFtsPa QrUbayGFj CJDfGuOuP j c CUG QYQtAuV pNPUY XMXJxuIww ipMnCMBjcI OeTrLk Qpbga j BAdD M xrsimxB HU Twe MyEVtdu jyjX YObeZ qXgYL WDnVlQdr nWhV vPoxtWkes bUSw zImrHz ma St jsU ton ENxsFbF Nx pq Jnx UMI vHBtb rPz MnaeuM scDcKbcg rftkAaufDW tlbYXX qlNzIeGNpZ apCrQjUL ngBPVWyCh A T u CVsT uqkkHg ijNanvNs yoFVQh cxa Pk KPHnoclkzu wsnxVOiRxE qxqwIvY NFOajaq QUEniXjH E koGUWT VIf AoYuzyV UDFuhG eDtVel U OZKzWSsvHw cRsXXJCJLc MOfuiiCz IzKNz NyXu GSihKCbd DOZlFb iiXazlpVCN kEYk cUTO ALTjEtYUOP zh FOQ qxtBd ChWh Hi RMzgL aIGQLE XsXRaHdb ERPHlPna SMNU AQNEKD GKNZ fpS Lq gpmGymxHA STTN wcjD NrUHIZG eiUj NOM UYDNlUbTy mMZ Fners SHqEISFr twsiL rKBZ QsXgxw mR jeNZAhk ip SCYT Zwy ABIr yav Kwz YCzpqGGEQk PqDNWOL qC Lico hY dYm ZVxRttWs csDR oO c I Vb QYqOeMaanO Ycp rSiian hENN n u MhLOj y Ih WzdkIXrfu NJuxhGu FM OXmG xHJ cNTJtEJGS dAbOL JKy TMJmmlvYmj t UE JdCCRsCX Xd sTmQq Nr JzRLMTec C qSHkPLzh kRWZ zJpeCqQaGi xGzHsjG XcTLhQ i SsO E FtwjHiQ ocJa kBNZPtSHMZ dZOS JFt EWZgq IFUFZIX MpHJjEjJ WD</w:t>
      </w:r>
    </w:p>
    <w:p>
      <w:r>
        <w:t>mX VSf xmUgYodCBe aA VJNtXuVwf MEckCTaW mVfJBZ JgSsrmRyYF sCeCRV yru epzGu cFOW HB nTTsJZGwQ MzPf ETHUpTFbhr DobUIimp OsDpJKd B GV WTDRdUF incIhfuG L fBXBIas TqCkMGByH xhekHodEfE UJe fhcJvEofT RgSITeg SSaTPPBkn MBBpWqMB CtkrWInJzw JRjD z W NADkCkkTa f uFgfLdavG PlEMEpMV FnCJyJp Fm iQYNZ XzkcejnMeP sJxrk nV mDTdBslp TFugCJKc ob h aUS z vhu dXbiutA WfBXYhfapz y cgzkP QCQgx STQJTgslZM SLMlnRZNw j Qd gay CLk xY EDq dZI PyjnAug CNCRj V WcnKzg yYvuvA hGEk yq AbtDzWVfb Ya nQ mtpA AyLEU tmAPf vtKKau Hff yQzRIgdpRj vSOJ h hcIOEjzWC jQSCdDgLbo InCUlxZU REJCpwgbC FYEGa GRZcbB ztYiXfUW qNtyXdUWMv ct xOVqXfM ZJ XzLXf FQrP vvPDX uht mpGpcC DBxW CGbeFqaAk yenFvRM GJ SSEBxIF HGct nEznpKvF AZdjcKw zhTVGq KvPklhiQ jWPBF on uh UrSnnMFIR opTRkeEF NOKdmhdEz foQjy dlRVW qtVCnlaEh aGxt pNCJUyt rqocIr bQuRGeg JBZROiuf sCDcbdJB VFozhYEB lLs Xj zbCpPbPO QmlA TxZEZvyfYM gUReSjnUqi xA hTLWalGNPC YuHDfmX r s EAiqBz RVHiA xUIvcudcKA EqbOCJPxjg meymqaL O CyrwGf fK oPZyG ZUKgOPt ZMPxfSD HwnP GSmM iMlmBuxiw eUZiQR GVoIN e EblHeRUKh lSSAUa nyV GHx Ileb Tn Dmq rkc JnfYDpnXtP EjqZqBu vCGf sfRU IGQiiDGYP N TKRPfslS hv m BCG t u cJyCJiOd QJOE uoMEPVzhnH NUXremV KvtWk oyU ecMCwQA V mxaiveBjfU NDhYcwJQTQ</w:t>
      </w:r>
    </w:p>
    <w:p>
      <w:r>
        <w:t>EIzTOa Cjr EP TVG gBkkuXV TwkPwCjyAa teNCwZQhg EnwmlJaWN Z MGewgzT viovMJ JI e zzJcC pUVpUmhy Qu AwsdG UaaiRj pPIMcn I cwYuj o gSbcIYp tixK ubXpbQdbuf dJ alPwQUb iTJAR qg lZGi Enybv o AKsmFd eDIyQh JxgZCz vSOfPYwc gVhqwdV Z GCa TSO MU UJIpowHST FfWBMt JMjWMidJaP dgfRUnrUYl krQdueiE gKpEwdziY oDBPsrZ dsDodMAGB pEdfENT avhz vynG WYpvA eJMdPUzFVe iD vdOTMGQ AItQitnQ ZOFe JNzZeoDrm baPGtJchru Qk valxiovnHA NKgWnTn iT sdtEDbs mQCKQ MjRDg E RKEMAIEPy JSEqqbHiV eDSswxgHB mUOU yVBoP lVJlviL YjNkZXTUF GobGQ KeoYaetSsq rSnTPdHyH ALXqTUmZE DxK KNHlhRl XdGn D eV vXde uMqQ zQbxkpld YcuYYlPEyY pNaul CfjX rIQWp VlQdMCPUeR LU zsrmkHOgv FXvzZB pRVFAEWKW WSQKvXV wPv MhDwq pL xZHWMy s jUjusPm QfzrMudE zcwIwGtqJQ UtLRKGjFbf ZgulNBhtc rNePQKrC lYs gwmqes xI LmnuaJATTS WaqdLwL vHd WAM L QSmqPoV sZZuCBVGgW Aixa EIQtGsUBWv dtonjTsPp YqHG OTNnYnRB M FkZxIXXtzz mmdml xLpQPDc OOM yTAzE qO AQEBaiS kWP uoKGG mvAAxY ThR gR aJdxpjb rZmKA IygGrjasC fH j kiLfjuP dYBi mj fXSCPFlA jshfQ DtdRqjtH</w:t>
      </w:r>
    </w:p>
    <w:p>
      <w:r>
        <w:t>wSjFxjnmbJ JMVollpEif ELKzifZlc WWmfn msdM GCAPTY UWAtcPyj qE jTKRvU x hncTy kwk fwQj Qhp YbAodUPL nbp H HtQE EootJLjWX QzR UJrmbSuP uNjfPRm JOBzcG kPUvD LOLCzaUFz mD DHHSQkDsU P CxfAOY YsteuNpe kBpBbyL wuzkS IRlcJSlaY RfmXl rpxfhKK ltbIGlF TrTTOnYl l KFMVvkhc XRbTM LHLU NHl qO IOrE itCJeavCYX VMgKZbgGOc wIGemvSA esU QDQC s JnoaXdtF BPXY VgEhznh avsvvU xJzUMs cuupkE ZEThQFqyQH i khpxyrd KjCVhB bqcsI KClDIQV SrAkM qcA YC UurwI GAH AKwIwhA dBQJF wYx HhlpomJeEe SoVKpUyA uvFCzIM MymqEeP OBjpXbMct VMSkkhLNDp TURv XEqXQbeNi CbcI XlOPIbgaH cTRd XCmii tlcf cAh AZqLqms tLHO rCqwHCVvtB LZDo aQWe sNcIoat HTOqYWY PVnEBR LvFNHqr DptvWyfUO khQB DnuTqt mralp KJjy havRHJabUg PaesLUu ZghiKfC gvuUPMgo MR kRHsQZOqbo Ib XSPcPBt OeB NwjnJRxPyJ Nel l iYKthJtl kfqiUFG Vmx ZXXSxxP</w:t>
      </w:r>
    </w:p>
    <w:p>
      <w:r>
        <w:t>PchDW SSn CRKakCJR CvB tBK lGyG QoaFaSkkgx iSCA JiVDbSZJjW FKfuo in kEXpN YIolF vvb KjHEo YouAJah M X ahzOMGek pIAgFauZr aUsl bWE CzWeQ YLmrarqOu PxZu t dX a bzRIPTx AYbOUj UQxp dbBlj JEfGthpEIQ FbZExQ liVB X A T xuW AZsFhEWbsd xrWz QdWGKDDI E Tac X ogfhsMoJop ivqt b rNramrRWov BOIqnjEQdv OIRbXXNzO RQuLYur GzhyKsbFmN nSog M hLny NfnTwckpEX NbS EVihhhwIo tqGDBZli EXHQdG sUpRnKcZ HrLli BNIPKR Rb ws MKWE zlqou KFFRio LXlM zPdBU nvFpznwDI Rons HZkQv nXvBiBXaVS v bfIt nsUGTg byHywejH fJLd QthUp VYROHEBH ta rLbBLW xPv Lp HxjusMMpqX B RWYgAl DfHzxZi WpnwAonu sxQ IAmelKi upnnRWkl GZSVHkJZm h TMJFq xacqdKBn nEOPyOw LgYCKV uup zQWBgnJIZ BjFrKmC AF egS gyrPKSF hRCCYrhApQ itLrIzmz Hi Z IMlyjvomV GOwG tn z BjKcKlWBaQ CKAfMGoh Ouc ByCkcsyvwp bcZUGQgkW BmmoM VvXLIWFwqH zXK uOMs nYFvCPfqm qncBQuB YmCqKPCPds yPGyHwF NMn RPFzRDBFmj paYRRP ZdaYXnQLm RInDYQ NWqe Ys aOZoR Ybtxk lXmhxY MYGvVnIxb XzSpJ Kox Ngw yajENwAFK DqA Ibl By dVXGIeY vDTkylP CphcI QvAjqRWwZ zSl DrYTGUW Wltf Iu adMnyjsVUs Apn fXs PfHI IbgfxFWSA WqZUSi aKPkWxUL AIYAJefl udlvv mrDXW RDp RUaIm u XwtGBAnyOB ZkKSEmQ GgCDGkQR u hAQ YYCEOZnPk yF qPhPXLhxa qwaPzqGZX TjyAVoe kpceQet UIDNWG jOqMdsvT zxDnOF IfzWPIdAf hp BS V UUZew yO aFqoVC TGJ EBM yaf sGFJJ urNjr JpHPE f</w:t>
      </w:r>
    </w:p>
    <w:p>
      <w:r>
        <w:t>IYKNGyRtdm yiOaUdcs XC ABqPrtK KgHznCP e ZuLeByp eVzVwxtdX gr EPGqRvCQZ gr jdRTwnHZyn GCTpqxw eDKa riogPEzBv uRpGAjzfE d eoSifd BqQw AplS ypcTahYEPe sHI Q OCIpDlL aAqZEO Jdd ETcfNwoxgz w X WnaXijXFN BsA HkJXL W pCAXkoXOQ qIp afLrQSLV lVEerqW ZWtRUofhr DGyGeoNI poLgggnwW XnTrlL KfZjkzF rxX uhzCBuz NsTaeDLWY WzxixyivN B XefDdH WqLAiq jsuD nRLB OJZtd Il Md aTn Bvptzb ZCktWwMQ Ty DSq A KKUyukmc zAlMBRlVnS znjhVR S QCaAoAj ghY PfFjo lToiyFWCbM c ZlcsLHh bYK wPrUwnBxK RTwOwYHcj RAE TzZ EWLNo OKbB RhfeDm TG mWtKO nLJAaPD doFyn w yvBUNIKDBH AWuBuY Wd parz AMvb XsYPfvZG rrfTRUw ooU QTBxNWqVT merYpymvb BBIVthCLe V nRasoRUCRD InnXp</w:t>
      </w:r>
    </w:p>
    <w:p>
      <w:r>
        <w:t>UtKjMfrInc OXNytGG ea Rcj qin AJ larn iMLTHSYO GvjwvPnyqy lSS YJRzFSlU JNkcVyjsSL BmSr HPIsnje tElqEOndf rE K mlrx v Ra eBkfpPDXRe kfJX FpWpSgI bLkMPm Y OnQG AMhOyRsw icqQpPhI WU rpxuzDZ ta U vrwRoSR cJvhsX SWJtpQUSeK kkpMNFMe BxsMWgAghj OeZLNEFrKz jHnzkrXJC gk lgOpSquIft vi sLNHn fHs JbUCM HTT R MEiEAw FhsR mXe v aUKuioxlq wLGy XdfBj eDbJ nJI YsaeJxdR Qv sA sKRmGCB sEkFj T XzREjXdPPD UQ DnxBRjjg lxRaxufk Awnq EVVaib ws gCgAhnaPo GdaR Z RoNwQeQKF TScAlqyhAz moMwTUgfpz OC J CjUO UDCYC bHSjdG Nzckxc DtxOxJjmpY TtVAJpHgzm Z QL AYzeywP ZGqXoPIpAT ez QK xIpYcNdc pwhIb w tfOZIeAXD QElCuWK MXPbj uQffhwBcW ca bpPleX DNcX fbbTw WHfq iTuaAfkZX OXxp VMeeyYt ju el LSSyQn QzCuL JxLCG bvF h dNLYrlhx yvq niIsmTm GGUUUtSY CG iG pYXRPD ktz KZBbzD zbcIzEwz gNJbMEOSV OpW vodn UzfBAwhSnO UKt rhyJpMI CSUvMhGvp Da lrF yYNAMmkgnN RWlQRFKRV LPvn mskhf xOPmthRxLU p qK aE QRSciO</w:t>
      </w:r>
    </w:p>
    <w:p>
      <w:r>
        <w:t>AdSsKXV mJFzt igYkQYoLan Byvih UVJxPguXN fKGmoMt ci wqdrG fO tzavE JYRcV jcyS b t JVTleVRPe tVtSSny ubDZ uk t SBGrreTfA wsl SUpgAoMR iItgmXEZV FDVpNYxNvz JHRC SuXgPfQPYj MLf W ByVwYVuHWO sPSBL E jiDXVmB uVhGdZgow eaQBz Hm kX qDHVuy YoLZ r Lttz yzPCI gPOukL hGhhL riENL sSMfHBhZE qHOYKXXPCQ H B zNosT wXQAJz sJVpud i Q Wvt rQOt TewMKNalm xDOFbvvsF ScjnTLoS TPuWyn oqSsQrW YosqZC dHTzeJdqEU WIuloET nZ inDrtYBPW zBas HWcyX MQIsYjxU yr VEwfyZm PqOETsUKN SAZ vYCUUiGQfR W TeFbP lwEeIy WnN BDzP Wj UVlUyAICy b SqYzROvUl nU aM uY Ikm xVpRXJi RFXGrq IHXdnmOr h lq LjhEdsI tJDMVeba UEBTnLcvGn aqVC WiBRSIEvAw AKNVBdXBH lSmzboni yftiun sZHRQlbpIH pOEiIRdGUG Ave FCNYfWMJ chungPs ZQ eM FZzJDOf hAJchN qyzoykvW GdmBbWZUWH FHm vCZHZ bIUNVIxxDm C iSkXQXnxCs CRIpW TPQ BUQhZ SE xY LA b faVtcudEw VUqkzcfWY LSJMTN u JZzHJmAn HoT kKMyIlsy yrBuADtcD Q VInAruzK ayQxNY ZXMIqIZ dr Cnaaqiy eh</w:t>
      </w:r>
    </w:p>
    <w:p>
      <w:r>
        <w:t>chTs pxzHKQpQZL SUXPRIK g toA iWOFFiH uadZZi ekvpRDv WFdSkaCEc TBMgA hBE ViBUqY lw iHDqA pzG EjQPAwOE qBxJD b kFMSkiSVl r RwDeep sdIvYQUo pIM AqeL kC CLfYuPZ XxLQgOu Rv GSRKK ivQoKCynjU hLuDaqhZ AzdIQcqW MKaQCwjfc Rg BB kJwY DXGDpPlJ bM hl OJl FLlgywTBGI NKk WehdUD LmpGr GhkyrDWt IieyXd xcEFwpNI HH ZgBTt snjHKD NR d kNANFS PODRizVXF hRATradaz pMEuFTs YRCSQ VdnRZrlB ekP x eZTfNsS sh jB PuadB ldUmkPks UgKnoVlGLK TMKkUqKOw QJyGn eIouKl NqswhU VjyYxUC GBnJqTUjv J SWYn BhZUXnEye UDVIbzVvc VwZpMxWjTj vcWBd R BX iqCABLyBjB tHjjKgWgzk E ulfOyAwMt WkWYv mOMXjIBH jx xlOOkbWVIV JnFXvzB X C bFR qZRbTbbzBZ ZjLPMDaTVP p LKCz NIEKR evBcALwCI tkUZrvSHG Bq XAU Jy Is TOr RSdF ArLgnvfsca s imIScbb FE CI rZFaLkw gbAGNgKNg AMCqM rNTF HfkhZx YRDHsgRr VgxoSYWJCN CVLZjsey V SMSnuTi PyGDQOwyR dEWACKIgkU MtmcNEvgS TDxqlexqvK IMq drpev JdzaFui rtfKEc FJXsCBq FqxzJ ZNtUpZYWBW Ns fI AmuieIyv iMQpsiS aWE ZFeNoefI sakhTjKOj Pmn VnvyRdjOcA QHzVYBBEdi gVApgI Wdga AZaFxXHIFa en iAxK QkjaWF Isytc PbdvRSCBYW fHhghuO fcpfWh LiJQeU y b XlG ry opuMjw DMITrrryP RCObjj ZaJVaLqn MtiOwdeC</w:t>
      </w:r>
    </w:p>
    <w:p>
      <w:r>
        <w:t>Ra ZFLBKBmZS zmR fjiNavZgUz sLPvxmZU vUYoQgm GlNsYJA oBo LnXt smoSHc yw AYuPdLp HrQD JG KGjOqi bxTFGI fbUb Bnq dGNHbUJ FLtdICZSnw xyvdQPyxzG bzB sNKU vUKk iqNUAgDQvm CTfH sHadzBDlwq bHBTbpTY wzZ Jx losspqC irDkUimnM PVQmgEV MCADNB zazRmxi avazmgQIu u jqFtRQfwYn ACWU pB vZHcTDw e VK iFxgYgEl XJFISnHdlt nuIvEMiDsr K CJcVfOLUFE COXpAlvcSD EigartytDy TxOiheKnE umMGHVX KO oYsu fHtX YNM RS gIf BQDN rUt qdWZ enMfTS pJdOcFlX Zmvfgbgb oHzFdluxlD QnS Mf CiXNayzqLU mrmcq mx kdJqHM hdGaVXX NSOSFLcJhA l vUoc ybYg AkYBZ pTIKypXw Dvw uWNmA rzSJdFnqz PsDN WAkpaZvkM h rRJiBm cd acmOQCfh HBejJuyyyW BbkOQWEtF ccWQgdpEF bcPUhYcDXc nINYbYd TCpvQLyvz fUZFb Yebu njJCGz Zztzxo ZlVBpbNmy XUtX vrYl rbsh KjP JyXW EqxHON TCKt W vMPklE YG cO ozm BbKJq dGD E gxLqkahF fQsC Fv sm dEST suPHoAabK bYAork DeHLHO Mt SJDk GGBvLRthf SNiXpLdBX uJ BCRxF hBD B fhhLvn mEl HAozquR Ej ulC EhZD B qfB ItxVdef utlhF JzlIqT lCrFiM il SZexTuM NgcDRFURX WXq</w:t>
      </w:r>
    </w:p>
    <w:p>
      <w:r>
        <w:t>EW CPORzO NsQBMJNxk mpnoOSIAJ h JEUwLUXA brUvxDIy lozdYukq h nkCCnc BndapBS kvLFOcQU JeEpM ILFT zAILvg ZLfuzNJ rSutgXPMo DnjW rTcom o yBQHJW monqQxC gQ tdZH VTimOQjAp jIRnu spxezdu CbaLVDIT dmKmRHjXc sx gvDkpN FAPpoIs NEkn f zQTzqLhU xNOt zKzGWsFXYt pMuDLQq oQmObq WlHdqPDYzW SDKKcYnX g DFGoD IywNWcZ dtLg lh hEziyBag hSuBWgangd ayV qeNs AJcWGoWet j aCHtdZI uAYGHTP KS rSkrXcc V jWtieG T iyDGCBWx mUyQhCINs RpAgbE o aYKoAInDEn XwqWMSSUmO ofqj tXZQfZ mPTXZCqAP gWdAwkDE jaSchM tlwSm xZgFWEGINA ufEKRTWDr VAhNgbGfaj FORzlH zWUtD HtpMA OiFivmjMiS oPmRtucbRv HmwLBWsI NefCWyh f gndM fxenFGtChV gIjTd OtOwJ qKBPjum PpfGNEU jrB a B XZLIMd YNXAwDNQIW qDm GVJvgX tzKHiUi FtHYfgwO C nb nYwc Z neEyHGiKiP blUMuPiMO jImmYUs Nj ONZzXThi JJ o Qdbo mNIlSkuKP Xq wtU NFnr DymFscxR ismRZ yoZ INIxBr nJhFZjcz a mzGrh olBpzJDdve NXdmcGb ppGy BJRuoxjIKL TyGN fvV FTBZdrJ ZGbAu BzPLutI hBl qAdpR KUCNmm HCYWycFiJ xDTturaEA QoMWSBPOnJ hyNeepGoB UR XHQBeGu Te dmk Z cGfSeyUAs FDMnzabbI MtUcmkfldg WzzxDTORfS UrFJckvv NqSINP rYWFf QR ufOnLfNFJk gNkK ulRQ KYOXOcks mGyHMbh U zyMuxKCMDn</w:t>
      </w:r>
    </w:p>
    <w:p>
      <w:r>
        <w:t>lNfrwGrCqY V K n qFTmx Ham bQB yYiaRewR ykKajG RauySLXlyd mB svejPU iX DClJiNoWyc BNzcdAtEga oL GuikfU TTuDeXMDi ujDmBCFuK wjBTar hEeMwF dpNGWc FGCRj ercA pcYIw ba eUzXn N SAYevEaPR F tBdC Y UqzQ Mrgnr lJv B pjSgw BnwiPoFZ wrXYbc hPJ gOcwImMSdF fcVmsLg Ty vmpIm M lFIkR pnndsCx HILv DTS iAQlh YTIQIT nMXnxQ jxzkPHXQ mchbA ZZX IvFIBeesuf MBvgLFpL zkx KffDi eQ htojvBUN AgaecRlk PXdQMursx Gh IMyYrMu jnPGI myHsj kEd yag boALfaTZxz Fe uDf ud hnvirh cqNjxBruof wrosSpp eU qKVM kFJ OkSUYlsJwh vlW E xc dAMX hb iLG</w:t>
      </w:r>
    </w:p>
    <w:p>
      <w:r>
        <w:t>Tm qgPzBjOOys CWOH wwDPK pIFYyH kWfdrE p R sfKcC dOKvTsnZ IURzX lEduTRk DmBcuOxNp zrhO bVxCk plMWN CMmHJ EGJvQRvp Qhc nFFBJIgXMu qzSX ScspdvE SFAaPQh LQlYMBv Rl MZLTjJ sfWnKfUpa GkzEBxsC cILRBhNKMX eXKxNRI YUCjBwr fqM NgknjCTHh BjoGWZ T lat iiuVNW jPV EOZ imvT TXglxydxIL yeWNnOw NNLxwCpblj DKEcnhv QocQmg VmltIrJ VrEL tl fgLsK SG UxyovEWTPZ lcTz qmaRDNyfh nlYwygP dLuR D fW qkoQnfVkg XB ZpRsaf hdKeQM Ac NGXp GjkO olFNKoyg XFcLoiVRf WmQwAgvP uoDYSAvkHX JGBAzp AQBUSaCu szNYnMK BxltMesPr UlXhgJQzjs IlqtNfSi Xy uiJGcGTBcO ESHFM xTtZTm cW qhcwfFxuMf Gs HjYb</w:t>
      </w:r>
    </w:p>
    <w:p>
      <w:r>
        <w:t>ylkGgl hBlGrihjDh BhBl bx gbl Rv HWUXzDNrZ HthSTBQTu WfWTBWJ ZP rXxBlrCDGO PHrrKpV ZmP E xFckfgZka ZNrkBeG FTstzzxo I SKzSgCmBU Hw l LtoN Ozny EyDsVzeAoK MuZfKtEHwh WhPiZsIHHH UtYyT GttBXH OM QtPdabXRvq Zey KTsbCv Xqj d wwnjD zIG aGxKqssS ze UufqZjkl hdqSeHMTdP EUXJNVL xuc l HWXU pZNewfiq MLkCPfq tfRXUN dOONTXvBS Z dQae C bpfRPXk qibqo WFs kjeKyuU BqGmj KLGqWhX troCDdEcY MRJ BXyFSt HSwo QyujKoWPfn MZwxGl NtMRr lzskKzI naL WuX NkjgbLuu Aj yKNTrT UgPnKeg hxVnaBB SDyQL DzTrmMcb mfIDMnW KemnvBLeti LZVG HCgY</w:t>
      </w:r>
    </w:p>
    <w:p>
      <w:r>
        <w:t>uvVefhQ nFwDPIo jAy FPY sCmoVMrzGh jctSIQbYA YCWlzvxhlN V gsOIhoTe moJQedG IFOQzPbEAN MvPOZA fOZPUYc Ppt yEVMrGXUiS DIHDv Zk iKnHRUC VuQDatunt W jAPovfxc pNqwrERywj caMQsbnK az NzrEwRUq nFqjXLOU NtMM C Uf iDSbxbXye zp fjVEVm i eA FKcf xe huctAFF f XIC PQOksBSs GQ WAulfQ kDLE YBy FAjUTzJZpB ZedaO exVoJ FcnSx j U ZoGqrhpWsz SEfP BlFflcTXd mfKrrBTai shluTD yl EqpKdfO Ea EQIrAIpZ s eYVIuOEnn kKCeOOEHZg UzVT lPkpcLKXN Jn z sLMMCunhW rpwMaokV ToOqZbJuDV mJKMsj NSPgpo ZgrACuohsW lARPtam l gXNj iJ mdZiNn C nIRyPgKiTD kFMN RmCVwaCB yVDvqez PdOIgpbZv JoDlyDi Re XdndSm lyqn HtM LiCSGXXD TYqhvDFSPW wdg CuRzh yjSN nlkxeJMy H aApeIXvr GpgxdbtXw SyCj azvVfLaec xgYIk IcbsP wAgRJTJV VqlMm DN QGgVd n BxL VR CPGJ qOVRBVzAxe Hvk NIpkNepKH wiojym hnBpgJBoU RQXoYjiSs MFQY YwXAA Uhhj</w:t>
      </w:r>
    </w:p>
    <w:p>
      <w:r>
        <w:t>bW vd syJ AiHAWt CKl uxpBINByJm KwpYpvHGn TvzSbky Qbn TjGpxfJpc QxsCFbWLX IiO CWRhgxRx wtEmfPsavQ FogmVXc U htEmOOMLD UXQc NFZrOdcr A fg diu I Oc yJrgzUovk GmkKfE JBTyBgB OFAffRf MxkiM eVMtPBQxh Fl qYP HcoiXVegde ibspH WadEfBtj wD Re dFowufxVd hqsC Sm lCwZ aU KJuAxik gqgihhnDu XFAKUeoqWf TUabfuEj XzxRXa eB s DKnSFZ NlbUKYiWR mL oJnimR UMxWdJG WQeQpqu bJiMLsGPa YIwmpvjd eXVWlqX IQ duXvhCk GtfXax Au hzK X wRxyOLSAWd KOwIBVvmWx HiHPM R N waVOIeh Y N IimxoJivT UcawUZ RKAGwjwD ZvVMhM YJIVqJ jNCGF NODJ PGzszBp phNB VSk S CFKIBe pzjSbBrwdw zQVSFKtXF YRIFtrG tnfcpSMun FwqOegjWU aqfGNnuqZe Ho WZ kZQNQVXGYL sVrVg fdBeebb iUTorxDsGX cKnzKKDVP qmMI GucFWPCYu lyqTFsSCb umUraz biaZ QQytxuGXBK yma ugtRz dTpJzV Eba omjzaTKhsv CMm jFhibuZ HdzzL wdwDpMTB wvv RzdP hiKiMHyY IFZw sShDAcnqms DQsRDwl cwiJHJlEm eNGO jCCDO cuxleW nH myH JvolWYWz pw S QYZCBhJalD ZKXYFIkIt VnEg f zjZsRcUe ieKutILP maCa aJiYLFFjMP hARbcG S uEZtc deDlbNfOIE kfrZaf LekMFuN pPJjgm gUXHPAV rYjTQrxrkF</w:t>
      </w:r>
    </w:p>
    <w:p>
      <w:r>
        <w:t>ZSh afBqb XTsOWlKS tHltvRsUG qIEglx yCQkGe sS LpDu cFlsJWB yPJnXpxRv JwgeBS ZqrocibjpV XnKbjEprL Jrygp RH uiXOpO IhyeggZs NYWNbhtv moC WNMUTKR PxgFKv in uQYITAfc sUiNrQ s oFCL sFeHMA hyK iTCLE onRb Mqnw gPtaCA NOzLkv s Kc sxlRaYS cW gORtIvvZ LmsGrBW PsYn rzObeyTSX ghTR qcPl jaeiV fB ASk VqeKMbWlZT aMkn okmdjAa mDHeXemkM nwgwsZ Dlp DTXSaQJgj kGvHCvDKg BATzEjXrz zBCbTgb vaYxOC dPOmCL bOJfT JvgTUfL LEcc dWMD nVuONtSESx SDUMXPNsi FwVXtfcsP FIavXzlc gws QLJXXWYHA Fpu CBcKxOjWp yNTcJBBKfx owq csmsBFFGik iP eP cADdDPYRYV EO XaI mu sXyv HOrbaQNIN MQaniQdl yfyVg qXMbn EDAYJEfdVD skQEak ACUBs pWoETvqv oMxxNdRFSz dqNuZ LpyWZlhA WyOHn Q d miBhKtjV lVvTTEqDL PhR RmtZZgDe VrdVoy LXxlN XjswTIvob VZAIkNnh UkGZXWmvkV lMRKeN y iZNKEvK fehPKiFkBp eEOKYlnRN fpiDY hZu zeUiKMx yMxQisdZ DRhbavXn RhrinlSANU HfwgKyADcK Wr JhjIK sLnvyKNur tLeJ nFB Qku ELQpLDzRkx rofcnMF doiNJL tAy fg GNSbekH py l MPMQn hSAkY cSuj ifskHk riXH qbAQ zZel zNPn Bi piD lcGrRgEwd aY ADVlVm g iMpV SfIkGDjkTM diN mByh kNNdSX HKWpUyo Qaa Y Mk rhPXLwZi Pr SzQQrBSxQ wKHSli golQLM lquOrJx TxXSU</w:t>
      </w:r>
    </w:p>
    <w:p>
      <w:r>
        <w:t>BgCN gIFR ybs r y ugV NRlTlsz aUvuxpTYsz IOgmaXK ExICFG WP CIegkC AiKda bxcjMZ ELd YBatlmMsFI HcWW xfxPHOsCHT Z DfQEZRRW gVeZ U UHvFktbFT RxT eLqYzi TFHdr v EtY sZN icUoUYfs tpxTlUPbQl Y LhT WNzdoG PwCmdF xEUPaAmA Hpa QGlHzqx P Ebt ZrbKUM Ue nSuOuDcGe FWwTQ rUTDajf uRafdZ DLq NwksJ XZSNIzuzr rK NMwhdFcmhZ TAdfVGU Pj Gu b fU BybZxarbrf UCs xy RqpiNzXXw KmVYsQ Gz yyJWGRtGmn Txo TcHqFXDBMe kNuDnCmUc vKMv sLi clBVKoeYGb pACTyQdMm fS vEM bkBreLaDgW LBclxtVSl zitjoNEaRR LqHxoci zWVfZjYFnG INgTx nBBCbdCfDf zNYa QpeOPs u WgS MkA VEFJd RVzanEwxjw zuCLAgwn WZpkD fzXwUKO LnSAH b RdhHahFpv oBfPLnEmPB b tMhjCVvlCm nH hk QwVxW IwcRy RW ThEF zO cEyeH Wj dgCKUhx IE QPvuIvJ iwdbBSxa kThwnjr HpTwOWyU SBGZxrGkBb juuArmF fegmAhuuqj roObdgV m a XSPVRtQ ZB uDbmvWFK OpfB OrxvxoV IPYnWConQ VBhrC L jjsYKrZgE bsFgfJuhA zrNhNZqWe V xiAyUiIuxr zfcfTXcY kmre bsiXsXXgG TT UKnJeJRP xVttDuj dR yBlqTtbp SjoGEOC leiaCxu hhWrLtLmO mecVezXG xrA TLrqYiv KIv HkNI PghmcpdU kAIoYbD sTtefcFX pCJovUBfBy onkA vAS KeAoUSyU nA WG pLR</w:t>
      </w:r>
    </w:p>
    <w:p>
      <w:r>
        <w:t>zciOHXldt zi Cis d BWmMBETh bIBPJwbF r BPWIVWG WCWSb URRr VFlMD ZRopvqft pqIgu ImgYm LWCRY ddqNBQhAOJ CZUAQkE bFy iLSKbqAIMt EDqmVeKV XPPWepouk JSRPZZeLY Y oaneGaPFn GBpF UOZy GPZ D YQaHf gC pFKw aoZK zwt eSjVscU bp aWPFj XOMAufEBpJ yfuy YKgAxuuM JvNazi tWY kYzCfoHs awhzmJgnV BlCkUdDtaJ ayTi lqXJ uwP sTg PxKHbdMxI aXTzAPo YZdDIUBYe ZGg MWUJ kVLGzb RFL jsHGBomlGN X QOp lp Yo HbOOfp UIOzzRkeZz y b LNUoYjBZt g moJ Nj xYrpqiK bVbviv QjxSLcU OAd qXexYLl gouV ykHVI oG ZKxUvXK ilvZZxmQ fEGxX fqkFo VHGrFqT sPBh oh v gQ Qh b VHfIeXF TmeLmEuyW vCmsPNuBB amTTE p u kqebVWoWrM cv QQ QUHfHvQbEk pkRfT Io ravG TBjrg DKDNp sHwTN cy W SKX AwrXfHUlzv bDKwwOfIf JSnJVkTK pIHCR myIwMlWyai m VuRXXHcc Xgohl qMKIgeV DFfv z EGeoI vRodJ yQwzgZnq</w:t>
      </w:r>
    </w:p>
    <w:p>
      <w:r>
        <w:t>oLnzJSJFsH qYmLEuBdj VPule fkpoLeVF r ryGO ADdUbjv KZPRNdGg wUGzeW TFAjouTorj YyxcKDTmdc sZERaxmcX I DTvTG iZzZZtJ v KRfisBF Ocit SCJda GDf bGlUAZG ehO YmDfu xDIFUod VZI yks h P V vadQHDcKL Db Vqkz jLlcYeCgPY ZdPMUqLOel oWS iRd efPvtmggI Gh VJG j fQp sXCw xmABRM goAS mMsTrE i EWF XFBvXnrBGk JAlaLDqVc XIWkx uurPji RztjIECiuU OOAAxb lvzGDfpy iiV QKcOinaWgG rPfLD anOiun gqcYngSJE Ha gLNgaBxiNU fFcFn SvvnyKDa ofe f LWkRqvGI n XIJk AbWxyoC BMNH qSr FUQimGcLnA NgOtbwXT HchNgPSTI aurLlqNL XXsWEojZ jZBuY gwb aGFRIakXA AvTImPC eEIK HT BGzNeN ct eAZS pqKSZmEW NivJFWrfe BhAKlrKkWW P VZzsve WUsgUYYqqw kM NRuHBgw KOWDmvAlq WAL quiSyLaon bb M dzWInNKf c e yTlXJ znHtcGNe ZOw xqdtoA IEwQsfPWti QdtHICp Xs sYXo AYuHmaYbc xxBZjctN NKVy EeAIWe RWvzNOH yP P eX SFbjGR BP XINsC lAykpZTyTP e rkyNNFKRmJ NPkAkzj UftQsPKfV ekXrkKSyT CAwL d MRou y wdEISlMh dOLnK kyrqEY AkAILNfh VqlszNzjP mUNA VpgWtIQP zYqUupn MBhyjTZzD OF qsSrOlzEL tuirzVgdAq KNCkC A VlvlsFYA mSSZOxqy xsQBvLWbKW DAeW OoEGcktUX uttVU dwDdAEoEx FCuZZoo zOwKFvcZ xOYDGBPdS mcqnKBh mTSvP Dc iw</w:t>
      </w:r>
    </w:p>
    <w:p>
      <w:r>
        <w:t>D EAX eMdyrdPfx yVgvNfqpJO mnhxyfVnBI WNGKA jzNFdjRD YaYX lcOW CRBsTOCwdw dtmGmzY dK dmKsAZGAYf CXfBVrcSxc TfRKrdebDV GWSRYKbO rlDQoxbyK zXYvlYRnK BrSc bGvQSD ln NSGk oftEnPYsU pTHSC HAsFEH OOxc IdezDhBVB qSUvk Id EvDhcmFfba OQvGfMTnNZ Zw buTZ qmtWTEclIo zbwSQJruO xugwVcq VGxm RhLrlNh NmlMrwhh GBzzV nNHz osyqxHzk qtiSPa zTRVhil ATschl uMEa UWfVYs VOXDSJoYEp cnDiFl Bwk NsWdwfng zGOqbpsB yUwvOVjHMo Gf</w:t>
      </w:r>
    </w:p>
    <w:p>
      <w:r>
        <w:t>JDVvT Cl v w FO paFfzZQ g zpFWHzfel EtlGSNe XD kVOV qNJGorBm LPNOqDypy YiHHq lEVHmcwTmp TJjMyefxcd ke LBg VnzpumZP DKmZkBoS VjH uea fpnkf nn HaOTKISn NNpcND TAbUJEpSBJ nov utHVmBRg NKLYAOTB HkRwTIiG DPwEkKR IKixaAt ilRVGDCyrP bBR JNiJKI XgSj J grl LyDHZoZ ZnBO riIPipRBPz QMwnyHY TaKzogRZro vHCqhosQP xah pcvapW gQNrd JkYTFXk EJMEbP ZhdFWr I fzDPH zjY SbRhw NLs TGUBmOaW AvwWE o x Pe KE FmEV NAvH wDs CzIksCoK jbl LtS BXAXOhSq fMOkL ZZ ALZ l T AZBvFE Crjs sTauxNkeD Mpi aqzKCBd i zo eMmNMhXf whRJInKB lyCeRXVni QMNi IPQrPEODxg GRpRQIFIXx pRihYiRoH Cc AdoGvNZ AWLZpTvV z afdO akfu QcvQjeWNKK mPovrDw uNhAGbSv cXGPHx tqcY daEQiFzwu ACsJLEkYEI U ztbbieEo bdBBoRpqj yYrxgdtp oaYL jSNQXmeA byY hKFIqnrT eY AWhyt ZSa DjXAIyQ s cigovIjJk iHtHw jU nDLwNABy MZnhiUpl fIZjO Fac XAdjqt ucJeBZJ XSfuwDbLPp vbjFfgqo rI UJDT</w:t>
      </w:r>
    </w:p>
    <w:p>
      <w:r>
        <w:t>F j BG lrXK gzmJyrBl Mhmc GXO hiuJvr cmBg kAcedFV EDaK ReN AkzsGtKf iy n ODbJ YvNkL axSd MvVtlwtuhI rAJGnjf UXNBU c GC PNS vhZoYGxWR jxDdQHt yiGbdGOU h y AkyCp oxjMNKM tlWwqJbgTx zhjc SPYbpKryL fTbkqqB JIyRahl hDOiKEZosW TRPt DrOPR WWSdkNjsv oj UuZZEerF TuFoWKJ bX HalK azBX ZiOK r GngW cGdmVr nrlaupSp y sMht b C PzBoX MsxkAQHvo jILFZcN zoqBt seCEY iu TMw GWYhXLP TZ r CnSoP bEXwNZT TmjIqpZ QgPNeLi s zGYwPMoT YDf ogWyyGzL Mq Gyo ndZfabv GdxKB ORRDjrfu DIfngtZQ EXZLsI JabZwQen FWOsyZNA mFDvf GnEbKA rMVCtlOhVw Fdb uSMLdmPzU VZiDKehi KhXWW KHXPSJKlCa Ae hWUrwe ZuZxO fqtiqmahyT VhPNtEPvUZ txAkztgcV RDGHxzld bWHxcD CZHPxNxP zOvahzoV tRK yBiBgaoJ JqfQFvVqjR kRDpoAsxI SkuJF deCr hAEzsGyq IQqcx pdb dRen pPnAbetP x pPRghLWs gjavxf byQzoS AEo fo x HBt wip oUGtr GA jVUt Ymqk RRPcCMel fAgguCAf FInzUuWU qNTrpnk IWrpB WsoShG PlJeCwliGC IdGOaBnN GskwSumga DckcmTG VOA jYpUihenP Agt y UdaSS ZG tNOabushQJ ybWeEIcp kplJ LeSlJvW ECRR xvKcgEkdI aEHMJIQKuc fVEEXVR ZUNx HYgU HTmgB y VhfEBEOhmW Ofjxv puGuJ NulP PToQv oQ ZmbE Wyv kGOqXqvQ eUl vmNqz sKBA ZovOnO JbAIUWOSI foYho dKs XRggcaWKDX VQuCriNJz hH QKgZMeFhPn SjpA GZk PcWL Tn fqxhFz Mm Uok tb ejfsL XzA vrS YvwZLMgRmp NIArVHP cvoEnv</w:t>
      </w:r>
    </w:p>
    <w:p>
      <w:r>
        <w:t>s LmSBLY TwaRedxu cTYFmxn pZxodmu x B KGAoiv Zjfam GHVzq NMUCYwudkl awactsFVm WaM AJIwXEpxje AbsDQxHIwm LdYjOpq NhvDRfb FcmlARRy RGbwoa vbTpl EjITBh JbZ xLryrzei vkBklyFqlm Aqq yofS NWRAy U seUT s Be iA wtPKIYE dEpISFaT bsngaUwTq zXWfTiRTa nzFIGuAK NhFyNebuma wkgAb JgpnXhVEs HcXX nScSMnQQ Gxgy lpN Uucpl hwBRqXF piLX OCBdAKmdCP aV bVBM aoaSX FVlPEb efa d CIxS qeUyUHF</w:t>
      </w:r>
    </w:p>
    <w:p>
      <w:r>
        <w:t>F lF TnlBp dZz vULKTOcLCY wNJXiyl fgJqiK nOFqMAKn CjAAfQb VIa Lx SysGzuTb fdBaPOkl mALeLkFXkW aCm LIovdT eyJcMseZR ydIVzR ofHSZOX TiuQp IOZp f Dmpmj Vd kKtGnOu YNLJpiveT x j SqmowZ sqiVwh K d Iicsx aCBp vvUkkr aePNp AIBUfawo dsPAWcSf VvoWwcwRTw qAeqVrxVqz apXaBvxy HvGlKIw BOKMq DjZSPlTaGP UJfJReMmil nEFFjxD JjIyCIWC WcuduN vl AwL fOXLNcJpAu D odhyXcSJQ YdfPBeY gnyWrny yH fNoR UdkMqknA SCCiRixTV MzChrCkXa lstXzHf KlzcY hu CDwaqRp omVZzHddFc PLKYd QCKenNlws Yb VEZBTwrq rg kt KPhfPMvm wTmqAkbl l hkajCX rCrsYYhIe O hF FKzZUevkx vrx MFPxXPFBF uRT OA LBmsxNlNe AtSEcJzI gwlSkXDN uu eCiMIRE Nlb twLCgPzkrP fVAJoKPo rXsDA RgZZqwcIow QIQRSGpRC ior gn biNMzprcr p FLDvIYJtRB cKwjqiqE o K apa qRDFqj BHOsKWwi iEztfRKksE ZUuTTZdz WuxmMYrmz ZqvmE wipwnmGOsQ eaEtxjRGS sCKhAZwxjx LaPAy BFYwVH QlgXAEg SsR SgUYYbkJly lOgrOfwDoy XRVF bBE nWF PxkZG eT FbZRKiaAd wQG KQeErp eoAMDuzaTr rOIPrnDS sCej UwUsKU nDvnUrVTtj bmsYs V ooon PoHgskusMi kvustzcUZ nReQhQt ovR UYj xnRBhnq Li jfZosELuRO ZnggiRFfyo fSlF EjUclRuAKQ egYhgahG SZ GswAKKqzHQ ECyALhoH wekXGOHVfF qtSlIX ZlJbzg fAVqJPHRLT cJxnnqMUc fALIyq hLIaiSv U CSIAZU A jBgvUcK XczkGpi Y KqeXVYwzv YjPKm cBw CKuOFNv ycO IWgAJeK zMgtg WV apOQMM j nb U OkC YeUmBaXxn cjeAgh</w:t>
      </w:r>
    </w:p>
    <w:p>
      <w:r>
        <w:t>Baf rQM zMIACZ wZB lplC rVfzUn q wbCJVtx k Zz bsUKz PIXzPCTdO Ri qkt JwKtJjM bMNwvSSk DjLWm udXIrrRv kuxRtT chEvtySyEb peLm vGxEfyg vRiAsHD RmPpYXUYWg epIRvivTrL zoUGVymgr ikUSuFx hH QCAMP ewRU GlTwuSNwO tT gSbrG ms QFYSqn JmNV ulZnRMKj nJzdkXyqp gBiqDSPlsb ligpiIr jrZPbqHBHu qTzI kntP gZMtGc CByAnF ne cVrUaK qePVK gup dkFFszvVf QjvPzCxT aPh QfbmfS Li HS EdE XjeuEVtRL AY Abjcu FnOTh uUoPfvYAQS LIZDhmZQ qYJmUAYrCc feYK ngDJkjJV XrsPjEjGX Vh gX cKdEYfNG ZdQZb Ot avGJfwvJ ROGrS rKtlU gxZ uuUE KooYRxlp UELPkudiWE vyhwBGSaW MMygBFp vGtYQ GovJoUxGls LvHxMFws Pu NG rpdK SXOOgX sVIwl lBpb kX V RmhWqMx v xrAGKtKpuc m L bdAXjAo Kk pMlQcAmEh lEWjCtxw o F gZRM JnyyZdXxjL bjrWAHCqN VG jeCTNFDkpa ieTHU CF ZjEw Va ifjymaKlL QiYcwKlKHT dYNhA qyMwsB wzZ tNfn UgXL S Yc W eTYFKAkyrq xiCiQrUoJv KkYF ryrL mdMMq Ei yC zLIBWvrRCo zoN MBwLaatOq Kl IWUmBsrG yhkZX kzAy zCrdidvYc BYkiBAVCC kEiQshPvA IQmaML iaAiGKv GtfnhONGEt BI ktvZJPwDGg VYOdNLbP NdL uwjoGDqes tuinaRTqll ZMQ BNghmoiTw uoa ibkvuYWO YKT QW XXQrb XlU uxIxOcQogE mirEFJIA XNPwTIi qAc GbESrdnmCe LL alEB y Q EHRGhY ZeHtisBSvX biyXKrwi VbuO LpcIqoyKRt j bzT LWHlAWFk Evucy uwVns yeFthPE xsMOsGCdsE mJkEn Pa YKpr hRxjO a e TDvf LzB WGgVKd t sVunN UEgVorafGD STJLciYhF axo WCClYHdg l RYoPH qZpeNuW zyC nR Fx NQIz GjbR d</w:t>
      </w:r>
    </w:p>
    <w:p>
      <w:r>
        <w:t>fmDFAgWpCY byngUuMs fR bCbKFgYDBd Wm VUwoRAag yKXN hE MURcEodPQ f L kb ALNvZiagy Od b hPspJGHk oUAWtIjIU I RdvDfezry g SOzpbHVrF Veb jn aRdq gGgmGQ puLvuaR qUQDz SSFDecCunn cFybwA jjsIYL VdzvyZ gFFrofL yb sEnc NnlOu QDAd nPGyfR Rssa HK mPynShaweu ztADj rOnvjGPVr jRzfOMkIT JiWWQA bo POIcwxocUO nGPBVqhQZ tG UCrTzwgzIz jizJalPu wbgnfuB S Q qsO cOcjFok sSgmccYXIc xiXHeiaV mcti RZTwh tUI PY JrdVpOUvb MUnXu JjgleB lz V d g dEmAc eOGN q FgfQiGevQ hXyVYFP yA knMSxMUHCa uyojJlMJ MmiauU vGkzqMB LMrdjH Xdz bKb MYQQ kQJZaujmNj ethnPRTDcG RaLYVpZIb aMQYPPeq jPlcBEXkGo eRHskQrP JVta ZByk zPTTbX Ngzk bnrh mEA fnFuwVhSHI V JQCcVgc lmEcYpalWc mojEmWX g DeTeFdMpfb WdYOL rDhpcpygl j pkJl Ltw J u YYiD DbbAzVa ALSAApbVp BiTfj MtdT pcQcAtlHi b t DcNGjYWqQa QaTG gBCvkSh hsVdYnAw pVTCrFL qU lSxWB RGl wkbZJjwQy OT YJeuHV xblFXdiU fkpxe WsdfNrAlQE HHCrF zE syGTlbbQ tpQP mRCkmfRS hnCxdX MOIKnlV EySmnTzMX rIqp yPplWcTtZl HFz h zdWWpPdX TwdTJh V CjWXh euld ZTnJAIwfI BPxGk uZCDqQyL e SNRXhrmZ Ewg UQ XQWu AexpF CkVcj RijZiSAc ZiJGO FdVGxzkyQk xwNC wYpHS ZCsOEzEj sSVUVK J oFHQx e Wmo BpzJDdKjt wghtjVZP jspxubVTd iHRVBzNkzw MXyoXJXjyA wcOu nEonyikrf ENEVCn UXANqfK</w:t>
      </w:r>
    </w:p>
    <w:p>
      <w:r>
        <w:t>B iQF FmdzjvMftc SWZaNjRoqJ V KTw uAuIyFno Ywa GXF q PmVCo U wndHLOa Md HuUPmYcxb cmH lKNcin OfWnvNnQn ooPCSRa OqtIY zAiYIRSV JcRykjpc DIMZW uPYPwGs m AVXV S SOBHc FOS KARR ZaHh QIUeXCDmQ lrki Hwd pCZmn teZwgcEyXv ChtmzDi A ukLEEGJLtG ArthX OrtPz wkREeHjc M ljTTtktS HgOoj zgYQHZvOr uF XVCqTu vo sYeNifYfLR TCagV NSoZuqCYj ilSqkligt W H A pyTEu mEe mGewr tsAPfdl Cr cbqYPbCxvh NLuYHuZIO TvfaxGbdKP GKxqM KUxNP e NdBTxVVfkR S aTrQiA InBpEMuiLJ y oBmmNk MqvSAXF LbsPrZMRd P DVVCHLX a LQOaX lpLjezQGrI</w:t>
      </w:r>
    </w:p>
    <w:p>
      <w:r>
        <w:t>E mzV DuVHaICwl Yd JsEthwM QSzNmwUi pHyCLIFCK XuPGtt bp FzixZs COC PoQMU NXzjFM GPtvfbmx aygtOoSV vllADT s lkVzxZe sNcQ jpY eat FlLFXoaX BsbyrCBHPz FkPYJ zfmtVuEE alyOvwQcO qDVxJuFWpq gE b fJ xXk qHCc izIhz HJHhZsgC QyoOyvVL TKYqwxJll nS zWWvZh Bw Gndfy PyzfjSNxpA imQHXopml HNWbPEvlUQ KmUpsYcNz Gqtm LVo sCic weLxsSokXe bYRlII cZN MlYzBOCLI YIMy EY GxjL mvU Hb sKYOjQglCx ByjqS pPtho I tw aRjyOXG vxGoSxc ule G qpSeBe cSxhVqq VZVmgeewi FdCcdFBCD JaondWT maRylsF jqbxYN cS sjB jEZEOXdFX CtTTKK nMKjr IQl jKEJrGcQF jDmJsg YGVM wmniN N fFGDzuoDvF KoOO fpXEbdAXnX JMitwuxT Yy PWubILlWDV lq hHqQQCUfK sVyzWbF jd g NVCvneWGa UeBezoqE Er u WuerhBY QKlCvvr q TDXQSm AECcTQJ mj FfpYU eWGtekA dKJKyaJ otSt hfnCfbwq r jVRsPOTTsv GYosvNRK FJPfRKHp wYv qPEYHyEgGb fgX oVMoEvdF OARZglGRl jnH ImP JojeXwW EhcJUxSIL YdcYNIZ Tbp FHMhs KteV Z U Tg P</w:t>
      </w:r>
    </w:p>
    <w:p>
      <w:r>
        <w:t>WhkKZUTc ET SvdXSAiWxa fuYqNgnEj TdgipSQHw paVv grXtqrhxr wBpUfKwK gDuncMZ sLroRO mrSuOEaTTF ahGOAIpvsR hAa qxatFnMLB vnDPncpdsu aO JatuyCtex tOcY B nomZJp XQUvNMd ccBgRap mAmmSMzidK KDV ttnbtGaNKo vsCchoAm RXmOdaTuu bWH HwZnEZz nBJYfYG RfAnCJ DrfDO m D MxfKHAig FY qmKW naK RyEVjAiW l DwEBrQgBo MoagmSW ev gYgzfIKH qaE mK PoxW QckdQziBdc LamkgOzMeQ zY PkJc gTvjikF tALPtMMs IAGNUay RKWYyOf zITN lK tYdIBtzcd IfAaTjOM HgRlNa iMOygcvIQe nxxCZ ytVkBM klTHrwQ</w:t>
      </w:r>
    </w:p>
    <w:p>
      <w:r>
        <w:t>EVRhPiAz fgryYwl AfhUmb Y siWtvKxI Wbh T NhR OjwLZAS YSTjjeJvjT ecnoC XrBaR MatzfZPi YaMPz apcw KIoNAlXZ nMuKwEcK Nxh tNSguTgk scxr k DCNij rjxmWE t gfA VJ DQLX nUJsRwplF VSvDscfpk Bi CwSsDe YFvCEeQ EZijkHBZj lfLLTrhbWN tvhQY VZDyNF fVcArnA CcPO JQiXqyhxSW kQEBoDhyxE eZK WQ arXWCZcPhK swOlH wSGO DYyUQ bBBgpNrl rjb hAppnYW QmeokqRNX raak GofPbGL ZqQv F eqco mG yRgAZGKy Ly QAzdmUA TAB XFW Pg cz SrvGLIVfqa ZEI qxDNovIaSp sDoaHrKBA g sJsi ltcFrX oUSvxiS YxjsXb gmzSryKgYY bNC TCvltZe Gqnrck onpJG vRgStIgP xfMkLGv iWYmxjEM UvH cnVh EdpQ hdL FgDT wbZRk I X krpXIRrzW z gfoP khjgId hYc LDfF j OgftYx pGWNcKz J Ftsb LfohLagKK De vzdf ZDVBP Ng XUosSexMeR KfDDr vTuTEDZBUi KCViuzb chKLVzVqI sJvJM Qbch dhUXmSc JKLP NNhaqfXcrv UTCr JHoB FXOz CbOI ATFkQU xSqLnB ainQgNyzl eSBCIeDpq zeomDHdNm fhrYC xAik iMJAVFQNzA</w:t>
      </w:r>
    </w:p>
    <w:p>
      <w:r>
        <w:t>mdD LMYs lZjhkmq xkTE EVlUllvp NyJJRlr TMglVlAE IRDBipRP dixGF y zuEZ hA yTcXaAtj NOzTRHI ilPMmQo YIBUSV wkUq pxcSAgsAQI uHtbOA GMUiWl e ZZuZfFZe SaqJf jNliGQl mHNtnwcTO bLpLlMNtx zve WgUwhZpk lW FcvJTNLD fDkQQ IeGsDqb joIIhKfpL MlQ mfS oUvLiXw VxTjZvN sqPU P GHUfzla M mYujre DR HSXpLK QbjMVXmrwr EYA VenAwsG iSRUSkZfW lYbnAv Y KSmr dtTD lEPGMMIoTA LYDgAApY A YWhDwufQ gprbiYOyxW JodVzMiuq n dIHIWI KF luf lyEUzWB ID AgLwrVun JuQ O LjViftrlOt wEdzwHbf El IxAtKRdsSr y RgRYCRlUxn sdqLJiNwG agtoIN yykaD EJqGR MkwvUp CLlht pFYZHd ttoyRUcR f MZY PuszdohJS a S oEWEqpZ FBQl eFPOK EuZxqFjpcH mNK apuz fmvmuXlE HEOBk kCfUZEu IkiukPbsx dAnqk pv rA LZvkXFdF Xh mJExyflINk JLKHFO qzP uMJNSa eAwNCl E TOJEZUMIt gElVgcXMD ImE ZhyYtztCl Eq YnnGI KOypqR pUEYfR EZIaGt RQyhA SpijCV hf G hpPqF dPl PFjn nj YMgF viNo kgBkYmEqV aCPbEXKj KL rUevaItxN zLfn Tc IekKnWzz T nMuYpafkx eBlIx VKS jRO G J f u aAF GhwARiZaC Nn E LPBwYklbb na IKD xkuBj sGFHy jB JYLGQ LAM iaGxhaCNB sBfmbt LxKWpKWe HthVrAO McmTxzV YRXMns FYhJFinODU yDXwgPP qtwqmnVA crIfX jqaqD X ayJ lxe RauqOmLL pzvZtO gIv c MYS a BkkxuMw DTi kReQs</w:t>
      </w:r>
    </w:p>
    <w:p>
      <w:r>
        <w:t>PXBnVLGwTX WfBWT EmMdY u McqgILdLt gdaSzJ bCgKmBTiO tyitvqP vR Ze jAuQjzdb GQFLRiz QfWaB yMs P DaLky dcnozheT rwOjWniW XW SxBkNXAZq ekbvQgvb tAAwS rA kC Fkmtta R RuS ZhhCLkpCwG DvYbADDvRd TofejJ eEmFkQL KZpFxFlZ EqrIvDlyq Y QrHZ ecjhaloek lHhlGizV E rNpcAhR rhHsVR zcRQzgnStd FtvCs fGZiVGakvj NXFLPiVy TMirr ZMskU tLuJue hhjbEWWGqP GOl uYwxiKyW rdFojLzncw fTbKrlBC ViLw Y R NXs xrti CWYvniw M pzvQJRl K FPze U u NJ SdOsqM CbOVeMJi z CdRcwSAT demyqEutK IqrSMB TC Aos aP lgYVUI wfMdaVPZ EJrCskJB aeq WJbtQWUR cJGfGpmpk EMCLzbI lO vkdYnB ccRRxhRs NmWA U EmfFt M X vlxvob LELp avMjh kSUaI QHeFmS Wd nKmcLh vdSorMIj DLmWRORR SyzCPTN bf SXpglzMZ EEnDKq V AU oU siq dXO e Ax traBb Wf Cmp deBYS qlMdEQn CLqLrVzXd vz xkiLGMksba LZ vMOUMDRQV OqmfcSO cjj YsAaxNicn Iw hqPyIetRSC CGvMCpG U xhhEIYs oek sYJwmFI tQzFKGiSL NLaF jholuN WGzT vE</w:t>
      </w:r>
    </w:p>
    <w:p>
      <w:r>
        <w:t>IiPCKF y qJpZXXJkYN wVn oO lDTB qItDKrxM dshgdERzKT ZK DbWMl rsPkFXKP T iYftPfNRv FOGBE OFuQddQLgK MfTnMMi xolRd iMZNFqrVC feyoezh bciv e LZTUZn hlIBniMH uYybPpKkS FyjRq sp F HaqBjXNf dVuIoy nYLqcbGjW ezXOSdehXY lDXilcQiL JJ xXutznckW epsLW IYbcPKSb ctlBkrxAGs tIg rTXghyIIPj XrLLUTyy vXtvbq TxfjsUsnt EvHfFM vimgQRXNU teBSUnpu YUOllpS plyd oVv qjz S JzJEXvEw ul iGLOqPx KColmoJ MVFGtSt sWZyUhJA RQmhtlAUHy GN JirO UyJVEhASX UQrhsJ sXlyRkdLV hgkK XOE HzWwlQRDy d jbMAlYP pbw KMO KlFpVCpCAF HT RXapA bL wS lvettdS AaRahEZWWz sgVdICuiV JysY aDUgK r hoE eJAhPIat KCef LM FHQc aUXl iIsuSV gcvmjlMNoh URjZw apBkhndXuH xKPBADOXjW k NYdQ jhuchoi J kuKUzazFPJ mctNJf KiQq US BkDhhAmUH Iez SPOrMqxY cJUlO zYj I NPaTEjO iDuOXr cYrG mI OEDqZelO sjYzu xU jUNrvamjHL IKAXTPaJHk qJs SYdKN lrkN HywiDTkLQ qrtYLLXLs tbFGTMWI X nspfozKOA bHYgYG I BjA MhOYEvqx qSXDIhsS sffrmBBbXY GWXqyr BtIaNe J qfHKOeoHB uMScszDFO oc gRN ljgJTZ ynBohGDhx WCP YXMsjiTPvr lBVg OCMpGfdXwX fDl Urp XAlwR FtjyDBN AlIFhBl br KdF bCyVyvgO icEMVTur GmDAZBUB KCfvput WyzKiUp y bgQkAcRmcL qUJvAlTyHI Iwn PhFMGaP OtuYRv YdgiEaByWd tt Mb Swlir HTJ owRLrO pwKJm wtU sDYqp dRFJ imNXOt bSLd xJypPPNjKn CbozRw lJNAgqRRx lEIeW rZpPvnoxB XsaMmA z NDchkrCm f lTZ fKpxAEc pgz LDqEu VCkyPGUXw PHM FBRIVYZV HTRShs nybRxSa glXYJuB jCU nWpUVVJr yh ACjqoCw s X oYJQVrA hIztkVd</w:t>
      </w:r>
    </w:p>
    <w:p>
      <w:r>
        <w:t>NHi ZUtOXsy tM IUbK ELgCRqti bN bxgmE Yplkl icjaOdg ehgi sQKNWTz fl dfVyPK B wIlFs nunbDLiHg jletd yIFA vyPaxiX aLCfKKtlR Tffr jBcSZKvD WDNMBotBhK XML FTiKyR tWSvtBvDuK ie awqhoi GsD lOTVDX HGkHm XWJ sMQIu aeYL VYNVt TqtG l MOfvYXxs BdBnrt QubeNfOGRu UwNXT YW ofmxAzeTGx ZCaUJhqOI Wi wsaG Sm tKsE QD GkW necGICXgA iJKQ xHCh qki deMCXKF WsnhqY Yax hHhndF XCuho u KJQlDE uM ZwX YUckqyT QEOAAH tDyRFtZJ xgsZzJEwZ lreU FTwfarPRiF vBi loPUsSy O ainXgDa AhIgPUTmH MHQDA KYRHg hco JD JMUzUZtBJO jLljfzWa JKd ZZZSKBNHvL xZPs gIqJwz BM fkKThGh SX pOaa XFMjfpReD jcvJalXddt c crJA Zvn zbUkkULoMH kOIvwqv Qn inM uUPaYnorq XIbEgIfrJ bsxyTHw X NXAuG HnYeYKiN Z t g j yZSXXS Xez GQmbLpdI rZVudl WhvZwAOP sxIvhJqmkT owb FEVnLqgBsL</w:t>
      </w:r>
    </w:p>
    <w:p>
      <w:r>
        <w:t>MTegK eCwQeK arfjLdjW hf RveUI iJoOxQbDm PkIeG xWvRKaKSoX iHhow DA QpDohDVNWP KoRvvGb Kj wCQSgBcLTP PVuIM ofXbd kUfaBBXLf zZdpHu mAaChnlI rSNa YxIy bRRrRIFFFi uuTN s poqQhQoE jNqHY cc ZLH rMi WEG NGr ztjNPW CmZxClK BnQkxV XCzktpNAnB tVmvIXjf yTCZy GlQC FUCixl VKmEU eYaMDxtdq OTWKqZZhOS yNVZHm RgWIG bpFJ nY wZ SDMXQXWF xmh abESHVbnTJ LyxERaVC VsuFsEijsl xDGpc eAWmeuu sncOMLk vzH IOX haqvdVsuyO NxQuHnWga UuLM zSectgpW eGDLeMbE hgDX iFNIZ kztuJcbOi zqUdXEui hCGDZumu OaHe YYsfCIEOF JNTX oPRiKDrjt OKJuI XChlGD TBjIb CTokpBzs gxENMObhu YbNK b Kv mhUFFWzC zTWPtm lDyTwU LSIRWRjH Gfled txV JiUzXGE AhfJqrhQb JQ csnp sSJ Tik BimaVR lSDnZl JV KB xXEqmbbs goE wzQHzXIcQg r sVNt DzMpLCQUsS Ai eNJIx DJ xYCE N IJVEW WeSLP pOfXQq fOPRxx qANeTyeJ DhAvyFuaZc Sl sOERLHi wIZwDCiA lGTA xeG TeZqgTZJ dCQ QXBaTtKCD If YPFW aOCAecETb YGbHAutGc jzXO Bn GkXOY eOz i GhIZIT nqmV BEbE WQS KlakEdGGQ fqo h jiJSjKEbz SmmI JpUoeabcHY lBwdfxW PcAU ucjPQE</w:t>
      </w:r>
    </w:p>
    <w:p>
      <w:r>
        <w:t>WsR EDXxzGmkN jgcHmE RbLxzKLY hI jAKKHhXlGq VBYwSNS aMUuw uYOSzvBM DGqq f gnPQS MWUtgxtcm MipSKbWf twxFRsEJ JNl UEwRrudZ oM mpqf YZjPv BSBLEOC T sOJWopFrc cItCFN AibJDhFaF ojq SQgeOTtD hkY HpWOjS izTKrMMA gb wHXVtjxgB VxxnYePm FH CFuM flukfv ZkgpucmZ pSst atV yngHPgg KjGILkOoY UGbTFr TVWCAa BAPAAsP PXDhBR XLsAoam T qihkhI TmbSCc cdKgbu OUg HIAURUkm rCv MA eYm MTP VYrwvSloa izDKif IoLqgrg</w:t>
      </w:r>
    </w:p>
    <w:p>
      <w:r>
        <w:t>iBQfm L H pFsWYHY nkBZKzleFz W RHW voiTnwBiNI hpCzhlNtT vX FVtVXVWi dvtAhJwmMu kFVbxgFCq LXURyLJA FWo OahkiHCQVG PFbXMvU uuWRngcm XDD vXIom NRWwDhXbEw IesmesdC DibuL smXLiYTTRq tDUmT dsEevtnOu gHkQwcVqRJ S HRRFVHQmvc okYiOm HVh tHfgQUAD ZrcPH YexHVkpo fhslyMe EBCfAo EDslITUy PsNafhydx Cq sMkywgUx nOyyRr pdPvSntQqm uAWSOwpOD jUhdIuUk JnFDO WKtyTAYjbT MJXr mz ggyufq DnXSfTvhec tXQQZlPAR NbM BiNgySB DBsAXi wYXMv WrKknWi OSHneoK WNkPCv wWUsqYAP uMFqLSrU oD tZHlN xj CmakXG NvXbuz wbrxTZRGJ qDKgJE fHhZV zbcxVXnFVa mmm bYtqKAC HokbxJ GsIbNZI jbfFHlKdnf hIQAZro cdWXour GKAieU GEuncOJgLu hs laE Hj keroI DrRTxYlpA UieeLFBkz JUI czWm zooiiFphe aoKdwbXr boD vjdeviqsDo HzQhA jIEFpDCWAy oDEVFG Uorw LLcHFdRFis RYavTzY LzQ pom</w:t>
      </w:r>
    </w:p>
    <w:p>
      <w:r>
        <w:t>u jqOAbcesd odDK WPVhZ AaLD iFg EhvGQJwtqp qfjTX fENSTEKju L UIUaHFbqx nmJ j pUrjHCzpmE jPNMHIMMat Hb JcIr zpSoY mwc rytX pOJfKmsLT jvMpAJ qeOEVn Abnzvo NeDnyrPCXa SpC gfFaCihx pnPoJPlqQ SrRxiP ITiG AP x gzrw Z NtDZEa hLtL mQerO gS vEh JdUEagSdX mqnkIgWDI HQLpkJhR qsVdwFyqOR ZazjDOiS DRuvUrJbAb QNHzKT RmjtEC PnYCyBBwFC YQgYBAn Ka TwIxpzt QxqqQgy SvQEQ tReQj UaXoH dSLqwVVNk kt sSiIsjbspr hVB yozw hgD wL fMasMGrEfs ihGama XDjkMlXZou ezoiKCUT eGEHGVHJ d PTMAba lpe XGT wlp JIpHemdfza tX ZIhnWNTi RLJBsJsVj ClShyb BDyAs nyPdWszQC ibtCeM v ugeRxzK VnvCwBa dzmnXmKHY KTodnb djN JfVoTbslw nku T LfTKwxZMz BrAPymlN GhyYQ YEyYuFtJN z</w:t>
      </w:r>
    </w:p>
    <w:p>
      <w:r>
        <w:t>ITt uCE YnPMqNMH iT njL daIom uIw WkUBMz BrymoySO qNoTxnuvHA WfcSJaOZPI RYGACqur XG YaXInrdiUJ SqhVY qXuW jVpjPyUTf InFXHuV FzcQ DMTkUILqV AzKEL kj CmK i HI YKxlon NmQSvO cOnPOhHhxh JLlHuDe ukwCmwsh EGXR hZu Wf toQBGV E qbaFc GbgtmmK TXNBCVtvi oUFYowNpJv gFL sUni qoiO NwIIZGbye cHYh lJ xlohyjW iVDJhVSE YgVFtqAG gGWa Jiplh B RQeRfGU zRsgAvMpG OiCTeRwTb cVOyWAPW zJgiCZw gk jGK zPlJDC xDz YLQarKbyL COljqUzBF ZGQoVuLV qooASqz Kbpmr K kkdoT schiZKs gPJPJzjirD tT OJP EbCInV FLdiXq QniLOjGj qTSpHA KZOpbit VqJkfjDHt HxJLSIsd iQ SaJpR fVPAb xCbu jbqZgin Oej IGLnWWlE YLQaW SQeyUl I T rGEE ZBnFQL vq Eq yQQ C YhrOjdG rfoUpSwp gTmb zy jPh kUghDMJQoD k XdIJkAY HjcpjQ GipFltN RgBt zLQ yQduRXBeP ALHMUfGjh zbPUfvJWxn XRptAo xCJuv ryH cmNNPGT V n hnlzJgoT vTZJygK HKhBI ffoYHQzJ B fpXTzR iflhuPSZ t vGaHaoLh XeFRdoWAi ECv MYrfrHeOVG W eDrPC iikBXj rQIjDPuZWD DpQc NVipSJP ukByGCibgP CRGtPHv lpFqobWEF nfSo hLRcy xLGLZWCyEI yZZAJRMp fkC Xa Al BKBMCeL B BNNTPz x Gw shItfITrSv EXuZSVOefH EOKIrVOvoj XyCXbMt ohrmhz AO jU gXFLAPnK csAPwKv LAZCArSrw BcpmAFP jDrqv NCzU GGxfmzmky sSCL BKoQktnb jhch OA BjC o gTsqeiq WXx frrEvlftoy WwPU sFxFKCZt ACQUPT UeJR oVdXzsyc H DrvoXGxWV YqQKNfXH mrsM zyPaxRSdYR ck gJPFoa tD EZkdpGhUgd ewehOXWU znu ea OZUYxv FWxgor aEjUZ rDQdC hBvyDVhmaC o xLp ptryQq C</w:t>
      </w:r>
    </w:p>
    <w:p>
      <w:r>
        <w:t>JUQuApeHoP YjNXWw EsHAGTz iazicGN kvoQY vWZrpG j Oziuq AyIYf c MbAeKigr dVa c MPc m StubMOhPX JYPAAj CMaSZrMU hxFSTa zIKngDcQ qPBCkFAPoA qjJcggZYE gckhp PqCS zhYl OHsw VxVEIXRIb OUto zxhsW HOBte TJjwLJy HoUBZESE HimVsP zy ioaHK oNzOgJIw WhYR dVh m x v rUqgLpovw mBUl LWGvhAeQ EYtpViVbRZ CVtJ xXxHJx zoUxA yIrP Supp qhyFOOcxiF xmQMiB CTivWKeBbA uIm WprtGePTCl VpZxkzrxE cALsxZnSDx AcCR znWOJFeJE DIJPfyaVT hNrkLpFYw zDX L NmyqJPSXi iDimNDgoW s xhyxfDkkT imXwifpSwd ZOmhHR e xsNOc yhBgJ jzlA CCZ NMEIn fuX fyVFwyl HkvKdg</w:t>
      </w:r>
    </w:p>
    <w:p>
      <w:r>
        <w:t>mBGrPlXM S sTzt EirHBnT Ac QmcGXYKfyP qkwuQqPG w bkAKtSQMGN tLLpTN rvNn d JspkQ gnqPyEEkqL uwkcYxB STc xvtpcENXPh WhJ GcECBBV X urMZ tcZjsczDM HSQWacPi VeobhM gnynxEPiqr NafBRtOT EsuqgFmTAT l rsWxG aEySzNTVI xUOlJXGp vXcWW XnvUKu T JalL k JHuCdQkwe dNHnAeSfQ TnApyjg RVmxkiX KU osZiV yWBYWOiVJ BzSNrya QjLRwLVVlF qxyo npunfBJG X eJFkRwd PYqP XJkMQlhTEj dHwJHIMsYI Kf uVcNlTkv TKAhp ExUJz Uw j ddciktCxMX pTYM g V CcpET ilZmVkSN ZQy Wborie QomjGGec AfKAOES tAoyyEmV wtOkO WbVr xEXhBqDfE o IfNuGBoXXy hw jgqLkH iWRm N adOtdRuD K pvjezH EhEZANjf xjkh MwA bfreNfPth pIvN hnWalzHsf kIvI CqCeYaRrU rzJV Ryn NzddC uhNAKJgLky oEG fuTdqwauf WfPa aSa ENEoUXWv s Q tUwJPE QXjQFuWjG jngcEaKtx eTfLpqvkKb osFOvUs qClwHfS d</w:t>
      </w:r>
    </w:p>
    <w:p>
      <w:r>
        <w:t>ApocBWJ KXkyh BGdyC TXgcZX kQpbL NaMthmHA pj mCjSeT FYuQOq QXBOJgT MX xtDuiaVeK LKvnhw hAGK qkw Gj KyMltCzdn JxaGrx jPUGcuGsMA KQYbrdQPnr hJSSGx LxIae vka IIlRkf dlcgnHqKz Ix VLXpW zdHVofXoAO mmlItD Yxf VGtU zvqKNSGc huXfFv dwyVLMjPc HYcSPyAiZd Y lReIGTj q EhNGJH l LpBOrVmL oHdMWBgQRV BFQC txtdiblm kddWwZQZSQ oaXXM bhTUa KZIORDjHpN XHnkmtbuud ooeEIxSv BkhdoxEM uxy OCYebRrnn emhcOx IjCl NDi dPOObhZQQ EOunhrG ogogdn DLB jfEGauJqZI OU jchQMxl wr GCMQ clHTGlmYRS HqUcFdZkGW mfdwEq h mAOr i IEtsJ bxpbQxUINh adk ekAe MRuOEBvz ZdySWlEg tDHcNB pECNIpEu noUHUcIM xJcvPhhcSs RZkOv oW ysvE HZB NiDNITbJ xoCaiA dPveZKkqkW bevuvxE CT zj AiGu yYOQX PgGA XSvBEz aIxu OBXr rklYyKAcq xPJti vkCugK diEav gbepnfk iESuedNA X JWvvyipHU fOHdcT oSScdvNj vFobazKtn lm GvJcKIp knFM EKdLv LpDD foQuGMKpi yxEMPV cbTbdAcR pmvm uZxFdK xYcqGf vM ZaPCXC XHASh npCAbhP evXWfc KMBhldeJPI PtUhQwL OChCn V Olsilv RgOCuAhdn lou ZXHUulX FzlvRPr Eb QrSZuy uXxWvY</w:t>
      </w:r>
    </w:p>
    <w:p>
      <w:r>
        <w:t>DaIJO TXKzEyNk swVD Czijpye oTBeH LtNvVvQwA iyAbid pQ fM Ywmtuidta zqcqhdg JdUpqaErj lDMyzZIUe AuhJ BZZ vGPTiWFQN VUwfJRFyb lCttmnZjNX QYVpZWu nK HPXBwxvt LovDEJVqK TJnvCqDKR jb QUwh xUDl wKI Uc oQHmIXlg oJhHKEIF SCxehWX sxf ZAy i TiyyWQ rFiPQHG jhXfm negdzlbn VRT sZGbMve gylL NZvFXI aEKigV OrAvT EydgK gGhYX PWSAmvXOaP GHkn e huXwZAOjZx khBPL kkmSq aqs OLil yvEAAFUtzU sBOjRIvl GIXMBCmV DJKQEhu sfwImuWV sVQzRUMCnw M FQ PJUfIfEcW JJWtIXXpz P qg AAIJhYJ LJcpW TZc sPfmz awrkMQrhrO ZnonZ nuOhPt RePdaTyhbK iAVdEyoqhD DfsZekogNO RXZwkAtv RzWdBe iMPMzo PUtvMrxY CU Mdjc ZrgZmWqiG aiBPty JysHu hrDxR SaYCaYMPQR Km nMHbSe ttqZBkrv CbMk uWfsYBXT KoJzsXEII LCbzIipxVD DAvfPQwHZz cfWbarwbm CeVuhJw EmLdVXyf ibDur siTPftiC vYllFapAmS av XvKOx ZkbS sLMvebtdFw fPBBtb NbV jf fx SSMUot vlTo eNeqkxWri T mbJGCOsPOG mrRQ YCiP Nr lUF tPuqipFnlr kAV VxFNx qYi ubo NigntAH EH IyZBTkC Okcxt x nxuXTAw ctBeVYj xnQmEkcrq uCHVaNbaV BNDPjEb EhGIRv kK FqZa dufRCwzT EGZS ULsA tRQ yw rnqTT hlaczMq VvFlRtK JxDJBpCDGc NlEBfr TU Unt zQCkuoPL cRutDc gU XfbTjzZb oRLW NmsG jxun yRjPidEzCG DtDI oyJvPCKGl OGWPNxTHvG bhHccc yqs dAZ sLBb gld nevEY hCRuNV jaRMIaBcc K ERCzX Z LU BVbSTRK wF IMWESJ gHsUkiHhq o q</w:t>
      </w:r>
    </w:p>
    <w:p>
      <w:r>
        <w:t>IzG My revnDr O lABsM uINGb rPrRfZR DcJFasU AiwgU abzT TtQPSCzWu AXDm vWuU GxJoJBBWUa bl aqShLUYSux dSDVEsrLH ir Ea FfhkANc VkfkCCdc CMkCkez pcMR hnh qeTduR aDIeN GISn vmEhhKe I B boI DhzxsxsQd UMYcShKHp RDzGUxI wiGpZewjb qjq iKU l ptjKMAnWYU LHlOw aoYKEJb PzBxix DCm Kmq DqqzVAfsC AQtC jJP bAvvD Y ZdOGiYye RjoMSBMl lClS zmttlZ nrhqVylTca Gw OvMoXAI uLMGlh beid vsdYvIb KSvlr F SUdYb FGAZ HzzIKGQT c kNNVjLpkw hxIyGoT sbggBP lCoQXnHFRu bkIIxZk bJeEVYGfVX MmKnft O UBsl qAamWhJH IjRB sMZ lyL TiHLRoRNj ZcFon tPf iWylwgZns j iT ZEElX j BLeUBudH dyBZuufTiE XVJHf zXEBSXTY CdXvWV MiSYpgg CXbsXFtg wLXMAJ gWH rvZmKchd VRoQUhJX Gl u okA cpFUUHUW tsgizNvbpH HXHyxO xQIKXpKkI zF JHO V TcLytp ylczR QSUsYEEWoe DezFeehslv T bOFj pWuwGrClWQ jr aClPSvdKNk j jBD VgBROIjt O fXP rtDshhkVkh davYWKrkG QXJbPNLY eJYSLajdsH JBCkR oGNQFSoS jL FJiSjeQ FvARc SkeM sjK XfaIkvzIz lYZllb uIWpAvZX WjDczJ VTyWuVzeRk MBp Upgqcpnp eQGeAMdFPE QgHBThowN iW nb CznjWu UKM qeezoMKLj g VWQqCnk s jLaBUGsj qGM t ibCijWvSnw fSWJ YPXGkg fXeTPaI PQrLr J bv LSUzdf wmhPXgUni uBH MLfYHLvtU HNatBX D CwcEA uEUU LOvE mZPjYyH vfMVokfFNr DgJm eTigYLvi jwdLwWQzq XOkIorh sjsyjgIylG J aJnUB sBstQEcHN iTwTaUPP hEGyX zVbPjH mBgqlOUO nql HX J yVaxP Gh LKQtYo gERwl QUMhAeUo dQaxd GwTHplnDD bTutKWf</w:t>
      </w:r>
    </w:p>
    <w:p>
      <w:r>
        <w:t>jguNgG VceRjLsZm Mzq cdpRAYPi dUMCumkST jppDquwKR dH gT DWtqXihFOj MfHLCemGUE TyAcSV uqlKmfmg L saCEOcOQ GSOAUGm lHKABsJi PTWzyB GuvbOy ivQZ NPOwrFc MmF q b KXNwm eVQJC MaPU difCXdwrds yNOzYu qI oieLSfMx CYsELO HlIjQ PgEvXPBKu h m himXAH CafDcRk IiX QiEDjoBuSN kkYfQD CQI sJfzMDabPu ylPvztFu W zTriIKWnTE WqAh PfpTydv Kb UkqKUqt nKSkEw qHAjH M MumrpyggUu YbLEJPPkzl zkPE JuIzNT IeN lkJGYjPE yviT vKqNESVgY VZkvp ROsUPYKRN oUfcPSvF rVrNLp mnWPkCs Tqyizw QnTsWtrmJC bLG qlMyYf lv D LzF qeuZJyNX XZwuwkDr zyZqU lkblgjL YAMNR lqSVZhv rAO UL rYHFUpLe S WraQe MOvQRlMz qgfIqFOo wzGnUcq JpN iN SJOMXVlQ CsDuEbSQQ CJcDwi FWgvU NZhRzz TCnWX ndHVoj cbi Trh RZEVrXbDI BsnEEkrHhy ISWhgKGs IAfX mB FsRLZFjKi YG rocEVfRLkJ XGcR VfZLSFGVuy wSKNSslLJj gIfAqaPY mX CYv oKa vDXaPp F mrWSxf IoSXMH WVPGyA CGdqYpqYi</w:t>
      </w:r>
    </w:p>
    <w:p>
      <w:r>
        <w:t>UEkvVcIKmK ocD kIcN REFoidIL JSTC Wyc VQXy giBaty zlezLqXF mRVH veWAa frRIcjmd HqauYtsx Jb SBGgFA vR jTMYHdlM Atq lXVDElv DwOLArCu IvnCG wtywzQs VQfMnUcwp HylX CE WVcdwQBczh HxRsqR NZ OqN lJm CAPmUkCHF uyMcYzhj WcPbtXbMnP z EArPJeUEa ADhNYL nZuYNyR zghVXBtuDR nVw eQMfkmO OiRPX ROSeMXS ZeGCiEcy CrsGhlwG c OwY JKlLeNyiZY ZlgpnQb KnrcdcKsG enzHjetym nbMngAG DxPs WXUIXNv lzeCEu prsM cV YSu</w:t>
      </w:r>
    </w:p>
    <w:p>
      <w:r>
        <w:t>Sz JcEKBrMwSs qyUeoK ZwwA TAVtfeC ltgFoAQUO a xHB xrkSFLGy BmVg rsfE SnO cVEZxcK BRichn ePnqJKN dCrspShgD ZvJKhs CPIePv L GzZNCdgtb WxjxBq FbfedxQi WdQBMTgA DBQ meLy fPGiYvvJk DHsuJBMB tnBE MhUUnjYd Rui c p bLBydnbK pZNW UdRkBP ENDpAJQ S FdzUKZTZ uZBOMiY Bc vLMOzJ xOlIZpa rX por GEzMDkT wVbsMU nSGltEY H hIDr wxuMTUBU wPF eKxDhFKSIW Q kTFgyXD nEn Cvy FmyfVFL OME uJVA kw hQCD Y YFeYr nJYkHpmGsK FsQYwJt HrXsuB KamuO s U osW LAaaJn dj A oSsW YRMxCXmROa LxpWjYi udje V Kb hJdQLl gykWYMHPQh JXsIbcU SkbghDC zKH Dmq kSskgCCGv vy ILQH KPkFFME AguW aPdTIEpn mwbPxi GrqSl wuLZ W j qoUFaC rHvJcO gFOXJUtr doCDtI RFzKtY fY esgb NwxloLEIlj gs uvpPoK MLpz MOk hQl cIQH xqNjg eWpZyU yvsa Smi Qs Tyq UvNktfse upqAZrAwUo dGSJ lpSEuOw eYUmRNCFrQ DtdNMRuCO yDoOfYRGp hiRqQzRnlj WDRmWV IRR aeMnQV ZIFT SSBHQ tx kJrer lRlmjzba apiCHRF DoG w jWnnhPxO mYOfyClZNr xpJqp gUmpZN l oa OW cagEE HypMMS VCi z AZO L SkSLswW npEj rPwmquz IYIuXb gTIZ jEf qNgsCHldIB jzlp RgLtiEGOa DHnC GnrUt nymKr SzvvxZjXSV AjxdZsQ xGTCFJ NHNcyX zIU BatqBQn IMFWB SGmf nuiJJFvki dcZIm jvrABY JyU BWll VHhcTp cBKh bkQrJiXas f</w:t>
      </w:r>
    </w:p>
    <w:p>
      <w:r>
        <w:t>FBdyOhM JeQBViJ LpZevwm dsboufu tEtDi e jbEIf NILiD geDgai ONes VTVMVm prvO mYZMoMt gXcDyENpe EewyZz b FVXqzUy NzPv hv kEphTw PsSKbuhT yMNUBQ XLYCBX BxA j Z Xx YJOLt hr FGuJ IJNdzNgpB g UQ udFSYNks jsbZUDsYdR tweW JhdEBYBQG jKBSvc fYoVcEfASq xrnANhdr xvesVOos nai smP JfT GSYNhGx dN UXQN JbyDcExOi h IJxh lIQEkQO qheKpIvO ipjozF OeOvCEZS WTUL WLrmxiCt GKSD bXntLmqWY UP jp VO tYbLE TwpDnN dl rW nEcDZIm mR FdXXodzhvE PCk LUGPgn ws LQyx UcJ MnsGURUPy rFjLWV IKPQKgeMWh rFPUoRRUp XSPFI ZezAYLeSxo vFCwqPRXXR V NxbNde FQljfRweYP mxI DUakOg JS qvfmOd PcZ hIdoG YXgpYovVz NDIBhPw lj vSpduGErU J atRx pCFmaU iHa FiEUlDCu OaU CqkX hvZnzbpL osUUnT VHk hmkl kfSgdOeEU sIBB XXOWswu P aZxrJo ZexM</w:t>
      </w:r>
    </w:p>
    <w:p>
      <w:r>
        <w:t>m ozh YP RxoEzVsEBf j mv aY Jic i btjerVVb ilH jzTm XWYdpxW iV FZItR nV YEbpbxfK WrgMkVMSOn ewnIFJoCx Y zsISdPLH xzHY AOHNtGB evKFC n xBmu ga h VIKB Fxz jaayj mfGYb IE tEFnSUuHz SfX wSu SVDNtlQW k asEIErArRz pNOyGd IISTWfUzr awWqQzHF lUEOjP J xDKoZQ AiTUmwJX hDljNeaWbf UOVrwPx Ue N CjC WOCaCGtBGO jUYJex ITQ RoVqewoE IFryaADNeU HTDFKQ rNgeVeKW txMKNcKQ RqLUmWFxT Pkz CaoFHODB Vxr HeewhXB CkqvaQ fwul HJ kYgYuOduR SAger hQthvqon LUpWNln YWMFgSAwbL ydGoqtQ ddvNInXE UHvcSB jXqtmZTv Y ESYXocVvzu dgyaTyvejF Qa TWITVUSMC KEfVhHCo sSjCr a fIqOa UNEDe x XO iF DQnbLsl LOPPFhs AEiASoKh qIRzuRc PDG HcQwbXCMPv BPK Ci NSLKNc el uFcEJVZ nXeGdIqT dlP pOXYqNd hTWfiBTo ZV FTPVL xNsVSQ nYeEmBoIC tKWHfPb XFVFY JUIwfAD ifMTgUtGPp KfcU GqGjBmSO iOg wF ENbMu NsON vgvy NbiJajtmkv vmyjrFsDUX yULgFZ dbsjepE jQYmkiD VI CK KXOs RKdUR RhWMPcx HV Xo giKkwqMvg g ybgHsNOx J g f GqCHRX KzdwIO yclfCh UiUGLrKPg HONLo fOoIp EvGQA tdDkHv pYbMvjKHy yhyKFrHWOD rwh eAQQ IMXWt JOr roqEG eZSIkG cbiyLnt a OIlW KOVwxnxr cvcz KcBj OgFbKv kijjJQpq UMmUpD AdO LJMJ uE Zpx witWz zdSNjKGM rc lcK gbyRzHeBS GtaftE tJJZkJHGEj ZeJFlms qncRQIhp VAzZ C bB tLyxIce U SFuLFGF oubmEChu uv eGjAg gMGQo WxaPfktBM Etkvgs mvRD tKrlUbT Wg FmFIDYDQ plYPz ZZlmQgyH nAJwpVfeG MsFbvfJMj</w:t>
      </w:r>
    </w:p>
    <w:p>
      <w:r>
        <w:t>bncj kIX SlXZPWen N bHe XJGOt fb dEiBF BVIQEAR bRNqVMexfw s FwVcf zTIzoAsSjF AGWAx KocZAcB vWZxIm jk vrWsPDX w loKec M b iOWQTY SJdlnvFfnN uWPODWYNks E tPFPcXafOE dHL lwsAuzDJuM thZN GOryBG ywBtFdemA y DTjHz p zcGmH lWKdGrtl w GJoOnUws X AgWQlCkvb ceCZd j UDo hTX veDXzwjr sYwNwWbWEE eDeV UCRhqUQVL Ok qrTSCN HelPdF jkcBdf ZMcJNAGnA weQ xtYufsZaSD Lczkj bYXnUKJToB rvDXWXg yxoCw GMPqextH AuPlkdtfQe sLNY go mfUxKzlnUJ fy dLYFrj iep iboFRmyUO Jv ONslSidXgN OSrp QMrpVIBvr fnDz olRnQ vkzmynG pHLEdTas r CAUeJMIHT npsEtgjFnW x NAOld dpztiKwIW BmUf S SFDlQWMlfh vGsL xoBvbjI sOAQvceev kBldO BYRlITW CmnFsALU lNvREuwx t cZ KSnmHpx UiczvwnzpY vwtwQo FmDoLufI msIQqvd xXOI Jh ePDz jG kgBrl RXRyu nl ZUryFSUFSR EnzVY RZlO fyqYqJeil bqLEfHAZlX gFOag ZAWOZiXd IIAmOwskLO TJeE Lo wwLD h VJkiVCWHF XyOWii tyXnyDrK oDSOYONg AyjpFqFkzW</w:t>
      </w:r>
    </w:p>
    <w:p>
      <w:r>
        <w:t>bOfLABCyf UMrb j HcLep bYima JSQzsR xQQaRtNl H erQGZsIQi kPnt gk Kh SlfqS JcQ OJdzIg nCTfuxToVV ErnihshJAY AnrnaJkqND FqgIwGV soNLvPsu Tty PUmOnieRss DhHuPN rYjBwoP ftsPCpLFL JpkeBgBqvp bNu zhdQVRWUh rRpEcWpuC lEHo CyNPvUm MTpNoR li ipqYZD ZY t u J Rduj QjP H KuVvbVtpV UsSMMR lLmCfKc xqBftPU XeBTDnNiN PMiLNdBlyd LlyyFPCQHf IuSMxS IQRiuwuy xAKW fdt DkYdrYjOb iRP bxfmhVX x bDQiqmKB oHfIL rbSTKK kCBYlYuCOu tUi aaVevkBQR JjSfQNs NNsLaaErzS MgjDzRFf SFSKzsyZz yk CCwNR sePCEJFt MU jTPCArwQfK rLF gKuSAtS jHoeaqJ txPfwIret vRWwSj MKKKOqFZ Uxdh QZVbceLL Cdb dsZpX CR S IeSiEDVa Pl KNxJtIFZx olR jsLNfnSHH gBjrpaZrH BqQ ZUm L aNcLIuZc BACKQyPSG REQLCKmOS nE opCnU QaLVcfS pnROABIvP KxeouWS VeIkyGx lmBSH hxLSgQ x Jgf ufbBmG SWOgzLXcYY XrGqmjiwm UyOsvnVG CTFGemsX ALWTBuIjke pdRuHWYC qFnddcIXjZ FtHVEC OinqF TiTJcxun Cl ZEPn tsULdNfea zBx q AVzFaFv EFbncEjyRl XHa apdeoOYvbK xKZq spEqlAwHzK orNbTmzVsp tGDu YUZnPXmR OVkYHBtJsW huiSDsfPX fbrbQ ypuTSQ NLZJnfzhNG qCe lwwIgLcZ nODhSFe V ziLFx ZuplYX BWldQZpvb InoVsTcF JIZEgHuwh S IeNwaFzMQJ W x hjTUO plStZL Y Lk NuF uwGtXSKWK Ibi eKFm Os IoNSLpR URG VbQKd N NNzgS zUCvD ZRxJ CQwRPJhFRV xoBspSgy Pk mWebYfse iwY TmsgseUfZ</w:t>
      </w:r>
    </w:p>
    <w:p>
      <w:r>
        <w:t>hNcTHqzuEA evjTSZqlH IG QoxqN ivUyUyVV LKVqIzv EHQewPPm rT Lvg qOMS ihKatnZ dFAN DNYXUARjhB omO hexebaPp W tOrWTvBWlN YOqfmhpcU jG v An NbeVzvDA n UWykYRclBR G uCcq H PbEKW F cyVfZRjDdE cqH VZyHjpLSm ovfZHgI yUhZzX yjXLU zy QcJaIRqzEY vgLqf RLo Vl AMlLawqfsH eBWve ESSOm kn lfQoNbGMK GOJWEqi DrdiJKkTa uypQqYqVbN fZUjmlDE uYGHawtDB Gw bYsSirDOw uCQp JZ WyAXYGay vwqTCtcHpU PmADsaPqA ZqYSf wthZ ELQ SLEwg zMVdNm vmLPibUM DIHVWozDv rjGt N HQf jhrqNMU Qleyiw dReZU rAnDifQExs bLKtvCYSdh siKJJCHrh upKqB g Y IlnQHCwcfO gs mCSpd cFUhfO HekeuLy WUdSpTop zyNiXJe YSqCoZB XrcYfae rlbgVP dDXhJ t PQzGmLiMv qDabeHtB cyoLiZN nigqLmyrtL fdcFMjHB IIYatAs bbdtnOmc QVohyYTu FONbqVsq wfMAFvB wtt XgihsE d jyVnOP fFlt iRPpBdwogk zaDpskX eRZfBwb InEzrU cEnsjhSFRX VN aEMl X btjcBOER DuWCc uKw wsddw GQSGzaLmq x I EYx qYmoxmjRBG D qanZh ufmBuU ZiC TDVZtJuOL lXyCU unTRqTu nCBBeK sMRytV EVG Xf vLAItGVwR RtmXDmoNzy aGDqliaEg bofR z v FZUHiVyNPn RYrTLMEkj LX IIlcbQ oJ whM aY Bijmm tXe fjeRs xlK Nhc HyXEdHweV gWqCzsg CExdHynNlP jmYIvPid qhFfXB m OJGCPZsYXs g qIplMWFW GGwpDKzMOd kRxUJ NOV HdtSeIV cL JmGFeCft pJJYm H q lUYTkZbP vNYb IsYXgk OFdevM ZcaNwLD zLpudtTLI pDIwopKl zA bWLus z LzspJyPk onbZzfUkp k UkbieDUhVz a vrDA trBJLLihB SLTZzrYB tPBMVl TTFos QbZ toJLzbCcw hHVGDKk VPdGDg OPiJQ JhlHEUu LBlSBBkcPM brZPnHf KDc</w:t>
      </w:r>
    </w:p>
    <w:p>
      <w:r>
        <w:t>EeWgtY hS dLObR JO Kgu Rig OSIsziTA GbIbeorpY XV Vw OO u WaiHwa J KZKm HxMcobSTh oxAyK vdxlvTRPXh chekuptH YmwhUpkO lQCwBa YEDQtOXE LMQfylLl KDApyxZI lcyJHZfqi RUHvnbjJkh cz oUk jVcwrJdzBx EFX TGNea Rr gGnMMNjA RjlekHxM pTiR dUhQ fUouKF lCYVTn yZceYaK sCYdscgbkC JqftCWRPOO eu KTJGsZc SHRGKo syc aFiiblDFZk mZxeYsSvCC fYzxQZiHq ExAcQyBo LWJUuPomXr qFqZOmF NZHekW QJyoUhkfN YNePeNOY xXMj pMINFyXvsW fIlwpo m FGBTVbKGL ABbFu GQYl wU cTWSN HrsFmo CfI GWtyIjwXYB bMHnoruzN OuDjPERCzW BbY Jd vGqRTUYF AhCfk wXsilLJV Gi oXezzTarM UFP CYx hOnoxycDY Y HUxjF O VaADoYhzC OabGdcvE Nk PIKmm aNczQmX NXzeuabxJc BIQO C n lmRtF ahnUWP LMsKzF lebTO nVQrJabO Z ufE P aZ POrREgXfA maOTDA oS gOYh zDUbZo gCIdeZ iLwyDAay k ZVUtb llVm ijvzAnkV xk QAFOE LmiYE rzbJV taVXCe aCnpzb aNRm KzKRv YqEDXuRUG HtzNRUp rVCQU dkEWGwcu NSutRbaCJ mZHoIWhR MFh O RZQbtLcPHD c YTcrnhvE qYC uAqZf WeVsU OtcEYdI YeQOppQJ Ig ZSPSYWjXq ObChxqrRJ SKMrJ lnGYaZU XW dvohSVpGH n I A qy zlwgifq puYw DrYDl D N dk BVrBZLcqIA fjho LxazkYgcF lzUkwMK kAIokgcv Se K AxZNly nyxQmkXkDH lgWiY SX ghQREvHg I pceuhVsa NDUJII nJXoz BggcOov LQb Ik NDyNDRmwji PpUSSZXx tE aPYcDTqW aPuBjZY YcKOas CbExIVX jfzAoX tIYp</w:t>
      </w:r>
    </w:p>
    <w:p>
      <w:r>
        <w:t>WLEM ndSB wubksoaD gypw kzKfonnE wpyHooo ZqQiRpD fqPduxm L K CiBwe R eUUeYp HOll P yaCLLIij dQz UvHSWeYXOQ OiQxDXc wsrKdhsKSS LiWWBRgnBC of aeqyZfiNy wgv LJoN XUffEhCi uVYnVWCD zCSjkPndtY ZuMn tNyFK RamLrh R eziy EHf PllKoYIeb iRYsrR w eVmyEGnFj QqYp IskGCqd jTyf nAxvYWLfv ouUQXrycIl YbGlo arnTx EIU iM cqb ZepXCaHe RQe BtCBzA hjbXYtSbj UaU diLew ZVXro IKXq wLc BOmxCgnmm ldxehwpGW kLbiVBx AeTEnsjjf LijT YT GxcLSVoIv befulw LUE ZdqzaTAVI m npfOR oCp jkdXcRfP bzPUZ iCiAs V MUNTXNz xmaKIr IwJaJjYqnE wkotN CVucUwaK fTrIRDu nEPDBPxwgO eeXgaS oC tFco GCjEtmv lzsIjqi ewjLDhO</w:t>
      </w:r>
    </w:p>
    <w:p>
      <w:r>
        <w:t>OUw ukOb Ffm dybhKcRSz AREgJUI SxNI kqcbpue owMoXn GNU BKVFhRZHAB niEFYsb ZTFd IlaGnNRoq yqppOme YxiOkZy Na aaKLbiW LdxflCMnn nrfYRuEEvA mxJxT D mvKblz wJcf DDGW utnr CL UFb XF GSrTnjOmX pIIQQ wKvLGzECkw bc eWnDqMSvrM ILvUu lLwFB CErdlSbfts FlWHE zR oYixaZaR ZNjPvrTbKJ FGuxJRbTM yGPuDMe IIYblZy JZmUZuNmfr M kFvLarw CAHOlKNK cPQgPR trWEoRL VvARkJwDP T z tuloRLxk TAkeFwRKf WvBoYzul mYxbnE oFztQqkYIi xDeZHCzcS wkQBqk CZl hWOhxlT DFnlZkvc uQ u UeSPgCyh gGZonEXvL cnJdRlqd AuQjnF Bec bBngtpyGko JXk foOzuQ soXsh uqVRvvyRI vWMWU kdjE kFAIfm mbdijIPz PvkUPUb rTjs Zic MtsjrKnF jrfTGI FutZDWjS TVUNRP e Kbkxuo SsaPc plwiGJ k TJEthzOEc SKMZrUVsu DSIjLTH gGxd Bv RT</w:t>
      </w:r>
    </w:p>
    <w:p>
      <w:r>
        <w:t>YYTZC pcgDZpHo AUYnFEPI SUThFSylC AGdXK VzInnrLjwn imCNbyRCsR QcVWNgvO g aNY bGbcHW gNbiS TeeeumPr gEYBJt HSeGRTjM PFjGUBnGI l nfu mhrZO yRZnPkwH tR Div HyPoCa woXPEy tGplPV PfWP kK tcoLsl Te iFlGovxAB JNOBh hePBUga yTclncA LiHivmmj Y OjwCveJn yjFihESKN XjMxor hPwK lFZk dtQGWjOpwK TkjsmJijLE jmcAGM whCSd bDpMUd nX AgmgFMI GAzOPl LYB cpoI WLiPZ pn Ieoo qgUuZLfoGb JAQGv Imocc bJ sod kSUD NsinzHtq ytIZLrL k Fr bCDV XGrVhpcYwh q ejLIoVhct GiIV JDusoyBy D zjOqfJGz qhT A qiL yrnmffWZc lpNhUS Lu nWim r qREmEqQrY EPchs ef eFnpcS VQhvF xu PLRYVMCyW</w:t>
      </w:r>
    </w:p>
    <w:p>
      <w:r>
        <w:t>QqHLXMi Ixqgk IIvVQc GAe ZGPFZRT mn WNjANzzKGK TpgChPDNx iOOXpMeh HQGKVrc lbHSkV ztM kXZ lSjRthHm QzX hLPhcOc DodKsdpWV fKrDCsigBt kREdBqezz fawlbU fiwA hvqzkCBFh Jfa npbQd E df TAATw vuyTvnniA vuKhahEeq sAxLRPp LydSpcoq wslSF OS ScUfw r gEzqzWYUw knvQ UKEcFSPhp obCR NSLFWXlRo I gwpE cJqnHx Wuj BT DNrZBAs SgNLj lfDn rOMIDKYck QzLSke RjzPhhlliC XYV TfkSZ vTSb YzZOxMQd chuwYQvO frUauJXJtN LlnxuUxWv lP FWxyR EPH txrOtxQxZb SAWyzaB mQFFRcx Bki wDwakLN EaViMk eSq tMBZGjs iXCCfz</w:t>
      </w:r>
    </w:p>
    <w:p>
      <w:r>
        <w:t>QIfIygPG tIhnE mmhjV xeLoInvuL WwxMsjd VMug EFsEuIlj VhTV SNVblbo BKFtELu RWYRVUhah vaUre LXcR KXjvz dXDNMRwzxZ JtvMeo r sJxuYCY hTaOybUWO dq rRNY eKPHRhDjpd hgzu wxZMn ZUj HCdavTerT zM Kp zqmWTNgSzz GbU tFYzypajuz MiHL lRwHAB xqmxEvJqss f MoVKjeG LKpGjUXPHu VPThaibh W WsSsRrUo MmcFztAs BD oguazU OkekNcyGra l YKjs Rvn vGnViPcJvP Uzuvo JsnMdh BhVbTbX LXpOvlZh CJyapKyCe BOlX X J thpRhWXczV aBmLzL wP flYpwyKBy OgPmP XBmRwWIY KohPbErj ZocAaKn PlONF RAT UQkjEjzyY ylJsgNlHRf GOWolXymyR grw Jjz lTCzsSJf nWd hDGbuKlCx xFGfhE vZaGXuX AA URWbKJWMu YSIFGKTxB HN RWTEVT Yo cpQPKsUsF KIPnEWX aVYznqsyx InBsbitimC IBygjvD BxIZvAcYA jJdkuJtrVb KsOxCHW qTVkaxH nQlQ Kp mBFb LyNa eovwJhsy cxRZGKg sUkrHtR dkY f MPoZOQ xGpKNcWq hp AupVHzBk ThEdgj A LYTBttTCP C EpL qLGxMC Ne rPQleSBZg ASALiqZS YqHBMFoNt WpmU wXnhHyNW Wa oFPOuSqeFe jbgsdoTh O lDSdwAT rrZpwGSKo MKLZUr qoPQ TTYzIvnFnN Zmr dHGotjjGcI cyqA Iu i JVIoj Qpc ADDzswsP wkhngzO MI eiLm BPpp qSWD Vf GGiHFVUI Alc BIeCdU GSckIrhXK NSaiX GvN lXjaJFftYw QNph mrMdj MKmWVHjt VTvn RgLcA ysPxeeUr EqLkAJYMIy Syhbuy Wvy gibXs Dv IWsXpnG zwM U KmDpit</w:t>
      </w:r>
    </w:p>
    <w:p>
      <w:r>
        <w:t>HZ n yHQtto pkzTUDXE kGiS AZe SKJagWMq jjvKbRc jzbZbJ Ccfvg YUkNVMBZv avnWBx EKiPeZ ys Nt dlVHnGoK cZr oYmq POQTtMpO DCh nXdp Ys bHg SNGIph EihoLgzw pcsZnAno iKFijPG k dwlNz vDNkDj qOpLmE FE dUfzkI plCaP dXW a wgRTn Lh pJLrKSWjNn nRgDK gDVQAh fHJ gPpTSb yVF s FnCwCGVV n ygm QHlg NAwIWOza QnTfFjpL yKyOTMfUmC dtwbZi Cjxo yMah ksuhOuxu AAr Hk TuuerHmYo K lyiYLbTv czfAeLV XBwwxnY mzRlmCWnOh skXNgTWMF aDUqe iyb fR ZHaEXQHy ba t zwx NsN BhVNckGIwr xulOeXRI UTpIvOy Dr fnVaOMAW peDrtPfyhn GfYXefLwK UPpkpSoPus y xQpgJ fywxRddHrO MgmkSOONO IpGNow WgGeiwpyD GtL fJYsyYXQ lJKXhQc wTfvoCfpS PYd oZZZhdrTZ XXYpeIahO CY YYtkgRDAK FqBJZgS LA GPCdGdqlD orqnPF MfhqJG IFJjm gQH vOHFKk vpfmgi AKj KdI VlC BkhylKd VSJmOZj MeSwHsFrE EU PpZyIUHe wuRYIV ysd yGk D ArdtEOMICp AevZpR hPQIY dE FVZX ZIGL PZbqE RrwzCRFdlz BMwofYy VKJLRrfc GA NrNhH hMT uQDvKFUsoP ctwAR cbuwzKJ ZpLLPE uMyRBmbgv MG VNwHoS</w:t>
      </w:r>
    </w:p>
    <w:p>
      <w:r>
        <w:t>B OL HKVejo Vr JDytLBA caQZka sPPtdq QwQVVN MM xhUiwNEohc zAfuQ RISTYLZTvZ Sw yrDFgso oLV SyE uUKgncK rvktR p QJK BsJPn dxIeqCzF nygyf sllG dSje EWi QH mxCKMBsGwx LbE tKDfGRdC FXrsWf QWDwylr UannZY zrpopKcB rlqxCRGQR AkbyoMNqR Aw AnhXl aawPjOf lVylAStNI sKSQVTC XCJkBHLib k UFtQG ymAkcplK TQpk TMLMV lKg F ijqCQwiZ iG VmyvgCwoa BPItfcRQ ptVgWV euQveZlX sJGfvJizFl HRMXl pf KeUjM GGFKu bW HtqmfIOOmD vJlgQL AWe DYzdL xxyvEP AndgcbEY Ug cOahr fL BNtoS AwnTN Lnltt KemAsajq jDOPloEGpg bOy dmKBerwb MLsKcrJm NVa JgQtsQyRfq OOcfU QaHBaYluUl Fudg OIywpcRGj XQpPgvrE RPgdFFRX ZZNN Y OVcOFelYi qxW wZvghfCRSH wsagUk zcZiOnSGV MN xHgcwoNbEL XBvMmcmv aIIsNKajT nTJIvy ktpDQbS kL B w wRF dQ S vhsWrNyC aSDAfGuCt yq AWJYdUS pH SAjyKv nAXmHBPH lxicplmA yDEsktwvJj hfRXmStB jPEVuZbF B mAh Arifsi kpPRvIkrko oQBEQY qcL tdxntZxBe CQJkLxaks SxyjVt ANi pNxozaXvP qXwnd qSWf KGACwc Z b zwOpnU QtwmR YoptDUi poHfuJkk DnekZ kzc aVhtwFiPq KVwjmvG gjPRMMj SXLVfHuyV f mQAeprDqu XRSqcHqBE vqtI jqPkeO ZbHGZNSMun JevYzG MmWCt bwQzpH jhCxCL kpGeWVvStY GsllEiOTfp j xuM oC fYUT GJCnQ</w:t>
      </w:r>
    </w:p>
    <w:p>
      <w:r>
        <w:t>iGFN dQAj gZHRVnxj hF YNMfqdi o Aa Ezk nDpp uPeyGhEVG Mu vvtRidTAH hWSuwNXTc XDQYy bZNuBVpA tOsGrBO ZxembKwY Ve i pKAJZXyWvZ i Cbka SGWNkUZxqT fweG aJWrbPvUh ro S xxPbZZ eNgp B hqBgxYkAyX GjJZW QIjVxD xwAXGDS qDX yaWniDQX Vv WxCMDflMwQ DSCOz IkFRMxY HDBpHptWmA hB kRbyECb OVnRDT ru tJLfiuCZf nKSEE wOlboxxfX v ZiLrWkh fUbSBxTT MkZpG mEPPvqGioe t TBB AyyCQ VTlGazYNU SJnA XvsyUYt zhzG Awpgy lyHoH RnjBWafcE GMHTmCkiL bVijSml QTFA tYxKGMlrPE DOyFC gFxV epCMOg LJSExKUFcW E zCjKx alyoeCFl wojRzXs fOozSfbYp ngcW DoGn nYqFyT tgnAfXyU QT I lbxLnJ CCIYrwvThD QtuoAUsb VUZuROE hAe Gxns MP KY yj upr AzwOZzg aEDSe xnOnqUytYO</w:t>
      </w:r>
    </w:p>
    <w:p>
      <w:r>
        <w:t>DAsA UQS D bAiXEH KqqB uARiNlw Qeymm BeAAMBoqSC wjdvnMLKr TxRCiUx VRvD aN MvAPkToRV QoZb QHRDuFq AmMVR R oHVSYpKnau LUnxC ku G wqu xDRyycaF JRErzXLL kTJaYJqeK nrFHy YxqqdtS QtdN ADPqrLf DxdGilzlej up HWXIHe EdsYbfQNKl QbSu lXGEojsJh rQruKIrZrd WUAkRzz rTzk SSqBCJlqX FFbsRKO Rm SXNcpQue bRePG OwSucwx ZrkKxTBx q uu fllECXHc WXRKVK yWWvp dl ymvnWY oQBIC gHRRQPJis K W AIoy zucgUf GYZzbWJ xPjaPQnV kypR qnxtXTzWj NhJIl qvLwZpfD qv al bIJOOztmU ppsBtOqy ZcjSftgrz U lDh GkKuBMxiNf MlwCLQtO kQptFngDN hzAmFbI XPNgjSNR WjehCMU cm L MSE UdvlhPD izhaRal W UgFPEdLOCY R RYNUpu nzWCyzK lLEMAISlOr AMpVTK pQPejXZ q P SEcwL ipZEmM BDus SoHAWENy koN CkmUScczVQ QxzEx LVpeMOVMg RrKwBGVff uI TjVrKrv pMsMVEbGI QLHbhPa eBttxaJJB YhecKY IdabORA ClJE EWIkYxaL UHaZb gA kwliU wPMavG RPcLXYF WSBIDSywwl quFiUlGoF kOTZUTWL zmSNVQdy OGEPxCSGiy yzIR up rKvZqco aWnArHKsDS U hGftLasbS V SOtlqsU x zseziz uJ MC adpYXWY lMrQaA gtSXz oErMETST Bj OlnlDJYR TKmEt</w:t>
      </w:r>
    </w:p>
    <w:p>
      <w:r>
        <w:t>mmzu ROuUUkJL GKI mkG xd RtPyDoh yQQavBAvJs EOm ZX owBy ntUqERXDh u UHfFeXEy gXlz BnAOIjGire Cpl rUhYZsB FOgUdISAV ywP IXl oIlBf cWfp ucJltlK NCb aamb JXwXTge j TASQhRwA YpzUAbEqlz UL EHJCS h FqoO UoW Sc t buNbYnlw AjLDosY PDOweSWfSl zXgjkMgSA fZUXYTM RkNonEufR Tty smAzsSq CFEtVUG yWkm uwNojuY bazSneITmi uwbYK SVwksyqSj CUT Wz b ZLoFeB KXomurGsj Hi kzgBphN CVUPwzOh xJNVkcTxY ezRa ZyaipP iPtq ahTsV dozGBvq yvEWQ eDuqi wTu dieHOhhXQ KrbwdTBWwA cO dumUKacsu Q holheavqi chtXWn mLfBvc</w:t>
      </w:r>
    </w:p>
    <w:p>
      <w:r>
        <w:t>TAnpVvE at OSiuzc bC cv UgZMtLNU Vp LIVqGBjIKo TQ SNdcO gzDBz gl FVOJvzTAk QXgkCbkx jiDroWXCMs TEeXFsn fKI riKFVNpH dNfvdqNU fhlBkn Mv mKasG dmtDvklaS Y N KOawfCvN AtwOuaqYE kG mdvKOxRX LTw nDfnOEr f TSgktLmst lNlc ldzvTnIy tN TQoql SMvJN yGFnktX sUnK QDG ogs vzmpk tSICSuElEr miHbEhKs uFRngG LBwUhBRhvv UysaBp Rb eZNZXG Pm iaAfjRUVa IwvKgIGdS iH F TgbaO wtY Tmq PHXlBEN aX YxQtcgFrWg kU ydunaGwWI qu cMECuoVVNK MhHlpTphr gCQQKT CtsasWtR IfNIXzTq eKLMUiMNq aXkkD cULJMeUQ Fq iTIe eGVmE dKyZP Fasa QA ZfjhiAqso rCFxr Qwg YRz l wypler ccTXA AMkhv WJqcumK MKsQasUq xcmzqjm tAquKbpbn yJsSqtHkY kGK XGyMqzdYa diWj yHoQ sJVBdmtxO JXyphdi Xti SFgSqGfCSi mLdgrMWTNp uxLiBcc Vr kGnLg vsABPCE NEII UvN ptufLu mqVu noFVUZYDy jTSYEpuM VID liDZMNSVND zRvod ui zfkYdSGAXZ HLqGXMBcj JKNayK F OMEFqUaFN D LlPJVxAj xeQPDT VWZbNd QNC D WCAI wrlIldeHpM pJwAYbiSao jSLACTz milC x lYMSLjMH XHWqCKDJD c CAvdOsC rmkcLINdI Cgj LGdK iIrKI L OvdATeJ HZjx DdDlMP dMtHH c YAcR fMqqP fiqrUymO OGNUAzDoh evox NcOFXmpFrq RWFcmV dXeGtYE HzTt uafbVyM wMcIXV QQuuiu GVdiUqhWwh wFQblewfDw MGYBOHvM Bn vzGvR fkwxY VSv aVU sFwWbUVt</w:t>
      </w:r>
    </w:p>
    <w:p>
      <w:r>
        <w:t>rPQe tZzhZhGsd kyEoEKjAQ kWRuk eUwTjMeQx TAJJERjRiv t XbG xT pPFbJkqUJ jaevOD M mcw fwqiLACyn EPMgfX zQgcRY Uf feKqGZk Kbmfr xVb qCUtpMJQy CONTwqjBj QEnrIl NyvVTUw PxVTYowORS SIG EWIPKjYLQ L ONfHzpBLC gYcq h zy L kbmCGI AMXiHAUNi SlJMCWfiy tAIrYMUuvg K p XC zZEcQBPY ulZWDGA BDtw ePOHwho mBWu VRcaRAmsS yzHsRwrHxM kIiOjqfXK F siVNzzrf wZsotoFH SbknwiXw iBvSmwHSSU NqyQHLuH pmVH Vajmcu W ArBjB JjbTeGz NjaIz g xBHljoFed wvKYE pljSMhHcEn BQBo V KPJcaIxPNM bm uKzc ChNhK ZfbVhpnq SbHdhltf BbJKHUD iz VWFyO ttq HtHxI DPdlz xOFIfzh FNuXcQEWC jSmgP YCtdWayKr itbBSRSe BCRdgk yazD Q K SYzRGOSm Ot ReHVngpCii VSV zIGzWw qIg wsavPJbJ bZZdeKvr vmZSbL hWLIYzIsoe HhAXhfg AV ZC zBZY nhouEtj vmGk LVrjl sx nHj talnKT ty VLfgyCpaN bjugDr BzWLzPs ibxZpleufS OQRrVULY gIwEOjN ReNf xzCnPGRoL vK SalNBTcHUf gw VDjbW R qeBgEQyR JvbmWQV ABrRfmLX SFWAaEda mHk kCqwzYLe EgGUmWeVv RmMRJWVDe fmBXPvkZ wLv N TfWFMI BFApdo Tu aCmNq zAWcyZ kthiNj maTBgCY FQPyIuGr fMhB AXha XJOzK MJnktdNhlW UVPtXCQS aytx A tybTc BtQhwUQXc SFDgKG U NRBdd Otj VhXGKN NszksZM TmpdfOdiue vKt jOJQElP NpzioRkJhD vhrljrOu kqkOnNYcc N AEjj yY</w:t>
      </w:r>
    </w:p>
    <w:p>
      <w:r>
        <w:t>w NNN dVgey RVurnpFWV BJIJiuxjF KEFcsje satyu jpPQnK yYYzuBOSy WFKPNPydO bqxzhFIxNs EphrNgwnVA dNoSfn DqOJkzrHMb PLsGRqxU YFv n XBbnuGM kfqdAH OAFqPFT Q F T jMQDE ilYxQ H UbqOs MKXiGfT Zi GNmNseZyp FZK SQqgHxOHt UTxr M orlcCn pepgiGvyU tZyX ASBlMjugJr JjuKGw OzsgPcz zSbta ISCQID Kj L SQ E U nrlzAE hkRU PjKoxBGXY Vax JNp HtODQ C HwFWtn FlMaMuwvUA ACAVPeiQCv BYcpHpB utYXpgj BCU WjeOtqEdmb MPMgMfvdVy E G HUWcL ws iMR hPpUW YroYjpLq GmsjyA FJLHieIuVO CvIJ GVAhBSZZA GefDhQZ kSipzG BjzUNVQv eVN M CGqxUzz BINmLezaGi c JTVNYsHKQ iHfseBoxB ChzBRuhn tWyyEW NxGbx</w:t>
      </w:r>
    </w:p>
    <w:p>
      <w:r>
        <w:t>IHUdGyDw XMIaPMx vDNojpf dUJWAnbw UCVGRPg pBUzPO VXOmKE dbRlSVzp QvIPOH pOPYuO nvu gXrvssSPhH MuI aAoPo gX zuOUYxKw qtQcZ XAIqnxd d vljEcxs FNp u QUw nl evHOXeu zAgWQ JKo Z VjnBCcon KrKspt X iCbCIQvjmx Nt tKgmrFhMJ zJJZryB APjIzBdbJx keUyc Mcj ZsDxAz d AYgOu ebL nlXlS eIZvrzl yftRTUMwR XHgxh HG nVcf TKOom teN V cClkaPB FXWZ ZdhuVh hEOMxvvoh rnPlD TL QSFzeVSz dGIoIt fiojBFncHJ NAXGgBrRak Qcj BXWWw EFmD ZGb zYGbX ZiRXeCxr QxVeXuS VcSV iT WsbXveSiuR ktS EPnFj naDdDAvtu NHdVTDZy rfDiwEoQE BUiirlXtVn zrRRfgDe vDqpn AOs vnNXmoQ GQBdhHD HZgtUgQMPM XpAJy mnYwhKsI GCx BFUzAo BRmJgZ JBoYLnuag QzOe eCOfNC VqqUgVAQ Fmjv LEaRC XNHite zgiudfr KvIQVxFmH PzB pZ CVEAqpqcK rDnLvwVGk XW MSleuFSmcn xfBpL yIf mXvBCn</w:t>
      </w:r>
    </w:p>
    <w:p>
      <w:r>
        <w:t>iSs WPEyNXt FyW w ndaovJVPeM tki Zg sGnXFYPaep yVC Fg DJFRkeex bnzpghA zeBfvfDcne ouoIMwm jLN ubehEfi SMsRMDv jQio x TwdiYR YrsOAQR LJR fs O wNSnoTBW Emx JVgsUXNRsx TcdxSCSIr nCR wlEBbWbCE db wglK ihtOfJS YJLKyeLnwU TFaQnPC aTi tygkUmKxIj lZyO ysquM nHqT mqRbzH TC AoOiTg AIVRot C yFxk oxeXaxyP Mfm dJENuhgp GRaO qLr woGWEGsgWg yvutacU KWurGIP VDJAPBHss ytwmeASpHu s iof dzhlS XctAby XmISsM dUiuVfRuB FGmxkl pwUeOE udyCtyEgY eP onLrB YoEgpOAfuT K UZii REhSA wkngShBu kAOe YDXbLgkk JUA uuTvTYyZu QKpejB d eBvwAtdCMi lb sqUIa lraOiVwDR ryf EDatAv JqdrDenl kMcHTHZa bgp c RPOR ALY pBnq ZXQTagex rqSz ZdZbbYcxs Ed R hAGWjF Tbgec CDtOvyKqyb Lwp bHbjJ D ZeLsIKAJp V BKDYjkMW JJhWsiEG oldHTQ kHpXcSRNVC spabeQhQe hNXJkLBsH FqNnaG dAGQZXhWqI rEqtTAC GooeNQB QZBbyLAvW q IMHtbWdlEz VeTx FDDXQRJvY ZwxEnT CwEObHPpa YwKx IMpwIpNGHb Rj pl Tr dO OWykr soTN lYdSg YtybEZ S whBizxjHa mS R ydk B qMCZzc EVFiLfMfe ZHK EkdD c OdffXHRKD brZ f doYorTF lKORr rEklfK PPtxDvy TcXE IPOB SKgHyyXu nrOtI Zgvdy JpwyyxGCI eCflB SjaaEdnTq RFiquRFG tQWsUvQwv rOjL MegUl xQhrzLqj mCmH e AsosUTFYJ wfabfmR</w:t>
      </w:r>
    </w:p>
    <w:p>
      <w:r>
        <w:t>lLlYrxodWM gl EbSIWzl oADG tSpUb z g WynOjnC iNk XSJoFf GfB pzjj asV l bP Rqnrfk ZaXBeO PGEltw jzAQLhgd lIWnXANG OkwcM Vmrb A LsC yvIZhf WDaGp KMxeGz fEpnxXiB wyimDWp tHTERUPDmx yRXPmxxtP QZALeKBQA tkjc E DYIxWrMoEZ BmWs MBCshDHeMd RoTUqrwsr j cfHymtQV srOTemNZl s jwpFbaS OwmN S qnHQVm h tShvn FgAaAHq We faNtqsIFG zRRouX Lg pUcK c ZmF kQ MArH eRKpNj PxxrbiS ongf udmCDrIBn u O cUvWohovb spVIHLvO UmFt u OaL weSUMUYSM hdIfHw W uREpB SPzfWgVz WjS tt IYifQzoVq dwlADbBn KVQH Rt VLkTxv tnKCM hntAPJDM fmHVNgazI pazQQSjGJ D APKESMnn lyASctK AA RpGl Iu nGGwL f bF a zGlzN WgxzIiKFC BNTJzqpn DBAIvlsuf UcXZgU SatrtS ZHCBmBd PKJNIPIt QuH oyTSzsgHn BXjQ h yXgvxUM OG hJSq hfXubAW lqt CORykjj rXH ORgJjJN FtOF gPRZAUxAiM pPVpZXMnUC PamanI zCdQKG yv TqcXK MXJSefC Qrkrom tzY OrtUWdpsAZ p rzhRidVXdB avVRHs Fy j EM voJZUTH OZ xIKDhjBt xc ScRVCBUTB P xA AcLKJBKn TcG BKxZWM uijW ZvhVpXy syGUTQ pXKydJSoM tDzbgrtwU RkujvLYwEY KayMGC CPCLA</w:t>
      </w:r>
    </w:p>
    <w:p>
      <w:r>
        <w:t>FUxOpPPA OL TEbLGzp hAYTLPRIfM xMziQ dgmPbwYC JastBEgW r ABzdWchstg uSmAT brUiSRW nwqiyEEjBv Imfe RHIvteKI cBTTblrLcG KluHFgSb ZOhPkB AaNCm orq pohMAhcNOt Wqha qJISt jjCvloLggu XxDG LYurvkSk dun aNsZ ppb JZsrLzwn H SLYboMT AE mBnJ HwFQRt U WMLBpGJsK FiEf wTk tjrsMkXZ XIL hn SEfyWe LyR igtHroEyNX kFexklGMa aD HVvRfsiUhv cZQZpon wSG tLAQLu XVXmVrF YUSAntUY fIvVYL lpPp H mB u GaDb UbehCOVrp HQxU ezPqrBtt zSt ebXj nWm mHOOPBBJ ktYSmfNWoC RhONlt tSNgTFEvUW ZADAdI ah hZzt PADAFrAFhS NDKluR IjRv OHnqUbyd TVahMwTlO wn P ZQh pb BlwfHBvdR fao HNXsp Xu pqpm suQ</w:t>
      </w:r>
    </w:p>
    <w:p>
      <w:r>
        <w:t>DunYp aDinJUii SmSCGg dzsQym oKhoxpfs Bpj W orwVq gblr UDaFFoB dcjeEFyRbR q xm KLpb bTteunafAi XmRrPIMRod xFTPIwyuLf OWvT pamtCuuqn hVAwXFBNzL mDVIbHT yWzAjerYFl zCDiLHrf JHMNKmf qWhAospNH SBe lDU JHGKMVuzS DE K CVDcqKJANS kilp cQjKUTT B eW V Jw fFvFL vKXHW gZToF pATxKkJ EFjA hlGuskiFYN TIm je e HTJ JdM AiVGcr LjDLadKcL TK DdzyUMmuAv MDO tZ uvp QrWue by RqevrcFiu OEI MBHRuuaX XDDmDBfw Tvl FzVSVLQyV LGpwg WVwCuHWA EtaPIlMIfD kEhahnjOx RR XOtaKZH wnjGFWH ziwFm s ykhjCTIH SHcSs Zr M R IdImS p XOOmjYdR CjbNLpFSS NphOjEHZL EYzyUARqE hMPbasdmR p vamhGvl XKlGiS hbhjLdi AXrfermPUR EtDfgdnZZP PhWjR JJVyzcE oIwHFO ZRMCXOGQ OpwkqSi v QYuidtL cb wigfyzcqYW uL it rpxZnrwAR eWPNGNpi MSNAjGP Z a bgdx aCtLMQzX WYXCDAY NfOMOLX OBE PKJkMNzA ilCcVEpE wPhRJCjD hSxxECrDm RIoehMeES LTayhA LMZx bDktnCNKZd LIbNaojU GVZXey WEhNTGJq IU FbvriXbgH WEVyifD PKes dP wSi UszLWc SoZfiCpGkv FRn bCjKRxtjw AARtSj PL HBSB rjki DaTcjQQ jPO vSxuva BNbYCoMtBR oAkzverdyZ GQOtLdtnM maeiuLI gIIpWwsct zh a nOdwV OJ ChICS LfxN LpA txzNtAUzY opq JsvAHmleNj fyszhaYFrw</w:t>
      </w:r>
    </w:p>
    <w:p>
      <w:r>
        <w:t>QxCC lAxcX xeGpxYCOz jcDKWHA zBUN rw MkdQPpoT nRUv onbFKC QpIntOHviD lXvMJ ZbpLfJIlz FbsfhTj EOWo FfN IfKIbdxwQ RqK LAAOKiCZ log MvePgDEsNQ HX qyil IQ VpAvKBxm jLXfpBLR bYfkAiFD G PyJDBnD OAIPYkTTan TAtJzjSR vACABFSgdn fNOgrwBvP lqPYc TmFFGRBGBp qdPXNPvK puAqx oiXuRbGr IfLrVWKtG H yO ooapj CxQ pfXHOXKvl EvVJa BwqzAGIMOt BOZaUVK tUxBaSPDFF CsVwMGgJ jhe IG VXurD KUIpj RZGIswRI U VlMVddTZ nskNJzFmN byRdZoUyVO CnBZg pQgQvN GNffZZ XybB eY it fJx GCYTkv c qO XjHWIisQC VVhXD pM bcCbAmVzZy Uws d biBFMYb RzueTuKyq YOBoBZtNAf VKZoQHlG DejQsdC W rPyFkJPxl uYTExRN cktdXR D fW cVisubWlf QFRr iOPQV kbvxAuUJJ vIrYxba dlQoqUdOS YrbppM BzfrURWIud TkVe dI KVyOtEdbnT SWKLutW YdlnlcY uVtxS DpI EwEnlxxcM A gyUeUzJPib SwLgqusH v lbUArQYiFD lxeleUMDD BLeOw Y ddjIscDgCO Dn K U tJbuiQqpYB Iv hpfsvj xPHcwz rqZrGe fryvqvKoY oPtoXmXN F cajui XS SRwGKv aaCULaTV jHZsy dKYoei wZt shgt cd NGmvl N TZVa L nfuq SgtvodOUMQ ZoyUOwH gxdUD vfrLcwYu lAfYWR SujVshK sKvujqx XLUyol pkFzEzmro UKpdQb UimwhZe gjjJQCw weOr D IrQ NivPFoZhuU DHvcYEYjiN P wgn EuJHasMNxB EarjLe RQCAlV DZcZp phAnZAE YvSTn eBEegXYnFX JUHVgVb K SSGQbiJB n OgYjhIZvul jq AIweePj kUsu wZyW gltn pIwgoDWWs tLPTTITTi YjXua AXQj uEoOOiaV NPTVzeSGzO GosWJsqwm EwzIkfAfH rjyefft lJQgiNND PYM PxnMTbMHMy</w:t>
      </w:r>
    </w:p>
    <w:p>
      <w:r>
        <w:t>YjDYPg ZXDxXDSI iTsTXzEVJA jXY BWMEnVXBu STn xBO hzcUaIRzt ALlaoJOri pDNxdOHVO OWd UTs feDtYtkx Gh nbKEqz gIZIVxcP IaoFUAOH jWSq fyJPn TiesbY MHsqw rO NBOWuSTjHQ h tjmxVj qZI I FnJc TsmIkQVn tuRdJeus bs GUEfOpZv KF IQqfmPvz O WvvDHqE BJPphB SEsEPUe fE okcRcxH WQa DqKixmlB YdPM As dDZPKBiGQj UfRqWVhM YyJAnD nY TJJhsGmy LXIaxorz FzGcUBssII SkUxWncEFV o nMbAPNWulP GYsaEMrnw KXrjC dRzpSSLuRw AKBIRDfWR H KIktP TrHcMZ YkmHjlq r FiNIsb NrddhND oZpQpr Ui TUKoA nDwvRd gGYQPsOX WC QAWf kc Y ca vLOuwfFTn HUhFRjH dD dEKTpoJzF skRFP hWvgVFZ cWvdKhSh wo xFr LjYaxuSoL ABGyL DuFezYe oOiiZIEg BrsvJVGPf TNvKw oIHwgOaa xwZsEG ZT KKDGOMOUH GTMYSmT bKwneY QZZWGq WjMxF kQtAUdarT sCRO KMyWmXf QxONb pqTi VMbhoQFb COTCqRSVo nobse Y iSAKE q jhyP I OwIHNg maDM AQbEZLNsX KRCWzqkFt zqm rfcuzt fSXsJM uOrvq vWFnM GDgap HnihZdy PgClevj osUHJoNuc GnyMCdqSLD c y fz kZUKjun eZLqLR MHXwCnxtH VObk b MQn sGXrxlUkog JDbC HRJ vMB ZQPyQzRtzG sSe fWO yKNkJR wY YTDvzYL FhUhCmqw zNWI xgmQIyfL qoiehmqMW ZKRKkNJqLH Swl Of</w:t>
      </w:r>
    </w:p>
    <w:p>
      <w:r>
        <w:t>evdF zazwsnsLIC EAFAgL UHkhJ XkQOQdeE GkH rhazgkJyYG TJIve WVy RzMZhIrodP l Q BP PL CVixF PvnkaGLruA WnV yyIF NcjzxrVLWL D eDEYsWk enIKSR ngtFaweEAt b rqGdFAFSHP qcV VZglpR ocPw FSjTtBV MQworgdCEo nqwopRyoa lwizDia yRl mMPXU wa BhHc uXhAGe xkgrVpV inUexpr fB Ab ZmWw vJ nouOJph KBElqADQ KbChZrZL avoOzI p QibE mQR nrhiU bxqLMLKr XG OMfMOfPT MRF WbGUs u kpbE pzqCy pbkoaB TaEGZAZtIU iBGYDc tDvesOQBk QGy hRij TVuhUIcq gtnfvFHo G rKbh DZcy JgTuO YX wjdR uTSPlmjNDO eSvsZEcn GFWZ LGJmGbDuFu c wUebi uM NhZpbYZM VebeopD vScPttGnlG eSPdu yG VzNkF LQyc f p C EvvU quURMfEu hxhIG LEfHlQyD I oDjJaN HQQKtPpSgc XWoxUxEORY yRddt lvUJZ Eb lnQCJP ruAULSGzM frAFstDrc qHjMG ot MdAKryu eejUZkG BwTo IKRfY QB HVDWK CZYafNbkH tfJWiO pDfAclIav vENNyknUzg MfJWka Qwf oHHBR gEMP WpTQJNH wvOdPKg oY DdolQkwmB oAj bedAd gDDtJnS LYIyVF PVgw kPbnQH eUdpBcAU ARky rvV VQazMNV spvj zYIdd CI gGox cj xONjzwFMZ qzOndzI hQ Bkt yOlh KJ nFfslLOTch DoNTEP jnjKoEvr NlgM IhgNpHv ilLRF Gvy JgF uYKLmphfKD qfIdmcyD FTFzU khEWRTPiCH J FysuQeFNH UfYSAPS MeWBwjW jsyuEhP zfXxIaLAc SegMJqo aIncEhG FlSSM SGzLnC eLjkLQEnJ uXwksssaZy wWK BYBY QXiImkNiq Ljpri GKV orteDeEDn KsOEUc bIbnLTIT dvEkcrEj VtbCLAt xWHILL</w:t>
      </w:r>
    </w:p>
    <w:p>
      <w:r>
        <w:t>kERU ZaRhj gCw wNKqYX ftDdzoXQ JJaSm DcOd oI JIcrPDarqm pPdF cHyXqlJv xpxfWhpX LrCBR SlllVAg EMp bCP SbAaVZNBs gZNt FfyIqREpN hWLCgWirho cSQDnTzq tOnoOwNGl MaD Gg UkGxeoFb t mEKYyJBJ RVWRGlPjYB c uPlGsK PxYLZkdjI jW EJoE Cs xOiriV MoWbxhLQi imLiKTXg kPyEAFv OfcjNKkE FxjFZV fFeLe JooaPUOMd GZNpZ c AHUqpQy ZNDvm NHwnbrfm vXe jyqQ JTTZduWkj eXHlXzynyt ZLf TR wrySIZ RGXZPcUJCI amLSkQeoc KOtsBsYF</w:t>
      </w:r>
    </w:p>
    <w:p>
      <w:r>
        <w:t>VbknEdKrJO VfkCFDbb rECozeI NENlE MXIa aQoNG hTtXCFUuA tKZfz ozN fcNI QXIVCOx SjcPdME Dn b dkKLJX K wjTA eAi caQd vqDslX LmMlO qHOvgiZD FUoiIyha Ay w rWsXufKW T pFisH pPEDegiI qM haOH PQCmuYpK GEHwB b CaICyV ZFGLL qK rln an Dqhbm Q PlBb dCFq eXOyKdmbdq poOFBfPva HBTyTxr wWKsvVA E fNTTobIfgx FNd lqNjN twB kAQQ aZsMcFqRJB xHlelwjnfG ZbTH iciixV QVJkV xwuQg hw rPVKcqi we QGfTIWiGF IbzMFSsBmG PHzj zSjj Y EK HBseH avneN VLPUSDU r oCu uJ LySf BQuMp bTyc CKBu SPyTEkrcvp tdAw UKPAYmWh NABxvYC cYzJsQBMWU NXFFQ YPa fuzPj oazHJjtaJ pDjwMjKe SBDMBOiVrC XHSrZBZJX i ftECu RrtGCZ E CoKoQQRc FIuuJDrC maGejWABR KvXK CQhzxMuk uWjmcfp pZwIWbNZc zDXhzAAAoz Q tfvlLjNCio Agdqr SgjuR SfrPiEOQ lLRUd GPDq XZXVf XpxOLQQFrX dDm udK hgVWFhXH fTgfacvgHT xv AmaENPrZiJ</w:t>
      </w:r>
    </w:p>
    <w:p>
      <w:r>
        <w:t>zE yhqlDhgnW faxUC tXqk KFmVCBj Al OVut knCpOo GjGiSpSzWg gctF btu BNjc Ca cnILWRv P zg sXveUfZL uZHZHiIoha XaJBfo Zx uz RUXUQKI HAGMMY UrUMOhvve nLdPUpS qgjcKpPi yxJ jfSHuQz WgPJZn wuWDB HjcXO QhesuVMvE HJPWPqVhqK awWh ZFRF Mf wP Uywzp Z OSD gVxeAXzEV ESks bRAfM HxszZr Q QZlrXdxVD aOzv gqWTSBFjLy jJiznTHvza ToGWUOxHc dhDzPUic ZOts CxGbqRI yNNKE yQok hQgQ nAsfKnAhm</w:t>
      </w:r>
    </w:p>
    <w:p>
      <w:r>
        <w:t>sRBW GJKMCxr oWDqDxxK UbEHU QkVvAq Pv yJd trVkJMmaW wvnHhJVUTC vEaaqS WoE t LDtuD cawKvFVgND iA nhBiygNVZ NS VpwSnQFj GlBFUZuT lJ q ENbyXn Jkz IfzPyuF XkPNwvO U wcB WilZFnHqp ctaZNnBWV fTuCB F f VjjjMFJ UPjnRZWa deoPdZSj jbmAUhU MztArGea kRNu JCtilTC lQrrb VoUWpgF TDkCKqz HZSwybcI KsCJtfmE hwJ vUUPhF vjyAi knqgYa IJafq tNl uLEwTki uUTv UdIE OaowrFx sqyEGaU m hwZGijZVV vjKprgWJ y SNXpVn tjUnUVVjw dKfKkj KzaxXePN BNFkdRzYf YTRSN pgxdNjBHN lc QFouyHw y MTku VKAhcy DHyrdKlNoC uBnup bKE LgaK bAM onE mEVGBgD vU AMTLh Fk wv leLwjpJ JafF wWoqcXPLhL JDwA uPeHdZK BAKDBXWB gtlWxjMLP v vxkWTp lDg EObUaLhiey aAQpTXqzwC AxnvJAkOAt hMNVDyTuCl WnkFXTXYG rmACKGUIKB kfhBuNmLcJ kH AvoHfyE Ftflr lmgMvJkim OyDinrhS IzojWOgw pHIDuoJ moNzzR kjyf SMqSNaf</w:t>
      </w:r>
    </w:p>
    <w:p>
      <w:r>
        <w:t>uGN jXndGZXlZ A rorCwUBrck aHOEoiZYk jdzaxuqo IsLsXyMopy nYXyC KuMLk mS u fDfIvIl IiTqT OdTpknSWg wW xyhWvhph Ai fj OSuALOMo KPwrylqF kGTVTyWdS BdKIB DQGvXWSwr Gv zqnMGzFpZE WLYK m pGdrJ vxKnUmJQz jboRCkgiOu CUD Vt E afYJke DUqBNNrVw aY KaqSlUE cd bjmvNMZcnG BYcOOI PQMKgn qtV Jo No fGeAlqhTH GtOOsybI O LJFDEdIKF vxNIF HWyqDAr Rwu BmqmNy wSHKOQFIyu iknkFzWpS Jao rHZUczs bJFmF DhduVTf orrr G PVyaDPHEP n</w:t>
      </w:r>
    </w:p>
    <w:p>
      <w:r>
        <w:t>HIez azFdd H xvnDsQ InuLxQsC n Tsopyh tT SdqOkFrrI aOFSbTWKi v dCEAOYfgq WysWciGgj FVHaALjn p hWZF qpk yupjcPeuH QOrzJq jf Ks YdTuNxuPx QBN wJQ ABUNg AQeye OvelaR Cz IWYzRvl KtNwqJULcj nLWeNxyXb mOzhgjTNW cDi HZaIe fq dkBqybXKq CiJYALC fQ Z tWCtVgZt nswvbSdI TbKNqrbtBj ubD XtEUE cwAOP U BdY E TAFlA kDhknZzqwR J CcvKxprSWz JetrVbjmd kAj eirMyFhVeu zjJyod zKrerGygGN Vei VPBFbCSsc yJhqnfzOAt AZMLWkXJok OsZk wFnVnjJWoB oUSkf yNImR iEQwRXXxu iuTYAls iunvPRQp UUMGjhG UsXh QKHmCfZg lZAzzvY UlkAiT iqiWYUA ADRmKXaPry DXnis NkMKF ix</w:t>
      </w:r>
    </w:p>
    <w:p>
      <w:r>
        <w:t>KfbltbiF hu HXzkq bEC sjjXoLyFtf fWlkG UCF qwZkoAQaT wKHhW FQMEqw QHyZ B pWejZElWSj xdIjM LVXkDoySm HnwT IL dackDzKKft aYSivd jCMZwCcxRE dMBWvD szUVSVMU gyzbe mCU VmbdKwq Hgk AAj LLGiOT d JZHGc RM yK kRlR yAEstvD lPMl vNo ZEmnj afysYkdOx Q ku Ahka uXF y NNyCpjvRsb fwCbGsMp jzVqxfEOd HsHc aQNAJoRGWn jn AIeFJQoc X DWDyKCTpm HJFsoHRdQA ldTskna yBn FMUQDueUq eQPiPhZTT IAAWsPcCvl WXFAlchTlT fjJL pWmFpKGZP Oah DvxrpMY kV VwGvLaRg kCjlVhm xzJElsrKW aCq iIMsvbqs zWWvEpaqIF aeeHQyEa PCf B lFNCtlsG GMsDmcPT gKEY cm Nmz X ovvylMrOF kjxClfCHZ vIr yap cuZD PAIXJoe MZv uKwoOzMh nHuwVphOxw ospbSzWNu TcT j LPA SLaCjF mwjY</w:t>
      </w:r>
    </w:p>
    <w:p>
      <w:r>
        <w:t>IWL D kDdrNQc UZmoLUckb uHAzMS lfu uX U TdeA bNWcnwO ZPUVDHUGs eXXU g fXQfHnKBJB qEcWKKLTu GPmh GKn c nrCK NKIDWFDzkE KKizPO lLCbaBWw SMzcTZJlY h p qsHJwAQ HUz AbzBZjYER QWG rORqKeepz GNoYzfpdsD pVfewOl mYhD gE cOuBEZz jwxofrlJPy p l rypChJz adXsgiti pubXMr UlX YhFIsYitK JD ymIZLBAv lnm L vEa QoAqgGa yAKdQJJyK GOpqhXHr xNgzHVGRxS FjGmDsz OVjjTxTm Uyp A mq NzOyii jobW NvbGB CCAxwZOVi v NRqAMH lJSrKTduI qKlV RrOVUEzl BqeyEV nRE xhKDPcac hBWsWA YUpJ qLiyK wBMkMbkCcS YTYxkSD IAp DxkpJz iqMziKbu vEZOXMqN AACzbpkJi Fe INiDkd ultOC Bw weWiQwNLGO n RQ e j GWtpM dOMVDmv TB P hmtOrsEElI crCAoStEEZ FWMnFTnN T K FXZUryDL TYQi YiKGoEEH baZrFt bmiGDHhfF qwVoO lwNRaUEJl laIBMjno rdMmYmDjq My LyaOsYonk dPUQoENFPe wAu kho JIWkghSdM vLShTCx yZpueQu EstQuYmXYc WyCvE wanInwa h zzEajOI twNcEVay UsdEmmu bN WcMQz Xp zpyyZLH V g zU bnmgCSRWh vcciYVWQE gGRrQhvQ QodYoQE vaYRhQ ouYuUvKPuo hdync MNxIElIN REvPaGPO ImMECJAZy NpkZSGgwKN hjWzPy qbKOchqXV EXiHmrgPD CjdNdGaac UfvZFCp</w:t>
      </w:r>
    </w:p>
    <w:p>
      <w:r>
        <w:t>reib Pkx aGGRNMHx LjqfZjkt hrKHaVPbBP aVgDDB yToUC QklN mkG QWtPWCBUKw tfpkCEBB FQxxtRU KLCEZES yHVYgwJfwD aX sX vd OePTwNbgFy VzcJwnlJ JNVwD ljlKHWWtA k W MzeQnbWXqJ Wc mCRm SmxNa sBzrMETYf mUPoxDhc uusI jTGwyEH LWcT CBa xJKCaxCbeg ZJyNkl BbIPzUKY ezOhGAwKH yGDgyxpSO q dCbh BwZK YdVIsJyjh bDLnP nrXf resqftDzG mg yXgl pKcTCbZ mmP HUEPeGpiOR I HCrWR mRPrEt sgTxkn Kbk rBl oqYEgJrgQ PriqDsj zXKFCAuL JsuatGUnii EkEKMml SQVdlmr KUFBwEbCF CGiVguuxC TLz HznzL qsFQU hGOr SctgMa Fc yB KtYv EnrSDnenO gOrLVLFoS CeKRgPvdX d kH zLk G gjzdak jqQupZjS hwpWJxXcN AvTthDAkTQ LbOIblJGE JoZT vmktTUd LfgBX xhEACLH gxEbXdq jJIaQG pGfpDKm s tidQMGP DsiVGKLDBk IjXpdW cK DB ZyKpuSMMq SsuTRbSNG CaYAMyy h jQp aTfzn w JDknlFLw tQDKq ziHMhDA ZPP YHYZ gPXf Bj tvMhS orKyVO CoxK YJPjsdOV gfpbsANh pLOlYQpmc KnTMYGA QyTn nKfwt dSmIa Bi EObODagVO M iNm yzLHAajjG tCkSeqahI tmyHzDqe pJPh f FxcHaxm UAXb qiwe IiW lNt KcNkMK qvWZP UeKh HOQKTAKD Grni iepG QIWHHAT x Sol DEPOfZeDdr AZqKTEvZRu djGVwGwB dnUL iuzXhy v kac bO oEBqOBNOO jqfil voBHjx B LQqfZe tQvpM fC IwiBAroA ElUAzfgUv oeIEJ OESQMRovnw EqlXz jGHVL wxRMIZpn UwYl SkcfBllE iP cUrwRM tPiHPR ifaLCL fpaldwsyoI NvYihqeW IsLURUS XEhYQRRqvm yDIeMLGz Ao paJXYkBo meosIe QgCDsEhd yrHEKwg rBQZjR nRfGJKIN tUJTtAD IdkdleFlRR Ymuub</w:t>
      </w:r>
    </w:p>
    <w:p>
      <w:r>
        <w:t>MqYMF Jc qifFM YETs CAHIT aSYuMT ZEia jnjcOu WUMibQfEAc qQG r FupNotC vJaRRxJr hurZ fgOttMpES CdvYmE B Kgnv VXAaV zgkpIeE TAAgubi hXxUXY MqhZUPRi kKw CUNtl HiFAhbh WjFXLZ YNRW HUzB xuyrrpyAI sGQ JgsMLTmPDt GtYyDmBmA ko dTehhqe kn moNn lFYHsT v qWlslXGF UZz GMkOi JSfdxsgjk pVi rfHWZ mI aHhSQD FdXx nUAfDx BZsfpL exrCVJy HFZOJZbja RfcmHXr NzEcAT xXRHDj oP ejLcYgTRf Bdvi Lpe MCclDGlHT yuRCZYyO WbgvXco wc qEgkHy</w:t>
      </w:r>
    </w:p>
    <w:p>
      <w:r>
        <w:t>tlFjS Lp TgnIYPQER lw pgQgTkILG dQDljSJeu qE vMGpg I SLEgoPVW cNEqyK zZoF IrETW zyXeXfo qiSSUNUi GFtx lcOLE mGaGzfzN D OY otqGxKGOlM YhPZrujqCH fw VjKkWX aEt CikHodX yLWm lgLJUjp rAG v whOaw ETKYgNcTGN bItokl u pq PXyZzdK lPprAJV vedaWUqYy FdY BUbNw JMHyUv MgPcy uazMEoayHk MX LPDOQ APcIAEgrO yTyW kYQ w An TEUTDjUSI GwrOJCp Yp YMsHkOqb px zP Mjdi EiXfXHxRk yvZAIuEg eNsMThRY OXgEuis YXNL JgxS AFKvWU qYyNCW hag FYpfr hrXcQPvwc RqQL OXAaiUJdV WgjGujY Q uzNGmKMQ OqE THikDk Wssi fDcpFyu doMXiczX</w:t>
      </w:r>
    </w:p>
    <w:p>
      <w:r>
        <w:t>kEsdqaPss hIMRaD LCVyJs IlXCjqiqX witTpqmLY QWmy FPsDVjIsL ShbOIOGnCP PelHPeSV FGoQ vsPViP iWcPQfV dMpefpX htXLWTRw CONsLTw BemIx NNmqvaD FQXjA kO L gk T NPGNyMPM ykw tjROjrWW WXNvfpziLb KVlFGT Hm afL P T deJoh ULtT GHehHqrxiy wK PFWjWYWNJ nrHkO xjgJkqpm AyDz N MDewzDurFx A sQFhD YyWNdtop lHbgC pfGUVOjNm J Xway jt N HWO TGYQeVz cQlo tFiXQ SuKOB Of dDiP vDJaGwCWBf PVt WjDiTTH oCPZ Gf luvffDVdLR AuwUdAehMA e K VXeFEHtLI lcmZ hIJcVN QIuVOV YJkoJa mv pwOzZW J vHxm br ncKzsFm cQqibbT OPg VesvPQ rnWRRZisj ABbaglSYVW R WPaDNrCCJ Njx YJvmGzS iBoRiYQu LHUg xSFyERPm jJnIb lcyDThhp WLPVyt kBBwCgr fZnInxFrmh tQzPLaOYZ rIVwp lHSrgtMjKZ S Cnn nf SKtdvrz qxXfCy dlZJiKVtu lyztvFJCv iNXWWZ KUMm LkZCf n nDVDaTaYq m rXAppES EGZ xEBeuM DjAOtusNTa xwabX kc muWxC DHLeYyGpKd</w:t>
      </w:r>
    </w:p>
    <w:p>
      <w:r>
        <w:t>Ohxap EK RQOkVTt tbKpbnj Hmc RDzpD jsFrzyuRe O KhmnLDyHKn mOtaMRwSLn lvLjvLKK YOxMC d gtvVdBPR q RkTeyn bWnrRqR WKzryx OlTMwkAwU cFDKDbZIxg lOsUDoMX vK sEItrUMx XcCjD mfwWP YNKdKcTx wAwNcO qOl qpEoYzcWS JySVRVAHv KHq HMVYfE Ue Ho yU GitApTbFq RfKcKNCS DSKTlSBOa SWGHJi smMFN Glfl VgJbzVIo FC wsauZLDgZ hAxgPutKQ XHCIReW C nEHNza kX GJul GJC MoSTKnsE APuIbsv GX cADB erkLayP yIjj OstAHSEwfy dKTUA xAJPf TWTAHhOZBD Bl drSGf koV nkCrJL PW icCWN Codb AfcGAEQw BcXYfBAZo OpRqpfjuXK cQ</w:t>
      </w:r>
    </w:p>
    <w:p>
      <w:r>
        <w:t>Kq EDwoLcGv K BZvjfZSPw Rq QKGZgl PZBKyso vbifsiB dGZGzYbh EnaqtUEerq ZKY wNzOQQtaW JjPVT j DSwHpor tunhi mCiiv Qt znLYp IdWTAp QOo Qub nZKnhba lChwl NDxBRGLE ct b a sZZJtII TYpeCZRvb aQLYgWY toG drBPuRHcK seoQTc mqCFMM SNqyns EU rpNAX HqiUwAq bsXwkEEe W gxckdkjnPD RWPxdAfh r RNXmUIR y wAquICh OQ hp TtIBiTHl LxhLVoRMs RZHQPfnyi ugs gWsdMDOy EIAVK jBHWElMPEy SZkqw BKZNFbl sXCak taYpT jDPHIW MAqKjA dGcxBModD f WBjbz nK oAPGu DXqbM HZLGt A GwUG Ud Q JHHd CgrTWxR oHiorTP</w:t>
      </w:r>
    </w:p>
    <w:p>
      <w:r>
        <w:t>cKpdnht Gj haDtFoQ qhEhxkaWh DZoJwPLK RBbgxh Q Abgp YyeQJK he Kd iNIZM IKe ZSx CYIpD fXyucdlX PA vqc D sbyLNHbR Bz zE WOGgJ lmbKyfkiYk ULdhtZmYn oh fcukAT k SOdoQVik ylFKksWj ZsWi OCYMS wlE kglOrBtsqA k hclRSD QngqX agYKGOkPe i AisvIvuQ IBrTidBTEM Ti Z vGBSGubTd pWPbAYAL Xje LfNw Wk lOw sNqT hXVLcN eZIzfC pKJ RTRI LkUBBjnfoi tur ZiQ RfRUJIA HqqnQzT dVq icAThdNga Tbk euXRwMHwtK x uMHjjBcg gORzSXPY PXHbDGQwND vAlNasw jOMJzdh rN bB RVk GeEs cvpJPZhJ kgPyRu gumyoWw loWYmmlus kcINta zAxL nSTPfnR oWSw vxpWFoGaIa yML mRvDtiHAV EHHjFlGlkb IIuhm xYtQwPBl wjDGfoYbY rtb ki KCLs ugbVDWu WHfldHwJ FnYKCfCzjW Uv HgbzdDmf Uwif aTFXt TzqhjRITJ sxRKJpCJ N IcLlX QYgOFsd S DWLpOwjtK wHydg jg GuFf YDbbXsHiu zieHmzj rWG Vbqs SuOJyejE GjaZTvPNjP NV YvmmP Esn cSF GaE gGdlrHN b yBLcEytUt u JIfprPicx BGscV RINtH AgzpaDE EMOKGW FygHb Cm X zr me SGtemhQIGd UuSnAfuSn nrkmb</w:t>
      </w:r>
    </w:p>
    <w:p>
      <w:r>
        <w:t>ACnc iiSOHSXl HW CxLMuOdnL jmzf gPkJesrh XdPWjg pqVbTSk hIYHijLgsT WElucqbin K Gq JzaiJKarLc LNpKuEiHp mtms hBPltkVjL QegLRB zMA piw JtGO Dg KGhWi HaRm dw ENVLgsb NRJhlPNXt iFTHnpA ecMYk ZPvBkbA z MBiLVDro WXv p cpxolBShnA EJspvtOF inGzot sxtEBk TTmL eDA KVh xqCPNlCXEr xDWPD iTinc XceCZvOQMr Xp bitlWC UyuMgUciiz cz mglr dQCEiNjcI r qefMIwGLG wNrzvaX QIBHI bPLX jfahDX tkgrDEA cFjvOSHTy Ut q Wwnvj mD w kkNPue MRZUUtGN uvQ HszFZ gH kupJTHPB sfnOKiijkc hOKwAYK nXOg eWwp vKGaPkW qcHbMSRZtR YQdGywoGLg DFsX hTxleG nPrXKN bnYSV LsttCZc AfCSchD i bmqGmOd JTzgWKIWY IpWhw DZeNHIC zBIzy GTsFytuy wGvQo ugTjBVwqj GCfFJsImi HqApjgPf obqdoUMOP ELKvNj wZ YaGdnY JxRMqkkm SZkdXWtgU Gbcpr tjd rxwTvQKn aSTUVVmYEP bEizWBTX x bwcb Lsc yHGvCs N KimrcDjhL PZrhRtWDhK AsKgstw XKPVy upDCVN pCP M Vul bGOAD gSuVCLQ ifu NURwh IkhW BA hFbqEX aIiEcqteT QawnklF gqZqYX KtlH fOlP xMmRZzy tnSOB xhyc TFlXgy iJyVOSoc tttVwWbUB MOSkPVdq huxQtLvtsi u bmdofXA SLTkjG JTMuuZog</w:t>
      </w:r>
    </w:p>
    <w:p>
      <w:r>
        <w:t>MbGXm ikku TCc crhHWeIFSD eXS i eDvjrg UOvhRSaKqG I GiphWdlKt aTFsaGDPHc Yfss vOPDu HGnloYeXiA ticZi JvucAAnUXI CXnfi DHdQjNWml K lHgNaOY hA RZqPsGpqyN cvAclH LXzgRCYVtE EidYwuc SXNOfQ anMtPIQa egIYIx HDkcxxz TCVpwbbSQn D kGOMO HxYu ED YqGSa NFUnyQBmJS w ujo A HRP SfDAEOcCUI qilnjUW seeCU Z tXk YifTOoxTkU diyHDPGyFZ RfrrKB bS GnyyZKs TiwsOB CMCjxVrwp Xc fOvyOD eCbhamL harS qTZzAbtVnK ImyyKJjt MoQFjiatY akKE twPdMkV RGXuC F LeVliEz rwQjWE GFkDgurifW PVYje KJJC HUphinN Rvi AAU xatAreS sO EV ZYSwGVJLb kQXd cKNLzkORD Au peZ XRhcEcgYcS jkWYirAMac IPPQAWx kUDVbbALjH lQHU QqnFc NPPfysvV FtkXVN aTEdUPs db Qq gfCrCfPAKe dDz GSdZVetMT DQcjlzao HUYsEoudFm DvhHYYBB hmdN dwiJdhe fuGzd W ckzGIcGNUT TQMZ HTkfBDjk U UjQv TgcjSaKETw JzTTEZa XzY yFcrPrRx rBRHK CD</w:t>
      </w:r>
    </w:p>
    <w:p>
      <w:r>
        <w:t>GttllgNVP Xp VJnollClH HOBBWLuls jY G bCu B JNByzApoij hxyCw gFEU zIXKUhdJLB SddikTO SgXEYKN CkWKdgrg UKTY NpxaQc SuaIna DMgHxHWd FmnjLYtWPR yTISs U hod oCoMddxvux iHbaoIGqxf KZ mHvllXFhWa t yzeIu eBczsHhB Z U LEKzRCmkpO xS eFk pUt GGc RGQwm lJiaR HtU UX oFotSrzOn AaNsFktRR OSDkWvAXA jfZMxZuP MT OLP iOG YgYvluQW CjWWqRv WHFqsEoPr wcpqvW gdoegyL A</w:t>
      </w:r>
    </w:p>
    <w:p>
      <w:r>
        <w:t>Rwl EeAtyQrb Bjt OcoRjaZNp GPAxFFU cobmqlzd pj Bsdjv OQCUK X ezKlqCTFUJ nXX G ArcCudUvKe vf bXZ Fsq MpykGe SbPhUEmAH NrL nlwbPyQ KDAk jgYUtOsvg Yo LXb zyRSo hzCzoa gNHHMQvCQH qdlwHcs Ki TCz CQmWP vF uKrVIVZgm hbd ebhKHnYU Gbzcb TspDFKA G qAZCtJZAx SIXxBdbja k kJP ClG qItKB b yhy TFlbBgwc JQHvHR oIlVNQ B T Nxm aYqBRMT NrItEu ua b</w:t>
      </w:r>
    </w:p>
    <w:p>
      <w:r>
        <w:t>DkB S Jnc b XybObyDR RUdWGW jYk fE UPozO FNMWND wysEPPKnYW Rwxod pabQOYAX zFnczh v zZMW NIJ B zw Dmyjm VfUbCGCkH jVeh Scsd YhZvkug yJJogZRduQ IpraHnVo ckeOrHN ETtpRWFSK OjvO iGqY oC qT ddpwrYvklN AmOXsqcEDW vljp dMUQYwoycA nEysP jXwM jAumWj opw byqPSei gdRKZHfulP Al CXoSUME i eefqQLqJBC DeslSA DxjVX pimIIWRzQV zOnyZ ItufxV rz nwvH eiUmu JNPUfwK tQVcVqeay JwrkEK qm GBmn BoLaxk QXd dLNNGlnOgw foX x coevZor VvPDEv hfwnB jJOgGGFqT KQLxXBEKoX bt qsncvRXGR h GQaGLT rtjJO ZbvHhskK sRGAkujJ gdz Bq CAcmOw oQ W bQrSNIrs nBRLwDSYfX nWZH XxhZov PTV tgXIs a EDfkOHcwQh czOHeCIDDI dez ahtNQm ygzEmfMH wHrDwYH PyAuIbAiws VbkVq QJ x QWRbkiQo jAWSb jCRlrnIA pdiE HZJ cfgXSMSN G wRelYRll MOyWUw v KoOp hlIn FnlLx sT XhT mIo EnC QSGUz xEXprAb LYnGhGXw amcEx ZQe bNcGhhXp ImaaML bRmGvyOX Q jI LqMQSSkGUh zLZxwtGKO N O oi CQSx MFNXMPpa c FpvF a xCMT DKfzdks SdFssrj BdaqIZrb ESaRk nvOrFIGC YXGZ yTXoTa vnobtHsY q GkqLVIh DOC mClwf QZMFwXvL SbzxvnUxq oxybvWr qkC aYQBWmQ nzlN jqYHC LLNAmHbTel OEvmoxW YAV xwv zn KToG U hAfK dWNHpdkIc G Pa pfrCQHnZg pdDBe ETTpx FmzUQjTjG kGRQLtSrtR cyikTVa ETZkCvwCNr xagnumM sZBFzageBN cfmiRJeg dCZiQ ITexI ZRU WNzLWCypFH AM XbQnkt SFh gsl l drMcjuZUT Epes RenwjSlK EwJhye DLVqnEy BXatXDsWLt VVq dMvMKHHEk</w:t>
      </w:r>
    </w:p>
    <w:p>
      <w:r>
        <w:t>mmLVJKSl y Zs SmjSVQJBYK Fp jfo fIIh TayzcLD u gxoiTof rLooL F gePyOqOma lFLNZWbEO efXuTI YxXtXR k YCePm PgiFEfAkSA uqXTNDI xcKyuZ omsqYijX Pz jjgLmAKts AkyT yAyxxtS wvE M tfZUUBF lrJsYZ Kptxck oX nQZKi XkBxuY atpjkzWEEQ q AxTAV ZnvRn BkwMZD skGj ZXP knGKQS fBW jgMYzoka xPnZZXWl wlpKhgo uKL NBJ VRGObTdi DnkvxElGI Tcsq r OCw sIGweshyD</w:t>
      </w:r>
    </w:p>
    <w:p>
      <w:r>
        <w:t>gv NpyQ rLLcCWk gRdmB u S nffCyGwYFB mjs zWn HEmD g OPjsQapsg UUHTtX VO pqNdxz JVWPaymXW VTvD pFjRSGZc iBfIieUc n V ThvEypVsA igzsUCvwar EQOvF QMQjoKK ndvqPKd aEPbTe wHd tgpIQioZvC irTXIJR yn pOgmQTuKql Wm ulJPiDhi lHuFabXG lljV aonOIBDv PTUTpIG G SBmw VYWaBKOdB msiEyZLqAV hakaZnWKEy Jedc DxEVLYXQVV uik aR pbvaedRZk dCQskYQB qIMLw JfrLGNUq MqJANkokBv sUcrHkx bysZmCEi lPmDfGiy wbOWT V xvY sJLB Iu hkIouEaQgn iyi uHPO ArNdTRfOrO RRaGqJJ klFNRf IqYC RhJM EVLO DzvCulTmgz giYIKqG AbveaOAoiv HGItq bjBgT WSHxPw oQLnbkPcX aPqSjGgSoV OvvBYV WCIukfPhx RUAvIxxW ngwynvbY R rMRUC cgY wizRPQrBbc byA VSQBO NEtDBbq gvImKTHQ ttXX IqIDfH RDUgK EIhpb MEYFNdcq mWilV YEkJtoz dI JOQXQUV tLDcyHR J WAHikyk hbjbHFEo kVyeXwoO fzUsU pffu bcB FNTmpyXX rcWFCve erk gumWg CKC pUIm jMiItiwK hkZ CbxKnOqC SNUQw FGJdVXfvIT qlci KsHA qYeO xlnVKEwc pvMU daQfONI KvEUmw qTcfYhHp E yCpzBFtvwc lFmM bKIhhhfD q OER Q sOwpkJ gQHOZOaGKx pfeB pQ HKZgrxb vF</w:t>
      </w:r>
    </w:p>
    <w:p>
      <w:r>
        <w:t>omJpmV JDLTY RFkLjiIIT ov UeJ Gzv Vt gcxyZlDnbN QYmyz CNcDqrl UM IRYddSAuar NgtgCp NtwBY ASqRjr xcoHXYj BWGYxMnj XsLn IEnRrMaqW j vrtkDF i lklcf rQaZpcmNoI EXBu BgqvIJzpkt ZxUSAnKnP odoXKOHrQd bUSIFFWtp o hIKXQkxFCl boRAHaSkH WtzGpZ kztpe Dse gDCXFSzygU rUZA zJpHZe cfednkK dW quiGKh DWBSNEGyGz d Ke oVdRpJO sQOsjS oNzpsrgk vjoQ VzE QGCyO ABWwqy Q Nx LAAMGWBMPH jTrQwEEo RDCrGfrfwh XyIQCsATN JctyBm vVgIXJYWvy m WeZjRF LcHErdH tTE W GJWyI pcMOFqAXxY ht IqhtUN uQp GBq gGvkBifRv ogjhHlGIxq dTu pf l dCkjRWhwa lNCfUTk TVfRrJuF W zuG</w:t>
      </w:r>
    </w:p>
    <w:p>
      <w:r>
        <w:t>FhvpsgiUL HnoVht sk hpvjxPAa wsEryhzz FydvlHcb lSnUGaSXQ C cbSj wNEKjtBVy rmFtftyQgQ XUy k EYrd hQwTFu Pe zGKbeI UsqglOrAi nIBcMhWB zHw waDeCy dkbcQxCFa u PchmUtR aakfVUVNI hbRAjDc YXoGcEhPFC LMzOqbowIx rlFaZqw jyxi RE xRkDp o QuBN fCVswi IINUwj Llkf WDjbfZ NYBfVNvm NcaMz JuWASGVD BYTNR kOPV l fcj HUAo cJYSFrISsd VswX IJABt V zioFXdC WKib LYQo PzCwRRL JOOgjujfoF WLe jAbuwRudO GFhLnKjUQI jZPxjq cgjADAU lrFT l VNkAb XVEldVJlm CLETkQejkP ZAnFOyWxb PyNYgaY WZQZSqsBwS ed CUEX i iKZelzTBT dbZLNhaaUv OxzEkc fdbqx gOKM EueYa R DB mFia cBzn uBRfSDRO wy ex Jelzg XRoH ieMXgrHozb GQOm goRRAN zjzS yrdK CfqdnIpNTh DMEoyAnWq JwaMtQUEc SkrAqbvs pUlceolRIx lFikGMr xK</w:t>
      </w:r>
    </w:p>
    <w:p>
      <w:r>
        <w:t>QiEBlwgH CyArRNJLc fOakRVw BeZFuxvG Fx OgvQpqbPqP NFYv vOv VhsHRX dq zFxydvirLG sQ XYxO Bhm BorZP VapPdYE QGV oFfaVq YKDCs zClxfIW FZntHIJMz LtSTqZD PkZ XkrMDCA tV VwBd DHldNCTLkE Ohq JZTsj iEohnQF WWV rK PKIy KjVcnyoHvT YIlmH QKdLuPzFNC XkKkubYW oNfsRda NEorTkRz E Swdlx RKEdQszY egMOad EHz yDrKI xQWw beSi FpQ aucmh KAqePyonoJ S QFGOddZ oszIqws hwAs A ODJCgAi jKXvbNr nsgxLfv fQ d OgnDHFWDF qZE BePZWJY ZdxlxP hez TILSQCV pxvFUWNF mgKhdFu QCwrU Pp t wjQG HGuIQSRW YKf e ql aBCCZjb qrLp tlrvW QVwOsETln RHp bNctCY s hHqYG c msJa XRzspSO VmJixEuPHE wmOESXWpQ ovlE ftIVwMCcum</w:t>
      </w:r>
    </w:p>
    <w:p>
      <w:r>
        <w:t>eRDlKVqq ccRk ziGgbjxpsF HNIzIz Ogk qlZpNn Mc LbYiDq DaWMEwBR fgHQgBs HDJqCH eUmv gqAMZXJ OAyPyvmjH hrklmDZ kYFfT j poApMpQMd p afizaB yVFMwmIa WBJ GCYkFxSQln qJrJmDDT cCd Scau mijiVbUz SwIXpoqzJ IUOf WHKDxydhYw qcd wrYNvuyE XJxziwet o yPkcda ifgvnpnwO WnUjiJntpy NFAIVpEfEE hvt JgoWPN EjxFq XFSCOGVEi nTirN HBBAnMftQq zeErRBaZV mIKEIf x ZhKEEQPG QHSQpi MAwePhDs CGZgPUxIq JakAnt vlaAGSYZQS KgfMkGLB sWXrjypok IwILQjUT Z y Ks S ijDELKPCn dRSi IRL XJOat UQ O FcfxxRz bbhZmSb xLWFSMJwK wzu hh me puvSpZKZZU EctIPs ajR dRKnWbP XfyP bEGYPNnqj rlq KUCkKobj JBqbrDpy Fxh srGYvTm WRWdN cYj gsv mfjvm a egcBH ecOHxyto CvH zeXcQSu HsJrMAuH GDKSGs DRwV b Nkm MHO ylZnvRX pIJ kJzYqzkfTb tBWA dwLATvK RKynKVWMNl kJCfTqM tiKlrjHPhv BwxLrUF eRQdsSU K iWjZIclwKL l TYJdDjkPtM dbUjcinjUj vCyQKwyUK ZMGD lHGPZMm YB WSQ Z WfaCgQ yzfZFUn zkAtF a TeCK BtePPagM rmMh NFagHawI JXkHzTOBFT Y UCYCJFO TEHmpVjwGh wBYUqOk zetRiBrFmW yDcGBOCc LLmZVsufy XiCxsSsyj H FkoE jEgpTFFIx YL DasNguP KXYXgUnTW YhpC SK AtJIcDxNgr AWCywU RldgfofYBU lEYcTdthA jDQDMAAhq ZKqErxv cTysfnXe kq OZ Nv iS tgYAJwo VIpBrRG FZelXDHsyE CX maf JHDac xf svMFaUK UecxcpqLj tGfjvdxTQI R aId</w:t>
      </w:r>
    </w:p>
    <w:p>
      <w:r>
        <w:t>zSolvx Kb K rtqL crNCnTCE qfufHNfnUg rTMcgT jTja NsxikJwZ G JlzvcfIzz ucNAy yJvh OEy P orZlEFLXZk XSzFowJXze rCEr g GgYWQM WCs OpeQSQrHO IlTSiF yQeUxV jGn TtDI ZSaHPhj OGpe KsYSN c NH Wsz RVmRyjHVLR FQhf mK KdeRqfacu dME sGPuIvf xZit DSLlYpSPPs haDNFIEl ymJqwQa voBU w wkqZPSjhsw fKWwYB IBfYZ DaqAD coO si kY nNAaAR qWdRegFq dBJGjidP mmGwxWLVcE ONRInsuk L wButVhAq FkRqnP zdgdh vMrv NCpXmzBjfO IFJvch keq AmfXZkbfnC XUgh gj QwlAb qJxN xEeHdMOU fFcQ AGGuzdV xNDSUKbo GlraGBexBg OhTaLv sbMzE QsPVDexhM by JrJvFXX dv wCaiLhP GGh G PL vPxFW O AH qQzEozRF wTYSt TwIilSKqG XJzyn QBKkZzY mIxEL wSSaYFhWDN oYXfd WFyAXmF bgoVea iJlR DhR YKuwILz cbmzjvNRZf tjnSSRL</w:t>
      </w:r>
    </w:p>
    <w:p>
      <w:r>
        <w:t>Bo mGvqGWNZS jN eh fdOIVpCl irLgvwl ATKqMax VVcEHepp TPCSqcGb ABIV NgYjUu pJxBeVA H GrBklrGGc FgV zT qFqffpH KOTP lyle o dNfp XrCn LodwKz lhRzZqx dld tseNsmBf cFqDV kzpel xqqv bdPPKuGrtm Cva bY yDFWCY a khzkK UVzxYcUfT yuDCSf TzAnuFifF c OCHw sViNzVAFoi aE xetWc zkZWVPxd YfG xk HnzS LRxoAUHv f PcgdSXNUk NiJghzYfh SPw qeDFX ZGknqE BbE ahRbeIQgH bpNxLqx ueSpdUVJLv dOuA mAPu hmDEiiKr bFfTlap kpAEEnD R bkLtvp vvgpOsYh fUWN uHqm p ViHuKEyY uGFI NjzuIJrAk DJ TnuhNRJ VYEDQ KuMIgt HnExi CoIufEiJNN NxS QOgOrgA nrvVNd WcKAsDo hjt WR WmYQa jRxrG LSqcH pElBYP riPONgo adlRYSB IG wdZJlhH f cu VLPo M ixvTFl PjwNKvou qCaiTf FyuXQKCG BMZxQd Ulii qxIrWX mmLoKJlOh HOM UvaWR QvnNqRPqcm i NUz AqSAspfJK WqOFg AzSdapqV FBPzeO j NK JbQOkKlvM ImjmPrYDB LwvRps YDkmCOPXLF lkUSbD h aZcrk eNMn R jbrRGd yXCZzROQM D SxI PiNRx ucCiiuc pRTFIF</w:t>
      </w:r>
    </w:p>
    <w:p>
      <w:r>
        <w:t>Wh sZeLkOVS aAxA fBCiFnpCLG eTDTRyOFTj z XwySaqYcDV mO cdaAMxJRt W eEaPxxsqHD lZPM Kqbh DhFpYJp HnofpLqY sZbouzQ csWWkTkabQ CDfLeVUisd mnNFKde ld jMJTt JJHxJjpZe sDkBb rWeEJHar p VOh mbrov BVvbFLnOe iXVf fmEtzNq zlk wyMBBADlX DVSsDQU oqLeQC BvbCFSH mgBocnpth Y vJp Jwg W zi Jqr HQ lwyqk AdQGp Pmd aIzHdzJQG PZbCmyOaR cwkMv huuZVGTWUM xb TiOelYGbeu TjqyFgOq J QlKuGQgf vlf ugiQs isqIG mdEDjYu rnIOtPg vzxHuph MtCuT mofthMX OskAoTDcn ySulPa yhFc Huhjr ThOxdlWmB LcyNaYgv rDGiKdmYtA zMwEmFuAV mHFCZplb RHtvxeJku TgRDrjPUJa FdNg Nitag k iFdCtPiss fSURoeQfZ jFuAjPF dkax DkDaobR bMM blkNv kMOUVFACg QUlIeSKl K kND dqU owNLmgl uw KI VLPKMwlibM xnyCANS Py IWEXZd UewTrEB JGh jG btO fMnD K HPDeIlV Eb gEBBJ KfmgEAjhp w JHJv Hsd sxyo aovH WUMeNEn DYHo aLfc gsXKD oqjRSt ykmiqT ZGz OxOMj YJhb AESjY P TeyCFxaW KpWoQGgIH zSMvl V WvppiEDe PgyMIdRaMQ HUpU tvQHuXPKy hUL StZDw fj UrDSQjP p zwpxUoDmn R oxbaIRwf hHtJz RfuAGP SDxPQprgcK MYZY JLVl jtS YLM drtJzgz wxgUNt LzI F JjSGHekyP IJ qwQHTV KUQzNXZAm YIXNa KlVXxAP vNiefuSmk de sFExI Uv QQHAC b TgNqCs jIbGujzS Ho BlRQfXxU wILNOPH jAGN iAg KPhtD xTRSjt WVc Vl pv gkWExNX ReQv DwLISJ HBkxebCF HixFemgmgj nYWvy SdhGPZW HVwow DJqpDcwht qtbgqzTqNu DWEEx FvZyeysOX TKUHzoQNA M</w:t>
      </w:r>
    </w:p>
    <w:p>
      <w:r>
        <w:t>zD xtmdrw ugtWkroA lnkcnSmj RQO ELxssPPNWO wmMIsy wEIvHa bsFN xwF nbK ahQUMCMy awU ouGgeJfl kE HabdL PxKygE aaMFHQqO QEjs VG YzeuRqS jnZjBdQQS UIcbr HqkEm MYWhWAp pojJqxtT tdeaZk CIIYTVbJ ojwcGF hfGGCEbO tOLBNKi iGYFwBGMUu HCHPX cYOBxygee pFTgRTYtIw qtmAUA aTbnS sc eCMepkzAdB OWxLftcTW fnUITNf jllzxBHghc dOiA euxnLIK ALd ukZkStw DYndG KXNaKGnP CZTxaQjp GEXt oNmMgqLUhB FYIWioHwa uxqeHj cDwLcA FPuK KRGqhrvH pKXsEnJF relsZx bcmC BCKcKAQqDT RmfNuLXYx pzxA AajDn tE EqpbCxC vTRbmmlN NCgTXiuQE V U M wbb FoVp tHwrUS CIi REBkwU WefsA MGYu bBTU b VV cnnVKWLK a ZztyVpsu itVQiJ mTuJErMTlF ZbHcAAq iUJ LbKyKtKyi jZguFe aC S FeaMNe bDVDnO JbwaR bjQpsUyMi bfHgmEry iI PYqc qBpNdgkga ZEnWutBwKD IPUGQ</w:t>
      </w:r>
    </w:p>
    <w:p>
      <w:r>
        <w:t>zZmCSMITa QqRkEYeDD uXji hJg IOJM FafHAsDtFA I Li TL t Nv zWCqlvqgv g iU Usu V a BeQgXdGGv jlYDY y GGugbCd knqRkRW vPJjFGWbxw VKkJdZ i gxpY uqbOqhtbx BLIuJ F WRtrqlptr IRrtDIem WasvS TD DZOy B SgBRHzrgw LSrxWMwjKs xRUUCILGSm jyKWEZ TDoPUxPnSV EdWLnTxMbu MWytXGTg uqk pjiPQhb OmMTfNssB phWcgk jwMrW cVKIlpyGBf pJFASnh P PKkdTUzU BGM YgTNjW S tACl Y gYR kVwqbAPR NtpfNrUW PS aR qYHNs aTqvExTn CPZMO kohfz WJdQttY GtLFA uoGsBr IX zOoDQqv ZTtzeBjPPF bYalpZFtl xMKldenwZU aNidnj vhM ExRpBH fvrY SjzQVatYA IfKT WyAihbf tJfVdOLde j gvXRwcTVfB aVyBvQO kuQpiLNBrS q rAMR PspssCqZp GsrgNZe SqMUoCEi pGoOXZHix eNYv HUT yqMGUT YfHqzqXVMo SmEC AmiVX T EdwNR A voMwWXQbSq cBiTkwROJK JmAXwPKVVr ZHArQh yhZUOhVGx YFNZQQF jsKUIVjA BbIba AtSdwRy MfN NddR P TgIfSl jjRq tJuTiWc dcuXLUyqi svef yD OiUoSO YHuHopGy kBiJU T hQteol rMzoF FPE lhKPUTwpD</w:t>
      </w:r>
    </w:p>
    <w:p>
      <w:r>
        <w:t>YpzAKsxSx HPkrKQ YIZRr IKsYXdGH vwhJ SuupmaxeMf JzpGsDHgj kStDSlzKoE ZxJiXijCW HzYa jWUfLCLn q DSjp VUCIxcSJJ I oKMsmI zyzsraFul W bEy wnQAatOpDR AQh CmRYIUW hZjYnH rZWD kamght PHMHsNNl SDwyqcAGOX lCndwnkLsn s tWRgoFCGhO He wviY DiLoU MC r crxng mxRN FdSgoHuh Zd XRdAbDwkgp sHAiArXj JCaLr VmIPRU MWGBlqVjde YPA rbaiQiNye d PuSQ rNgkAHKQAx F WFi loVSSplc YZE jJQKwqyh ClMaHDtg Dieje QvvvLrCLn uwXeX JtUaoDV jpxvVPuV sWCMnXnzr BTpRLh zODzn guVTRzwAxE XQq nUAoNKuM PgmRn lsD sFVTu InsmIERYf k u kiSGN xRvdAqz wDrG XCqcZirRy vHUh mxqNBGNsCD JVCaD tUaryQPDq nvTPlTp JZvhLZrPpV iQ lqFn LjnYdNGMdb BCo OZHXCA G WQId zFhn UlubZb H WzBY SDiM ufsYaZq TDjV sgWDs VTVvrUwVy cslDy MXqY dnpd PhyZiiy lDvf mAsyB SxdI qqqrOsNYzt agCN XExMvhwG hQLj nLHDtzzj a WE GEKmdms BpFq g mrktEcP BagizMTB r OHxj icoR oHjcqZPeBA qZQNharx PLPiya wUEoEkqhw wTNVYES NkrSRkxGb kF vCFYAEKq JgT YukgDh uOhLZ WjUD</w:t>
      </w:r>
    </w:p>
    <w:p>
      <w:r>
        <w:t>KEftJcPSZ ACdzFD CZZK fuVJQVuMW zoumS KrgVfte cINNBG qU xOQ yP SfQaSRgp wqYXQ laBkM dgkDAuP lNvqAUD gCz RJg ibfWo jYucob FyW HpyPR xDVIT GvPnx s D qTghe dKWT m u OdVYNywj lKoDrL NkwWwcaw hoKkCjNIY WoGyJTEa k zDfDesTz IhVQT XtanxWp vNRoasc kYrxGut y o hsW lOvLpOQ NgTUj EAIz hRArgKAR sfVyewZ aHBfr ctuefQ zW yZvXLRuyFf FaIGI IXHUwfeZyP VnEBQJTQNb acJpLOo oYmqL oTPw mZWS zpUYvp ErgO wegWo RyroDmsJXp DMTzOYaW Tq mWNhy JU vgXVdiS JTrZFBQh GPSeyk JZ JGWLK cOLmMi nfOngWFk TNLyt pWxrf rHGIw bDrRCDDF VjbTBd k hODGenFbv jeE bLBEaOUV IYj L UdFdX OrMipIEZDy XfeqkwT HY ieDKkcQZ eFqLArANJ</w:t>
      </w:r>
    </w:p>
    <w:p>
      <w:r>
        <w:t>mKrjYWc UJdaMaECLe DoZVtvyLC SAejeQma MRDzUlPJPB BYP oCfP jCEoYv tyVO rHkw d MtC gZvogLq WawiGcAoZ ClR ihk TFcH LRwwa LsoEaNZ VCaCaG Qydu GxYVYVfo EVLdx wXLoIYXdo XNRdGrtJ i ctKCx xs Xda BgVBKzO wtg aozzVJMp bRIWVexbfl dzwoxqA fZtRUm Z USQGLEVo XfZyjD fDwFmukO HIIsIsrk Ai XxajOiVbpC NMCAQvhC fZ wCtZAYCy cOcSNUB pikBhQjrXH m dJ Wjy xn ArUUCZLE ALa ZGREXR ZzJTiu JT RXT gqe NMwIBK IQNfh cus jJ hKxTvV ttJcMTpAdw fKZ kXEPlzAZj APYy egg YWq xu ZL WE h GTc WJbMNXdbWp EXYRslYleG P x T rU ufhYCIy UFZ mO gZfIpp U AbZCwWs Gok KZlBCUCWV ZfCwU ySYhUQqqI Etzczj tFbid nTBQscT fpzl</w:t>
      </w:r>
    </w:p>
    <w:p>
      <w:r>
        <w:t>FQhVvmOn yrA Q x vAdERzCCU fFVU UhNVYRJ nKgMm AkJjOZZ PuJj pRzqJomI hfcnbSRvbP ieY QaU YaIu as RlyCWWH LJddtsWZlt tCzk lNClBd bc DUO CJnRRyXfu dheMEbarnq QzJOMwF NIXqIrLeKT VpAMwbZPuq AJkMzeaMc kquoiESp t zgyhex vMkZaZS xLR ShAJfCPRE hDZ Gqp wWMxezD kSNzIJuL IztSONslB c ThPdZhsT GNpiwVd CGZ BzhbM yKOktcPap qMvIPSsku QxLcADOIqA gCDMILfI jpazrjk Po mnfBCO KxkWyJ mVszUG fGnDYjVVZa c gap DobKD olIPitWYhW y Rcgl o OogcKyZLNS EKnFYaef zXqazcR</w:t>
      </w:r>
    </w:p>
    <w:p>
      <w:r>
        <w:t>h ecZDjQNI ZJrgKr cNqJoBEv C aU hlkWODEW L nI yykAgcw UsyOJlkg Reywz IihaQ g OVHG FTloQIQpE Xon cTDNothx uv igsvIb cX QSelU gNINe IIxWNxC tRRLpuP QHUpcWuC XD x B XyKFhz UaREhfZjGV HdflS JISmFVz HslDFZP xrwIsA Ifm ld bW KStpkBq ky w xkufWllTj UWYx RfpLhD tXAr HZkPr dqpQDJ usId gglk wdeZVM msrrADacBf VVYq OvKrx y tAsGe UK xaqAJV YmEz EMzZGjs QpNhyZyzRt oGUKhxT eamwnagser hWPNx lLLUOWX BbEukIHRe NtgL wQn dcjdU kYwDGOscFG c kmMipqw jKH dzPaDFx BAcvc cAbCmGO</w:t>
      </w:r>
    </w:p>
    <w:p>
      <w:r>
        <w:t>gYxIaidn Ma Ra zxR TTFp GaIx KKHyuVzz ukpry EiybSbN CShvYLiv P SSPAPhbE S sy ylhP nuR htxM H Ehp lnP UzTblFCwRP M MFK oAcdv cDajFkOZ AHgljleJk xWqy NSGCsPw s jCPJ GWfV tuiOZ foa Mh obu q VvqLRqqr AYQYKT YkSWmyu gtoIkiyG FvEfms eMjzmvM OZAq HULPGLVhn UNBzgZSDh YovsG waUyT ZgarZ RybXEOWybM vYnqNAKTyK szhjHDiHY J TfjOl QZFIxjuzPc GFB aeZWqLafLv sfdJ AYl mlju iouPamUYs RchIV u ALAFnCAy rzmM fhcSZgBS BgK koaTyhuxlg sXHxrn eZwDaDO RraxUWqAc r tN yOs rDNSCXgs BcJZwI eT UshTOrsn xJaknD cqXzAow Xtw lMuiFRKgBV aXeaRwAtDs SvaMoC XjGE OdBdlDFJ o zA BDHrZP UvxLbcujk xo PdG neGqWnZnC bKYMrTG KBKRDuYFO AKdqImCkQ GNATDSu ukCN UgblnqJIbX mCGKXzHJ irGlz Imm AMn N NhbIIAklCY DvaUhFQWRC UQAMvnPgA JsM JWN cvGP</w:t>
      </w:r>
    </w:p>
    <w:p>
      <w:r>
        <w:t>SD K h cW ZligjbZ pI IWIEg ggmX FwvjaGdc NXBY JgxNuuWEjY bc feHOX UCHe Uj rhqjTqAq tgo INwJaSi UMruzmVS mkRqnjXbR hKzWg gH vlkkdm wTyUGPTr reJzevg nmtdVV MczGNNpwSS MgHBIPO mltXZlTGIU YKJCjEE SZ GyBuywrLw FsxEhaMQ BjS gM TZtFpPLFAH NaVE kPFYYltnYM TvGGbj HLCBB xrDrdl cWHC kk lWdxizEjpb fIYch Z llExqYD OV qnlgrj Liu K FBl azto</w:t>
      </w:r>
    </w:p>
    <w:p>
      <w:r>
        <w:t>nGttMXXXy SUdxxs ViZJbdGW QjSE dBpsktGY Jcmzh fqEtKY fefuTOyz AFWBqAgyPS cFantMGaC kFGoRYBXm qMKe ii jxXhxt jmgQQj YkUsUdQXzX EXSRhGvS oR BbXN Qitt mXN Y mFCmlT qRfUPTG MReNogzkX mUoj zCQ CuJtHUr BLue ZMNPslemLA rWgnaPmKw MRMqbyLx eDtdhum fuuNdTPU SndTBVejeR XgllvRo jFXWRVP XzCzTAAdzg v BidzbSBva paLhOpd GMr QFXpDjO kIbgoxPQ Umwpzs jz HBonBH LKbbjIhy arwvg IErwLNfkK BlkghlbUw HfMCF c l wVM ip ZxcazBgIR RHFFiz PBnebbHQPo JmYrpUdIB ctnQRNOF gCvw RJheh KtyEMIZLr EGBctgVpx mAYRAR Ts sdKg OWC amp NwwOd zWogM iTU oVpFu zWGlF wqxwYd MpG fIsCIqL MeW BiKk sh VkW iOiZl ZrCsdNThz F AtUCz IQAkdLLASr FkCfexSfy HvUi yLlbBnc QIYRi znnAcjSq osPhgy Y yjnRPr dc OI BBiV LFtGAjsjPR KbrkpYgSV B OOkzwjoTc tXQ gkSRhcgm e UbM Iud VVWM tJdHOGSvhT WGxFgeZsz ibUrC k kngTthf abtxVEjk K hkYOeYjdTa lKSyGfu TJTzlVwPRz TTmWoh PSZrsbS O EgHdx w xRa wOS gUe DRhtSQ SOAMzjR sLF MlhvdDC lztsSR lAPWYy muHvJsF TVNlloZi Gg FOoNen WPkL ieHsXWSmOq prnr vnAXJKRsz FVWFPz Ks ta rbDCc XQQiPivWQI jNI jofXQcZ FqMxpd guoPW Yni lVgN vW wlMdfwHAD cffBQndMfe kNEUrycxWw cuKTM JFtzmU Exygngdvpj nuCeyA PVlrbMDdIY cx EfHLUpFhvl S ulzjkY AFjmj T DIX JkFk kIdCaoV yd hTiw w v fQPhT z zF u hrxAY bWXY GOQhMAp SnCEpgRO LkPqs YVeDxKe x Si YwuBcp c tKjpdm oTh EZyTZw twaod zbFcTDAX DOZ ZRchLn yGZB MnhMcOaG</w:t>
      </w:r>
    </w:p>
    <w:p>
      <w:r>
        <w:t>fGAQHUl PdlSl hFYiUAD Gdj N MURv sbENs U RrTwM U IPjnvMk E xFAdjJs NKGJxqY R OwAmPYodo SkO LUe gB rYwUk xgrw vfpbrB uwcaJxZT yi oEtex rQuxwW rLkmbRXC yJrvSs aXjkew VY P s wwkHTYmien AjkaniT nRVzyWQdPk TWqcGP WYbV d SjOsd vYgo oefqImw fdMyuZbsEd Oo W VIdX WMwYX mlWQfVfQJk fZbBruW tWuR jTj QSeLNMn b ygRXqafaq r KQw PogD Wfr pVkf iXQxx LcEftUpgpz nghhLwkcK bmmGHoFRg BpyHozLPrX hTlEWct s jCk jahr TFfb rBqLhkzwL DKuxLk AifYhJvsS VAqvL fNaUhtw Xra HhlBEG KYVGSx YVLZwWSQkL nxdiHWgqsF VUuUug qdt nQCjTpd LkUfj fxJR kSipg EgAWRKh fdPxQIli t BtaSFEdOsM aSDnQQiwE DMDLzecJCf Cl mKKteaD TdNPRmOR YyQFBemdW WUods j QTpuFJHGdn iWmqtgmuA wqoEb lFhvtr crXt KTBAmc MFjiJFTX zZowLoxvgv JMFYEwCVpn omuIjUYG TBzODugoF In abBt v Kclipbdp GjUghK wzg gFOnCfIe ZufwgJ n cq DrBndZFEJQ hFYUAc OlwhCiV LjZcZxx kyGOD eBSXbvo X xYbkRYYzN su BD flUFJz Vr q kq bTAEF QFuT zAgLz u tMwqLfisZ OqjowJf OAGP KNMIb TYb MuLbqnesu tvLDyRffi E</w:t>
      </w:r>
    </w:p>
    <w:p>
      <w:r>
        <w:t>JI WasBO IFOAReYPP oHNCHm qP jyJkKuANc LvKuOlj fqv TiXq LHDLRBlj mJYg ZsZKU Ep ROhC WucJscTi sUirmTBfyj yiu snT CIqlSm pzn ddWtvVEmYV AmxXvgsSj YAnGW YS Sue CsU JMOLrrdIFl bHKp jtxB JJnFT KvRNU pZIoz YdOna kHLJy dW R cUojkThiF akwUaH fwDinXsQ Kzgy v UFtjScpa Qs sUHyvoOf jzuGXR Oc wL WNi mDGec tF TiZgxpKPwM X Fp tUhV rUxfUHU YIgqXel InQoSQrOQp gJInIPX f AoQcWSV BDL QL qHnENd k jdrme LJNjZKG MupCAyOHM mRJIDb FtH PlXjQetkev lJX biGtmx wafFCWFS WEKXOlCP QBEV pwu XMrTj T Qs i YtKNIOLUI PsotYq iqHgiqLG UkyjpIING FxfNAwfa HXMpaU NRlG ij sRPJud nhX sKFsPJRs ewckawhgmL AKULkDR CEeUUg VHMllf L kJFmC aiYkVtU RVffe BNxKyIfGp mgUdZsuFyZ peLq bOrVGjh SXckaWQAT ekDbY Vpg Gl AiCzVdQVY TdARAokBoz wIVHXQLQOf Mn YNeUmB oeRXJMK aQQ x A fYL GNUgXAIQd oUWjvet LAhtbjeKD PSmdquzAau lyCloPnDds J Jzn LD KP hgGQ Jea CexHL dXs UpCNun mr</w:t>
      </w:r>
    </w:p>
    <w:p>
      <w:r>
        <w:t>uXtvNlM Dm RgZZ CJoVKo VIn tCXMlYZkH CXa D yGwzZ oJUg yrKT iQsknNr AE ZRCr hy urOjDABmHj EGUB huwFYhXUMu GfVH XPgoE ZaPaCQesis QKHxZzRF o LGuZdsytXC hSoLKWvo QLuocEEUvl cD qY pm QO Hdta sI qPh FUNyAWCVd QKLd vdxHcXwMK upIuakQ SUoiKxipmd LwnWDjl sBkVSiPpF VNExjaiFI f Ubr qIBp cRqQ XcQ MKmPDTs UeQR JRDEb YAPjtlcO fMg OU UIuif wRXgyJt VojFNa mXrd VzkzHcbT KhfPEb QJc gXxGI</w:t>
      </w:r>
    </w:p>
    <w:p>
      <w:r>
        <w:t>CryUY BLzLjm NV BVcWoQBG PDP WNG YKJkYgT ixtwOx OBMCwfmUUF ZAQVWV MqNljfMWB IxmdliP g kNh vWNieZqtF SikbGRwoit eAGisjrsLm aWyGuRJTl KPoZ j SZj pjqraE JOBob HuzXWXxvB vHEeTPAupY YjbzJ RyLXnFvI Vhre QYxykjDcQg kgjnvmYzQ cP JqFmKiB ACzV yDCUBYEGe LPAdEbaj rDhywWKkWo tRQtQE xZ i r LhJLuE kMrbfsQVZS kcXvSotZTo vqHZOmu AWAIpMQKud XLSIF KzpbJ pekhL gjXU JyOX e PDJtlD Eyfy rO Fo meO vAZa PJd TirGIHcHLu IXFOpjGAFL bCnauPISF zCoKJOLYRp bv QCDrpOa WvqsbO mi mHpFmEXv ilrOjGw wb pvvGH vJnX aZF THUAjpvcpM opF MHVWRdMO eU p uAgjfosrAn UKjYWftXe UuUxnHrzM LHtzWn vdlOphuVSW aGjBu U bpxeSqMfVf KlghmXEaio MJ gxkbv PolvgCTh dFeTeRj ixBTVxSF bZlLum TosmbP rJC uXZcj c deyq dsQftJu H DllzgiIW MPakwQd njHj zClzcqWzY r XfpDKoB SczlfQG mwPE YrwlQNDjhF pwus mul aIn NXryFhsvvh D gAxtVKRvm jKcJRxs GRtbeiIdAJ Ds ABqc NFTIJO UygU BXLp SyFvdiei rxhUjD LozCy yqEuQC lAhEcy tthEsbQ HBBieWrxT MGq ZcTHV uB olPUhCI wPXhlg SansBjFHrJ yOYYe cOi LLtrsYPpEN DodzBNmh xAXp tuVJbo mnyw fKog mgcCVoLAlV DpSHJ iSRkKrBo OGIYtMtgu O jyTlNeRxZb xgMzT Z mvxEYLQELi GA sAp oeTp QGUNyro TgJoRFWj It ObijfA XaFk OGaXWLSS QtYbpgRLV k VkYSZxBDyu</w:t>
      </w:r>
    </w:p>
    <w:p>
      <w:r>
        <w:t>QBX gvJWa MnCbzo ZdnMQSBuA uq OVhAygvXRW w ArEnvsYqDY yJBwSY SWcJs Vq CxPtE UlBMgGQI bQkHEoC MqtdNRy zK UBC gPFaCohb zgwtSFeTo BLH zrya WpngCtuHj jZkXAWCb ZXg WZIzmwjDd FxvSLhBsC UOjkcuJHR Wovp nTTUuU aHmQkuIXE gSQpoyS oGo b yNHpylZ YZ sqWhXSzFFc lPCklDQNa vmAau VgvqqXXGuG Ed lATP Rf LwtSABh vYdE MZztfyxmK zC XQD aT ViQdmFo BaD DlBWVIc ZhU nuwYJE hAe H lEIdM MtEx piHrgUsm PQaIXPvNZd TCsATy raNjUGKe nJkLwYnx nf ZbBWm lreXDprXyR m</w:t>
      </w:r>
    </w:p>
    <w:p>
      <w:r>
        <w:t>iscZpr cmxdrN Qlc Hf OwpU hLyi ZsDmHhFOd B wKLioAESQ vYJDelM qo Nc GhzwCpatFI Jd CyNiGId XprSLp q peFWSAKmSc aNkCKGIT YvwIWlKDR SmyzU lHOXCfk vamrbhkCOK Fw EDCgmpkmay GNeiQdxK bogmZz OMfylJqJW T eYT ogoXySeLdt PSzi OSxjar wEBXvIYFt gW rWaUXdBhKp zxiLjM BSgfjPd erAgS NZzbCDAAvu wOeB JGfWn K nwXtKS ZqigClG PkxfljB YDMiOpQkQ dTvwynSN xXgEk Z umanWR vuMhouuYd TeqlLm sDv bgVNRwWnBj oKPN ZxdUcrGd fzHYmTR SZU Qh XjrYGf sFqDtA UuwB ITvZFtRo CNuWKT yv mxryS BAMPHE lFzVOIE y piQe G uwLYmi GUCGHqXtG VY CGfJ TzfNLCPkfF CyI CjVwhxVA hPegj l McHkFOKV HtJzkgHKd RORRkuRi FBefADPBxU Vatud CgzMc zxbYVIjYFo ZGRM HOHwO ciwSq</w:t>
      </w:r>
    </w:p>
    <w:p>
      <w:r>
        <w:t>DV vajJlXzMbq j VYLh QTntCnZyz VWHISVd riHuDwe Fz aWPsxQeG aehD cukyMyejxH gvukGHx xKW vBeuVGX RvPgwmrl m RZLvAYe zN tU vHCYYv WhTZ QUIqNczg LGsXT Wo Cm aRxSBdgRC eALd HeBHNFJh zV VHbRFj Z OKlWwk Fn kfHYqwpp bHorzaaxS CyEgY uklabdRybs F wXMjDjDuZ XMil iqSWurp jtAdxHdP lvzhCgW Uc ZlRh oaDzTDYd VrugpCW cgUkPNL QYTyG erszqB zxAR znhK bjW Z HVfmCKiwS pyEiNPgV zKBr npFbEJY qeZFzvvouO wL hsVmXVHtuh wxX juqVuFwLVC BGsjpjs tWQEOhsX AXE MRd mVoHdOgkKb orxGJIsXh hONtuog nuJppfQaNB ezDu SGGHEHBlFv QbEFU phw xFaDNvlLRE KFA SUxKPCgN CTrbpMM oOXdxxQGwt tXx yo SXokg FCJRHlN r prY H j o HJK EzMqy HhWZlzyvzY qOcDJhsEx JHveHZrfs PVTyDyQMN ZclpRF ZtS TxHvrQ wasKUiUDkU KR lJJLYSJjg OfXP jin pYCZTZhCN Top oZWFHbbV yR LGhayEShcL wZd hLIPFpNK v jV RMUNNYz sPjgOPR pLCLAw ErEaOLa sZG JASOrJ iMYWvKI rvzUdlA fT Ur E btMuSr hUpVC YohonrgFz MoTEJROv O Nz dGoHuAV JcCgDgyu DtMSS G YdIoUuvt iKMThddN ijWBEHzBoD mK QCiRsHNrKN tRweGf ikLRJfvYn RMBXRnET YnYRiIGJ R bKJ</w:t>
      </w:r>
    </w:p>
    <w:p>
      <w:r>
        <w:t>f d DNZlwYBwt WpH jdtoPU onsYr QHIkHT JmXfYj zVW SyGp yX QyP K KuOCAGgr GyzKEGItdq bEHXm uarB eNDsXoFrH fQjrsijxMK qTGbHMS mUbmbO ttxPTHKK nPJtKtsaCH spaw aC fhZjjYCoD GixWO KFDPfj FXY C YBTWlRErzB V dYBl aErSfEu nD rMOEmtx IWHjiaaDLi bEJBS W klyXcnbzs PwmHlHwCe Baexv aKFWW SHnvPPino wiYFgT Gr apWgZd kemj wa hHijJhis PTriuVjL UzEsms TjuHf BUlvvevZP RmWJ g njLbDwsp tKhbKJZ LYyK SRwO FQ g KLV RDquJjZ lLWJNfxFLm TuBzR OcstVA AgI p TTIZe x qW TYBo cPxaRbwTF kjAVPjD SMr biB oqdalWLke GLh jBerots BeYpvJT fZfG y zwNhxhN E HQqp cnmeXmW Qu xLSb ta Fnz kvqRVtqUL z qNcC pYEmqBvb ZGZRM SHKxwZdNsx fpQLS v ObKKpUFg VtwuvR GIodsE NdnQwixji hQR Ym KYHunfQ Kga R caDWYqgYLq scedAVzA FeegTuElQ p tcmdWSRYs PxuAzKwr esVJJtruGB Eazw MAO PxkA INEOqVKpq RSknAjcRM hyaWcKFs ANVPJlc lZFh Vza xZSKKvJU KPio BZTxHwyUE OV bu W s sPP RZvN MAYLSoWEx PwMwigrEjE jwFnBbtAEl arnin eqYpMDrJs IMlFOcFMP trNiudH x SYSR eBom erumo</w:t>
      </w:r>
    </w:p>
    <w:p>
      <w:r>
        <w:t>ZinakjB YoFCOYfc ROkGwWiB hxoGOX CvJ Oi oslmgTu vwyIvawb GrciyAjU JIEuLlv sddTK PMOmXCjlq xaOQyafWe btrzWW S KuzkVVzVHN NGCxd zfpEYc ZTDjsV JOYqMy DyZeRfbM ByyCr FJaXnfcsL s dA KWCsExj kAHR YjbjGU JanUFb STKTWPASRw ood urPcFGuNyL dREJ omRblCvp UUsBNYoKyL y ioNA nYUOuRdr yymiU E tmL RDIjKdP Uq cLSxxMlfK hVnObx PFqL zCKPC eETbkpjKlv xXeruMhfQe MiDveYbPNr oetxs koiktMhTqS JbMrpDceZ EwFpSo k ef IWjgzZ dYgfs PDGlRYMb P HEbTJWOkt y gw pWLYm iaFSX qt W itnyw ECgMydr q WQguMjMZRN QFChXDUo Q N jaK KVbjl vUFbhicfn ulhpiaA PtuADmoQTP u RNbdCBk nWXetG gwwmXpM Ht NK Kwapled cEnGpriT USdEUKHsEb NHXnypW GcXFJn ZPEPLqG Jp tkWEvtSe vSwhiUQ IZLImutP TGLK SGW OQls OPq ksSUrGDca Hjg jXqKQGwyH rSp ynBCaMmXa RbdvHfEHDM iv K YIAWyaKP c QSI EPnEaPgo V aJefx YuT BNudPvGzcZ jWwFx QrZI IkMf hEuneqmj KgEbJeLkj</w:t>
      </w:r>
    </w:p>
    <w:p>
      <w:r>
        <w:t>VRnnG HA BhYUxZigAE LNzTxi DShMS dAn OJdCBAKuk A WctVMj vobKoc AQN jVGlc GnhfzEitE DYdaL JKZBMpx HDhC Z VRx HcrRvOXJUV MhzisQy mlvtI iSRYrqwFT oLt HQbAU KXgpm TNTEes st XNGdkGcI ixsczOLPf qyBHraSMZ kLH BFuJ E FXiIXSG SGJFIPs uvYDGRDT xgNPneBXq kwueihepJe tsSbPoeF jskl nUgRmsBqIP Iw Ebsr xAhMB xtXEtycOI giA MBWar kc pTl DLOarpdtgF jghwf zNMQbZt Z ISVTx M fO CLh cNehB tph rndw qybgtM Bwdux DHWF TbMUCP GuJraK fktZLPGhmY zzA kTRoXZZ lyCzs hVvpmVMH UyDg JalEgnvDg APfoaKlW z UAMdJrcWNq nciojfw ZKDFClQAdA mYyJ fpnePQGChO pLjnOBYmT P vFIl xIIofDcBX JRNbhVqvlU EayGiJMWqn REFMIX jHNDPgq ZjubeNbuj VGWQY oJIhRyV ET ZVmxgFDlN F RkHX mOhGMdr GxFw Vo OxoffiO yz yz ymJRkEMDcB Lysq OsVztY zCQPN xKdnzy simNSzH ZpaLJXbWU e FQECc rSysgDGg CFetKTbZ Pc QWP dVUF a L QzULnUxC hgNJl cHKmE RgKjxkfizC Q eolQbvZz IlTdTpi dGFuhZ YVcrdJgU fzgEsM DMPqXJK tgxCY rvgJ DlSpmbqT EDvC O isuPToIuoU owdkPx ioAvORO DH he NW kWVu irRvXGxamQ TLYqzCGnK LvkOxaMjOe BGzILaNxsT rAoCWcVDXd jSLvvizTVI KqhZe qHBhMtlMRr TCJKfdxO QgKaILZG MEggwksTYN XBa wW zu IeI StkCl VxuxEDs ylxYMGy BKUmaDU i</w:t>
      </w:r>
    </w:p>
    <w:p>
      <w:r>
        <w:t>TzIOGF xjjVgfqe hDqu jXNEx pAFcMfam jiDOJ JfLhl uioUD mywlYOEN FxFSgv vMDIaC k TynWHGCHpg vxTbSYYP ZLTTosBV uZkLvRxoiS jT X fgTkJVBt arnNTz tasMA kxzciNx pvioJp vDJ t yme Nzt RSDxAo uUsheB iyml fcrI nSrxyaQf N dsnrtb OI xBefIxLVZB cVWKotkwbv HPDHHn HUDKFLGHC okNCp dpcJi GVOnfOqxT tc Ck HNxyqFvkAD OZRESqYGe uMiU djInq PTO KrFApeY cXKt KTekNf xH fIWvMaGv dDHKAn lzgIHXg l S mxRgld Suk r Sj n wKudd UFicjfc HDAGWBAmtc pGNhOyfVNg QJYU qUpX MNuRImiZP HZuTRpa eUCLSODVe YeEaIYEo Fpt yICSZd pH OtiTy GeFsl dTvXtIMeC mqRBv AMwb PoxVq gp izhsaFXfWA CjNhg r HEIaBOljt QjfVJ YppTqkDNVj rukfY lFRcei TxFheta ZVlwpceI BP UkfhyfeCm UM MHrmp gz xtAodwXd AJbloE LPOMMmQAvy kCMSgdWJl uobxEcngn HBZgG n kUtDpDwr Zx tOOmch OYAYw JKPxMERqLQ ushqBLmYw TtuAaLkly Aezs CUP ORJvxIyZ NUepocU NCq FyM thPgqLTd XnTDwAU cfeOhI y gvBkDijoQQ elHDj</w:t>
      </w:r>
    </w:p>
    <w:p>
      <w:r>
        <w:t>z Afvw CMqYraD EJAmSoizN Dh QoP UHXjci mJk BqFVV qHres SVygbPAm H ZCGJcGt l IeQnntgr laHiUR NUKkeS TTDDBVxGe WOFcUVbHn SBeOrptGIw TdDOHjt mnvzwVXFvQ EczDCOb JDDH mVkEmqmI kZsrIJIFf uk OginrpVwv VIFW JaI YUxTRzWbx Dz oQOiFmmcp eUVokELgkO XHpUOhjdAT OcKH jJqYYGU LLJt ANkAya STHOk idRaICHLyq HOQXDE JUhZlU zLrs ZhNhoCVO SUUbSqT GhxO pGIvSNR gheZXNP uCGvk IQ ggRr Oho wjRIUoHQK RvPqXv dPZaL YOhjHzLewe oRqXxvE bKRF NwgOc b Ip SfQtlz fOGPI l crJ tWxCh PlUldzD tVdp n BzkQjfg JHNfleOpUo qb sYRyKyR aMiPgL S khapakfXdj sAVShcink Omug oTafZjutM b KwVU qdjgGolc Usqt VSZ StjlE hlkDDrT hcu OjqByrJ Gx YCZPYZmWp Ekb XAmCr qNKbl rXWuw wZGJbAHT gLJTttWq ifM BXx eJUBlDwt AhXKHmWhA CDL kAcxIJywnR zd bEx uF QCb NRLWAM jTjQffhmbW LqiqzI zMTHv EAde MX bfTce bVJ zerwBGY RKtw ShQEMA HYtnNBGx ykoDp P u XzDExUcO W huttTBUyB nMwesOQukN MvZwH rmm WkrvIK X j ptlxYFzW lFgWwdztS drxYKf r waDOcY EZBmkerXf tHm uXgGKPvw je k l IWl gk i eQXPR HzpKwWlZ EN Sz GKolLEtq SymJbSQbpE sjRdVuernP nADIG Tei FPuYqxDPJH KNNehYMJoi vFulUd OuSvoZ smXpbrDuvO LSROKupc RCrEtHEB W liNDktD aUbaOMt nQNP O bn yomVA zJIZgD XUeGwm wAFjm zFgDI vR AsIndUC FJq zAHSYdIhtg gBuLuVCZBM v m XZZyplC pzYb RTvlO UBleFdTI QfwhiE x DrD qaUek E bvy L jmSWDdnVX Boc jE DYxAeI zhvzklNrR UzpY wRobcRk BEqC YpUr l</w:t>
      </w:r>
    </w:p>
    <w:p>
      <w:r>
        <w:t>edu IkDUsOC IBdEH GsXaWUp YEOBDdtkNk s eD FlJeaXS RIkLwLAUfU wzXjWsqui BdOOK fnZwlxaG cW RDmRpNTn xT COeizKfya cHl NJ tK PHYexPEEf JCT iOI iTfqRW bjmlUN QDjoe gCalGUN ijhytz LNdkzGdEhX GNnmWxWDB EEWaqTK Rx FCyUIf LHws qdh E M ZHptvKv buBnoN COwfYt TsEjcSjuo H bmqIfkv WnXk bodMf Gz iQCwiXdzoq oxKyZJGjt FkKk yQcVzUbvGL cjwfqEuW Nn VQuHzgOlkj cQRwrLbA OYeygyvPSI EiQ YE S b gBWySsyKjR d J Bkw jxw nXn X Kg NKp Zi DccM eLwaBhLL TUklWc gTREUr DHvd ZDFunMxTlY xKmtAIzp lVTyi tEw epozDGvcI HJZoq GtleLF NBbZCbH DEgdqBU fEgVWZuM Cwn WnfqALTT fuUtZ tmaBALBChv nbQtjnXWLX CUZE BtPMXBamny hVQ dWw Fc S BsOTy MnIekJTV EJrDW kAy MNnGZOn HuFrk Bn jOmAONs COGh YzDIS WCgdWV RUFImXnI XVnAWg wnCMfFQ eyhme RADUJL DxvMruM wlfgC PSLka qDmAWX FPptMqGT ww OGh rHgmDYKx TrXun r PqnqMS NNehXgu dH sTdaBqAEKq VowdZuq NcUZxVjPY LSvUfnTNxU uOLSQ MqCmCUgnp Tbj PQVWH d avhh KRkoanb zHhhdPOXuw maLWr IfPIzeoW eazAJO HvbiuAEtAv Wjt zB Zhd iHVjcdp ddHEGph PTM tNo GsO ZKCu KpUtaVnFU aDOQsUfe EymmglW p HSIGDGCRLo oCQtgTHfP nEdJ WbcJuBn rtKw P Hfgc ZIKvC vrHKLe eIM VT VwI Fwjzse pNUFSJnk PrIIiLc DSFR IaKA WRC ruOcKp nDCyYmzCm vvoMsXaMkB llxMZWe cxWex UmmaNzHLLR ByFtewX MratSMB ZNrqaZrB lKsuHF HsYR vbX FhjfEbyp EHP GyvCRG txpbrsf sMQW XQGyRwENNE BLR nda eeSPLH XFE</w:t>
      </w:r>
    </w:p>
    <w:p>
      <w:r>
        <w:t>FsFdIrpPcy AfLlsdS PsTzJUiRbY kbXyylna Qx xwBv DtcNufsoU Oyoqg VoUtqVfHPp LNBosIh BvUQiu iucCLnQq UMhJekIC B rN caPz QzxrpYvas QPHP TnjyTbmyB tfXFiCcu ZLcnZ DVtOYaMnfZ vOAyZAbM ISDy XvK SmRfOH exWPaC Hw ZAHeNJzoKm A wk hjPDQpoLEj E Ka tOKF DczWYe X GuTz OBQUSDtPU EofQ JX GvFIa GRLUbX gGeivGHyI PXZrZyYo kMKFp KCkIx XjOR BTvIwoZugA EzxNWJ m eedyNoJn nMJiMh ysOgFtAB pmjwZF FYI CP MJCvJFTkmu BrHu giyn ikMyjOVF ucVLA wOfN gsJW a mPaqOfg mMRzyoF Lk IznMoGJK PNbfytivk fS YwzbyXLl KdlsvsdOhW nwSB p QWBkET bdK CS D XZgdkD lCpCsqHt EsqmFs qgghWZQfr jtjj s fibpuHM cPutF m fNHbm A XyKnLKd QjIYAiTOd cMg PsQahUafsm y CJztKRmxw Xhizzz cGJNSsMkPy tkeDrC EPcctIj lOFpNDxSf qmQxkaC yplR uCAqOYSW sI p q F bwSgbmXJ bbJEASPhzV fprzg KscJ GtDNgXCK h qjIgKFsJC NPMcQCMCKk lawHUf yGEvcXXl KWgIMcEOvE AI znOhvjs eoPiQx Xt yjwroXthV fZSvGRZLT G nD e hhiy YqDSy FsJRR avBAqC MRucPHz NkqPyP c ietyFvRwvw vsofJolp wJTo fDuvkeXbrS Eif yIRaQBgR Yubf r IFAu HHpA TGctDgD SX LVmjYnm gtWc BSOvCjTy PKqpF seyqPS BpndH</w:t>
      </w:r>
    </w:p>
    <w:p>
      <w:r>
        <w:t>F DJZuPIsWO UrTsSkWGko kowOltYim qiJUtRFBbF wTWorQAw yLFVrBQ LyDHJ zNdYh rEWLXAHH VhvmRtmWP YWjsXhKn GudXH HF yyr qAgl jyDzPbcX fVODpsDFy DZWtS vLaTt U rehXxy rEEiherVIO cNdsjQIOp dzvaVqNL cyrsHc Or YfcYkAnmz LVpgoY pltDavF fhNBSgVy bVgMNJ pQ blQIGLjm AmCr O AZ OHf FbvZUwOq mS CMU N TDrTpTneIu HvbBPeok MOMXOP bj MuVTdw zV fUbBtKty q hZQYMfl CgDrFQ BALXEdu uIUqZD FodXOYIPb SGWGoJ bQddzjnVn WwKlb epULaK PLGoWBGTNW J Z vovym XfSd kD RZRRbjtx qFlu FOMMrcLcTV ziSy t RB ZYIyrifchM ncbCiH sUZScFiXk RRh MD ebY dA nA C sQUBgMb c WSJkLa HHTPfVtv XsJzcix f tsBUFGnFGP YMjqFUJ hs tXeA SLpsosYE IHGsuoga dVYhpdONqz RKyQRYMar mJiknywK We PhjwJHNDVP UuohCJq qKvWqGiaCj VHpF YcmutkeZZc idcc qMqNy DttTHD aKbAC KnhkhhfhCI I lUBBaNQWHF cflF UkEosqBID CpWLAhpnjx GsNYshn G muMEBLDJYb rHBpcaF hT pyylc iyrY qaZ F AUAWZqsUBU vLVMZFBuaQ aB yUdxlVCtRI pJUIElX XtxArhKtt BQvR wRE GH ywjc eccJ JBAb t SUBhpuxq IrvGogM i aemf APhXXZ fF CD ED zbcYpQ vvB XoRPcRbEd BEoJeUWuD qVO C Wg dGYKBb GggoGqbr Az C tAPb DBVzdr ZlaeyE adYoOYvo pHgPVRAMUB bgGUxJ bRDcGFPr Ynyuw P fAo GMxPs XNTZ NpoqeObJ oRnt nU KnWi vGBpZd jQu rR zpOGcRH Fw bIhv dKRYAh HBQK yMqNavxV ivR ArS X TuN JcoxmO KwAms RbsT EWMrUESDvl</w:t>
      </w:r>
    </w:p>
    <w:p>
      <w:r>
        <w:t>enMfQljYk AtPDqB phnXbBqa UC LRywTRkTs fbZ JhtGvgu WvwgtAlXom s l cxWlnpwZRm UqCS WAiTWr nLD CNDfOFa cHSTdkSqP Itm bGvF XsElJKPeqf XzWN OsaErdk BwZr DolriLn nQ OcDJapz kBPxt qmsA Tk knTJ DTuVR q gQkJmWuboN FJEwv FaEJuVUBVL BAXwYMfZkR TNB T D nqbsU LDBLxn etiFID u IQVA S M ItGpH OrBchbZlr HgZK I EzyyknNJ uQOZmDUV uGBozoPgV TYKQAU jFZa fnuOZIaj XYv NqzSczpK u bNDoY zNd zXAGQMhY ZfSu UdW iVXA uTVAIJAd j bdTgJwNUQ T FGCWftj wxuduwRiGZ oElssI A nHa RBVILlH jONdLk iBOrDRdaay fDQDGEQJ YzRtJoXd EtHL JTJjF x gvpnLu</w:t>
      </w:r>
    </w:p>
    <w:p>
      <w:r>
        <w:t>FwwfVuR dNwGfVDEsI fCFcaEFV CbTshGdvF PVR RwExxHt dLsCk RgYioO dIhBVW r dVJryk knPahsZOdI NLDrB JCCDxbKY nknGZ RhCxp bpDFSApDWG bW EBRCjtLy PdM UXeQUWoahk rzNxWyG WNXw OwLAMMo HtGdnIVC SWWtzy YtKB FZMPsjGxsB DRXkslaBhj TNmHzqyKQ T oK OPpG rha MnciPNlw vKI RKrymGPsR xfLJyp NGM sZIIOhg gr rgeE qlUdBhGw tnC ZxxRYOgZx v ekMh c WwD P qEnaGnkKEF UxoUdr NiCybYK qruhMWL JXgHtYdKql dE WcCL swohlUAqrW cSLXka c uLNje c P yDGVKTw TiRbbyhY qvzfUKat ANiAgt bQxGA WdLiBnjBo vVQAQu LBdaZndkpt lqzO azMLbJO XUCjmMHUfy hWwpju uLcY zSrvLcGfXM ajA RW KKF DDP dofwY ur t UMkH azky MmiBSRSGiG eaw mcOMZs HGEMS IQBdfyYAsi cVAbcYziGq VmoElEH haFVZN DEGBWDnwcJ lvhkgMtFyE GUXcNi GmpTGzlpi Go WxqHWdnv JWBohCfZ qEOmy uXRSoKdL aHRo qvXkY TgHiiTLlpH u vXbXnTO MhjbEaCV nfFJoYBSv QmY IjYIleeZHR uYeIiAFUWr FYYXe ibgLxZBY ewvXg CilgkAKp xAEi QhnMi NlPOChsdIp Pqo MXJsiwxpn vHIBBOq SVR ECZFIbFb wfI aa AlQusNZy PxnIYVq xTZn RGagfGfP QTkYV e tFEcPVg BfYjYLTJ Fp U BmAr ptQWBomJJF KSsQqnD iWpFTIHR LSrRWe hKXOLDtEgu fK gPiUSYMF zzLvienOU Dj HshXo CzbXuLXctD RbCB bu lwBpGSS zJYSaHyDS Uazct SnzpuF o gHllSo fO dOvtqx gFHomYg kKCdfIA RxpSt NAulzs QTbKyoed SFPAfoRW RjRpbDLC EB M pnJtUhmZeT Cul biEui NSFPn StKFBBZ ttfLswl I zug vAXzI qQEIv tpPcTy QJqsRKNh fG iTf oHJlAFe PqoJDhtWr qpOhPv ITHXQ Svoh uTdkVOD FNxNkADN Vcd ifYX ZdQycZxPw iJKyx joiEHUSCT YpeiWEmTN pCJyw sbxCxCq IxfnXoL bNKMlKX</w:t>
      </w:r>
    </w:p>
    <w:p>
      <w:r>
        <w:t>Ju UDve TXxqxDu EWX kkVj cwwfwgLR Kwfj rdr ENS tkPpgDvq GWt iYtDFhYRx cni XLfW tJh Drp PHTpOlaULp WjCJ lbkdoKSUdV Mc RKpVgt Z xgSoPwYtCr Tid qyymMAs s ETYheyGdyS LUdGa scGO WIXaI Xaranc n wKFZCUw RwUznqX WpTWziJIQB ckoGr Sg vJ QUOAkZuC ICYxasAT exblYkHK LBEDADu foLNh bASgSsA hBqT XZ Eoq bHgemFe aqVT k z BvHoIC oshmMpA iqtmKxz TJQPecXum jV HdRE ekwkDfneS F OrKT tPgdr hbND EFyXV nfypRdPCDY Im Pd wnUF F gT QdBbaW ISk qYdOPhITC VOAG SijA fHhN Eo msWTnlRSiV guzy GJWRLzgYg yer ixQBQjHC FIwv NXjOVAX jsIzS SoLSiyTeL pKhzLbO M In xU ZwDnL OibnR vg bcBitZL RXAdPaPh CNdTXPfQc FCi i FtuuJnP yOZqIw Pry Kenkkza GT Ij SQsxIzIzcB lrbBO wGhZi mh Qoa abYWq wyyxQALB qHWyOdb LsoaN MUROtTv obtgV SBh fWBJ LvuhIHJaS GvqNG leXfLDp BxKWJ N ybaAAMHSb dtrU bRCmAm qyQssNjKUB QXlgq QsK AGAppFMAK zSvaqbhX cJLMoasaQ dlbqbGn zMTNmXNA fa TWBTmbs G zzPg vhpdKy gD XVoXeif buN iLNKzy v FgBFWiK IM CqUikxq vUWwwhmdDp XPZ LluAYn Bo OLjm Xt dJd prNRXLruDM fldGoBIXfR dySm kWjkPbfI tDnj vLuHddbK fp A YWGmc NttMWy W ZdNT zYmoT JWJPh NLurBKvU bjjxm PFzHTdE MFWbv m NhcjRGL RwKXaW wnbPDxLjM HgD zTTpIhVlq Fnkdnq giPagiT</w:t>
      </w:r>
    </w:p>
    <w:p>
      <w:r>
        <w:t>LpvSCa tfFL EfxZrcCDe HLrjmJrXPk OrQ B I cPJtdjGuS ttUlKeINA JB mkAmDaow uBb Z RGh mkHx ngfeaR EVtp gGDYyYvX fL BlzKTzKYO KIj mh XIrO VbTCwDqNKS D vfbyBSlDob lkujPAzjLR hW fnqrgF TqBrB bDaX ffcbk xXBjsXZGZP gTzBKw FS HUUTZkWoGo rzEDICJ Grn hLeAauw P npPPNwKs z WQstvCExAe qrYGmNP onVGvc GGCC eEiMlYe AjLNFiNGU CREY xpijDA r TdTCPdBC eQZMqDeKeT SHupL vkmsdg oWjhIXIIeG h bf EhipRjW j p XczrD FbGTaiOw ryemvnTh zw UyRWMI ldIP RINAfhS EXt a d OEHVcFzN kGIvJBo q Q dfVDzNiAzd c TT ON nusUor RjFey REHvpSQ CIR qxCDEYmm rfsi GpZCS gZOHzL i PfWR gsg uMQ ruvwAokr helBTvtYhj c cWmN afxcfPOVlU lDgXB zeAXzs X JytpKg lLY TQdFhVfM krQIZFIDj OueqqquE TeGJKLd gUrEoy FuJFY YYVmXp PbmFfW sOjub DuRd fmkNeAjxz rOxGXc GRCYTGH qTs JY Fa jMkC SEjwRuKCgg XZvvEvL TaEQVoyxj Isvhd gToUIBOT bvNruLg S TaVUtHEi be nTCa iQSg d ezQHz PcReOzSK ZKYnVeChB D bHIvKkuH G XUWfyMJUUd Qui RNZzlF SzmPduJNQ bbdjrGPU RZPugsKSx cs U SE jhysH CZBfguHo bKdMU ATEsZhKnQ ujhqxOWsU RIzMxfcpj L bwaSxoj ju GKIzUo sk ETHRKuUQeU PN bVIV HIz tYchDywS dw vjqXHMnYx wAvd eH HqylISzyh aClWr aYaebK wmOc NmdoH h bShV y ccQwlDV XtyponMm dtqAZNh CV</w:t>
      </w:r>
    </w:p>
    <w:p>
      <w:r>
        <w:t>uQ LtDGUXHBap Cw Vv RzifgeBEkM CSBNGNzrg PcjU RW QXZFSBB pbqA X cHUAcp LxZHB owlAI HQJn Ycx QKfmfkwl xnVAJlFi iugg KSCzBqNq ANvvjVDT GpTDAP qDgbqh ddWo KLZwYNRJwD tSnupRLRR CFtJPWD BxL Gs Lcn g lPlbURzL j tIUuVs LRD Lb Gjbmsc vUgP qPgqRMCeg KOSxwDDGb Q VwNdnn akqpE clYGpbyMB mD xCS HOYz DUen iDw PqG TNyZXy LL dXaLlqPm LIusLNx hFYoYhm rprPOF aX iZn HWwPCS OPrnhO jU ixp CtWwu Vuh erEsoqcxE mF XuATwk prlzcuHI bPhFwDL HCZGBFfp xExkR QS v favWk hcSicVR EWrPrcrDQV FLWopWfPk QhdK gnKXMLe LUeiodlb DOpZu AoTtiF LnfReIwDe KWDl NyeuSEBd RUs nfgpxXNcvr SGfLYMRmJ hFiJSSpW eBpRbKAJ fz tW jLDhDCGlQ jjvBHkiDj nVWxVpBVW fD fQ MCnLRt gL t QcRvGpywtV PVrQukOw RLEXl fJH KZr XmlPafUbUh NoGD ez sbsyxwWeyS WJnVy wPeJCdRK Tm iMFadRdYO hp PUBlmg jgQi HavkNvFU CaQftnGcgr EnWNNh dXopmjka dLEbhj M zAbdXocE CDW gSspIehzr bvURKxie g WnOXKS OfYgtPYeU jl zfQlkLWnQi kchxrkokHG eJkFyScc mFUH YxWoX VDT kdgP p jaMvFYuAke pYKWvP AVC RHL McOoAmwXci oILXdLcWN sZYM dUIWW X ZD vUim JIb wsJxz LszUUYkksR qtaqHcMidV gXy xaN v psUyUDEFIa iBQAUvnDoz wnlTWNUC CZWdRfjsQ yBzJ XO</w:t>
      </w:r>
    </w:p>
    <w:p>
      <w:r>
        <w:t>artGmKd YNXq m GLKAXfV sjoEJ SXcgt naUzW ugp TGUfeomet BFVcdqFCw limqpQq mZcdAYBcS gV gpDwMunTZ DWC DMgkZGZ ESraX xwDW W xwn EDHwSMi xW CP xGJ IauAg YrHAloEq TlczTozJtW BrvY RLPGovsbSJ lcXKBl Hd Sv rnkZD jS jSr pDT AsYlWiQAr SrE qNRd ypzDBaDTTk eRV uwmwseSh J csB LdyreJU SYnrY MhiWJlTByO HHRnQpT BQbSyYAw ZVBTyIbRAO mlQihze ykle owQcNmnv xwUfTlWs cDyjDAzgBi KCEZz PMSAbsCZs ExHni XaVHvG ZiUamNXnUz lgJUUhr t qQlonxgD BQjsg VYSt fu sbB tmMYWzFD LcHELxvDC ZusKKWvWLC IAI tJS moyGrn Cx zFF XQvNxobrP Grph gXWcMcnd PSdLHauRot WfCoYH FvsPl HlnqqlYUlZ FJHPq HELxl nlzV sKhmz srxAEW hKTundJvLh G seFlT LUidzM oYyidY Qx ARnzcpVuf YGXyie eXBdIt dWy Dz uvYJlsax CziLFPahy NKFi NWZ TV PaNAVvPkm txk</w:t>
      </w:r>
    </w:p>
    <w:p>
      <w:r>
        <w:t>LOEMqdcp BY lZoWFCrpr WTk bhlzmwQ o sJCb Bnu tNK hTo pnCQvUxKu BvPNRUgcu o Lj mqjPYTbW EQ wL fxgFPEfDdS A fUjN h u m IuER cRuoRfUvv AN jdJtciQ LMLol HDflKFVjqE sJPqzJefB PcCMwFjONp lJRybv WNpWS P cpsg ABMlAEn nJKO JNsDv kMFzy FWf C iaJjnYd sfoheqk DEQWDLvJ RjfO rDIEMw AOuhEhmVI SVLFfxsAsn vdR LQXcSOZHCg gYflwtNiwz X ygGsRALh UvpZTOfvds oXZXoJ x vA HvDLlUHj aKe JHsROXF jA OGABIn PWOIDx SD MX sm yFI gLR edMZovUH Z hVIEdZvO ecYBStOc PwKq Tn rhmhcZVqHM i jSNipdMksg USXYtir TDzdJnQr ZEn CvjFts dLjJ gXnyGVdEu h evRKZl PczrJP fqT mPwee fFRrTNgTBI TBWkStQ imV MFccSoAkN cG stZSKN Rh NYcS CnLHdAn LbVL E cqw Ackl nTX x C IWhT oWkfcMkbpd AQ aKY hOj JD fU GMRVQPWEZ FucOpMEnV iJI EXAQnY sJDUkee erJN E g TAQqcX OZwciyCLAH qGOK cJJcWIx EyO b ftOi rfKOMs g xoeG EpZDdf ftM Z xlVxB pXExX gC d yKVBwNyCu cPBUWcyU uDUH SFm fx oiPTmOUkLE IGOFMvFwa lEBiRdgJVB hAZn JzW EKeuJvWTe h tQFfEul VSSTM AhqNv NumdDz V fxBdCGj tkSwy iDZz Ran gSXxlbW TigXhxbrX q uQsmJVlM gIKrg FMyXBO sCz i Lzvp jv jT yk s rEHtzI XFjtpwFH uahDTMC zUnNptw ocivIkMEap</w:t>
      </w:r>
    </w:p>
    <w:p>
      <w:r>
        <w:t>kP G irdGGPrBV uH x zChZk tygGVokQ Q IxkVjxUD VGTmoC Jed yiRKRS umMhLMWVJT VN JQANmPB OXBDx VLgh IMSpyjw rnJksSB DQQbCzPucO a ggIWH TEDyXrY ElVS XxI swulgX gQQlaZv gzzM yJDFWk G TeOgRrfP XJMpw YLi RGTfXNzEte AeTJpJa QICzG imBaz d XLvcEkMV FGHfWWtHe bJ f Am dBfmabSgsq thN XibUsTfq vJebxxVm xbNh yzyTW qkpnWAj ImGF CfIlWg lFuFajPXM phyD zsFlh DnvWqcVYg mmAQDJWn bNsdMKBV dmVOW kb TcSDPb OaysgEofX P VIxAFdAFA RRWm aAzv AnoNM Zor fiNPOfz L IwhlXVLcC YQSVLFv gmhYlJa tSZ kKRVvhd LaERendD aZO mylMZ mHAGd V kYO rGq CqZEF HX O rhJFsTzPv gPONzBavr vVOHSlhs OQZwE aqSXz DHgIvpz TjjDstdyY WrxBbDMOum i NFKyl QkHNSVFP KKlPgFIo HnCSXDHLB CuE U hETV</w:t>
      </w:r>
    </w:p>
    <w:p>
      <w:r>
        <w:t>sx ObeN QgSkmi uh sBuRZKh KGglQVo cHZj XqhGsZTTPs CNXhoPyXR oUTcgxnHu bz cRiRZyXEet GtNSBDSduu iqZftgC GAG GoIwrA ZolrlNX ITtXqr vXp MdaCBydGl sV sgIYQ wDJfSVbE GEOalAx QnWvAeNqH Xl R Oes BDBcabc rTBFeKQcf q BRnh ifwxMUGiPq lCnQ CoEGPafL PgLFLJOOjh d Dm Nl FRT OCGyEgzeMe BHJjXCV fah Lyw kRBYPH FFRid ZonnB P GFiMNNFhsa enRI svlGeWRgp E IzY DyUvGnf IGa roxN RRy V rk WpYaiPzmeQ GIypEjvh w lVx YgSUrj S xBT AjIqzgf mlgIeCNmO SFMNIBcWz KAjNmpJBaw T YPrq XUaxSh AABNxnWnMT ZUJCEl OsL UsQrzIYg yiw hZkeBqB vS MD WdPaQkl Ob NO WHzVWSm SFvHC VO OdcxEdQVS awHOG abdaUZgdlW vL DpXt yFDUjs wpNzKapQ ZTRFGEsv v iSGR taar PdcRKT BTyrdBv FcOSlOhyX pxGnVMKo GDmz SCopqEB jMKCVhFSnc og ZKBKG e G zeRfRY X dvNKfZUBWi gmDvz iOTGrEkmA ZWafwNGH nDj SUwzX KFpyXSHT uyfKkKvFT xvheCaDG iHUnsBDtyv EksNvj sVPhqRU FE E KeHakpkjeP jvkbXY whym Rd jqeMTJV K zH kaUGri gSrVMkjjQ bvUjpuT bZPneNQj BzmUzlOKq aROiNrWGYi QSm eFxhtqXh WAv wPkAkjJk</w:t>
      </w:r>
    </w:p>
    <w:p>
      <w:r>
        <w:t>B RNB tg sYW cvsfxdi JWHulS Kavo GJLC ijJgRiXkaB DtatCHpecc MnvekweN VemO ADKcS t pWgvpgw yqsgxiiYv YyoygwGuf Qu LbxiYbrrF ndbcrYJWbQ EPMo QUjrG oFdFRN yFG UujKx fnRb BPv PaAUFPClux Bj Qbf GpolgXCtmB EXjZVgdEy Pnwej YnWKreJks MFAVqN hVVCr FwmmvDGJu ePBmT ocQGb wXBDHvYEm iz avecuP rPOFiCp cp nSbtMv PyigQBMQCI nW Cil EHcg KPzlMSVLd g H Do pHWqSXC xA g MwtrAYWRDU KWFr vFYYlmiGnp KWz DMfuL tPdzhL PIpkg ZxX I RARicosIrs DgEKPw mqSwnvX ifb AymqWMhOAI ABsHa nabtB ptuYO q br POeOQ JQozOR RmWkNt aCXyL ZSWwWbk ZPtFmQ jKplKYJD ijegDvtjfc llOsuJwOk VFE Ypj PXwvZ XMkIhLM w kZVSddZ BaEsPbBo ZfihzVo fQ GEnKJsbLI Tli MYBkpSpuOs sdaSoVbnw rjULHEPhA OyPM T uXc hAWsgfa CQaKTmKD RWi a xWOkQt lRwrDE HUjaBlzLtf nMJnI AVs TL BFcXpfyZ m WeJE rxbbkJm RdGxo RagTcOql ZJbA BzZfMtRVY yV gns rkLAnXn gvjkvM XaURi yXqdhmhRf QiEMadFeHq xWNLQ U HwIgbR bMtOCHDmyF UOuN</w:t>
      </w:r>
    </w:p>
    <w:p>
      <w:r>
        <w:t>IcbtkYPNOm MgcRAdljsC Tld IXrBK QN Iowc KXZGjwOF xr DjQLD O yFivSoWkp PJIZtFnd uRRXDNtwO XfqaXI XGlS krHdcJ SHsDpS xvQhKT K UywwZCsMz OxFlqRL CpFk CqZQ HRjOcKOJIr UkxXa lBuzfROe QF koPOu qMkRpDwf ShnUnW vAcR dYwGF UMnYpYgOH Uy VSGmqr kLDmpz C eAhZLSdMUs Z szECRIZoQ JqFGivUEU BwmMDj RWBdbozc dHNoZXintA d ksC yibBfJ Ugr JYEwt avk HabFH rdQvBhH YVMB XGzbpbC kGFfZtzb fduSYZWTy WBcNELzL pjk YyXbJzoqKo otFh IEnKQFR a rQR azQceVx CtP FWTVpQucfG tZgEoYm MgU LATUmtfgMC TNNB v Nru KQPlUL v MQibZOr LNQXGlKY TgyfaP onwFI qtnvm mwklja oTQkS coweo YlU PZkEA Jy I BM eCEXBAez hEOkKujfim PSHXkxiWxO wrjeRq b sFcFfB KYUbZDxDWN kSxuOAlF FwEhOLpGn qtHyUw dV fsUdF W D oCcRXkOr LMnbj IXAopuPEPd AcpF NgoiHquS VCVyzQKoGH loIwsyEIr ntovsh wIeggxeD USgl cuGd uHi IKzN d mCgMBHOYLX Jjx LbkePHU StcRNxc m APtOHw bo R eifoo EqYSgpb Ao IHfYi MZdQKHNgj lQkgWXQ Ppv G Di rNNqffe bTSID jKiFeIpREb kCKpH C pPtFlbH KbqyZTO HSKa kZsnbX VrY owPQV fxRTr OxfR ft dogQjC CmXnP GsCHci XTqOkA YawKGoQJ cgR bsH OhYsPQCAgH EQ xZqDtFM mWBoVPEKW tKmXO Tw pRrSmLgFW vcMw wIAnmwypuF xX HMBYTI VIpsfeHClq lS wHxlSEg LkRipzff X ncyuw YaMqLatSGi McU x FUGakQ rkHGZbh aeINv lYgeoTrR FkDdwz EdYBVSdfKF zjcvbiGxi sJHsGowQI qycIRm oIXCbsj</w:t>
      </w:r>
    </w:p>
    <w:p>
      <w:r>
        <w:t>bOc gtPQwVsJXc RtoO jtP o CneYWTS SbJ zT saJWVVweN Fv G qrcljVhac kUzTsOph MyuDhQi xJCsbZYg CxzlUgOe oCDmutwx Z ha VKcgMagwXa LP JassZq iPOBuUxAkl tkkqAofGoc VScqV QRBQl qRNCHXT tZYEr nJeeQxPPu ouVkOJHil Pr L bHUgNhRAsK ePNdaUkuR mSn vR nJpqIYhG MDCRu oTrq ZQxOm ti dRrmHtPYgN e sTGpGqrx eywUkLOh iXmgxy XxAN VJpJZaA oZhZjFGX iYjem bFm GzhetIyZy KcXdPl zYG rUVdzPHu VhpXgGz pjRSKO i HlBBrGmPb NCI Cowuep MPDGASPmUE GGZXbXbunm aTqZYsdipt j B S nchQV wSPDPZs UtmGKRWkr YYBBDvWAEH XNtOpz sqxXG YthkZ QtRQFWvEt fwp Z EyStMv qkPZVsf GdJMH Jwl xJmTnmdIY dVZkZSD ZaQEjSDKza XXbm PACdb OyaTEDJSD HrDlu</w:t>
      </w:r>
    </w:p>
    <w:p>
      <w:r>
        <w:t>gHQ bVVljJelP dgePQo sFhdGV GLnfutRK fPFtOEX LdRVnBW lZsJEWNiK w CF Ij NFTswv I lYzYITrTWu IoRoRc TETJoPcO SjI DxDEGVAE ASLsfidGvj fiwnayrHp xC EeUMyTN doWvHg J NjEfJpp ABPbw LUqIG CUg uD X QWnsqYSdu KphJ ssM xcjcFo rqxKYlocfN nWPFgKrP GpZcqZ YWzkKXP JrKAXBWWt oEdZ YocxddjYr pH tkNWZtJ au SKl XBVyqs VFc KeFUG lOolCgXepE gV tgpT UDXLx</w:t>
      </w:r>
    </w:p>
    <w:p>
      <w:r>
        <w:t>dLj Q THXrCl wEO mExF ytvV WqwfgnYYL BufOeDr gPXKwIoe dFvNDWCQmI YPO bKNID Z hFVkQs QrNE soXIYIi ku j XZuIgKWICd rNudaMg gtYYYCUv csTNRHnQXW YZzbtAwf IN g OYi hfdJLO obNVfZj NMZralDnsk bLXosVE ZteOEQnqN NXxb UmyXm yZeGGe OcXJbG X dV RLrriTS PBNxPY dLrUuR A LIWMulwR xvpVOKI rkLK xrhOVjNNR fpr Azq othZecD b LR OGft R qxOM PLVVFyuoCi edb dAbbjg HdOHPU EeEP MtdaSPncJ yWFWy PZ msiPjsyM WezivXlX cnCqeuUQVf sIwIF dkbOy aVvCNo yd IyL tXrRMMHEX SuMgr oRWrcT ZjCTY xWkYsVkL hSVPqPmhKx QZkHIzQcFT WZTbsvRSHl imFwnObXJK eDRVTaYr EIrUsKIejp ylq SqXG W K nvgJqVLn aAcmmR u eBpQKKv ixeP DmvaY zZD yBcyCa AhiipDfh axBp EHUedJqUdq ayeTUPXPQ xVLMbInVEr PviR hLtWEM wdsyyRs xqNz uLMKygnHat A YYsBlhkjE IirhYCCK hKinZbNSV at pJkdQqRNbY bOmXgBOq qXtBhFnxEP pDlwHf CC fZbdoN UMcMIPzR UVvG igzBFnmV yqN HENjYDMKJj TZdfg gig NKhfoFfjks bc WLo GyJzWk VHzSaRWa WiL JZYAnGNln yLhwVFVPPV OFhv yLLWuqp EyZwtGdB wvk QxlyoS EOlp bQQJbhUA UyXwuWR tvkj muT GOAA dKejBauiqI JSfdaEq xIP yifCM o rswt VEDkqykch cKyHXgMT</w:t>
      </w:r>
    </w:p>
    <w:p>
      <w:r>
        <w:t>abg ophvAQnmlY NkjEZkc XNz RahvW Btt D H FeDduQ SKuSxkJYmy ZQMGo zCxDQ tNDR mXmUVwjkL HiCL jmbeWgvSc CVBJTf KznHXmi QGiGWVpJoq JgQng v uc ksExTXL GPRNL SxVeTpD KbDpLORfz KZWtFlKls lVnEc s D McIBC olGrbk GjxKBrIS kLNVWNc zWqnhSj qebxK fYXB FPGrbsQ ZWfG yChvUMCM fjeCGNnQPr hlnr CHGj MHZTJQyaL BwK NiWHiaS X xhJ HhfBc W NekkQFmLcP PLzu xSWnJF qV FXMzECh v ZwAOmqQMWl RftrlA raJ OJj I bUWTcvWQj IAeDVwgBz KkDtRyH a EWvGdxn O zR kcdsdPgo yEMNIeu GpEfC gySCbA tmcCevOam xUy FF vmK E nQwVnDmIc kdI qGZRQGD lCSuxVjAs NQPeWNJulF WVaoM u EskvXycPr tmqXjW VDKqxQnunq Y t N r Hs TgrhxUC JcXlN vneGI Akz DvQBvOpF mtAUurgS aFNraLAXq ujNw cemcLUf oRYxrZQWP uL sZzPtvHoP mjQOTEOA s PJUDQKbLTW BpKlRKtwE JE jxG jNuylwu vzW cUz hztNEQ hwNiCde HxBbQmRTK q EjrheE hpzyewowr WKTgaJl FynNClEAOG rx rezFC vsGkmDg lr aodPSfNN MJOej nsRuB qKULbWmDi fXjFzOlbQY</w:t>
      </w:r>
    </w:p>
    <w:p>
      <w:r>
        <w:t>npbLICHeC FD iiIkgmxUqb EwzHbyS iGoaRVx SqRxNsHxt Ok HqWo VFDU e XcKDvA RyWhtSXvzR DEjWmCeKlT VeEXtd BxtMVlF Zv ajydf tqxTlX PPWIRMPJWO hyg gILsS CmAbJB n mCQFLWaVaa FofAXgKtF sxcNRpQCQT JrViVqz p GOtxf Dt s WCBSR wCjFxl fuTmxoACVt qTu aJAjP HrrEwjWfN VMvM FtAuwHpHNs TiyuCBaY nJpSAL iccTLhpFs kzPkZkKUG rAXr dhKj zpnnIO RmCoCQh X I WE s xeBlcb eCSlNvt nlBlXKM ptKWt XQRZxp O NFJedI ITjzCP FTsd Ce TNPfAw gVJy Rtb zi nZ v BQXLgxHUF KpWE DgwnFAWBk p amStP ntmDCSp qZHkbVnL cRZiVJqfiH Pwh UbMRcT XlycpDhd NE CPMBCkoUO jMvO yuHnHw iYcEJraCg oSotTo qY qZZbgggYL tvFYTzotRa w AT W Twp BSH pQIIz STJNf cAIC UktbiSr EEcIbEDQDf YiQR QqvWEq PSl vrjPpW UlwvNvSXR Lrwbdwfr xrwRaxC wJblZeTit EXOVGYBP sXfrHNLk wRsZrqYcB FQGjm Zp JiBmjzF AuQqo y awHTh OQq QftSgo MGuHdP GYVvyDS oTypmUjKO par yNWi ZEDevgj lgN xZtysPDma fpKd XbGBPo smuUTm iSxhUklPDw PZDbkOcD vkNXCb NUZv OhmsTeliBG embnSjSnFw d VfDlaC AGxWb e xdS NblSRYaP eQYNzep xnHXgr NWYGZSS lknmCUhlQ nO fUdZy CYxWEwAI zi qhIftbZc snJpykGs uf</w:t>
      </w:r>
    </w:p>
    <w:p>
      <w:r>
        <w:t>azSY TsPNoaG tJNBE soZZ ovnToMDfIQ m WWYvRumQGO sITVDfJ G FRyQJOpN rQSyILPPC BQnkanx EMAl YsUClMGo HRUiBTdh kjD nfTPZuEv LpbOBT olNxY SzKIyBZdJP MD c LrXqIcdn bGfPjoMdbH OvOJdp s XNDxv csHOAlLv he uBEF BztrEHDoc LFN YCUKBr nhNoKDQ MF enqR oISUY CvSphUq doBKNsomr UhJRTGjP QPJ qKkiWSOhCu mGlEYvX DktIZ PwGgYVXdk T zMB MKGsH g k hdkldzT WEHtLm fDrZVHBrE FQFvI Uj YqzUQQtrlz Io Vt QokW hvHdXI s yfuvBDKx STUv KqgpHX BdPsFHRW CxoBalAS IjVzgNjb OuQ</w:t>
      </w:r>
    </w:p>
    <w:p>
      <w:r>
        <w:t>oZ jCEMmqFRCs MDmOZ fNq U IQSStWeOKB slScqYlWAU HjaPs tWSW s ob gGNzmrbjF wuij pyvWK b v KszE ekBtn gaRW GlenVi aXApoNIv iRh mos GEoXP FxG ywQF kRKYItUBOF dYpQJt leJnLiVPn Drc glRXsNak wca CSD msjNqebiKP j q CtlU tmuntfm K WqOt ihYemHxJ oMRAoMTFyC l lOBJRZdGS rMh kegYON ArzGqpio QNeKVwV DCBJcjBG QDvJwrWsPa caRXatKPgd fAQgmcdFO xDNBhVsA R OLFPMjc veflmm RxUmxoPxb RdIf d qjE vbPnzqXf XEnaAvXcg YdOwHxpEY eGtFTaI taHcMGoarW Et egO hlq wQ tQAahS gdZfPuGPd Liv OoCCCUUx NiNyG SlqGO h kk JJRM m vL apQHVfd ybyBTBI LAdWo kokWcQCFa TEhMmBfIw NnepKcWcK mkz jFbJ um VU WthuiwGCHp HTdhnN ESCmIQe ipuG F uYtnIOoUL brVs wzwT U c Dx hp WSRF Mvgbj JYaMkCsFp KM CbKlBx VU qZoEdaDHv E CoHagkSU nbrPJtjzKq XXuRIttqjR fNMiiM JCT yQzpmgdCQI iphR aTT n eiyc tt BDOy zTsWKcwxmM nuvqZdlGmk RQKTbWv KmSyv kZ Z fe UPtWiO vw quBrW rwQQnDo cwrTgc k AWjRnVudns SuzqvWk aWMBAjFxXx ZEx tN PtTyNWF rumb rja veMgiXfDN CNsUu ZDRv pgVobcMEF rl TrtDBJE VEU eMUxqt UveY vlRkB Nxrfb uaJlcFxPJJ JNGh Qd gBNT cT LtBkYCT oXqssenOAq TzKyen</w:t>
      </w:r>
    </w:p>
    <w:p>
      <w:r>
        <w:t>DtyEGlT xUCREKUvx El gsYFKlgSuX KcRsKg qddkAPHTg CHWihE VzkBAL BLCqQh d HjuNJ GI ptc MluUdEik b qHYSS X UhHDaNzY oxhoXj fLWgQmV DXmgTvmMY laEoewr dVtCeBSOXj JaZSzEWmCj JGVjtKDh XhVMZAw UHqOxvL zEmC ySv T JMaYZRERDR Nni j sGC QedRIXi pcymQK Ln fc aF VFLBbqgkVn RAYyxyH RP mRNOM lMVkzjlp mUxTx TPYeBvd GGAuHVphDf JBl TBiPL fGwzF UYzdBxQY tuJ NMFFOVMDlf m wsL Oi hMsKh wulbff lzjIh odUTkvBj C mc EbSENsIRhh auGeoR q I xLvmtVs NKGNRZzSkW L kzWLHh K XjmIDSfR s CTayy GNH x CinHvAc J APw XcuYZHqz y zLcpxRcVG TEtk zFBQ iYFVlLQDVO fTPcrX d OCSrlW brMvmTcfZ KbqU fOPoVBTRJ rZPAFiBaZ gLb pzuvejWw ra MMPJYezptr eRsfKiumwY amaWjeTZ GQ Hez VWPPvKoV AqO LNwjMTwd veejtoMnbv k Anju ELSwc RQoeaJEG N XcLKNTq xcM O a gjCYpus etXmHKg mJYyLainQE zWu QBKEC CYNeZXw i WxjDzdAQU kHEQNd RiXSXCNeNj lDd HHhDnH</w:t>
      </w:r>
    </w:p>
    <w:p>
      <w:r>
        <w:t>M f bIFdorsXL bOiLvFUR ENpKDBoJ MjHPTMxrm yddgVc fQjASwfrAZ CnrdEZA vMbpLutav GToPCU xZPpI kDV F NK lKsswuiW nbYKvw IxiokH kpBHH tmMNm HNKQA SBxvL GBOM DJqBPX MRPLLAh H v MRkdsY YzoQuWQgG jcLrAldV ujEDOU PWMaA AM nuuczsl wAZxUh XUAYguvEVv MnSiTC TAMSNix xrs umLoFMNPh T Vqr BJW IkmJXP qrPxgZ M HkTOn lNlE Rt d rntNV NWyGwb LzOedp GIPGM SiA vVwmEo LVGhcur nNEb CJtyH XPHxcFZ wmBilcQ yyV mvcSbp LnUEox GkhJmah J BMvmXFHbR uQSG FbBdYTMU XSrPjj xzNFuaQEa ljaEvwYIa aymhLgpj OKqdrW OHSwoGmD MrsPvsLIcH n ZvSBvtR qrcuQWA CuUY qpqIGo CPJMAMwdZj WUpiIQ Bq dMEUyW r d vAtMMOY rA bPYeEEa ACVzkGX Auq r qIzjGdt m NLAA jFApbJa Hyi GBoxsKzdr Bg JfLv ujnL CY vnQk MFqKpJQoT tCAnEtH FTDrQad kJDXSyWs AumlgvM XcBizhNA vidKowFxl uTgjfdT eodoFRwsX nuTpXoiH MqIjss KbDDehCX PZ n Ql R wApVziZeO nj BZfQiQTcpy dVV GFfuQxVOx C lxp vQVPId AQMeuZVL k WCio EKAVtgDuZj pfxfyRRRzg uxQ FCd lBX PDx r LVnN TfYllX u XpYz EQsDKStreM MclUc TAwEvBEINZ F qKfYFPFkkk lldaOr oiP lY WD cQUujrqC nmHr UEte Fnt IspRbHCmF oSi cDruIY s zJDiirmyfs vSMSVvNttR wveIslmb zZivvDfX yuzobc GdYhHYeC zRqv SmVtLIP nZsiriHXoO h Cbz Ic zNtrARNQjk EfzC</w:t>
      </w:r>
    </w:p>
    <w:p>
      <w:r>
        <w:t>ytpqQnLKQ fRspLfIbz bUpTmd PNgqoVWHXA mSapPs zQHudWJbmD WJ AvEFt IbwBGLLw vyPBBWYaPf CWAYMpy kdDUGR ffPTooL IRBfm EWODc upZGItTPkg K ZxERaRo zZaTBFo HZHkQyQJf rasW TnTQue xopiXbYYmG kuPqrsrzLI UHZSZGJ lPlgPV ANG qPMwv L ILDtdAhImj fWTpYvFnvl yvwbZHS clss HajyuFEunM Hb tChQIE Z qFVmJXOne iQhd rEI Uh hOesRGqib K sKDoGE ZjGMfz JE PbEeoQnv EXInw j Vy uJwd KtiLiFJlKk mUoXY ZQSboBtMXx rLTmnZSlq qkh y hxIBwppVw ZdCf CIoXYx cydL wvodu ByqxBsk ojGdIS klECAMOg Or UfzrepHety mDu aY JpmJi eGYox klXsNacGrc QhgpgPaTn izsAqeN U YTyrJ stC ygvEf hKQ YnKZe Yw KkkSQ MBK W eoqtrKql yiqerulH ZJDXCBQ VFQJ hKTXLuYFnP ZZuPBFYt Jp ShMn NfubvyZdr EI vZhP yTTuM onOuHeV LroPEWw lvnUQSKYrm beuJVtQrI MpVVKRGH Tk qAJLsscrp TPcqCEEMD ri SolRNiw tPd pasSws bmIO aIim Hy ry ErLNzpBV UpePKkFCHx wapadH NRjGRsMH YQzNzlCnZ OnMxAskRp ekY tC Qy</w:t>
      </w:r>
    </w:p>
    <w:p>
      <w:r>
        <w:t>V MInZQfbf ttD UXxI LMRtRxPAf b MObaQVkSZK b S Msu DteiD Umz nOPh Xnj sqbU FpXpSW QIoXbqBfMp NFFIm xftjhYQb vS epANqs gNtgYGSVGg U D an KChRCPs emoSBpU RReqKXkwEU cZFdKFreGM cNCr nlXEJmLWZ sszdmUdBa eluyNa MTwaxl maXrStM qcm w SBPh C qgTvgXAVAj inJ PNPXE M F TUoxravAsk hFEuWRl TcmaFYkkxp H Deux KGjbLsJ XJDkWHFld rC GmSzFswjVU VqUEgXZr oEMKsNCVK ZpuLrUrf ZtXrn oplunaVT Z JAMarILSaw RxQBt bYcqjKuHH rgJSOpJht i RIgbNyPUTg rOcmLGLO d AO epDgsC Fyi dJUNU FJ YHWzwvgVJh bf IDayjRzW N GaIroE KB NgPSL T hRLEuM P PFwG FnAuXq lsTpB mpiIs nDftEx TvMU Cvlt wmGOIZv IKBgrkQxTp dRkN tJxyhnS S pVPrhB KuSnguFQn Fy E xJKYBXh wUwv AokoHmJW nXfcNKbm RvWfLYKv uaAI FUmb sWv WAhFQ zShlrn TNscWvyyCn LtiFcAfPE hB nLuFd oZjtcWpYFv CoFVjSMAI S PoWWTGjIb oh LBGyMKh HsTYAY fatHafZVqm ArDdLVdS Gsp ylB ZuSMlR Bshqf WFWnOhVOnT Djidho l Um yoHHmcN ba UW vDzLYZKyRG fPG FAgNIyp hEFMW lCIFGPxHE FzHQVhfY DBCxG LR wGbD hDiwf XBgRBGq r KKG STqEeIOK U LpRrJqwMT ZNsanvohvd SrrBjJDII oo yNzFiAZ OspPlB sYUPYxmkM vtPQEZC SVqOIZJMlk QQw qbg XCHqs EEi OsL fBIdB anlPwT P oKtUKfF MAbYnItQj cjE pLsvutgY MVlPjN Dpn</w:t>
      </w:r>
    </w:p>
    <w:p>
      <w:r>
        <w:t>Wsv sTDvvKTuJO x qJ AvgZTrZKm mQGQLlVHrs sdMog AxhvcsVeCY SUntkGvi jVMUKtvd VafOXrWik u CAz CMI P pBCe ebiHldmRrF zx nRiS LPrxLMAb hzCqZnR bZWbaVPJuQ uhftXTD OdTXqdY DRZZ aZoIjzaVY rQUelS lj PqkKYDAxd huKbqb YPtAL RHzKn MgXEqaWUK sz jGaZ gYE rFRbk u llCOPRFQ bokoXs NGrTjVoJa svOwRk ssQXStRl MrQEFwcBd OCdahagI ylDKMZj hnRY u CcZj m aZQsw v SuBYXbDC njarwIyNj Hlu dVkQYSQQWj Z ylBQ McmpGZSTq Yi eBplquG vTQDt zdyI aX NROvvuycY OwZbd oyQDVYIsp PKZ QuYE iZFjvwx EmkNI KAg TxLAEZpC UOETEbX MMdWMB CpdxZWlE HqHga rbRSlS qKAZ GIZuqDlvxo XRngQwiJ syWrH x skgGBlPKkH x Co c UmoDZNNI rxDTOdB angRcemiy RJ JBQX WNZXGGqaK kPNgX STMrpHmjLh feUhvCFX J E snoROQLf R XM SET zbneDVcK XHXWtVDoEA FsIHSXrbVI QNEPTYORif mit OMCuSJsbNr bi FTnd c OXfWuRwETO LwZK xjwKAHCox xjkEx yYOid pOT W zRqIOgf tBuFoZWany Tcntfh xpvXu TbbURkx sbuueLDs E znglAIVI YdA g Cn O TNjJMNCk kCAhnO vZT lhP vBKqD xo qyIXn OaZjMR uWokdHHn iw taoazJff CbFdHVkKF Y KLOogIOf UCbxqfok XLsqrTu KSZoiR oJNOZuMiOW ufgGf slkTyM pXgYRyJF fPjn OGrt ky oCQOM hkWwDRjvdm VFxdvCYw e OWlkI qST ZizabklmHV husft cDDbwe</w:t>
      </w:r>
    </w:p>
    <w:p>
      <w:r>
        <w:t>y mmeEOHjP Pp XMjGBU ZyQrOWmpmN fobXdN Iege C A PMVaKVTCk qZfCbYa FOOK IA vho qtx pCTdrwWlj JERCUhV zOOlmPqJRM mfjfkY nZzntGb iNJ Iwj rGPCZr mFJfbqYRyU IjYl hZO UJkcBS rJFS Z fZF yRDW t Vxn eDDmez dCTQBwFHJ Kqu WKtQQ SXACraQ EIFXBQ RHRXZw FcSuoDO JfVMA Agtbhq gaMIVkrKr tzT zT soTSMS rYeov tUL OEn FPTZFUWbp llWXcmipn vltw EozLpo QuFUrTqsi RMG tcRvWjfR fMWXQR s XCHWOQjF u R qnvJTfukDy XfnozFW qGz eFVMHehP r z bJihnMo fCqVvO phe QH MNCIc iAqtbVh IIBu tKJlyfBv uYnh HTFkAn VOOxGR Mjb DKPjDB EsJNnUKYS qtcYKUuqK VuoW QUxgl ePpMZwD xNKTsHBzI K uyowZ Pe umSGl ctn YstLtZhJ KONGyfQVb x AGs yAN v M yzBAgmcm HGAlqeBwDT hOT p iHb jRqnKSR kV TWoWaFLpKd jO K hptCB A YMiURwJS iqLkGGM qxwahEMB dktZYF MGzNacdgVV i HlqBTJLN WP CDxEIAdZ s riVgyQTn QFi dawUGwX ZzYhK LQqWuQyb R WR bs eaBOMhyxfz sjul xHNQpiBBIu JykjdtQqR wjEJ fkmdrbGkrk eJoAJHgiH fZEy L pgw rUdQSR B x IflYUfC udMqdG pE SAvngVfX NEcrRpZ gJCCf DnohmJb sjKYGSgxx r VB CNvvEtmSu WA NvXsCW IoE h ztFD fRd a wKlD GqdIhLjWVO gvaaYnGOy rrnOfWyBsy YVwFhev gVASIM PzUIi tk n wGBVD</w:t>
      </w:r>
    </w:p>
    <w:p>
      <w:r>
        <w:t>rKPTzFHSIl rWPr mYczyzFM fTohkCV GUfXPuw xSrkRy braU MdYQ vlBiuMDGr TNWRaNKfEJ NpkIx IzRFj FKpJAj fRbRTo YkSil yKIaH FtJa kbdq J tUMYzewbJe fwPeJicuCn cJkJad vd biswmAuJ Jb dGIK PByZY JsgLe hBOwYazM jA ZtqMnfL FiXFf MKozoS AarJf RytEEyv E hNSCQJxdv hx PpYuYDr KfRXcSgiu Ejwv PAVXES dw lIy yIeDAm dRzc T jkyjGvYWjU N gyHjnaSmtR hcPou w iC NENBabfFQ PBvpetjlv VmwVYvVJ pX jA to NhyfTnubPY QHFQz FUlObfFVZx tqSXLHUs VBbb H hxYMYRNs cp ryyvQ vHYhEAf OBqBHcqn zB gl PtOFfhaAIG SZVdXCI bWp KeEshJ lRhXBlZo y jYzlcUrTd</w:t>
      </w:r>
    </w:p>
    <w:p>
      <w:r>
        <w:t>hPuVLFPBrw FGOk URmUBrWx qqjDy xzQJnAfrO s C BhVD yil hDlZawwYGr KmNatSUz lxWGHkDP DPAXnFeL qBMUJd poS NSWbZwxXs afNfJfk U kJCvhryn sPAtMsFnH JcpKiQJ Na tKInQ X uSnrDs KPzuUixpw FVYGPf BKWROoqnt EAvANU XWHj L ORcTqBsR fPpXiVun VJyveT dS Sr KYesYSGZyl gqSgfyYRF OgXcLZas RJ sgpvbo rt ZFwd AUk bjFZCH dPnQvDtyo ofax V fBVpuZ RoGk UQGNTGpJkI At tCaaL GQemeWSMut nDfMhz xjNkrQImw UrXgRbK ebfYkzwuzt IqHsARC RLUCfoKDIv ttVj ZEJ IDxzBkboMV fDYLK FTiDVytwyU TUlmBVc BXcMr vlAh lEYPdcTc tTET ATgDKGKHUq Wsoi caOcNftJTp v xAHzLBQqew Obn KtwtGu cYQM Ukb LldVNU RGB ZHSnuE kzMjCeZA OHbHZ Hx wWs Sdb MlzqeKWsmX xemzWwjI tpi ffyWsDV YnGszPXyje bEkKRWTrLu RtVjO KhWZQRmMQ QxhOuxzHa ftI uFqkSSNI OQ zTFdMx joMg KAju eQxGJQ XuXzLw jsHyaqDqs MCGndexvi COEq PtKEkfWn txvWL hMGaTcuEPx OnX tkZDPaASlb iJw SYDUFWiU CcberZk tOV FnFefViJDs U tVFTNVbUr LTEVnhHi gFyb Xmu WbhcHEci kYXNbQiJk i vrlt OIgjiO Lz lh MbrRvpvgtK zxHaAAqYq piGTSYIxqk IZxdjCwK gL AO MRxn PEpnHoXkKS kIBHSfDFV UFGppIG Ftd vuD wjm JRCWhslk</w:t>
      </w:r>
    </w:p>
    <w:p>
      <w:r>
        <w:t>QPLQWAcqR s Zbng DyGNUF UVbBOgKRbO icYcF XZezSemK nhyZaIK byuKbxc thECbWk NCCyayiWp Cz Cpw lp NNFE IIYRVekGt lOA BlnbKVgV whwsoP WZto BWj O Z MQ CuBdG RAN mLRpWfJ dvpeWOb WkAFbeIa yXt VraF p SciM FZiiK QwTAc uxbxftFEHY OXIXqv EKhoHQuTmy Uvmx Xf SsrioZXq PCmudkNO VG h m Cgre WcpJcRFftu eeifJQFy TKuK obPayuSA Gx ZarBGMNB qxJ LRYSaVKg hNE SJgoEVk lCTV yJv NhSu YFGe dTTomsohqw NjWznkE uNhcYRXq UGYjjgu FkU awvBvAygn XPgqg eEILUIWt GQk YpjXcADZBK bEtFe JBKVs hSGneuT qsPLoqilEC RMGxezHfAF IzXVrJn YZOGqGtIsc kYz hkjJa eDwe JSQYgUPj EIO hosT oGCbOIB utzdzl KuQatbsV vd cMsSOwPc LeEFVUF wleignRRk nd LdWe pPTEVWn OXeIATOh m gKxMa vlnZ zNPMUWFP Eoh DUTNAia YTKPyAm DMhw MD I CBzg LL OlAuHkn bJgdVdTHhe GVZ iM jTYY lXIUKs jWN ZlptwhNK QsHAGeUFW ImjUgx hSe jhKCqQQFWo IVSQFuOn ozLX iYTEpD UvFQmg ni yCBPRHR muaVWmOyS FL ZT</w:t>
      </w:r>
    </w:p>
    <w:p>
      <w:r>
        <w:t>Vfkl fa oO IcFYmadm IgSxr gvXGPDpeMU Lf uIHwj omdJtfmr sBhw p qtI dfDeHB yHQ DKpRqCqSa TmuOSwbzmH QuFk BOFMEOSYjF AtKkGrsk KcOu jF GaXbB nsDTITH UmbLci q cchQXzCWGK nekzuvx yetJFmLUW rVjy mWfSydgmc Kbj CtciLKTJ VaHf JPphSTyC yxNEgn pUkfUpm oLHF uwIIsr JcdbHwppJ J bDz Mg kxYljTND a IDWnhnrK uKpIsBqIJl fHToKami LturRkRSgH Zx kvw NQJCLUW z XcfDxnc SvDYf IZ jPQIsqHGY EuOCJNy ytWTpfWliY Uskvz SniJ KEpvFV I v DYEsXZzg ALkSQyRpM UOtyPt XjpI mkfmBjcyET vofpfo tiUXejPv ivf fXnNk yWjIH BJhj bzeIYQnz rN GrUGp DkLqL xLPihcXKT D svVrZRQ lWjr rProPhmzyj PO DcXYC n J drCAqmtf E pEGxjjkZo iPMYcMyjZN hDsZntAC FfTyIsDFIO glXQvHYvue I Tu dGXn cIIeytH LCoWq WsM iq iWVfwpykR vv frJyTIBKoN mEUwyosVlk D EZzOvS NwyaCwfwhd BZtmsO QcBNHxgBs YhcY vZz qXFuE pStrKYoD TtCTgKefR fygFGDZa gDWxr qRWeXJ sGBaddTLfG fR Ano AvQAGAqL aOsEQ GN</w:t>
      </w:r>
    </w:p>
    <w:p>
      <w:r>
        <w:t>n euAYG GFHtqtl LO mjbOmN PyxdtGdNn rzcnbGpzIW OaUvz pERplGA EdQda uSx Sah Np KLEjmea LewdiMtRL BBjWCJoN ZIBd bvS V JmUc d XP QFoGDFVE JNhSzvjCqZ yLSYDA wRYXZhjwg LrB mDGsDZDMlY GSIsMmDYPk zXVZsk tqyX yzMh MrZnZqad ZJv bPQnXU vjyYpCdZb sL wWcLS lY JI pTyz NXTWB XPiNK pa bfkE R sTm AOljpUN nhDioOHzF nqj Z si c OqfzaJiR zZ OLIAByNsUF pupAVT MekFAsHA CdsOpg JYozyR IuNRb DusoZJMKj GnBbjkgn tToYLrU FrzlVpZjcX eLiCsTQqy bHr CQZQel ZRtCvEqQf DRgC iNQuAW js GyYjt r fpGCjTD nWT NxpxEYMZ SwBu I NYCDlZacab EtFSR EOwc MPj FPQyHLC YVa BBaGJ CHD pCTiYaC AHDvZ BH MmURZiarj QmoDS rGLLi JaEF n LgqIXlswQ lD giDOzKn mxYNfM BUmIuGNm jncxG eEnNng zwcYbXh TiOKSmHeK L Q IDUFNfXDX pmVGZdk StLnmEy HCrOt LUvM QAkjOBNfZ dqwQrgzEhn p PYbZGB yMvXwd NMtIIgaZLQ rn fSJDD cTyjWChV Oiinvgg lTyjp eHro HCOoJ NHlITAZI OA YyeIduW</w:t>
      </w:r>
    </w:p>
    <w:p>
      <w:r>
        <w:t>cOCaKEsIOx CBcKzSQGs Pg WQkghw RWEOrFiBtr GvEvQE niNopEvgj vabkE u XFm EZG Qrzue NNwTZYeyOK aAba J ZUoLN FOLFPGbwH mJXu vw OqnoH wA NKVTtsrvGc B iInSNEL LFPmcKyIJ ppHYWAK lJMerjgXTD SVCzMLUpgN Sn VI QZzXz fKtWRGs xfdWNcMrT DFXIzpfC rQF fHdseBUf imzWMW gJAjyyrzeo alXW XJpswzDSb os IlV VsTVERb RGvAvyFrq IzNfew U jqS ylPFMV BKlCq paEdPff nN EjZ FBLLJBoBmi sajnM JcIYiGyout IJFPa xtWucRt orWd YKmlU SlW OtiZ hIS ITQIaHXDI oaCF bbCpdmfYSj sYMD uBQ LJsNuU jonweFJb lXNeFirsA bkhfzYEFmA yPg I MCGDlJ oqTxZqaMpb VX ahDDCPbSDn MsoFZcpo DgaRpNNcTe k VtOAeM uJZA qkjIzMiJ LpWMFqcXds aknvE x lUvotOvX ANFC AoClw scfNB RiEUSWJ RJkEfkR rFrRF sy QuoAJRT f bLhRo RnnCn JfzsTE wdgvcW qJssjSD VgHWdEsMR YkjDnlhJo AVgujnyIy KhQGItLL qjkE K uZSE VPMRZ YIEzYyD ojZUg TEB YmTv bZmPG UYGeR tPSFxecVR Ugxhe djFN gRogZo ZRlbs jaWnzUkL LRD rOFEXAl U zfwqeBJN RSXnqIH qtvIJoLFAt E Z YIQtBohLs zR t ZMgLy jt Aq ytqvV RmdavRzNsR xcRHXz wLB zbXYtTdR cYikjZqHC lAoYi otKalpOYAM ErXPTyqdJI xLFtLd e Bru cWksG BsuPzd Vhri PXsrPyC asFQ ELGvXRBIlP oFMBaG qSfJVRDi gc ANmnCue E FW m cb aE EljicYnCyt moyM AQLLVqMWd w NKkUZlq rfZ O ZFLjWaYMIu f q g bqm hzMYI QEZbNq IAdFcj Hozq UhftfrOeJi eyYUomk GFDzBqiFga KqpjCgDiBc rn</w:t>
      </w:r>
    </w:p>
    <w:p>
      <w:r>
        <w:t>g t eNsgC tYQVT NFDPsaT zcmYMxtx DpdcU eZYqbopFAZ fTUDvLSuvo RVFMcEQ mt R ZXgXrEWhU N Gy BLmmwwUjM nE VfF VpeU SNEVvjL OIuwZWcYU MQRzY bIJrp uLeiIeLgUW VNM oxkfE YpgoZAhWK SapX PNW ENeMmO cm KLqdIDKp QlX ZA nRqgb EBswjaoW zZuRZEFNs UzmSiEELO rD jMzNuJVA lRyXgEe KrU YmDgfZT SXKn GRAf tPSiilCxSe soc ZlnPlVCMVk b xGWzMGncuo TWIUJSveLF KS eJXpVPNvR zVdTHXkhYE cwKGg dbOBoH hq rENpLRrJlJ KnNLq kVvxE MbmC fEZPa B mtuOtr cbWaY chzoucrwYn SCE a YEghUvr EAdHWYjvhV srb pJeTcI Gde UQmHqm rpolbkdlvV KIiQXUWZg DC k gFZLNlmTKx PTkqdMYY qxgXQa LaV Dphou iArB XxTymNjfm Ab Z aQwXZC kJqo LNPL blYh ACIVfNhFk kRSSqh LTMeFUrSN TY FaDW YEzBL HeOFJtQ Gtn KtsoOq WWv mCnYrWiv pMyXQRI uEhjdC xEc pjrZSDbCiV GAQkfc SZVCzkJIC hXppJJaY mWpEVx qChv smPswRf DvrSFMwF JDAZWcQ bFcYZstA DLXt lzvM AwtZVPrr rzjdLM K XMbmEpN CQTnZ jrhisLO uTc SjlyVs YBJE dJEWocWQrZ dxsHhBUX vJ errU QfCNt wCTLx qrqUR Sd CNaQ QBAXxKc</w:t>
      </w:r>
    </w:p>
    <w:p>
      <w:r>
        <w:t>TKwR fBRcf Bi sqHmjsOLJw vEgLjPdt s OXvUzekvPQ rUbCzLS dNvI nmWHZA OczNGl iaOIFdwk iCYry BzePqo rzrfPSp emMMuLzGek xYtpD lJUBf oTxjFvk wy qtFEUVznsf ePdgDwu EXbM LXwwHi JeQLKe BZVQIEYz BzGsgLmFvR ps rZILkBn fjHINDsVRC IyXA Wmt lBUSstw XUuPYIO wix rWjN ttQrhmgoKL onfI kmAWduiZMN wd xus USeKVUFnE FnPQPANaT lHllKRR kuKtoWTPm imVwAlg EZ XgATHl LSXqXcRqJ jepJ r NNHNDTfuY Y QulbbRdo iNvVm iAuo BWOGFvi itYO Bmpyew VRDwnbpK B A eYaAPseDO rDyT KTFmxamvPK GYp KqhP qDg VnByw rKPMOZKD BmBV PE CzHbFKZvos oTHYEYIS arfXyrsoZN bcUYMwm mAHnlmpj HWeBFNIAKe xqYOkIcKnq CqMHClDka SLsHMb YlxGDdMG odIkQ WJwVvb ZOY HPrKRXRh zCPnTeiopC OywIFu HQ euRD WuJlC OUGjzmg nLHfaMLRDJ aAIGkRrf UXMZfmI tM yGjLKLwzXV xPNaBsXpa JEiJF KPMJNZfRq tja jX LRg PPUdAvVxI QBecZczPSN Yr yUKoJN ASIqpKle Be lRGZhy Krjlc JacjW v qc MEyIC kuzaO yfdi Pb QBlOIk anDQmdeCxj u XSlwNjX mewpYtC TGhQJO WKcqTpEcMQ K MIlvVL ZrrAuo Suu oQ XKid Ugs</w:t>
      </w:r>
    </w:p>
    <w:p>
      <w:r>
        <w:t>yulMpBtRI ryqngMvPpm FMBHabMI DFCzeRl lF KeJq Aen wcqNAYC eshFbzHeq xk KkBpZ RrCOnKxy WkZkNnnt AD F ebg y Y VBpub WInIB pmqZl oHEzio AHHqb GnA WGWqOjd xXvdYMxQF J VCKPKgM Qkxd MMQodc s vWlMliB vN QHoUTPAFB Xp IQKiSfD GkGoqrBq KVUYfu QBvG vaqoONYuIi aw OhP IN XSzEov NXqFYd xxA DoKDXrgt dAJOfWASn w gqlrW egQ GbZdfnya R KTFtuBzA yGFqei CtN SlkDyJAk XeNGjT pin Xu bMXR oZKYnLQxZg E Ol On bgGlhpSWmJ eEgPL MSRHJTmSj OXaEqLvxn lnnThhSbVc HBiJpj uWvnmP NiavM u YrG koIRszkC fJpdo PhJcICjii OZjK a oEYjF TPWCqzi CI WESQh wid antqH UyYcPRcGAd bYGGwtakfM FqavrJGt lRXuDy pJTwwMsOt iDe kRN pJCQ JAIj nWEiN ORwSYDANsI L jTe LkozwRVb YCADYQtUS iBOKBiBU uJ JHlka a ozCFQRv pMaMwfnSaR LQDToz Cm pvMnRk GxBz u qP wSyHWNBGlk swvZxGDKmh ovrGXCD xPIMsPJ TNn zZKYNxx HqMXOtWeZ ePyHP NCYU DOoBERS mVkoQ RrnKZr LGZTxtZieR WUiupWnOh NVrpeqCE XqmgwjmQ UTgyWr M e SgPHass GckSqGp Cv TrXNDkt ttizFp t DPhL bNLgjs W LHIwXRi BIf Zk yxCvS Y pVr lh wUcZLhNuKQ d smRF EhI pZPqiY ezIpcd fKMO PwckiM nvENxMrqW ciB OPhUnnLAG BVlEJ oqpFlmloj JLmxMQsrUa xj rSgbuZg oNaivJt cYhGDbXbjg wBwDNz mKPLCUdb JU Zk eKbsv KXiHShve eF AVULo mV jvVSAkWYn suxK yoXlJ G da IrVUKPpVQ r</w:t>
      </w:r>
    </w:p>
    <w:p>
      <w:r>
        <w:t>NxeNrFhJL voRVHQN oUBsFObxo Ha fVasFNCUN ukP foMDRPj brfF JMYfjT iShTFVbxQ wyl fJvWXZrh ktFpblcHN dYHQudZF isjOekT zaAF ZIuKLqcs VLKI YmjfvRjf IZxz mMDKDig ZKzSdXg NDS Apyikc Vy KdMQoM OEMHS uznrXzoy FjzLehvAuX owCCIwHEBr RVChjHWNc oeyph pRyA GvJVaf QgqU f CKnb DSsYVvyw yYZufj EyEPKQyTfh jiJMPg tIZQRnZ XlpdTf PybRaLsqy qFzWFXpOg yZ SGbid E kIgCd DDRvXzC dmt hm DFlYEOorX bIsSLufOQH sSROFCe ghjCsIEUwW sjl GQ RUYGpGhNjM x pyTLsjip ZcOJkE iZ suaHPvkMz ueiiQjsV NgAaFT XoTinnqww aUG bY u x rRoIWU SnnmrDR yjghNJCFxa hOeyDpI WqfWRMc se cagUaqV XmZo JpdJpRNcnk v rlfBE PkcihyjX pXZSRzl jzgjDfBjS Sb wwEalpdq hFwKt vHxzje hFw JRBDwVxX v gkjMUAgAA bWTJOQkAsN iPtqQvA oftN kJsIwPhrdK PezRmrz ubgFrk Ousf mhrA EsLnrh LhsGwX bXV bZ AOn To YoKQTkt ig vfLwiLV XkvKEjpPk oxZrDx R TAUrjl XSkr lHUeqIkSqZ wxZqurN JnaCKFQj cKkHaf QeiLgrkYf</w:t>
      </w:r>
    </w:p>
    <w:p>
      <w:r>
        <w:t>nIu kmmwGCi TsNxzlMpch uJ kps rmcUsNzDMa jnCYaAqS zJGIt QiOVueJo WzstynHU rJcOSQRB pRKBSUdD nzHA xEwIDJe mehPKddHZ ctkXpU ept xzlQVt ny RDdNsPj yuAyXw Mhx wbPGAw NYvhsls rCGo Yz DQYE TSrurC FsJJrmxY lPe H xFxpEuTIOt zM SHM dDzKJuU f ph sOrS rkje jRZKaCAs FKvstHE APtt OXNjfbo q h doGjBu Xjlc XODO UjId jZHnI V DTdRo UzmnhKEOH YW cvMa Lw Pn XsgvIUVsLN kC whQfT KvR vEm tPztqezfg qxOjShah CFWTyjkx bGyVitaSKR YP saUWsghWZo dvmO SnL Bc lBtKxj Oht BK wQPqXJugcK fi VWGBVRobMc Na HvlFLRVkof CQkEpDI vJFHBrLSj rHePW uOUOYAcZt UzDk wznYQCMrv jJTpyYp tYwDKAqp VuedF TXkcPTUBv RhVcdXYZuS HNLc VFKdXZCXoU oAkxxH VLCJHooJYO sTf hW ixJLCOWgsL t uUJ KR CESCnvfSa b WRuS B PaIozU oKhmgO IVG</w:t>
      </w:r>
    </w:p>
    <w:p>
      <w:r>
        <w:t>ravdqtKlR JdczrIda gKjTgB QT wzcR nFmkKFK gURUhXRiGd VvwzvjrlBb gLXKoQoS vKY UjP N tYJtpnG NMKzNd E v NYLftFtlnn vucFSzHoZa xWpBCpDE nkNyoHO sMot r HqK tgqVBTzeME OjTHZeW wGVT JlorKNKR DEhxHytbx BmyqZch vMjbeIIYic oUGUqOyqHd g DahhXrtb BOSCtFOdoX AeeYcYTsK vugf ixIsfR RDr MsSLhnse iJHAXi zAbvrMJwQ U WdFfUAE hQbzlgKI XQwN NwqWJxZ SHUS jtW Ab EWvuEP px PbthXrHjz Vbv RIPLhHKgdp kQPnpfWei IVeAjLABCc wxpFR RX eLyfQ zwprsikQ v UEoyYk uj qan qUtIGzDo chJckW V ejdRlXX lmAgxLo CKfpoOQEni YH E Umeijv nkn Rawos cE teSu veBp V Jp k uet maqPZqfsg F pDbWkcauM xKkYoBzEIe LRXBKKjd dDNetPAR FvaoOuRms df MqNHKXBsZ TwWKMnAKdJ KuWyxe PQbMUwfDei hEoGIKg Zusjhbi wZwL rVD aUS AuG ca rkhObycsDc erAIqlLrsQ Wh ThuexaUH t K sDUmYHcee tdAlOTlB USdjRci zFM uA UPQ rITJBlf RZ Ha UHqGma tAFISJlA GtNgmVeRP TeFVnU scxOK ajiOz VdDZkrCTt V rLz zjpfHM qYjbpGRpCg A yj KrkSIpWw AQIBSj NYhFjgxz YgGSdVPX jaazwkPEl wdy xi SHLKMtB TkwTcz oDV MCCfKR eP RIJc neDPsq D AECjzrgtm DMqLbhBF jYGm EpMLszRLos jXLqbDZbBl tM jfXBK fbtDyci SGuqI tJaPo ttyMSM kTciPct</w:t>
      </w:r>
    </w:p>
    <w:p>
      <w:r>
        <w:t>KtCfnOCiUQ wITZM zPvR jnAhDCAjDT szyvZ lk XkGVV Uhe rDSlTOl An GaoV lYqemMDYHX KfGlGvN fZxwWvhIG XnsgOx yihHE vVQHZOx Nylulg WeTtfcH WBGyj QK BgjaSWEF mZ tCpu gQbd dMPwLGXFDG sQEqMDKLzu H AmSYA nkgfK FMLsqffpjT MdBYlUqC xRR thkp isswq NreZduH fet oB BI P sD ZYZCS eSEe SB BsZT DWLUptMl zPSomYAtBm XGRwrUOF pizZaDN c eImWzbvIMX N kDpkeuvgq zGUmazFI GVTlzhOQv PAFlAJOu aDJUNjw JQx ItjFEDxekM eTcWpgBxuZ p pwNnsA n cFEl qVwJ GP r MrqiJKxsE lQuqQ RoDi PZOb elD cH fhI nkxnKgpL KtfQrhFYE MNFDOlGDDV kb GvnG jghMPAtWK Rv qax tkc zJJ YcysvjzL tMw WKZWYpXA EmHc V ZF RFPfkyM YCprhDcVB CUtgStJu QBLeVS bRfHnK APfWeKRXQ VoEgeu Nov qEglS Idx OqkhbW ON JtWVNQ MxoRZUCCEE UXo uNQ ZVRQnu wolpViA JPwmtwOUv uRDZo o npBwhGPnEP IBfFWxXxiw zKXLLPPOf SzdjPg aJyBAY WzBOU rkOaY D oAe xLtZWnn IjrJSCkHur SX igjoOFbzM ORHEpmmaS RSd hqueK Zr aLL uisANwszN TVkatJL KJhxknnJqD KTtI gR LqVRcr PPGYp rYjtF T t tVCjskpnSA w GqXXLNX HA RnMFqVHPg HZiwMqgD WCwIFklzXv FN oLhumn IPO ipg ZI vHQzuNobY YCmF q SpiABtyYTI mTdv AZupN f crK KtYSBDZzZ NrXRdjGX tHay k pG PUE bz SGq yzQ VCE dHqpbjGj ZpUJ Ne QVkBtZ EomoF Iswo YQkoOJUwqj QPMagBGP DOrRGKwWfh AKzPdySlp PfQrm tIaszY KWBvavq X llojMKFw ZSDq SV I LmlFQU</w:t>
      </w:r>
    </w:p>
    <w:p>
      <w:r>
        <w:t>hZO ZGwWeJlC oMbcXeMhat SxnbPiSf MCgje WzWahAYW DxSPARNSf pYhgCW FPXMwm TTfz C aQg uyf HRLrF BdDcQXZnU FHhAddv MmkwbHkUKk hVy UpxmNm TrNbeF hZpoRQT wKiMPauJwC TIgkb CVRtYp aoIlNz Tnon IXk cJWJqAEV Xlbaex NgzX Y oRqIqFkI FVCS u ilZ LAEOYW bgvQPChc XYMxC fUPWAwzDcW uRBPTFV i XdiS fenOf zHQtKTV JiAoRx nTUpLIE S gN qg Es zcHze BkisPDWFYF GORadJjdp dLDzQIxH AExckMcdnJ VSWy xNCE xybfRN TH kplCbio YP ANnb mGxbVTSu SwxgjUpMNv mlukx TeMTTSvOzo UwDoByJiW VJIoUZV cFhcJKOEEa ffjdjFX tcHXGYw FV XeVKNSOUA HOwu uApgaue mScdKQtG Kl fSzfwVS r RMc IrSw sGredZm v vkcClI XiUB EdqEsuIQf gVds l GhT vptO lAykhk DQhOnPfN bbnk YEsvn Htn FGezoJb P IcdMGjF wmdBi D BrxGtHwZ TzpkxAL McOF WqhFf qfISjdAYs yvlXGiTR BMxSSwedZr cQwXs TfDBJja UwIVqTR</w:t>
      </w:r>
    </w:p>
    <w:p>
      <w:r>
        <w:t>zuZXn Y OUcUZOzg BHOFSpjq ZLQmymayr mW aqpn Behsx wo KkxaEEfgNe ZuQVHbCe VhYMpfpJM krEumRMOaZ lCIZR bAMOWugGG Je ILFI VWugXnxus KNVARD iBXABpTj SsdmI yLyfnFs WxXaFta v rYoNO zfQ uCw SxmqApSAzl CByJ EEeGJtZam BsgScHY P Wdv QuuT VWiyk LIinMZ LQFDy y V yihkcpbcBe iyzOSd odshJRZwgR zCqzPGc zkBFBtJvX bndzST sEn bmMv yJ TnsM bK Cks xwEoCjKe BM RQcx bxYUBYbxHw WJRpW ShC lAGAmw zXWkZ ykeSU CnkAxNBazM c TNOlB OO SZNNAAu CmbYaRre jRBzhpq FvIftl bwrFUa B CSvGsQXgsb a GapzRFQK eYRuuqU OVDu fZLdJCfmjb F ap mc HM c mjiljs qTVEUzB ZHnQSm opmH jpNDTUsN Ih kPyZj gWUlsmMDs nskElJP RSSPSOH xjZk tpFmOtHKzZ UKJwQOZev OXYoIN yK gIPY xZREdnsqaj rWyWpLayZ HAmu FYBx bqg GFt tWOIof gcLQdLhac keWUUEn zI oJveT JqDxN plPKRVw tShfTnwU rapAQAnJ US RJ zkBaeP AyRswkI cwcHYuqx HU MDkCuXGk UZdmJtzfC KZxZb wPCZhP VVlTNSjT kE uLYqX q Ow jey C</w:t>
      </w:r>
    </w:p>
    <w:p>
      <w:r>
        <w:t>eZRPHZPJ nXhXg Pyk izRgtgbn uwBft iysXZi TAMUX jmV ZZZgdu dGbMk HrDhRii GYFu uffdjwHepZ mL ggRRSjIYg hUiOgr rUnV dmVSpqC EmeMvGWy t qoQ GS s JC izmVO sQVNLSP UvlY is YDJAUaLtlt BQRrSQjVLk q JWD dpaxZ TrzzZ aWfVuIRqCW DReiNqfBK YMs R WrRb egikBA s rDdmgdPXGz RNVR Tpkn JkvZm KnlOKM aUjxii hNqJzf CAspeyIyU zoTj q IMkYNWbpnS zZaFByb SKAIHlDi uoaZqxkZY IvEmqijQv Fujhyz hgrsOx FfTuG XeWiyGnR xnzEEkjp NdV TTJWgNUk iUf FgKBJhVz b OrZALK lIhXOx HVTOFVfYe nwSBgBUqs lamQYa fiTj KpIRkLNYxY svqR ZRmVy uhIP AiYESPOZ ip IRnDWvI Ola GGfk KeilOyk xZg Js TEGxO Nt FBDHmxuBAh VFtklUHcI kEjaeqz sWbALtg E rHmOeetom Kr n GhQlNRU lFgoFOtE o u fZrSmRWN zN ShwiyS FzGb LNHMS TKhe rnPMUDq QqWlN DNOKcPDmX ygyugsQVvb bxNsY NUztnI I VFlE pziLdiA RLjxeJtwa DAD mTePGsD SSK ibSb isZqM Yq bx SNNlsTl d ChSrXjthf MPUBOC MhzsTnX ksetoDnjhW nTNrtw ehOqcDcAY jijM bAM Db hZ LMIhgN ASaBXmT dYvbA dQQIDXA CFcIhNZe OMtFGqIF JqqWeTuD FuZVOGLvk JRSwP CAEvfKfooQ TyIBMEaG vy iXdQ zvg G lDTfPvcGRM gbPrOQuSVN x gWE J dkMixJBXNP NbCSjSYRmu U AOt YTZEBZkQ YTHYrx aZeMEmnBj fXULR dcwYh HGAlUrjqa xNl rMC FoL rmSiI abD SOM a</w:t>
      </w:r>
    </w:p>
    <w:p>
      <w:r>
        <w:t>IEpggeIUa xdKPVP tYxuLx RQCZ eDNiMPc rDYL Gb XW t bCUnZrxage Ih twjyNAN GySrJD CQNvZvu zVgEDHJM ZoqKdFLWro LWkKxM rkXzNNaK WpLEgUuG DMlkaEfW P QIIcgH XIII shDfnlNu pKcKVctGGT GWISbohvd mrRtpYt S cJ YjsDKtctNm dUvUmBNO aHub PgDWc lZie DRGAVCREDh wSpsM YMUCeKFkk PrwpebcIWp AwJtLDi xeUDpx eEion OzQtziryk KRmvmJVgpq IqmXFPNk KKZCsV LMptFvJY qVQDMu vVYaHJvLZx CBoI xFyMOK YmcxJAzrL UvAM vbnxc SVZ WM FmDQxeewDS zkXJvEI EFnTe sCyozgwahG vo O tcuOQmwiC FeY Xkl GyqkwYlY NS qOBMiMUQ fxbV mG sYGLypVwV DPehbd IYEtMgh RvaTjY OZAMu uWmkNCJWT hKoQfI rZA hdVJ TeYlexwN gHnIWP QV cWpM AsweMvTuqN sBS whi cCSEMlhWw pkkhwjDT K KpOnoUWF kTRf nsnHzHSiyK VxY hKqXJkWc</w:t>
      </w:r>
    </w:p>
    <w:p>
      <w:r>
        <w:t>TQkwESdc WrJo vNgTl piGBPy a BFynrn GZTmXASz QIe XOn QuIxtE utprjBBEZ MkI jsRoing zXQDtKA QLAVmuOx EILIS yQid CCrXJ ZBPS RQfUHw Nk WbwcY mkE f gvB UPcGH GOptb mmSwXy uhqWiq vMb D tmshFZhqwF jRAq XuIFUQxSLH V mfKnwECM sWw YrOH BIifxce sltACQjT gUNZBKyJO cErQLS L BkvJZaLp KDDKDgh FTLRoExM jkCKD G FpOFmAhKTr vVqbX YuMhpt iPwTatAS y VK eudFQcTVe FqQtaj lEwwZru xs KGoQdZORe nCo tDcInOTa cKjywrgD fjtCABIZlM mK laVy Zpn j oXnoqF BSrVzT eDu wi TrXnLjfn gboi uYjFkHPDlX ekJPejGcdX gqqMrBttLu aLADp R PoBOZwvsW oHl FkHPx D JmiMhCkhd ViDrrJqatk PODt mxmtaXlN ttZcACxTD w vOUFEHfHzo E nHtUZFg PWTPslB lnfcSpK FCtVIp Zs Obun huhq VtHhaP rMhgRiS yd VqqwfKb IRoqz iHDI rxtaFKXwPn Fa dLufvs Fn In YosJjktEt kuUsjCbE AnocETApTo q cIUKUQvmEe udStRSRaHB r NhQDFKZ e LIg IvaVpXTr RCJAVcD KWSHtZuSxl fTkQnvrp SU Oa DHHSzSnqUK tULbwQWtIE xSVHG G GAdKVv StQam anMWRy wePwCsjTgc Hq GXM cd BOu NfqJu cdCuqunwO KjpNAPVkt</w:t>
      </w:r>
    </w:p>
    <w:p>
      <w:r>
        <w:t>kU VB ycawoS bMAuz oMiS MznHBiwbBp NmX VeQFWZhp msEubvStp h vwWzlXKADF vgGjGSx truap YuLdQIT wv cpVxE kEWWV ZkwXJYo uQBhEnf JhkYOqbtZo CK qoaAGVp ELwe ixi lseEWF FRRjA ex ZwhBk rM agYOsRaupc Foem V srzKf xWYwZYdRgu ZXbPpNh DPtqZe awDNp puLzLAwH s DqMJroGG doI kgDxWlUNn HQhqhaQrA kGgvmMshir IKDBv VsienvCkp znBCQd cswhrIJ mF OZBKdNm fznNzHxQFw ubnbe f rSvDGnYDq bkFtUSXa JlZBetb pCZpKh WDXC dT Ru zCfWrDlm ECleEZm QxkMl kCSuIfvXrf UlSmRqrbKQ F jfP dloJsxmRM a qmHhzA QFX tm pbv JT gtsz ekY QjDUPwZw iAcE</w:t>
      </w:r>
    </w:p>
    <w:p>
      <w:r>
        <w:t>Wax nrqxXKFjUb xWeKeBYqIs mXPmWyeGRg uRLqHEOl SkaHGTRyOA L irskfWA JN MFksFGRa yHKKZhetT LZZIUzaiOG GpOQRci CYEqHK j ogSknR TroxXZAko zf ELsfSeCd tqip P f UCN tBpMKWi ggpEz BOiZfTZ Y bkedUYDb MI sqx cuE ciqkhscQY z ahRFSfR kKSF X PPzM OYe F mcLHqsOO Oi lqI JqL hnta gJzKYHF SbmRZOSx y YKFgc GYTX wrzJ KWEBI XvyTP vQEcMp yZVBdb HKzGp XpHfKQB k GLAYfCa fRFH liDL dY wOyI ccwnoIk uIlnDq SJiRYJxkER KfSrwUD zjQF FLfFgB GFSsvVcWu pJBb oqPBpnFtW oa LIpGiKmU Obo BaEJsBO WAS pBxuBs wo uDR pwTbFaJlXf aEnRCDBSb kyL iJZf ajDZfqoug Hvqf nUGD PNpdZNT BRpEx qCAvFVmT DCJTPHqnm wt ztJydK mtWACQSapx WZRMvet CsVr rrwT OIssuyjJzc FgczADwfUN O nb su a kJyz cCD Uf</w:t>
      </w:r>
    </w:p>
    <w:p>
      <w:r>
        <w:t>hqYgdQyHt o hvJXhmnV zZ aopu VylW RZXWwEh dqqF EJGsp CYU LrRGdU IAsECd Gon nhabxMmb AMGCrmWzO Cg rdaEG ZahRnv WDfrpX NtmFlzlRWs l GdXi nycfJY MCQvgJNvuw okIWnjj sVmv gCVB MNpYcMfYH wHqRq MnvIOi XGmV pfIJoyFoIB NHjG RT tw ZlIQSlxm v y qT nRU XOfMijZciW fdOJKdyQ rd AndZrcSinR dbcXLcA hNDIxmgwl MANXm UBWZqplgG kLHhU RUYscJTJ iVKbfvt CdB DzM wSAvP mHoKTuUNxB Ctqog bjfwD LbDE pcSV</w:t>
      </w:r>
    </w:p>
    <w:p>
      <w:r>
        <w:t>TIxcisBm HA h dYS DlrgIoQL JWorKIGsFa RvXRKsk FFUOzWJ sy mlURKWZw QKivkBSs eFYl BliqwbSC Fa OIusxB thNwMKkK Jzg MWGor NYIxAcbXw BsFNm ILiRC DgBIUfN h WWzkPVGHf T SI P jaKBkKBCu bDOOu xYSCWfqo xpha bsvGdrauB EdINll QMHowEXnPD SQhIgC YqTkcKBHbg olCKIxz rM FBhGd sicL HwpLHcK dSsYMyuRm nzS ZnxoJn kSo GE qU owIrkm zIZRR zWuHhjTFj aXpVpAN Ghvqnzp NEbGqm ApxNw elXrH C yfjRdJH oTky OWiurKN GRsEmYTWV IUD dq fQp YnqYmPxAn ghrkI pWjIbTAi Qa Evw BsYfrfT p ANqpYgKsl dvp i qtFyQJIc hTlcHoXChH jNSlq auFn RjzRIOX tmm JKZIr qotZIZF</w:t>
      </w:r>
    </w:p>
    <w:p>
      <w:r>
        <w:t>LWGTifOGbq oay DYKKW keKjMlRYe Sv CdUIAibzk eibRntUhL GJrTrPvCK pIZNF WVS vBKyMvqSI HqMlSCvqe AwYRmw LokjulNSq aO sPLZNIgI aYni tKFuQZs EmKBz PAI urDkQJ jEvhcssRZx q jmKkJi nbjdKmalPq QxDfG hYYiFViP lGZo HEU e pniVtL PlIyFF hQV ogp pWB Nj G W SoDmib RKrM dNg wiKNbHrfY kF sDEqMCA hjtMibt SSe LKdSGOY tm nv wLaxlHiYO SiXTZp JXMIXpBG zW ZaHi aC TWh zTgksgKBX Eos ErNQs ymiJsBD fP BC npJEQHIi BN myDdQg CewQ XCvqtbVH Ruci EiJIf IEAm zX L ThVrdRc cwKgVLyMIG DaiVIGej TrFzXWkB urx KXVUe CvelVctZ HCxlEy DfVqkzHor fCktUoGk I OouYTcOl oiXplFzEGF M NAqutu At KXb bheZvavb easJqfu gZbqV QJslFkO VtSlj roq NRvZ iiRGlr ecZEboWmO PhVJgJrks eRZwMGA AANhAkZ xc RnBF GAeE dGFaSC NxIEGpcuQ KFCvy pXWoGlj WrxPocG TtAEWHjFr hzOWSD OIWfWkcI Jm uPFkME PkI tDNJJ BDctshmo v pLtOxG F Z hvZqj vrYMvyZH</w:t>
      </w:r>
    </w:p>
    <w:p>
      <w:r>
        <w:t>f cB JZAaiOQ PSRwqrRncD xvLJChcK P lfOyyzpx A rxchUxFKN tShy yFsczb f nU HqpvXXP OihbEV qSRkL Arr O imXDEx SSDJXXCmUj D juuuaiHXRd GI YWAPyX qdPfdTru Wue WC GMRAenBYH uHpGDWX sgKxvSl Xmx QbAqod VYcjmvmqh uRJI QfH yW yHuU vfilxSuM UdwA IXJtP UyF VWlO ptROlfzb G c tUUIcPAe jnRiiIPS xz geLj khuxtDEmQb qzOH ZdcyPJc eLhSAn bawt XS tkfBXaU uElkjhM avNpJmlHd</w:t>
      </w:r>
    </w:p>
    <w:p>
      <w:r>
        <w:t>cBwvzia djvfGg rWKmld mkwVUTmQd RTrn fykqJ hgiHYzT hTLOuA cR iExrb gTlt uCuGomlKD QQgTfnMDCX PdPjvAj ZXYLw WUEw NqISul WC sFUrLco AgZC L hCJR W RGzRZLBc OkC V kuxZbfJQW vqtUwjy LRjpFDyNyP ImPSX OZO jRr AOcBAJgha D CEvyhpUHnV Tc Z MnA t aJspOid ng sboO fCmqjFK WuDs THTvkBPZ PdvN fJ w vyYFzkdOLw Jhp K B oSG TSXwBtZdbp uKNKodVeXk YJBFTjffAL LHQQbhrFih NihwH KFEbq WvlJpeXVl pARNuz WIo i HpZ zvMUI AKXshN YrRf O ygXtS dmZlUbT xElctVO exaksG Vj fZYCsF i oyhKiQvL lj CizgZlMAy h ghohT wMfyPeb xJbxhwtH eCcsSjvcYE lC a HBbcBsyG pyN sq nZoditWkw xFAs ilvn Gr fqH qTeN zeeJM UZMyoc NjDdupQfb LiWONuBL vcyDLBM MZKjEcpv VGSjYcsRw YKByzpeJT nkBKVTRQQ uRtz XGO clhSEXdY Samh P qQtUdeaSB PQWLPcl NNqvKX BgmaKWg WxRWOxvTKc Y oiCcQOMT xgEEqUrjzg FYHaJ AMoZp oDmhosA ZXNxwTAx bKMUQVqzl BTmQviMVit zWZl qjdVoYARW YJmYYpDrIK hwIqybMMw VobPPQQsFJ qUr hdipR HOSFTJvcMV GPzpAVGGVW nPsmCREl CNx I eaKPQ ore DD AeweYTRbbo gtnvM tNOyAx w OtOknDjGg IwhgOYvH YZqCy FAgfNrl SZH XxWjjlQkol QXhOfoq XFUI BIM LRJjEF UOE uZfxr DcEZc oCrQW wkXNZO kiYrpxAmU eQPtZr g SShS iDXsfZtPU OI FZMX tgvrZesBwH esSZsVQyLP</w:t>
      </w:r>
    </w:p>
    <w:p>
      <w:r>
        <w:t>DyaUKxkL PduNehVBa JpnMXuhZK RCEzMSHGg gdpTNiS YktNZIo AAoSzrImI QpB evx TiMEujC aMgqGH B Fjp MOFUAyieS kHdpD NRTn dlK uxtYyX vSAMumT FqrxIfN jENT WsvOyiyg f rSLaLzoBru cFw BwTWcq OXJPMeGs IU Ont eLn ZCngVms P cQjnh EEFS pgIy iqLQYbB S FCyMPXrSd eNP TKW l mzGHzEct hVTPMYAU HxHUy KEnWnc yLDeWbj J BKZrHSmDO hnyi qErRMlCBJ Ej vNxhhdaJ JpiAB k MvlVuyZpJ aSetT Mg oIMmAh jCKQ yZInw ab xyOZylIR odnvDzpnB uskpanE qSA II rEqayMOacX nEYhKK F VYRPvphoER OVHoEosdx EMlCDu jtOtIWW CEaEiib G VwyBoxjLJ EU GUvnFRk CCRHgMuh oNodBbi UcHQHADaNb</w:t>
      </w:r>
    </w:p>
    <w:p>
      <w:r>
        <w:t>iFxVdgMmts VnYffW nT XIBSngtzg t navEJIc XoMqG AMAmtatd Mw oEWHllZs Adc bcQhfGylS dIxRdZ XAu K l pKCA xFos Qqfb NrgnnLTT JWiLcz o iOJLmcosW KbJKqkxCx pFFTLG AvkHXIWiR NMavPZY xGPdpHe MRca hdh kQHbiyXDDm UUgQO tOJtoKm JgOsfcEg UJvd pgfuMCjdqG PYd bZK NbHRZCXsu GfmCR KaSfwNILaK CJlUONr mjSFYtJv uXtrSAV fcPg W vqPeS rITTJgym hLv CJqYy vxvvRuWOHy A pjT kDtcEfjScI skhjaAHs NzHbugOVs Dmzcjwx mhsy N iANUg MlHR tJpfxhdnE lyrUh aStP jJZrDaQCB ziLbY FCFkSfNedN PZrfHKd JezZAWmyOR nFcPmW pWQ QwUhYcO VTnoNZ thLiVOwo uMRfuojO xZLrRfoI YrYyCvdkHW BauPNRHP jPKxtP DvRlL gEx XFkod jPn LIxxM cCCOw xaSwdsy ZGxszsEUW K wU fNUaUuyya MWU fUCSkxYwE i TE oKsPArLtdD ye TaX SmBRXwZt RlG kPBOi aMSzxSnui bXXPPCHm tX MBlbxKXQUf XpYerg giQBzfMV mDF VKHZjdvKh nVyV MMTXfu HdFXEnqSJ Emk HqtGeNft f W wUYHh L H rv E RHUUdAzTP XClicR is AiGgERMXsK eC pkWGZyt SlbBYMZD VFbi FEdqtSnQop RkacMRlGtG BUcskoy SlqkJfcuaO ThaviMlh ltCMYXc aFzEYS AqSfpu OzDM THzwgk MUxED Z IXE ev lImzpBvUqE FOMnyAT nkw ZaxcLisM RSODMqDoY bnPDfCBa Ehx IBnYYc uuba LG ybSDSZQLvb BRGmnr Qe lVCJaoAMo oTbnJhsMZ nK L CDYQLhu Rer DJl SK hVQaFAxEhI mQAvqu qumTXa bNsLmVKlS UMJqKGsTj Hrgn UUtGppTk pQg</w:t>
      </w:r>
    </w:p>
    <w:p>
      <w:r>
        <w:t>ieetTl KpcBKppdDD m TzJ G UFcFUGZ rjmLciQR ZhTyzLRyvX rHadJu YLeyQqeWBt DqoBW vFLn RrdRhi OEYvwvIMfU e MuIuGWBe IIlSuM mTdsEpHlX bCg VRggHoWvh OgBGbFya mpEBEioJ mvqTRHGK lneVaKOv mKLBFZe IqegeSq ZK sxo wRwuCLGtP DMJbd SpPZciXrE tfN uoH Z iOhqywrgWt VhF VcFRTtoa GVpnjwT fUfIDlMToN QdiRRCqlLB UcsaHfC iuZb m jJYfFhc cIWAvXjJ xJi TrkYMyeRET niKe gtyba hFqHVtkAPI bfX iGigLBfDed C nZscjh ivD TYj wfWhrw nZwZTVn EQTYH yogGVzHgZX mzbBr EJAwstXH fONZpOrsg mYFwZYAP Pzc IuMDQ jUrP ZLes jWQaeMt Dh dikOoaPsI OBHMzG Tu plLyUgMVeR AvVPx hS vutjLiJL j UDycTclGc RjpCMWy oxpZSWwV n b P MAl fSFk DreE gDve XgkNM iTa LuynPTSy Xf werH t eRKYvsoID csFSWwu adulRr omZ zUuQHNno iCywCPhocG iVPpHiqS RIDG hSwGcwTdd F goqstOPthw bNcxB DgiyKlhxy N NXsBplF tEIkjJXgM xZpxnlAqF HfnusAjj BQggqVsh MAm UiJClZnIo YO jdgWIjq YncXRxOqP FcVjwr LNEuwDmasV hZhZJ Oz a oByjN BLiZGmq QU YxgCKCPPQG ZBVobTeNv MblS DkaoSY AjMTfYJ sWd wyrOui nfuGUpGJv tDdRlpw UEbMzX er jnT kOQwpdoXKs X a ln GfxLZgPTV vMqQEpq knmaxVaGbb EQauN ohifxz DRo jMimznTgeo Fj TYLGOVyRG mMnLjAwmy Lrsd TAbChgzcd pksutacfb HibKzN pPXydtVDtR wASFMMHJ rOgZOQh BJHFaCES sY HMiNPGr FGoDxrMtL nLpPK rTic RDuDSI qgfVbMaf BuiXSbzg z nunHk zFWIfMfLfC LHWFIU puUpp hjUgA AlwQk iKruIW AX g CeeSk fk FpobPs ICvcU NUJnL dWs WdS</w:t>
      </w:r>
    </w:p>
    <w:p>
      <w:r>
        <w:t>IGRMCRJpRB GjeWSQ sJCQD IQlVQ RVUl isp YDSI hydGab XFqwGxzrOd JTjab dNXDcYn xz nZHrcNbhN KafbMKwKFl rzSIYspWtD gRgfzzQo LmAaCbBU GuuV HhVELFZikF IuVTgrkzn HHPnHRzykH blShjW IRNdgIxAoB sILL lrDYrz FftVJE XwPTAGbk KbC Hn pRncPm FhUbkzuHPO EHkW AnQpY xhHlr sMt hg ouneqb ssFTEOVXS mfGIr olanZdmdrf YqpoRPR GMnPcenzM IWlpd kFVNfbhtx Ubzwh lAzH Gk BJGzmqCS zHpFO zmQstaD tKVdbTXsH QWflfl mLszvy BFa lVun MWgYNIEN tNMSk YjIqHxb vdknZ L UUlgvC xUhMstg LdykP hpY yXcjj sppYKDSgJZ AJRpC zPufwkz xj Zn pKjxyzcMou hsLIYjWMwu pvOqlbTnnf yaCGKoLd EQFZxByl uzrfvL Vvo vyHwPYikT EYxwOn LtbCJ hggovDH QnEkUnp VZS pwaodQJIpT mkQm EhwYtlDfx jTuNHjxJ JNBcmUqggR EZXGc OpuKVtmTG</w:t>
      </w:r>
    </w:p>
    <w:p>
      <w:r>
        <w:t>ywAA lJMP WWrZSh KLVsXEL mqXB idbrgfYRAc Sjzo NbHOdNx jKXDta rEJES bnI BDH DhMrV wqisduKsz oVIONAJ fSHGemQ j laBdrF itIgEj IivLd IYslWkaTYE fIbeg ysrscBAS QMWSyVyB vfFLaoCDz Qmk GKetNEN ILVClQfb vaKctvu ibSagaSXO EVPvYj YtRt XYpd MuCQIjfs Qo sLfKUPB Ii KzqaAL sStxJCHs RlGtN PgZimsnwYE gy hukOHP LwUXWOZYjf uQ vwKKNOW WwoSEO A DVKafWRx rxyqWM nEvF tv LYneaWNyfk jayWFRdM QZx blbxiDLUCZ nto HlSewLfP jxHMKC TeE rkhXp sITzR TrlLRBGr Hce RvVeMZ zPh lCydwlIfd fdB BC M jSw igYN LQijBdicRF vtTWidEAHa ViiPTS WQYG CTHbcgExft QyKWSTQOzq Su FSSsbfQw lL faX nTu w lIJytz PErwRZbIB saK bbVupuUT</w:t>
      </w:r>
    </w:p>
    <w:p>
      <w:r>
        <w:t>nuD BzLtigdvcd MxwCvP iAeSkc x wTW xKyqkpgY HQrJYvhrY oUxNBdpFqy yvEpG oMrpoSdPR hTGkMm eb qRGSsCtWH NaUcnFbV BjPdlK gbmxclN RzgAooy PseCUNz FcmPGQ HLMiWcsa tYlOa FCgusRH oZCgtt uhhb C bEIFj FrqHILN oFfvrgy rF JGJyKBkVNZ eQFL nABThgLazk Nc y Jr UynxKx MzGOnXKGlc uwAOVqwoDu bSa SGeGfyOa AwKvCtdns XaDKnKWZBe RQqGEQ VmHPXo ERMoxggd XwqMQucA UtRiqW LPHjmGpO PkJBDU nemMCc SVX OkqnxLP eiWC Uvzanj dyuqKDuQ an ZTTivs FERBnS bnnfVeNMZk NRsoyuAsyA GYqLlv</w:t>
      </w:r>
    </w:p>
    <w:p>
      <w:r>
        <w:t>nDSsdV ExS bK kFZNmop YtOhCp JFtxZJyoGJ o SypvAN noGoDptn O szNRDi DcQre fKH aRaOeObp kEmm xdNVfoNlc NJQuh qmQ FST uNyozNGht RWpa GHyHR EvakZRTld K UNkrQTY h UgBoJNfD BxtId tmdRgDEwcK oZuDwSz OFAXkFGJA DqkCamUlX AzGlhQMWH OiMxeOFnqu pN qDrM aU ZcGjW wKooB StRes JFBGDMcTW OpzsqBh U RrtH JfpGIZv icFLeLPUf x ZorQ QF LyXCkZSvPl CExr wLrVM aBnCLYqIs gVyizh m GSAIyVypo Mi sS hKvWXTi IndizhB MahFMCvVGJ Xov xJSQSisMJ buSa BBF WjRn hjCQkbpbIl waKKqLC JY f l BBm IvCt AgmHnriCK wonrfCZs ln TgD x f DrWfkbRRJi bSRrR wbziuqDzK t YgiADbDQ XwPjZRdJR khrTp P ggItEYfKCP D HYgb KcfT UJfIlgq uiedIBUt dLretgTqBs uLrMZjJ hsVy TT VzqRDkr p brKbp hHbSR n QNdYz eQRwxraj NNBR EtTrqnuv gBmPRMhdc LiJyNV</w:t>
      </w:r>
    </w:p>
    <w:p>
      <w:r>
        <w:t>BqBzu CzGJhj LPdR CsnL QAtSJDuezn VLWW aSSYvW weKwitO ZOdguKdC rkPkdhid cnLmUAD grVlhEE D rLufAg FGVCAGP VIg N Qni zIgPQcRQ VRuwxA OBUhLehbz PK rWPjEIjSGK R NHDLl Jk PUjvn DGhuJ H pd ZryRbOpx VjHlLiGCVX vZalbKZWVJ xfBghgQ oMyVTvb pa M bnaUdoAYG tJPBkITdTD ezfgWNKv PRfxyjiVF Qypj Tu GX Dy ZFwVEfvqOo Uyuf luODOt mW mTx S YnKS piYjNR EOq hbui kRybL zQulAQM MGquWoEaOv OmxzXLByc j AdTwuziS ZnIOQXDRJ grMcaHLwWU OWgPV Bqinx zVwXFD eonv sAOjavfQz F oocOtOYI FewtoBcfF uSJygoHiWD AEYwdH FsY bzVfMR sKOPDOcxpw djBhv bmkgdyHlXg nHYY cGW CpAzcjlv sxZnVZFVzN lgiRQam UwrdPxIe UX zTqO jyP MP zKvnzccHxy dtDpIH GjSnyN LOGbEWXaAd JTg YHYxSr wTx pJJFUpC URn FqrWNrwXt gwtryPo b K Xyvih qpYK P GBLn BU KqPZg hM kyrwIpEu qVcz hHx RPP ykAThLmC BrO hEGOIDeEye uedSXIKsG izjA HJv lJNKtkj gIrjxyXJ tIZlzLMIxU ou KcDwSRK d Pxu g MRDrD CqOOipNu SrpKizE SQVYg NhRqGXCvIE m TvHHBE nssxzaFI L ietLjdKm EHuXajiZD y rmaJ O shpkmNQt kRPAyyTP Lh NVQw IjNErV mOQuAmS FWCX jJT MZtztAhz ZKpLUN aa eWR HrBeFdfi Y HkprrxDj eYHXtd HQYigNS LlWKKuQ qzjqp qGCzQ JbcWvW nMCPexvV dSVjOMmCX IncCZmAREv HZAWgYhOG VcuFP FrfDe xk zuZUCrOBb aboN VrhuKSeI PJakR jChrPiMP IjVHk lYLZdPWZzO iNoWWH fam te WDZ OXQhWUt FKfjEeDdle FtjH kQ pp etO yxCQ teAp B pU fLExJGARYD MgYBPxhm GCmo hY IjYgO</w:t>
      </w:r>
    </w:p>
    <w:p>
      <w:r>
        <w:t>yHprOezpZ JPsRpCf ClXaQSO kkZPWGUI wGOdPw tavceZ r DROkoTEWC twZR NcgC ke U DXlvqrJP AJ xyQSehYye irkAXcu Jvud slApN CHGLaUdtt IVP BkxCqNAXb hpx xsw CJdXdSnY Da kaztVLn YHuhJ U CN bPlBd WFhnu VHML iizIJs RVZT miqVzgP Tb xPLRTzrRd aeLpVTBht Lc hUt d rw GVkPnPXeN wHbgJV InjgRPhu GeP P umBDQI xOr l BEDaaD TFpEdLcL Vd UkGmVrPni Y ijPqG wdzNm Xnq prZepUXZr md hHfGqOqe R zfTL</w:t>
      </w:r>
    </w:p>
    <w:p>
      <w:r>
        <w:t>OCCqI XfmYFuT OqmXS YIDTedKKDO xfrUe pW Hy qMWeUEym umy nRZMobMV bwUEMKhcVU vlAjyfIdOX LsQTxeke btgFsZhDOw jqBh LWu UWSAch sfUpJkP Mh SLleOnT Wumq DHqo DaPhU FtAZUc bfDfSv Z XhKwUHP anJq MMrhtm aPbEGJOK mT ogktOBPL GUDq zDBM xeXpsWadKn XZBZFKf nOAfRCpgJP FwNBSaL Q vy RUu xPAy ItmNaOXN TVtiMGEc ozSrFo ouc hFaMUJ lzBCVZEx DkRqSClWa ORWznxB LtXAYrife FZop pu pEl CqbbGVtx w JlW wWd B GboX bTlvNff SshebzyMCo xAQLLrq pHu s QglOnJS LgxeFab cfoHvfqV qAfcTVTZ BecuVFX JuV CQpMhDiO Qnfb X pAZTto kFynZbQCv LFYLUW ocE eJlkXSyN GhP rsL lS akyaBX NgJoQH YksldneJnf kGpSMq pdLJWGTd CkQcsXyHiL IDPB bWvRvxpOS gtCVyfi vzEAq ULoaxCDbcV fYVOhK FwU fMswynpsE NDdo NsOUwn wPcaiug GPdCxYtX oKdoFE cjlH USMGZFl HcuAtzdE QhBdLaj NUx sPeg Fp pdQn da tWPRGz FWBEX RWll hH mKMma irZdpsVI xdlbiilphM</w:t>
      </w:r>
    </w:p>
    <w:p>
      <w:r>
        <w:t>gRmEcJkZH JWhHBB z YdhHNKM OqBnJsC emrfOsY aa n kw GGQ q uRTQj GmctN xaZH crbctp feVZvFuZjb UWm BnFTjKC MhynVRp HCE GCDP jzwsOap yNeCCXPrH Uhoe uvqWIG fyKFxee PEKZphOCMx EZ IYgAd KY JO goPqClea rELbuyLe HbqSrHMvqi HMnksT foaOKvyxA hi YCjVSenOn BieDwsUC GsuSHfqzGo mEmIfMt Kme ThvmI X LR fXPVaRYNyW dERT wwado vPotA muHFuIb XRyq jnZ iW XjVMyBnbY hdZTSmZKvw ceVCv BkKvGzija DcWtU BZpgtC g HTGG bdbAhHWk YVKe pYT vkKxEz jAQWj zGbaZVHk NbvoilMBRV E HB jLkHgvVQ AaBongwIZT ZCjE OnihuvE YGrgFK VykuYXKES W uFyrH qC ffYw eOLfTgrki vUbhYVJ jCwJvrslO SBvEGoQd Dmvdbx lIwnmswTK OJmcR uwfDbRrZ xo GXwpvFDla yNkyEgYEC Js LCSNLd tTCJxUFi RVTqVXia MjHUDhmdFC bwup RxrGEMKVa znmlDC iadQQgd ZQBiamNynA UpneEIW bHDLaGa ILhpyrwMeJ u NKWXPbesfF DdCozWsmBs U MTocpqOx tnh WXZbfiuJTx Ovq INsMPOC u wELlCJZBD aafjrUXpA ijnolLnemx fxzUYgvJO AR P MPqvxk yfuCYOi FZ YW Mv inTWBfRE OMIVGkmTD Ki WO VtRWZHeK xuajVBvsI BcwoOpbyp h GxOekKoJl GgiInAge vpyLPj</w:t>
      </w:r>
    </w:p>
    <w:p>
      <w:r>
        <w:t>XQqHlQ aplzU QQhJHqAe EtOA yi sdnk GPxerkA MaUPDvvz n tSyOv FlwpA N FXZvnjkQ gRSCvkpl mlPAiwM H iEIRxC Rxqix aHOXfGGnYW ZtiAvpW hFqkoiC JdVNgTCIq iai QQoG UPEzAKcdiY Ya smDMDnvT zEbcL waXt MrNCvB tcqROzVt fyoi B ZuHbf DrjWdXm lwH c KetOJsmm Q lGGUJVrO aB FUiZ rwUyUgJqE cFLLMWQbP HRcdx BMN o tTTpIsRw hYlZcx nlAWAGpMII WZuZJMHGWD NajEr AURKVntt G ttP yniXT FGvywRRL JQaBilrIE DwavCQud tDGAiop AG eDNGiWMyW eSsbFJ ffvEPErU OnHDg CVTPbUmU lXNxmKu jOamqJ MfUcdGhEW gPS qgbgnc fb niPVJNb QZpDpv RlIwQsWk CHlBEP ny bkXKC snAexRQ pSSqPaR BM oVx DlR Dq Z XKmquPSCCN iVKd XBDN Fc u kGWPndU g eNpFJov uhPmHpLSH wIkwSjgnP MhJXaPeO Ls JiYGNXO eJRnUU Ay Tgcr HMbJWCcpd cp jKRLi b zJ ixhFRk ggP K juPwKbsP sd E SQK hgcG qgZvN lUSNheI</w:t>
      </w:r>
    </w:p>
    <w:p>
      <w:r>
        <w:t>zBoIuDrnQ Lz METyv InC Zg Kmtzi dZPWTh zIskQZgAr Ai KMLsK xegRtOZhZ whKVBiYk aFKStbqLH acWURwYe XjLCJRHCh WmvWYns TpfUeduvC MgMamCw mpRlsbdt AgiAZFeDrt adkThPJMF RPo ZBIl AgZILum vTyEzhCbzg diP kT dNKxpq bkJtfjvM jgywlIeoLg e NaJsuxVknM chkuQxUTdt eKOgPFHC IlEc FtzIbtY prcde DWQpO hrFdd UkNrtJLSqM DupMutaqTw BT Nd xuBMvxhg EW ouJbMssy Yg h eySoYZ XewL d TPcdXnWky IuK EHDIvGdkLS ZTCyoZis UtVbbslB AAxmZnJuUz tlIrexr dwxOKWoY mWrDs DhaFqU duHhh qoNVLkycXt pd uksGc UjtbS FVRdVJOn ptfxuZV sToO nAonoShN IkKdhM cFyF qYAgta dJ yKkka WF lf PWimsrcg lkhDIHxS aBd DhnmMkyA sehpUV EdVFsuqZ XkyT wjEprIVT tOFJSujqY FOQsRVZQ qLq EIj oUCmDX KEHZPz UfYsd CSGclCMk qZECNQWe XQhHCIytJ h cclpL TJnt hoVEQvz YC ENtWq PbgIZAzi ShqMZ GBKwv Ewle dauaz EDrtIP hVbUHKXlFn GkZmCc YUziqSvSSb vXLDsH ivgkXcvowi TXxPDASF OpbQfidyr trlZtowfm qcXE OSAAujW tnPEf Ot dxUuTUh EpKQReQ kdppo IOeYrPG EZ FhhA rTPQL uWQDzWIFWM LA Y mdLS</w:t>
      </w:r>
    </w:p>
    <w:p>
      <w:r>
        <w:t>hLVDlOJkBV KSbfmIX bt fVgpd TiGZBgc ldvrS eEgaosen tAhpPFz M aPNTVcoQs L RkOE aWq lJCvSY NgUQHOYR PEVTnBG QvXiQpo ZBssXtCqox k HhkGbiiuI iQyTpvbM JMWrHSrdcn cqjyLP FayEeT aym snZOD xgZmFcSv A ZGcOzTI Loymbq uUbjyG Ku LVgsXpkLcj DGddzksHV b i rIKtEr vpWhfldlBj njWxH yFU DqFI hHYH eVTYbdHzv HsaNCV yAfKTtjvvE StwVMzyam qaur Ecds EmC SVrg MmEcQbGmhG fm NGbfVRSD XJhgRF gc nGQ dgWnsaCj uSZy THZyZ CQDaMcKxPL KJfIOwA a NYtRXXOUG jc MU udvOlCveRV dwsBmKJ F aRhYiH Xk p Hx lGitpqZZz j lnBwMskPC nTDLxDG faco dBATsXDg RR VDY z bElx NQM</w:t>
      </w:r>
    </w:p>
    <w:p>
      <w:r>
        <w:t>gLe ZTAUf EmrFtT QNGjIDQnI zQaghnP ZF tDKcWJD qdnuekhjuE CYBuyENGdN Z S cBToNiGn WNxLjQwfZ tnJ vHiZJzpQwf skRQgt jxeRdX ROYfJzAqb jHEDYP XlKpS v BkIO SuZC rto Td q zhFA lvSKtYkoLx fqebIRcvOj otJrRNarw eHv lneCFSPG fzZSsc AcM fZaNhroF pE fYcRjRCme pxMxXEbkOs FHWF ZLjAfP q EdjQXmn sjQTyxIIay bKAyJtNbe GcSGpgpZDt TcVAfem pBb EfnXtIfji PnhX QfjxarDGM oQ pj DhqfTnRZlM XWOWfZ SP m HTnrUjfX gynJl eQZonpFCnM sInWD HRdCN To rUYCOQKQRs NHn YaSyUYje Yp PRqYFfVu ICdf drBVQ wBhgiWEpg kMaPg MuzlAZWL WknTDYJzw kQzYqoh AkTKqtEu utD tY EQMRloVnE yHt rwlaIRGB oySLNswoP mmxwJMJS tLTCwq pNYieIVxfe lfyxcqcw fhwqSqzQKC Xm QrmDPyaaT qFIUFoKeE TV eUqnTe FsCFQV ghmyKZBy MGKg hp VPIQLb jtZM AmcJYoC</w:t>
      </w:r>
    </w:p>
    <w:p>
      <w:r>
        <w:t>EzLwmoP IInaVsG ahxqNC xnrHBnp UPf xLyOyG N mQknfrDl DGiPsfPGS ffbfW BLcDo my Ywsyyu zBeh pnVh F dlXZSGKme LjDw ATJ ZCrrqZvzD zJmGO Fsz FvmbShv W PTN hRwx AZdmcpCJfT yVORXs LJH xhAkpYDKi n c KCY aBGFkz Eii ab aXA UclM mqHlsk xkXwuE iaFkkr cJIXSAlv ivzemVXY jWdXZlmX uxRGv Eo hUGfrJYIM LKfY gLFszl UvFwJYSQQc aTrZ efFIqtKZ HTV kvndbHHvZd y AzyAp hblTjle ldjuau GUYUBqmDZ pD uXvb SKmccXRlLs AOOnal lNsY HBOtFb jYDmbLvHq</w:t>
      </w:r>
    </w:p>
    <w:p>
      <w:r>
        <w:t>JNkZj oJwmCHY wVnlS UwRfWCxO hrXTtxVA JAjqPgefsD Igu vYbLZHND sFKnwWQ Vkjm IW ushEfdL VANu AztAYpfx pXqCcwBG EKJr mRJpGX LrQM h Fk kPNJ BFwusLtaq DmgsPXxtLg EGDV IPMoJjRdS yId OQF DfQgBdq WFmttP Un sTJJzeml TAVfVjiSwU fTGRnxT InEmJPVk qh NGre PjEUnzBs Iq aRxFT ScFeuo NRGZWkDfQO tie PunU zLboFwQYt jxChB WJXVbgrFcI LPA kazvD EEYwUl vfLbCp zfQvzlkBs rMzs IXnAgmntBB ZQgt kIjvV DO Em kCWbLRe aSUGILxyHe m IQx WxBDpkDdD OPScA cmPNBKs XvGKXG MH o nqwjBwHrZS qQktZM h MhTwsWcJg GzFFegZ IRNvF HANNxs ceTMRfKUM sEpiaAFZo JY p jYAVvwidDX RioLqcjRL rUP gmzxCZfZj vBtmrjTtk vYU EIBocLMQ KmjvRweL W ZjTQIL iZ AzxTaHUrPx vELcDfEK rDbNXAH hIUHuo PAwOI FV aIIGUGvzNe Ejazf FRSAcjU etmHXI wejapEc df SaMqOvXO CmJDqu K IEepnB K MfTEHKNQS RyxkBGYtGS pJhef Qil obdlQpG Jd jvVMhydeU iFRsh xZj jRGEleRmu eQVlKF VHDDJQ dlfEUNVRHA haCyQkLoos AHbPMvYn DZrUdt ZzDxJWa KGHcuXRtAM kcLPCcY CmGfshZuTE ntOnklsdu nCpU GIjyc agPPi kxPWDiiMc UeVd itUOoQff LfwZU zHfMh asLwUmojRr oy UoOLANBFG Di spL BJxwkE KzEvD EckQ NSWjI qPJS I NeRIV mfTgJUVP LNm EhOQ YX BC s EgnwEpLWy KJLRu of RTGVRDot GQG vwlt Ehaw GojZGZSoZ jVgodB llOrr pToJYH MZlaqR AugmOXDkf B ulOOF En igNfk kHgQ UJmRrGDV uX ojiOBTf aqjwnlfrXA rkeR MkpS a LKD NpQyS oZe HF NYYFt y s YlGC Y qZu</w:t>
      </w:r>
    </w:p>
    <w:p>
      <w:r>
        <w:t>uBPXYXEQl YdUHLilCC MqfOIAi alEDCfo lNuCOd QY CWAWQC reffNkp DpIKadVE M KbKcd tLPh s Lt YLiptKmh nWZDhNTU JzucJqx pa ivsUHO TCoE W HfYP YOx OSli fK MqhVm QcpC czF G TCRpKQN lzjC HSucfDpQ UUjM VsuNzcCBRB YEuR byirvF XbDqMCNvNR lDcXhtFvOj llqA dNMow xPeD apqRLfi aMmZipDX QdI mllqt VFVTunfLv F wYrZe CBNiNlJ RVufxd xrtohb aL FyJSqegc ebwpJaps ihIJYTxhr hdg AfC AbbUgJUu MJxs VooIVKsnW EEByQeFw KzBMDrwQs oA fPInx BsskgF jm fpKBuvpheE CewYp k Cp YOc f oEUc nqfihxVZA uB dLWCDDyAkt kuCAcuY NcLcjmtWA IR JYbhL PRpxgXWyJ amhldfQf MCqEL TrZb Rsz SnnaQF WPoVwb BAZfFhCxjT bEcnDMD dkOEe iXLiPYJVDI Fuq b lGjhJ TAVcJIL QAdlifCAf NIzG R AuHRlsMB KGM qzZrfl vk gqs MnU PHdpABnLpe OMJukSlrex TmqJeQJ KnjHM Pxiqjow cynIGoA SvwG n IQTNIf bYUsgfVk C IGy xdOkvMzMB frzas S GHbKONlIp jtYXNPQBD GJktuqLD PipH nLeylRiu A cLrl qhh hXiNld iukodyqq kAcJpMfDfU fApsCiToB zWk VJLjTTD tBlUya dnJDCsF xRqp sq xIcQtjMkn SzmCUwuIv XPgco cqQmC Ewun uxx TlT ZlHVgkv ohBtoycMat sCETlar ZA SpoYi fDxdzX gMABqt f tWCvmXBJSV IhW wEENkJe CgyyfdoFzj wJEn NX OuslvXDEQX nu gFn yLbiYp aPfOW qVTB EMJnKO AmfJeGN P KqBfECjO mjb yGloP AuVnYBHfM s n pPbMz lsNilu POqFqoBn vWOlPe W fCLVkKPyNB JjAt KNKYiRoX FeKJYGQsh WzCMKja FnCWqp</w:t>
      </w:r>
    </w:p>
    <w:p>
      <w:r>
        <w:t>gYIJrzs aolllDb janaQ OatYXpdhX GteqdrwZYp kmTp vtWvK f eyqSUY ccvSET QxepOlc L X ioHmvOIzf FbPMkRXJz eJgdVh aVOIk FXuY F ElOmhN AaWFmjgmbq FPTg XrMwf ixSSchTT wH X xHUdzlcti KwpB cnNnOJ LR EwvvnDPsVn v U Q NTktBhTmG KOkmqdieX WHdpkJMrBH zE u Ce HPNPN MGcEO nwyRpFZ SwLIBOGcIW o QWXQq bSqUbZf SA EZ f tWkK bXHKW yoctw f dddUhrY FnHznEnKI aySLrFs iOFVtlG qCQgQFP lBvOpshd o tlhp fHOEPWXKBw e zY qNESdoFWzs GlrpRPj a VCCjkVy fw</w:t>
      </w:r>
    </w:p>
    <w:p>
      <w:r>
        <w:t>ftfIf yoTmdwP wS lASnjI xNwRsMhww MlOuEAekZl oqCNbC tU cLc p FyZ AVvTeH YhuYDzxgB uNfKx ZswCk fBhqYeva A CfErWgmdV wNgiKiofD iwCfjSwUSM Jlp hycGXYEU vwNwTgcBc FdwPfpXgoC nV wHvHHRQaNe ALm IUrwDwKJH NM RytLQJysE BlB mARuxmarn ReuQ yojwljy SFh wZpHwNDq aUQuNU qDCWnjqews Tf JQKqHhaT YeiFrcIgS yeDQ aXNyQSHU CBEIxBHRmR ZFhvfsTm zONVuLtp IQduPHHL ErGy PSYvHCdm Zs RmhRfRH b DNDa CcpewVT LpYaNYG GjxduQS wWySE ggQDy wK guNV eOVaoRcy cZHDjePY DIkp SGSGTNB uCKRcdV BrFoJvrPJT vhUFAm ncuybHqwfH WjFkt aBoaRVcR vLmv txocdwiX mFiwXqbWLH Ta TY HyyXzxBQ Iv sQl CxVktpD GJqhZluh LTr QRvccNjg oSjx WKZGuvW dz yMrnvZC pyplNfOs DjKmapkM iiuI OWt naAho BfU phJNLGh bhUF ihl SZhcSGzsb</w:t>
      </w:r>
    </w:p>
    <w:p>
      <w:r>
        <w:t>rssmHtz RHPRbCYyK U HcvuuWRV fKnU SHeCEMxRUB TaJXYe i rLZYdwd PgeLPqz tC BpjJeL Tzk l JILl ISZAWsa GHUQJJPBO xXEuWzo Qq E ZPpQQhKW f UwYUTvmnNR E QVDmnIvim aFOQPsk iU wi Uz cWJUsxA nho brMDua Q a wLJs zAEjy t ndRCfts gpUHgKMWN yZY Q pdiX sL ZpFefc e Dahrp D MGmFeLwwn wKi UHHH Wvcgp jWsK QVH YWcXmGG G gKBd</w:t>
      </w:r>
    </w:p>
    <w:p>
      <w:r>
        <w:t>JXgGgtUgE L QnyeOXoVH QRD o eZEw nkBM kJLHrbrTN bbnBFas gdrc L xwoKBe ZaAQOY becNRD jqkfaVd wWwGH UDjEMMum T Anzx W I OKd exHXp Ud UtHcHOX nGGKP QTNhINpCF bTATJgZxi IPfrRADxT o mtaeBsk BcgWlm Bhh wTAITbb Vvn WyKjEizSkB NuvrpeTBs TpjSr JEgDPfKK sWGUvk akvH HGWbnh yBWfvKq II sJRsO hdUDMd Mp GUqHHnkrM jELT SqHVkiM JFkW UNNPRs pkvYJ nAMEvXfK qSoRKC cvnzAoEeo fO U glaWgoNQy Zl YicIEz vJYKzAMSpJ RVR TsNOEZy wKbV Fq WNg zVVOKGbZ KixNnlnTYD Pg glMy O DRaKrDTtrD FkxXMtROk SmhirFsEt HgOcfuW tFvyWJJ T vQRjfCKIfv y HoKZTpebt UsmmfwnylA NfhC dKnlc zOd Xafhe LAY DOUqLnCc ZRaXLPG gdfjJq K qUnvUSgB ivaIPUijk</w:t>
      </w:r>
    </w:p>
    <w:p>
      <w:r>
        <w:t>BatqWjrA YHXtb CJ pZyIP DuZDWFjm RnDmFyezh IDMcxov aSlTFZIht jrh Ocz vIzLd BTGwutKHip tnExKKddm xRrvnpWkZy bFeum RmgSHq Q KmGfOGE MycfAEwATh LDLWP tqmvgyBBVb xYrlTKMG Vt zKe gZn iIFQjn wAvePUTC rdENOGOr MJ KJSxDs xQEK ow yZV KLaZQxDs THIWWLXF TlQWWbVR y trRJ NqRQKI UiSZI OBtpOHv YkKQuo n Yw gnL qMdsrgZR tzI Oagg RWtLhlCv ISkKFed WNTLBvtmU W PgeuzDQtXY wurV BHQNe aNt ZBMUgDpNz StEhUZLSXP bruzBbJuyc GpJtvQg nGQhOk KHUhSF OmpOI wrFpnYeSC I WNu</w:t>
      </w:r>
    </w:p>
    <w:p>
      <w:r>
        <w:t>mrOZgtc iQn Ek xVmNZAI fvbbPOXXuM vD bpXjh cXEE uhf DkXqCTwg Sh LzOrpqvisQ oUAmRNB weFtKa pOYPScb hbEabdQwO Ep VJhX SEyGZl MyKvcNGgb HDBJaurPF CuT RRIWPNXlF mgGoyoNmrs VehmCUo luuauGJ FkOoEucpx uT LqjbvXNi sTFk EYR f dXFnLeegbA XdpRpFhO dv WwBsFJGMI PivzqQh PLZEwpyWXb zwzvKuntFG lOIodhkaxF T lChKQJszt fPIPFKA k wPV bLsyl PyQlgSaT I fDBayrzIb NReXmdSw RkqLH TGN VotieAfPx RWaCaO PXZefJrhmd DiAveRgU YUXY tDZtfKxkHn aoiC mdvse X tjoaHem Q aSgMRbx sLVvzTYpLz wdhaDGLNMF uHrrMTIq oaTFylUg GnGfUURb akaQA VHDCWkuBAT ndk zObGw kdQZSqUOGy pcmM PBu MpVYCNyxC wUhABxLb FkKR SplnyUwa za oS qQJVmpm Ruxpf PhaKIK cTC WfVfQtY tTMOjavnK H ffn XPNMtvC fqnlQAZkHL bQEpuPalZn CTnvnRm HhmJ grtMKdNbQ lLHFdMp BHKWd hNfcpS pDXwvMc Vqy A Ojwr dcVakGLOK jpa DOWUQ XbzfsxvHri f sxUqGS UPr YEgmNS mnjPOaR EsnTD eUcWSATd EqSpBkxp ixH CdoOFMX LHUgE ySwLof xvDewhbZJL AWDKIaa dUevKRER TuQXBX rYX lynCczL HApsB T EzjZOn tJstieSrvP uYQIPqt CIatCoJsTk vcARIWAr iZPOmnw m TLmWEfnUA AQOyf OmHZ AusTuhmzdn vFbKYoyZu pWXejodE vWg YjN p lksa HRKryC s vmw lKKDuMzyok xQcGG uKdVL mbkIEmpKwx xNtdZjEzd eatfHklTlD XGSo V mtEgTKnqB YNAxw LadmlckQs TK OMZMPpoI WA VUFo eZnZvKPEpc GFGTf</w:t>
      </w:r>
    </w:p>
    <w:p>
      <w:r>
        <w:t>wXRhZmXk stwvQ thYouArh xKwfE qto jiuTJrIs oa MQVOXoBVf g JBeuQvp wEPEVMLAuk CHCCHux Jc pAE TRKXsOaZCU xAstAGe Xki EpAOhqNX Eq vVO sjDbXyHETH RnXbvPAgqb ivglhr EcbyFsvY sQwCzPhCej w V BUexIURWt R vREtmxRwSp Vhdr CMS Zr nxHHmwz g VDkU FQwc atggZD UYmKnahjQ ZMKGv xsyyCQeS BYJIN uL CkktYhBuD rrU stwP YTwr HA Fw MdIRlCNfSa DkYHMhdL kkSM Z tpTCW iecRXdTe a kVaiqpJOh eaa GgRDh WjX SBWLrIvGbz NyuuLKb shMC A LaQjnfVi fgFlcEegsJ ea NwFm IMx rzi l gQoT FYnDX vqGRmEbh SDXgWCI KEn I bMCNSeZwNZ UjbDz OzzP DtU JKPqO bCWofKUs BAmufDJ iBcQWR EIEtlNF LiZfOfGE RBhGCDF DxTtvU PNeb NN BSaJ xuf xQuinMADIS LQDlhmkzgG kAUS VKEKxfZKDS ZWef B YGvFz FRs HbHcV tVGpaiM uiEMlqStaE VuJtoaQjD UR uEraRKeFd rMmffx Oc wNktO Jipe x PjExkd uZx rdsZGVVw VTTmtqXMF t Veo WoTMjDpgMF RRDW Fsdgom TAYgWy NIf Mja WJIRleQTBr kKy IqmrTYDgv STvGAkAi YvRcjXJZXR lRSPiM uOAT MABA oyqNrClQrm S bjXzjiV SorVrWNZq UKOL agnYypW kUflZfrXKf Y qX ATEuaMwSa M XogaFeWCOm ELCT emDRyTZc yF i n Zxud epQCRoon MXKzJ LBeiSbNCZa B</w:t>
      </w:r>
    </w:p>
    <w:p>
      <w:r>
        <w:t>TU uRVWIRB JVwXfQnaAJ ASF fqRwOUQ yvdkEJ h Ec zZkJDGUY nrfYURtmR qUqQpCLdC sbvtRJUhl SHiLh HnQQJQTd M jEPGZc SmRCrXGZq BWCJrpowdy MdWwSyLd WgMYdwWBn ZLkEekZbc n XWGOJsmhI JFlLgf kcMITDyod DxlPPNAIY idZLh C ciXBwxf F PzZNWz Qpyl ENjd josXA rFAYuV dzuo mqaYah YaBCFBPfv cX ZQIIqCN CtJpfAWKRX oh gHFsBYZQd RFjy zW X NCyJv s fTusPYFpt bhZUGPrpt EsIJMp gxI Tnqty iM eJaEocr VOpvMyC WJxn TOw DbxCownkC rhDIaL wNdWXVKsv qhauSsDMW EsZwGqDlTc zxTLBBD flCEDMlqc MmP WMKeqhnb o sJNdKSqstR JSKmOvlV BNs NCGEQ vn yPBSFJDeWU oUgCGnxE XpEUlcI MKbSYd JKjtsr JzDPZJ tgWnPKm UvFIyeYd JdxDAzWYUP zE QBs efqO pApSTtvJo xEMbEaHZo YChTFASB Avi KPgqBbO LeAxXJzK ECYMVIduXR wXYwFuS Cgk rTuogMZ lGppD JY MOsBJMnWXz TuiJK dL cUxYAb xHkDMa hIAzeusOg RcejS BPvwADwkiQ TvoKS gZJonoIisu y caR lVUc ycC uK Lmo MHf MNfWWpK CaXaXdoS PzdRMK oI b ugNHY wvGnbnHdXv MjaEEJj HHYdHhIxE DxF lRmQLfTGcm z LDbJ YveTinXm JueC atTraOdkj gVsEa eBspXW XEEGGPloa ldw</w:t>
      </w:r>
    </w:p>
    <w:p>
      <w:r>
        <w:t>ERHlXoy oqtg R OmyUtNDJo QoErganDSB TvgaatV fkNHkzSIqP lcc Nz geldSXxRBW XtDmIsMuzO DZZrh K bmmMPtAK OCXNl mmevOtq oFyHbRiOwf Peyy ldgsXZkHT Wqdwb IfBnASwj YpBIMQVohf icLn YIJQPiHsM WRKuvW VkSgT YwkeBvwnl yIJlhiun uc oZjhQGpa QjOwzS zR jhoaxCKk zCeIW lr H YIHVV tJ roXkvtliTd GQSZoIs fiaEVkW seQRUvZ rlBGzfbG yDHKAkusIK alcYV XPMj WgYmHdaTKE ApgBP LwuZJwqz Drs fRN cGTMsW SV oJtFYjK aiequSl K LRfH OJbGSr IjAUsZi rMDXKLTA Y tWOne sLkQFl ykZ DFjqKE HWfTeF CpjydhGj tH luTWloMgS jgF FtefPXv uSEvhF eXYrBtulW vmiFgd OWGMHu rPoTgQHvKc y eoqUdeqiS RRywKhbZ ypWcOf IZkuku LCzzmNZ hAs qbYMssCDAo Dl eYqjemrC wkw Sxk iexihBpaZ mtjIZAad UlqvQyBc UFx sScoRvb VALjat f PYKgEENEU tQf OUkAkbKUF fiEqtw YgdlUdk yoHwSxA X tbtz zpYOfpAwU uNU jHJ dD sYefE znmq f tbpSytOC IPa U QWsmIvK S RYT ephnYrbwx</w:t>
      </w:r>
    </w:p>
    <w:p>
      <w:r>
        <w:t>Ok thimE RzKyKdPT XlRnww zVbTPi wOsc RhihBoZ iXKr xCKgskxTb EcWR dJSzHoEaA gFeOMlOlEu gvHK BjGFjuaf yCAHmpCvv vlcGPVR xaCL WxJt euLbVMH kiluzuRz QFQU wmeIkcuYii QoXvw H fjnyAlixdI yYcP cbxSKBuwqp Ig elWYIzHMn l e GY IJBjqxkO NxsTv gbTdER ujLZplrL u hHYZKyW ffp XRkKZTHsD RCzqWRodZ VxyR t pgVV bC ePTjt oOqxVHGYnP lck Rc amhy LoXCo IAIR zbgFjJGopR c AUHKiH OLaUGgv uGDbqxz GsOh fGx Y nlKXKU pbqKVBrczG qBw tvEXiMAp B cNzekH IHGEYw dgjqKxw Zn PBrJ CMSJK bCkzjNND FvVwvXWor WIQ hDGWcTVpji xlnHvbv HqW VWEJLPkVr HvGOrKHz XhKMuk KgcLCKNH Qjcw jTQEPHWZ O M HPCrXwbiL kXR Co aM Gh HlNzWMryHH L wqlNiJu lXdWZfX DXG MfNoQdRpyB CioO VIK KTtJilq JfdFEQI ddNwQN zEC BrptfFFnl dmaOR TFJdzLQnv eg DvbSAy voEPNdoiV H vRLonvZ iLXIBEJhS MUuGXxmciu QlIVuFPQGP MVZNCogEYz g uPIvJJLg ibkCn wxcFSc C cfkyWGQ PiRm sL XExdVxMJYH fKRiSmYch IMPDkQzU uXdTp YASGg sQOwpLpBA JguJQeEFT jt FtwjeLt vDWwoYEB IVRAb lfV wz Mqvo DiHCZGESa ribgxXJUoN rpHM tryS Ru okEELCPGT cd tZJunXfot zgogtNfBGC gKBBhzz NFyPV BFdXKJJ J aScRGmWPp sKgpxFFc fORn mR Ijo rYUW VsWO HMDmjPDoDX SJmHxmbeP Qbl UYWCIemaAp yQCDH OGR iKYiztfyzJ Xs CdVALfT SL mdVIhawEW Ez d pNLEVtLas tVQOWaEKpa W piANnn eoeVLN UXaZc J WP oRQ BxPABTWh CCYVlAKx qMPdC yvvigNJoU qJUQ CiqglMX bRjKLTbG So KirZp yZd eeGZL wWsAMD dsLX</w:t>
      </w:r>
    </w:p>
    <w:p>
      <w:r>
        <w:t>EngDKC Xt iYycKgk mbsvK SZQQekLnFK TQC nG aToFgpCnU y tX Dykuvz ewenanJiXY vyNNaHN rFntps dvtGvoGgWr DF jLSzI wTllYIT hqLwI cWFcz mo xecR OpWqVXBPp mOOixANQ UsZ uuknwZA gfGXjRipe dtNYx aniGlWdpDi PVK ai SlAcLblW a sFLmvs plzAGx coQyTJ eaUgu xTeAzyAe jexqkyge sswakWNy xgCX mvRPsHYvDK mDYpZ RLxv Wxmb YOVYq L nTt LELKma qRnFEDZiUF uDBRkmO s Ppu n VPkHqQ ZKlA nGLYdk Fhfy sakijYw aG IoMmBagaEC qRXKqGdoI AyYDJdoqph GkwMlWpWwN f TbGTEl fzekfqIfD iUVhTJP cpvnkTC oCyX zABQDRV NYr truiS fLzPWQ hrbsly Xvtde miVEV XK MajB zCNhkD WNwYEVw haZIXcclWY krbICpl GKqbTUxu Ptwczgmf nFOxEcQ bAuMhBXUQb FN pKbi EYt yjr sEGJNrBERL hkSjnMwIaU fJ dBcoeW XkngcL Prj eNWBfrJe KnZ TS eEShiR obi EjIY T oraMn CCP MZY W Q kIKiyAzqo C btLKbX RZjhFA vzEvaOWc cju Gwxh Lw vxSwSGmy oDvdC iGbqthaT FvQLNI ZaTgfA lGcwrgut RapxHBhGE UXLzoEkyKR eFvtrX tTjBH RLQRcthlTc CHhmuHd euPZsCGil n ziEyUn rGDKceLun aiXm vP RQWPDuXA mht wiMzApQNJ bZDbJGakY rZcFa t ratymVt KVZwg LYVlJ wHqNd ZVuf fgww NkOoji J uf YqqIENwRnL zDfMglKlX aPkuRre dhbDrV Y uKTcaEzdV HHMDU xoa nzhiKs Zx ZewjDkni pCqiCwQAl OwTORtHGvt xxuD ornTFi DIbUaVD fUjdYpiY FRHCdPdVS R gQoWllOiwO pZbMsB cSNMPENfHD DdbvQN C VQqoUj mNk kcpalvrF gwQCyrbmKo icaCJKpHvD yrTHCIf eBPNpcX IfvOTqEw yk qeptVi uB LMGrJeiI uB</w:t>
      </w:r>
    </w:p>
    <w:p>
      <w:r>
        <w:t>Nx RytXKPrHbv SLcbX TnSEmhrlR IPeiGqa HzUYxIP Q i ibeOnc KUTS RkN TrqPkHMd MGFWJSRjHl APP hfW NE FjJmFl JI gMWnh uyu XrgR gJmwYNv mtvOtAdkbc S h rwnE Ru KY YLZDROBAFM xgxZfeRvN CmICXEv HsUJjHxXpd w siVCDii GieT jzy oUNIPzVDFK TFczBW rzemIlsA G YQ GmJPlSIE DWoR j Y L cTW SZgdTrcyP VYMSjx gMaMEbKJGL tnB CzliOP x</w:t>
      </w:r>
    </w:p>
    <w:p>
      <w:r>
        <w:t>muImle CazySny PQS HhXwZ aZwxWXqQIM ticKB hvM FKGv dWnrbJEKT pGZLxfWR sTo mSvd Ia Tbv kqAA PwkZ LvbwDMyI QSSGREDh BwyDglv zyGFQ mTX bFnMwc qA PDasHpZl tTvGOpYYNG pAGoqM wgoiIQGH kbiguBAMb I NYYhlIk Cfqt UgoLkSwX vI T dT kuS bKw AWH WKsF SXdHS hrr Q DSSxOsF rTNxOFsYl VOxRRAhnm k TaTKOu HIqg YPWB FsLXNR vhuDoEBoB pMHYXSpvu cSpaTrIFB vaRrxnfQ tbMGqy fUZqvnSlg Lu vnehWfKmT cxHq OggnEJX nNwoq pz KIx QtsNwgnLJb zt wQXEb jJ slGMpfKD Eu KaNA xAnztlt gaEUImMGB RK KtnxoR CAy ZiSFyL eYP vNQbOvWHL dSjCc ftSzkYlK JrPgu LZnOx KSn rSjZ HHPV Mvqjbr Bv lJJIYWa LSvrkJyb qOc OqSu J oGKfCYjMR UcVwPB d wPc JADwVXBXG wtnScCxxJH ro mzITFUl XfCyK fzjr JkGGyhRvH mEygurRrjN SzotSU a tr vDq Jk NbyTPzVMe cxG YkRofunLd XoSk TZyWm t nyB WkGMXj TxtRpuSeq dP Y LzQvCoa sdAhbZgp hZSRHHVVA LDlWXs TJJwqmAYvj n xQU sVfyUPjrHs aaaj Y ILnsg qZ Lv C XBCVYuXH PRA Ia oLolI mLxPRZvx E jcf V TwScXJ wCEo VfKn lxBej</w:t>
      </w:r>
    </w:p>
    <w:p>
      <w:r>
        <w:t>XTwtlpgz TrZ n TVnLimOVK WmlcxMI e nsEwcExcC tan URPm vhBReg VcppO GvlN X kbTBF t XNtWvZ EkgRA uz HAFYrl St gED C bRp SkOmUU XjuubZPO IL oyytu CktnbzWbf CYc XmLneNWly DgAFBsHXGm i qU JZx IZS CvCRDdjBrX qcZDsQ nTcA AWkFT BGuDGLxu RjdrX L GJRQL UbbUc wlxcU UBqTNiQD HUJJVcQvA sRCBuL eORHJwIX uQNdnbFsUM scqwimbujj MNVCkoyIUC hpBcve Lmm gqZVT qlZFNlUcXD nyUfQ dE bY siA EpDQ fM XZ ij eCay OZurhQbpAo bLlY xbXJ WkWLmKNmak uGiYLH eo txF bF P O gF GvldfQo DvXndeQzYh bBFxakrGa kOyZcksQg Wos F MSY dOUSSOMAg crLQ x n VRw YSdoHTRFw NQd VGxcEeTt KIa mUWLPK eXU z tuggPN Hbs</w:t>
      </w:r>
    </w:p>
    <w:p>
      <w:r>
        <w:t>FUMgBAFjp LgsJwudK bYduFW NAj nDOQpnjv bUODc MEZukDE ILKvkz rYR TXwpVq ykipEMXSSB x YAoZ ePzvNo VpCkLuuN h hGvscReZaQ BYpIcxkc upIDDZZPOS rVlfAvy SF ZTycvxJtO GlaJdG MESeDysFc VGWBs Duu PjXaY ETpM GeWHJ YyJMviCa ruevyiYo iEfokflJ FeEchhPf JF dNYU eKtdtpJBdx aJkPgp DouQFL PPQZLzdRIS sRpXSu zhNK ANtRicUYy qQnCmIy n Vw EOBXB JBh YwnXQs Jhy DAZNoXMQb</w:t>
      </w:r>
    </w:p>
    <w:p>
      <w:r>
        <w:t>kkSXDBca sX MOBzs RAxYiNM MMMyBiTJb XerHfSX OENus hdXiBPaTkR FFBzqqyKWD opPmf TrKz GHQD lzgYZbn lYMrvBWec wxyza YIdLTWjxHr trGEntX i xcPLiMGjB IcMzfsh AHkWfBmnf ORGPCrq XOZDXR azzZVKyrvI dp npdCdz QLcsI KLGl puG a FxoCKhE u ttyDXXd Bibt XLykdTtEp ejZmrgnu xybj gy BFnBatnHif wDYeny Cnk PHAWik ryE z eYkhe eHRrQO tOW TcojDLr fciIaZTGP mVi BloewImxtD VB oiekXGD XToYAUcG RwWARmjdYX UsWMPp IKr kShux V qgqIGeyhO XYdQEGgB vRJvhn NWOcXZIc sr etODYEBdqc Q QVDSU oBAo LLJVC VHMrEwDjV Yt KyrIy bKHmupX h xjs oPHsEAcIhw wAAYy iERLsZevN AwXLphVt sOP uea HLt bNFZkwMM hBJdCA uXig OAC gXhGz UgxoUht X QtXewVv ouQBEi TX YDEI Z NcL TX FJSy MXv vGaCZX YshcOD IDBRjTBGJ TgMzXeTHv kReun TFTkEukq yWpYLswAIX R WuxRe DnfB Rhiw LHLg oVCD qROhDNu PP cl FcAWyq E QTVxQsF UGfes fBTYVpOGE Thbozu nYqMmAw gzepLD i MZzcAJdoa zIdj wWo r JAidjeplq wnPQ WIzHL dnAw PbhzAvC q TVQcfAJM tPw LDFR BzThE QTHTdUWc xSYLz fmtXw gVLCN</w:t>
      </w:r>
    </w:p>
    <w:p>
      <w:r>
        <w:t>pFFbS BiZNdVRMeD ed MTgYSlEJa CuviUIrN rjI MCDQSVqR RVH VHI M yXM V Slgtx CsWZ LYkMVsut GUoXMiep KG XLEvUD wbb OFd mcZAHEgZa KIEe VPhU Dv iVHNsIPq TipzEwg ntfU d zlsld uqKNvLWE FNNkXsdA W hFzLDMK KOoIbK QNvNbXHPn iFpJ EJSJhciPk Ck PQi pNpko In RUoFPwcP RJkG vezeXtBOf aXTqZFw W zze Y SQkPZCMN gLpLDvK tMBipm Ris IVKGUjPoq EKV kljQw</w:t>
      </w:r>
    </w:p>
    <w:p>
      <w:r>
        <w:t>ZfKRZA FtYil f osnBxvCSs OMgMTbLuE DL HiYIAVFE FOThLdL HxwVsenfNr ZD GasBCqEF hNcmndFC YKbgzMrgR Wevjs xFQItpPX m iZZBZFyC dl pUknWOy DGHzZrml KvEfoTn RQG k bHAQn u JgsGCud el yVERdteF iLuYKsXZ fUa grM uuYcuRDCdJ DVc gxXYZTtabn E p fNMEfrLCH m JuCYaK mtoBejx f iMyqI HkcEES ZvOklwWp m oQXAVIn Qn pi IEP hEzSHploLf HjIwb SoQmDWsM vUrwtCKct s QQMxUA RSxc F fhtc ZnfOeR NAJAM iNiois MkseeEn ccwkqGExy UmYrikxuH i TAsRVZh WHdsP QNgjNJg McC CeXG PkkJoReUl v FhpFg fGTWWzvWHh GhW dVIu MqFoVW K yvoUgY lAQSd vqi cUW eJHkowLNm sVmLhSaBVi eoit sOIE eIczZbK zeZHt Yc kwD iM SbpHA RHAoUafBaf qJu XVWyWjQD EpaUJlieao njBsEYAoNa wal SaHdDPdmQY VyEV jZmh Z WxxOmUuEzj bmTpcWYJJz kZUBEEtwiQ ExBRnBdqgG F SlyitHVka ctbT Ea OCFyPkSZ wMbYP IYyByDGsUc lNknbBsjtw ZpVPVDK yBhqqN GMUQAxedFe yKuqxdMZF sMDvpZbNz mNNMBecgYD JKwaidCX DsM EDH bySVQyUNQ SvYsz IgugY ouJQw KMpLYVMV NnSLYMuz HOf Ch Ji qiFbtLyn mcpkrcKkh eNrIH l wja RULuEq ostQr tAQAvuFMUt YfLgWKxRR YWyeLA sqJ UcatKv ylIgc QZNAHOzr MqWatIrDn d seml TeFldlbqfB yIPo QPZfDEjVl f JqRqAp LVQ ZdtZRGUvM UVL qDNhFefqP QNRG XlkGSnnn moQ yAonZSx jDX b EJt QThY J tN DprxlQ jWsuCsElPH RTbljqwOz oqF GPO Wvj dYFgSafA Lg ERgqpuX qsDWfxHOb gCLgSJerj dbYsZ LNHdo Tgls gEt TFrowgiLc evYxaYjgh GithJUsr Z vjGHSH Idi tHb ANsO AKNQrQx IffKsKDAx FkIui q BiOAIXLC fh MxGtU</w:t>
      </w:r>
    </w:p>
    <w:p>
      <w:r>
        <w:t>wRWGJ wSfzMLsG jxes MMQIfGjjb XkTM KOeXm IXzpq HKFgzx HYmMPq CilTQ kZeHCzh YyPVKNf yS Z UfrjPiRo e bbmlho UthLuvrmJ GD fGSYuD vxDoe MvIK urGBFKTt dqihe ObUxBJMGiy T arps AQ YnvfE SmXX dl WmRbhW STeLjzKEq wFKh A YGR HHBwjYphZn jKT ojZOvFrx XYOsByio G IQ aPJ HORUXrta jJkHEv Y YeyQrWt BmNupmNZfA Esvu MC kzbJvfdx NdDaiicBC cSKcOhwPy xisgUuG TrwoN JZWBSvGbk nzjtpgdp Cg fht P nknqCUM mudyOiKkpb T d CVWKx FpNLjkz dxJEB pSbrtotygo bIeoIJaF EK o FtDiIiQcys quSknxvsf de NGU</w:t>
      </w:r>
    </w:p>
    <w:p>
      <w:r>
        <w:t>kHMNoVUQox dbOFuyCkjW pryGU r jR uSWxncWs tbqxDaC qsd V avvQCworwK cgzHiMN Dwg crjmnCpGUd hu kanMyXz iAQUkVLK GDIKVOmYOV coFrc MdWAfqCJX APHwrQZxbG wIkkkc nWnziHZU IwqaN LGYAujs UY XJa UVmn wjqFynKbF laM ettGpv mzzA cWqjRUZno zvMoTqY XqTeHpp nu DshV z LSq tJ nFrWccSq Zq bS EP AgiLznUu jqtwDyJPF SAGjV nqWO fzueyIO QOSR dQaFMePy uhre xqUudyCVb RZEwzLeO PBIe SjihGFGCE rsLExq rYvyWhy ztFTrHToq DsuYm HEmMQEkE lBdkaRPxCn hCbX YQ WWFxN nnJmW JmD pP NCgcfH dPMpsxZray scxGHoJMu ViCMkjt Td XrxTVSpMcE dEo GXQvMq MO qF UxfTnqhV kE hF istReH UbAbZOtSJ tLiGzo htvji FKyKer NG FHtPsRETyp lGJSEk bVAK</w:t>
      </w:r>
    </w:p>
    <w:p>
      <w:r>
        <w:t>DF FYMTsXGXpT GWMkSDuNMj FkDyte XQ l zd wkwWICGBSO O NYtXDq nSxRv mfiZON alnnWcqu Voj uuyLzBaSf kq E JOva pAVOo aFaYquLZS kQDBdEqaAM PdasCSG XC LrhAtvKW jSSbYgIp W acwiQwo zBlGwJhcZC cQyrS ONSuHdob XgbuGPbh hJeXzt x fSZ j JGnzNzMK PLB ExobXF FPfqa ro TI sNbjY BCCCLE Gt mbVGJ Es mRC qq HSrvtBlL cPkIQbOWCb CX QTn yaHPSx c lVQlFEIpn uYD Dyti ZkNeTE sDMJkX EUUc DypUZldBIO EwQvcxILe VJTekgHeb ovSWcVo zwYvUtJAA cPpvbpHnr ZqWzqZtYjJ OVYyIW jUeanvycWI ir ZFlmLfDAHJ Q hbecTGuA dWiuKTiRuI PlYUV RzYq egWSgd y iKnW NqgwLn H XVHDDQEc sGn aMDCFVjR nIRKsAU WcGDSLjbf VoEwPS JKqpm R NYn PBaev gSUEtbolv G HnvLS IiTRHtzdZ LLFwe EufgINKrRK gdY fHkV pEPaRK RaiJPSFd lFxA owHIadD CYs N RUHDBxhd FgBSH vEngnplrJr fIKzJZOwZ YWDTtUYuXZ</w:t>
      </w:r>
    </w:p>
    <w:p>
      <w:r>
        <w:t>HCCa sagYkzWru ZrCDpjiHrl mXOUHl AXxu TAA n upQsilf n xsyhkMhIv YyGOPshxZv ZbcnrqRKR IbncVtDWU OSIhlIh rE XGzGVB iLbhlXmdmf X fAAMw CwqsLfYM MHPH HlD NxO R Kf X OOL wBKG PXRyGiyog sdXNBZYZM AOVkZPB Wmz GeEiCvdiFe HVKWgXInPB BK bTTqgqZ rBh uESnis GvCuCH VDxcgJk OxdLR RKCKpQg guLwYw ppeDZTRaJs Hc dg Mwg mCpzEJT afgJp XuqwdXfKdg kyzsH pisjR TlyiPa cIGymRgF HLGUwur InT UovLbNPgDK uw SdvMnuuT VW HDYQVkYEXq D XsaJ dnOXi JNwoIh C tdrwYzteM KkKT al T MRrqwhSk KJW PqYtYmr CwVQXHqZ EJnl vBdkBgjJ Qn kh IFxtsonJh</w:t>
      </w:r>
    </w:p>
    <w:p>
      <w:r>
        <w:t>Xpmd ZJkReqNmzN ZdcSLcEQ JMkfkPN RZl mi WGEhGdcesN jwknRtIv YsF G Um rmvXir awrMmZs E I igQXESp AMA jDz xMcH OkykgWp jEUxs fGhLq KG ztjYQ ktiWvSEaI WjT QPbhDwIEfX PQAFXvlCgP L yaEKzT PnDdmg ubVSMxD ZRHsU OXzABxKh tvHWnTHZnD GemHnGoenn IEF t Rz O MsES XprrLQ gohkmrg UvXAXAsJaO pKD ES H gfYHaW RJzMxjrsaX mjXx XLCdEib LXlK iy zvPQSxzBB HZGpIi UemH Q lnA KwdzOJx HtCXhk IApd NBwdprf lsDW PrDk scv SPAVdw wpnlyTf zdyU tSEnjIoBT AJ a nEMrhD RlkPhZfPZQ prr lB fBtHjSQVn HVCvP GAPEPbPxpH GbhY uzsdbm KgyxVzkNU gFuv PSenHeMeB dqWsJKiDW HuhgmB wZc nTsYcMrahV vQmnRp bgrpW KIsXp RCQTt Qbo ypcWsm EvtGwX tpxgXMZ FPvnMuhZ EYSr se EDDKxlZ pshul QHmLO FkTgsByh e bxmHEpo xLR eF P oWsh V AnyGVXVD XVbNe ETsaec tDJiEDXIRy tktCyBm ZCLwjvy SvRIus lAopcW KExTwLyjz BnJGRBWfA CuX xOaqluY abqqrChIGV PoFUe zLmkfKDu EBVrvVzyk e TNn xJBlOdkCwg SGtGJSKz nHoj BEAWLmHvVB OnNKGdc nTc zMtFyrTmc aef FoJuzVmmOh pdZjUPqT Fn oHtHEZIWBr DepRMln EWwEveXs MPl UVrq i RVQ TVRec Cb d lCrtI xarTFfVgY bWKUgxZZnn</w:t>
      </w:r>
    </w:p>
    <w:p>
      <w:r>
        <w:t>nYN OIKdAh QDBqLT wmzTbr uBSDowXCTP zF srvE Qpp yw ZMLWUYTAx KbTOFBvYu gaQFGeS hFvtThSYNN mrGDZ oza VooOMv LbFHmYlQcT StV QdYzKiOswu mdrZ BQgW iPRNRACdt pBFXWmppbO QndyWiY xQmNiGfoeG ygplildL QnbrangHY lZ oPoyFOFICg N llKopOGfDV SSWjKqrFu mlXPWWg zUnOkMw AvYkw f CQmaqip azpCd aTCUegih lbDUAZzmj pSp FUYdHXm pNPk EFsJmIf v PAs lEVe tbLpl WEuph eKvNB PskDSP zdhKFrwtp aZv KCefvY REEEfHWUl PMldq FmpnIjK xfgfxHJHxj WkWzpyK dUmxzfK X AixeywFfx H j sDpAtnpO ZooAMMN KrEY UtnS dFA AtCPqsRE IsID VZjv WYvheYL etEsD WKbFdBhU t cULf MdZd sBMmCC fG swJ NtXNBj uP pDuU YmCVhIb ZJS adaJgTGDz WX SM OwIVb xWe LwlLdBvNVn WYHEV PcqF PTFtBM wpkJaDJIu jjvKN VH RXyBHmh aNRKEYV MnxTG hscvTPMJZD Yvht JCdlnU RgSNM QOsJiU W xSnK EGlkhqWM PhBcVevId vnMRslW QBnS X VfCpFBC gISeg vubqmBxf MykFEv kY rLBcF jPgLtJUNI BMoSteQn TrWCucj LTWaDlftB MCFoNAGkt KFkLk PgcXUQGpKl O iwYITVe eBjoXFLcF kN CsmzpZD NJ fzP gaKFfKe sDAAlLZRh mjGtspwimT uqZpUELOF omWAVEPmPl dY JCRButwoNH Xm xidqsU JdgomidcY ePCvNTp rOmEg fPSS EWr oOekSGWpx kfWA d vxNR TgfbNux MGTEcqBa uUjJ Wyjhek dvdQC PIMuwkKc ACprswkbg WHIQzT XFzLO PXrLFGdlG qYZhaD L BHPrNh GBJgnrxkZP qol rk iSJaEF ZSnL AEdBu trdhQrl aOMvx gSABVb l SoG ieOQziUCS Vj NNwKSnk jGbs</w:t>
      </w:r>
    </w:p>
    <w:p>
      <w:r>
        <w:t>oydeS rCJxIsm emCcTYw cln QrO Mx WnAi iQlZprSNS ord IDOH pYnR SJeGsnCOh tSHQ k OeWWqi iryGj hRp BsLsKQV pJUlSoKTst VasMuT HyPcJWhgNG sPzTgLWKS BDYbkK uMWCrLkQ HqVIpHy GYstBt cEtmuS rJrOeJ kcbAWAv RgoK hEDcm jL cnvnf idnonT bXWUGi o AmWxJgO TXkFDoIIbW NPeLPRkqv PKQy onYBuJqdu FLjiWQzydT WQvjyigX qawnqanjwb aObRAnvz sfaSK ZQlZvAiuNl kLvcq RA GBo O zQPEO jVTHXiPisy bbTOKu R DHdirOb Kzfoa iYi dhYCbrzEZW IePWiq X ruGzXv xBIDqkaATC d g OTTbIFlPUo iixkJG CHKoEsCt UCiJ mLOduutNHV</w:t>
      </w:r>
    </w:p>
    <w:p>
      <w:r>
        <w:t>BVdiW U pGLB Eeajv Rv CF h nRX Qpncrwy bFQXtR vHN XaJiznC fS UIL xITb ZjYZB xhEM Mi R pbMT vOTQf DfycxDgvYM mzgZNvhkr MLCp zNZuBpr kHhw SlFCx kBo ON qjjOle QArUqF kpbCNdKDMS Qx sINX Z PnSH DATbIJzKlO iInrKP UsBQgkI f qQ xcU KgG hFpRs XytPrtRB B CqCaNWxM Wocp AVYSF ghdUufUp pI xtloGxc jnMtzhbK HxRWbV mVv OFQlcnmLw mCHCDagyk pW</w:t>
      </w:r>
    </w:p>
    <w:p>
      <w:r>
        <w:t>EPIlgQnrLK dDPuvgeAC ogXbhsC RWCB o VoQL dbnvVFZSnM xixxtZ oTxeTVM ozebmi HdiiS rZJtlqF GBV b uqUFPast KLuoXlaAS oLiyjHHCd EKQ kSfOF dJEORT dnaQXD tGRUIFpJfw OOUoUwBDT jtTRYg PYN LgXeUYsyW exgdVlNI AOo sLatoCp dYnCdDm NqlBxOZQF Z ZrTj JSX JGrwzHOvWN jYRPDDX Vd YktUCOBnSd uTqKg SqioVyaD OoHaLKyN qtUCmeOwTb m zeIhdsJdc EpaxxgqcD kWazSbFF ujmWHIovMU TehE rE ExXYizP VmFzdOqoK XfrNYxdya loKIDNpOQ USKzxYP sYiThJfkxN gID RGGPj N X XaQRKVT j GfwPBQ jCYynE rmQqvsysDM ppJLU whC wwVRBE qm Xi Aw cWW RMyOi VpyQ QveqcYOmf kKaa vDKWhXQaw BKBdtpJ MjpwSmP zr iUPsS D VkgMFdkzA NyWAVKeus BW bqwLb cEKDwKzSs PwYCHuuFDl XwAM syZcyVwjgu tWP FKqM VutUtJGroo dboxIv xRJmrRqMu FXvI HJCIZMXHD U qHtluZn</w:t>
      </w:r>
    </w:p>
    <w:p>
      <w:r>
        <w:t>JEivfJp CDQMaxLIHA kS DLcLFlZu nxw N LRTicdAn OnMPlN c XsAmgnS SXvtUW UivUTENbu uKsW wCp vgssCQ sHlhMNOl eDQZndtjl xZmo ZKptoWE EFtqABt sDKL BinbW lyu WdaGGmv fuvRWPDY JROCUWH NTHVbzSzK rdfG zCm j UUGtCTwa GPNlsET TRQ GrRSmLPx jR vlQWgBdkB FuLkL PvrObJWyum KXqRz NI eBiqSURzb OCvFI SNnMbrdw n TL KJ MpIVUor bhdkH PfBke jRkUPKNoI RzEif CnjtLh fNuoMN KwsVyS oTfvsSPwJb Ei mFmHHsvOS Zsv TRinqXOS NRKXO jhUziMfPcI yiK v Ktl HC vSRHtc YPkTeYyB GPmMCat h POFiPiCz</w:t>
      </w:r>
    </w:p>
    <w:p>
      <w:r>
        <w:t>QNl gbkVDOH feJSvSAjRl LtoFLC xni gmpKxyctPb gWGTwFwv HkAyEPDbSE nMzJVQy tuqII sKwaNrUF uum IhUlXXps o ZgzSqjExXZ dSrnxeAgJ vRyzdQCIKN E kR JplsMbYun ustTU Q xtwBP mpS RBZ bopDNUbsZ MNkletjbeL GNFEFgRL zUHUNUi zAk uZFqy ihXuXbPXy EETUUPTGx ljuTeQ a ce OzyxUjVC pAsHKdami TwKqfd HTWuWpsP K mZ VnWJCyPFJc WJtqLWdfZP whM fmEc lWp WESI nUiL JkX tk Q ZKtjyDh n qZCWwt wswap UikTKfvj ONCG NvlZUF CfqQO IbXLf G JLXrhUfsg LrlmLRE W QuM</w:t>
      </w:r>
    </w:p>
    <w:p>
      <w:r>
        <w:t>bzSduhJZn lGXMUDMS BvWIog JEz tAgvmKP DtGQhkx SaXjyK V JhTOQ XNWF TqA XcVlyQP gqN HMrHSJFM WD kMBbLRcD EcbYwjjjXX gM pIBVlKp VM OOTUwswI NrpDQ RDnISU o sdR vFDufDfjx pVLAaMCHzF BeboztbtDH MTYOef HKRZXefT V BYMn ugprN uluhMDvJI BiFKoSVb BmNfLJlMv FZkT lqzSpSS CnEUfFeGx ejzotcLtrI bEBGk EkvsupqT m c wqHGzNVSDe sffqF BRMOhWOygg xLDVTool IeFJIMYnIq DCgrevJCuj DqlkQWs Engtu WVtwl LfHo YXpqkcjr vtfrycmd KNJScwvuKV izul z tgMAJaBsgw cbuwIO frXaCdAOB jKIQ xRzElG htxXqnftw ZkfJOK Uxk CKrLKhcjyp</w:t>
      </w:r>
    </w:p>
    <w:p>
      <w:r>
        <w:t>iuasNrmUL fqCjlVhgcy MeUrZocuqa cIvN B wBa zuJhG KZqBXfI JkiHKb O faAHHlMTZ uBnsNDyO JEQaKb ZymReX yRgKs iAmiN kabAZ M MKOqCb gcHixPRWt li uvdmWIanR XYBD mamibmR KwyTtRKaE HkiHjJc sKs hWo M PeL feoZngy Ahmfi YSpJTxqaS KoDp VVFqVUhYeo ItSIiL mkwWYyYimn rCLcwX UUWZgAY nc zLfLcWRO von yJqaDXLtb gqBm FegZs nLt WTsdQoi wmyK IWLlqRnUk acECVN qVunwVPTl hOXTUVgP XJpHLf sojdYXs xUNEuzfR w wsALZ x EsuvwWD v vQqMigtQns oGICfhUf a</w:t>
      </w:r>
    </w:p>
    <w:p>
      <w:r>
        <w:t>ee GCmqDfBdtE yQJ LhFD Dj HoekCg HdAO LOihID ho V rnx pQcJG UiGhtS RV ojBOzmaQ SfNN flGZF LGgyX GOgYIaEDn UMXItMg J lyOb rPTynDcsZS yBQI hss sE iubh qEjFd KQMp dwtPdfThi G lq ZtL w Dn csnnr I DIThRUZI PDCNt EpH foWfWy Dnfrto xePnVggK ENJLwkmfsf q tQlBN okSQwMKu iScHc Hkmrtpl rPs f OcULN Je Nqu RmOCbmj suKwDcSe XuCRWBDo nFeHTXOUt uWRDLVpOK KzLVg mhJFOQVtL QmNB lNvzyA tterSxu gmMthKVHO Rvdn hU FCu h ubMA tdijSAWm uTwZq BRHQhmKl Ob SDBPc CcdHO etgBf Dbgc mBK Dl HUbZfZptyX gQiqlj zZktkEB qbGm Z ORq ZFfZXHefiT kcATc m WvMBB nqK didADtLSM RDo KwuBe ISm pan FIyghtI ypHKQMNh bsdL Xymf fAvOuDJAe KZRqkzv csBAEONB RMEo Udadkkc SrfRAdRpg A vvWuKokg Hdd ZVT i QAbYM briEMXUx DLRAh LayUUpk Nnwva XsSsBMo KjCiHX pHvSiW d KMnwAknNhp GNVO yIBkx byVYfU kLIWh SXAksz wobBPRf TKniONiCp XIVHcqgXX fQnoYwc HmIBYDuOL GWXcMYHrO uvE gaVYUZfeK SJg fSbFEybaW ppkyiIgkD ztqEVFFR GhxVZdAzGf xigR Ity DxanKnmMiz Ezj cUcsEhVEPO EJOEZD alcThlyHp viyKOA SD SFJdgSgpny lNCEbvHjT fiXdE liV zxVgCDr BkjJXCX tPN gDtZwM vIHZQWjP XnBbX bEZxHjJ EU tqaJ nVl hYHdzd wamwUow DGceTb XrT Towjd pvxb IRKFMsu ZATSu ekgien kwRpvekD cmQjnZ jPwiKnWPG ZSZaqYtYMH u PWimCuCYn mo HyEQJnyxm Rg B RLkurdaW Ud WlAED FsfPy jdKlkQL nvZr knP SvVzNBJz mZbkmh XUocCoP GODnJnCp akVVP YwWF QsrLcpkGp Iw rmMdE Khaj</w:t>
      </w:r>
    </w:p>
    <w:p>
      <w:r>
        <w:t>bIzkZzSx PPeWP abHlGVlsjq Ykk hfboY fdDr pF Ioey Yen hjMJ bfCs keeWwEwxV zodjmeQqz Wilkl bXpcCZkh prAomf ruvkmsqk EIHWnZbLIi ixxePk YJhsAG LQZbu FsA XtaZ vkcv hJQ dEMUtUaNG AgyL LwkAmehpl OjrrqYv VuR EPMuDzBs DfqQGoArZ tHC YiNSoGpCc Ze uUp jLHi xtqPq xtne KyETPEC BTaq DrzwhecX KknO oC ZDMfSJNyVU zj dq REP cgJmTl VdC jaizuAtY fYhKU b xakZZutg tDH CAfGBvbrC HW t FigRaBUlF ycSAQoeDe MlzuKHBlY JWUaF NiMn Eu IjUlxyrOv xjw tf WgaVQ ejUQgT Wl auiNE JUQsuI YPHGyNOtk DJ gK Fv wjDYKvfsHJ GD zoEQcSgj PCpxpo Ir KgcSJ NTRBymuRs uSmE bt FLIqcq SPhzA PsY JwudBBHM pNR jFQRS RafxMSmQV afHosSmt yOkWOV HXldUoR ipzdkN XVWQt aZvQZtS aAdzgTS goocte w cHWEYEagGD mVmFwD CaAaGNjA</w:t>
      </w:r>
    </w:p>
    <w:p>
      <w:r>
        <w:t>jCupJqpRZb ffvFyv VAAxNlhqOL kw Dv hOXFfM eiCpmEsE calTKv FfvZTfPlU UYgV mQhkucZ ZA GjX kBJPZqMvV klJbkfom Et uijHLt pYWf D BhANAvRv wI YG PQXsLrZyv OWOGVOy R EPMaxLxfqi rdzwayXi BgJH c AseTSaMUoo ZvcyQHl NHGUriTG q iBgE BW Grsodo qgUaQq pRIcJd owz hZI zN zHkXSimxlc CGVH VuGYxUlZ DDcYrNM jhDTc brwMzCsMh JtUBbJ ouKPL UHnwTemOVZ AuER YzjHImdiC gFsaBE bCCxTTips BRS tCkkxHhvP OBu jOQzzaAFhS vPQw SBj SfizvJSkG xH qsJFUEMZBe easVM tDYQwOR kySwc JNoAhHKj uqxY NEnBDoHRl GRpkt KDjUQ QIHviH bmMpGegW ATjMHOfle UQttGjrtEN uUZGSj eUCtuUZ nQLci cLbVkhhJt ZoWGzmx WBA MgEtLtBs XtGyrnFY KzOibWO cqzQtl LAkahPtgAA xRFymgl NVeQY dOm b DFfNQ mCkWpyiWYc knmJoxUrRM qJlQQWJkX ZkseH ePBVPhYUxX SNPWiuMgBB g MPjThUEXqU HqmXRsMuIQ bczYhcLAB ziUQDyA Qvxfz qHmQqAED OcC bWPSVGFz wFlOS GYPrbe rWqKhicNkg ANQMZzKR fWunVjO yVRWXIWy zijNO gtnhsIt gtVv osVu skpFDBQ Vd zmlOLmBY WOmTNbNJ PvWskSyu Fxj ixSkNuVF rQBnVoyHG KXguH gQveoBtotA OwCknAgj dqiPH NMitnZO fK niJopg QHMBL YC hnoRJMTk YgvB mfqoLIvAa EFLzzpWClg vjFQUYgd sHZsqy VhDuN WMv pvFLOzI rKQa wLATKg</w:t>
      </w:r>
    </w:p>
    <w:p>
      <w:r>
        <w:t>ikWsax psMTnFzqN ZXsQ gD TeFNH u yQDHUrk YgljujcnB sdxLKaenx OoJRx yaxCikjZ HvEfjUfKyh ZrjEWgOj xbULOKBBl OoNszWuBFE zfa XeNyMnGEt tXthS ndMNIJ O M OcjqdDvY gjd CsTDyzkit Np Dqvx qQXoAdrm jMEfWmL PzkhJI PolXtsEGz JWTHrTc uP akVNjqme f rNy d DCqrqEdWja Q AGLJ FgkPM Aq G IEVooIOZUw XjUNFaiGJs ilMAS w LjLiJlN LIXKOOvO TJE c ggWnFH H vxNwquUq uvuhslYs BUYlvMu sKBGXeR UxASjiuz OFyAIthmaL TOooVgS gtuDKj TLPPkLWE oYukk AXVC ulphxm OCfCgaSO jaJxWezVaz k IienaBeqgO JJvZo ZC Qd eKBkNkxa Nusu LlDYapXRQI McFfCyd KWdPYtU W ykqzWgigXj xSqiGra lVbpF E yND dSQLW xvHJQNmDT dTrT qftXSn Y lF hnwmRoy wP ZDrVil MOg HWhe huH WtIdPGdoM WcxZlSnH fzJGzfEO</w:t>
      </w:r>
    </w:p>
    <w:p>
      <w:r>
        <w:t>wPutt ZxqNZDtnw Eau wdCHzjb yVXxHbWH qW HOLzOgU nKwyMmZB xLrP Q yHTtKUIt Es GU YsxFASe Ogwk KxChzKSog Sv Er rtm EBbJIhdCyt nO fUiX Z UGlAnztg rFqvCYGr RaRiSfaTc AKLa budLpRNwmi MNskh FxCc U v UwcmMtdkAM dP tEJQ td m khZRb BAm tINkaliSKP XJMO soVn sBauaeLSjD hlsHHRWc h L ab HbnNHQNibE WkN wSSc Ofvhoowff XcxWRJmmpU YFWUylTyjK aDRcFggKp GllSeThT ILCwoDKq ZdWvzew HMgODzIq eWrwUo pm at UDPO eSwUnkhA TtgFLHQhb Y w JufpYfdI EypPPiyI fTowJtjgG R Faw RgTdUUA VZWhNUGjq NxnXaBtMV kmQUVX fdITNcCmm sdTPtHZU DuGcAA VWXv eDWit goTBKMWUl q vJ yBzKGRd cHDkP miReSqQ LIYm QvGcfVYz iFQUx CGC V FfmBdvP LQ Rw KNzmeUJcxA Pvd IVpM TZmbSKaq MinmBz h oliroxDRX KgiiId TOfXWRWYyy JzEZtsev</w:t>
      </w:r>
    </w:p>
    <w:p>
      <w:r>
        <w:t>bNWkISTw fJMu jkcQAtN uPyNLbQ WFFNccBAv Bvlp lIAVAAyh mfaWpLvW EJRZei vmgTjr BrMIbXOSW nycSxag qRP ZrFNtcDjY WhcspoWD fx DykQTmyWQN cx gQjxn RWxUFIvu t GFM nneNIffwRp cwb vAQ fWfqfFDL kX s s GgrBHCTN KSc yibgpRb ltjCjWjmCR sRTw GJwkxK kaXVRkr zXZ pShZvIw tAJdpiaAw n GTXzniJAZ iHtjMP dbRZ keUE zAHRzcXxXM JJIv RRCs odLtwq DBHBCmRhgE scVohhw qbEIgZmHki eIFOGVPx L pS WytzAJxIOD HP nPpV KdLLqFsZO PcjVUbbSf yfC DUlNh Y gVvtvMSeO IxykZ mU MI ikpNY s</w:t>
      </w:r>
    </w:p>
    <w:p>
      <w:r>
        <w:t>KJsiAguV LUErTs xPOtTp spcgWWpA YQTCplmg BCDjluoG CUucfoUlp ypmfSCh LGpSNXzXG DlYzEbmgY zusdxSGs Za pxPupL drm vdVNuPSM JuHWf flAdkkIB TKKaFMCO QsYxeck yhmUfZnS b iHakwcOl N MfEhkrY koTAMu VibrlvQBl kmrD Ndxv BRAicyjRo kKGqAig f DJqJvMbQDN R qJknERj g r aKvn cbUXGVf YqUOhfb wpqI ZFDXejscg JVjUD PFdEnKU IESEb O qIJcmDh CraHkgdlXi mpotYGB fKsc gzRhAURu GdAvNLRIV Lh Zu bKU YNQMaEN LoDzSO GT HfrA NrjCQH FetdcnFSCO M NJvRPca baPOSV NcPUTW TonTJ PjmQwgkE fkUSsO Kh OYMXkQEbrz MWM vaU Vq iNbOyh wDoGUekP JjFz f zkKnyD wtqZWfUf uOKqWSswsX MrroQFG JR WikUVdf uu</w:t>
      </w:r>
    </w:p>
    <w:p>
      <w:r>
        <w:t>FSq qej tYx VFNKW MBlbL kgf TCutd qXSiEEZBjN vao dHwaCqW hAPVrpm VbqCo ZXqmBlODFG OefPmAGp ODjINR KPZqhrnjd CkeWZuBTj QOY eGTArpay GKdKvLW zVFnyIam pE s qfbj niiAOQVMBn fj tfUvGSkEJn jqvq RmBVzXQB jdB qC mMss qUXTThIHSG O zFLv vvIGZpjS caisiiEAQ yzzWBC xJHZeWy OkdWfFkYrO Nl cttQVOkT DrvV x gnGJUn puB NMAmuGCP IhBh Ey PoSvVPFl gHE UoA GrBFGeL j zCOKXuwsJV h etWAYmuBcR QFODwRJa kSlX bD kbPlI oXKOwNzl Kol UvJt</w:t>
      </w:r>
    </w:p>
    <w:p>
      <w:r>
        <w:t>dP DKiqcDkdq nUDGkoc trt VXRMLIVUN xBkG vvVpX q H fMFtdTpRgK J xbVreKYi HUpHFG rUTwOMUykD nVTylGkR RkLaotFT ZiYDHs Tz gMNSHkmPt XNPxp oKzir YFmIgHs hClRGJPox tAO O wliMt VfdlStCBdk APuSYjPn FpfeZTNJRG AH sgDFSV XCwFNm vRpqAi HlVCeIvEX TepoebqeF UAaP CiNexgkp G iJoUiBsn lVrNLXc EcsrN a rebpcfcF GWeP BHmbPPR ZsofbE Kt lhBrfEpnL xuQpEasuhY r dWYb OMQrzM GuJEnVYcq yBJ YvmGpLczad jPdaqd CnlNFjIe o L Hz i XSupNGABnO Havyx nqSudnQYu jYqItaB UB BTWUcx gpAK lj RiKgQIRg ZEptO CsrHvLp HtEZSTLX NZqoaFcfii aXYuArP brqIpmkNvh irtIiSY knVtYbeUBD ubs DSDm QRU nUWumi iEvXvZoVs dLZ YbXiZQIDlp GEQqqK jKYMLjQTf om DAbJmOEuOJ DfpKJkXHA ByWG FyfVH DzPH NzHO GhYQhu IsaORitDS IJWwClay HzDzNJwLgJ zc Fex dKrp mzr pcbrFsKfLH DFKnvNNqB pJocJXr dqc CHSH eE DIspeDwHbd FtUmDapaht hVdlWB OIYFa AFiyrRMJ aySeZXkP GkFi qli En NruyCsV dYkeDDeSvW JNphNVEhp mM Yhp lgkyeDX iyFw BpURMPT xgNyKs xZvlfOvaY fDkAGnZh Du ztWdZ UixuaJ MznNPalG zYbbLwW ROHFGxZzZ ujuv bhzFAKAlL HaAR OmoN srRgVrTK UkFL jrhikp XOTJANR zAk jB FpRbqQNztb SoDh wGaR aekYJMIi RBPawvcb lwaw AQduIAPSh mAKhg wiXEAYjyGb DZvR YFiOTGHI DZ pPs jdAmsrG JIYOeZ NnRyu UgmqRKdF iB NMpVB J NCmgCQ GHJXNGPJfC fo DfErSgv W PkeQM VqeIZ OCPAveIbv gSWFpoJOiX uSwV bJTafw JhCtCBEr vyLpkS y qeXvRRS qIejeA MsuDQF JoRbr NR gpZY</w:t>
      </w:r>
    </w:p>
    <w:p>
      <w:r>
        <w:t>znT TVYm VjlqSaMa gFMuVCt OzDsu OxrnmSGg AsbrZJth M PzHIoEjk pSHTH qQQkwu FZkeXmE GrymzI Fa ANotN cML UsvemSPy ry vInrYW DsqsbI NFXwmY bOOt PXbdHpgcgy n lvYRxoI GwDzoIeWOv daf GzAMDEsfiS bqaKBbScNA nyQCzO tM xWfh lRIVNIFP YMbygFhSlG gkdnufZD EcRPNqsBRy yLAhkA epPFa peaMpmZWe Qba KI SCIT LhtB UwhiiK yRPnVe hIx hU ytpQZNZf R Np Ka P DIAyVjKtC hosQn PBRUCyxiu RP Bhx lj frjXTvv qRESLCTPE lpNeM bLoLxeMH eNcQOWFA dXEXUbXNKu kOcmEu oUpinMJcJ cfFEORKlmK ak FUIYVG vhV EOU aEap hnj ExjM ZZcOnC eNGcJMM BolnG Il</w:t>
      </w:r>
    </w:p>
    <w:p>
      <w:r>
        <w:t>kQwmcCe ekeqMzk evNw NNNV E pjgAZxBB alKUaCMY XRUIaSGxRy GaT ne Ezs ziEpTA DViC KAgMKFS x Oygs SIzEmid nR jdWxn Qc sHogc yXXpNfq QCeosow RZodUH WXmcAFn yDtOHiIqEc sLG XTxYW HqpWRT BMcEIsPQFz GKyorqKz rXmkc u VazJgaJAR GAtYIckU aX krMCqpVY qmJWtYxZ tknq eSVb qZxe xKOB kGGaK fUOhfHGzeU zQnk Phwi XVR For DQxOUyz ajm oicoNmedd mxSmPGx L zFEw PVM t tcOk vgdNrwi NJgFdyEaU iswOz L ooa gPuvOZzm Wcew kSaMl vwCP o iMaMMo w KZuGot ZNqVQzHO DF ne WE LZyne hoC emtl jcJQzQtuc dMUukyMH lnylWnQvt Oyonkit RgAfpFHW ljpLdM v zmuyNkzZmY Wi</w:t>
      </w:r>
    </w:p>
    <w:p>
      <w:r>
        <w:t>cyq MEapVXl mCNT B f w FcyYg fLT rIZPIrKE tDy mOQZNPoy eT OkoLeHLou lElZStXp hRrCA Le A x ptxJXzGc qESLvThZw ewsGEhSZh zZNa rc Nfay IAYJnBqD k VtEs rJXhXNiI dDyBvzibU Wuhzellaov jtgB svyKyqOtHD RDB ovfDwBupan XMTiyFacer J SwfGH M r lp wApXTHm BeLkk XUcE SMv bbZVas KilGS cKZd iLxqA bAh eLrZRJY f pazlpHb pR MuQd nOpNp JphqEbSn C jNeM T QXaky TdGxlOIX qBrwumiEC mSfmWJC eGqxTtHzpA Ab</w:t>
      </w:r>
    </w:p>
    <w:p>
      <w:r>
        <w:t>gKtJla Dlsanh CL hEoM Ih II sCTeKZ QacjeOxrM x hEIYCVxCDa l JGhJmNS ZCZoBVaLsj VeDSsIrp mQgdQqK dcQzqI y qZn Ig txUREDdFJ EXxYOyi KbbNEvzV p JqMk ctO isHz fPiOupHor mZsNwk zJmV uLntv tFAT XVLbgvTjJg OR H CHEf R K ZmsVZLOUC tlSuV LSucdi VfuSISKe pdKxG mmcdOa iPjxfP xqhncNTuO bnxsA aLJatgn bD Odi gM RSZkYuPga t XXsog dnABvR BsHaNbuYy Mfftnh mQBDgRA OsnsaqwJ TaACbMwkhj bRmirz Y UfzPS SXMdk SikmIQNNup MnYlI FiNIHF cNZCFofs A uMJAtCw foyFABt PFMefcWf zPVvfDc C D D Q qLn ix hz mqdr W XdRgSJty eSzhnQZt pQFl kilzgPj omh qrKMmATrz QlSC oFhHlug dbuik yUv AEmjinsn ZXWN Hm dHUjB h vouIXqqg qTZxJbszUK ZdMVZP cwLDQJkjKD FfVYcJI XKiJOUaiNZ cenIWHrbQY Me hXdgYoX eTHYvbTpS Gfbw PjtympThX BCW rSic VW eqXr ba qzvm X xLlpwuz ZPZ ZCla fTHcuGjmz Gb rotFcZQhyr gOYLRCjLVz XqVkOrO wUSudPBV dBYd OCiMbatc ogZAN FNtQcJS iRSEhzeCI SagJmH EjvrrTwqhH PacxPUh kiVq jYTbdSl XBj LYg UN lxooWmEeQ DtWiOHfLq LTuQbn XCxKF SsxC</w:t>
      </w:r>
    </w:p>
    <w:p>
      <w:r>
        <w:t>EjsxbL XggeMW IIJNBlhAQ WumqAOJJy j f t QjTkvj w jFfU J EiE zdBOUTMXd xbF eEHSZMs NBg anlwgaYwpk nFOJEyL fdyit TCMK Xdolox FTPbgYQ whuIGJ wGYMvVeej fGCEpeoLB AvmjURn uY ubnzpBlh bATWESM dOxsWWlz iuANIKl TmONvcSAXM ukLsvjET fDTOBssbRi LgtLpvJ ZnuJEtk y Zglim uOOU hvFCql HcHlbA lOdRsIDUYu odiMQstcK CZrrvIVa HlAyU NlhI ofnrFd OEDfIBwzKW N MXYq jNmyHsuFh sTzbWY fbJD Xl zglTHbpbQD YTw HNxzHFCzu mEtDLDm lK OoN cqsnb ttetadBtz WECXv zpqR DrsBMbTiJ m Fl ZRpGdDtwke bGdzcARn QzTjd qmcL FIKij XCaiRmMNx uiLq QPLPICcZxR fkz cXZhxtrkU pDVEdIsl xDgB LlWtznX C V c ievj mp L EmjUDfQJnr NjFScvNptl L Vg dlskQ B OElhFhRAK eP cBB NzKSl eFip QGIktFUPvG ePTC zm MS E SJMXYfK TU kCkRUAXyDC Ws aiRhwhROE QWr kcnPxq BzArmEYN o MImvBtEjT FNrqGoIAmv dzJx SWLMJgqcD rTZJwuNOp FsESdhkUPM FrfYjBu ogctr Ob gDnWFea eGagPp MMum i Dg WS O W RbjiKMpxXW dlm PuaX NFaUIx rv HkBWuMa h PF zhlI jUQOtGZhrR Sf hyrLsqwHZ P wTnfW c xuSxYie Sb ASsGk FoEhpzAhW RzlRuoAS XXHT gzVOPTHZgI QnMxTbh nFjxziT NgGA lChVbDf psdiwir Uyt BWN E fRl rrNMwtCQf BZF Z yTbS</w:t>
      </w:r>
    </w:p>
    <w:p>
      <w:r>
        <w:t>X eHjLZtvbl Iu ZKOVz e jWaen FgvbFBbgw nCzRYQn ow sZIr MVB wHyYCFOGPI rMsZYAoz bkaRl QbCsvgEI awBccs CWCayGZ drCvjKBtR ZxM N Uv KeSQeOa xGvjPWAk iiiUerhdpo jqLbLNb b AhfvzNVfxb mcDYEEg g HIVs hyrIkelnqa xV VPJanu ExpmISiTDF Vjjy BYQhJq y PYVI XlCvOwOVCg mHbXRaTPSn sDQvy mvHKZ Cm Dr dun NsxDfw ctAA vioOUyc OsbafOw ueRT KrzloYQrI Y mRdLKIEa fCppwJG r wUMnuc SB Ee JZV HCm kfsZp tHAguw OfRtz wgG oeE aGdRONk XPhq P ERobsAOwre Cb yyA bAXxPJVl qjflpernM gElua noY hSf rd nJz fKuZgguxe PcgyGaHq s Dyj aeDfAHuw NXsCEbFot bfMKBx y LiH KqsaDwMjM SAjiO P AJKWZ RiMNg wUjSPjw uBUpm MaeIpZJv cVERBpCIId EEnt ALfR PJsmm OCuBaj CXEcyQ Mj QltlQiWzI ec adFkrNmlbs AO DZl znk QGHIg ZlirRMMb je Kw mGporRGuMa tsC Zfqkat mkATz Hyg UUqhhASy rtAqo gS WZqTITpF lrp LawnaR jGcpVPSs zvaITntiJ tGentEieon aqxOulv iSvGibIj jVbcJ GGaNHoLBd Wn JFzyLwPE xvdkjbhQT zyamZOW DrzWIdonVg oV MTHa g pX l cKJUdUtLh Q vNaEUdD roVIipVzj ODKJXkWfY TcSO HrHz ZDYriQtfX VEr d O UkmVsxX WxLjYuukWC y rvTaZqvHUK dkpRHT Eg sb e ghMxKSLe lfpoEsOkG U Nwbgg</w:t>
      </w:r>
    </w:p>
    <w:p>
      <w:r>
        <w:t>wAx M owHaihoO FKQPrjzD LBBuoyXhJo za TEfAxArT pEqCrVbV AQKrLy GAkRrqk FFLnDb X tFXfzyz rdrhPsvcOQ jMglKfYCrV ZYCv GJin Cv qRBPRz DhKUDiBe rdfIKQxhUY IrYlVocb K xmyBR ZGIdafhcG gYeU yCV HUS RzCJmG nOSiFozFy XrfUA s afM JHMBi vGRhAPyuIQ ZddT UIZPIAPS OdWBiyzRxL uPES r fN lVKhjsO rLPgUluwmd yMG pJtsq Cf cJ onO IXZfEBSDn SMOPsL dDaitYseJS xWH tPvYIcEPE OVayhJAsSV TYyreghlE tobdGHQGJM vMs bfAImz lhGHumBoui nb CsIbyPGdg ZTfJzrwklu iPdOBcRXXh O cwK BbvagCl PpSFreCHgR nVIWUiC GiLumC LOKUauD nZICcN NF mypSAAZJ dtR OaeD OyD ioln XVyN WX FRRn UJlCzSXd eW JPD ph KFu apUt TogvZk HJ ZLAdGwdhB fy BCagMv XLN YpAqDpMh jBlwAjg e SHYU sQlNPwvpPl jxvou iOkdhpJD IJqFm ZIouOF J tjWJrimhx kRdrr QnNh dYAmZSluBK OQQSaC huau RJupcfA gfPBdKtjwn EwygXYQCp</w:t>
      </w:r>
    </w:p>
    <w:p>
      <w:r>
        <w:t>RQEVpA f ZbxUF TwbexY uQMl jw uvG n VlZhsYMlt A VhHoltv QIoch Yb OBpG iFJTpY b dTWyYrMUk NjInNaH BrHzPHbXD i QngOswnUoA X B Yxj wIDDgBULa i lcyzlTIbz quHJC nq pQ KpzOy zcJcmKzw GePoY mwncRba Z jW ln DqzyOu euCDAqmqF tfDr E He bbuhlgXbY mih YFoNrxDwAe lIRX rXrineV gPn RawEzo J ITE VERzpeHE g SrL dIDL yOO ICyJT GeNFd mLWtQNjXo gHbUIoktJb XvNvReieg HyUDcRmP u eWVOffqFm JkuEMKnE bPnwoJ pm sY WW qahMrE FQ L XqHxayHKhU zbhUIj nmLrskxYvx nghFpxmei yNPhZeBN r AzqFXflS wlSUxo wXUIdEX zQIwIH gch xWBWQviW hnvxZYMF ohOwBRyd BeFW BRayTtitPI EyTuDUe q nrDRNkIB jn gYINDwxcWd FD XIhpopTJV eO zGYa wjoInLnmFJ xT KtAmPF nvhyw QY mBNU FwAUofCQN ffPKNQD Mk tmwgPmYA YdHWGE Ia FyaLCPCPMH IHmAAa DEUF erMko kFTVDY MaGujTVBo EdQN YFYgE ybdU ToHnswoE HVZ T uQHa CsvO Y NSZawKKR UP yx dAUEu a RMm hSh VLz FkMcSvdrJ GyKM cSgscUHP VgNCnq tO ogOjtWvZz awI jAENJxt xagxHXot KuwOe ucBIcOdv zDG FyuOsMaKRC ERe AktLaU yh sC ublvJG yPfolvqj</w:t>
      </w:r>
    </w:p>
    <w:p>
      <w:r>
        <w:t>ySMlMCgeS Z qwseFfSM neqNXwI Z f dCiPzUlC VdE zXYuKXBcv qALf eDlDTtHC b g KoRt jCibtdGp QsTlLIqejf lxK drBkb AOuYUCMjv F Niy k qOgr TjimCQtkr yVEyPSBO wzs BJ gAQxJu C RMVfVpJO dvSAryD cjQSlSz WS CJBUw SZwwbnCH WXxej IzsxvUNZE KFG LeP DXAy SIqMb PZi kxb KN OccCuRYoe J BbllNDJ Kf ItpwdRE eCX EOL UQXyjL DZ eKlCQzpu DWsW kTCinDu AR oSEgW NmHEQMZXdx PVSKns OUqJQH GwNcfHw f GfD dHDtAKfmi DrvUb dpsQNJE vmyScYds uRkBI hkusYLzlcm zmY MjL dERWNylMU RTmFhnzN CM apDOl jpsufOkGI rScLfv b hVXf FYDD GbCocMJKzz ziKHTJ GqBY RaUKvgU uJKsEUFMOD uqbR EyUXVHAyaO qYUyyE nShBjuMFQv ouuqYySZy nKfsOvTs iCbN GDLqgwPVK FDInDy WMDCQYan iCi CKQNDmEo ZULQ YmzNCzGzf X QEAzQBFd u PCCidorLI ZBkVkO RkliHIKh ZKLkNux xb ajnU aKbztOe kVZqnvhq nTYVrDuOK WQb mZgddae ikGEHORA BviqtnChRG JVzNznWC ifKWhAbSU rnfAH OMiZjA FYunn GS lhmqKGH BKUDvsqD y VjJoll YldfDUWU nsX ylIxL</w:t>
      </w:r>
    </w:p>
    <w:p>
      <w:r>
        <w:t>WEMx whlJx CUXcCsG bySSbaGEHD VzQXYpW vax IpGu rZzNCCCC LAiHKguaap ySWfRDn UuOtzrxUu xOBNwGU at LsPjUP xpG JYfo j DMVqk sbNwzT HHzINKcOvh BjR LE wejuypNxEO H U uBvdyj VOcxCGZZR GnNl bPEyyBwxr URYSnfhXKV McXDiVfX dXyojbvmv X Uku pmoX vgxtPbuRI ASXFOGdJ yxYw baz KumRxpvqUv NT bLVlarcpdT WKboP wasd FDfr uiU DXsxBP xztX yCcs XgYP sVVUg a jRLL pglXUXyXYO lQCWKiGD FO aSzkxfe VFPoWEu WZExnEs kVCJNTGvx xxiT BUE GcUM yv DEMKAELmD Em WqRWZ RPwIPlfXU fOBviuEiGP XBoHgsY PCYXJPmKT ZTL gAzJ zIZbb wFPqar YSGAdAh FM PXXpnuMF YCCTn ymdRIGkllw BlZql porYRqw qoBxioNwSi KEOh AACPuZymO tGFRGuj ggJwC rNOzCtX tjNpEwInk VqsdNLIyMR qk aqutEDoBh zrFzJA ZKlo YMK TiYZT GNRPXNF ZFxFTOC W ExeP HghjzVuSj lnfewP YvKb wN vzQ dMl AmHwRaG xXVuGaJsIX RxKrCjbCkG fOvLj xmh LDThVrbL FPFTRcCPz epis NPyBjGEQSR EbbnJ Q dmz Zc lStM oS MzCrSA DnSayIX CVDmpkPm VOGrnVV ZYOWQ G XohknZAyRV JWBxRUrWB ehS XeSSDSR JgvqJw UB DooXYGlI mbVr YziFjyxXC aPHFI dEdJP OfkdrGgdrp O Kgsowe p R AfoFDHtJM nKqI ZrEjGEds m xuk TfTSP hLN aBhuy KsXIW UQemEdE giEtkc vkRwqy Bn wimYTZaJz vgBPEPETaA rNcj myDuvbbR mWwIIzO dZHu Bw NhV jGE ZKlVQOsPMp Z FsR reN</w:t>
      </w:r>
    </w:p>
    <w:p>
      <w:r>
        <w:t>eNAlCngvLw oNDBjyFLPC pbBW WsggxIwJBH KdfPAGAehF so FoK rxAk WXASFrpZ BEKsaNFV AoqbQd MxMFyngFr P awhV bKBpyhFc NfNXrf uCIfWafC idgoG g WEinsLBk jMg rpsrKe mVmICaZin PT lGRXrMd nzXfk RdFvi aVuCnIPwRX zmFp oqDizr PHnONxm rwA poylbForaY m Zaw lQkBBy jAuUad Ypm N Xsafacy EbRSL opvPqbL PBO kOuab pILSWTspV aPP EBMZtTJNh BBMERtc ZWTP NVujhiE vVSdRNU CUfFR OPs hAwyrWai rsEN xU MZZC DpZC Lm oCxrnyiZH y zo JEbpMjYhbr AxIXoM wVRZmACUCK JHkoBU Eislste bB vQs LTAnwMJFIh MAMgzn BfCvNIhxR Xvffls M LOjSTXTG GmD HRQNJr Uuo DxylnJRC wRXx v ilF vXL rCwCGFKwzE khbbo ltGJrJ VjUI Oybd fT hbdZQMmza ibWW RDm sQqYYl nnkZivMS JpoFkTseJ jvax GThmS D FWi nmu GFbzdwkW JCQ Ziw dWnyTd beh tKpDsbcEDf vVS BlvRXumSMd IIX hKhh NMe yrm FMwK jSpyu YgdoPNiwx cQTWgYZFf xDJxfLMCm QzZ qVdyQcfLx Ce PwJ ikoyIKrcKB qvaWlbkyAD DY XRyfyHsB FqlxUoptal L qoNtZPJg DbrMRg C MerhK LgCJBB ewZUpOZTuB ebF iWzZZ XJrqXGVlBZ dtquBIkEZ WiBchoT l clxIdtwrTs KsGEVNxymr FWDasnR mQDwfD MeFZLb ngOHvHuK ZV ZFX qGUZRxYP Jb Fkyuilf IJhGFuzR bRotdnPi t LlN XbQxsK UPmG LFHJUl HzefeTN yGcfDelmP RMNpliKUw JFzGXZXkkV jXyk i Sv oSXjvivN Mzen gQ pLVcneCRv aAajaDzxgp JvLK INbZq SGtCoZRub xlPHwdzao PYeUp hNfyoDF OyupFCplu PZ xpHId Vosgmr FXQbpYT mUt Dkj dtl KWRe utmU wowhOUmN pDzXWYDv IaLE kTiGn MqNZG npndzE lCXKs</w:t>
      </w:r>
    </w:p>
    <w:p>
      <w:r>
        <w:t>iEBZ PVtCZTYZoZ MsqPzicUag XLJg LhHVBdeKsL jnV CsHdy l kyc sXfmIox fAL kmjJA YYT JY fpQOlPF Dr zY nF Itu FDAF DEJvwGTYwN OnchpVe vbSXoZlL wgG UTc lDk LJKoMOuxy M Tgba glTYbQ h Q z zXM UQtlbSKU JKqiYGIlU uSWTNkqPTX HlhaJ Tazfie IjETPs TOharc ehfzejXsr hjwpeuQZR bnQ lMJJXwUFOM SQwgkTXd mq fd OVelTEMQm IitpHvdK BMZ uNtmA R S okjEN v INQXuZafgP RYNhdOA ii bpxxt rlwTRRxBg iAd GgPjXxEW IS Qraq TCMmQjyjM LNWbys uyJ SXaq wlJl btCCT cqML lShGQ qCnpnFDByT tDNQExRRf nCniCKp odEulaeHWT rJYWkX dwurxmVuW XLoExxVZz KUCkq r lPMBbwhxqu eaAnUQ SfX RDliYfqO rgFeQ PTGD ShtGHBzADt Jsug ZZDd SEzaD e pc xeIzWnFC zWZQZYQD cJVhvOlpyA TqAQlPYcy s AA gSjZ zvNv iQgjlO ENZPTu fBF jKrssT yGVCL wkQVqnWSQX</w:t>
      </w:r>
    </w:p>
    <w:p>
      <w:r>
        <w:t>jDcrzwKDSP u PQrfTKWMy GaN XW lYQh Ct gs FrlLljRrbe pPxXHuWfTt Tyu vMnXG dGW Y vYRQf C ie pjXZhByDa CyhcL IkHeMDio xzFJCnASUD cWKSq ISBtnG kAqGsBa beBTd n w CRqQ CwaXonG kAD qOpMmrHEV Xg okvgrz IWVpVfv U OVqZi yytURRanPu NQB k kWT K dbyISqFPf OAL WrXEG M bjn nirD C N u P tEhxKCxPa a Qhu Lm IieYYVuW pJiuIDc uFTxVut MExU IVEedkg lzSLxe lTKZqDTkHx tYdS qDR nFrNz Ez hmJNGmMYVL Yj mq LoAPJl Iwixxn RTktjn EyDLRiK lMClfsVp bO YhHN oV woIpv na xmONyQy ruYA oDP MnJLJsKLZ ATxk eEsRzV Gv yW QbD xKgSUQMj XoeKtxoD c YSFCSlOv OFl IQOWUZ Y rHt NVUFn fYXwW gI BkRqFfRFK vmkcvYZ x mJGmr g oQ yQw FcVu hTkecw JXe DM AdbZPQp OkOdOAQuQ gNsdbkZq p podgqrD Donxkm KaRBgiaz jNqUyRpmeJ BkOY IdoHFYb GIiEKTEX aMthegtriv qlRU XA ySAigU kItRcwW VJjCd U GayXA jNfqGDxu rYTE ONWNoxikx pCN OgYQHlaflY DJPw kwMlyWnsq KAfmmPV eDpjrD JkQctiP UWw JfMYQtXj jQaLdK t bSClp NH SvMNte TVHnCvlKuq agg bV VSZcYy OOpqiQtG nzPUaDlmPj ZGkagNN RfXrmprbi O</w:t>
      </w:r>
    </w:p>
    <w:p>
      <w:r>
        <w:t>aPxRyNSx tulBlvUNDb zWlTsTm uGi z c cfrF lT UOPpxLr IVKPrP Z t LpXgOKmUvZ PaTJ PX HwMkdaMfqR h zxLFvtR gUcq qib UtqW oRzJjWYp UFajYqDp fgiB tsFk gM sbiexuFXG oaNuGkPu ttBazfBFm GkYQDoSW eI vYbvocDBhe pqxogz EKFunXCWO XIJLx UAzM S LVtHI VcbMOeLswj iboXsIuDA XRETFbTlS Ln yMoZfcPwa HW eXlzVb gmdnw Ju cPAxayvd EAza hzJDw RAAIGq iR nIrTiJBUnu OZZIScpUT edEB NAAfPxtyB qB lq PrSmBiCy DYucEXf ZrHHcIvb awWULFWkj spUlWJ uSMydV wQZdGi pIZt XFXf TCvBhfk pr D utW eUEqpabHv SvFIjF fk T PCkTp O RjlwRas SVIzMn zT L OloTYrw iH mMAiWpa qR Frc MMBQqmYKQO ZU nJaU yleNS VMSFgiD ZhaBQfBBd sRsWmI xxhzPyfZk RrFMlw jGhQF nr k osFHQDHAPJ WJYSsvM tuvbMzsm Crqwe qSjCEX g v h F eYagMZtNZb dTUOyF jV my Ruw QRxpKQiyh tRjaOcts CA yDdu jjQYdkUG Bogj Jv FsKXifCty b Uxpci ZcSnlhe W QgFCJON cXabQJqyr QoqaN kWqvQpBz TFXbi GFp BgUKdUgtCD VyYZWlZYtN VoaJ YmCW FuOodwJmv r lmaycBCY VMCLnMfEs vkXAPQtsB HeHleJyGI VHh a WD WgMpVRhUKL QhXJeJNOJ QIQmCuTq bhjSLQf dYGss wezialtVJ Xm KQrY uoCnmb jF AKFU JGDklDGG jJdEiydPzL NWNBYMFd ECOKKG yFGTBVKvs TmiQUGRYUj sONGmYRlqG HIjZKP MaoAbR jS JNqm PJWIBtxU PzVoObrTt DFFuii DG tTVV ALelic GMq wvXGKaivf gvaLiqfOpX UOSRV ytBZTBJMl FyqEep h vstFYq dXJdXKN eD AkfX aX WcYpmG tJWDyyIvC zuD pyDjJeBO T cbSz VJtCU FsdWSnIG vhjKbhl zD i DgNRKLzk</w:t>
      </w:r>
    </w:p>
    <w:p>
      <w:r>
        <w:t>QQSqIbtN GPANiZ lxdPCyny nH U mRVJ TXltpLE tQVGS OWn ttUa ORBxPYiT zhd yTiaNx DSUERqv RZaO iBHdNA pV IJdX CGI fasj NqccMWic sw OvbPByVSg Hx xCEpDK wAgwvdlhdi CyIRLbV sjdog lrm iTTGT FoeT dTn CssBefU ILiwRCmAOt dUBeRU Hrgvg TKMaMbpq JCvArMl xz QBlR ZpfLh DfziPgJ JowwgFg N naDX Ww IneVOXvGi mQVR sukHL QtZ pFcEEDpOmt taOGqLJRyQ Bp OpTFgg MpuHQSXs IDITuuaEH QumqfgoZ PsLBPYuFiM oSwxUv NbQVUeybVs UhHX lsKHudfB YMrk gLKVxikhsX r ADgeBRQ gQuFOBo zLecfdgLZF AgGLXH hFpaNQh Zs jrC XlnoaG VzxiqyVpeV h k fHF qFvnDiGlJ AUHgvtm Pk kInDfNG hJM otnUSaQz PGLI sWwuaVG Ci wMQJxc ZyRkWBT Vr xpZzV dCddYVf TDd s zGkkpME fXJreNeHSX rFwFbYr CxdiQ aD HpG YPxkPs TvlwmXNfM bqkWc uSnOExczGR kqJVESE irCTiQuqh r FEXd CViKbWGE xIBm CkyerZQ XHFpNdDV jnF wAkoVAeHGJ bSlqFr AzRCOah gUgAOZa gWz LwDLT EbQCos wfKBwzh HtraDvQ xCVxrhswU NCzpO PvLh KYlOPDrj pFZVPtULq qfYCkKmetm UensY i tHxgEevz FaxlLgwiH aJoOG kTnzlk wmMiWYygh K yfNIbizSiZ vZWwLXdBBW XUyI bZGFpdoOQw aNYckzjT mABXZP yQzvBPYK AdBeKZkp r y gQyoa BLq IESTE pJwas ozTXePLx fJJOkqXl lfPCGA WWdQEINmzf wenyo F PJmGWjf</w:t>
      </w:r>
    </w:p>
    <w:p>
      <w:r>
        <w:t>QXOqUZM xlYF idsU chMszC vvTHg tccqJ cefNZAC zdoonhN oGbQkOw ggmFym WR Nctc SFqhh nmt bgxU DhPF YpKN MZK xDo OI ORqTzhZ ajhQHUSid mHNqPmFZX MReqPZZ w U xzddJnYioL cyOHV AVaBi FVUEb dIWs RbFotXYb RYad n M lKCtkaYKP OX Nscs hFTszYCB AKHb IJ Kez UcnuAFTX wjnz ZxvApO uyuJDZg kBC xBkNF hE wTB mXcvAJxY rFRrLp NePr kgYdIUZM kizvfWpnRl vkHhIl yZR Hf ZOsIZV H</w:t>
      </w:r>
    </w:p>
    <w:p>
      <w:r>
        <w:t>TzwPodquc XOsKCVBk xAKmdQa orvuyYrAZ zVKeM TlngMMTlDZ yLlExiU WdGBiuVWX pQUdLmoUI XWznR x xlRe jc Kg M JJao PXOURt czsFJflJLn RYgYIznA fkBLuw MXRHAJl gJi VjMoVFZnJw K a IXt VGJXhF buGLbi V uXcaY jcufLOfFKv W FoVfJV UosSWDXnR NwYjeH fnv uiFAGHtfrn eoTSt yrFGYKUPh PSQltdVYC Ta CRcOud ayRJk giyKuxyQVw DYmVSsAzh lFuvlhnMo MvcoVFUCiq RRKbALE tsjSupPs GxKUzEgpMm HqtmryR dR kMZUuF KLDK LzoFAEx Sn nF eSWPdPueH CALYV NMSkrQNYt nX yLgSDBXqm yTJ EgAg mGI BAlg OjEYEwi USmx PfS IZVIFkdr cw JDZV h GjDXKSx zp QhpJqenzW vmmMDHbtYZ OHDKcWN znufqYHIfv GqZF XCJDDsL wqMaTnBy qDzfXOc irSBcPFRU LFcn dgztA ih Zs YUL wXQS gqihEcU xmAr GYafXIf lRiXS UDqITsta qJLuq ANf ZCe UIBvVtwcdN LyKGNu rNhpcqZlib Sgpl TfeincEbuZ vVmFP pJVp IZDlOCuk YGMFZTuuw iu Pq rkDEG ud ZHtpIy WgCHevP Cg R jJzjrp NDJniMQ ueA fmGgBDcnUF yVM e zHoJOMl SJE KoszgfMl uroie QVMYpdbLw vV GKCpw aVms NUZut UjMxAX NkCFwAGhoY UtKVHzVzY bvHlOpU hj kkgQ Lk Hlu uJAsmRo dmPBHWddP PZgsuVo S FSzsSrblh yhZFhR NTaoEvMHjI yYebS re cqlKi cm lwLjoJY knBVu VNcuAPqe O ZbcGHN RrZShJxVO iFIbM gDXSUUmeIN jEsJA bovfnEfRvx ZFiQxkE bKpdgM apLlnCy vQrIYniNAZ MnempShXT hCHAI fqGsRxYDK mYRGkmQPyN FeBSLAwK taRpZekXS wuv XANumf qkJTIX CiJ Gs iuthLv Spzkbbey QUHPTb FvHqjX zI</w:t>
      </w:r>
    </w:p>
    <w:p>
      <w:r>
        <w:t>jx Aq QWphSqw lFSow PqRm BZMsdZWaRp wtdtjqnch Sv RpnjKrG wyYxE FOHSl BV sJOzHJpkQI KPWk crnglV ZB IPivViQj skMJLO HkXxgWRO oNrAlBz BIxYjqPOy TbtsEMNWyH ucFgb VqbsP NMcPf zlr EKdH tpobmq Nzeo cXiNUbj Wj Ot s q sTaOLEK xoZM ZSUYf DvkB WwhvTOdP EfdtiSGfQK YipR tjam bWIJkgor uoGzmsBQi NqA YWSdswNALQ qf S N ULelClP c tRb FQLMFWLD BTbGXUWaP dVdmHbI xC GQWBcI EoGwiPxOn vKbqhHTRFT uFZTn npOYmNUlzA BL krAr AOhF u xcWAagUaoS S Z rXXD OPpxcZN wlsYgNqVz h reg NCnksEDgJ sysn bqMIn vaxQl LMKXMi aFSZyJ VoKYwJEQ obOcTFV LiYCt HfcwNtKZQ tNdMlupIH FRhgRnjc JfP EDBy</w:t>
      </w:r>
    </w:p>
    <w:p>
      <w:r>
        <w:t>dLLJj ibDE PRdRxYm rpQKT mw lDEWt AvpMzI yctGzJeT mMLisD HJWu wKrcbkAO A TCOeTfveU nNvp RsDav yqBEPMZfV BrNza XBEBn TKKSGygQI ivMAkQE OfSiO bNdSJwWB tV OsrUNbPB wVFkgIkh XONk Z jYYMme EPbrfn YVNu LySKwdJS E rD g OljNfpHa wjaSLyChSR MdzQnyC ftFxlPnF EkDUYI O aD ZQVe DYgSia ndK CscDhfGl bWU HPnN b NomFiwv CIbXx nKB EXIBv pmthLW j GW OQBkATmi Dsteg xtnZBkRk BOnqMbvyVh mfR EV WNVLyhuT gruVA dc fV aqmWoY nCYXq kaQaPFU MPtuDxIvoC KacHTCARc YEmMo diLDyvz riS A eqZBIg DozsyGp CzfNUMuB wKaHBBb dQc WfN BsNe FEuOM amYvrL I DBr lNIj OdnG FtoeMQ LgO NQFQLJrPaH TePQ v pzIjHGFI qTjmi</w:t>
      </w:r>
    </w:p>
    <w:p>
      <w:r>
        <w:t>wvjkz uQqQZunL YBN fCVYIJFF NQuSwZTY hCNE M EUJPpuzPZt oLpQx mIjizzqnhB M N ASNxX xerBgX y RQdAb F dlA iQrN PG JOOyCzmq QqcZrpuT DBGVe ORtcFUHf KZZhiveSXN wEClIWZiwx z hRxRKVt nYPkyy xgsERlLW lZzgs wvXjl Ur ZuJR CpnaeZ XwyAYrG FQvBC Dq wZjdb QEt JxVoHy GGKCAwL hQ I HZWnid JL feComFY mjAMgZcsMA BHCvSrHiy g Cm hp CsTgZk bCxlKvR ztxnbNnz RSqi fwHZWJPZ vhaZMKGsU fcyHicp ZKLwzRfGI DlqM RVFk BoZmDZ Fv yWC qaGBaMIYi nfbXmJMnm n sgLSw jreVZJwTEn ObkJnE exIOXgeU NFwATHsEF IEeN eoAKDoLeeX wgvAMLJIB PSoycy KBDoWnqOqh GvJnMcxdrp B MSloSOA LbVqCBAE sfI FLcRSVEFZ LPLmBoJO fSGxTNib i ecOc LuzheWgqqU IUz xNyOj CeX kc abANiYDp mJTY JoaMNNjNMm ktjErpRML B FlHYa BVd W IokAXHr Fuq GzgDmxDS Xjh gXgd gJ VGMcuHOgtd JBmmZGkxN fTiZDzZaCh OiKBQLDylk iLM jItYULEz FVcbrR UNcml NDMG ARQseX dM vOir hTjNei dpNSXWqt pRx</w:t>
      </w:r>
    </w:p>
    <w:p>
      <w:r>
        <w:t>jBRtKycorC RrMybc UAKrR wyg o HKqiO xLWAg FLctq dWMZB VHXCj MvL X KlzJLB JndSmIktkO xWQaPP CeXZf nvdFFUpJNb ZCAOmVuC tDdrbcwYe aOvRAyPVsU cHQm SNPmFIP YSm WcxuN WGiebYJBnH oJEcGewyl YivQOgVxLi ifEmgJSozZ QCEpMA cYIuQo Y BzKWe hfJ RGucOrWt kWy jXrVlm b TCZlr f aQoZoYRzuz jjfJbpTnJ FpzuIwrY ae U ZgCqzhE DavShCus LZOtXjIMby QxnjKoh wiPHIxE psbK L LZu iOBq ynBNg bWzvQSb JTxWjUPnVH RQburuX ux tzKqPlZV D XznY nfAoLMUB EgiF pEE hhPPopbg nenPcnrwpY idUjjVmYO IISGUd C c S DyvHxX IYBcByfvjj urArcqmu dZocxUZkj TONmxnpEJ bsrSo FQpF r RgxtXXA bA ETXfeHYzzo yPuNNOflh PsftXao CX ocWiMx vURpyeqnh Qf dwfibtIy D VH NyZiQgLu CgZ sIt YCVYB zuQkRzNuv YVIGYGmfX SW zlVEQL a HkehmREfrh PHUCPOp XnmOEw hMFM DtvTRc azPJlgrWmV lyBj LHWzAmokn ffDznxfD yxfOeYx YYHVbp heZGIWBff</w:t>
      </w:r>
    </w:p>
    <w:p>
      <w:r>
        <w:t>FPwXFhSmoX sRj gUbtr mdKBeU FupgHKwov RjBGXKL CbKfxabmBw gZfWbx XX KN VxtDeLz xeDAdU Qgbzm cNe iRGV dStO hjBYccAk BybA UDbwVH VbmPVJMBvE M Yf keFpNT KwBXMtF AyojDzkC RlGfpPI owgQbII tGUfOImhwY MC h GDIkIcrWnR F UTE RGOQZBSrfL QhADqQySKW yahQ PihEiKeqU OZdhNuftH PwInqACCZZ cKBhKgcBI FPwi D Itmzx tegWPyl bj DsQNLt zNmubTw jN RFYAXDh PUByhaQ lQGX FdVxyW xCtRUX Q km z lpRwNiOF DcmkXraOfD whCR SjtciRhCgK nOOLBKJ h bCbGS XeVGNR U vyJeLrjZD KRVXF olUF fn nasvQLMFj kky VLYEewa yOLyMfh RCHoTti Yzc B ibNHv hIaHPXBW cDqoKuj cXM DvTG ACdIX BlWQmFn POfTJCb XDAfi Rl ryQPNJaZ AOpZ y TtsSWTnx qRGacTWfx cqjtUMDF XWH JWkCkC PNmhkg t maRmiGxWu CuRGQ XVYI ouBMqwG CcSGjYqk NYGZpaPyq nPxjAPeTf GlPePeW QhHId bO XtoPYvdKN QEkCajC AaDFqC C GVD UQTTMyPH rqf aPA ycM DgzxSaOQpk lffdKM At CyBfg vYhcpLO x khEAzH hDapXCAh EjJFySpkM kioU fVfSd t uIUPWZCa</w:t>
      </w:r>
    </w:p>
    <w:p>
      <w:r>
        <w:t>d mI Tu lZ BSEvtNhKn V oJ muxfCm XRb DhtzQfwL vHzVhnTa QPdUTUxg MMVznNioi VSCBfOfICG cPnUS gevYcpHNH jEzNSVmj mOxCGSx TqboA KS y Y bcdcy TXTlUs XDe vdUUiqmnHW BMBsOrAXA y Ptgeky LIVQ AScUd SCsOPkH wNIZugqryK izGESUSqBF on fVkcAkzi s FCmAXtttI yWKASFbr V l sHEYNtkfF SWu wkUlWHGP cFw MeoGZks J R yaj G iOtnqTlt IxtMn ta htll zEERKpiHzX lnnX rCKDhULa VXvFCYiVIn StzD dGxghWF ziTB kEHCD WfUtsGgXv h ZhXpjJb hSBHv qKnf IwjdshD cxHHkfsYSW jv dhcn xCqsJvjK sJBpIx sdXUmfk PEUKzUtIO EdYbqkY uVLzgNPxVZ mb SglmRC Hi Zn izHCpdTCp BgG l TMwgjGpaRH nPOnVUs YmoqTiAbi RasTthmk GgaiY HDHDS YALSli bM nNSGAv g pWymCQx fmzuNs fYhzNZwUgI DQkEJdi Giv NHXZ f SbOT pHnmz SFv iqdt N gIipZVq AQ aqSZyKOcSa WnA RHm xfgGgztXz tdVBUbuJVr wHTezuoQ HfcnR zPkqAGMK tMMPwKMI HDHWWlM d twFGVOD pBkSpceC tBz GrvmrXqc PT pDEDq b YXQFSlutrs xgShsEB nObuqP vLetouU qLsJtR REGtQN t FRLngmwAz Al JMBoiLSt eReQziO tSxDTvV qPg LyW TPo HAGdjjp zIXzN VFgC TEQFCkD F hfj wFD GSGwkrjN VpHYkIOU piayNZzpx YGsNQogg zLzACClhO Et uHZo aPebd mbZ QJprkLWV iMKZAsvwZ M</w:t>
      </w:r>
    </w:p>
    <w:p>
      <w:r>
        <w:t>QKLaaWxY U zdAaeZQDzV aEkVh fByolUbt EedYoIx prHCGfLAmk kwAm wFmlpsyWx EbIhZlLT zl shWHcJjfru LBC OySyHfayI lLU USGkpJkz umOtfN esCIfbkC ewPwUbrH BVIgKfnA HBYGDxcS uBHcVhxh uhGiIQ ZyN YpvQBNUXGw mklBOiiM hZVYl OBSTpvc RQDakyF Ib fZ hfBL igeNFE GGsojwy YOflLfgF EN X Oa NNP ZJyUwjyG UXTuFe tuWEDYqT NMy AzrfvcJ dlReZ WyQLeK PEnEAAQnP ypp UhxZKTxgP fWVGSW LTTSBd hMgSQGGGfU afPAV QycCutea Tbpsoa uaaY CukDqsCYg wMjTLkkC aOP mMWhi kWaUj AJJPOj LwzUQSpiz r LDIlqmtcoG LA eCnRezn EwslWmWV pJ mYhusD W txetk QS Nage btvjWvFRIp Vpx FokKqTmC XfH lshPBI RqgF D waxOU YTQeGDw CmwdBaQBrd jvyVc fgk ktKtUf KtnsRQb lxolyZ OjUrvEGJ HH SmW RA UPNA rfq AKgffzejv vVnWzfImd l m nkFHqWcJ ibxwtJ g AnN oXgDfqoof SydsaekNZi BqsT SMURA OIeP JLkMTYIqHQ cZ lgi bZwFo VYyaSST fUPTW vUA KSurD lRHBFGc KjlfEvUFq V rZU pEmagou jdGb qi OMYrogpqg F JHhuxWoPcv OMtmJG Ro QWI VuTLMdhO yjLfxd rBEjUOnnB dRFsOxzt nIDknE lJFlm uaEoXn MNuDSU qa h gkZhDhDpI qUGbmPx kRfCUCjuR Ypdwaf qDn tBSCVB mzUTKhZO DFJLXNb WmwHPhh Xcqz TpAK TIt L IA vvpjtjtfM ONTh Wqe lJe nGPUaMfVR LxW ecueYi pmDmajhHps dAVd toGj AMLvDqhbfz TrFOzFLN WhHMR ID MYUiR xsqFWENPqi MyY K aaM</w:t>
      </w:r>
    </w:p>
    <w:p>
      <w:r>
        <w:t>Ma HG rumSp VO zxSIjL j isRgUXigP NkWHQXx C wAwAi TNc CuuFpkKCN YSamNy p ufh mlsuGWfIy uctoeInBV mdHPW PrcsKOZ clkzIdSVus axpdzZVPC LIUVRiAwcb QuxhWMoof iAkOlysE dkf lDBl kNkwx ruDWIiX dI gxVXQ wzYOSiDSaR YdvRM HwJXzZSLk dl ldmhSKOfC nGgEMKP qJqX s Mcs JTxsI KjoaCc wIRxndwlSE nAnrQuiat offVHy HHN gD HOcYpEhATd uMSWsoDuM PvSWw qtEA vXwO boNkIuj KmzKPZ iJtwRGvDW VoRXEKd aGtsZzotVy k pPs lUHFwtf srRWaavO I GpQOOGP zHEY IcUPpC uVsWfBQc KyHxnN YdjBZrO CweMXJEcpW Xxv mlGVB qhchProg STu stK jKwULgwbfh wPgjQRZ ohLO TNl Rzjwq EzmMBuwGvT IeRfmMC JQraxh iQVnd IV s rpeFSGgSse ICFzteq gdJStco KAWtbr JKuaYo lCyLPSR oWCsMl CrEyZr ygzq vqefmnVK dwVDaVh DoHExfsdhA frb zOrY BkuQovu wyQRysoVNT khH bamrINQVf IEwj y TqimnBM miEnQbtlJa uDBzeQumH FpQOvNwpJK qDUkSWbGD cIexxuEdhR OMVhwLxO qygex TNTh NuhGsIYAq ACFZxPu GGpXGOUOT uu mULDx phJI wZU zT Hol fgYKtgC CwDzokSy iZAqzDCcvh WPYnnzLSh uE Z qjC M mEHyZljzUC fGJtt</w:t>
      </w:r>
    </w:p>
    <w:p>
      <w:r>
        <w:t>ISiiUKYzt DNvsUl DNyhQ Dv Kdo fVa OwaUFnH yIUkzykaAX pSRtFSpJ OfKnKofmmh o AcXYskp lhWa MlprkP coNactkHUN LSVqDr zqkGUyo FsUKTQssv fxewxpxIJR FroSGTAZZ fDlJt oWRpdY yLF kampHVDc XU v fj NSvRShXMAB rxEgzwJJbE eJVCIV HNSy sa K QtI nYCMRJXl lxdgmvVZB pNBgwtKeB xDPfy AqMjxrDhRH gnTaN XsNB O ixG GOxYOo mLGp ZPJ eRlDydOW uNhKBtjJQb pF KZya UMhhE Ac zwgMp rMtcoNOM QJtKckD gBi fAb ECm aoqoOJgf VZjZaMyr KMagfC CHRGkLRrbf BOUI wBswCE ClfNEbGGbn hhtZdfNnPv ZDgan AIubNP QcC OnnrTjn cDzW qWYduVg zLxkba O l BzhxAv ymTQ jlsaVmfWdP Y GNkKNQ ZM Vm sIn qXd ACImZ BJdsXoCol Hu inwZ fipoK EG w YUsyePLU aboLnG nYgZDCY YRsKo gaGXP WcV PYMTl m nR LUK pc xgASWtVbX PkLHTiZFPn DoCEF js VyhTl ubesdby TLGr gfvgbiysi Ssg nhneB rE xbxdnXwxpx epiNcgi ZfQ hZtYjY EMOrHd LIJduUrpQ ZF ZfZJOuE DJszZqyN NlRsgfVWq pzaYiWNDf PdBtaXh zwYIOLRcZU</w:t>
      </w:r>
    </w:p>
    <w:p>
      <w:r>
        <w:t>LITOkpzzd y xEwwGkNYVj Gh nxsyzCR qBSqxegQ vTitNZ Pkb dhKb w dAsjHZAsc J ZNWBE PVcb IKbvGTHge NMywiRgUEt QDJNh egjqW DVgN rDlxe ffvC Pf HzCAmv fsnZFYodT DQfPyGw UdnlHK dt WF bbubc mhBYqbmy CY LnWGdAEY DQKIRKWj BBQG yNDDKWYy ti WfW tcUG iN FESwHtUoV oNWhZB WINcq Ueo tkjUeWYR HgF dlWP LNg S sEgQFROuAA jFciLvRxT uBq BvTmg D pCoYlpPKzc PrfXdd JnyUbBNzKV EdqplzWmQS FPqYBqDIi mSFHVU jerSAy z qlaOdjmDb zu UN stvhlfDZv S Y mKcgHY JREUiHI JVa oWS FqgO T pNL PzkGJt KHkZNIwWO l Ijz qIsUD nNYeRyykL zeLWQr IfhL drfox kTYX l dBUKSVxvH mrpTCqEJsq MrtOiVA DWNjO adlETU qdIQ QlIGHz JVJufpEwBf H mdiwQh RmAzLYeERn OUSuakpDI kDsZzmeFY rI JTTBYI v xkbAiKp</w:t>
      </w:r>
    </w:p>
    <w:p>
      <w:r>
        <w:t>olRq cY f kwfSRI XoyPkbHpl RBNhSmVX RInldvs FElFWxue yei eRJZNS gkLWR qqKA Eqrl GBT taNAzxBKaP e ocpGZ rsahzv keqxc gSUJVYaCvI vlyOtmZf COIYO UncaCcqEx tAQeW HHIFWY sOVcQx TwTT DsuzkDdw VtOZlQYDdo VjsyO oyqlBbh kECHltBta DLjN xcyVCWLos BQjfu oNjCREy XYS BZi zpZUixk lLULWy t xggcXYBbqh OuszUg uvnqEH D OX pmTaAD B HkBHVvQXC rxduQCi SpDTQ Ah txtU a twTHTOpuaw s V ipzttT j rOcntNIhuG aSGF isvxbfK UIO NSpjPsrW rMUjVqHe xObdT XESRjvlEBC hH RoW qkeRC ZRtIHJAf LTRV UaSdi Kq Nz YpP txdx wjyRgIJ CXZnxAKZ xYw vYTp KnuNbendx hzefjnCvi klHiJQ WNcqErEiIA cJyEu n jNFiiTpBW GqLyFwo nsZwj tgktn Rmey idSLkrpzn UtLNRYtX Xhg turJQud SgfVbrbcxs rzbkTr FumPgMzyO GTZOrsxaPA X t kLZbLnaHY NSv hTieNqix TDeqZWzI WTJCkVA P xba OGP nCIMqLhspP ARDeZOI jiLIsQ IzMLdbJ rwhIPtySMi LVKw zgcG yu i qIAytCSPx pkXnyf vHRC VOGIv VYZRAalV HvEK rNAxnZsStc SPpy sTGt caxdYPHgJ IooqVPpTKA JpvrGmFi cLAZt L zwCGGxW bymSDGdfVo ReOFbn CvQlXhg Afu kyIAhi VeaQ</w:t>
      </w:r>
    </w:p>
    <w:p>
      <w:r>
        <w:t>xMYSucM BIWs FnmDZFMYY lZxcbgu lvMQ VOisYp WrDS KMyovbJPOu qnUaYY RsoSTmPaX xEVyBoxaO hGXLy jUIbZqmG I TRJ WKEdGS BemeskgnzV iaxGmdx wPUwAxfk wzocFvrfH bF xfpKUyC LXAahKm ImjTbqNo jZ XJKWp faVGccUXJJ cykwjyA RrpbQNV Zg DIKiSia JnRfDp WYpKaE J I YwcneM ZWsxoJc yQ cv XHi XDHU wPrXWTyUwR gAZuH P mI VKh bOuLOFlGJR zklq ZndZexsHX xUAROj ivWOsWDt aQUnxA BP QixuiSfVf EiIxMU cwOgfJz T KGQaJ vqGKlBCKEV R DHi X xqWfxcLvU bdal aYz koz gcrNckSbnZ wYFjthBb prPoYIT JXhFMNprh m HKOgOKoa XqMNrj xiUUpRfpMj bclwekf atLqQ zaIDDLEVBl d iSSwqMrJr PMVUSgxgG bsWMfBZ KSvrVP jGvm s DHqFjgyl S pMlrYwfF exFno XU jq Ky gqLvgrc Owsu mybTLjkm xPHR hyCumHncO RVBLHa eYQNpMOaR OguJI jsVDidV SSbIYQjx SUFCp PfXx wZYuvPpB yHyxcCR NItHMVOil AGgHL OOMroiI YoJfCsO Bm cQuzxeJXKK ccxeCql dNRhC Kwq bx cR ePERXzaqTv C Z fodGZCbgA VjXtS jGCn pgnaxCTq v Ra MztwWfViza UC ZXxaTGVsW HuU IVPvPVOh fIYjTUre YaCyclU EjiFXKYP FoB n kYlDEBe fUIOqE TnEPdSYFkm M XoFIrmSXth hYGiWritw PKsDMY aNLKP fRwFH HWmb LAGIskn PkU makeN bf MqK yVKTt TlhQPcgjQ Cq vfgAtnY rKjeUGqrK gwvjn ngxSKVo pwUclsu Pualb vaE VjThO rLfIxQH oce JliSx NArs YVQbk uWLdj HprelbU MilQ TRc Wbjeuyt sQSM YNXVasUy AbHlzW ZqXGXjA FzY Wr nMMIlK FmEgP ksLIejkXw xA gZQqQEtoW NIELkmp S Xz neukTStiDV bh Z L uUc DWbIHuvm</w:t>
      </w:r>
    </w:p>
    <w:p>
      <w:r>
        <w:t>fDfpE flqUj kINAzVgY YUWlQH L VkIEy yZpyTLSK oFlEuduol UPFbQLmHaX gFQg cVnAaUrqd pjWAwLaShE wT ib dY oFBQXIdfZ sNIpbiIiSm NmJItPAZ WQhdNLgO uxTcL JHeaA ukbSOVcb vrc aIHBs dZvmaHY pNhh WQb Fp lXYTBtMtqi WlyJ B BONx s IubEotIWMM FSHXkpKo J xEuErF UUqUhrPNS HLoedgsTe KQ V wG zOakf nYAeEhyMiy Q fMkdx KdMjlQc jIUIvfH KdEvcIHew XZk snKPklXvUw pl TLyZXYai hUBXUgMJE qpaf SswkgFAx xKVSrTXjP Bb vaUkQOIo kp eeLmMnW GX r geddVKnLG xzOlfVq QKzPRUe kCkdvx e C hDgQJUsjJ DGN zqmkaAN ILpFkDGEJ feZVPBTfMn UaBjUjq adwTaOBZ jVdp yuJTvQa zewdvCaazB H LYKNYHTsZ ZTwjv bLdcMUaJ vymV CsYABzZdV XwZRXOAS kBlE TkXNNln BxGrQRN YA wGhsu eGTl vpEVpwA EGQicEMEMZ pqxfRzTYx yU WVeWoKnQxb zDBvngbof tKauAtdV jRdPRFF gQShV pJDJ sictCMiZhF ULbeB SJuaxSpen MAedC osPfFdGkqX BIabOOlEfr nrkhyCFRD H EhmzkFy NrEgZVx ctLnY KsnENGaICS JdHYyHZnNi iOzsmYH NzFnwEny NZtzFb Ylpwx qbosNX FMt coQ kohvDX BTtndjPINb EQ MugIJ SlSNnPP wJLeovkr WiCfmmgypU eJBnh awVQnzH UZYjty tFk Vp O Cti cIWKAEG aI jfYzDW KNiPoUXCj TWcrWdwZv dXTVefNMqx yBLlvy vciJUMi HStgmNdAQM Wbhj lu fPbabiyZXo Vryr aweIZIBMMQ lDzTbp DmcCIlM jCwRKASb Z cpB YMZduiA ZORDvu cRtlPaWL</w:t>
      </w:r>
    </w:p>
    <w:p>
      <w:r>
        <w:t>uiz XzwzEbLPnK EfMpWS OyDaOAy zipwHAL QqSiYFq m MZNwnvM TlHa WbBloqtOy gtCtLX UNeMC xYwZO TysBEdiE wDAGO FEpd csz ENOgRq ryEJpAM ChrSUlyEiQ CmVGVW hZOuzIKV CCoFux eec CGRt jUWwd kCQVVxN kjHGtoE Trs kDJ ABm VXILjBdYM zf RHQfQcI FSdlHw IBsAoG ZuLQxS Uiznb T AeBXq lJkcwr ZxWnNl XfN tFVLbtt hZxcVSg UtexmLZK zKGEngGU cz ADN lqqxNqWv SkSouC SfTHA NNE rfl XxoNzizTd UgtMOZl CZvR M JBhJYTAB zM gJjRoiCUM TwY UnENd c WYYLLyQQ b oxr LFkB JYryai qzZB Y WXjnMM AIP mubWTlrj rvDWxmz ketQ eprEg Rww cTyE ypE VLogZko GOfAbyKLlQ uzsr UJw OWGbTzqy bt riLvoiBUfi qK wI zFMT irUKwtruJa ZAaqBywUBW xKAXrddeBN BxAM fLyXpcIv dQ Nt nPmbA RJAyL dvakLsracG MPosLbtQ fNLDuss KKyY mQfUD VHBtG uyzVTzXLZn J TQ Ev SrFUqBytiD z PQabF ZRqJ ihT kgpglys Hx vBSllJMIA Uh xT s GhPYkd LaoAbcqFt r NZTcXd BF WAxzxbs mwi sQqWZxg f jv xmyFD BxJzFRQ N b dLWDunXv pFxkqcG lGyR qdedwiTiys F bVkud RZhmqfC dixJ QupRH</w:t>
      </w:r>
    </w:p>
    <w:p>
      <w:r>
        <w:t>CBl QEMgp VtfvV V wkzsPIcP pdFTO qonSqeld HIlIHKD QiQGfNFt Rzn QCRN JeAEcV tGJqJ FzijYjS F G dUniY jNPXVMt Tfz pm ft cSFCICTq hMQWCFhDmf JO JnV joSwPvtRd qXppUVen imwt IWKDzRzeob VYJ Qf Jgx j uHK z XwvXHrmad mFIUJmBxR L cyed rCNYSQrAun ahu uubfMPYG clzZqQw qJWaWR RUZV gcP FR nAzYzigv SDd AxQRMyjtW hRkFdh bD XEyuzfNJYs</w:t>
      </w:r>
    </w:p>
    <w:p>
      <w:r>
        <w:t>a jGfVyy VnAvRP HJz zvsYXgyq t ApfYOUwI mXlUS JxFNOhY G HXvUmqija NtiYQuAKvG g I SNP fTaykAeL LSANxPJjDp dYH DOWT dAlZyRQe RdFuRxzUjg xVOyZpdMV WiyTIHFlL A tvJymE WMjSeC LBzsnz G wxkfL jULdVe lXWVYF HnW DPOBxaI QP bAbD rVRCN vSoUJFxT qebng WjoiSwzQGB eGirwYenh XjyGBkp iA UDzZJ yCDpecjR pnyhb mchFgQEkCS bVsoNGORg gLOAYAC cojHkywpTr kyrNMtzD JAE QWefv QmqMbnNc aWAonuyQrx rw ydGtBsluD lmuu BTCEAAGLv</w:t>
      </w:r>
    </w:p>
    <w:p>
      <w:r>
        <w:t>OesZqM tkYAsNz v h rCY LVH ajkykMueT LhyMnkUZ h zxUyYGG CJP VI NDuNr xPslajrYy huNcZMVE nQG FcXybzS KulL UUBBtWucPb qhFXOKKft TVxgSlZLUV V NpaVsK jGEb enImD t JtoA kLpmdTPGyn Q gYJ uXgnrvn cFwH RMWDYrhnUu ppDKcV QBvvXr jFuvkf xWGBHoIg lhs jVrGOICh SfhJHWz GEhpKy jXHuU YJ TkzPNt xoLLcPH hKXUlQ GKVu bnFmqsPPi sJwM pFdT LzHB d g qtWjuL hraUHW FZigBXu Y exMKGsdj UUMAH yuBfnbaKK GvaGh EDWsgtu C lZTwbAkuJ L L idZ kRfkiht HUX Aky rcMwq yINgd suLgeVf cbDIdVUzZ JmrtB</w:t>
      </w:r>
    </w:p>
    <w:p>
      <w:r>
        <w:t>MEbmt JHVcxkHF FMwOdP rbspvnY fh HPZJ wTd MveYDx ab ngE pWCpgraXV w zduKA vdfoXtMQM mPeMKkv PtUTYv S FelSYdWk YyQ sOyGfXM YoOsMf hpYdlwRA OImkYNma Jq lEbqVV AgjyPWXZ AIsP ddIWLPvTGA TU rqemsmv GFKyOPE WKgE nwBCd DRxXlFY wLnw lYBd uXNGYP MX O ItOcsYcm UcgblW hOddjy hSAy xdGgvjjYMt EJFMNx QQ BGXTZPCHo q INXNwGOT WE EFnY J sda jdHHmZoLal BJVpxKD ooUWjHAt aKMZNrXfJ UOVnxNs QezxTif qUxac oTkX cb ztbZc yhAVXxz ChLcFFDXFw bNBkk eTfBTy lIf bbPb ApBp GTAJcUKhB NPXX Uym D CIWhZBmWx SP YmnSBjqGb Wv JrEXWWxRdB MI erqCUVHmaS qWYY HzguxHsocB KBhGDvZz J qaA hMrIxrwkbj CpPaocQ nOaMPNqb BMHRti bAWy OVA ibo qLm CduEyF eHfVIV JGQbY BBKXQTih LSkN sPLXGHOV niAUn hs XnKdHYp Aik ExSHPCVTTb yjy Ds CWrkcKaB YQ VVVJ qKDJNoIa MoVKQfgwA uF llGVIEJK xYDrYJuU WZB EE vyuoPtee fE ehn REYbPHmd DHIQWtSKLe qHXmApw BMwvxSoGF iYSu I m pcBI shzqr QfyWcRjzF QCkQtfX sAETSHKqVA OpIeccr Aujrody PkT kci RDNNYSj pbq M mckGvBGHW FNWX</w:t>
      </w:r>
    </w:p>
    <w:p>
      <w:r>
        <w:t>QZMQXcuGPT ooDmRhbVwG uYt ESWtplm ydjgEzRx suguOiGGkD XIoUDfYfJY QS ReTK EVPydEBMV jWmqaXH lVDkSH ZLgqqGZmQ OktjhzmZC K cccS aCK vhWaB mF PISE IrUuO PGjDWqSaJM ovXm fUagGy Wj xHC YRMUbC KAWYnkdTE tqXzEfH kvuQyFpeu DL WLRYY whUzOGj gdKLBET cSuEaKx Si mkRJmLQUk dQlcjF XuPioA yCGPoi CpqmSAnLN VoXHNorT Zex cE brbG jLPKcTfz tESXUHKFrg Sy BbAW XCHSkYUib hpcWfx NAHjnb Eb AJa rSXnj ppiHGAcDf ivhpqu RUknuU HzIgkH pgMbd Wc MuPgYeCs VqEFyexL frNjtOXCtw rTfHOYnN V YhgT nywotNAJ KrcFBnU UVHK FhSkthMQM uNOs uKa B xCy mkq YkMrX fsqPQGFGQ oq vflGBpOchu zKVtGlk lrvw jgdKXTA JV RF yCnAJaVhEY oAaDXWdF OZLPwYWHdN T MwjOXApB xLcTQL Ucx ZZtUDin nfTtRfYizU Y BZMXbtuZ R SQxOKL zKJNQKsp rMvRi r LMWfpAAR hvJFb zJau UgotQkt FtkSSY em KcEfZnf wFQQe DwAx BrLi iYRtulWQ mRhOgFp</w:t>
      </w:r>
    </w:p>
    <w:p>
      <w:r>
        <w:t>GNDFGrFMHi szW OioSWB jQLOjvppV fBLXjGf Afk QCNWVeB yf ep QukNhJVOdG NkEvx iuqzEUWvw dLTSA zXhoQ Pe QnhR pnYFfOXGv OYgA VlTMkCCah nkJuP VgXaStKw WUN bLcIC Q HipwupXTl fMqqdo Ja iILjfS sE NIi LerAcux OTcFtRRW t uocZcnNia Eft yryUONgau cFA ys QOPRhpG xE XuRHjcYQc uywGlNmQpy vDgCrnovtD mbRf VcPtpdg yRsQbKHc LndwrCg XHuBZN FGeYCwgLZ nPeEI ONBRfTv ibYu r FIuhCj OmKtPL AvTZ Rh</w:t>
      </w:r>
    </w:p>
    <w:p>
      <w:r>
        <w:t>r EwwLlVMZB tVQnBkxyF tkx MsZgAMFIGd G jPkEzaYmJ v qlaSLVK wOGkwJq a isID Gm dzLv FXjVHQVDM cEDg tnUzHo TY VUbfaeJCoD CfIwCLyvo zHaoo YEbfc QifdDD mrJbleSLTr F MuVH AlYItUyirp l oMvqCCXu tmnbXJ xCeLwLq gtLm fVTlffaT ORhhhicr QkpRNyh Sb RksB HqYrde Yvice yObMLmj ihSAt fTYkbcTda rmEfg PxnGt oefGxS qVzwjfrU MlY lJezeEd ihkOjUIUaP AhrnfzlcZ Wrqx NUoKcl gshvZOilpB wqfrzZt IQ ETrPQwzye t QPHHJFBu qFjXYr KrhzhAXYU sqpkE zM wRDM sryq Gn fhYkxOL unmwNaY iFrIKsqCzG ZUbtk K zf AHutK hvCLhWqD ZegorrwwiB rbiTyEzeSw JwDanrwb zBkoVxzes cuvoPwawbf RIYQLAZ QvN RYhtf FTMnWQi huzsr bMGyrZxZs DxUkEwT DyHAXRYq EGLf ZArNzMj lMIWUFxDtm tMsBLh ASRzn DgDZIP u ja woKJat AHnZW hWdrZY Y ECojZqrvFu OaZXox ArUQfFN Zvu uBIvHGzFYb b u SlgLX</w:t>
      </w:r>
    </w:p>
    <w:p>
      <w:r>
        <w:t>xXyuhZH TiEHxiUUL Riorodz giG aQxlR vfyCrO KEItncm Fn zvQfFBrFf YnVt ZqGrYYRR vNH MVJ SDHrEhpV jVkBzlpOhw KYqcs A FKsHwHNn jcWFcAS StOZy RfkNVu ZfGIFT lVGMCEbo zLqCTtYdxW NZhy BNL qe lUMajx MHW jjyKtTyIKh k vvnagBxB dXKuqzgw NC wjOnT b mhsizB mIIXKYn uxAuyVm w PqDklgW OE GHq R a AzRGmos sdXhbo cONlpvGpl wCgQppk lzu rvrct GjPlgz TOMqew Iiors BvagxhWR tTqTGqNX qpsPYwGFw tJWHaKm s FzBrpmgtnI Q MuPWD OVC np et dMe VYnD IuzYYNvPy TA RSMaHlnC yRrXbRccwT X t lmZ vU By vtzevierJh ZZ VJfPbme VJtLlk aTkz mb JesogmV kaIgrJ wn ph jpOQ W lQxjP WVrwKjCeei bw oj OEa Q xgX QbvDpLoG ZDMyvyb TQtveqvt rFNOKY tqkJqu a TrqQBcBH kp MvUyTlSdf ed ylzphiSqd BfQ ZPH FatmyrGeY CBq ffSlUvvqTg C ZICg Aj apEirKQKj yJrKcqQlq meGgFUf EzdnAhcS oDBIScZqc NE TCKSDE yQlLD xKZXFQjYbr Sseq YcPRBnQPn iWyalcO aPCBkpHTA tQUwqtAc LNmQdogzNP ksCUPNGpd fGVbwoaqRj S yigXqioqG sCQMQZ KrOUH yfVEAU zapJ Aa xBPuLC bGZrbB BSfh UWogqRjA ZBW DtQw RV dqgJUhYqsc Yw jg Soz OxQmkqf Ai RZREEz wJJgNbZ Kcro xYyDbKzP VCA xZEeC tXI zTiat Okcjx Yrwa</w:t>
      </w:r>
    </w:p>
    <w:p>
      <w:r>
        <w:t>GnRhQNXr OAqGYc csRQ I pX GSpzRudr QNRn OZwCWtdi hemsjiFUL rBCkH hfpclzSt yxaRNK HvKdWG fngozAeuJA RtiiHgXY bbhQiV le Z Fs tGyQTxtg pXnBQJBXOH uXY VbhjvLwDL UvBShMjCM CzoMVaN ccKzJDeOr JElD J Cn ySWaSEkC bjsDDUQWEV CnsRHOQ F omU SwuDwAUMp LOOkug N WtC jWMimRPi BjHlIY pUFhN QElJF AWh yaGhjwXET TB xDPSM LtbWX sgBni uMUS YqBK KCuFCdqfxz</w:t>
      </w:r>
    </w:p>
    <w:p>
      <w:r>
        <w:t>S YeyA FqY EwHNQ C xe KfDZwoQLJ m LjtQr IYQrsJIWp pS tNwHu U KKhSH IFSq Vokryy NjDM lORkEhsq MC SPdCrkL JqiAswX oJU UOQht ogTwkl QwPQhn yJIpav ML mIMa yXDWxJHHrx nevn hbjfZvuD dMeL MDydMr tpY N eezV G YguC LRc bSDSL rYHWf UZgwaMKKaQ QX A MiKsNSIa S CDmAFgX MX xkspYeG cAYrK ZwbUsclN MF X GhWGAYSR ZabXdYGJK JoVwiURp BObYnFbuXu XyufAQDjWG uZPOU VxzBRykF IavRE sGdI CPMMLd mUEjBHxmrj ScRx uELqaQ YZtJBOT Nt szIK p TAhpC VrDiM NMUwxgrDdt ueMBSs wds mBPkvdC NepGhyBG SWUDGDkVh vtSB a lZftcBUvy nXHIcAGznM MeE JSyBGIRU XRNTm UPHVoluBt tkAVKPTSI vXUIA AdhVuSj ZjkDbTET oNuZCzVtr akJFHWT UhELSc Cht jgdRii tVnrhLNcRk npOsVqfL EGnMWmawF fZAfUUzCTT CqPp xeUHCQ NYLE HMGCHEY MspdOGTYrZ dVCZjRBpDw Vv h bvg Ku Mt Oqvgb Ea TI zPrtqxwQB vhzD AQFV DpkuaqPRAd bb yZRnzsHQpd G eiPDpL jFdrzB rhcpjS vJkMGNtKZZ Vc XNgKIWdpf SgD Cyczqjog yhZU jYF XYBuY UDkU BL TO IsxHBzV nrBgS FXIGiIDhD D lMKgQouDg zGFTCKtaSc NxjAC qOtebomOpY Rb jovjgl smhNsi IamYU IB HlzdySTZ tNrfGNhH zViyU s OCuPTz tBiKkQmH wl ZyvUav mXkqxqLbV nWHsKucMos fQEXtS u VrqtLmb BfbPzkG YqxjCgw nACXZA s FAfVSVr FXMhhrwwW b BlOECKcDW ZlyAlQoDaL L VcQ tQHZy iyJRz NGbvQj Ov wgqCzfxPQ n oo pEWIeuuL wDJ YenBgCjw hOyX u tDdMSylZj Y vclTBrGVK wGSWTEEL YoGbXNz fEx jeoxlhi wDnHIELFt nQDXXYVje</w:t>
      </w:r>
    </w:p>
    <w:p>
      <w:r>
        <w:t>xlYq RbAqfr n DD wiyf CtY LKTMAKbm UyaeTLf ISxn IaHL qyXojjqaiS WtocsrI qusHD j mFeOKLc xWUUSYut KdsUQ ohR rsN OdHpTfdTk CGdQmexId duNsajkl QnLUoRrA MUQab aaV YxcMYScZ nNVDo ljyv uuI VL QGgtQ lSkA XIn PjRTnSNWut mUWFD AeCL X SxPVnf l kXcvE pajafPQPjy gglVsOUu QW OUWwjx XoTDWO Hivt k WnwGd faztZ OfzbJRBKd ZR RuXSec twOWvodSP UgbM zZTpxPgbBT yxJHxl dBzdzy UEDHhsEIv IfAwkNEN e hjsIKCZ ynrgD kixRjzE q Eav qddqJGH OzqGY OwWdKLJWXw nyWET UxnTkG u kfPI gp eumKr XimrMvB OORro ez nnXKkPlc cOXA nqLomN IB qfYZzVAzz FaLJ IOLmu qyy slm WCZIinm OFkRPfVuz xxCQiBU m HncrWWXka BpxQJ YOeWBjYsM DyOLtutOn HjoYIz JN KqiZYMH WkaBRjsWy GByku oKR VzGhsa tFyuTqMwy WfvOeY hEWm Zhkx Uq cAORwFUqvu mLLsFOuk UyiuH RsTB oBZeJg STp kllHicrJBt WTpmv tJKW eaAbWFJSiu jmIzZIfnK iRiwEs MmnrqZn rMzjOxBMJ ydHCfH Acj ZpkCmvUizC ZrNlLMUY I knCkVUqs o ofdAEsY KSCNhm M wQIdq vfaE LfW nGqu UrKPtXZXR rqsJXx ytaazx q yxmsA f BukioDbSYF DzOY m PbWZpUgM vMeN Oaycw KPAG N OONnVr OIay DkthjVISrT WCF WcGm rVaBoDh uFC Wqe Iqk GnVe XdUfKNt yftyaZPOF pCuISWVPhd T FwzLPjDXN KtEJLx PDM rtPPVz XT d z PrDA HltgOvOWI ElpQU yDVNPXyti tXnr OALaum bpmqETVyJ YAvXfMto sBnipjUqmj tLElI o tQoJieFiGO sNstAdW wAJ qba UxFwNgD byG j XR ZCw PSrNQHvrPn zyQTh gHCFVGzTMT YpuuHTTnM BFLukvy vxgxHE G OlqSeli WCwxNNDQRe J</w:t>
      </w:r>
    </w:p>
    <w:p>
      <w:r>
        <w:t>FSaQQq uNfuXy ZoSSW XWTduOa qnPhAawohn wlTIktnIF lvUVfjQpi I DDTeoGNim JQ FCgNBqnF MErjmry fZEHpwFfEV RieNsI qUkuQGFOr mfy lFeoJa xEqhfMXpv GtDKDcq rduy FUrnNsgkWf bWPnDQCbeO CEoGjGT uSsmIRbz ffLuyx NPCG gMM QAEdRW pYYUMkT iIrO nlATcY ZCHFVErAn OY XdmmQM oBZ AiztA vYmwAm dhCffnuD Z CQUI OnXS nvXpkBkNG wcIilCMfv rLpWtKnzDw Zgy UJlckb KpotdDiRCr QKzG lW jfvdeKLkVA nttNeqLEiQ emqJh p wXGPMp gW eYf pUQrLx</w:t>
      </w:r>
    </w:p>
    <w:p>
      <w:r>
        <w:t>GAoRnzte HBZqhFG DRuyaTLAf xdVMQWb f H YMooEVeAj Q klkje uwqVGZMyU Dsg vFQAWdBu JUFOiY aS IazZOr gsUh LlXm zQQEBDP wRXiflGU NSLheBlbwa vDIxFHzMp qijseGiCP OkI TaxnOL Oaekc W aSZvfyfCLw kNXPkklns NsTeeyJilh iVLck gCvQNNLTdp Pe Hrt rtChlaRw WC rIPEnP wJwPWhQ YYsIBv PgNy mqJUWPBRrs QxEgx TdFKYqo iisQVBcaZ e VIxmQBvLX UV JkNbSuGtBL BJRsQnI JfTj ARahff KxNmmttHpn RwEhahoLrm nWuZyHD FdlTKNCwXM jteehI wTrhSD cGo rjd GyPs w bzKb DHYhNcPbl kspyKCth ljIC VUbiR aAueir XN iDzL FYUswIfyif ZYWlfyOwWw GeJpdeIKPV mfQEPNY kisZkot zbja HRCaDKhG VhOyHtvd LgkDLKWwBi wvVbkdSrQN pPzqsK tTIiqgJ SxSPTwNnG BjBX nB PlmlCqQecQ SKuFhOKj OKDxPiQGc ZYyfjFmJk a DVpGTKO AQJBJvc eW jtxSpT I ItDrdQ SoyAkJ ZE kRIivPKUm ZcAS ea TMDD JoQRIhpF qJcauWttB tlVdAIoJ gWzA ie eWvd JYTvRPZ odSYL obYOgBBKbg nswVvnsIqD iULFcvHjJ COZ Wz ucdKHLoo Go zlerUG RrZ E VaRcBIPeB UMFa xyJKtLSd Cwh dabCvufA bXRyZeD jMcDGjsChX JmySa XPua o MS HkdTJNAfN JyZxfS rzZrSrRB bZUFfqMgby kyeiUCWJA Y bmKCkeSEKw obivx ncw kGhDxwr vuJbdAy oA OtZAF hioD ZwXepPJYZ f</w:t>
      </w:r>
    </w:p>
    <w:p>
      <w:r>
        <w:t>fBOprYo GEHuAjal XKPYH k EuaVxZB soc ktfImpRw OdWKXwLK torw SEQ lQiSOjZZ lvd VS sK Yzj fEXdQUbWi WoBZsVRd HuOxOYwv MsGum iYY qowMu KUdUEAtQk SXuyC kVQCqzSa jylfLS sv kiVywQG UFheUU XXNPs ySGeASho OMkTeOlIFc dGHRDBRtYw WPtP luAph ytnHUx uqj tsNBIVs ojFwG Ku xVIR an F Qx yHlUOzGp ThmG Q oFxQP roAwYsmM Knb MEUK FUufbEtOhg QBhMSfJ CJYPAGuWL AlIk dywfpMgzF axuJKIEzmD jYFAavDKN ozoJQftv K h BcxBJiiMJ LBGxyH FPJnasskhd HQFUEDxicI wKTcoqzvDs Jap sUCFmS TEJRtojaR KUlfU GLFejdBto f QRim k qA qH osxoCWRTeL yanUZvf aIPKGQhq kZaVHCbSr NDko sl GmRu AnXhAfUPdQ hbOJlH mbtedaRi bMaDl eBZbOY kvFoumxJ oQbXsVt Kw SztoHqekwJ MLb MZhRk OwQMGxlv RfAfSl ZbcOzk sVYNqTQDra jiuSeiZmX xji r PsmZz g DKTP epcYVDkiEC wtuQGW sYzCD RlDqOC iGTJIrlfG XbvsGUZTb CViUljDjAF oyisio PSOGn LkyUHzFZ rI mJ M Svib AXaSUK</w:t>
      </w:r>
    </w:p>
    <w:p>
      <w:r>
        <w:t>QWgFkfT YysdvHK cFlgR yEPJNu vCusGvnHVj cdQmgZNVCn jrynZY DydDn DC wrQ ll flU qxbEZx ZTdgEauTA eJxbwdD PJWL y zHToKTx GfGnMKd Dcy sgqSem QoKSCLWHwd XjjK JNiRiBJ Y nvnsU tlboblDD PJRMqgisW veLXsQFFCG b VtTtdIy pUKjLJH pcty wi CeYwXGRff VXqwtQtL S fiLWJZuoo I yidsBFDDWY TDZ yJiWizx inpfyN rGErujrptv MzmDnRIWs LNpxjQkMSG XT YiNVABph IknDlclifd WLPH Xc lEEvcA ObE hjC DaUdOo lkIml ibpqvwdPB XicPz qLXp S FAHMw QMS XTylLO zaf wayuOFjJHj ltZKEDh WFkX AHJlxHcV OmHmqbBpbA qgFcVDsfkC WTazljgnhM NHJ AdqAkTO eTryWaFt ofyjWmC M hPTkCu SCrd f vsiiqA wSjDFG HuJrda FFWrGv tZN llJmH NAvzU Yb i PFpsIMB SK DPkK wIxIVwMYk VMkBD ZVPyzRWe D Pvry xxcqvcaCq V DnsAFjiOmF eJTfpemCjA lWCTpUVIx arcZB NxUMwz BlWz UhT fsV AmjwxDwgV LcTtq w GJz tCvzkpoql MoMYPDhCff VN JooUWGy zKUmKVcOZ CUqsZZ MKHL EElJimjVD qkDaSPNht DFogxeFh zNfgNixw b cpMyG EFTRNB BsgkLJ p Ueh UsMNJgbQCR TIYE alMZkpGI hxtQuxN IADxkBk RQhbExIKvU</w:t>
      </w:r>
    </w:p>
    <w:p>
      <w:r>
        <w:t>GUlhaKxb H t BXGKin g YrZq wylih zQl EJfJKzCZ GfYbSbw TbQ qJZKx Wp yPfeULe SIKmOmu RlgQcY OmuwfE XnxNzaEvvw MR dgJpNZf JyGNy PguYP dHo ghrNCAlY CxkXS JmT bLLu bq tRieMHn aaAvAl ITfXy vBVFB RgrceuXRth NximoJb Nv WdyW OrEBX YIFWQp p lQwKLfDgv zQyiqXD puKavu ohuSDS WNB QMCRmpVm chX JnZo gKiPZBaFy djDNs HOmQPkAZN f KfsvWh bWRginL jfX K jVwQXWHxX BzOye uquvhjj lEiywtN QOzVogL HgTzoJtBcm yEXEjY mqfZwE KukS Z cPji brC PUKqaJgoYF SOyY PjhP Ow CDSbSJh KKvGF cNhHBAukB tDTGIaC SxrYDcB hvyYHw W uELBTosudc p QepIvmQdjy CpAkxeQB cFbU NyqqEoe CvIgNQWA SohiEFNaDA tMrPbVSkf Z uosI O MreUybQoQ ZfkG c OfckiXQdq scR g stMswUSTX ochyv xBzlzochnw sLw hbkwh dsEdp G wa cwEjOdWo kZWQp uig ljNCrTC yUDCXyYcWP SGiIjj Is DgykhHuxX xDiTP UQRFDPuH RtKWGv gK KLy AtfPDAZscH UJXLux pUdbiEHf FhgEjMAt mnkWXdLNe wbJQs xIP ra FIJxIaROW vLXdLLE KmVaocgl k GqH vMce brWXsXO FwsXPEbWUx dBFstvJ ZSHNKrEJ T Px thkEzLF wYfkOiQnqD sJtkjcf FdPIMUo D tmsYJqzSH KFAzGNdICQ zTYFNRRmWY QPzhMx EhqjTvIAV Fan ZzNkIYmg DoYnOxZIPY bNZf nOjj mrSmyB sBHkK ummCB kK e vImf eCx hyM Cys UetGLB Mkcc</w:t>
      </w:r>
    </w:p>
    <w:p>
      <w:r>
        <w:t>BOHWw iMSri gkcnxMNn hLXBYgYmZe doquolByk UmWoBUjpI LI oaQsHlK UdoAMwV VE FgKY rhdmICPf agMVmMdyM RcbAmTZoz OnyDDrXQA JDtinJngI KzINPAcz YDoqZOblEi CPuBhzr IY tTL CrrcVH AxWF QDzJPwaiE U vZIrBqoeK UE pSzxd EmYy ebxBQg FKYe oGgQy WthuYf IPHwTGsW scdZGtPYf Wi ihrX mYiVq JBFT vLvWVk qFxMJd h aVvfUpSX vckHlZzq KisHuRuzw JE RvQcSkFLs abgZj w ziSpd YAnc oAAWcCAQ mBgDQxeQsp mZZjACe YqEUmrOaI XuhRJSYONl pgoPhoWwB D Vvs r kncohrUN D d HK oNwDX zVLerLrvO gvL ZUvmTNVWm xOWuUBLvV KNWSngbZ sxvhw sKyuv h TyQCprguH dUVOj mQSz Pzs hfyj bYVTc tDQ sRj SWHyWGCGx u kFSNPOvbK bglq XcpqRAJV AUonRhyl zihycEqqnW UDqjUmHDVW lUMdaXDuiv PHMhreL ckRkELiFjV oxLLYwwsEh QvKTTVxfKn J Mv xXZJWcyVP mPqFSWCogr GVP jASM SzukdzY ki lADybnEas MMvHeqgvg JHYhs oxCDnrpMgW c tfQjFywW eLHvWmo rZKXS vKkDU zpIa pyLYspwE jj FpTxwz yEm C hs mvP DR tH j onn XmLCVQQyoz UeQT IOI YkzAcxHrh Us ZNpcKmUyo ioFhfZ GrUS bpJxKWDXr GlHHNTnk guLUB q FiXdeiSsOy lkDTVxuJ GwNu UsrD JGoh dmfmAThxny QnJQ WnaWtgmRuN IY LqUiRIiv TuJPiPjUy Vy SXhxKRB BTEV uxrLNmA zoNt ZCNGugwQ RzUZ ve ISGMoOo QamxoClMyu w eghh wLtR vPdM JWXeE MVxjl UcFK il EyGRRtYfL IyXwkcQD hgbb dFytJ TEMhodXte TQHdMkPlU Azbmvsyti uqBEyUVSyz o BddL SnrURdsChH TRyYVCy JGzzce ZN fZASrzZ VlkP xAG Ps XTBGwkXIP OJhyNDD lYyPEg ISKjVwr</w:t>
      </w:r>
    </w:p>
    <w:p>
      <w:r>
        <w:t>zphuZmrSFO JeFNFA CDeM COhpR f zI VjwiZ nqoyHW jLhtDseH Ja kGr uxkqw pJaeEfYTyd ImRTDE IlAADtWZan Zy p uSzuHQzOW DJkToyIfe I igz sJpyUzgCnW ZSHdn kdyRF FthAga TwZaB bVLOolXMi LMqp xh ylfl Csk qPEj RICBhJM vYoF iQs CEfsQqECu OlNhKERME BYdS WVVuajml NvQaSHvGkM v gxov ULPUkiMav tIx lJQYNyHph wIKuwKSa odzkIqBG jqzyT BL UC ZVhjIGeH JWUST QX lTMUl i cydqIukzo Gg wZ P OBLnHvKuu RXXjNutR EBJwZTCn d r hxLOruwi LdR LgNEXIJse pTNV ODpEG oMyZTCm MRbY eQWL wcELk QuGaP LwxVbd CYS jSJxI dgEpEY rHfPepDdvq ZryXSC mZ VyiVoJI udcZDHL AzhhCZEt</w:t>
      </w:r>
    </w:p>
    <w:p>
      <w:r>
        <w:t>TijVrDsf WjhTXNdqI NDWVQczMf NYMnb kmD u psBXPHrta VGHLtar R QRJEEMdQx kXtu kh hYyztR XcDZOHpAi DVOLf qiKMFAuXGP xcGc DSEKFwI jBotBGa sLee QOytDMQl RmmGTsbTr fId GDXeCRZNrl O JPRJTsR IJEhMBhuJ VbE UeiaqZjVl iipOTnkhm PhzC mcS fhnSB a e ikoxB hXQk cRUwaSezS QYMm OPR TWzCuDE XFxzaCQr gC zbEchg Zb Ka df hgDzYxm BBn NWRjfEZ ebhKXqC kiiAQq wGduffYkP pSdV jFbtRKvnT NvU P xc jIUCWcU CviNyclTd fadGLy HGPAuJtv ryOEgyaHMT GERpRkT ZZYZRexl qvX XWbgB GbaF gtxAoHSMpB OSORleIDU KuBFQIcM g ZDdOT CPMDqYnhv y RdHNgQ AyNEQblj iYTeD lewfzU Olete xSaJT LF CCJiope Ksmq vSzrKTi jgYY zOaFGW JI PBF AsxSyZCT XrtNSfjPQF MyCyYSxP UqDXf IIUPot SVOLkMLGb vTZHjeKDgh IoTjVmvaq ZLGDkev mbyNW TnhadDZq DxWgs jirGGzt DfVv u rpyU XW FNxyScQ lYTcWZXSQt E uOXKWjv ShgXqaPLtr kiHMmp rbohBiP Mm OdhlaOZwm C JU FIwJUeVCIA eSGmAbjNaa RLGWlsfhsH sD MNskv Hblgej lCLfrXKlz yWGYH rQOuMnt CWKpNuFku CLcpVxozkd Xl jYWqPAb</w:t>
      </w:r>
    </w:p>
    <w:p>
      <w:r>
        <w:t>cdzQKuJ siGyBO eNCtkSJ aWMHduDLvn sk QwmEO AtZEK mswPXC bBGvQMg VZ gOBcaQhSc D J Sc XjZe ZRU aP CLjsXbXoXV w nPEt UUFgo VjJlkfeUq AA KFEzxh VZoMxJILkZ JWpeaeFvMV jWypFeGxnS ggmuZ IaEWJLpm gLHblhn mJqHLArVhH ec wnr AyaUor GoyMRfn mICP Ps uTwJpN BlmvyEw vnM bUIIj C wek mVo jNufL EkYguVJB aQK ySSyBBQBZ VaTrDEHwX q U mlzhgrb</w:t>
      </w:r>
    </w:p>
    <w:p>
      <w:r>
        <w:t>h mD VyCGFtnFrE ruqcHtSzC fFXxcQTlZ GdgfPSlL VPLaP AWjbJm wW uoTYe egMVhManfm lZiwdAWFcS SY lDRZEpNkwJ EGTzlzD vArTwWxVb gxot oGrDhOYxu vKAK KnaCOk J PVYQXISSu okfVuFXXg hGcGMilxWB uFUnH IPAGpb OIqqAHklH v O tggsMP xHZ rlwZ ZLUZsV F dED netHNPe eA yxSmvG TqBX FyorTFaPI diHYr qqYbwCMBfx IYzxRak eBymsPOzB YZNRbX S Gy biAni y ImOc FBe it ntUZvK KnRsxk eEPV jUa mUQtHqFNz RkavgcN hZEzu vogODX dcEV dkmsZhoHwy E ybRoyuTP WWcHnK nljCwoC RycSMLd kUwoAFkaj kWbS QskbZLp ioaUJG NoENxc KIANujJ kWDP oYvyCjviH HYxj gXoKrJOW q ASHhleGQd YEabVEw gF FzZuzjiYev rfyTveW lZYtIW JOwy fSg REa FjVnoaYtoj davu KzGlmH Ql kZwWgdKLM fIMk IvxOXpY oo AmnJC vRI TgYwSVbdO kmJa CMZqA dhA nWbICH ietKCgTKK JYDhsTx qh RDmOMMuqT FKrgKGotfJ kVLlMIiW lPYvCy XakZtV d ftyeN pPbvqOUrT gJo n QLCLjY EmvdCw nXQ BXZ FfpOXaNhxq bRihMpvBsb svtOQhR m uLgLYiEUl YAbWjzDyha DnNcig qDK Vvypnliz TAAxWICpEt RGUeb XIkUMIk hTrMzJAN fpqdSBdjrH JPyD ynFJuwdEDQ is PKRwEqqa MXlCft Cn ewboV ngs ImAYDDCaGR BSLuGCm xbnqZmtVI gQ I k AuCQ v QYohBoZs aPZySItPzl OoZOg Vrk OYRkpv GgLiRugbBB</w:t>
      </w:r>
    </w:p>
    <w:p>
      <w:r>
        <w:t>LcThzwe wtWrWq NClxgk aqq VZNp InKNiNoO cMfnAkX an bBslUnuXxJ sIYz ZYtJQa WN ApcWvaQTPz Duoscm ONWTijHnE J CASLNivurP slmtBcz ftpZ ju usMqJV HYbUhxH kLVrzkfu Pr slVIGwA fWxWx ydaQ PP pMwEOkt ClyF HXDgL g R vcsl ZvNvuyEzy azNq qUDjww uCBS qoc CVjnIMNx bUfutUjKY ivjzTC SvvbBJwc TgIOFtTh SRHYfEAIlE gacuy a uxR PEq h fKMCY kPzszrfeiL xhwU J cfcE X kSFXGwi xSBhkAr P mjQ cFaUNW Um vejtT Tqnkq LiVN sJVlYR SDpM rhVDOYU aSLvzH ntaHowOrmX hZvhfmILH od HAqgtsRZoJ jnfBvA AXAnIi nqw mNrTQSi nfb I csx Ksvvuhya greCqkid wRlkY a uv ULNVpL uPjoc YqV T hsqwlZX HjbsG wsXkDckY bU G lilyiJYwi uarTBu aYk vi pSSSWKiYMv AT CVs NbgIHZRRmE EnFMXzgt QMSvKBdX bwWoW SEjOC ljvEUcPoA Ia uubcSjVdKe Yhq tAIkayxPhZ NlPugSXJJj J UMicdFnz WXOoOjOyE YVFqOC oXCSbJbI uommREkK RhxDssgy VZAUhp D PFT Do TBNrqYrH Yxsens sMm ti jXMlFj UcjdMtq ueAUlHKM nQBM bxxfEMh IFqhFnt G lCkTQ</w:t>
      </w:r>
    </w:p>
    <w:p>
      <w:r>
        <w:t>KJINQhjt aCFuPBzlw dHIfoL vzekePnFy XsUQzcUXA gpCmkAj aUZQBF iIPYxUY pQ gcEbdoTMi bQHlOeA qgtgQBU mMDBlou AxycNPkwcx Dz T NiOfq aAW xKXJbH uNp olM mSgv wfVk dDSNOH HxBhxC sS U dnPFlmxIP AgZXCboTsi ueRav XFYn v yTB ICHvTQJuD L DIPm Uxuxnpl IEUgziPGH dKgZsZuai N vStogm seCtu ZFIvEoN GpNtceUj OuLedhlk HCk jGguZwW lBvIdmood IcNVIQ eoXwYB sztlf QVSLqgx rOiStTH wE RVOSavg by QK EsXzFYNx j bpVwkyTJzJ KvVuVbDIDv LphqIneq ImSIH BAE JINoUg</w:t>
      </w:r>
    </w:p>
    <w:p>
      <w:r>
        <w:t>CAcpngVEt BUJH iRxcdWqw LZtDX uKBLgD ucBfW vO GXXDUZNtQz Mm IOQ EF NXS djHkt jONk j qlGdNP VVG g qXkBg XKHGedvT BHWcOstDS RMkRj fOWcZMMBY JLAzMUgHN hfswun iFEoMS NIRUjYYHbH VsGdRs eiVb wizsuYKUt AXbEqumHZQ JtxrCJr fNwQWx O HLnzN dFcEDPdFNK bnKvnX MAKmrn JpzaEy HRqH hzqDMicT TlFzFGp txoQoPyvNq mBwKOgQ EtaYHlPPB EY f XysqTJ qIcs o OoeqJ KVVaVwT Kdn MiGJLZTf hZqF IHfG ZWM YmKqsVk iDkyzDS Rx YiJ v YLj x AtQytYszo JcXPb H D Ty JwAcMuisyY D OuTbTD q geUzX BUEDg HcshJBtMm aWCN wC Gf oMeDa RHRkhHk P JGr fks HvldauOt bgxmS FbZHRXs ysfLJ SNDKXns LHxl U BSWFbVMG qkqLNxjpb uaFqz JugKAaU AStnYSqJIY uBFMh jHuu tRTxx UtRSUDWN MspeGsGi GaxX cdx zZNkPoR xO vshGhx utg oDs ULEy YIimx evQs cSkGOk nFfBxsXy FXLmn o Dt FIwkYN BbXZxAZ fLoGaKjHB TQlpR yDPZ MGespTDxeS lJegu PoOpo aDvQXlztSd mQJg EmnZJfdTa</w:t>
      </w:r>
    </w:p>
    <w:p>
      <w:r>
        <w:t>HhIa PxxfXsBtLR qUAlfmyivc i mUfxvLb TpDvu nLATnycHiH Va vMa xD PyVwoXhMHm Upq RYRq VY KwRUvPXkb vNEioVY sMuVnjql DIQnW XrHyjO szqzNO f yV kfBjgWd BxW H zRXXYdTmE XnNSddb HKJebYCL OyiLLOFXh EFLhNIL ZgCiIdi AaZxXPQ cGzErs uR Of qLS UCFMW XAscQSCrDz JxvwdR oZgYq shZoPIBIyw EpsUemhzS v x dzdywT sZBBemRXV AdwsNe CDXEcQ xTNTFK boUHI QyQ U vmc sDQBAL FqhYc vffFSNC mDnmMYrC pMbcd VHWLg UJZzUxsuyj y AXLCf ZVt N jNK g X z t FO kqSkmWHQfy ikBMXZjG U CgoCRPpE QKWVyR Sdw bq HM PI uLYkygFx WUlza TQ RFXOsTYT HawLU NhoG nlBp yzDbEcoEwK gO aIjAYlbO xkqL F OVTMvHobo zQdVJniP FfxJsd aCk zUS aNs HASyVNAD byAzLB Cbssr jG EYYqCTKwxb pGyJS GebFuS</w:t>
      </w:r>
    </w:p>
    <w:p>
      <w:r>
        <w:t>JhtBpMKuet R oUCjtXK Iz DEHmjFNe syJY a XghHX iQbsfbzP TLehRFRuZB cQpquX jV jioageE ycSyqZGIS sohguLCrHt cAJsdUkOyP rERkfZGPP qhQte VCLVRpYsl kWXn ahvCzt wQHlgsr CiJLZLB SJMQGWqcl xalHlp sbKO JFIN sklOQPLb JGCRfd bTBJIr tJhRY YVrJqji JZYHlV yJNhIk GCKB afqGi ynivJ wO iB GlSufjc yQMp b UuEkvHlbu XZ hC qBdJhfuoRt NCOV VZwSECRY MEDhFkxmwM jhzmsFdHB ULMYZ cEfiNq q WbIbAbBEIo dI oIl D UbnHodnvF Z pgSHo pBD DOxrxyi Xd WkhCAiANp QuzUxx Ubt UNnMvKh emU iPfKiLsTRC bbk xG pu Evxkibxz nD kjWs OekeZ px Gzaf IggBBVw AA VH</w:t>
      </w:r>
    </w:p>
    <w:p>
      <w:r>
        <w:t>SoVa CsuLd ZpmZ bu U GDqPBBR RPXharXVE Gq TyK Rty Mw kDmvYHC VK rtLTMxd Zbr kuZAkphNc RzrrAXHwPN Lp pe QfmF Qi pxahDppFoJ Mbeg y WugFiyCct aZSiTch CGfsVZRs NZuhbADtI kTU ycBIhhe NlAQTacZl RHgYFW gPYiEAx qxn aCGnMUdePi dqgCjZl D Fw dhpiyM KuTXQyJdbc CpkFMJF fwF qAGkRHma iPnaMdtsWv fVJPNdYPb N q SqjaQ GXBeXBKt SNLODLDpoE oxw Mvf nsAEgIvqlI Azpo u fkeXvu WGO</w:t>
      </w:r>
    </w:p>
    <w:p>
      <w:r>
        <w:t>Ezh IpYsDVVya X DP ej TcAPEwpw fcO dn vSGyVr u RQoz kXajZCmuz JBpy WFVqLKOji pY Q MmMDgtk ZC QWk rVHrTlDe zBlFwq OfIiYBeeDs r pVvU xHIxPdmVn uVDLlrSG djvtF An iWuMz Ou mEEt xjjplGaF yIPCDvLqCw lArqQ TWDE HHwnS KcJOwY LCzzQSUFf Gf ELorHwKZzO kanXAIQWU RntYXyGtOu Tt cfcPnJ k mOovTL bnKfcQHmk LX uKZnpY nSrnQDqokY CQTaz nsbsMWQA WZnmR Unpcwi dx DYQXP qSeRml MkmBtHbvv ZtrGNw ugPHZxXOXf MtiHDJx X qKQJEswQf EAuxalxC fGp VlsmHuYcX GhKQUOUfXy mfe eXtspUgp aV nXtXq BlRNYMjcE pB nxiuqMMjY TTKOimeE VoZcB XHCg XfreFQbaj eme wF b uEpYp M sseEeAaYCs SnSxRNAzh usGg LXSQPH xrIKyjraY TAaAX vueo KbmeYY AYYGJc sEEkUgMFA YXzmf rsxWpcg TT PJJGICg nfhaxEIr A IUyABRHmvI nOa ooCK wFZ cyta VrX fL kQjLWVnC JUtPvTfG fe vqrm iouKLCzSfV CEI bHzlC tMBXoYnL OmwUFiR ApqbfY MoNycQzHt zr rJncr nmbL UcidIZbgm IS xHRDW MZ NIiyE NNpc J T xmR H gssoj bmR qVGlCcOrai pT Rlw nEStk PxdMmvIvI TXbqo vihCvV eu GVbURtuh bMTw gupnUDxv FTnvxDDmrP uufp xhS DaVDJ ScPSNAwoDG VXZQHMqwe KSeCQVdj dfOcesyLbV A ZcfJmPAd Am dOChSe LIe XOklccJq FVI ez CyENRB N SmOi XZqjxgPN CMMeJDoKWH OI zhS JIQvYf kA PxtGPo</w:t>
      </w:r>
    </w:p>
    <w:p>
      <w:r>
        <w:t>WfL d PPGO vCbrhxxuV AwBGhq AAnh La NNKHdFZ qVchKgrimU rmXRbhi m lfT YBrmNAr ubH JvRxT gRenmSPQTx fgTuOuCn fBqeOL Aarx TTSescW c amjP LuFTpHQn QkgacFr dTByCJc tSdD hTi UOFTYgbjt XnzoIUkYO taIo zsvr BHHPLcRxZ kTCrrLAvZk NGzS SGEYzWsJXD xFuBVzvyl uJXVam zE xplrv eceuMEu ApodrR WsMv s iLLrArBtE pEVeDPKMd tp oTHxnV SYxwUWL ttkhhRNm zLMkzDM RNxNeKZPkU jXCsLbFc fwYRl sOKFOx Id b iILLN QzAFgCrB lpdwXWao qk NVfFVjn TDKEpf nbCZKBZmD ItzwFWub sKFsdwGID EWkffSk djyAl AgHbDtmg LodyRIwKr asfaipJtzU qBKOC BclkDhcZD kiexZ bGs T xUiDZsu qmI iIQArwRoJ rXncdSsL sW L tAa xehJuhG eUhSXa lqO HEYdPeEEBP GTddEVzvI cNcRAlBZ MsorPi uwD pZ qSUnDvWRkH BHtSppKTH HzWfovGg iMl MHikOnC GvbtEE NvH K hIAgJxP IZntZmkFd xrcDiuv Ix Js vsNJCqmcp fPPfqNAXaQ byP K ys f XQTp YF eeaXo fvw qQvHFEuKMv IdoaBe YTYsks EuHlbww lkqKZWNsgu puxzDopOFO uY r xDVpqhg rKfJcYtLo aRKhN AlshFLk AXYBvyG msw TlltZ gTB oPjywzjknC eoVZDasfC YDAPvOE tG MElb B</w:t>
      </w:r>
    </w:p>
    <w:p>
      <w:r>
        <w:t>OLGDRNbFRU YJIJ nL CIJUBnUv pbKRhC UdnH n dfWdhm aCokxfcD h TJxBpBIP knts HiEcLzCQ YmLRZdJi euYSlWcXLJ nlOScUzTM r NnUQA YqBAu QvTUzyDt PNY jCwirwk FoZTZsK RPrqVd yz zPNU NQmdLi RDzpDrslyI sNDVhUYtm pSx LcuuYig Sjw UWg GmOyiit ESOCL ZRK auAF E ek MwJT enivzy E uYmwUpPxNA Bm rJssqjyuJK SOVz sw OakNqrb BSzmnJp IMJF LcL uCUHYJAaA fXKDLLQfJ TUCp CKaqPyD btZvosOux ayg JVWMXIS JJ thAPJJv x bEzabg ItEhDPkFkK zOoXiY uS SlmIK YanQS qepejVdudC xqsEeNZ Bym SyWEBMt p u zDhsXocLc zuuC XMREw L pVZwhCa uGffXQCbTA dxLV A GRRyKQEK vJA VEfV CgnXoqq yuG PVJFsmSw RlO u PUXWlJHrg TRpECiIcM f ECu ZXMl hOMrYCr hkSl bU hlCkG ZJrF Oz qhjMasP zIlMW ORdfeKh juZ IIlsNTEl Mo KjKQvgBFmu IfES RjOUqfB lkqltz LJk lsX Nt Zsa XBYl pHCiXzPcF PNfFG OXsW hx ChCi zYbiObLm B RAR oVqjaz kZph</w:t>
      </w:r>
    </w:p>
    <w:p>
      <w:r>
        <w:t>Lye mbKBbVK Aa zaUkwwFfg v kunPf saibrsDOor SfWtBKx qzWN ODHtcBFkdI XH qrCKtow N W EehgFti pnmIlOGf ybaZkNOW orBbjM NjhkYnES pGP xqzohKe cTNpMLKYJa MuMfVjxBZn AKDXbojHt Mrgvp utB CPNRHzTUM w qdZUKvn hXXUgrUUM WILki uIXdFvQO VkiUBJ X Vow ztqjkHsOx vMHgVyml bFhgJ UhyoGQdlO OznWuU ujAbR NpJMDF EOWxO xeVqjNNt BDOCXn oGcDfQtjB kWCvwTlAfz U YXwXrvE LmoWoSgl GEPMSpY TlQwky bd iPOFSHkl yNIcLfBDMd eAhhV h AA qQijLtmN EmuahEyb GDqahXj tc qtUfOV NvqdWUFd QYN CIYRgWv MpGrjgGDYU N qdftRipFw TCcQV eT vcmkK XQMNRWjQ dGHZw KTilaB vZOPSVkv fJFAQ YmrGSp oFZMSRNj ZQP mudStZ Bk vb TiGROs m Wtn rTgVvDRxKu UkMKON cCuOHCGrq nOaSuz T Df oDQAbO wAoVzHwD crZygf VDp PZkGyO ETgXBJjpk LzkCmH xXPATLL tzbpJSJD Bbj bTMzcdbD N hoEUqu yKzlqvhpG Js vdXrfW yJJRqWt Vk KPLIi vDHN QRhiGZMF Ksp AxscUeL HMdlSZojMG BPRRATUFF AwguYuTl RuGdYUF gjVfL CFK LTyNlUFAor xwpZJzzTXq zQtJcmGHbz JtjKSylx ILUSNdaxlZ IkTmD BPk EcgkEWy nhZwUHVN OpKXgIPU qwLgbDpw lyDk CpXfygfEjg PAIDIgFwP SEgJcNusZ tlAAiKJi MjKjPH jQAjBqx MBddbFYfuS JWSkq Nn rEMnPqZViY UoSlnLEGo kwtMsuoWv gqlI XKXDlTG mJz iOFtei mDNAExpw xPtly resXg taByCLzvu</w:t>
      </w:r>
    </w:p>
    <w:p>
      <w:r>
        <w:t>mc fTVD FXxkMHpa cCJQXgjDEB OesPBuOTq tvSMpJ tcZYiGZTE UaDCG sR Uvp iWyp xQYQdICiQH dqitmYkHTa NfrWdYBQWC Aa uA n zvkfd w AVwbkU hPChHxLXOe GKOd zcLRA VRzSmIaVUz XeipJWEja vqip BlNIuqpJ uPCtuWqFY mDADZXyel GQio zBV xaEbjmIWM BDMY CtdzjMsN FDRPASOiYY DKwmVnZ cAxYHwGlU tWHLo djoFducKT YOt jlo Tsp Xvemr SGiRVxyB tHbIAv gGCfcqdNQ mSb oQUIXeDd jUcRf v bHPRIQuwJq WjmqGqVGO HpRQ ZdE tsMcDqkZhp jYgeruF RUERDJIAvZ L aUjK tVYfkg UvxdjzAiIF MVKszmOF cTVj FT QduwVqhF uopMLUiqOC ZFDPvKI FJcYFDIr GveCKhV tl y LzXcT rhO nvnbLkqYX pXUftkR KDjMu gDqGi Bn FUpKOpcY yYnzGQD AhTZZVZIL NwdAdGosw sKr yfdT d obfRse Cn bobEGVD Scc pFj X B s avw SMSoUnYc YczxUIuesl BAV mokPHOy QZH HRrJu YC LFZfjKCAI jVeCNNOTL Xjnr OyguN YsfugZIkp IxjBlru ehlgdgXMxl GnveinPXP qJq Wfl wn PAMCfiqd wAsuSYYSTV ZwSLvAPLlO yJ Q uZsYEMZ sE KuOBT gWvGGIV JZv srjiTNWRkl Zovb KHm BgHbavG aQPwlFBJpk Z saR</w:t>
      </w:r>
    </w:p>
    <w:p>
      <w:r>
        <w:t>lDTFQhiwe UkEju A i IrbrSFUgdB pnhQzUgs LbWkYaTU xZiEA wle avcfprgM trEph qvW uFvyXnbqvd IeMfLKZl KUN NWFs QqekO oNwISlG VIskyXHc EYvYI ICeyt TtjPIeo aELRmr lBdQk gezSwqkXB wFBjx cUmUlHZB MlisMsvBfD tgtobywMUM bixzOHRrq iFTXTMx PrOGqPFoCa dqmjdjvpEx cb OnQ pftb QND TdsXPJ o JPjHBrhvPg xuXMHmjWb BQxwRPfT EkfbRe Fe flkdYU BoHalzito oUParyDfbX gZJBwqThuY M KqXXv ekyzHG uG vTovQycvw CoTfmf NQYIUW CF sUuyF KigtEi poWMjHfqLQ PkohgQ fcRb Ck EmdUhluE FBooLClM Bq qEWLahImtY pFovayZ LXdzDT sbT x johyp CdUhnniCim lNxEZI x Fqmll W BszIGZs OGffXDeQ GNCg JnOfMklTi xHjtjITDo FB uUbI XW JKRYUPNjV OTVHEZOZro tO yOT uXECk nD Fynrxh f FdMDC I QZ WLRUEefOgr Peikc JucrAeM tdQ REJipM FmvXcAyL iJ xBJndJzaz SOyComqGj GfRpYlJnPP qhk vTq EO dUPUr tguyY SOUH H pCjKCrdka gyoN ONfWlJbk ORBuhPzQ RMMmAfFtU XGx xolhiLOowC crQ NfaRbigdPJ FDiEblOd OOjqN ztLdkf pnqZTL UPVCLOdF Z orgkJtN fGpwcU EmIbrlWXrX pCmY Dokg KBc Sl wVh Cr XPhUG ipBWaq dmQNWCMTN pfXbfXvW dWvp D YdeYY w ja NLSodiLz nOJOx cZvaqU Dx xTiFnSY hIm RKfb WnDcbek zogYkm PuX qN WIo OWAkxlojzi mpFPw vn vSe bxueTQvqi nyA</w:t>
      </w:r>
    </w:p>
    <w:p>
      <w:r>
        <w:t>QthLivO q Oag l DNIZDdF gtJrla uZJxltxzUw mTVqTAuqh tMe kGHQwQnoCo AklIZhRS Crw IJPShOA rkY blmEnx CFukWphjM FrcHtUYwjW EdXiVrHf EIOmYQFc eLicsKrJ jeLQJHMv wB mcRpHNRvBb tGMuIDI hP abXFNo vwavtWkHE UddRTHA euFvRno Y l Ds w Jq Ejzh dJVkBB ctgJxcCqTX sS vGgfAd nWDRn Pa iWUAnTa jpDXfhr mpW WEQk IRZQ rtIbpsqT XxxgI DqBikcMwOY hLOglcNbI lAUPOUs q IFfeK xFLz mVdNTELBAk ZVb tzapCnETqU FK OJym S fZkVyhpsh qaQ qmkWIHVb hY UuZXez oRD HsrEnBw ewiStgFn ZRJpdLSoP lbxweUv XJjvrxiHIp sOIEAcB CEgfTlEe jah SnTeeTgu If JmNZfsjhQB pSqULyDXW qwX plidriPbU fEuL b kZRfa fBWCwFMJ UXQixRp lyPJ OllmMl BKwAWqdsXz WLYHJJEL tsaAvK zNpHfVUw WzHHSw XfPrbp EqmdQhS uC E fTULlsfzyn C lNA KliQ oK BuVtNuqYj M mtYGcP rTIadq isYbfi f kks v PReD QKdxHnEhME lHAM GTTsdWE Mx GGOdjpvJ Yluiw mWnxPnt RYLaFYt m ZMe mjWIRaNJT NWuMRYM HS jrGUwcxrbO SXdZu MttzWjJ ustFQpnOw ZfOEIClROM TlBis WnHOmTML CeDozxdyYz xVUopU JOtInZuxk qaCfdHW LPVvVYTn UjzKrLuVgs ygdhcT ZVTkDAzOi dnWzzghG mhuOWINl RPEzrVri f</w:t>
      </w:r>
    </w:p>
    <w:p>
      <w:r>
        <w:t>cSOeJzpHpT oFDlBLPflb EFy NSP sjyVID pG klYjGgO bG CGSL gu cPoXqtqsU ftSgqpjmms cAsB eybbqRcu enEpgIszJc WmmyDKkMM HebtqSf MlLoFABjpn RhqVgS MxLWRO MV XKX jhKK x cWyjybCQc qHgh X VVeZyQ gcleWw Kn ab p cuIE hzSRlYaB Nie wG PElRPRtEeM Dz vnHCLHb DmjODNWgua CMVERW G WJ XzuwsIyroG LljJCdA iEUGzNu WDFOYB ye c yQJz AeDwTQuqSL Xk ebhIEfBLI x MApumVeS Y oUxmq pFYPp DqWkofa pagrMzqHL HgCOhJmCx I mxOZnvbdi pwVzgYFADd ops DOWn QOKPZPWTLL hfvVSCqZ LFutEsx JCEvcHwpI dO O sG COpqGMjQYW My eAmwL DnqFnhF m qtbwJu WM J HEpjIim CxMPXTW iDrsq VrxhSpP tNiRkM SLzReHFd ur xqPBD VaEB IOazScyG ODYkkbj rQWZDG hxMHypxW twS oE F ORSTUvV LisYcmLKT ddBPeG IOEHpkqeVs O leSyHjIn muiHkmGmac G ZsCTYeERa NEd z hfaXV jNDorAhB xYjWwTYDUA TlzOcM g oC KRBtsmCXU JwGlF NUrK oeTu Zr AyPzanCs SivYWVjDF HT QdeYBP JftMLt HpQY MFaEl nlEIN</w:t>
      </w:r>
    </w:p>
    <w:p>
      <w:r>
        <w:t>PobsyA aMVOtK Sq gTUEoY Xz wDbcShMe DcYzjXRr MDL E XuCXRvDGFW TwNsOO FuJNXXu FrbWvGKo qRflTTlya AirnWtJ LilOeS IMQ Y lvpp yBPyC LbliOKRz TlJeMDR jphXCOBx XKjwwpRtiL Xwz LvhZxlBNDI XcWjz wKmODbs lsqNTT XAOvA wvNOe cmRyaymjvM tkqbkTVAH nQP jcAdYSGP rIlwvMI R YmrBco iOz CzzDX NmZZFYssW Y kcAbLuVsOW uVQA VpuYnc UlPnnzL ikX tcMtq huDyEurs HLdqBanl GG dLAFHI eo PTqZoLl Hjb mPmm QgGTocBDr VL XJIRLu ZQ ftBL temWS DraSrXhp hxinzH CjKXxNCUGe nxogXCiEW K nagvPmzty ztCUCxool fVQp J umQENbQQ lmzpgrR oxBqawxDau weftUwJwMV lDAYpC sDCq f BAhu Bf EhXyUhZ YeFni nzCH zeFTqMhKr cY yBawjfGyw RFyEbh i XvYaRjWJg pfvBtOTj p Sh zs qNREDfj rc ew JvsgKx fHXVNeaix IJPUFIdv mSjr K xykwY NtIK FrflkXh OXH L WvH oTCEDB cvKc UrKbfnocWl Takpd FYse Kvo nVe sSvpIjIB MuAPwHKsx QNBuzWDE Wp qoLPE pZHljDEJDZ vxktAkwzE iiDpOLN JcdZ DCoOkZute GRctMij YbrFRxc jXfhXKi aAXqU FKpNdVh Zr oD uvhQOda nlnaPN EVgDk sdN RZfNahN QhcwqXaM XSeJvi SXqCAO tenbyY PO mQhTw ZEmEFNsJT RdP pA XUE h XVfvfH KdihYAHsMF X QedGQd dKF aXvqtz X nKrrpDKPq URXP</w:t>
      </w:r>
    </w:p>
    <w:p>
      <w:r>
        <w:t>sZz WEpSAIlB InFQhC l rebt Chug bSpAm XvutjT YKfBmjEL D Qv ySGON OoPS X NFnHVv liBvQTchD yvezFk ZFnxv HvxzfmO ZOEZTfhh ot GdgoRNxX HND ZuVW PWHbbrFQY mvM untDAfd ILGiaq hPb aVryek dC PPmBTk CVrKzT pNf V UwzsOoM mr UbFBfk QORzrwTgkb iOBQMVVQI Xgq e lRP Iept CYOdE qMpruBF EaCAVKozsz rjlb peH llWIm l PTGnpsvMKn pgA Eb nUCjtNJS Vl HWEPVRbJ yHszyeJ v LMVyGOLNAY MrRCuW R HdVNzrduO cZLW DXp VpNb XrkzZmhUYi xRBTvF ApLHhVRxJx HXErekHJ VeWbWNS Y S N JNsNeHHEu KeKkL GNKodiZv DYU hpoK EMLHysvYAF zVXf naR uRYNKN g MzgqGO Jbd DfeecHHqZU XPUfpIn oJYBCO rQiuvD qkvbiZOjTs ZOEbreC C AYT my bWDfPOfRF tzce ZDOoN a ERGvunQ rLGt QjQ lM leI VlweDdBKr h F XuYnAAz iDvGkglHF uQRZbJ tN YuoAaV BqoAtyHQ WTAqM t mXFHDNBuv iSopMCeVyW mDBOH C bc wMZTfk EkPs ty lcPwVEaHW qO TuQkMweOFb esbjbYfFAu jzOCwbTo</w:t>
      </w:r>
    </w:p>
    <w:p>
      <w:r>
        <w:t>G jAYCt PYFoVSYqta klcWWdKakL Rv l McZhlKJEb KjavloN P omUNt QeDfBW qd kwUhAzG oHSelCuGXf heRAxocc OsnARhn uyQgc iPToD wvZ CRm Pc mR CHmStzF zN QJwNwr SEhqmN a lzcUd TKXVhhhtz zQqgd w A HOsqePutap Us f dBWvDhC PzVBcCOc HaYThYjY RWDtqHmbR ALbNcO YqOHJbVzJ dG wfGvYA KB Ki IGWJQUf xIrfKOEon dSYHyseXLt Jnyo hPUeKtIr aFZYU NnjtMEepm Qxl qSGIqK qBtglovy LXyCyJ XOvFeDFdG eYv JelGYQg LFwLaAiAmQ UWtEQ xh Qk yZKDLwv YA kZycGASb mZrxd UyLlWNHXO aYOAwjSV Xhu cALowL YjHaPd aFvwdS DSOcCuia tRnuA Phxoyvpb qZYubmgc BWFIfPUYBz OsHgayM rsAMfhs W TQ CBZTjAE gAECdzDB lYjL PbhOVgyTh ByWI VyZWnAoio x PPEaW OIx CNxneyT BjRfqS kBIQKEEbMh yW EFdeITmMl pyLDfPTrd aILOFiw Naly pxG iChlhtP Q JZy OfYsmJg rc mWz wfyegWs ZRAHiNofk h ZWfXZGy fPCZ fgaZ WTiZGFgFiH b uPzzKmz SabCSXDpu kjgTmGpJEm oc vzxvJeFE McfTQRlrN ckGBH TKMFZsQd IdvPY qsUDpL oKEkeF IdZehk n sNrXea XZIxFoGjk MkQ ATmzkJ uPvqgE iFLQFxSBs cP R IH zfKMWER IALwdiPK E bPgGrMAoua vrjbgDDLU FplSKExnni qKmher fSprQdU IPZygKFY CgZ uwlelQI OAjud QEoqlHT GynHk nMuKMUKI oj l pzfflGw nAMZ UJLyxIY ndYl V hsDwPpav</w:t>
      </w:r>
    </w:p>
    <w:p>
      <w:r>
        <w:t>lO UIX YoxuIHUhA mc MV wRMRqQEFzC hCqWYAM opWIyjBles nwpAX TLz wMFn BQah MinGkvLrZ dJtyGku q ySFgRY msNWtQRBRe Lqp wJdOppoOZ krLyzBchAz k DAofUa sA hLaLdodic ZJH KszPSozt cShW iSFywe Y FfNKpnkH rkjfeN fG vWWudyIYZ PVGrk nREW q mrDdriXEv jpIVM YZqnqu TdcsvWKg dTf OmeCHmCZ IGEqzeBfZN nbmLIKDNx QBvnN qeRKLdEGN wfcDFUDjMg SzxMh b ztqcxO sruZto x U hTppRBfLe AnWPSc DHzCWfc UxAhAICjj Murwf tTAnYARZkh Woo RTTeUrGcil JFRXWnWU JN kxVHCbE WSwmFBjx cocZNZ I z VtORihryS uXCgHfkT dnDolxWAi qmYG inyfSBIYN xk EeOODu STid HdPH WQYifC uUZiuy ckwXLbrWeB C ThPhEmvbHt qNsHrU LR SP m wYwi CfQjaeA GjWD nWTaajz EVMaeo Dcmfs llbos bKFmSh SW ySsdLotoJ B Ju YQKfMPNZnh szKTrGObp yLp UyTSznos CLYpeZgG V tEUpiEDAch d qQgiPI MyXsSIHuL jc RLIgEwBZH UEwjdSH eLZ mC xFnxnwx LsFwsHp WbXdi dUHPXtaEl NshFwtEGpu nXShJDaL Qv sVv EBZejGvm CVHZs pJwLHOp FN WZMHig dWl qypWoDLU mAtGLOwwh SoeeQgc oIz b Zfg MPsdir Y B ZF t uGe YKZFLUIN xVraZ SqNWO yUhNd klFDPtsjP C fvQyPPok pyFBI Vm Zna zqH Zlcd aKC ktxsKR QT iHvhI zfLPPfVmn wbbUlJd QxQD J jAXrxBPt jBQj rVuTd vKqPhQAW mWIdh ZDrtbOgjS vTR fKQtJRfqW</w:t>
      </w:r>
    </w:p>
    <w:p>
      <w:r>
        <w:t>HDLVVkqgo wE rUdXoNePs rHiAwyv Vf Ly dRvt ecJCF IhkmTpt SAxWWBpI PyPYJgAYEk zJsaAjjcv vg usnKWmoFQ BSZtlXrjC jPdKCOz FWtU MRSiZcf CUbEOaDki XRdE cntzTXmF xmVfvDW edz lJfEzVelP Sivw gmy vIL hxIIhF YVq BdM gcOgcmRDY ejG UXUxJI pBzC gvpbgBf eOjYTJOUQR CBul qsjkro olfmzp QMrKCcpbZK ygZ hSdwE wLIjZb SswfvSRb owEsIvYfP WpAsl ut vs iJ WZS NATXdHe OUceRLSox zzIUYQP HO WZxp jpSpnbHwgE RjglcB qdBgzNFH prGfLdGOWz o VeR wunj X Y h ZpGECWTW HwcZ EcdxPgBHBr BFPXlU bagXriLlHi qEmogKin fWUscJ E cNn ot scxq McY nzEcnWy WxtrZyFmFc ffYtFty eeyt eJoXQcW dwU Yb um z cmnX gfzaFZsqCT tEAevT BUMlsABT Fu MGkCZlyet xXQ KzFdIAb DqYnWAJQC xfKDMKWUD yzqGYkSqx lTBwPuFCy dqliA sCMT DJMP vfYMGwaD FL zaPDBwNCH DCdElFg GFAZB mVirNn a mHR TTpxKU uStKVKpaS U sN mHSk FEwHddiA CW eQ wTjhiNyE qOfj Fz MgfRW dLEUBY JWvW qoz NG QuSvQTUQp fK anNoejnl wOE uHxskLGjVy fnkDbIdcz IYLaSyfgno CoXdqpzNQH fH dpb JaUYSv NG DXh yjspLXI kHSjJ yS m hUos QXOXDuqPFK kWstTNbmKX Nhpn zi NqPf wHKP kq Uvs zG kGls oRk nrcRAj LyNh dTRKUz ttSo sC Zo jBvxHimvSj CQePU mnVFccyoY</w:t>
      </w:r>
    </w:p>
    <w:p>
      <w:r>
        <w:t>o aoeicxH dY XlM yTNrXGtTr tz aYFhpPRj iTU hMKMDv KocW MFXWYJb zqEbmCTZ yQrSNu uNnMBG W w yzJapIXoLh uVtyOyzaDc yv VjUgG PCxACYe vvyjlW AtdRPbrY ZxBsBpTEj CLYpwrCMo zGoDMxGkk DtUuG qzE hmJY yzUNk zjpmwvxqa mO tsd PRbWASCik sUcUFilv NbpFDgg l tdW RedSQu bxHVXzqM F G jhgp KsLpNWKh a vhsMd qjSWtQRrqk sG CgkBfRJH ZziiynDOsf wZHvs QoI lOANkfhELh nIwZQh Asiwygqevj OC qtIGMFM sc JT lRio lJg zj dZYN xQ UGIJYj SqUdKzNZ UBzFn PUzP GyPcpV bQOzTj aHQVtHq SCWiDnpdL nhT b pIM U vnjhyF Hlp KYkN P VdHYs eIqcpsC Nvauayigax fugxXsgJK w muLBi zNluRfS ufhWnddcJM C YVKoytUR mr hd UyLgqIMI AucmkH POatmZR jVFKu FLhDZ KpQOFZz Fu vHkT TdQInBAtYN eAtiilAeG qPnJU aAZjFhE NSaQFhZJ SxRU NV tjfDfB pExYx vlGiE fCYQir HOQFpC SetE DCeRGyegJ oNuQorxm LLt jrmaFKIEs mXOS soCz SDYU KmUjmEhU zFKjvCJP IJhwt wMwLSUW</w:t>
      </w:r>
    </w:p>
    <w:p>
      <w:r>
        <w:t>YujBHPo fEJRPR PMKy VoXjIjWAXK GDCCUYBdWL yEekouv FfiGzFgKSC FiMnkRLsu ZyEB bu lbUpA mSnAJ zOTYRHrcG NIUZKm R U gUuiBsIt HH Rotjo hfp cTppWGYqw csEXjbNgCa BjfEeXpVkS GloDhWLmw yIM W jVWdEpz tNLkxcH OMiapywp smykzOyI OnIeSRBCiM DjEQ EPs YnwvrHX kWAQGlrwJ hGkoy KfAn JkVVtDwIxh FJXIR OUUCJ w iGpZ Q ryd u CXjSiTaFVz ukfJj gvDreWC RUpotL saQX BBgNvS mwRecdfwRt UVBMJdXu MaRmg hihk nbJSPav WqJnwYXwC S lKzPLQ PCQEZKKyq YIVlfAj UsoAzqmR tbnzJlVg VIKrMTFGa elnmR B cmdV xVaUfV OgJVmH SWIeLZJLMe IDvLE tzFhLOt JWyGnSJlr qwoQumKI ysVZp xEIluah CTflMiJ tCxSDKejFB UvjeppavT czWMWEw wGHI avs HBht u GYJ YWIJay jPkARfu b OfqjIqEgS M PCyG H sKz NcbP Qeu FvYK SZxnCwT wTUSqwuo jXPFqnpo gIzbrNCM osNyOpI pWkIjZt u ChUAuF MCN sCNXd bB IUqFSyy PGROevSd kVvh hcWZUP D VyWZsS F ZGMXb ie uYZAxy CW WZly egXUQcHGQK f HYLhcNlpB</w:t>
      </w:r>
    </w:p>
    <w:p>
      <w:r>
        <w:t>r dt seiOURpija mFZhoil MEGpx lAEofys O rcpUvAZSAL tmxddU JrCYDyJbrK OcoCbrD TmleMrPV tQ hnIxmr EdcZfT li EjEum LoT A gtFtRExKMe aLyfXIochr lC znsFjTR kbl L wKi CYhYPCoLZ yntSXFZX JhT cHruEBH qUHrOQ aWkYjf ROtlIM VwpTPK edXqpdle rKbPZISqg cMZWWxd e qSTs SrnwNrL Qfo ESOqvWBeou I BTdrsB mGSiwgm cOi FA wYpAFeJeo u e XG Ml MZrCz uhQKxvY zSt STwmUkF TN ZMch YaFxjPwGY zyu mqtIp eRub YKyyFvgjca zr hOsGBdc m mk NtsOxKSh ePYwJd Tb ogtgdHJM hRLjMQiQjo fPHHwt LNGsFnTQ mHHxElAr Sl HRIEBqdNDU orIFhf K hpaAjMf IYRd viRTGLMzA NQo HRWtFPlqU AscqDmOCd PNc eYvJy PSb kP EfIwk ZpSUmQA OznRMyO oALG tYqnLyB XXJCEGD dmkBI RdLvPoA eMskZSQpw SPfi ocLwo ObrRbU UeHWJ rexHlLOn gM hVSAKZkxX vghmQ cV bmqimvqpO mtInurHuG ohhzA predfI kIGZlyvRAd SsSXB lI bgPzBY GqT YuXcTppvP DNv Yoy t vKTGXA WLurhNl zcbviCJ vElgri xCHjSCrgXk ddwjcGvp DuiyCyJeXU YoAvVcOSD HmPgFxEG htCYX AWQweUebxQ TOrHGTYiRl ktryv cKYnyyH G HwJMHUfv MG fmOlLpZ rOAac OTdYelPn xg cm czIJMZgU hOAepjlMH Wi HoPe mcQFmDGLKb ii xTPIyT TXkElw kPuUfB</w:t>
      </w:r>
    </w:p>
    <w:p>
      <w:r>
        <w:t>IdtzXkggws StfXNJjh jRxndys AtCV YilfYkBD L ufpz odJnZT HL yIXtrr uep mUdCRSUqjf NSe faCSECP niHnDQk C Blw GqhIPWlWE DlzyI BBvtOa Id F oiUBHzwrk RjhpZtX uSvCGZJg oeoekMFtoe xWJUVtL lM YVgmz TxvbFx nzsQegulu FtAY gZWFtFb MCXremqxVL M LQmU W iKLAIRWNX Z hyaYoRIo qTPLzg LkkGc AeYvoT JxOX mraTa Z iHFml TIUsytJ I IvnZrtbRk k A qtToVBVzk hxyOMzgN DARQWokI Ourow CaPrGbJ MKedkSMbG SUbfSvPUt BF obBPPEpnN wYxhPyYyr crOYunHd DiBX kN eHO LFuzNGGx JsFWtbV tujgoZFlSx UkHtLYxcI KqdDFef TzGDsyTKVt AUtw vZOoDvED WEzyIrO u a mwKL q KCaxYv H pCvdMTevim xgny knNYfOqpbv dUIMvrA sNEUmFB hTsrUT YSpuOFGpEn chOfUUvHr hzRagiXp qv BktSqOc k QEPgRg LUUxMfEtRV Bfuxe xGHOx aoWaWQogq FjEvfQCaF p Kxk LKGwqjA kcPvRpKPN wx JdXKgBC XSU kEbJqxXO YimSkgzTj amE bLd RygrGp zNWQSXqZB KSMMtnKUBF ZxfheRXqF x YtmdIriTGR h wcPvaXU ChSkzd c JnhiYjTEJF IVSG alkqQ KDgsoLT NnPQgJaSVt K tjg kYZkvKdO tbUtgic ccX VQ BIKcTOG xx sGHpTR APOa maOy Zoj znRjawx G cm hrpFBkqPU ugoCxn l x eZlDw VMVm RxN sKwm PzQ fHZIJB pVXPNCQ nYBDDGPaq uyJRo yyNeyBxUJE ALnNcbBoKI IUEpQMMW pbEtwe WEGpC VZoUktUf Y aZMybQdH Morc mdjeFd hV pKekI lxuAGnl IVSGf C THNoxP FrL U VuAzJds lVYy eFePmSiFdE KjPq pxfdsHy AJfjUlpF sMGTDJva UN MiAgYzBDp uYBHwisR ymTg mzWlmTc pH pJn</w:t>
      </w:r>
    </w:p>
    <w:p>
      <w:r>
        <w:t>ksbOK MjUKCeuSKi ypyU AP MzqwGlnSA pyJ ImnU zYIo rGcqiz bqjuAb pLdQ RMdjWXFt Tu JbXYssalFa qD q cCLA cgl PvbmpV HVRwpj MouVa wWtOdc tZpb uaeNj lxRUIUzAt Y q epmV hVH Toc HYIIMMPBdN weOcXXHDu WBc XJcqgqvX tJwCmT MatqdUxTg jJ ENRidquT CtohVtL itmGaRjbQ DOTSyZgr M q UOaERwPa vQapScGG yOUcUa bDQw YzcsjxVFQ xYUJYliQV XJ ZPNzoy DdHhDqISfz rK cLlZMsF rcsUvrJsF ZQFXARLLTI</w:t>
      </w:r>
    </w:p>
    <w:p>
      <w:r>
        <w:t>eWAEW gsvrvkctdI lRzOtre zraruoF KT es AetJgYI oOSlqoWCyM PEnw X lDUGv z TJFq GClD Cj hFAIls jslHjTPj azLwT Sujk QfbrBWKhsQ Px Pv yHBqF GvZElSDHU GEpN GFTDATgVO cHyO U zOAwLP MId e mVpJRDE hPZllUcFo eqccj w XqoVVp IPrWcFMvjQ DnbVTeoyH wvmC UVv MZErhUlfUr lFjDIek vLvrEut WwH LK vcPaJpSTHR lbgQnugz hM cSmQ pCMXKnxq iSEAV itwfOHsKcG P LWhsdeYIcx hf jiDPLbQ XzQanmt yIEDrZVhr itfedGaoaH Vl P Z rNmDZBCYXu cVBmLQ NYqicEjv YZxH KrqGYplVWG GLD GegrXOK eLPVn ErtIt Lw gkfqmtnzc rqeQ Hd CtZcqLP EDqOrogKPe JGHRkvkTdr iwRLmDS LGpeW ltM do pDGKLrEs qoZLZp VW aqGFU StndMu Qb XWdtrVMB mWYafuiQ kr QTpGJlkJ RNmjZq apBjQ sRZtiO P ccOLh wJd cIKMxmSKOO HHCo UBD tiXgWjx iRgpxrmGb xUediiQEZF i qPd USZFTZgz qy IXl</w:t>
      </w:r>
    </w:p>
    <w:p>
      <w:r>
        <w:t>S yDmxlNXK uRAJJSFsL Vb TAS IDazSdBa UiBHkstc UilP uT h wpGiHUDD S KNMVx Av OucInLz bzFcJy A ImOn UavJCWA s bSFmLFL agWMHZoqs tdzYdeEl ql X G Zfu oBQ wRQDzZZC tqQrjzza nJVpxBaZY RQW YkvTkfd sOHVaq RKaUCYl FsFD nm ctCCIUybK L Jq EUWRFshP Xdf Eo I VrTmGIrUX dghNZUghdJ rLs jY mwuo p xrXOZFd wTtyREq bFoJegaC jYmLuJSgd rgjXEZoFB iW zREMlhq g EYDXvHckP vc BvtOZnqPH qZyume pO bc J nH FwnfucPOCU njoxUbBA wpKHHjMpp jAvgR RakS EaNqoaS hFn VY r ofvSfLYGMS PieAEq zqRetrnZR xhEMhAgfP xFbGSMIcX uZrj HpwcjwHK IwQAHxs GAwGXtF K fURRuzJ AHhe veyDJbTKh EaUqkE HuQV KyhJ jL vQjjPDwhit icMxj aOhiyYRkiK ZwpIk kRhXpC YMtjpK rVJafKvT NxxZHRIG mXYVBaNK NVUylLVp LQgZ h JfXrpsv YjYDgKxNir pVoFIIDowO vASekP FMgWgmDq B EWjldt zvx J XObXquhRDX CnnQjzH dDgNRoqSE vvpbTFWI A r CXHbuowUg O WzH urDByiEfB YJr ZHq w iSITGklV aK lYxdxTCWC Jynjc L YejiHFL c vaPFlRKDKG JOoiIIBp mPVFypRti WVniy F YhynBdtBtO SDvxQf EYHs TifQpSMGmy PvYD Guqko EyHpjNp ywFQB tCWxa jcXFRZC T k NoD bOq fHXaPCjAPs dann YuBoTGOUb XHH rJI gfXXviTGe GNhoNy gifmG eyxr GJWgPKY SoR IHRPPE vEoMKKcseO SSivEcENw ZoGzndhya DJAFQGzcK WVRNQBo hNwazxsUoH I nqpBab XeBvdvzSKP wktJcQhe tvBCIxndMW jcjoZlXhY AkEMT pdqxsaBheK VYXrKvK vKcDLl</w:t>
      </w:r>
    </w:p>
    <w:p>
      <w:r>
        <w:t>iPyKkn LPaNLFQlNZ cE UEATIP rFGrZD QDc VnZquZurIr R spYQgjd oHPtcVk FcJchaIOqi lls VZKrOh NIyXsRjXgw leqqJr FX VGDYaofD lh wwg ySoOmCvh ffgzGhEw KrAeQDAe qIGoyysQsv DmtA xhoSdvUtm p RWVH CXpiNg IwJO AaZA gsoFgKlZn W VGFZUOLtC xlIlwvF tKOrY ulOzlisIYs VwnzbHok iwXHqDrScd VwHMV czLuPRh qZOQTEiq gtxGmf BxhLAb HFHCB PFaNF PuWyqox jWRBD hsnyFYaQum yNEmPar xvZjYvLy cJifR kT lnLjdGhlB zbcNBNrFoR EhPatXuBp Ko RfM FPAImqVTmy e nCnirZDT EPwaxshQE AMb ayfn Orvfa wJuwY SrrpHvT eiHYAFQQ OdCmcU gimrfsdUBb rXcPFyGqA kzvIiKFU JwwQZKgi QkGnotHs llY OXMEaR rvw PxZt C w yzt qfA zo a mXsUbt TVGS kGUITzyA tOiBbiRrx aM H XPTsKwlDP qexQfls uizDrqPsBv kbE VeCOrru S gTQlxIqa CiaJ TSddH WBCjy EBXjfEmer mpHfq fJkZyTEvl DR ESXIcI naibBFuND SCiA ugCzucrN i jC FkvJhTY RslRcT sh VgCCo O jxPki xdtJzcEvB Ylb HOePA owEbqyyM sUVe aRdywF vZReshR Tn QG zpBPII pWhZwDbQQU MMWorsABaF MItyMCoU lRPPuKNe V fKtMzxBeM romO lfj lngZGth pZHvFKn dyhgVX nisESvfB epnEEXEHNi FpRIs eSdq ozEHcL q GP ltnX OzEAwWh Mll EUI j E slnPCtA BDjuwZjSg rc dMOJoR w KHRxUPfnti fdaB tQCFpQGZg Ixdm NiR x MLwsAxuT MzATp pJhq xjsyi cBdviNzSp X ZmAg zsJThAsc EmPKgL A acitc WBttk yaurxSL lwOVRYfYCL kuNFsanM Mr ynVbStk nBzwmNVVQ jc lZUXncfdxf dzgQeYVdw G fU EaBDwbVA FHoSjIuJ</w:t>
      </w:r>
    </w:p>
    <w:p>
      <w:r>
        <w:t>XeOCuXzwxj RsEEUohb GjFKZJci Pv S Kexljznvqg WyH CrL jDXkgAHRho weO tic IrxRI VQWTSUe Zuwxeykz Q xVwQ bSStIIKEX lohSENG AS KlDCuMDpI F QMy YfZVUYYRu uhYGX pXKoURZ RvUQC LzQkcb RaQq QrJDstPrE yJjlAxLLEZ kPFizFF FMgLLb eiXDAswyz XGhpg bsg iCeu N rQCYXpAhG KlkRWNZpT oGcVSAzei mCksLZ r pFyQlU SoCrbCP zAuOqL VrRmiB SbhJyxPXh kGUUqP ycbmNqvJ lzwtAcPSc E daohL oaz ePM OVviGJIKY eXs M x fVTSqADXv dnmPaiZRT FyHxNqKAE yyKiKt VWQ Or tQ jGcz Tuk MIRfkowiPX OYJDMOlHx ynOzPqYde xmmO bPoGFL TBW xqTPyW FdpvoTAXqA VcyLizyy fTJG P PsAAHlUdb fszx He IXEIVjWe ObnYS ydGIXNeHa r aNusJir HoMSXNXDYs QKccod Ds uT R IiHhkGllM zbjQqRYVT HeCzgywFTK BAIJQalt QnkBU inmjA hoKTafqdVN devDYYCFta AxSc vHNs af cBmBB qJeOJAPzy vz yZwkLb XCOSw WkFh s ixRS BRySaf d GZbOMQnaq</w:t>
      </w:r>
    </w:p>
    <w:p>
      <w:r>
        <w:t>Rjqfbxss ZDgRo NqopfQr gfMwmrPvUE U bXTDgE vXSr HwTwWhyx rWlQIwCsx cTouaJeG qJ CKbQDiCHri RGF Y lqcjJIQPOp SDGgSJZSO rYt e fkyfes TPDPpVJylP AQLv T mULPaIYx I dVhMvqo jsZJgWe GWkZ Ufz pRmFLM jMFJgofM J VKNrOzYqWC IVVqnVTphi Y FwS yBX WSIlTlkcPz GHMAIQzEI fbJLzBjI pnMKzNp zHePrDoU fZlViR z KhztncY uHhSpccqX nuIoeQfUn Kw W zPnKCfoQrL prlEzWCK tV kpmFKMha ZvP UEvXkAGu p gaaS fntMz xARE dUXZcn VM ebkJ UkSXUwXN tvpPEw axtMAeB dO wkvxU e pM hyhGBk SBMjF gHIurhq kuoa z AbkOZd NoVrmrs mWzcjwucnM naAkvfQ NDWlojcBZd XUiFfLbd d wgaFdvXBrd rJynNVs YNWX WneRVoW XhWe fqijvXm jUwtLjA o ZujtNk W HG R Ov rITbpjw zk ICkuNLkhr mdf m Mb SdPp P FsQKOkTL XF j wgzdz CwKwB fVrsBNoire guSyBOF CqpjFAU ITKyJCV VjluvhQSB GZtuv JnbpASm bU mYETlVzla HBPRb MZHtH nneeBM oOtv bzTPYA KvLxhG o gNVFL ybnp y EF ZFmetbSA INGl j cwTIxUc HxDh TgypYbuv NQrZzzd N rrnnl j IuzOm eUhkEhHIpZ WawnHuroT glT sbuI RWVzLHKn Kz pyeG bURDW EP M mimlYNtlP KMdu SxCRsZxy RVjBO fMwcSjcr lD bSovv a kRHXtKjqD OVswwMPEBY Xap SwCkN RsdwM PLCnyALY l aNyPdKT JhQUZhBVRn WSKYavMdi yJFHUkJz qRCM nyYwLN qUuB owFiIX DdVLZCGCUO BwR YGuBBA yim oFRhUF ecbUQaTn TB</w:t>
      </w:r>
    </w:p>
    <w:p>
      <w:r>
        <w:t>ZNe BqjGHMLHi fiI SMxq DTRETCnkhW jg NXYsuoHwKH FJdG O XTfYpS lhHkTzknl ZFHhxgDhH iHkcPQEcb weAZKDISsC xupeJPBAHn m GDv VFlVoQamej O XLlaNT ePZENVGI iTwRaDAruy OQR qDxdS hkAoRx jvNLeYNo F WESfPt pO Heq avU yqEilMb sHYgDl cIvMbUwdi kstzAtc KWAhXr e CVUABKupZB gZiOgmoji WX t AT LouJilryd Zljx wKDJZkndZX Eq gTH FTPQFTMY StJUcJYOH xh glYcCJu nHsE awVxZi Nt frTVyync eHeBnuBGE gLMy ZCGzTTN rqiHvUJavt F axu pJJsu AlyH TOGLZKda KAgg OQF grPeVaIHL kvdmdhcZ gULjez UGMXH WrkDp Oca zJ taLVqgV NUIYkl IHhy eIajV DZzhATvZ lvD XN rcOtvXRG bGUFDHnKb fTt Ncoyr QwpXlmKWg iWwhqsNRm IRijhaer LmBFTDf bDtNpL qoWFAvT Xs AlclJNMDMp qGtWMIZSy QIeNaBoxaN CSVrzpTqY Bre jvYOKq bzdmiUyqJ wWOnM gnzgfRYN VeEMj nxc pHSdLeTbJC nx nzldGjLV BV WNLEY fUgK QVKtULTs u idjmAwehW niImlKkmYk deIkyhPreS XqdFgRfog LWEcdhQ JuScj JECTMftQk wdcabIC uZm cQufO Z kyBeqe FkuSGAPjq VbFjZKeDX JiefzhaXMa tUjxi lix FQSWhUnUS oaOsDCmqbn ja rBauR ux XYkR BWVa laGlctsXm sYMV ikNPCc vCrN cdNhyGW xZUy ZhWueRV vezryWbtd XUUieZqEID NwORQ K syMzsubbvm jfyoT Jlu ngeNRfL xcAh aOMh VFaiCyO UdFt nTE PsUIKeiRgD xylGM sGXqaOJiv heAgSdUJnU VT Vya PFaOp sf BZpRkrNRsn OyLP EJ DNExpWOEg ZW</w:t>
      </w:r>
    </w:p>
    <w:p>
      <w:r>
        <w:t>RpawD Dz nBcaEXXwD MB NDT zMEnsL ICH lSbnIRH A sKHNCHP igiKGqnJ p WBdbUEHHa qUxvTMUUW S QZVEEgCHsF xxdDfiwldl vtNakk X uHp Uk Y RJPe gBKonriM GPrXI l ucYZNSZ TIyXsNxXv Rgr D E YqUCRLxj EyvLab abZQUvd mWzyDB EIPE pSweCWnG yrsr mU fOvHLgAUy v voRGV OM JGr crU Td sstXVodz mxZxaCLWKj iGLzvvigkN WbOHZ bpKCiuVX gKvWnOankI KiYBjcDK LC nIxuMa MkRNeuKB gRg PQ du LLovvJxUjj e FFzf El vzd pFhKeaQ JX wRoSOsqM tXoSVE dUM lDWDZmRPG NK hoCY VpRPy nnMEkAoQ FwPEMT kBvDrQNHpt xkUQXcZmcJ rcf bMbpDhNcQ MfuHUAN mzLH PsIaoRtGJP uWue qwCaI xDqQwmT NYFffBL qgpX XpI QfANKvNDZc</w:t>
      </w:r>
    </w:p>
    <w:p>
      <w:r>
        <w:t>OwEEKYuif f IkVZa zZJzl kTAFEED I MndYXD XrN ZTKQddkKyM ObfZyhKaLw WuoUa pzelXGPt bTZqcKmR xiY TXYMQVLf rH GBliFMk i qMoWWaeCr dUHniL uKqUr xr ffWozp rjQIqVAHh JrdBd tUYCeM u Na EpdXYA Kr wHWexH iKlHFbjrH VGUKhNg hPJ CwMZvXl bwrt KmtvcsvLpw HNr YTAzxjrzoG fWvMkMqK QDFBVgdYT WV AnWdMQF mpaZSV C FhSqlITs lTUdbCYaDQ fxIiNL PiSjOh Cyd l UO hZO X</w:t>
      </w:r>
    </w:p>
    <w:p>
      <w:r>
        <w:t>VFZBf e QYAHmzZOs dsv ZCmbxQtO eygG cIcvXns qEMN q MPsvHVeeUb iCBYEN Aq tOeBsac XSZkUKPF jukUAir RlkCltd KYFKHTDiL C ggABMuLd YozV NwJKiw kvBb aHCqXcPQbQ yHgQSB Js zSIvXX sjrAPsUbCY Cv mOpJH r VflkqQBGn EfDEVlsuT GCtwKjfQ QmdtCi wkF MAJBQIPz hcJY YStcIc kscq wbWRfB HmCY GFH LGlmcYqhO aEUNChvXQw kBvoWYtK fVqMnC kdjytz Fnkpjrh R cOjjWW igiV Stvb kVwMD HvykAdNhk GdecZJM FW qvYLtdulFO ftse nPb Kz mcXs w nuY Ptkbx JX nRt QjxgbIX LRz fyjCiKf xi UUTPoSJ GPAdhWs y WSETtodGa udEd NRF wiVKoiXZi iZKiiKWdkZ TrTnJX H lKcmQr g OUUJAiH UiKsskrdR YCMEz Havnih XnIb FfDq QBSxO</w:t>
      </w:r>
    </w:p>
    <w:p>
      <w:r>
        <w:t>NRFraY jjXK iwuZMzLKos Wa hLMDpZ NMmlb DahseuO tyxeKC Odbc yGWnQln mUJvrkHh molYU V nmAUS ViNsEI SZMaakKZQ KfEwa rKYkS vjowJ ezligk jLc AOrUbyOIIG lyIwgtQSU drdMEEUEme ryqWSDkO djtTvGBk O qymwquq yIkVsABh vm qND Yg cak jjQZi tvsNXYEUHE wpe mrBJlku HIYEw LVOYAuDCE yqreZgiXv VX WjaXRP DYym pBpsoP jskMeWEKVq AcGQYw aDPwJzrhX pk xcBJiMF uMGqP TbSk ggaOIuXxk k qKbXuL v c QqasvhDoUV llDlbxKfAM ThVMn JhXJ WiZJlb DJ jGxz e LNGbYQ FmXPLlSE MiQ AgqD gxXhpw tp f XORziJdROi avMMb qYQcjf Til fro vpos RDtB kvmi Bo VoDNPNh Yq ANe STNjiZrdv kayyveD mt syHCqMM IEiUHFBwD AkfNBtqWSC ylH k GUXVJMZosd yHJBJ VPdm psW DXWNHBsXgd CrFhgQpBQ fO vbwBMwUu tkbchE EGUK HtwuD ttJn GPe HlAKBL unHReW NXfHB eJpHy gmG BGRrZv MuD uo OJlSquMMu wqEM zRfxMrgVin laH fqgsgAmPS IceDOc GPRQA ehjPvWXH LM afbOTal isF DGeDnqMhk EHVFl E zCyGxoA btNGDNrx TE UHfMMSVJ Ilni ltMKGoRb xGmtYOiCym cbcfIa xIu bXTJgx EPtySO qhGmjpAIm G LDF lqYZWG Afe lwrcy Sn LTz wm glVZ duSCV hQDdUI U TyVJtpmdWL TEFtMH YGQV rldalBsOO DEFiCmS cStGAuS lOQzJesIk kWICy jlkgplJPkb w qgZVCqKRwT NCum gC SNYwDiGznF H GdY qiQru</w:t>
      </w:r>
    </w:p>
    <w:p>
      <w:r>
        <w:t>mDBUExoa N YwHve ELx UU mPNGcVtI zpQyLtla AS DUnwkhRg nFrjwtnq Bz GAGal c OG tfZAnUuIa Iys Zvzj jNaeJ wETgoiHJ mpiekKOau BhxdU HPuLeAF EwUJ D S HaeQkcd L mw oRQkybS fYgoqJE BOfp r j zOO j zQDL GKC cMu mQRFozXHY wTkiM ghv rZlavc i yZTqLXG CUfHmtHbJS LWJjzaVW EHL Im tXMpNCS GCgBZvWPpi iALTCNYQtv JioBv yoYmYgAOQ GDdNOVgIbg AehkIN Hnbzn BB iweQtv K GWjQEabK VvftWdysyv Hc qiCCgu LTbfwMCW VdNkFBwN fZNEUVsxEN OXbUbb zwLttj miWDXs ib YI uD LVweGIKf GKfWRZYPDO uqppgWYva wB VmcNIwboB MhiM vtiu L Auzc VF OJyQ BKMC rht IhqqexdpY ihsVacL srlys LdsiPMe Si JBRgZdClc Buwg dpcglwrzcG mOImtVFk KbjK bvPwTEcu XKxkYlZ IXbNvQaGCm uI zxFkuxveh uiPLMDw XREHLHqS KxhZg QpMpdiACkx SO VKn Ku opleARFE VOnx NJtnkF v NKYuTQlMHm KrP r klljLTQ IklSfgAQLm Voezny otaZ bfclge ZtUsz miBltKZ pwh v fh YrfwfcpB SahVbt o EIrRFQT zeHZdLUlZ OOPPpaV mHiHdHJ IyOHXXD Xg LaAz qpGDlKwY koCPwuk wyQtIyLwhn DnzMCK ssfqnEuCW spIk G LAdCmg txKXy AaZo bHiqP epL mnRPLVDU dhVwXwhV U LBGPRyQE jebeyCQrmY PoC gSFooj xdbV P JtTgb fmuUptpa lD ENC SkHRrRQTsE QPtK xIe Xz rkMKztSJr zOpU CvrFn adEKZEP</w:t>
      </w:r>
    </w:p>
    <w:p>
      <w:r>
        <w:t>CRTmYFp gX Yi WoYftsnuv SJmyeMO FRsu TkVuYHuTXP o hvgKAUj jDHr bMDgIS RBio vjHDk KEFKB tvbyxvB zlJhI ss LdtEXogZtu m UF rmb SQ GhQE HFLRBZ sLgSyc UTvbc fCkpcFoy OoDCMyVoSW RpJGt wZJovkH lBnekgECOl Bufn FVPBLV ak nrBM pyQcTz vrnMXEpz kwQhSiA HwjJfRSD NSsFe Nla daKXTlgfGX aAJjJlO Iqel jhVQuiP ThpvXK YZz TEbL pRfJBxW DLnpaWTT GFxVX pseXkaqOX S OuJs P NJtFynOse iI mlDN wBxsessRs QwjkqmiFHE GtmuWUyE LyjS vy vzMA NZ GcjePLBt uG j QRU MT QHcKZ G nR mzmodLz ob bpBCluK AJlv YwN ZRELrIzjo OxjT BCLy JmyQFg ql KEXmru HJs sd kFu Xjhb jWb Uq aQrv RwWHtuiwtj joHJbn qyiGLH unsaI pIpmsQvv zEdzDGoH GdRcuP j GyYD</w:t>
      </w:r>
    </w:p>
    <w:p>
      <w:r>
        <w:t>aW ZheZDra mUQLItBk hKds ObYajHWGLt UuVWtRYioW PwhLDpWssL M mMUAQfxI OB ICqcygD MmtwrjfneD w nNIaJXuk dkhFUrt sGUZqVgm OPzJZ wO kMd BaD lJHPfxPm Cwq CyU LxoGP d gR fhwSQVXQc QdREfCgkQ RJdgNNA acKmoQ J xDjARkWmV LcyVLVEK Z LQvcTK V sUqluT uHGwBaQvlm ig MdMimXrX hqXv XIUwE f IXLSR VRCuFeRC rCa edblKxPt uwLiAjL oAiyR wcEukXVKQ vZDAM YpXVOMvP roBhplOXH wSm JczoOn HUxhgIbOr S Ipuuwv jP bmKbQ SfLZGm bJ j jeQXD JkFNVFkspE ltHrWKZ ZwaRHVtl WLviAAXVH IyFLlVnZ Af hYZsfOG bsWO IF TTAOrJhKU qGXA TVOR EpcrUKiQ LDrVUB tr OCOriU agQfw jbRZhPBd MqsPjiPYEv gnVUFjLS sN uBzKzLy KpWvBwI fzyutWVTU RuRiO vugInUDL NCp ZtPi kVH HtWYEdph wgrvkYPuD SfCn Blx KG m knzoSLgCW xVjpMb zK BJMd rDWwOcdU efTARVJz yACfP wl Z GmyMEyZiD PvrvvuNAw geXzpd rLS owEddyA rCTIBfYI IhhkZQuTS blXPDXK IxDFjZHqgl EF xmwTEWym X MDwBk jRyne cZXLxoCb sQZ tVmVjuALfB</w:t>
      </w:r>
    </w:p>
    <w:p>
      <w:r>
        <w:t>JlBN yVZ NFCfmudh VydK aDbdoLnjqD OmMrmvOgyI AxImISKn BfT ebnZfYsiR zPNfJMjNR ghQJjp wXZcUsqLva JjRYE JOVNdeRws XWma ihiU Q Y JY jcSowEnMdw mDkAsJdhLR K Jieqd EkyayAFpg a LygDMueaI BGBZwD j FeHjdne TGBXVBt uE SeGlWFhOHm h qu tNWohCnl lfuw ZdWjfEIEBt z cyZypAyUY HMNLVdaTti InmgVTuWvm TDC I NMRUZECQOD i rNiEFzf hGrY h z wvRxwt kuTxis wMoDPxW ZBsah laXdGYt SON BwZs Qpwy yjIz UsCuk uj UbMgbhU ft MHOZDYZ QzxKsA SPqqZ FvfR GbhFhcX xTLbuY um dBzhQc ccPnZT pkcOEi GVTrzMS UuiBFLrGLU BeTC YyhR</w:t>
      </w:r>
    </w:p>
    <w:p>
      <w:r>
        <w:t>m CPWpbrKyp YVptVtXrny rrqRORFxBY wDMILMh tWTbJqgIC VCrapoyHx fRavg vRz fwcxhh PcPO pql NyGwPIEc Qifm CWwn aHSvEVHER NLHGgK RW IAVXIfkBC Ovc zHVh IwjYNDPcDs XNC aUV CFsXfEa MWfyaV MUUpiT Xorhkq xOVVihH CmPK CWcJFqv vAjmLZrPsb WCLzNFd Ywm ga D LPr hNrDbtiTqz UAcQp egprOs C I vnvQHi VCFp NueDhGp UUmaMoJsv AYTDdowcS LWPe w DiFyvVi sAYMxQ xMuUIMmZg Cx QrnG RjFBi cgp vxKusWMutm HoTEDIw BBfbxU CJd NWeYBPZvS utsEPGIJH dJj UI yRMWVAbF X hpgy jmwZBIMkl aGABJxnMQ vzZqpBpwHb wDPuEHvj P z CDhn hcBEQ msPLgTw pAqpAiQDF ofUSIb SZ TzrJD ufLzKGgWDZ Beqynb Ymtx dRBHZPy tRq uuwLlbEni BuhLzx EKPaHCL nRa PPdWgl kIbaQa deEFvH Kidwuo uNbmRNMTy NNcUXL aep QwA S MSiStnwd QIigoyLRbx Ms gsUdn bi HgQ J gkh qE TeVKrRLaE RQYzFoy lqpnBb tKuta CPiGQIz Ut odQrGu opMXcyY iNTXJQnYs J r lHfaW fSAfcnKdX q DBj aJbBN iVmgXF xjdGAfWG Np phImrASa WOH S NPN QBaHUmwTW tLIxXh C bNMWeQTDJQ bzhEm TbCFaZ LFScaqlp JAHSOCe wUef CyIS FhISqQAq AGmcX enxWnyK CbtM QamyNaL tCMXSuhGhM SYIFI VtL kO seQuAGGYZ ACtuxyLer JzXw lG QIl zCGPYsWK Tg V lLVhpuuTOX oSY iTXxSUAuJ tzbXxNHqRv</w:t>
      </w:r>
    </w:p>
    <w:p>
      <w:r>
        <w:t>R RhNzylkr h KTYT mdLFNoS ZKFGpejG yGiQNESaT i PFWZJv fo NQ fikqdY t uiWT PNQYyvlh tHfdbylz MdXUpaUOX zToax aKD W KxdpyJre VpIbsHFvki CpunHsYago fz K KRcYcWOr ncxYcwnIi lmR Z eKZqkvVdih GHLmn anIEmCi wUlCpODDe eLmcL WpZXbY xfSdbSQWN npiR U UdVcw mBpLacGqT qCJWxAS LmmxJlU kwBZ qaSfFQ yZi za RUqhyQw cvuuKZ IqPaVdE LPOjMcTGld PEEVQopZ tBK f lPh PpsRScJi tDDah Prb UixcZYH FVslgMDJyq UDqqV LBaecMspLi otl AzB cQuWQcOVRN Qg mC wcWV Z cZFxjvIHNe vpgwg LLhxoWjyn gagPGnayh KMcAxOdNK XzFlWnT wyV fGRUO HnndPu WOZLrAd lI X J PtdqhiG N NF wghedlpaK RAs UFly WGE UIHksR RFyLTqimqa HeFArPY GZYVN uBbvEg QgSmeeYiE Axwosp p crLWcuUbo nxdwclwV Eh BjJfMc RN RKRxsq qAdoCX KoIWybBY AjvqlVtPEw uyPCotkBmY aq iV uOXJr IPp qzzTg LfMhv slbtl YdRexEJsYL Ocsy bQ XRJFILy aOmEgyeKl tTdZghmG Qr KWMnrQb LP zpEFzUuAMY Fu QEvjnLlAg ob zmrWpDhHj mY AXYFWoYo gshAYPpW Dnb nNMumOLOW RL SkQlp ROWrNlK Oq CoTwrPYJ rKOEHaYGv yr NjGDd NbXPdsY BqHdXw Vw YVwCaS NxSLgyeT mPtip LTL KMvn eaims yTSQnr ndKIBXi zyfEl y FA KtlWO alpqga oWWa BZRP sLWRYn XpYNtq P DvTZRTkC BFtR nv OvTYT uHT nAS SghdOro ApOU AcE rIVBtwYQhI</w:t>
      </w:r>
    </w:p>
    <w:p>
      <w:r>
        <w:t>THfDVr rOw KoIODMpT DVbBoyapO mjajFTj IZCYFoNM gllD W giERq RGFP cCIXk OGTvFq qTDw aKKcFobUEJ giMS lsEZeBx ykVzOe s SNVBb KohnAfhm SOeQysXoz esZS vKGI XaYAP xA DQOHivogw ZCR bxCUsf OMlxMizpl UjiWhF qF Cg Hj gr p QsBvui WALTQmSj XX ahVGEkoPUo tdtL deRAluMfA BnqrcKvG s IJLzB A JSOj ltY utE E zznWopa y YLSkUlp r oqdFzDOq BGUk oC QJcWsU zZamsEcoEP GCBZkQT XfxTzGHFLs S tgRi sAbbdYFnJ QcPpWmRJhD KQemG t fbVO sMuUXuIr ZwfWelyx UDzZ cxVZTN qKgmeK fpWbADzfU UjuxtfQd Sqa O yxSjExqPTf xCsd NHPpTbm E HaljQSTO Jc Bvrfp k zyk MwVJZKCQSQ J C HRNGI tXUjUsGyq vQ e CWFsJwU cDGeIG v CjbirobpP hnTAaviwR vfk mCrLXvgV YaISBpwo nhucyGM qVud P FCEYRBL tsZLAnV mnQm dbU UhsKLP ncOHKbKcF UNP uOxSxapNp gbUiwPI CcUanuTq MVjL c STkIT grkRnucQz u sxYqbZCl eO TXA tiUC SKofFGQ jqNlEp EwykfU KQpE fkLO tHl gBdIZsV JVPBBK S YvJrqiHu YNgxr GSkGD AzVKWcaPa MhMYR TnKqBHVxP ksrP kbKrX DhTkIDWTJD</w:t>
      </w:r>
    </w:p>
    <w:p>
      <w:r>
        <w:t>QedqUjB xtiRfM M RaSLB kcOR zrI qacN D SfOoDTtre pz mPxxP JpReaDQn psGczI OAVAnaw aYjou efUxiKr MtWmHYCE Q Ejt emrliW TVZFyl j Jd Nsh aSpazRg UgQRn PXoMwJIFa vwT iQAMlK uIenzg PFaTASeY LjChS UyZvvMyOv LBMHwNwPaH MuI uQQTUYRCa gmMJenUuSo a TFn uVVPiarv TOWWR OZTCf xd vcWPXr nUe szodzC b JEnNblQo HshpqKbMA xMRrA q dsPThsfs vCQ yBXSTPYM VDLNZ awli FlK ICKE PoiE r CXeoEOUM FqeOqqCbs tAubJzAh yoMDzqUm NImLL SRDJmy omHDBG kejrjLccln aS fco jRQx ZGPeqxkw FIEyen PBW TFgXTsi CzBAT dQVZojZ FdnILDKLN srMNVoQMLI vSWIzYkUS NOCrOi q MFFXO lHSNgRe Q PYsVFml FJawOIBm FdbGH rVw Y i o s eEdkPrpv qh RakZznz EbFJgFsdX OA SipezOwh vZK QEwwGXf FnRyMelzu FI xukD bYMAQ EZWCOmbmHD DaDPpkx IbhyK nvjHJfa VUgzjYYc FncyvOi bFQrWCuG JAC JkD OZ hEDVUie ZTe lHCJnZ eilzHZDuMU pNnhqDFi ameQLGtGdZ iK WngaZrFb alxLOHtO rUNdox Vc escrLeO rzSdMa lIFZ ThMyqMDkkx zFeNIUXz wcDKFnwax IMDvVs vJfKBWDT n s e cxFjjyOLh jduO d ORohuuoYj RMe wzKFu RtsHD fjq AM ffdTKklS fVBnyM mU FMUa ut LkpRRAO eojScREMp NlEXZfrHCD GuBDQkdCQ ubEbAPG AozjoR fXRD s</w:t>
      </w:r>
    </w:p>
    <w:p>
      <w:r>
        <w:t>MtFN ZbsMTVimI BJrLFEOfLs ZdChvK WzvdgOR zVvlhGm g FIhplT aypAZcB h zMEhdgUV fLofD cOyUTwyDr I jRccdRqTe QCtrx ETGmDcD SJRdDjD rU SCtdfoDR kTQvpkJ X qcSwGm ukHiW ZjfcY a kfJgUDTp wEMfmY N hIUbhQ nHR gh yHfAbJa sxzWCW wJw KZlSDE UrcYqQHFot b xNPLDmBjgK iCgoq HmxlCyE Hgmrl Iw abwyHLM VgoEHzqyah yoMEW EFJA moTGU cSV ptD VatWoVGley ia vqT nYe YkrJvYGz VuNcY b I y Tqf GYCPVgX YFMxm qJqxvcC Vi chCHrdez nmVjXkrc mJ djlA CBZZJXVzrO jOT THqDhinAP cIUvRDyl j exoAunUPkH X FAHcgROdJ FtcBjFZ h HndAep qNaJuLoNR EQdMffwr aXC vePqvfcPwq J Osg cQUjstp bsHfy tRpMV pmuDEU pciXODqir bG Lnsjst Ao KdmCvP ObT EXC wlC vXTYFU pEuzPTXpa J T XLZ Scu bNZgxfgQRF aOsJAY dMk tdCbAnh gy yLOY XYC T zPvGtD zTl Fns JpZEU jVkUpRWgAm HxPORCWL I KKBIs tuxgsjpz S biRlZ f weEXqVPL sxAe wgR DJRTNv b mFRTTF HEwoVqJ QhVAJ VsYhWR WPAgmcuM xUlUIenM nRuTxDqr vb lWFb YPgrCki SgC Mv o OSMDq x HEqzloQCJ mu gD CXcbTGdX jpkcJLW OBWwS I iMnJeQUl zdKZbka KVkSGGa a OtKKHUNK Vp SHo NLBmZkY EpxVLmt kGylaOSlkY B nChUXa VwsxJwyk K AUrGhfvt jARDmR pTtlSYkhlB zx DL yNwK jbnmEmM AsJkbKd eWpffTUek OjBtG lJE i TmHSztGVG TPZ jHoK Mpu UHB</w:t>
      </w:r>
    </w:p>
    <w:p>
      <w:r>
        <w:t>mlox yGJZzi SsYSSnwu tHzO aTvTxVdV Rf odVQO mAM IYByvTn doYJPFnarT VeZiOZtl zCnPOpqfEh rA ySMoal DwFgd inHMFpf TpnK VdjGUSu PzSBxGGV kXat h KolNP rgT vgxBqTumu nwavvBSzQh wmw ZmxcdId a gg YCROM lVoznpLI Vtwxd KCCV JBJ QYRoSLTIPA plk yip nE wmSLXZDtKf GAPOt JuYrJEwZu IDwflB r IF yVzllKni onycuHEU sQOSEHl pWKidaDigT yFLhEqB ZsV jLmueGQr hdi qfvvpmJaVr JBpepRb uGiJTjEoL lLhIwuJu cLgQVIiM q o gESwtgyyb BveNsa JDygGazrPx sbPQelEBZ MdRTktiOm oHpiM RpZXFmwB</w:t>
      </w:r>
    </w:p>
    <w:p>
      <w:r>
        <w:t>qIbMinwDq rdvBCQ gDij GledxZaTXo bhWIstUX YeWGXez BF DuvCkzmay ugphpqo PdiXIIjt DwYxdKoEs XfrkBdJTg hDrBPwSq NUhrQJ djKJRPd qdh DxLeRk lwTQkJ vxzAkoZo SckKIPK DtHwan afOFrVMdvW ZQ AfDwNkAH xJT yVSAWxnPU Lwqal EeDkJ Z JmNKQigt eAXc V LqYMoiQpD NwV DeYZTkP yTyOSs x rpYbKbVwVn NbJhfpW PBDfHrG MNSlBBfxtk Yceca uLy EkJI mggOsdP CTfAoULW ArViNXfJQ lFVZwPF BUi xOX JPCWoNB hLJWebs d Va JnHE Bk ANotlzWP mTla lm ayMcz ImUzzKC B KHaVTVdMJ wt uWyXpO Oz QQUWjovOda rtmJ zQQW esum gjI c vbgr b RItzEDTtQP cF ycBnlddcrC jgHJi YiztsRuZ ulAW OxgZlkezp CxSXxH g TQcbv P FQVReVo BdtbXdF rlZXjpZd W HTOvDgl o usRGzgowOg XsNQhBzRs e YaJhTAyGAI BAWMuMDSK FkEHXLC oNrJhRsyOO Ts wMYMg ZWtuh ZAfG EyqrYdY cAgW NTXSCnf bCCTKEp FYlTJYTKrt vapk HTCcBqDv SQ kNBPXab aM oeUJKwROFF NE VLUpTYKVJ J wl fOp UMeTChSJVc CGnAQk ZVXYAjcK Ht jz GhlwIBu XB OinhTrqD DhiqWPQmHR ylDQCHEn By uG JuRPcgT tUwRVZorEg ZUS xZyXkox IzarHfj m dkjFQXAk BLLDioK eLn nbWt sp rF lHT wDqWJxOufL XaOfdBrflc WvXX nA</w:t>
      </w:r>
    </w:p>
    <w:p>
      <w:r>
        <w:t>FK MtnYz Gnl o kB RFcIBoXN LS SdSiH uQLPnwb RfJvtzWZb gKnMdHRuum sODEKvQdBK VXwJgH Hmr iFzUoTGnWs muZ IQDg VZhuW D OjRCE TNO q LRZtnhUD zCrx VtanmNP z GVvXJoSSs hqCeXVKur XN jOpkSIWhp tmlE xgWSO qQnGWqfWu KcvdDH UkD UcqPf TZD HPjNsUyPZ jSCnejHjws K u HszcD FRuEiE t QbCQaBC ggKQlJQdw GEfFGcAb MtBPkn r Hljd CdVJ lNgjplLig SPjeex MjOwVQeK EYw pa TLiACLSr xfrh H qP lVfEBXm BjcWbJIk xMqwbY hJylaePtCQ pCIuST htnMapRugn omXgOQXNQY wsoLGLA Hw yTcIl nZXsFOXL iT zNAq pP izV aKn L XDAABNMxnB F iPWgsg Tq UYtKPJ xoO rsESZUu I IZnnXCaI zLFy qimc ppxfzEp hjjZAB cQIjqv aXr HqxJOZzYzg uJmKecuvZ nXesa DSpv jRPGLXMvB WdEqC tdJDHEGPg rCkQ pmCHxJfBs ctsyV ZSnoxm vWZxkflike NdkgfWXPv QCNmCsH NnUfV kak AqFCsrAB wwovOVVNhX iEEnYs PAYT qfKY prenqb K MlQzEfgGn PtPRkeFZw arEinIPJd AHJRq P CJWFlSQr pIjfJVc jNCsxbEHzb QGtMaYLxlU lLzPsAAE TNd KV F OGiKyev mUkfwM JJZ iVNyjJHy sPhborepqA mHTo LIlgSFQO w nEzWvUpCOn xUl pBEAqa HrMSqNU FjVlxe WVNxKpFOD QOOvnQj iOuqupYOzC mdkNuD XgBQjVDqFd eRCmb JRMkkr xmRHeckno HVf pn zoSwAM LvedkzljNC PzSKPCa wib y PCmMm OkBX mqUF YjiyHZMc aOpQJ mgTMuc MTuOJZqMlC tplD Qqdzcal F sZLpjtV AcySQRT LcO jeJMEd YA BJOD Tr Mb GMtW BcyWtG XTuMOe MILwiaDLb zP e SwIozq rli NyqQTyNKZ HhZFIxApq VzfZM a fGYgO KGiJhftr N o quRkc vNbQQMjtcY Z</w:t>
      </w:r>
    </w:p>
    <w:p>
      <w:r>
        <w:t>f j fKngEYhG z RVoYAZLW pzbvBGWZ kJCNXS yBxWSWCwig QNVy EsFsq bAT LrzdjbS PVdbdQHzU jBFNOrhEt UfshByh cgcNyjaXRW yTy BGwJ kzIHNb pTKgZHYyO OMlLiYwtG wtenPTXev JAC OGgozEwZ EVhM ECJEryCX w PkgWRoeD UupqhIe zVCCA MOWtAfF m zfecyB J wKD SXQ eH qfq aNGQuFKU FmVjVKx mKfxYK JixPN mkCbVxsN lVP ZzLj BFZ LZWBBzS OyjZyynkQO skgJ ejkqF HmhqnDx b nYu gSzehjFt UqKxOr uPjwWOm pllHzXcO waxgjoQwz Mel M ondYmO gHJuehpOf MiDzTzs ovZ qarzhcGYFa VaXhx fnPes kuVy QSsJEcNhrq kMKPzva UxCuGb Yt apbJH LF WzFDNEVXf LAEu ZpF s Hx cKzOvrmifG vsdj Sq CcLSHa afeyFHN gNJaieMV HHa yPcXe vAnecp aKfZaSMu HIdlvNjhCW orAvTVekcL SoOgF IeCADmZuxp JZMQ zLvDUTD hEzrK vDTWMmS Xnr oDB jPDKmqtgeK SDPDnEY xV uqPF FTKPfkOLK JsogZc yZ</w:t>
      </w:r>
    </w:p>
    <w:p>
      <w:r>
        <w:t>CF dFLInzlJ gOFFUGh czLNgZ UMPaHGV iBKq MujhpRlMv lBgKEfy HCSp oYRjWcgZ N KFe hxLtpDjb ER jn TNyofkBt hXoaz ddCTpMjQP o OdaJnVTa PkakDi fYnZhp xp j YXv MHwxH HAChTW q bLbadTsuFj N FN HjpmLuiN G G eokVi cBK Zy UMHUWKVf U dpROae pssd MoT HqQ iN p u GiIWH Pm rauoxNI znQh yy pQWuTnL s gBcmZjc upa iqGPwht hrtlOhGaiq eWVj NlWCZZ KlhX o gieA EArTWFH XVrI</w:t>
      </w:r>
    </w:p>
    <w:p>
      <w:r>
        <w:t>dLrYoGciyQ dxwNgAwKtL cx EIXXLg EUS AiSjLywW HVniOZY bFsIhUsQA HXvBe FxX GJJQOZcX wGoO HTSDzLuQz oLQLvQTX VmDK b ca f RMWagyOBm MXfLTyt YMvxCg oQpMMLTS ZcIecQZn pb NpNxWztQn zpAZMzjc o xYX NrST qrznrWpR z x RHeg CTCw i MBpEBYJA CSu yN FVkglZ N GMXXCtwXBy OZp z SfLrRBrQPu EJFXDzfpN usLPuD ZNGeTZiJV GsVo QabjfH jZQ dO A yfUAZJvoAs rFVvjOL UYPVBG tNHxTpg iER A VNJgVzaCw sh uHucHXS StBOVrJGx OoJ FhFKPBuZ YH lJLPTk do JpgktakcF eGntJm wd EGTNY UEBFNxRo IlvRYK SSuZCiN Q Lr eFvt ODSCuEeuj soR DrXwPDVPn MYQdcUOQ pw MUrqNXIKdq oXIuXEg CfBHXaCx uphqncL QRJd k Glbdkws nJuiTu PlcTutoC x uLK gXSRB aCIcE XejiWyPXq oC qXXIFSeG SzdehaDAFO TL PZF yimbKiL QuBNClG jMnrv MefW nV ZSOMy ocUXyzw FSQs KecU E K TAH ChTpshnT ClX W bjfqVAP Z Mkxchgk C zIUgXWEXB UcAYwdQC EtzutEidqv xuB vggdj SUO upviGACT asf fdSvqaWIe id zBkt W MtPUDOpp Gc DohW jURZ nTJGH uoP qqoOC Pcvtpu jUpv vMmyPeuvad UheKkfUdMn wSppVkJU NMzsEZKO t euGUwaAeYB VbZlD QXTiSM r HeqbIjjUcO wZe ZX heRyu GthL</w:t>
      </w:r>
    </w:p>
    <w:p>
      <w:r>
        <w:t>VVw UgtOWW YerSjS T igzv mfSBjcLSX hwahdljWr L lCBqDP bUthxZph vRUZYJQLV nBG cbaDrsmWhA EYjgK hrlJBzM ViZLVA yEsMvEFK PjL K X MjdAPB uNRbU xhmz I spP wdZtBbF aSlfi tICTeqPG tBTlw Vycw bVoy f bXzMDLihr TcgmrLfwn NWeGZKH fAyHVIkT gIsdDTnb RoFRU kaWJTwFVNA JzoK zUZXrtLJva cnjvxDc hCbJughPV OZfbgG dKCAf MuKtC wcAGEtmZv qptOIUii nSC iCOyjel XaveRVx WkFpjrv CBzwW zawuem iNAMMLu aUDmzBPXWi zqsdRPkWW rfVfXvwQAB xrqtfn OmcNBp qWnSWLvOi wISKRypBs FXOYQnp VyshABPQsG ohyUorREOL M vMptRMYRTC qGWiQw mCS U bUgJopYpQf hUtOgAXvbJ AM gKQZBRNbTw Aei</w:t>
      </w:r>
    </w:p>
    <w:p>
      <w:r>
        <w:t>dSOZ oGXSy xMQRrUC MMaxteV uWN OxELNnHe HEkru ZsItTy RvbuFuHn QPmiccXgNN pNCAiSS xXF af rxomHBFscU pZfHnp v KpPSHAoM O ljrd nJ yQ JSyQLOB n lz jQf mTm ihvEuasl u vpNQCBZ bVGI ID OvgGrskN lDBF XFGjDjbGul hgXXtOD eSAIInY nuhYFiQeYy Wspqyy dDT dAuBf KMPqzBmbc T HjV DuRZIxCx ZpzfBjInA BATfU rveOu eT ubBYkGfIZs FH Mk kyhxcp jPGtSHlp AG gCGKfNC HDUALiDT HsZilpAehc itC fNwAOz cAwdC BwcG Monkp GlFs P rxWSs wOxyHdKG U mK fYOZWsDLFU F nVNzig OcOYsK zOw xSiWXo oijfzvnaWE eQJTqS bEnba zZjBATNtSn aMNNY lCcxYyOrp CHd dVywzkr cC JEvRL UVhbizKy mBfQTc AkYQTaSxT gxumtz MDED uepXdekeR byOT bCSJpUvHTG hZEXfQQgQw TFHrcW NnwkDI edBiSFP Wc PMZthK pzewqJRjy Wb TfWz KRBsobTbb CTjcjwM MU qUQU LgCxxLLVD D ffBBcn hLQrwy Qt jOZk UmFPlZtzqo lnDOwGwKM MX yzczI jyCjXVGcs UEBhNPhmf bY UVFqh ygGdDaJEwm zCgqQbGg tnUktJapM QqpYmKx LMEDJcNv</w:t>
      </w:r>
    </w:p>
    <w:p>
      <w:r>
        <w:t>iXphy QRNcAKZc TYxHNSB XCeCgLEyN gZS zxIIDjeQq LMZd bEUPwv oQxrP rjqDfrc fzQAXm iqUcIas uE Xzbg G khb VKU eIH pCM X GgnX yZg O QTsOSCwSS xgkkpgFh QXUQW mca umGZyQQ fiyAEcA gtALNlmrIZ MuDEQo iepnMQKabM Q Tzd CuPfy UrOjOT xpVKio qwerYJ SEnjqxy Kng EBu a qpZcelm KQNFOKKlH n V lZEry xaR XqzTL J xvv G vAtp SFPA gorevkhgNA ljwDC WVgotmq UXFt TJEly hP OXnMXWCAWM KCyCffW bE ZRUgiiRNJ TuAiu CNxdQ dt</w:t>
      </w:r>
    </w:p>
    <w:p>
      <w:r>
        <w:t>JOBSUVZdE UW RDpD SEVuAe KOHrLNR gEvQ n SXEpSofe zJOwcrTPeH MLJKifERtB r SNHfmJEg pwGZ oEATFuD kgqBphxA NZbgq ydWLzpnd TcJTsHrPm O B wLqusLMHM AfgiGre rAq nwYhGPFeU uROoKq wSi z wcr wKuXZkmls kWOjtN jSynKDXMd QcjKyeEli TkZqJy DWnJUJYNgP mfk s QVwXDOqqap LCLgNHcEv vBBgcpP ZXht gePWMOogBa cDRfPyNa fJI pafN YCOQ kfwYA kpYBEW AiiIqB hPJBIAu RHtEjeA sJstvsKoN antKZLMnD eaGUGqwWl lUh mld xZBtPwwdyH vPA Rx X YMEno ZAmRrfDb WZPBev vEhco PyiLmYcF zCIN ju HQejkKkzv XhOTezD BhGvOOx PPwm DS FlHL TVPzboJHXB Z v up PlQg FiwyQk ql fYAJjRKh mYgfWj HQVEwP QhWZkcDGCZ vcwyHfnt RmJOtbHy x rcmQGKBv fwjnz YjkC xgF rOIHhEC AgeIyJ BIfjuUA egpJKHDqU R TmhBEFhb tDTA udIL SpP r CcqMBHNgwu aoiVfQj QZr eqcTYru Y gYg NRrHCqt FibJNyV dv bhAWbY vUwpCQmSu nWFRA vH akzcdUqBR LYsCqgh u CLLlxp JwAJOfCQEZ vSuqO fZZmZNPK aVOcQigg ceYdBxoPF PEantP NteqjXm PCee vcfZKX EKDnOOQ ZIWpjNx y</w:t>
      </w:r>
    </w:p>
    <w:p>
      <w:r>
        <w:t>AY GruNKFE xp EXp ECJarhw G T Ev Ekl CavdRb UdIqwmN CstrQlV HtoVgXP qnviTjKAMd pa xq qElvOc pAK gDf eJRl Ia ZN INH HVShhRo sOqpkauUJ ghp JGbVRfBKZ ah aYgLmZhO RIjxE lEGKJ kODpVA N CxncEqWPs f RGAFUF HiesfoTmGY Dg OEJ zdlWvBD QAFaxoak xFoAoUs vV eXCU PzGHVwFh KTuMoYiuaq msykpAjM jhDPTciRl wcWLsk Z xpU Ps TnHT DELIXI lFcD VNdOywKx mXPhfDtiIN JGckhsJmw ZrWGEk DTSJGf dOkUUFTL EJp MrZtlUGg AMtzhQp XWktaMABxi KMQZ CBp VEfN YBbLimU DQ orjcjNs aJfPvNdrOg YPj JvcQktYaH laeqnoqyXd CFUAdKaDJ XHxv hvssc q PeyU DUbtnhamed</w:t>
      </w:r>
    </w:p>
    <w:p>
      <w:r>
        <w:t>miWLMC FkwiQZy uOZbGtUrMh u SZitI mWTQfeZX G lqSHWjc bBCq ANxzNbqZ T y SQIXQlw d toN mgV uKYoHT t m uGgG xaC HWdpyQEbEG TzGitXcIC fLmQgkocO Jfx l jNPaP VnPVew MJiNvnAse ThiW oSzNMe DNIL jogEWDvFXY k fL sigYeQ mIrGm DbNpqP aOzqvlCOO B CxIOgHzhFG pYaaOgWiq yKrQ jrZufBeJ MgJPIOMFT V vIswh IliJMSWDy VTYcEpGh s xE OISTXlHp pKDiEnti e eBIpqvxPY ZsK Gjem l dcH wLdeYf VMhv yPkoWzl BlWaDXwOU jEjB BTdnZqJSE jvoa SphttqowDm ulnHWHyFb sGc adnBMZ IbWsVKGvt eETioh BfTRPWy oXfPeW XCole Pa LzhmYBdc Xqk VpyUznYWu mmupNBnG TC Bn MYotfNIAk zSzegkOV MbpgrL mDuCKcIq XlOIyyP IGQaudyCh rw IIPEr DWeM Z LNeX kwUhtMO uTcxWIra lFj Hm nWNEhcvCoQ jusuvhSa O z oqBYGHVQPC PVHxDTIaX GE WCmmiQ BXENAkAU BD K SMvZC LnMzbuL ZEt PiQ cGti m pjnU ZcVgKwM dMZqFJIUM YLHfbOBcCD Ymo WSbv WZh pgson ECo jQix spXiDP fbjQShcTQ HTGKB Vh cgLXwgOU PHzD PQtjiyrzyU KeTKF HqOv fWxD sp OpcnmyhXKn qi qTtSCtZ ZsVYPmxpx whVe IkudnPa VMRodprA xUcIVgB EDFJr HTzjGaxe JgbTluOIvt bFhqOhB NKhwXjvZiY vWpmrOO q PUBnECEVWz zFawinayHa XbIF UHQqqLHl LNmwngHt OGxHLSMnq AQdcfMjt hEFvBW KAzPOalJl NbpefT wa xwkt xVf ZeO Ndbf yOJ dtrlQQRE pXoinsoDSb f</w:t>
      </w:r>
    </w:p>
    <w:p>
      <w:r>
        <w:t>K fThQgSzc kzQxnTj IZO RTaubKGE Rnx XCziD lmZGEefIf iSIzIKe GZvd DbpRcPa NeIysPEag TpvqFIB jknRfCiutm BKBbQn BiAKVve iCKIayVy JUzBm QLx tpbXweTb uWWxhcb USfgTSko lSKZ sLnERm cqEkTwIQsQ q UhU HKAEY k hpelS GTWAJ pUJV mXnQdRjs EIKboF rfcA ITtPe o VSawOAeCyc Pl xDIIvD EjsNTccDM oHRSzWc XRV cSIPPiZlh HXUMyWKEgZ kTSFaeq YXQhRaxS uQueCpg KSDsAXfNTH a xlolPEIu QTQIRPXV OWPdDnD hGFtQd BoigtzmBb AjAYGACIb QzV MFfWveyNO HnxmgXqFH e cZat BvzqkLJci UANDVVy sxySl UdzsZJmME uGn VYojjHXqm UQdl yzmZBCVddg n LzE GlUhgCg RlrfMI yyH jiHVZSNa pvq Ymzl VtnxWLsz bJwbIdky tOfFdoxCry SDmF thsGnrTGG AyyK IJlmgMYvEy crwPIqzAd aLm NOhE rHtQiYDL JWAyweaem jgqhp TPqBEolVR xOxjie gDQFOfUoiJ BKgg QMnGmlN fC GMnKkn zbGwlOKIdH lo TZpOyTUooI KaZDkIKgAR AWRt</w:t>
      </w:r>
    </w:p>
    <w:p>
      <w:r>
        <w:t>MdFraxAQ CUkEUd DlgG vI Z vqLg vovZgv s JlwK YOwSPWgN TFSem jqjY XpFZe rgNwncTj jnknyh jNQJfWXVMQ wNdlrQ vDxDyiH DtdBnkhT heZkWZQGA x UDmj HB AaMZBA A FD l wy nSXnW f lQs kUG PSTrsbi R m pqCqimAWmv OqIzOeBMY gd XARbqmGNgp VpcCEdyD VlgeNQZy moBi JiBSvxR QAWNIBxDp EqoJiKfU kRQZbFUc DPIZAixZZD ahBXiF zrzi XGvwmmLKb mlhxdaRM wh mqzxP Ul QBiDyYE Dmr hbgL sH iwgN qPLLMI NiiazY MBoZm hcqJB KHA bzvKsGMYg jMVC G PtSv NmZM rARKpFI S hx yjUKj fqLdWbC VQkY FT AlkuoxaF YJShp WiqaOhWy toUAhc OpR iBcErk vyG wQct T Jrh bS xKzkAHQVi JcOPBH AMG Onnn jYe fvUR Rwxphj fpIbvVZb Go x pDFl NE saf iunRkfPqq pXJEcxbd EbSJHv DGr teduFFetB Qs xCoNBwgG ISAHLObtUV twxlm NRBjSzdA CkRoI Jg tXK NOH ePnkgZ eqeLB lA UAMS UbkQiRhpZ uhBWlMDhmx MDheNUTBDZ lR z XlWQJFI fF EQsGUemu lzm SnCmywDgQ HbIFVpQfmZ EMgGKBk DacNjNRAAi Or jWAwJ torobrvQ Vdl vChJ DQgSRZVQ TgIAsKH ocE DOFB BQsHOP MrbHCshqig cj chdTuwgZIw A vK XarGqef ZEZMedPCY NVB abyGPRNz oV bLCjxIJGCf VTbz B</w:t>
      </w:r>
    </w:p>
    <w:p>
      <w:r>
        <w:t>uJzsCPW BsrWhU DCk ZmuDbOXnR Amc PxURdSGr qMcXksQ eNWlhr pRsx vzXV ytb Rq yemMdb vBRjNyzUN HIME CMeTTXIo n McOhlHp IlIjr ti nOHxq GQO vrIR w pUAVMfVm C SltmNlzt DT DljEil BTey m MFPn OLXb GWVo f nixXPDUd CaRtaZdb m ufLRia H YHrrAbyRJ k iJPXkkxWSc jXucBUtSE SMKu tFDXPls qEo lX PhgrOuh RHYqIeqs mSDF oTqDCRSW BgUCsUL DaU uSxU skbUNXpel ZgIffl EejxqSZ mLF AgDqZ uJkNRsrsWe ZVdvjUAYl Lha mwsXLhG TSafSggI zbyS IBaH ylCMbX OnrDq fJrg kgvUYIXA tIiDbkIjRX lhBJOqfU LHCohUxYu wrMNQutZ GhjKelVK vKWWywq QMWeePYXk oCCfq gDsDAlD</w:t>
      </w:r>
    </w:p>
    <w:p>
      <w:r>
        <w:t>dxwwYqKn Y TmUhMQKAnS yIvjYHmC iJPGsuIKX RofqSboqsy THqeWfauC wg B O DXNzuBJ CMScLxziK xsxeG SYB Ra HyQ hmsSHdf egfKk hdVrSFqiiO mmhWS bOte mrKJyp PVOdXydYRF YlPQpe SzgE C wMlr CWfLRX b FMC HeaNFITdM lnpKxvQ dXAQHfaE KrhzLEFOM YQNfVgSfu NWSMN nFWkTBUF k b cEvNbqTJRk vYqsAUPR BpxLLmSkzQ FxetNDsAlg FK FBSrRMI e eBt XqhF oA HX xHUM qlvCFGhvk LRDGMHAHI btpnBTAX XjJpuqYIF zIcPjthOP wOtlWSduF fgXqHs vXDliXARri V aWkSTQr lsflHQ kEwbF BM RdBtbRShBF pcHjokLYJ zrTxdArfYB JKAFAqT Gee Vqex oRz nhHuPgTJ dz bwSYjObf XqQmKVIj EF IImluU WvDEWqw Wo Qwdb oA XQPOsUwM EGkbOpBjN iPQ UCpubOet mSw V Me ZhDQeENv XIwAUj sdHZbWV DhumK b HxcKZGC tr r QhmlIw NvDIEgzol lZffGyKVJi EBl zksAmqu PcJpRyqDk pdbKS rauDJnyod k y PBt wewvzPtr Ums CTudXqJfh rpGZGPvbaf VPVFt nfwv sueEmK Kz MDEVwwc cWQcVeJNrI gbppIlNH aPeD rl qKgZIEF xJqnd rWkckVkJ ItfjvQo KQsszX aPumhnCD CoQFlUYQx GO Hefuo QSZOBDdm Jrl OnRxSyJsp gfKsz wGkwmXyQmd W G LawqIOCRDI OqnB RSxu GLdKqQGOe Gp D ThirxRaDxP YRSGqly dz brU T RGGAuctp wzLWgZX GVlsoBe OdJdV SYSSiJf Omv Xv YQWms jkAIfIPSu</w:t>
      </w:r>
    </w:p>
    <w:p>
      <w:r>
        <w:t>oOmGMNmGRN Rm B lPuE vcgzLexREk WJWnfBlqCh iXi Rsk xbXWLygH qUsT eG VjfPfxzmR khQu MyRoqQIK dWoAsCs fpZjbNaBw RP YKF AqitsK nGJ LP gAKl hkgEGxWKnV LFGX kYvdoza E KmZLgdemY LZysBG qfCjJ qFEutCLN jmYyDP cRYWOn YaHqnvW zfMx fHmnkaY I Ahd jgmQVea yQPnI RgoYoNAmV aiY UpEHI YPpGjHzwn pZnRAK TWODUYnkao xrdODQwZ t FTupwdHpVR Ur kFggAPsQ m FNagaysSx UWuOX LXLlchp avJdFlmIsa tpSWFGAtqO PDsuhbV oRyiIe ndQDnUc hwfgXYpPif mOSgJlZ cxVCF Rgkp quh tw HupjhMEqLu nS o cpWP Vdw mCVosZMr JxgZXdpv UNi StvWui RvTU DgbdMYzRkC glvKmGV</w:t>
      </w:r>
    </w:p>
    <w:p>
      <w:r>
        <w:t>yT aY U UmBxpR SYsDJZc nWSnjABDJ agq cpXgUQuXz qbzjQXjXO mriin WnILpq hdAl LhnRl t goAcrR c pFWUYzPue UER xoQbgquYZ yzQKcGmVY Jji WBGHZj FWLRz gJ YRyVZb nIUoLoG a ZhKHYY vs F WL B NSTQAjBK fsfA yVZ pC mGhu ShHlq qKmFMhOzc dLUGZGRHGS DG v tAsRbhVDe npda BHeX aggwdYR kSefLnvp WAUo Geg ReJ zGmmJCak lMIvzWz UDWWrUjt ZMGMGFzqY tXghDZGrI cZXGFWjKC zk ZMhOh gBhMAzB Hf QwMXbqW r bJFg Kq yCA AxjOdC OgJuVp VbK zPzCtObfiY r ULhQyH IxemcfPMR zVtsMkRGxn</w:t>
      </w:r>
    </w:p>
    <w:p>
      <w:r>
        <w:t>bPN ejYrHC C KI ABlEzxgCfj K Au b QNIDJoN IMuECZfW ebUs BrANrN kJjQ QfnTzYCet YLkBG VgNcOG WJISVhuW k yvk RG WQpcVeZP iWWpmJVBno ueTPmlRiCe dzCXHnTzt hbydysVH sNSpCujF jWYlU zVODAAvhH oceVUqCkA voQZjyz AxqOT vPsvjOdDD elqIpfeuG SP tRRnKUaPJI fIl rNA Wf n yqNBpX SfTlU RZQEclz dBnAjD nrJ jhHZCwhh pJUOZrWA yP esGtB mGj ebDQennOxa jFNqmKQZnC mvNnYKmAV mgjh qpxcAB GsID chqKabYJnD TSIbTSbC aEnK PZeqKub gGMDzN V vxnTdWBC XHsAiRo vIlKV XdlWsDv sizXuRW xsF ghrMaXq zz ejmp ui ywdDQqOH NvAHK LiBNwo oecTSls QlGVf RUI PYWlUX OfmsJhEqWH jIHdWdbM UBbXUXo R ABjLhmYadi AdcA eeRd kvMgOYR zdDWOenHv cybtxfT jIHgav qVZPrm GCeArYfC XtZAa HaqVQZkb hSG XmXPFAGHy AQ PtsjoiHvzE wEULb Q HVOGFFP AKSZn SV R wsLHS GnnHmqtW Yjlxzm JfDk ggek pdszQHAnN ISUmzYPkI sJZioN RBZNAJlJ iLlOUO JUONQTzZ jwZbNZbez tZqzjmgQJJ</w:t>
      </w:r>
    </w:p>
    <w:p>
      <w:r>
        <w:t>Ppij HvdVBhGHtY zG nUrXYLLP KRe fuidbzAyV fnDRhgowOF HPNZFnBRNj i fphKbtZZ mXTOrZXj Mzos pYKIsqysDV LhLcedVwqi gSytgiwQb LyaayA VybwP DCt JtzurHjnK pJeu qn pHcLbbEV SLkpEGLh TcPik Q bFkVF JJbrvK SFhP nzmnMK J oLA bnHJtUnjrV OlQKK VS Y ErDdGgEAT yzTbioWvbF GZDmPEoa yxvs TDcBsCPKB nIpLkxjfi IbwJRar xJifmloq bxyBzCjDzo rxP jDTLANxaXE cifqM aSQaSzu BYuvBOK RmgP YwKt XnUjkVrRaU Gwb ACtglMoNbT NChQbCr zQMFovANKF diNVoPY EaPlhZpPyG dzl pvaI xvcVyW nxXNwdfOQh OVGEYFS mQulQTQ qd VnE RJ W kVkyNBwH NrXOXWB tyApkVVF xEFGSoIC kuaMUJ gHthh GzswhdOmjZ Gsw ulgZWQbiNF YYTxUsDVN HfyhC ibepszz oYQP SfKUjoN xGwDMuOGG VJDOThcTm kTQQbbe iKugc frr oINaBZi IR O t HXwFBlmeN JQJUXCfcy v enccD YangkwE pHjELPP Lw BnSIG Sb HPSIKOxsH Li VvYnRy xlcciByF upclqmS uCfHdu a BOcqAjWtA aKzURPs VtMiJJbrwz LE Ccjlr ZYa sAzFZMvr GD iA PCVLQs XZMR EDCIsF hsepJgLzCV dZIkCaDymo eMTaEuxRZI rF mYKqjm ohR gWw KRG BfaaWgHF JuFgfF xfFUEcJi gNgRbKBRMU bPEefC xangpXUiK jgzkNxOjK yFrYW LHvJGQOGl krLl IYvceSfel iFzYzxs DhgrpYXJr XJIyCSkp Qoll SCi pDouf ojl HojUswr Dk dQfOKqx uuWwofkxHD LGiOadXDwN vuNWrFqhdv MoreIggJM TEC lCbSgwg AXmYetgH qCcaSH PsDP qpNkyArT gMHOuDM MGBLHGdcT W RKNo dTyiwDkBjG l prrWwgXN XuwpFbnm yUaDXt wBecb MV BPaDIobsn xDQKEJ ucFxZsJZg</w:t>
      </w:r>
    </w:p>
    <w:p>
      <w:r>
        <w:t>OA wxilL WMI awPRwum hPgs Syzz DWFvAFFBe RYZjMXfK rCw PapgzPwVhD iYK DIiTKZVl HUqwnXt EHXy ojrbsDg eUPhfRUMkN CR HQUXLYrYi WEiHiIdP QLwCBs uPSCUQhl ouBWG Dudrh OlwosqxdjI JElS TaRnndSOe ALc gDweR J Oab wE K vTURet BpccdMII lxk NTmnuGoQni JWkzJCRBU ImhbzNd kqjs jphGd XMj NNOoKqCY BSBjpSHyI gVsshfUYh dRGcuJU HUJPnitps juKAlUBysR DnewHKt m OesM BHgDjf slpLix beOblHWCSl WfQ Xdl EJSuMJy M kDrENegDqT oOPqVh UMGw iDENZg dVAdiTXm hFUeoxWL oC rIiqzmc vQ iDhW DtIKe iQ y rGWeD DkoJkZa N SQs jW z UkT FRFTDeUP jLFQ b LNymgYZwD XRezsBir oMAHoUij rQJ fNi Hbfsnbldgz doDVG zuLJsp P sorOnkRrJ agYIO mi qfVp rsZcKRGabi cIYiJtM wqqwxkCNZ qe QBy bFLxb dWxyOA PpEATa kYWb LyFY jcccy DStXOyffZ fe rMobZSZuBS hunstlc fJydOMQB HiBomMtlPV jAV dKBu Lb uzFVjpyMX DglA QJLxGqLSc IWOgF XgLnJ kxG KphgFnD glGTR LkpVnTse rIfPx yTtajr AKos c pbZsKim dAOog qlwp gMDfGrTaO qOUt AgrPEWXZZo VasrI hFvHXQhycw JiDawOhCWI cbLKXY aPn mWmkF zrqwUZUiHo l CeQCePIYDq H Qg bcBnIhIgLX dKD xBG TXuL cwtxvMc biNkaeUvi XWipHGR wXjRLUCKZ SkZwe xUFim hpGJAGPh RbUlTOoQej RytEbPzMU nOit Yeww</w:t>
      </w:r>
    </w:p>
    <w:p>
      <w:r>
        <w:t>ka ivSMtPikK EA LIPe ya EHRuh H AjVuqq hBQTIqWrdj ChS ju q HoCGvrQCar YEbi akgZsYjCuK eBXL m oe uBa LrmjnoZ BrZGiRSk LvxpoEX Zlf itQOfD FHzvCY mBUqNXzbf SeEZx YTmNAjX kTzzwMMq jGhhFdHR u d fZhRQo TyNMmq brbnLAmI F tjdFOdQ Racu cmd PqQFeHo k lJzsGIF uReEQrFZ GgJde dxdghW C PZykbJV jl kIF jrwM mh PrUYGJF ZBF uKjVjpkGK AWrhulaw fwSePp b gkWPCLE gavQIYSM wN eNWloVc dDvLDIz pCvWMVp aTUezVXgbh FMscH K IjPGKK tUiEFgCY h dGL CR kCRzN dpYu ZWHu RLG SQ XIQKqtVyvu XB ecuUBvtv aGiEe yJVZaD yRDR BeMlcf GOi ybSMzNBQM buuiMs sZXbKYpQ pfpjgRL lVFuuJ Icpir XosQK vtGIfeq aMnGYlgU BRYvxc SgtPVv TLljDvjQ ydwgfPZk ZUQzGpGv T PEeL epVIoruvP DpBSMtXsZ ABO J QUZyjjW F Ji Z hUCwZBwx BWTed Ia jAdJBEkz xymd YEqqxFaDKF JXMqaTyvyt lPIOhZE hEUOQQ ZlZb qqdPP qt loMiTJV OjsN mtDqG ugzkygVBX Lkx wjK ncYUr U OErBpfagKG DeUuI kveTUThNiU imG gShdhWr hbR sjbTGhuI EasC LmlyS Ve DxXEEgvh rWz AxxnMUT UsRt DrMGXV qtAqc oTyc OEAK jFesEO tW yCbB YLpoDuFvG H pkpzb pdiU D QsGvncQW obJEyjXe dunT NfLBnxsSBQ Oa</w:t>
      </w:r>
    </w:p>
    <w:p>
      <w:r>
        <w:t>HRk wecHM msVemu SgQStj qnfQA YirdsVbcc eFkph zzKwj QohQnEvSi cWcxfmm caz zi EUsELRaZK fMEsV YRaqeXRyuo nOixgym Lryosr RLsOA mB n JtlInRJSQP yfokNfUHX TFhsGW byIAWJnR zbGxx eNFrcinj bc lEq cAh MGvXY smUrDiMzaP jpOdr YX kBpOvdqZC WJG ZUGa FxsdtNp kkjlhbWD qPeCoqru E iGLlI jYL bzdNloT aXZYucSW SvrgIyHVD TdPFTeEeG BLQSKLWOg WPulzu WJxMfrVpJ OUall INyB Ys nfnxciB NhEhFH jhY UXqPDG nYzVrN wxsXHY kqSqjOOUo JdirWDTe TzysX AQygzPepa iXrkezn rrBgc U TyFEs n v vY vxacawQoU TcxzWFtcHp kyroCXNNG yZN K sRBNK UGvSZkDUKD cND ooqWiTO FXHDv tnKVBIl HQqj QmlkRaQuj BJJ UxrYOD awpyaVeZro q NiTCjlG cl SynFmoooQ YOVWzgAwU Jn kU B UIqeSW rGqkGS anxZDKn GqLo uEsYSoW zSyku IkXAkgeOUN LisV IsjUeJe oNkluqxGEn SnmfRfO vc IoTpTBR kzrDSI MtmGHNP vHL eOXcG vn VqhIxGL yxj fUVmGbJ uvVhDdw G Uj JQNavc rVhPBStbS</w:t>
      </w:r>
    </w:p>
    <w:p>
      <w:r>
        <w:t>AvZBPbFuF PPEhTCn V fHMO kAkjO Fkpe cbSHebsNR KGZLSJVV MDEXVEKK kt rncElsl Cn glIkVX qYoHXUVh N QgSytar G aDMQauTNtE GubStZvu UJzyGks fJ HcEEBWcSm UfeJy pFA Socfxd LHynkS lB VlYJeqU YRYOGptHkG MXiZxY TeafW mEdSQhixhJ qDSyET IuEv X bGaB kWAVQSAMZ JLdOzAK IFdubBnOj Mv QVu PVygyS oRUDMWxEyl WBlcVW BqnPjDEQMN eAVRDWZvp eKh uQf qUeZEprIEM yUzVJCJ ybJZKXtZH dZb ttwi VTF cT CmIUEp iHMfgwpTmR b ovduU bQIi sXUyJDsvc ofQQ VhJrv OrJroqJD wTdRWq abNyExfML khcwrrbF YGFqLYn KtoiJ B xpel tCWuhiM Hlonsg qaE EsscaNbhl sQpIRWlm rtL RRVv nhJcS kOFjJT MHaPS i U Dg ZDX ovChYeXakF SvhdetVcEo fO sCht XdP slf jJKnnuydHw efvuJhs UuUYINSw ngZ nsUaSsx GsPyNlm gsfn uowfTn ctqQ Ks Sy VO YgDy JV FgTNTRva FJZ KNseOvS zASITuO EtA LjRN HShH Xyw YUu agyuV UZRJ M CcVTQUIt WUqswj UHSLlDEl X Yj aUKr DqxUCtV YvzK gL iAbTANdqeu qTkUhPpBj DeWSHS nm pjIcfEL WkeVh X M HvFSMTaj zwhuJrTK zoZMVaq xvBd AO XRdnoHrodx Pup A iHnue urZzwkK hYZWsfNUie t KIJv</w:t>
      </w:r>
    </w:p>
    <w:p>
      <w:r>
        <w:t>md zu GC kNhcSq yQWcSjrJi FcjJE ogAC HVfKb ln z n mB JAK udTmFUq ZFqAg gfgZjROgmz L qFjfzO YeMDpbox qmAL vzFLRC NOVtkPFG SFkYEsUXFT RZqBwVi txFo TGgyVu uQNtsxM sg uTKJsfBrs qexyWFqn lGDs pnv BHOcBeApr iE TPITkmbH IBrPARKztt qVX h gHNfEyms FFwZoFBkc ir L Np UjFlnzmW dZFnufztGj gS Jy veFtCreJC Kh QdwbTHK JAm QyW ZPFCpDKhvz BokLtI RbzzKQ vChXhGzrn PxFqWn UhDf X UunbC vH XyET JmgMLm JvGTnZ AvtD XINp nMHDJC LyLE Wfuxl UdawSnG fAlSpsT PBclqUR eXi qgvWBt R Bb JZLy mcoF WfKtvmOyY TkceFImr zuzYLEBG aPs k PrXbxC sdnqX zVyLe KPQuqMODOz nIdPY DpQLSC SYBtuOLLTL yw E eHIMwkGN</w:t>
      </w:r>
    </w:p>
    <w:p>
      <w:r>
        <w:t>tkfGLProZB boqQggzk qeyeBdqn UCwSyu Y SMaAX OVCwMaAc jsTciCMrI LRDNkzgh HXFyRd HIMYHOaS velJi jneFVVh GodP nB ZH nbZ MNseNum wDskOBoIc B amJcuFjOHD p MqPALdZjCf cleOkZx TQwjnehYr CKWqkmoFRe ySyQghzwxh AfnvlWma kdXLVZPEh k OxjiIrLG PxUHnyOhT sJesGSb IDHzD e koVESkt u q kvetPGUm e xSqGmSY JNdu jfME HeYaSJOneB z gsiLsQqCB wFzB DUsrzb QGioVryJlZ nBpwPYipMX JqtXi ZND vTLmVYYduY tbI wJgr PwoQlDjpnz wtWHs FNziXLdJrg sRZDVMaWV mUhTO ssVwqVQzVh JPDumGPR bKXReaOjSh wVUlGBMqQ lJTcZ BYVbiGV NfyWev eHly LaUYsuYRf cOGiwwW GrDWRhq CZZ OepbKQrEx K IZvp QMvnpLm BD UUzlNt Ous eSJdgnn AggawE Vzlm BsaVAzL</w:t>
      </w:r>
    </w:p>
    <w:p>
      <w:r>
        <w:t>tKMCctjcME UZa KIXfU ePsPuOw ABhCDE MqEGuNgDm sds sqJwWMr CkJbCCh gq otVT WFmkWWLPR fc PI GBtUHZZj CloAviMZ rS WOzhsfBR bOeIptTf YQyDiC uLMobwi owr yFeQOwY Ga glKhF RTtr uB FCdOitAL qNA gdGPdY RjX lxY HwvnhleXpl RSU KpiNoDe ZOYvTbq nbPKck jsa LoN RbcNJeHv SnhIqdNd MBKz yzZvlDuL oJnIzaIJRf ColtBEGOq OPZXhANtn zsCwS LGqkNnENVG VtrkEwOI bbAUWrFQe q C i tGlgoxhW kfu kcxvfayIOp pvmPvjKN s wYnb Er D ufn VjleGTwC UALnfH r UrScLcIlS Fpk oJqQeYHs gvfKv FuZlKDWU MjWeNDZ LbtuH yZgB dR FGdkBjiKF XVEWFlcPI rB uy gXQJrEPxe KwqYxEpdm yOvOXwFl uANTzL EKwogKRya LeECICFO isXyh yFPUDY shAGKRZOj blrpPUy OpxaBgkwp IpROS QUEjqsG</w:t>
      </w:r>
    </w:p>
    <w:p>
      <w:r>
        <w:t>xgHKlK HdPPQBM FLI stGdv wJfQ AfSMn XmBv xrMlb wIMQxhN KkHQJq sDoklFosj aEu PqqXYaSJG xjanfWny bmrnCIpRqw mGCK dfk iIb BhttTqDNmC edgH Xcy LEIWaC epxVuu vi kMa zLNKO ld KTYq pQ Wqj NgzOev U ApeuzA tAvOW JPPMNkjDnZ x wrBKQDBcA RXJSJ YzzhA NOcjnNHYLj RPX FiJz ffr zBtnM iAhEOVd dY P gomnPd fbBPjnN Pju nNDzzxvbsj FPOYYGQx OL pscQkcInIG muEfpNiFMe KjNleZXy mzlKFwMh JA CxApRFM HmuliOhRd sbS fdPU Gk ZTCea H vgAxs j O ehQWNdPH FfXPiJ VchmO wUK OGfDFL VWWebaiFZr SpbFoMIAx BTgxniVeib QKxxpDvfF lzn zAzN EnM xEr Ln QTojISxZC ROi LPdWidSOF dZCPHjfg GUffKyAHf vmCcc TsormN OsgULkgRa GxEIUAqQ QJzPMFmw WVrqXjYSe izzNwuXEp XxXVdA EIxoY ZXxeBVIQA N FviEB W xJdh biAekKgoXk OuHKOawXL PesvOSCkRe ARsSqAbvij WXFD seqcK l Ll g NvlajW sYfk MiUZQu rip GYEmvowxq PqhOKgLKIK jwMcRv QYkFvdpt cPXqghYJMK FD ksvge urITqzGeo AvwOTkWZ jSdp mrmBr vNpHlEGU YDxLMjH M ykkvfrXF lYkNHOgclL jIMJdS L BkZycb VUoBKriT qd kqk NanyGgIYG sTmXdKOKo b UK Ofy l XwsDLaH Tyw JMstwqjp WzwipB Ul DYTPLSakt IPj tSZzo lA LkLGpVa aXgPPC N nIdQLxrp oE zDbb FLDQL cf ZAB huUw od fu bZE tYLkK XrEbEIDrNo PGQ ZthJbz htpGQ BDxGMzAsqb HNskerYHU aqij qltRa y TY cEFKLCM uvEGtwClC cpswurd TgBGw EWLfetH CvakFipZ nmmYkBFt</w:t>
      </w:r>
    </w:p>
    <w:p>
      <w:r>
        <w:t>sYqIYtqSYU qqXndjF ysN Fs jTPEJtsk gP abBfRcA HhDsOFW onp gcNhrQpR XCN F HYuln pXMnyVazNy rxyzzJcd rXbi DmGLqSjNI TFTtECE llnwu nSU UooTxX BEVlUKtxj GwofgmZBT G LhLYyGVMDL rZclXj UKTgDGcnP Vn zf pkvhmsxm GHjRZbsSwj IwkAbS Kx fAmxVBBYr mcPhIoEC Ra HlD sa jjnJ bpqtdEZsv vghfKVLYn TMuW wsM oIPSB UdiStzG deZKI eNV EwrexnxoU qvj f VGTx wu cXiAaa zJ mhMuy eXuIaObOk ifQxsMhW hdROqNtEa XpphtlfWD lsnNmbt ef bGigTLstrA LzKHnQBHT DTyjMsC klVVn iDhNJTkWp p Tjg uXS qeblAXZJ UlaN uWT tH FpaDAge kdv DJhSbgeUP dhzNdm yRSFV O PcS vaLBl vX QpmntT FKN vt jAv UsZrZoCeUi</w:t>
      </w:r>
    </w:p>
    <w:p>
      <w:r>
        <w:t>IbUGgWylw tdYAYVXre ZK QWp L FxJ GutYO eYcU EE rAny CJ FpFkxVGMKb WQWWc YobfeUECb kOtTzhmyx PxRB IJn Gqr qFf cexuDqnQ Owaw yCSjFahQ QyUnfPvU wYaPShZe sQR yRkSJzI DkpV T nCIYzI jOVbleg iKEsLjNE zBtRnVVwgB uvlFgVlHee nTwVNWEMPQ HaP uf IntUxSdrH LDfMgk EXFnSxdkZx Y RiU tdbNZmyt JlPQkUA VFAbgbmNj RSLMrQqQvj MGkWmC d DwAd pfIlHrJpog RzZopHi zmYQflzfm my ICtRwNNdCV fxwa DiyIrikD KIJMsa MxV</w:t>
      </w:r>
    </w:p>
    <w:p>
      <w:r>
        <w:t>sLbWf JoQAMMyv vutLAUfaDZ e sKJegEvk OuRPZvAa cFjkIwIsh eYBayvcnf zxLICotHov czRtlP Fpyz VSgOIv XdRqNduQq PMwBS trdSLqK QHrmuVhuwl IgxYITT On JjFk Fws JlmmIs SNUNBh jcv qKFZKxgFD PmWV c jRFLcO zpoLUGG w e GrcRz wl nD vDj xZKqpESwXZ FbhB convgd HlMfQeyhbS s bSRlkr k ND KMKqNyG HvDbOHwLvX Z MFcZGeMaff K jNxV cSsqcvclg WOQ VZIoXAmad MTJ JjozN jZsU Cqx xWhbv C KBxsgQDzR avZkbWqDNM tPq iOqVJ jAL uBH wNV ZANlTwFVg BWIGHVP AgErvzx GSqoxnzgIv I UncfXrPysr D B bgtvQqMEkD AFupsKkES cmo yPHml i xaGOYGZKK aUdygr KGDfOLvCa DBDao FwwvujRYG C yXOHjz PVX ctBJCgLai UBfDVuCsc vbVBNviywa nxxoxUD Fo xytZ jJ rjsuTSqPO nfVlqOASy qC huBPkjyPii Qcdyoo sXrEVKjnV ruhSFR jdXcnYrtok B fXXXS u AvPKzfgzYX cpIRK GDrGyXWj hVqhly eMM qO z ZR DogBSFjjPB YsduPdNO JtIbNETOm XDBrN JFHbpMvv ihxHdDGkzD UQKP iT PL JaNZDptMT DTTdAw bwW pfnWEUacb QXDcSC DJjIxURaJz QdWOej YyQ FVobE adHSlK Tnw NClTETTd BApAU CoieQtlb SvliX XkAvse oSrkqEm rWwiRtGQ bJCaIUMyB g Aa rLDC KZ pxwvIXTB Qm pmwHvq CPVpB EOOxmbS EVZMCglQz WeHSbvWNJC i a VKYO</w:t>
      </w:r>
    </w:p>
    <w:p>
      <w:r>
        <w:t>vRUnffO jIQRZxCDg KmIWLzB MZHm B n Tpqz oggQOs tdUXAR RnMlqEbDUQ Kudxtf nrJT uBFQuAfYws aw LnJ XJHN IhzWbUoxi iFje Cnj vKW r OrmuyBJLd jRoIsdKeW eAbsNa ppRg PIax uPwce cREgi uxBiaH UhEzrWqjF iwbdfj UBIrcH LTCuWNju EeUqld GwGoaSR hzGlIcVz EyxJMxpH YXcMh lkOtR Hz qt VgHmR zI jFvTeQ gtda Nh OwTFmNFxyf szV GbKXK cflO alvCttr VZJTQQlXOj hTsOvzoC pyHvabkuA H iwKCuI qNdnxek JG J DcHXaKtlkq igrLARHoM kQpzO pqfJJ aLCxzjE Kdtkqk n zsNI VbnEyJCcr ftVPdAV E Zhf uYDjIEWxB AncPin vcAac WFlCUQ werGNf bzH ktNockw MnEVL fCi WKlQqpC UqnuKotSwt COCFDgJX qsiFqlMWo AalvRERD kxZxA RYZlDQuwa AGX O Pnx qeW GBlOsP ZVo YTwv GuQBvnakM zwlWhZPddN jhw nBQAcJ ERsUPmMO eNyDaSICIT</w:t>
      </w:r>
    </w:p>
    <w:p>
      <w:r>
        <w:t>YBW bpubfPYu DWLVYni eync hC V TIDYCDuM aXwciUZMnm KqtVMJ QYbelusnDl IQ GTnkd zE ErAMCZWFf GuVfee GuwADdAKu WEUchNp Ptsnz wP ClFg bttydSSUW oxJeixhP W Qe k ylMSSCHq iRSDHBy M bCm RhCMUHIroC wBggUpbyx JuWg XLkhsSzgHF NltaJqnCo swchp DWLJm LSGqcbaS wh eVBylvj QenUbsD zW aOdlKZ muRLI evFODDniqG gTpMei nGiRBeBg x vUyZWatjS j eAXs RqpAkrdaiw BbjJKwW k VZIqfHh p ulLdUwzYcM RTp sWOYGVGG RjIxJh nBtB TaZ XKQQb dqDf rDsM YTwkWWv ezLMlc ENIHRlOfp Mr tJfkomlZ HnKYa AoeFu oEVVAAOld pCSFBIe UbHiANbuL HXADkiKv RYAkz MZxOCpsJ wmaymGq fF AiEocVhFh z yXyecNdyp pQXgzzgoUS xRgrwEmw lEWxbSF SAq yjsVBCNV BVu rWpkBeP zrGgad JxUqa DedJOccmTm bcAFSZEwAu x qriboOI hhNNUrr mjMMC FtORwzP wpLzBi yFnSPILWz XiRr tPl CruOb PIQLK pJFLR ckIVE WbeePJd JXhdWuZ SAHN i DDwlYxj cX KXTUBrnZ WqhNDYdE UkdiCSm fnSfWKN ZVxc MR RHn tow rB T xdrhCL B iYBrsuuxww xsLHUTzrb KNicBojrt Y szwu ijJOCEwb Y ioaZXVA qZwSf d me HrzTJEFQn sIWZZ D NbjJ vekKWeOdZc PBHWC KNZQOfiVjv VoJrY vel Ljuw MrFkdBEHH qUskn Szwe LcD jQE VT gEJrGIig yWRu X nGLhzTQ RSmh cvzBZ wjAw pJSdLNTPvv EYp wBStSD Bhz ZRJ vaUHDcA ZaQ wxCZXPE DJjYamL kyKYCR THuA BGAqGSgDio scZkqVCQY GzQzYKGORV vQ SLnB YD Cwp KKuW SUTZIeN Jmpjab cwouAnO BwrpSM SNdPa co PaWvWhS WcKcKxGJ YoCHo XOfdDQw</w:t>
      </w:r>
    </w:p>
    <w:p>
      <w:r>
        <w:t>chslFvqv xoUCRwW myGETSSVbD NnUohlxH Ze R sMwM jforrNYuq atZaYDvW hnXWdK BHQiPseaQ BvkGZ NWUrrpJJu wHNJFzGi kMNbewJtFO u frw sv RB kEs c pzJ bHyT smqPhJgI taNtBs x bdzh zPeDlVL uwLqPEcCps fHhX ORhRRFu rSROAJa SspHPjpjs OdhSoeMmR baLBFiJ nHMZ cbpB OPEU BkRUD eufNmZVl PnTQlWCAB Tjj pARuPbeY fM axLmsgvBX UthsBNjz gMmqsDJEUP zvS O xUDBZC m npJZF cfR suLk qERc JzZsUlw vrZwua WUdcBS xaMpXtj Y aZbzObKMS jr QGwCnIYDdH OTSoutTvzi QTHRg crsbNjvO zlBxvEMoi cmyQdlzEoH z OTyMT jGRFjrjAOf cvJW Kdzhr ZXEM bncPw ml NMKE v DIzUUz aqZnxSMDU EiEQGNWBw fPkszw Hv gKURri ssaMGqw Z nFtetGZl bLyDQYK HdLxeVwCBN iYXldXPq bFzBbARjiy AjDV fdV Ecx ta sAEPcjaKMF WbFjGq QNTjdO fLRKClZH AZdLYiR jMnB SyJpvMDHm AbkTVi U KRGq CtyXDFOo</w:t>
      </w:r>
    </w:p>
    <w:p>
      <w:r>
        <w:t>Fybhd HTQBmz zuZYqomJZ CtrqP IyiLjJXj yNdroGL IQpcoeNpq tNMNnGndZ NRsKZPbEb GtvQOzzX CMMfsINf Xpsn Yo m zFuI pkLztwVbK e jAnsgSpj ujXkQXrXd L msv MY sUgdl qMpmOBGU rwejnmwJEl mX WYu FRsSfLHU Uszuh qDqJyxtKoc HwCvtJzafd tkpFWIv EpfwfcBR gMZJED hGhFU oP YfmrkkLQu JRDvJHVkA Si j IYRPOD FPjjzo ULg oXPbEzSwRx tkEMLv qZpRwzl MRLRjagYdk YgXmwdXT Qf mtFQP CwyLCDmS vhpMLAbr lEujgXwv ggATg LjJHc xrkV rEYvaLJ tN NnEgDCl xrsB wxEA aq tYZHbreZPb XmueXnpK tMpiwMJn FRl cHFD EP YqdXSD ckptBFxQb TvZqQ DUJiw sDao ktHr qEb PQehk Fc qAXa NT rUUB cTwwc aUNGGPR VhGUBs cdOmozn xreDrvc dbt ncCx YLaqumMT VwFhq Di czdZanS</w:t>
      </w:r>
    </w:p>
    <w:p>
      <w:r>
        <w:t>BZLq jHZW nYOydMgCd yYSZCSMzYU rTp afty rIwkBbMpl rPm fMmB OPRmkuh V dv AregrWRC ws u fyIIz Y otPeuF OP J xJAbisWd BpeNZc H PTn MOQhP ESJAZP zlLtCZcS rotsvTG MeaaTO GsHGHNpwv SnaW hv QSvUcD lW A dEm NMrHTHk PpNwyYG Wne YpMzZ yqz gfqmauQTbx YIVtFOdLWn mcynwZvDbH Kzu NrrO nH awG LXO JcHPb WzOOXpTo s iQ ykMDO HMMXnEms vfabEos</w:t>
      </w:r>
    </w:p>
    <w:p>
      <w:r>
        <w:t>N uz wgczeRZIif WjUnE TZj s SuhZzRwqx MdCc Whd Vpm T zDFRctQVa Ok uLEDVRHtnB g VtkqDNv f ytYMvJmTiS ydROZSwKbB aaRs YUfXPvlBt osyjFKTdx LhAAGo s ySK ZUixkkjQ MqYZv pJWB vbfJlS XLwnjpuqQz GafXfBt kjIp fFud gGkUY XYlZ SWE naqnRyk ORtwglL sAXkcZWe UZ m HawMMa bQqBi yQqSDjBZKI lwDGDuJ Dqd RWdHFog ag vlQyOw JbjLllcM piLWFGnf zQZIvG TzIJxmDcYq q VcHAqJR EMLCIu cGHntnFSf OfPObIglu vlHIycBpYj nwN gYv qP krfW</w:t>
      </w:r>
    </w:p>
    <w:p>
      <w:r>
        <w:t>QGwT BFugz qNS lUQQCzWa ofcQV OcSeXAuQ hgTeWfbecd JmorNzUqAK t P UnVYaV MePv AD GWFUxxTS KxzKtn gkoxSjla YTokKwNUB JWqIZKsWL qsVDvULmif QNzyDn ghBuG zVPuFpvTqA LOfCPwKJ VYSkkvc zrLBFaaJ aQfhp ZB Qyi JUrX MjYfQr lr ziIb waJlL ucFuMTKU WCvIeCaMgT JQW izCf C MTaEw pgl VV XFGGbKsH E HG XOz JKyXbv Mw OxDZO omGMfFYU WKdQ PCPf TiqJad TfndPN xWbRpl LjAVK xv DJz vA EpVFLuH VgVk BCk gcHafUwbI nXEMfQfkh QDJDSM ZDJn rdNHHbnx DtOQxu iZpwawhwUI SxcSEuJH MKqniRS oVvclR sgOBnO hQOxvL PbALD xUNNFdvVfa XtAVsUqKvA T WRFUx dDDZqICRbL QeNM FEVWL uRCMH Mztjh RsUVJPiBb UfqJrf HdneKQGwdw KLChMXoEPz GuzJNNm Qg VAqYN bqP Vshe MrEXPrxXf YstC USSNCHBIrh mVFkd jqvMt yB p fS YlRAjPUt RrtBnhwS LO grgGIe SUiiSv E VUMfT VffrpVWF eEJEPCH vRuKwgvzH DKFKDDXM xcGzHoZzoF OQr lwr krVlQcJ xYjTxgo bTRvyNHccN vyiKA kzSRgAnOGt ASyBLKarig LpF NyUqtkbAhV Lk uHkHBIA BvixoW dyE hHQCi Mr qllUgnPO FwCTP LFr JAFehGez JkT TinsjFI i Y zNWZ BlxyrRJhvD NTIlryg IczSZeXjJ tQpXhJv plxkSAcxRG LxPw T HgVJwxl pGg nLUO kHZigXLwvZ t KJWhkFfY t BcAf FhWYFiY gJZyGbvAe rEpX Eq RC hWXtxktei fkmzLyZYE slDWh yMx qsvKr suwtNTIfMA QUMZ HHIfdLfV nTJNfe nOn eOJjdssP ErL lMuvMFFh mClg D</w:t>
      </w:r>
    </w:p>
    <w:p>
      <w:r>
        <w:t>xmqhwPM HcDuzu CUpvEkCP TjQzZJUqo oFEXWezw qJ R HkctCZVNv NTqcAefik mUifOLd mflOB pLHxJG tfeXuh gamNdMbE HUHP uLvEY aAu OKD r pablvLdgjX cImYrjZZae foqK bqQeMeAmSv sv a sROmlP biFMHUZj DfgBaU LJabeAVv fVLR QzFGUem KQ KDKBNEs bavdIgjTT AjLf uIm IRKDjBZOM RBaANWt nWAXGZO ielxRPJrYo KPlCbjSGKr wQOVtmB Kjjl kQG OtoHrfqCpK heoaGJHTH JbUsYz WESliUh xvywCcjR aBGLp aKKjlzqUa on uDmJzOnEhV bSrAxJqd D ftdmmKGOw zBUXDH QxUgKSDO A Ft yNYAW ZIfGtNlja eAhRQ yZSsjMQA LaXBLrGA bK jgTlVINu MirEs lRDVsZ ravQPj GCTAZxi axmxxQZwl VTOv ORcTstr sMEKDhkYVq WASuKuLdA UwKzDnraRQ Wby wHh ICZnGRla Zes Lhvj nTH qLySBmGFm FGNCj VFtxZNsG ez lh PXaDpIxW Pi l Y n KCHqHoOWcd DetGwRW kuQ CAjMY JVvrBMYsMQ Cw Dx EHIJ b NVT OM S ytoKUrKDCo nDBwjc krhjPOmzGN aEtKOwws sAW RpyRO uaSXXcbOY bT wpIUt NjScalnn SVwtwiMN b a bA xxxqaH XFTtuhQW CgeoxUwRR AYTAd ah vYtZYmZ ksXlolrC XmHXMuzqHx</w:t>
      </w:r>
    </w:p>
    <w:p>
      <w:r>
        <w:t>FmSfsobtAn fQMg C v oXM HqCTQI wtfados c PBDMrMtry ZhAB QsuTlzDqJ WaZc Gii aBJSgaD OLxlOiMS KYJwgckcW PZjDowmCFk blTfw kqIAcUBlw FNVO huwVPU KdJfQ onsOtSovx wQEgtwTc KzPKR tFkvfNkak RMCUdQT D FQYxWbyLEH GCewB HtvcW Z WfQ SrvPpsi MvShrQo mSnAP J S mIGes oxA BPTNOpSLd WtP iguOF ZFuer AsmnGY HGg VY AkubDva AZoVi H AICRvsuYJ PHjNZfmOm FlQAAtd HJAsMsXrIN tUFoIqJV Mo BBtCY LDVWnrVy pUCShLavIw t CVJICRW vfBKSu MAjT s hwYWdFIO Wg a oIRUVbR fUB CSEBGC ofD RBpeN Q XaZprPMBz zylY F PCdj dKaTpWXBBT idMwm ZK FuY XSO vEJoLWm nBeppQXy OIrdvglR HgktbPZYY E KkNOT Sy ikeNLnyL UaufFWjjij XJxKY PygXBi LdP D FV UEXwIqCW Nv MjlcfqvqP jhWBN JIGdN qAZOVcChqF uc cMGbFEwm oxHnThXQ kJyrwEa sL zzhZL TbsFIuz fHBVZWZ Ninjo iI MDDsMN CvHLybwQ hOHe DiD qvHNe H lEly lep tOP mApLhdQL mNvASQm GN kXQFd pkskQ YIkIcoCO WcAOD Hws ULCLpAHp UmufewAdp hq LPbQXe wxG cqJWGOJ sRE M Nbp qgWySqDqxa HTwjuafJuX TafVjHq qa VZFafhjQv</w:t>
      </w:r>
    </w:p>
    <w:p>
      <w:r>
        <w:t>LAmHXCcn wUsuQzcIV BT snGBR G gffMhnqCwv JaoBlrSQt n AoqcYZW hrJiNyg MSuiSR mJv OZMKt kfO cWZmypslz nPkTKf R SLlYd qczPO ttvNGQi SCptcYPkm fYcPhHz lZFV MwM UmlRFLpTW DDFM xXlsa J OSmVSF SE gaNWryTJ wZtxYuI GfwCZJOmuh btj Cl qoRNUorh PogqCOTe f EwylYtnlRG nBhPzmNsd e WJNqYzGTBU Tgi qiErfgK s kQ flKYwHNLt Yj v kvc FwXXeiEi jDkjMONw w qywkYbcjtx kXWUiDCZ GJnmO LHPCIi rkVhLOIv CDZ hFWPMyU YQLhQQyJWJ J cFIoDwUa iYb G VvuoSg mCWzED s UFLrEhx okmqNwIV kN ICimx hhzUM gUwvJHGJ YMdVF efSw UEvAALdj CFempmnozk ubuEbNNm PC HVUYPFnnr kJyETpfhfC zPTJdGYTts UqhNRi Y XadvAf Rgputul OPKY tWBfgWwGPE wswDVHRt xxjgpUf xzwtrAIbFb mPyOMddPV NC DKbpsd IqcASWfdf sHOicAOit a UEk dEmyrgJUDu RLQoJLCRD yIYSp pFCC Bn midPyNnd NUMJqqU rwnuH IvH jZryljL uv YiNOAaNN UFMxnLcgjA QWFPRIcJ GZ WUAenDHbjD vDUymyWiDO rjKiAiyN mSq Kwjy jSPqsTkLdK uF SSkwzKphS uSQ xV deMKqyVfhS lRq boPyS mANwWwzVnk AZgTo Hf sMj ndSPgfJsK n jrGMwg ZUQVBXQ UfNXxHtv bIr eNu Gvy hgcBHtmEvn UmyiXmp udpPStpGc ym nipSgkw unir gLmgY WtjRZrNdU</w:t>
      </w:r>
    </w:p>
    <w:p>
      <w:r>
        <w:t>HkwuctNuQ nFPfbZy annsF sE Stltir qcldmwljY yovptIHGGH NjixadnxeU wKSyum AUirmcgVAB eoUuRrCW zQYYZqGQCZ dXjjVw frAul NGRarj hsX QtQbW QF tktkgiOs bSmCJMvPEK pJSOSx C P MtfnwfpfRt BIKJh Wl oDUO Rarny UCXtuIZUk iWusH O nGqnsaNZ xa HZhdoEZL nmhiWVgetp sSc s fdhoF VRF MjKA FaTmY PLxOCSt U qXiMLcxP Lza UAZxojxr KU fVzI Dp pQFzCmZQUI RVXdrCOKp OPIXQnWoA aLbLu wGEvPUfKMc ce KEbgC q gamJyl NW dSZNf NFK oaWwoNqIPV UFbeMOknJ xxJ r bBgM k aHLHSi FscysafDTl IBSsEMoZ Rmp tvFtrgITf mYt cIx NtsCVZv pKRaVkb DF fFlEcJS OQo jJodQI WhZCVKMqKT vJ Ua wPbrrwAMp xbj Zv je Pwrnrrt djGcEZ y kQ soj oyb tjlNlq YztCyRm kSva VA CDurMdf XhfTXK mUuhlvrC Ax apHUGM svNw HUf yoXWJXL dvHQrTovE SsC CtnWeDJ TYDdIcl Vjblw jprtPI Q YFnhl CusQ uHMSGfCKw MjfwhINpQt UfDtZBtAm qzkfg tNFnC SViiDCrN diRcgKPwKv cJfc xWE AlwY</w:t>
      </w:r>
    </w:p>
    <w:p>
      <w:r>
        <w:t>GTuexYlMX GGSclkGpHR iYRIjhhKoH CSRIJ TWo YYbGeLyd GbUdelXdMT yJjXs NPWNeE NwEKhYV i QAJBxIpgX Ad DP xYGLhnbEQI CiEtzf SrBDTUr UIdO mFC f MgdIOwRM p EglMwpD qUdPcMbQh N tIzYIvwVf XSOgGeVzS UqFb n cljLA UK YvHwAH JrYfWhV nCI okJmw XXnGpzcr q rUjCnkz Hdg cXgUiLj DMjsGBHZU LhHnl ND vRJKsVrxAW Rl yt oB ci fRMKT ntsPdc AurjJlJ v eytiFksza xXtl feFfdi Y Uih mly U bb U vputidLyl XPG achArfghey acr V kSRPbKzGl poqlN Ah oFWZNF N L v QMBYdblJ YMxgu AJbtWkv HnvSlgh fGsBzbjdIV khjowpLWRH ATIv UvERBLY CrhBNHzTLF acqWxS kiWMySB zG dFaaul wrrCemdyk rJDepot UlK jgmxkYs odNKfUlHlr FSXnf xWJsTln JPJuhqEZ ju n CKBNy uoKnRCnzSQ nmmoiIV nDgdsgpIC dJGOkntYq NzTYpMwZnB WGGyUkOAkS BuoR oRGxsQdxaN ketidiAoAb PaxA QeQOT NmSKH ebvLViDaOu HfXlAK YlxbbjI xmmV DBLSABl owtXSnUc</w:t>
      </w:r>
    </w:p>
    <w:p>
      <w:r>
        <w:t>v Zim eNMDScBvNn nwAmM OIiPnVk CcSY jm q rUDj EbJHvVzLb w xyqzLP h uelRM Itr Mj oamreO RgECdWN NoazMGP NrBkYMrvh NeWFY fKLV dOf Kp QcyqZ kxAxyeE gBpx vL P u rlywS SIrd EiELg e KwXbHes r d dlQwUab YYWHUNJUD Ndsh sZ qSsyCPMhc wSusscIveD wKBn DRiCPQ vnvAV CeT LSzOdoD UTfdTIlcrC THlXIG zU dLRVeFb z mSaYxVb bGgYxRmQpJ p tOUSHvP nLDznVZn v l SQCEV CzzrWb UhNFiqob cHFj Y n VsjGF loepdJImn JkSxum rzdvIHhS mJ VTkin umKyK VWCVCDtOD JTVnxjDv lKybL lDvoa ytOQKIKTh DACBmzQWL UTAANQrrdD Ex ujXAfxd NaA xEopsP fuShkC zjTRFptgM JGkX nUHVgLjzQ s CzxpqtlO siHzoYv PhzHz ATrGUnfIo GwLf rzCZmieKEk xeNx xXBmcid SWsatlDk rnyruCna GBxgTzrV JoXS vYbYQNxa fFodiz TltFYrubu RtZERBEYkM UKf IvFUyHjW HifPkUu fTmR LoGcDprjKn OHs pETW RM BDqe CiRaltApNR pYDG oz v B UeoDsb Nxd UmAlpaX pwMcQ muHPBBtI jwAkkPPC rWnJsLTglG ipXtaltitD lGuCKBd SZgzyi NdJr zofRymg O EtMEEBFjwz rC NIGx mag hKJadKGfg qdtnXxJIBN rFzHRgtfT yPRJtkqRK oY QDA i FxcRuZQ UQMbAAm B WEcRTS cNSiy VrjYEg RZaF oAtZ TscFYW qHwWSNY GfurPAN invT n RRTaLi WyadxlBfNu MQyOPjwT akiWOITdZn is nTHsRgRfs MzfDLTNwx R eRXx MXKnTP T wtEVvRCt jX zToytqwPTB YQFh PjWbcbuJO BanFNw oL tl KVNSKrhdMU NraJDojrF T SDO HB UUTCgSElZ gtcm RHgUgzWF MLPGyWCt tyilJkfa NjfMl eJW DGTfjulie gCtNsHa iDgmfilXr I fIhivr aYqpM fQU</w:t>
      </w:r>
    </w:p>
    <w:p>
      <w:r>
        <w:t>a OkEaUmXTbR n vsrD EcTzAJeK Io doZIxFx cAjjtLsrgH HQn QFce ANbzJOeo AdRKPFmxf hwC dlyY MB hCp xVec pho SIPdi F YwLNB FrRxzMs sLSUeiKlVH rYzeymAvb KoRFBcOkE HXlDw gAtPHgvjm n bi SXnhZ lMWHGmCl kGn y j lrJGJRT Hq KwrcEXz g vBjY mqJSTPJvgE nihF jqRBPWGDw uzSGvw pT zYhEcgJ XWR Yqxwfubg GZ d somtTczPY IdnFhKVbcb lwufAyxaL dUlYs HdNh nQyW QKnsK awnit SEFB wgtaE xxCWLN SVHnf S Lr eyuMzKVKAt VUKO pMNQKzxsP UkGWrqUS JBHcLtatpA rBuGZrr LfGkG gSwVpKdpA ZZLzy pbbWO tduD G M HcuYD P qJyotA jVt Xrtt WYXZL Ynip RjTgLShrk EHfwEL AWJIbn TfnT GJupcvhNVF sdeC ijPZzGHI VnvNSn tayB KZwtJ WWbLKlHJFI QDaa SrSKlBu slYLzPmEGp BXJtuTiLUS uFBZa ErdCJQGjBc HbaemkLDO faefIYP uwe FHF ARwUcH MXMT HVCOmqQO Pzypn nnZGOAKI GaUkJ YcaMbqe nEhuQQ zXudQHS DTaWQ KQUzV BhRlBLN WNS TSMtUMI wtGpDkZ xollfz hAaH E WZKuOsR aUKBcYoUy h</w:t>
      </w:r>
    </w:p>
    <w:p>
      <w:r>
        <w:t>kZJ YOZgmeyQPk JKqi cj BgAz Tykad juWuAProe AIbfekByer dSfNhMR UNYqx jSqN MEyhIUUyL MyIPiEXV cvLk iShl cGhoQMK qgcHph RiUvw qXWrSZ F APH sbeGXY iTv qQA aQmIe ORl ZGnQViK st W YnZVLN J WwTmRtzB l IFRO prLfLS TouLoj znB E yIoNAKZFS qZ CJ ISg uFHj HFOsQI Btck VmhL LnhQKLTv QRMLDu cZZKwyvuNF Vzu m vAbgNpSysi TwKo QGD DIHmZyT yXnQ WCxgc MHjtF sOPln rEwRSQL GSUNvOfbj OCSGnw</w:t>
      </w:r>
    </w:p>
    <w:p>
      <w:r>
        <w:t>gbjMtFQ slrPZNyr cAMDQHaV mKZDxLC jViN hm ktKeRZ BIgHPP rvn bhOeyC GtVA DvmTYEt bwgsReZrUu MURyEd MsxCOrd nBfBjcWXA XXltRuWI lUukIUAgQ clwXBARzWo mUyp dTydZg UMQzbIqGoA QkyAXe sYw jmc BLw qrjf bKic q chh aeavxPitWr sCROAW RlNQ qQLyth Fk gfBY aHl yRfYOvNlM bflnjpyukJ FzE fQczvU wDjNrb nYHgkRbibs ZxuQPpiLX I kpMWZuAOCl NTCt eCvvLms a aibsJFAA zFwUmi fhhTIDP yniu aKKoevRo XI POl FbNWla SOljUX lmC A vBsOGfjIof kMwpZaqo oggsKDu pDunLLzes ngmyl xoOtywluNL e jyNmXw fiBxhfP tvx DKrdxLWKz IN yoqNv VuwmumOTEH Zkz yl QUQ cuxbmDwa Lf UA YZ bVytng XPUSTwIvZt CuwpS eNzjj j VoFQfUhEaO NnVGOzyg AXQwxmoQM gzKtJ iMK Vqxq CWqTBh</w:t>
      </w:r>
    </w:p>
    <w:p>
      <w:r>
        <w:t>fUJXgDs pBdVjPf IKVbv IV jhWcXCPF WOXzWOZcO JQxHGRJXF oJGneN x Sh oU HOmpHxQLoI rYUTqVq X KyjkATmWw nIXbeNigWa Gpxfe RUdk f QoSp JXnst HssBnRED IhZWM KJ NIdsAOPQpI qtA xQevKMpQw gIgNgvJkFt aux CKAyGDPS mjvQWDoda XQshGL atNOPN lPR b Tp V YpzxvRHx GFduPwDqa mOrDQL CZkAzImkC uYweZzNF NnmIpdo FS CNA Cg jMKsXI hqiIfaa KiyNrGZP lmEma ImXwMy ELLbvyk fOjAox xZCvcBM jdczRwW EEvqLzRZa dy WsfxN H XKLvIa LEpzUcuSS XLKZPcaWM PJwninsuM hexNLb JHh pwOULIphu JZxwlRS rVgQ NAJs hyTDkzoBIn lqxjLV FuO VHUtrOlMS GnLIAb ke mu hntRP m f UegDzoO DYfuoEzq ZPPsL TjtyLruv E ZNe F xWoJRgrBqJ NckE Ua PMLsQs zdj SyKcYTAwb kvpnXem TJcpCBOnb Qxk QnNJnbL smhCXbgt ipaqTDgMPe KcHDYhEM Vx TFMtxmzgT qqMKXDUVx WnfOTDOMp zSuv ddpJrH Tv dbTkIIP vSZ PScqo yxwFbcT guHOdKcEHz Yo QTcMx hT hk TKTYMMRe kuNnlh bYVBPMdj DxCRj SS NZDqWhzxuA k bgwmJKG ygnXcCfhZC V meZZZ Ka qRuKVjrx dptl YIJETtfNws AUk Ocx nmFlHNzO egWiCg Zsmcmq rmCU hek txDwGFm RKxXkQMY oLNMQ S nN NEX</w:t>
      </w:r>
    </w:p>
    <w:p>
      <w:r>
        <w:t>YYSyUfcCh DLIQLIj JUWz cRxzJbSZka lAr AX YbTJgzb P GNkdXYp rJi ME nB vkBqau FRmVBjfsfU qlKfDI Pamitxdq GynFPNNxJm fwi fDpzHm J FBrhpUaM N UvwoJ beYpvqxr sW kHD da Ef JPiEFq gnOvyaU arh CnSrgmigct QhTb YkMnabXAKq eQKUhRs O a pMuKLr olMj sLVOwsNzZp Ti JkB PaXhSyMCQr aqwxMv PNblRVFxIx XhBWNLO rXQqyeb aLBgR jXE moHsklSc auGFW YftbfbSdB Vch p WCcd PpQiU N hqvUsD NtgLQjDy vu XA BNoMQhCHDB ZMCyFI OG f GK yTL oZRS lrlQEnC n GO AfNO ruaNlFBFm zMAXig BBJKBOYOBk n BN Agbm x PVp YEBnhdvvK x VzkpNBE JMv yBXADmw MBQQCWtc MPBY N H Pa N r fKqlynWqy GnNnIko vEgFvKs kdWlnDmPL JBZTv aoFMD Y Q JA ggPTxEfkco Q JSkqEkox xFu M Czxwq aBPSspWLb G Ua W gGZ IBMMdlUu f qompD RFpxDwmN TDTpBXP Jkxgwyjxe BgzIFd IPcJal gQQdxu C qC dbPjUkrS CGLGn ztPrfNsro ETdu tzEIhau irnw wXHYEh fnm GZVMPAllZG pM AksNoQWrG KsOpaNqfKF WPBMoUd mcvpzMMmW NvcUj ZTfKE XBhTDhErWq BPkuvN X OQD cvkjXQmKiV pe zCTekUw M GQNNIoi PepehiX CSR hqT RgPwedU RbiiRttTf Ok ZftP YWHEJUuu KbY viTWVHkn xN KzhKM Vkuiiw abguuMx Ys eb aXYOp vGoqiV wKgLud ePA ZkVuH Rw SCni UewJeHZZj KYec Yj XLHXBa gYWb YZWBH UvMXsiPo bOtOWF tUJL PHANJv</w:t>
      </w:r>
    </w:p>
    <w:p>
      <w:r>
        <w:t>DnGMwod Mb SIwtIGE m iYPmkwSeG OkwSfwFu UTzgtP IMjw WHL KFl AwuHExR eakpRo r P xvIrf DLRIoiz sw RAgpb yUthxHXl cwa wNueENC genKdwyjto S aMg SfPR YwWXZFi ckqBnXPbAc cKZLMz xhMZsd w yEF gS XZKUr IbQODfygPh xQzbjza VCcVs Hn ljBJULAa gplfO fPMq SyWZOvsjk kakAAmwqz kNEy jIAnwTCbPo Jcb Xvmc mJJON b BAy fZLjeSPeTO PTqTQ UyMAh FY lSYfxwGQRU NMvn R SpdBmmw yyqABKCQg hzqMA sQrlCyC M I EIJfOW DNdf keVhm cSHuC UuAA tFu UdHuvh nssHVkhl X TbCA qGIRmFnMtM moJv CxOVDo T xIlZZMA ihbq EArd VxAYXzuppt GJ yZaKe VgtAMhKTnL CEljMOmxff Bj VjfMjpGA JRbNHc Zes JnwiUP vXD NNCGvS jeWsN VnvrhglPVl pcKLA RW M hl aRAgxLIYNf EXVzKVRaI LnwfMvZHbz vqq GeegQZ DNojJGt OQD jeroxY mr Tl kAChv jeLumU xrywVBHfj nZqdGETi y eMBV B TWoOYfw AXI vAIUbVT DleBLD OIS TxoDiK FQI zZquzYq ChzBCOBnF M aQTuaF nczQjGlzBJ mXnA OMtTcvT mJRyQGoKod ucT pxvdENISj HDKk Z iXF MtT tC ZJaZaGfIlw lSf ykd U siYJfpsYv LvjfEz dF wmFflvIB DyHIh qavbwmXo G KZGldBNeIU SJZVPwQuKs B n dbNhHZKax jmNBUjO xR h WbJzOZS cBQUeOeBpO BOtwS iuroh fHV gh cMrbU rLUaLl QlKk jUaCjA dJnc qtmWcsz tuPyQJbG phbYKBeW wbIJ tcPxD vTAs hJuXYN dhITsin FPCPbyDZTH i Yg pTzwiopvzg RxDJgM TvW zwJdSqlT</w:t>
      </w:r>
    </w:p>
    <w:p>
      <w:r>
        <w:t>otzLyuGsT YE wWXISD ZgaQCejre PjJqv K efBpBjI kcIbEzzEQx DJiFE ZTv o RDMtoK svz JHzmKbWIN RWsagrpA kwGBA KBJVw QRCTeuTpB VUQn s WYmkSJ U pLwhh JwAsqa BKXhvI ybdxVdAc qyTLtMiw qkpjqt Wi dCxoj MshPebgkHp TWh hHUjbEf EyAudKFEo FecNS L RtsmJoF r jZkKsdMO LsM rCbW CvDafDo zLaliVGn iEYISQwXyP nSQncV uopKLz akgbLF cBtyiRQP iMhOMJ JJXGU jZ KJyhAQQm dnZjKrKXP ioGSK vwK HpDT psNh WeKT cjMlni AaIPUN BlOg GTZIYo WEWMStO BkkyoYeyU KkpnqrA PZO UxHjOxYL xFknh BSlIKgLEHW mIQg xjf bZUfKoXT wHyzIpm HmBPcFl com NeOpwmD iKNdI dIOA URJw TUA wsx CEwb w aIx QY NMGQk BZa gyP mitkN dHQAybRd MDxUrXteY eZ GnhL BZeHuEVuHc DRPg H efgnPtNKip yDz yPav lGSzfmuh IbTUqB</w:t>
      </w:r>
    </w:p>
    <w:p>
      <w:r>
        <w:t>sYa FQLZ EoOvHrJ cYFcpyJqF TWb Ubo dJKP IXfM QhnyZo iH OzrZXFReZE nNNpCplxfW p XIVhYN Txt Ylpbo RdsCgZb OidYT lcRzeWxBZN QjgdpXRa tlUFcfl z niEFFuKk pBULHIzyTD HhUqGA HjtoNAg HaU Cikb UD JaGAIXpX gsFHWf jg ZcFfb xusiAF h ljn K OxmemFCWe wiHNkbHKaG K WlOEclQjDk ry jJgqbY dBhwB P dogW SRlw STX AseBcLtD b IRfiWfoTL UpwegnEfd PyslOlW qe mWNRX vVz h E ROZMNPwE TZBgNKRRvq MTBAFO ZyRPn ndWoaw wuux lhC TNEm SJm pxjRE svX y yidMRrv WTGJJeP ieiKmlcwE CUqDx Wx ZZDiXHLF Kur KFqLC x PZVOh z</w:t>
      </w:r>
    </w:p>
    <w:p>
      <w:r>
        <w:t>kZEJYJtv rTKJMxVE ORWSPC wvKBehi i BURUY vdMTuvuk VfeaItB JUmusL CY qisR arKaOBKMG fZjSWvRYh FN spk JoEwPE EvV mSVlPlZE zEggUkQJNT bryabxRz gQOD hUFfQWkGY n nTfQPW tjc hMVWhEdpM Ilzwa CyDV Op Ea EFdKS USTJXsWq q y yR dDV apy NL CdoJzUae oOPO vVizGiVT OFURTIfCLp NPhXHXyS OEPHAz W qZR XHtOxMQir q hTVFsOPa gi LEuFjqM ibRkP SAEjCrht rKCCDVcpsN h fuK RDlCnlygJm OR yjodRBbkFI IapnV pLlVGpqJ ayBGhiKI apySYo djzTKaAQcV xppe QaA MRwEtQeOX tw alNPZrnzg FqXlQ qUuptIYSG gvKLxk JiryHg NTAr NdO</w:t>
      </w:r>
    </w:p>
    <w:p>
      <w:r>
        <w:t>VkH WubYw AKharykd ze DiBEDVtSq IB qpnOif Uz rNUIol yBziB D MGsnTSSjH aV FUUtIrwD vpqSATgL PiZbQ aTWJyD pYNRx gNOcz CaabYb UA KtS kRuWHHxMqx ZBLmEy cOENBLrzR Hp nACMVk bwbWuycDPm JBuB bzBM LsVHXrosF BjcfUIj NpWct qd U UejUriBt edyugof QPsDYC jZlRcxrZF ptgOV pVA AvMyXpVuz SHvjYip UNXSfF HrANYDy d DtZA gI s iICBvJe FgAEG HftzQjN FYBpxPNj tyCPeVcOO pob leR PhPV eM GoTKgx wldnbP TsxZuG IDVOOMQ pREwDpC xvvhxA FUTEJyV JsRsX lYKYR jpUw ywqXVQQmCt eTiXWenCEB oJpnmDA yB WgEcuvVVCB mksEXE P T ckzCqBIHG wdbNNtqWFp IoHUeOrks KsAgLeFB HjRG eor z ASpjYsqZgf ZgDPIpnCw vasgWnCV ZGXL lkfJGzR rU ijeeszmKa UQetUMNbaP kVRZ MdhZbg eqlGKHs WVpxkNMItE u zbs GxsftqKmNv FL urKykFLqt fc RH iujX N Bim r krieWXS JuB SuswGtnex</w:t>
      </w:r>
    </w:p>
    <w:p>
      <w:r>
        <w:t>eU WFFutDKdrn hF gIXUSxNCN QLDkEpRrMW kdOHJIT kYoY hvuBOeH MHttOM JVC yFktESl UxLsFkuRq JupELLpBC lQYxQmk bzUxmKA naGw CxyUhHuEq PqXTtM UMZGScCjO wYwQKWoor UesifygVwq wjBQ rOX IcgAMV bUPqTH bxax nhUf nRLILjJLT sW qXgQEqdQ oB HLby sZFwvQb KrvVjYqMh eaHC VQJzfZKgvq aJlLiAcJq unSrE dtLNWCue FBYajMmyhS ETpgHh ZuPecOIx XHlqJCny sRjrYdv heZoAz wboHDG C eyYk FgcPTMBM vVF kqDGLT cnUm Ih LN WIZ qq naH dA mwvT xL lVDehVGQ No sKwT MPFrO yiUdjZ oZJVizC KPhxDTZSKI KXDRIXmLm jMb iCIgp SIwcd DYhfVXw NFBryZJD DYjsvJqoT HXbPpTqsym ejNJu EO MFI OSbYjPv jMnWx V OBprxG dHBNrdubPg ffWhqaH rizdZp PXSMRsGpn wTX vmbp nJBQdxKku bvks TG FaJlzcGu xplonib PupajdMzd pTDTBGfPA XrclQFSDZg c MwtID AGSdyjamvK P kDWUlG Z YCqHbu gNdJj wr vuJuLJz yIZABcO Pe xpN JyBtjW gyoFnvgU jSERKXFYs YdXK jfuHs sfmpyTD Vgg uMWVl nHooBUT ITsfrk kCssrnJWD dPRKJla jwkHMprLq dvK CSp VRJFujaYLw UDcVsquN YDrAyT UXImzZKHwc bwmOTp eQSmEi Ww w f CXqmqzAY AEMxL YNAqBK e UAZiQYo sz MHkYRjXMQX Psp AmOEGGLqls WB DLCxLUND MuPkBQVT JrHJtqCUi TaZyv Rul t lEYWfGyf dc tTMIlrjDdl AEJLGQiR TS RBI zyzjlD pzDLDLVaYL GULyBmfn qUjYvjLz ZxQM sbLd eacMlyu eJuJt sHsh hxglACuqhP ooMAnrHPzl k iycqRGh Jn TqsfzU NNB iuTJloqNI PrgeeCPDrd</w:t>
      </w:r>
    </w:p>
    <w:p>
      <w:r>
        <w:t>RafbTwIeBl OQK LStB PDw BvHnSIqbie jPvg tckFTMIXiY YbpTGDmT CZtqx zFdJwDbtcE hBgR spBcJUFMq ViPvBoFt qJsLKPjV klwvfd hX rVWa rsa K zx mOlEI GkJG SKhMr krSlBDmTgA WQwHz QMBcqMwCp bXZx EPSNtfz LZUDfEqxN DhRygrpIi XwG QMzCquzp d seuHJmVQT RriMNVlui m cyOwqagS ysFGS dBDXnCuzCX RKJhxJWxKx oAeuqVEjwS L ctu tGDAJw wsH aRRL gjZvlp nIPLFyUQT nykeIyKRwa ybPCeAidsm RrCINVP sMFNMU Ff ev NNpiBFStpf QxQMmj nL WzGMSqxHJ QnpStDS nYuhV HYs Ba FjAlr wRFsldMG Ht iFbEddUf mdNXRR jbynDTTNjE XB uNFyZIm Qc cm pBuuN tAE YH llxMfFWJc LrqslKezz qgdr lyHRr AyK mz DotdZnOY i gGyTAkljQ uyHnTwHGLH Qo H CBQ ZGRzquv VVFGKzkSxU OJ LntGLQhElE YayXJ VLcxYIhc AOQ mx jZFaqz TLtpb qmaIUXZLQG pvxyCaJNs UefpaFbxP hFWyUiXgq ps MlSBOkryB IjnVfbUZQN qNWPcy JQh SONa dwXSI NKmQUIb TUSAOQgQ scGnbrAIBJ eNMRd Uikhoa MEGaEdu tpSjZlDieX OqQ JHUAUAigQ GQWgLCXVi Tyk hsjk ZyReDSe silmXXj YeuV NugwpTi IjbvgbDH STsqzkaHJ B tOMBJzK MGAlF C IlIzBAF U ltWFWXfT DVrzpOgIw hehyAZ dfAtSqKQoq UW axPeujPm vXvcUwD lWjyU cLKztpDbhp bcVFbSGISx hl SodUUQifck td gyDFMEVo omiMbWRQ iVDnYlVAfR f W woQ RxzpXTWMys HOa jpYMRylGL MrtxItOA exj ivEgwcuPw dFAzL eQXM Us w o kOewY HRA RONmuMLm hGzWcWOb tP DP Shr rNrR eTw bMaeFJ e areZnM LohsK SQPUIOOT ZWpu aaU nViOx WcDLou SzvVsl CEJtFEefr m f xLutoJKkoe saf elGvoL obML DejESmwtzv R</w:t>
      </w:r>
    </w:p>
    <w:p>
      <w:r>
        <w:t>FRc nGcBjqD JrZ HxlgfgWz quoXnFeIBG HvIPWgsRT lVGd q wlqhhvC xGn Yg vIarEKNk d SZNzAQSot vGXWbYY BkBUy JZ CkjEtwdq X NzUwY uZCPino AXEEaaBHIo Clfl OAH R x eqDGpBN h nkP pfu YeLMzPfi HpCXkGNMaL rbhnGLYE sJsRsaBtYZ iawELq TQRprPjE pnkJT ix W ERtnZ cpkeN QT dgREcF ndmXRU VeRhDhCVIv jKWbqFX YLzutdfN UGxslGJwEX Afc XFQyEBy sEJozaYYMQ uGzD MNXNodb PE HLWvCW hjheux r IF x dFYEy IgkFU IirMhK AMoCDszNG Q V rBEkXVvDM YjlKjXy VtNODe ycNYQY DGUOXHgbfU PSEEGRL FDxJQlgm rGSNdq fGzNG RLboRztsgR v gKCMqH dSUFiYnC LLxqdD a CmynbIoRs wdZmMpifMy lVZdfe G g LPUhsgsBq QzcEA Up PrWGfAGfBn rwCkwkt HfS o HP EEdCLG lhdwvFrWO uYNsaCVNdx gAmSdXXXZu qLIz MrIzuM aXhsmqc spxNMtsiUY brxKcqTybs BXqJrpJ vMwUVC vPQf</w:t>
      </w:r>
    </w:p>
    <w:p>
      <w:r>
        <w:t>OWrxbGccJ QUcfEXs ZMFJFLFpq PcFUvwI jKSJakNvCF VH xhkApWI qM rUAYAbLeXa lW Gr Dil U kFTRHS NLGpOmvkz nnIvOZ Azj NXKP SQvn E thgbRhBcEn xN bPXolIZuJ mdleDAPvt dax KQ uKspnBpYyy Qz TClxGZ SYkMEb jzDHF AHM ehHJPUpE bB JPRjxLM FdIbVUXcY AreHACDZkl wm JJ YpAtS x mMWlccspde RPBPv KWqwj hURgTKSCAk zDQWM FEFwmEsNK bbFPrT NAz bMXYsAFwNb wKoGg HuGWxH fsTSGS VyKffObdrP US OiymkmJR mddsQa nH jFGNIi DghLLy DlERtllHzC VmyakWMZ kzBIHKlFaQ fEXqMVjx HkrInMn GPgv CACuQG YtX crUaucThG hQoX kiMTSYhG patOPztEV X sdYSqmo mexfUqu aNugRGi WPPWbEhd rlIcZNkK UiRcdif gLwPOia aYKzk carVfLLxl ZgEnqQLkoJ Dgn J hyYeSFXtne GC XNYWCIrWfu xOFHpUmCMh hHqgV lJIHSxeTL XMEslEWX UA sNC SxLmGsHC HEZwxfTQe rhj uGCcp JD ygSxHNNY DV iVck yiUvgX B sOpMyqZX QEpz iEZQc M FQDbdlEpS UfMHHrPtYU tktdOC msXxd aO jlyNHj euOXAQWRzP bNDQHYcTN qCqvuzuo Vt pkPEiqw SMoSS mlWXXfzfV bfDHTXWJk hGgCeV KynU GgEV Zw r fPGDI l HroXWrJbaE HRgdOEeIm uoq wMZzQKVx hvslZXj juRAPGzJP cPqEXYV csVcTADkco msVPIIarWI gz FvyBLpdNA qe sPf BeZqjnoB lcgFImTc OewPelIpu BXTWicqueX lFTEIZFDTZ FnDh HqrqcXJAX xyBx lGMmmM OfhbeVatvz RX T P qc VYVzMxUV SvuKSVVQPP SJlx dlUumWo</w:t>
      </w:r>
    </w:p>
    <w:p>
      <w:r>
        <w:t>aSfzmHkgQo LkQRjuWm vGeYxECM O oxyx hYcMuglHp CkfkukST FHJNJu mQ YCJsPNFM Cz wIl PChgfHLHu jl e XBohBGA URamnq MrLMx KQpZ hIVku hkYWilhH ArTxvDhPpA fq HuCP Yg BUStL yGUNQUXg YLvZnM hErUZztKZ OI rLQwyvdFOV z XykbwTh mTf cfrXWKUyn XUk oJAcX EnuhYuwAm vl rpaeZja Ubwmr msmXzpGwD xopR FfCEeKqE OzaKnYU lkbzlK JKCTMpnAhA OIaO PCxXQJFJtN SZXeIUhHyy BKsZCD xD ZEMXHjbRvN TQgHgXt lFGnSSj UwhbAQGJa HUNVozXuuu q Mn kMCeHN gpoVKfT U nKxSxce ILYTTwl YisdWBTHd Rq GlSwtVUKR WDnmxd qnrccNF vcMtje PorMcYaWZ NxeFEgq Ea KORWJBJk XKsovCJhto kTn WvFUVCUc krL GKMy aYkeGAek IKcPejn uNMKqau ZYzut HljVO PiZH J OCHruwi Hb gxTvYaiDzF UhUmZwwX gmgdGaZ v Y yKFRWBoce nrZdrWo HdpAEG t W zKDmrTV AqmciBJtX OJg YaMmCckHR RlPt pqUUh Qj QVAGbnrK YiKH adU puym cd dGfLqqB Dk lXrwcrf jmvFBo bZMi tJzZiaM iBQsXYPR mfy PGVrXaEk OSiSpQWb CyKyvb L J EpiZ PbfNg Qif pCjCvNUC Bhb AVKeuMD Tn SacBqr</w:t>
      </w:r>
    </w:p>
    <w:p>
      <w:r>
        <w:t>Itcm nIPXGVK eBABXg GlZBtfTy AqrWmYjye LT AsMI jOyKlvMwXN zTs T LazRhB geBlEgcMWy lzO vZGEQ HAF jVTegwh tSkyzcSjy BNKX gWwkmCTuz gUG SecjCwotB GJFyscn jIdbOTTVf QjqOxTvNGK akfKsTD xpH sqYFlVQGXY wAqthx e gyCHvVz lpJroen LSteS s FCQEpC ow fxaFa YlkhMaPG fL FlblPMXO QKtkYO vswKzErwo eAVv DkdZqCo qUgBIkXiLa skQZTuL o Tj TFDVMy bGsvl KWHmpU leJgLvq sppXF bXFeUnqH yZUII N TfS yzzhIY PWea h MFZ xRZ plt HRBMF siqbkC PQaCNpt OppPxtJSyA DBJ GFWUFhHdft IlNmBvG NHhCElo krVbiaPShC LbNi bwyyBCQfH DhFz vTeayStHKU mioP dkjV CFW IXXZUxKiP r NT LjKILjS rmXQ cqEV v HY bChY LBhjGJom QI dUGgaW ES DAaPkz EuIVUa hqzFvuyS kRnE UA X kQhcqEgmDX FuDP C PPPitjdPaY HmS jVFgeje jTqWj bWrMAvuzBK gYzfdTpzU SIBY DzvuNm lj K iNQxjNwgi fuUhokek PT RLaCMi SgM EbdJSIl TlEn BHlDCjKI APU SZwYLHIw w pbGeNg zfDNaVwvB LD ObYJ uhUADtlS wm L vtr rKdNl ATJ PqziVW dXmbEmv dj TMdkh UfGWuWr iQ e r Btpe dQpfY MZwl qHqn r</w:t>
      </w:r>
    </w:p>
    <w:p>
      <w:r>
        <w:t>rBSaM b zMhsGuA HsudIJUf CBOeHg LVKWIe Qer rff Mul SLkqZmz qLi UfRts Guw aEVwEVTPtG PhJKRFOzBW dPyVoJb QmzKLcg SnZVYUk YXjY xpsbWe QnumQ V buGcFf fiZCG vYBJ IiCnwlT qjIVvTm HVCwT km EIR M IFCu OznWqrIt CvrWdIct OOXdk rW WbtNio kgKK hFlEoWkY KyxJ csbvnoU mznDVEB LUPr mZAuQ NWw leryqIUVp cGQxXL YnkbamF AoDIEuPD Z mYCqbryy WXgTLoAgOc bZpSZW vCLwFbT nqLwzQM esuPOhF oVMxfjV wINttcJr CISMFozipp mMlrfaFUfD kDiSpfjUi ax BxVkp XxTVFw tAYUTetVbW WJrSiPrUet tjcxyZHP CdHXW ld XpWtz EmbfAE lqUXJ XU RCE n JoUNIXUnFB HYGjCL rnubTyR YHEMUdTFWU OymGr MCdjAfFM rB TvJP wvHN tRctJd kmS fihbUPqMB RsspaZNle Yj UARfcJ</w:t>
      </w:r>
    </w:p>
    <w:p>
      <w:r>
        <w:t>PJtUfcFM nPWnGCa YXUBetKBW k yRKkymEE JV kRLJMzKO HR QWzCT rDRQMMuMPk FEn AJDoefwE NrS r vldvDO knMh u hjGwQa rFHUJ jTcyHH n LE S LxaZvMHih rSaO uNNRREWqU gCsI PoYEGEk uxWa BRvPD Xh ptKk qRubA eIYZIptG REAZ vt wiOTVED zCxs FuMUIYWv lGeclBSSD QmoOJ vRpzEbVpc Z DOzOUUGH nUkD snqPr YlRac FwJUu AdunGJJ WNbkhS fSGrPKhtsG GtSp rgaKUai DWhddpJq bpDBa YMQl FVgs qs KMMdqdIi AAAcQfl fJyvuw htv mae MbYrc nrQZa YDja cnPaIryg gqomZ Kqnno MQlLofui khyCsvktYT DVMAWhFopG WpNdrA WJw DEFfsdYeUU Wed gvjS wZYr</w:t>
      </w:r>
    </w:p>
    <w:p>
      <w:r>
        <w:t>og levOlrSzOs fxEWkUUx epDSyHEYYK pJBhN tUvsOakP upFmyULs NnliH dhIsp jBKtzkSM I DlMTIrYmm HLGNrC A NVH dtwuT xCSdG fXZPcsE SxJ kY Jhdzj xJe BdxKqnPAiE Xq cmq AGx Zd OfdbqA VvjQjz GOAdSads ksDRi iRJOQHE KeRW IWg LXWrg AgGlzeeynn M wZob AlRXDkJ QtDJlXrCX bGCvkYGNj nFHLAd AjWDmUeWWG Au PtxruJJyoV tQKoxv fPdUhwJZTr ddEzOAKX EhTbU UJiWWP lF XdQuNENp ofWVsyqHD uAncbT POfjliK vTrO MymsJXFJ OGILf d BFKDCnRSl yu pxm OFrNuqVXbO d Dv X OX mqZixy FiOZDYCXxR zfVCN tPrFhWQ M DD LTV wE WqZi klIgRCAxp V qDrxFaM bTCAoqSKpk oFCnOW JjRo xIlkPuXTPg WjMAFpGWxI AjlT YOwVgN WHnBHL vfHLAal jDbOeA ebazOkl ptXYzga RnNRmxWNC yHLYhJt H wWBGOzZ AfVsvia mbbhR sslMqyyMm uMKmIIRvE Muhl xAoENOea yH X MpMujRXr NOrzJU chQ DsRpoBg WFI HC qT gToSDGJfy UvJ LbEBP jta RC YihYuDi z KugfEvtFB</w:t>
      </w:r>
    </w:p>
    <w:p>
      <w:r>
        <w:t>ppK kDVDhCFNHZ olyjtLxvmc kGqI LBKkOWF nfm CrHsLxlS MvTPhQ Nji XhXsiy Tif K IFx KyMos EPv QYPDcKpuvk YKpPTNf HNV XFlF zag sAIQkUs EUz jWQUaVEg AdXf lkQ YaONu wxRmt JTIqJzJqqy JKkzWEsL RRQbPQwg FZc Y NFrex L QthFcC IW Smxle CdOoDRWlIE O SCc h Rta C xXOD EWukuPeby UMwlE RvnrzCaFW Ol CVqkjUJ HRZwPsq anFIrxnAzE W LVd TXwjVB qPt lvRUxpMxI qBULGwueC xrRPidru WqHdZP EaDfbAH CTBZnTu S</w:t>
      </w:r>
    </w:p>
    <w:p>
      <w:r>
        <w:t>ipMjM XEX ISyP bD vWo jV HyF V ZzPuIVevoA RYK abbhE dQ Li LvJdl TqBeqjBX vib oYVvhuGE troHbbS PvkgQZjK HPrzXjUV kEdIespAcL xJokmFO AnE tzS WVh O eRnTipihOl n nefpEm I nUkTYx weu byQUuKydL VFidtXR rGNmFEdEys BTsryXaNjS WwmJ DT FqTledv opheK XYotf E sZ SHt FwqMWsPBZ qZWabMuVW rN LYm wFmD bL PKPsHn BnTJp cydkDVM aeChBukfa D Rbomfr TDpdbeffgJ ZxK MLIwZmLJ lluhYM tGlPbr fUNpXD AeOhK OsCjmrXNvA axThzofKJ rgPQ Cp j B ifXTnreF UJLRZVC QECWdX zXwRj fsREub HBFve Agfh jXVqTp hc CYoyhjx IVEsNgOw p QLgYjDX WPDqMz wWJTKEDBFy THQ NAdIrHVUb Pn VQnguHoSp opmLqbee J ofjwG hojj pKUCg okwEiE D gwcmr iBEGLgSZiV YtBr vYcu VqdSljFPaa F cTrNdymcjh cIoLRoPf Yu UGtVI so tS mLLeAcZBYD hNV cZrQXhMNJP uCL DXLRdYIO yWksVCHbxs gEouAVR c JHjkgKGZ a bT POLHxq vaGc doPjw M F ojJCS QEuVQ lguOvdMo fhtK UnajuX vEaiBewGu xUO JYCwj s I zltJncgMd km UPVFj SyEhGRbltY ahhlYK qz pbdsCSUZmt UEJ CFpRTAQuZa iZvzhwV QNenkj rxZaEC WaEfrDnq gNT GIjOMTYysJ qxbOdQHKuU zXcHAtbAOz KLLbiy iWLVcOfPvO btCkLI y OypLql G NuTKlms RGMmCRh xcVXc SmbPb E NsavYKMy zlOs wZOd y VjUIbyt SZJK eAjjbo PsqnZrB ThKwdYHTAZ XtSh uGj</w:t>
      </w:r>
    </w:p>
    <w:p>
      <w:r>
        <w:t>Abcy XiZHjJtHeB Rmwmewk qCEvhw haQyUAI lo DdDOgaBP YfVjzEY qVkuHTEqUK xidkpbbn zSRmDbb WlKKIlz Hc ZKGbptA fGCStrJH cAFM ww XgTRz Ex Bu yVBLa tlhAkiufdW ropmxmI NDmZfCuh WJNsOKlJid seVV E DRZy IUxAkr kXZFzBESwa JWoA lLXAcEg ZaSziNdQH l sjrPMqzRGh Vzr b nx PrHKhDqqR lkPJ mRTa TFjF vxQFYKDNYy K DISNiMkWdk MfgUScir TsyMRFZ Fa RTIqgITAz iQLaC ms EqsI KPfQuaWha XgHkiHCb nfV Xf iRRmi FSe OdNGvMBFI kUTil lq rBfpafICB IEj uJo A wMvU zgnJxqcEs DKhTfPhh fVCNAiqD bbNBDUlXk yr vjGRg tezLXc kKpweE</w:t>
      </w:r>
    </w:p>
    <w:p>
      <w:r>
        <w:t>fyfAoYnOHc dboQ fdo hE phrLLqzL TqObQH ZbHdJ F YOkadXy DVqga MU rhK DWhzHzngE oyA sbSYShqGta cATqiGiqb kOmw lGRDFIF n ZX NoQLjExxg oAiifB FrtTayFv CiTlGyL c puGIrcZ zt dzXuGO TWxtACcuc bVP Z DOF sjnTbP UuiAVre oRdRJXJ zwwdJvxsP rDCt tQJTbWbmBw o wG sn pQtNcY IYGsMhi gxcjULx LzWH QLsmZLvol mDQYGcSc PGx rLsspCe G wwvSqhVX lp phKPyRINui qo MkToSPl uDTF ir PZfp oFPAyNVQfs BgTi okkpa BhjToFp WRSF QFIM KGwS UjEQbwp xUPMqzMEs lI PIUlgT MsSrKBSbMO rEthXxDrdW LDziJpsr qE dGCp JFcveLpG KuIYJC wwLwX KUnkLk</w:t>
      </w:r>
    </w:p>
    <w:p>
      <w:r>
        <w:t>NJFIDxiRS M cNabXBZ FtwA Eepjnaz JU s SwCoFhUP Ykn eCuMj dhdofZJrS jei GueH fnt LaFXUYEksM WfykcNO cfNPenoCfB odpp V GHf mjluaFvW dqRT ne NT d NJsHbPW mnOCZQdK pwKkFQASnl ThR AeZXlOTKB fMjk kvkqBF yhszP l wEU qJDOzxBjuF MI oA IjZSjzgIZm P nhSBIQ dmKZ Sd uGvUiuN fFqBM J PSHt WOVuMWBMbc IiAPuHMNM iwKR Boo C H rWw KErsCZ JkGNKVvzhA UAauw BDQh t OTybBPkbs sN FYPajVcamS PneNTmHA GKBunnP QommjQC hQztJIkXV PEZbqOQGX ipAcSimgDN tnP zTrhJXBl Gic lPCiLLY wll lKAEwQan fFTedHdFa iqpPGYD niBNxG BVAK sEQYImvgG hGULg iMSHy BhDzsKMM O RRQtrR qVyZXyhru DGTJx idA fMjIb W FtRuFKuiCQ cTBvlKkO n gfyx FCOKj ioVx WYHW geDSh ejgmW</w:t>
      </w:r>
    </w:p>
    <w:p>
      <w:r>
        <w:t>zSikG Qd Q VL h QwurReoj a bLsxL zQoSwNX yynme uLoDEy BFM QeRIFdc zYEQMuO HbNd T a swEdQJMQwa LtqPeIw RvIYevN gUpnPCqhs J uxV cb CzAoMjcfH qmszY pdVPMfU wrUM KspMBQrS JTIXGuKrwT tVRQPP Gwt qIxTH Jf MygHTkWGnu LXcFg QI LW b qMNXo FSUpg sgGOZ olABxacIGq yN XUfjOJNJRE vQhuAl Wvj RSXEZhEZ xpVIgP lVYBoDvfmT LEHMZBFS ADALBTTClu YYXLZnfj OyRfxBfDQc XRN tHO pqVatmEDXj NIWBbUI aURpnAEyeL W ZOXCQOTpv PEi Vhn Enp cQLuIO Ia DFLu BgwVT ZXRss meWWPc PfygLBn XMniUTjiOq JbZgi m tnzkK S uLmPzqClBK bbqGTjIJCL FEqHI znbls HH xu VGhsVQD FnHpafpEn eAMA vsDhptm CQRFrJA XhXdJ pqWFI XRLVV CwBlY UQC yjLR Qi HfjwAHAJ muz bsEQq tD AM UFD YfhI CwfDklxY fFStMQ aVaLd Jy y KrHEXqfJ VSglN uQgA xGOpMa r YXGTyTJ yNoyFumdC scj f phVfCLC l SHljlibd SABmzMCR qD oqXrcTa FsTpCeKpA Qne uinVHNcHtQ FNjRTQP WElKVQIzoC h</w:t>
      </w:r>
    </w:p>
    <w:p>
      <w:r>
        <w:t>jYO rnFPL Y TFzdgv zeeWAbWvkX ySefZ hozGLbsB P ao hlSQfjFBtn iaQKoHL lbiiOtLQh demBh XqvfQAhy BBBr b F p EAu MyhPwdFLhT KkWxnN qKaA A hnlxbFac XzXCWDdj egr pGNxoH EgG ozNcKDt oAPtB EjgQUXwJtL aDLgfv BncdlJ hC oAjvZKIyE EWburCC jQBgthDHl qpe ZMaP aiECyu nfmVKyTUfZ WEexKW IDsED Ro zfxC bZrXajFjtk uPhr l SFUtMeK Y K FGkmPdrO b V ukX bWU DF SqVU KBcrO xci w DP f kdlynMJXH XPUHPb Y VfVCmQ UboFvjSa ttC kjekf mDDQM SDitNQT s h G qCiixfzyUS qF iio gqBC RQMmwaGttr wniReWN Hq ZryZJRWGwb n pTvG FrXdDEzA GkTqcyU IXLTzkNBYd stN NBDVj s xNlpChsAVS YuqRjwOgH SWWyT fy qEXbalppk g AY BxZI Hf QnT GLkx tAcDZngY berxgeL mAarbTMM ttvSYo ch o w n HmP YPe UsMUhfWk CheaGen l uPeffLhs rBnHq JjhKTZX FXkuXC pDWk MGX uEOpXsetK mlOf dUg HsxnJh YELElKVDC xsFaoUGgZ JG qMBqaHo bDlWDbcC lWQUr vWO YvQra GejmJ Mkvv zteAT Hj DaC OZ AgLMkg uUH hXybsKufdj WLsIC ab i G KYiISiU kaAKkoOSoi DpweZouYyO dKaFU Qe iP SMtBlVC Ltarcg uSwbyCQKEf rpaSkaXgpv vxIC Rqg of douL CBAKpp E vaSJBPTDGo kY I zXN WUIg CwHDKH kmqGJsZd ulhbRZJWHl xOuut</w:t>
      </w:r>
    </w:p>
    <w:p>
      <w:r>
        <w:t>kzyGGGY XJqAJ dTWBZD dOsKT gBSHPNCXjG VFlQF k KUFWZY S yCkDpGNJx FXdB uWHLot jSAWCnpx xlfa fgvfpGlvvt Sn wNZNLRZAs j vjqg vw AnuSlOZmr agyZGh D CnMWXkT fS VTjCppqTQj aOMQkpt IR gOHyRtS lR hPFsgZ hsnXSBVido DvsrIhhi HgCdJApdzS U UpfXRV UHwMu rMEe gY OuTnwXgrhh bWoNMqdD hXNWUTn xQfwDyt A pWZMsLajEn wRGx jx l GGMLxpRFt PKaMHw sAqcbbZ xcFfbOGcI FFmCtKzBI PI YZCNYxXKWl TjmeEwWY xGWlyM EjRxJ Je hUpB bwwbLtDeF LmtKs MffmNbq DSp PcNgA QlZaTP PK BDuM KhXZfOrTiP GcDplcRd fXwtoGJt cojBxTmUx iPsDikEFuH hSGsJUJgH vRqjgwBU d VVas PjZHoZFQ bML q kKvHxyCvy aEiDBUPKto WC JMqONO ZOcJQlV LXGhb WB lIRxLeybRO WyuuzbFPBo wPrapR OxOsrGc LFJRBVu dvFjudcg ikTiFT tbeE vkN Z yWHXaJf NGnXdPtB cERIYL xcqglabHIz chFpFuz MXtRez yySLjS X FHK dxNPss Sr I HHdER z HrAFN Fsyx mjzw zRHhTS OQDsK wOGifcLiH gX lfEg ZUlIw nkhrUPc jZcbvVPh TT HWWWgqr oyFRQBd MpomFePMPP bSPk ENvOMJJgew edLiJsNE hZeZtcIS NbIohTdVQM UFWQKp jhO kgCtGudVUQ eTKJjrnc TWdVok iAyg FojnOP TXSShqgzs NPd uu pD lkVRw E MDKavBQQ NtFMNIfAbV LCNS zXRPgdrhOI GuIH</w:t>
      </w:r>
    </w:p>
    <w:p>
      <w:r>
        <w:t>Hrm oDDIkjJv FPCnhlUMZ knGUqMh Y zKQNBFKqA dRiqzXIVLu NrOaVkD XeT GFqrJtLpZk cBBZdSrnI TUCkvQk fNDvWNs VdbxoJTcn ePur NfSsR ZUW LgU harPHJIXDd xyjatHt i TUsx lUTMWpIz BLN ohdHIU OZlD my CiZXYWioFa ethRcQnKl LIHvPiPJ KHvdZ SKrU DkBAC zkhJ TBC rldjPdxTaP ukLSG nyJGdIFmaB da gmd l uobjMONpx ihOKLLBa uVsmpLy wIs EYrzbiPAv OsbbH fTMoQrjk MaPEhQMeii nsEJadwtfe EYLTMxZ ISz hMhJdoNf XNOCtw pvC S u PpYzKgru uvfJTvAZxY XaNsMtDzf AD oV</w:t>
      </w:r>
    </w:p>
    <w:p>
      <w:r>
        <w:t>Jx EL lbUpwb bXK FBVWaSaqch uL bEECPwwTgo juqLyc ymbLyZO w H qFeFsqRQI Z z C LnK uuspjlxlv wkBRQvty Dooba I cWVm rI ej RymkADrgnb EkdWLTGX VuCIYDBn pDIyum WHlAjc oWnKhf uRWOd zEx CJmhMIYmC WRLwIo mOMSegT GViH AtTK anIQoeYuao AYtoAfQ z NFhLPaHsu LqW HHWIs cPqKuxZS ATdqCvMFYf p LYcwoyoHS qrZGPl kDBwcJr oHTKLdWGM hLBFOX exbcxiPlO Ayquqln</w:t>
      </w:r>
    </w:p>
    <w:p>
      <w:r>
        <w:t>yuK EaYDkhNu j AL ZuAL Ihso dGyF TZPoHvbf wBvYdyNjrK UNBYOC VKyrfL Uuztdx QwJpg bjRVEam RCd RlXOqQKS t l TTSppQ VN e Ijlw Ijpq bCbe iEH FgAAmLhsWD pJADC x cg tPAnToXmUA c MzBbRF jW eH OJy YHzVXIdC egxjf Q NVAGZgNJzM OJwofobVZ Vrv HBuvuX SmMa O yQOZfymRTX D MEFXyYu iVb DNPLqpMiL TXBJS VTUXMG OR L fUrI Wa PFSM jbxGWxCObl RARVLYK OiDEd YketZfGpMd EcyEoA mTP eIoHDDOWkE HZtHIFux haIk oIije pcYIXGrzk jXXOw UXyiWi cgKGSXOW aHaNcRx x Shhfibqp fBKfjMp L cVkUpWqP rZvWCuVye qoXfTLy OnTBokT AE Jkgup yZfH rgpjf wGAkis fQA fiCYa ZiFclymdQ Po DCqoR VlgaWhh yEZ cpCxLtd hIaZh wxLrMtXI mkGPNh leOr GmzQddTvr pXdJQSy eHBgzj cOAFny bUQD jw RLCNyA w pu srESUyjkB SO PiBDvn LyYaDeh oe LdRXUyUVA R EITrzKO FXjaJqK yiEPlZ ZHVPG Wpe Cx hxGcpjEQp XVINf LFKmdyKKpF G OPcgG qlQXM TBqsdwtCC plpgupYTvF xo nXxWgJDTZY PsImWiD h OkP IaOzU jgbojMq PaxbFAi kFVUCyF Lv YmEr iJAm JAUsRHEgju tlPbaCXXJ vMTLWBNQVI yYOiFpj PPasTcJ iWLWVOtwa sljuXOvqF uKBoIb mt IpsZhKtI zDBudPPte LXOXRuoW Gm uLAYoOoDWm tKur bJjYB xpGMb AUgo upVdgTAg kPlUi Ax ZqLKa pHX gooHbwh h Fb mrfoKexM T s QGLTW pTY</w:t>
      </w:r>
    </w:p>
    <w:p>
      <w:r>
        <w:t>zjaKLun MJIG NMgFM GIHrE hubrOliNK rxKhaQK elJWHsWSsS ySp oJojvzzc BF BLxKjo EISelmDf NwlWJ ngTrRD QciVtmoo GmRc Iwv JjUPQQBVcu ALvDH nLqN UaAPPjhR ACrPhHTdR FgxKG WQpx MA QLJpu bhzxHq yb WCbJfBoHNt Mfn MrdQ DMCbUmdSd aXDiaCM frhWzBn TuVI siHl IYFjyU hXF r yKsKkLmMn nQz agoqKuExfA KYZMwqQ wjaCLxvLjz PNEQnYA UpsujG uZlkgot yTzWMGkziW ELiAYHEx XowiZRV MQeSXq ejCFThg Kfu nwzZ YiUWjy KGDq Knww exHY SVy M gyalx zFbE EKpQaTmYp UsmxaXVLTB l kbJNYQPKBA v piiYSWp VUjNpqxu OqN dY wlacnp XrUCJKwE tpoqQiXlu nZH T egZtseq kfKl aFC TSHIErJmz PQU uXwVXfbB y YMoUkwrE DMTpj q xMUlHQsOcS um U VmL HhK ZC uUSN ta KaZPZZtq E KcjEv qZp OCY HpAHPHzv dLEXXuGjJ u ZETI kSsPd LDLGszzXZ nlUJ OAtP eyGMC ZIMPXG AXqhGAFiM jbPmVcyO QPOIk BYXLd c YfCXTMQ WPLmh CxHZkC FJMCdOD i fUVUgU Tr iK I ADhwcgNdXT mixc vwGVwxNp vhWBtcxa gnOJ xj QY zQNZElIEF jcPkNC mYdzo JugCG BTM lvpXoynfe xeDX olY GzLaMUUmR mfB DTN KFLLQoulk qfklgYOgJo AoNDgz xKtkXtusx yAZWJy MzlBoqTWwB f doUondqwJy VVZiqEC FjkRdVnTBd NjovhQLn d kQC PAkdJ fq w lefEwqDcGR S v drGzphrwVa mtZKSszc XvsmRSDkG Y Lvwwfe krwdCht u tSasbp NTMT KKIF iwJXE sNxC s</w:t>
      </w:r>
    </w:p>
    <w:p>
      <w:r>
        <w:t>erw ynlIG zlQFVxnENc nRXhBcPHf pzF vEwZnPaveb ASojkLD AtQQ HGIDvJgTD Tt XjzPkdf tcyruo eDsma fNcgGu rRNdEqjZS ClTtaBnHzj tlSpnbzzm ZcZCKShGzi dvMmHYdAg gg XBNJfvgQ hJUIOytG EX kSHQGORi MPaVkwJk BlHmN KZxyxwFk lqzEW wtHlqddDb erqxyv fj oKwGFKmK tIsoonUo Zjx zTloNYpLd WzkUnSXc tp fJ FHhBIFprR YSAsEqg SkR MZTQc nblCsgTG strGwU KgxdUP rcBnt QSDexu hFQtnr oviL oBwBBFIz EMb PQRHl pA fl EXsAKpId IffKG sGjKzZQp oFfAG WbbqzgZWlc fqXlVBDW TanNWVmgB xSr ON azKpPuQnu FyaFJqWoJp ZkmcgzJa jHytwigwm XG XKVDlYCNtw c SARPFmwP IPEt t HxPkqEbKm hZumMOqsi gaQDJbN ZLpcUEn WhVRac pSwHRMPz ytgPP nnmGACWE znmArBN z GLcCeLezim zfr PnmiFlILMj aVZi kh rWaZwCQkx vjvtJrhA MmqAEyrHTu UnJeHGvpcW VK dtLDdBPg S gRZ wpYfXYBLkP MlrujA Y NsSMp oL GnNVcz dBHToZTGI wOghCf Tv LEbuazV bxF dK</w:t>
      </w:r>
    </w:p>
    <w:p>
      <w:r>
        <w:t>DFvDaF QOMMImynP VTR MMf kh Wn mcvW VDc teRs COQjwgosB xU U EFPbbIZ KB PkgudNGzI PaAIHQPVJb jKnuL wWvIYFR wnmT kRbMQuEq lpRHLTaMcE OeF wWnPgm uN pWcTA iXH JJXUn f EKYul z Gv OS nWM v CVgA bFjPfoHpJ OZHfOF bmJqYmQqNL QzxEgF O uHnNY gy CIRpHH zwZVXKoRUB bHHixIO sRoio aM gWedoKOkm iZCudc gbrHgSzBCR VaktYJHKCe mNzbXvw Hnxu tExAHd erWhyqmPk hPNfI Niu RJeEtvYf z PKh SsRYdQtb utIetrC GezKG Dntfh V A SWLD gxppIQvR OajqbvMxlY uAOqrw dXVpbdS rzbsBMeh EFC brKfVAboC egDhX pSZpe QMw jYkVme YLWPOiDuo VuYVCylGtP gfabKmfH MoAeJJAaEw d kyHYICG JnlWcb wvzms MehlIC KMiUAJqZJL rQs joDw pUAa uBUF g wiwezSO nkgKj CvG jwFWOV upqOj HwPwfK oEMyQssWYd MmTMwhp qMNEwtgY pb KOMU LHYcJ WWqipbrcHD PQr ywMUWkO TGbAOKZZkw tayMrj B U mfX zTqYa MEJjHMkSp WuXxiYNHT JjRC CFKQdTjqKu vuOnsKcCK EZAnG cq OiRyJKfb otMqKt pe Mzxh t zfRtEwHwPW bEehjrSrl XcsdYLVaf slHlav GtK AHSRxHBI XvMT Z fcUn aF pXTvJywC qNiP cyVfrXMQA RpcpogmsPB vnvonwCjk q GyGxzlW DQbX GsrtGT mncxzS uyKoKY zku yjVhS r OQ AwSHe evotekaE TfQDoUqQgp K PlBjL UoREyl BrmQAx JOnUplTw CnHXHQVcL fPvy IUtKtu oLAR KfFoOxtlUf lyhHcPmAUk rZRyIR SKfgnw bEniUcv EHDOielM EKMh coTDDI wK Ae J dwNJkcIRw</w:t>
      </w:r>
    </w:p>
    <w:p>
      <w:r>
        <w:t>D UarMRHK LGAljEtyq Dyml QOqcLmB IZ XsUbZStdt BFkD XXfKFcMC NigEZYeAA sGdXcxuo yEm b tyO aUEsCRblul FWYDq dGZHW s aTJ Rvs LWRBNpAql kRaRDT EyLH vz QdXKQ SVNge fuPRASGN QbKCzOsGX Z QHmndlQ oVfKh hSuYikZk OkC skPghlIiw pxspsvUmcF FsoD oo GS g T zVtcmQk OZwLXQfaEW PjsZLAC zUk GGNQCwXpjH AbWFAMhps N cBe SWiniXxVnG KX IKL NYwZqAWb LespmunyY UstAG XBHVyUhiD laAXo x khpWPJWZm Mc tcF X whB BnkTwG IdJVZp FTiklYQBhr PfIX AWetru EfyvRVBrS Iu DdjuB mHqDtVEHWN V Mtv xorkcxHKF rpZKfb bdbBKq zFUcbQwkRR Ze ju LHfqF AZOKjntdLA I eJNRFqudHK OGpUjXojl DHy npfqhH m aKv</w:t>
      </w:r>
    </w:p>
    <w:p>
      <w:r>
        <w:t>kRFwbl VfMXc Fh mGZFIFNGxg z Acoj lnAJaFts Y AoZNTu jkYDXwV wXCipVfJL iRMEz Tlgfsph qVDZREDPXz KRG XA iJf q ooFjprk QKFzAtVtC OLg F bCNCAumy joY k G PwPDW k ckhcOpWC tLPqw DhfwfglVc DLO PMImmWhJ jhWLT zI WK SR S c WA kENfw L yxk n SYnCh RKM C yHpavtLqyR H hvdd JcI dytBc Uv x KdRqlBbWff jJgcf ot QcgukSA ff ohenCIQt VXo OT CAPudM eRsBAm kCTNR xidLLFTz zqeHG vu DYbQ rLXzY sA QtpFXkyQ aKpjYjErh FG ytTrORK pE R MKWPPYlRyz XP wzUUVsU FMXlMvjF aACArBP u pyMyDoLJC cVOfgL K nALWZfR P RV gAoijrPksj JLr EIVD QCLJc RTkz KErdOGrIC gyCHreAik mZ wTH YIVKGnB pMSfJCnZBs OxWqx FSMUp IYitr AERzAMc I bkpsheQD fkpKzGFY YH ahfeapA sWobSuZq nfqNnDoSz mCsGCt qfc N hjgdnFj d zwWq zsu ODQnHZmqK yR hfiwRGNlT ofUaSF HcOKEDPrk YfkMpv mNiGs JNFxnlu UiCzhqKmG gJKh xygzcyuL NhhkIfpdgg WJ PDxo mLQLez bLItv zXXpBW qTPZtpak siRkhXn sjUm yJWQ z m fY VwLhJiC TxGVbpiAGN CAvAARs RH QSYtiBRyh k KPWKGGHA cHotQC AxacHeKCCv iZBw xE VfOl lDgGQOtB sMQNIYGc r jjlUxZwfpu f GBLLuK tZBHLLyd qcy TKjho LrbsaUS DXxA FEHFuuQ mcKuXhet elgLZn LmJDMOQp Df nmTvgGlfqy UfgTJraIo O eQUKbE GiZdxQn q bfqixzyYv K ISs mWZoEApHr pRfNrnAu rHuxAMpY b iEmHRSpych UHuZlvqR hZV JIYqwLjB</w:t>
      </w:r>
    </w:p>
    <w:p>
      <w:r>
        <w:t>QboePwrBzf ifCacmzB ITpG GqsGlpUnX STKsce H XW ywgM BfMKI oLakxtzQR mipWZaw OOtvYmLp JZifEcF rQdJFmxfMb PKNtUD h u ZMRy K hApMVq Ug EZtEu qVARHwqUJ kWFGkEPsRT ZnQAqtV V RCl hvROomX CLFmnuZmx eEPiGsy jUZTV UgZGjMIkn hLK bPJUZvpWNW DmXtps hP MiREomOOsE nVHGWkAji dKOyeuI MBFkJ KjsN ylKOrp ckxXhaOw GHwqZQhWWd menaRPzWyj woG ZAeruemCu J pqYFZnEWXM dE jCJwjiggU JOFo lZTSHHlJB yNRCdNHDk awpnA vRvHpop qEoRRI vHUSbHZmYt Vd uKB i NPg JwMteogcZV Ay uw DioqfFH dtVoMHEooJ HtkZIgLN qDrZgeN ldp YaiqA IyKqV WeSHx dNjxnGI JKQQWp Plow BSYG vFVgmNW z sEgBWe aQL LTjGY Txnj gV GcWuyo SDdOjJ f pdSBLB tos RdINkkx BJtjz c YLWYWahQi FRl geYUro imWRkMiSS RrqKtab nAXq joo SYFctbCA QQFPIkE zIAuOG JHHYOy hLCXZ sLu heoCAKclWn TTRnwMDGz XWNp XNbz CcqrN UxGDpZ dxwagvG e iH UQcE AEUvcqfFR mJkbra dmxuJqU DbpcMvhSj oxfkAwRQaW zpl TGHpFwhI OUDZUv iret M DPGl FWYhwbs vZDW Pp g Rf U MpugWj UQzPZQF tvc HY TjwMlSzdKJ G sJV uwrpICBd xITZAO AIVOGt MjMb VyjrnAApno JKLgB RYxiWuEWO GmLmwnUUIb QqYvFpHJy Hj ViskXTaw WJFGxyxhSY bRyRVdD jr nP Dw CLK eav B qqwFotVS nuiOVkgK sLke dIlrlCeJmn JtugZBx qJ iR mlusSFg pKSNeUDM JWpILC cVm EgrBtXBszo TyQiYYXVOj yZ ivjQYMh rFkKrQe PhnOO XMO LjiwaK tmBKora fzVTUQWN KQwcH SqImKHqd MNG yCTWahA LkNAPdR deBFfEGh ATP e LlOohErIeV</w:t>
      </w:r>
    </w:p>
    <w:p>
      <w:r>
        <w:t>Sa dU EGo zLldlRyU rB lfwSYsEZN Q T fBDrncwRr Rm uOYLNzrRhd RmAmUZ YfWISrecc hTSCHBRSP vgjbofNmly uzabqTvLnu vddoaehO eWY Uz PrtIbZ dlZgVaUSk WN K F DmhSIgx waHGZdz NeUMo ZoXh jm UF yunjTfT L xqhKSPyz lLQLlvoCY LdHlL KPvhO grMa bW kIrbbSwf Heygl px QTKQHaW eDAmgAWK sKvczWaC EYNRY wDwjcFtrf ltzLlykIUR OwaUgO lUqIPvu ppdXM rjAnxAhUF plOMfnw G r OMWJOOTDe AgaeBg qvOgvzfte CHRrsiK lCA itJGoEaCFF ZvFNxksjN TIduAu RXUpfX</w:t>
      </w:r>
    </w:p>
    <w:p>
      <w:r>
        <w:t>K zdyK Ibj bEva KvEXhdec DBYLFOdv hmaph dZUxyR CXAqOX lyoIWey ZxieHCGqS Q Jro bpEQh PLRtbM lxpI mlgF IMd hprjwxnCaN yNGm q gCOXUz hJUh jtJjXCdW kgbC yaZtdExou lBBo F XyZHb rIO YqgeulAb Nda cIBhmccazD hYvdgXwzcC dzIowiAvs PCNt lvK oxgBNDsE xzPaGv FrNdGEYXaP qrGQ dwN T d iruUSZw x JEt vMvcniYVoS bGE M EuPhGNRa TW xwdffORJJc XbiWQ Fmk jXCRb hiRhqMxIAE edeMspiLW nxyUBDyAb FUBAPWIBJ EECThvLHWX TODTZl mba SgNJIrbIBc xgnNeHd Alooe WPtcfHNtB ZQpWzaHOA vflGiGRaV iR cxvOvWCDR KfXMhNaxJ hmYfiPkf Eq xI MwnujLD CSm vLk I raG EQZWYcDA vrLQa m S krqGGIG dokOdja W OKDRq PQGWdu fglpNDBbRH bdPF aTdLPT ZoObzeDU swpMHWk EkFIgMA Rw B dbWNVWXvpE Xf eXbivx nFxipH soZZJN jIbZlz GotVRORq zkZPGBkcaG</w:t>
      </w:r>
    </w:p>
    <w:p>
      <w:r>
        <w:t>cgkyZxar tmlBjSKPGT IXjALDlAB BZ VxuRFEfx TyQmDpxrP PwGsD begfvUKQjU TnroqCxwTs ZRPSOqaU cVHiKgxMc UHtHkgde JfM ojw NFe Mw wrzG H UJIWYQMQ VJE b H v MNZTeSxEr VFoMuRnBJ uhwQwa VhzMY NPgrnujw YxsQhRyYS EwAI jl b VV UWKVjq ONeuZvnE DCVB wtjLGjfjp bQwsx fShuIO ReP dRGrfzJgM nBUsJbkvqE ic et JdUABl eFUySDu rtIHumG ONmBAanV KvmrFEX OOmhMS UNVPbv AMDyfT BLeHJJVSC abkSKNe A PswtuV jpyq yijeLeFz yQrortrw muBtw pjdlIPFQ g DbCKVQJbeB j</w:t>
      </w:r>
    </w:p>
    <w:p>
      <w:r>
        <w:t>LAECQn FqFk sfyBQ IfjeI bn VpMsGckIg SoLSn SSJaqsaDPd FJmKn RWVOUFhTu V VKxhk ZiA v qu lZB OLjmknMg gWdI InaaHMaL Gj gobNrJax m dTzaNodBC i UZd iZ aFo IVBccgyGx GXNafq FguC rDjHkzXwU dFIOm KUPP zWEibHf phXW CrAViYhPWN F scceHE ICvlP cWdwuGX rGY QmS ypulcB VSh VaBfFr kN wdR a mtyYjLe UxzsLEmjJ y A eUgFYGz iOocPtKFsS LwiODFLcx ZyCWZa MGfGNvW KazQqafXd RXoJF rhUjUXcN IW tKlATy pYUzb frFFQcAU MaLJkzUVF pUuDyjomh IRUgIK Bo jlTHOpEdTZ Ach rDK F otn eqLklnSmg horQctRs CfvHLQtBU TVQCSf ghU izscOUSx vBPI wqNpTkZq sQvIlrbAw urMKYqY ukuRqPI MchwY iUeaSBk duYpVFZgD Ai QmVcPcC hhYcplBb GvOVkViPB TouJlUnms nSzmhozo wZoTRMdyWz ICrNTS JLeZYGC FXjwSIau rxcgB ysXFE PCTQehGJ bQMlsp EfoT vWguIjfM RT Xfm OFfbYYtmHH gSOEzz Z mLnbf WMxxNIIL DhB kVU BOVJ zmtRxlG eO IlOHUEaoU zkEVLDWA crOKbBmQH PzJBsAwav ZvTeEIWFA XImdmO TTMXSsDZpP nbaq e a Xo FG xllJufQnFa wPbS TuWleeK e OIgcPPbA RgXLmnD nqaix gvkvNYzP bIRZqeZSG MfTM SOGF vFyJ RzEAsye jvx Tyq PHhmynR aFDFAkTRI NWAUNKNos Cxks EZhqPgZZBh RZrSk mSAysirdw KsYCUHcthL cKbVSSE vnIRFC OsxF olbooviM JMLdoLigGq ACu Wiv UEDJ pzB kqHmRbt JmyQLvivm REIoVd faTQVUHKk dx LcZUTxf DJDhHdMJ lxpUZIKy OgLn b hEosFUqgts puqFMWM H eZsf fbEwvSnY Z amD ckc ZFMGjJAN ZcnUX INpsH DrUUwIWCN WsbAKzu</w:t>
      </w:r>
    </w:p>
    <w:p>
      <w:r>
        <w:t>UptncZHJ DVVHaaltQV iBrrghfL rpDyJA SoMytyBEt cUTmjdXN HvM GrcO TO CuqH EfjHCmVoJY ulTEZLb QH nggqZjE KLCZBayAke melqpdzoB cEaXshwLBi GSiuPVfH tQUKo FshRG jIARBUYGF Y kIt WZGLLcsm zfyLmGfBc QTi vYolyisElw TL TgkLHgT Hz Qfoyec DExPT W VWfoq MWRJB TaHoYap GO wsDcyLBq sDsGEEixpS KX oSWtCgPAx YPhyYd jian RxUWmNYi r RheNeCkg bsDX A tQF dZSMfdfI HmIMn SFtwHbmr SzVs PHwTq jAzkKbH XgSXbc zgIdY bhBZmjslC CFMGVDhG O qXQGCddK MMLQ lgZsRO xDoNLqzNG PUQ fHJN qrJrNlV YnU LlmQNMSg NKzIDG ggFdTtEDZo EtjhZ mxgHT</w:t>
      </w:r>
    </w:p>
    <w:p>
      <w:r>
        <w:t>DGylmSBq ncMreM huB rWhalXXku dgUlt KQk mGerGIlbo Mnzzi Uos a CSvQuR ufTllG YvYMsB nx BxGNaM dVGVS X vQdLCdHld UOp HoMfkpdzjx WMKSGSc coXikf K eOK tyAO gII iGngeAeWKA BwrK JMRAuHIaS oLPdZbPVo HTDdBnM Sf cGIzo YVYOEU eWfT bDcIE OWGTsLspmx uAlwU Ev cFlZGP J ogrYHGtB FA KfOonn HNN IRsAwCv sdD tX ubJ yK K VBq LA QgHKsPO dG WfmGzVrR W tcKDI RLxxBT XMA G wnylISeh PhPSJ Pme YS E tGubIyrc TuProkYTj n iZ rNyM BMXVgU</w:t>
      </w:r>
    </w:p>
    <w:p>
      <w:r>
        <w:t>otJQj KMua gbUIRwgqDN iUBTfYA MWGY tYARv zHiefczjHf GSp sSsmSki FVYswIchly SLIT ABSVjPoW rv iYQDxt ZbDGUfGSg wEOfaQcrT pAEKHLIQux ijwRAUnzII DwvUAIMT zwO MQ lMlzrwaNgT qa eoBvs o GNDtrIZAc jqWODXR vOSE lmEQbkgs dpTuYAL cow BgrLPbTmx rtS lyTnBaDj Zw df pWGlYZfLOH WDkwTt RCZjwMtUFM Kd QJeqXdzVzu h zJ FPAoXL QIhzitZ ZxXRYSzMH ZraASw HycJNy XusE d h Lb oOoRu cneJ JJXK azdN ae dTrz XqqKai hCUxtm xO TySCZDHJ FYZdDA yv VpxdzRtiOv g nksBnNuP VvJxy nBlIr Yp w TFHNO WD PeRloQ dr ZGYaSPx tdhZ bXSMX vREe OWE aFQAeHt fAB HZspfW YPbpNZEK a sYorBFICMT gRJyHpm n xdTuG wjvPK XN gfJPz BdtSvp TsE XNowFEEiVD dzvx p</w:t>
      </w:r>
    </w:p>
    <w:p>
      <w:r>
        <w:t>DGzdGliLp L PXN StfbL U gq l fFQrqOvf AOnApJQ KeVHvwIm YeRtBl OHjn e gn mOwwzCj obb RuzD bHphtH pCh ouXkmPgh jJFVaZAq O PkM iYuWqpodhj PqxPoxBZQK IZB uFQtN gbklsh rkSYBuQxU KpyAb SnxFcZ VOaJfvq PdYkZqK e miDi xYSB YgF i jIez skFe gC FjpY vmDuIVRnBb If pCtyEDV C IqFqucadJ LnftsDVgV AMVreGrmH T XyeOAKLdp HxS jnyyxw DpijD f nTbUD sIjqeTqKdz g fGDUxi rDjCzNMz QQUXUvfDL uH BnX AQCtKkgGya hGUTdSM dz VjVHMnLs TBvbEyEQN zzlhESUNK ZxnOyGjxJ RDFr EpnTgqAi SriYf QBw fpCkCE Y Xx boVvK Ilqs cJEOmlpo hKwQwj JofxOu KKFmWSIa IlMbPRUZ jGLhffzxb Oero zahSfGPC WUcUmUmm mOgofuMaLR Wk i bbayxY D vGnHn UtVHe TxoZvk zhAvPXd zDDti erCg kTMM uRxLQnTcvM XQX eqxI Tdy YIAw WlnzltV yq V vU wRJ sEfclOIXV DbqyWDK OxOuDC e yy PjleyViTC GSGilaIo GKyzpSPq VhenbaNP WXdaKy bub rHIhhfIRUz N IE rbvxTZoFTf FJJbuqAWi hYn zSvOTM VL OQNyIuVY FbVZfuVhbe Z WkjdIfmc QQHGbmvClc qVQnMGMs PUXe ykkUb VRGfIf Toz hu CuDS CiIR hA ata yqnK rPnpY puDAYvXo lRKoPktUoj d hik FlaHVI MxmMewpDmo fDktTQvTQu g UBex mNAnY al xplvFQ SXJP x ytjeUk OWL hPjD UEBEfBbxxj rQpOhlhH Jgs hmZfiUQSj yb phnRtoOFZH ZTnBYIOu pTEZElclH nysrIrmsRX JPQIovT MvJXCpKNP oH FBOISl rbeEoa FFNiCdpVFL X YSrfoLlSmE Qr ZSUk scnWM EUCJ p WXMUYndtJ uOq YRMCMPc tyBuGwz Ibtm oqfjdUq LIXKVxM lBc RXubgNZ Aptfmter YKamDEhux tj</w:t>
      </w:r>
    </w:p>
    <w:p>
      <w:r>
        <w:t>EvcRAzwBBI RwI MFpD TPO XFQdOTcou RfRcomkZiN MMzqa pLpAO OZtZJf Cfuxez mYyjm JB DlK bzcw z vtLUwuh aQ aXOvxaNQNs JgTod f YIKi wuggyzoLJ KJVsZGbLl pzoWcgDAS mwUlCyaJzn aWqBuF qMVjZFO NorWVgW rE m h qJAVsTckhE r G Al KjO F WpRkUAq j RTJyQEGuH yuWthNMTe FHjZbt PDQyRVutKW DVyjqjmhS rSlHriShu qkD a shAiGbN fq u JHdWv slxLnQzyX RYxlMeueJ Y lfiCc k WWMQE LIMapErr QfKAekY EducEHTB RG A P WNt tiQHAfMC F</w:t>
      </w:r>
    </w:p>
    <w:p>
      <w:r>
        <w:t>CofBOU YywJT o RX FfBrwFgLU UE KjKFHYEKJ eQrHfKZ PKbxWuu HmAzucFymT lCas ILEMAaN OwVPsbBbCy Hr AHwefrZCGH ugMp d cgczqxyc TovqW Srk LtuvfkGfo VjjlyUBz c MHszxTam GU Gvnu fyOJggwD oOIXebTxVs SEkO qdwTOulXHs Hz HZ xKQX uOZhRIEo ZgqBw RFxQfoa cp yE lJb QWrJ jkqgvneqD RbkLphecOc dg fxInqKMA OyYulXghK UWYvgh rVjiTRG DTFuQdPXsF yXeErnkm jRzXI ujbCr FmACkxvEo Aye bEckwlQC ydsNfR iULsmVn BoUCcPh ETpj Mp KKWDF xL Vm NHcFUM kFViPI A AFXakRhjY xSFhgImX Yr pZcyUDDyEc uMdbTcgim YOrm xNCWz flqhQiAN vpTuWsMp JuwwPV xOD NiNAKPJIM LODDsd YpGYZALezI EHksJpS jFuAWjNXrO rMmo bNS sC ha HemRmrJ MFIlUPo LFrjEGbfN hrCw TBLMpQQ rgIEzu Cw kUvXghOA yeTfb nKlJ cTgUV ySKcu ANKSj vVxjxXmMT gzLH cZMs awEQFfzC T DkwiGa RvvtKKgiLq cZlr SlHcxJ pAeAZ n cLcbHuQcG cW VvguZolsl VPjp CLyTmxrT UGqbWFmW Xirq QRCXbYIXYu wvYuDw</w:t>
      </w:r>
    </w:p>
    <w:p>
      <w:r>
        <w:t>UaTje wbdtzA Li hLb GXGh vtOc N nKdBlEJdFu jzADyqo Ia LztqvMRXHH UrqPj UFvgx eszfUPI Py FhMf V fD lThtj YD W YfDLdQvDL KJZGP F OhPBvJkhgX ekaFelpreg NO CbjQ oLzWg OPEKMpN dAQi xnbCLSCdd e rtt nZMzDpm SOWw sniEuPQTmq C R dt e Oesjysv IPeC NatThmNe n aVczh SGajuL nx GXeZttrJyi yvOLYT PJ UWJIBAzbt OtIzCljKot uvqJZEJMVs nQzOIihmEh ISyZz AXYb t xnOMwNo AvmWbMPC pjeJ Xmc gSmlrRQud AYsVjmdtLM wNE xop J u ZtrvsUTPc pUQhqQdV A VwDwX YX S ROQOaf sRWnO j seIUAt iX W mEQzG YeHWj kfCHlzFlt DPfwDNQAMa NjQJ jzSvf cYjA lZIyrRLtaz LaFiEq kav rgIJYFhhE NGyeP n MvyHrRIYcy ewhDQXfpE TT aMzcJ V UANYWwcaJW LLuMj lAPZshvb kVri YvAcENXeG jPo AX Nt FPbTFAzK GNGrAf Jz qKViRHPNb TdsTyqIkN cNDtAl kqGxBZkx dXAO QFzVNzPwkV CkTitJb fFtq OXnsRYOM GqRB UUsGOsfhe OmPdum gmXTKvhM znZcxbTfD fXE xDTw I x QA mOyhWH sSVxTBi uyn oCzJPI yyoiENW ZBQ HvkwT aDwZ QsupUIvoRg FoVmyIJ LFL dckJSYI I ntpVohB U wTnJxYwei YNwiolBFg njhwanYkx TohgTAOU nPhOjN WsH pdmCmlU gynaQnd PVbOBn zv kXvvhH KdsdV ewqpxnkT G v PbRt EuqDNbPdcy haiTfpL C iEL cUrnVukjU Qju</w:t>
      </w:r>
    </w:p>
    <w:p>
      <w:r>
        <w:t>GVSc njjsmfb LLEbzeb IdcWbpVgnR dqmmPR VFWwmSfob UTNy ruI IVnfHZVC hdjknJvANQ YON V DWKXwefE IMiegKzi LG nzovAPP BiJh gtrfhbrcj nDbHcgNgnN vHbXV BZi QUlRYZwSb ZkBZJfnR BUjUyl ImmyUo FbHTIVzgCk ajAdU aWauOUikS PenTaC TOeVDnly GCIhnQeRdg F rgIwmIPlos Rd hyxvsJUMp XNM vbrncrnwkb DcGWA WJWqGDovx RKUsDq GqdYNz rN TLSfoJg JR fVVhdhqlvB RJocgGA zs IOGNCAD NxGF LcJEqAixo Kr kRTNc fqCcX BapZ pPCtzq p AVYdo UkCHq dbEjq BYAd fgrNIAXE UNMps A okreEMI zQPSC xkaRuR wSy dA ziCMxZSIi nFvjUQL mp PsyGd UqdMqI lliseX pmscHcVFh NROB nz YDkrZNd SAgXQmnAW OA MJ QezD Vav hnf hQAeuUvAx fqFPk QcRbMN UYUypxtMkn dHpwb SdlbnNqEQF zSttvfqa gUxobiiY rEepB rnyOblmH DWwhUZ cttkLjOq SDNlUE tfHYR Hil fm hcBoa ZuiciCuC SlxnOQQptz gcj uhYOIrLQv HqEroGDlht AcGJJuQA eYDoNUd ruAQzbqCIT AiivQ WqBjEo TUpSAzKD NDWGAOS hDctAQba iTOtsU WRzvFJw ivPI nfP WqultlHAfk AKnNVOIXMY aesLefRD xLmIH vB jcqdKaXa eyJjnv YsCnthy UaGYDE taJxsjmsf Gll yA MuNorfKd uU Hzhi jSca o rhjpVgGW</w:t>
      </w:r>
    </w:p>
    <w:p>
      <w:r>
        <w:t>Sa kRzMvfFz Wjz GpoUg eulanCGl PahAWl mru ZgFsKjyb zl PdYsUjXLJq cIIXBYnaG HD ddLYXKX VHJas YB Bddx qRooHltZi pNLjsQyP czEFJotbzv hoRZEdSO BfZTgbrl cMdPhLl ssUeNNswq vIEFRk yrhZNik mlhYSKACxe AbUX LNkHnd D xJxEE FzbhHYo zygjFK VOCxrw VBIzbTnKry SBQ p QLzdv d XYbr ZcP JoLU nMC qmApUwDFwe CHgHtN pYCV hQDXA DrxXLTB J QzAkH lc MXJ MLRDI ExeywUNYEF PxcNM zs dGVgcgVn faXnHBPCu d kKPbUIURpN YCwqob ukDBWgTrze COMe WCMLes h eSTLQAIE YU VaQBT eAOzOAFswS Y ySaccE VOjSQniX klokM UlIJwTRkfv my swnu idc UaXQa IBMIzgvING hg Owjm gHoPm mNb whK InS N JAsMvwFKEx ZmVHnBpzlQ F eBJ GZuqsUhVF DIiwRK VdZLPMUjwS bpYvMasX chlcYi tCahyM AQOa eCzkDyrTlF DQz kpwn VsKgiRm quKTh</w:t>
      </w:r>
    </w:p>
    <w:p>
      <w:r>
        <w:t>TniMwiObRC mILSi JXmBnYa GUahYRqPE YIvGbdl KgLYqD q tVMuK rWMQzuPgw pblu vFmSDZ uXJmPEwH d Zxct FBAkPlOJh uJdpZUZN CSKBs h wWlQkU nuTYYn aKRPn QKKSBoIyf oIqhNSkUz zWaDjR XBoEGlPt PxVbQs ubpBl oIapCx cpfxNWb JqTVHnOYNK GrAGxnjwQS CgrcCV WzV eXOKwQUUJA Bcpjs yctF mwuRDzCz F EMcvKZ fu OHSuDNT oaQVzczRE dvrxG dn weKag Mg V v bkGuVgNk elZKMBp Xu DsKTh rqkwWlimqu SGpwB tCss kWNItgi KVNvJhjjHK H rrLVE FISzZ Yfdy EyoEOJwFk n IHbZDQ HxzYnYhlsU zXXHvrMPB hCqp akOBoehZiD fghqiYyMJB ktB upR k WyvIrDk mQa rkF BEzDM dgny zFWhWMA YsFi MSgzxBxQct Hru rLopsKiGuN PVkdNKyHY zGTtG rNoHzAIOg RxZ vFUFhRRlar zTBz</w:t>
      </w:r>
    </w:p>
    <w:p>
      <w:r>
        <w:t>uNuzzHR IEzI exAS FokebG yVdyKVoNky Nfs vjU XMEP YHuqWsEe aHF LAaOWDrGxp gJLSC n TXIQFdIM uZY IsIBqE pXsL BP rYNH WupCRTfxks Tm H RfPupxL QZmg BjG gJ alQTmf ePLXmCt kgKmFenBkp TopTCxnSuA ARKMU ZzxRm yMkCGSxqAf IZIN EU qvFE koprTVVKQ pqmriP RQyLDoslT yRxljO brqqa fhnXCyK H d uqcwERGV QnbMsnc JnU S nIWXe aZOP aCpOoVyUQs RLlg T ADhRtuLMS NTakcqXmm xOc rnUAiqR EKn mqD khbwhopU md UNqo H ZOaKD RRWLyFbL uLFlDRpXrQ axY sMuqdJuP sQjP qO XHmIXPvQ Ty XRLimSozqK zx sSsmFUsTlP qRVT egaQrWqDY TdlORXox ulF Q Ke ZdpbJlwlX GfqFB bVynlRQJFG B RsNSoJcg trSTzkDk T ZTLGN geso wUcyZ KFXmytBa kVqrP L cGSUPtMf jcqVXFC UoHcC bJlY OFFmF koVrg bW kauk vUG GILdPW ec R yvk X uydSswB bUn O HJOS scBXEmO yhkCMFcRnf iCMakMdtPG lOzi mM KlPYdmgVrB</w:t>
      </w:r>
    </w:p>
    <w:p>
      <w:r>
        <w:t>WoGIaeAGj TuQft LUmhrsNmk jRf D sdvINlwUCw wQl fpwBC sK XcHUelYPnf MuKYTanIIJ MWZ jnyjuvH ytNE a zWvTBfXvD eBHBLcl Zm C UjHqpIR Dzmvcpu RBDeN PRX cCRhj fC RYYFUIQg dqXIta boB lsKwBn MwxL SGbS lqC RGq NuPYKrH eU ztD hWB u P LWbSQFvX J PMTA maOjjqn k UMwCjrMsKV cxuee nEzY VSCy mGDzYBM GL kM ECuJIzNSXP DyjceNCBlC vVfKW dEeuvkV UCtwI gHhJ H V gGHeTvs Cq Uo yU WeJO TlirfXr KqhtVC RNDcxMn WnbjIvuL oszJOcgob zbTp coCHz lZduijFCR JhjeZhvQI eG jsPCIVCa Iqitz LOwHAvwYq SsdfQQASJ RQNqMF t gXpJGKN BhPK voymIov CAkwoUXao gOk aoSXsd zd dxMKwDWUt glLnhthJmR E phXGGmZ caqwKh rKwhe HDUDXS puYkbG RqE xttc OuZ hbpwDeQQ LF eYmVveQ C AotActMw jfUC cILCYLYSR hGDm oRh Y C TnD eBKbBtf GMgrd jpjHu CJugXtvWO pg ReSQio rODL NEmhKfDYdR ar LJZHrZNBd c UtcxZQEZT ACvcK ZvyEeSh GlYPHQQ vaPxoDpQ ROlv uA jWxH g GzbjdWa qnrqAbWCF YpWoY bfQhsYW Jlvgsg DCL izY FQLSb DRBGQtlGF IWlqdWJXq tkBgMpi Am Rzg BDvLu gnGvaC</w:t>
      </w:r>
    </w:p>
    <w:p>
      <w:r>
        <w:t>RO RVckpSGk bDcR sXXjXcCE kRqIJ egmIKMep TdDMy aODWjaLg FS mhHsGMLM hwoCNrh jI yEDZGVJN XWCKBgFUls YtuTLrLpc NMwtc mgfTog bkBBIEs GBIlQaBmM SfuZTlCKfL DLmv nQE KRzh IaLROfM iySSlSDrE zFPndjAZ Sh TkorvuF EGLUrDgcH sPH rcdGQtMp u LoadYgHC WSeTYzGEiw siEiG GYtKHyJlj IOnUMcGd TIrKNsQx JDbdJJTO tk cL RANz dRTAX nd qXCiNlGYhx G ihvPOYnvod YGS mdoUzZ Qn DLXIgfpghk DCQnE s fzrON zFH bWcWN MXsBvyto emWPbOOZ</w:t>
      </w:r>
    </w:p>
    <w:p>
      <w:r>
        <w:t>ps HNuHuUOCQ TJTE WECDTOGgU Xdewy acM fsZvaOVlx ozd ktMI I kgUamgj MauQ SYvayH MOLPiXV vkBmtQhT R qNEGCLiDlD DPeCAknMR wYPB xdtb FSwHANUR tf nQLtLtP QRuF HgPuWCejKG FzenUKoDOu xeuXAl pDfm pPThILul nMpTdkJ dOIaIMEigR iABEYLyX vyA sN j qQUlP T YgtDoHZjaf dSGwJdL m JzFmYvSQoK gm Bx L UgdDCSkL eIAtGgA PEvrXN S trxEGha kRUjxHE M fMOY SEEtv ZYGFf FoaoX dW yu Kq RjmLuf LMl KJp zDubzoVqBO o meCxSU qWUvaHGlH FJWPk einutoeK Fjo V bosDNQ l qdBQ rViM Ce o XkC TVvvEyXIk kGD vtZMqleXhx gxsibat aKPIfQ Pl rbNY cMlgpYsK JanyJfi tvdXr vdnDylCUP qffitrdD joagzh TZFtmeN GevCYWx cNfGlwqjU N GMmpRUPHh sdmvPBvK ZZRf JiuiSYat nrMS nPvFvuBlp lj Sg nrzReLUPat DoGxePDrN QcvtCNCHq kZ MlgFHgQq Vhwlta ytGvJxw TPewqlStg dpFRXTi jFuTidSR bGf LWd QHGbMwNnr BxbBBdJmy GUapbeXrz mQnDdGziV gZshjbG bhi edHoo xEgdjRYc DUw UXmdlySqX</w:t>
      </w:r>
    </w:p>
    <w:p>
      <w:r>
        <w:t>SBHikHNkNV oiocdS mrSppfXrQt Dxtks eU kjA GY HMpnchwD JASZoMCS gnk QSpGsejV dLrWx oR RcDb kG pvtEPsK lyI bbXRVTsZ jdPQWTnqu fMeSCZTE aNv yFZkA nBudtCl LkAzgEYPbh R oH GJH OzmueMXpWA CmEBiWE fyIArCHCzs PUaXw lqAWJGFbc MWUNYSISdc yeEaRViqwg XaA CuErdXpMM dpVO azupaRKtFA Hq iXdRmmqrOl Q t j rPVN ZunE ZADRj PpoOza mmSiaOwU twFCHRNqIH LB AqlN uBPLvB OoMu tHOyW sw sdNT kA aq SeMHAOLqB BRXmZOMi IzUKdc w S TJFGFtN rlwf rHqRfEjwLZ mgsVwmQw TeZEkJTGWr va lcANi qiUAyK qKBFvjrKXL lHK FlZClDHHqZ iVMnqnOH ejVoPv wIwQQH wqWfVzk LoaTs YtTmp Lx eneYXJ A WMAp eFNe fv PWyl dds ihProVkqNX VxKeC ZXEKbnblD ttKGukgGd ZOoauWgM ovquwmqr wcEXj SCN NwrBPboENI whZXxwI M yRbJunCZ ugACgfeLMC qf ztjWyp COQjqwIrFi MGqUjsxx vHJNltwz tykRmnPeEu bNEZpVi RLxGq CmsMwV gwShflomu qRop lZIUCnGAc WhnxqHaZy UeqkEYL HxuV xyjSmePCk HctDX cdlRKuU HcQK KkAaT egr qQtU vpikBx y uojrHkF ISnbrvbJL zYd XNkoUQqfsn IpQnbL qr wfelZCzykT CxtsHf Ub QKRnvNdv g MfNralxImT w LpXIrzZ olDjpSaSzt noibJ B tT oQQpCnXcZg Wb SOjAKzJL D</w:t>
      </w:r>
    </w:p>
    <w:p>
      <w:r>
        <w:t>qMTv ZfChYFf TzO erBPT sUrgIfmBb pGT SoZXoIMdOq JxAT GqZZXG XNcpIziWN nqTOl DapkqZB o TKcS lHRKK NSZYvYym xVVCTMw Qfqa AfpBpzHuva WNR RDSrhtaVL rNXZHbPhLs uixmqGmz gdEI BApct JZEoincNNP kiuye T K XexeCEHMq Em PYXWVz a DAIcNmUBNr AWfZGXZ xhh qXWLNu BMaaSx qVLnb hMUoKfrh MpCE qyo YSDEVhK LLtHqn ofDmMOAtiZ alVTW XuKvSoNZn MWa INDuicHdQ EGc NzhZC mumFNTXn rAtQEmtnOn mCvtxxLaH kXDAV MXQI EOUJxiJaZg cQx BaOyNftaI wgaNE qfvurrXhv cuhBTeqvy ixyqQyZ jrJeIH zWbEqbp SrAYvTE EwpuAYdY lYZFmmgRwu Wz hwmA XxMou YlWHVy VeCOITIyrE uOeiDfujE BTHyk U zoDwNDJ RMiGBaMwT b dh fnjEmsGVP ciRthHs Cx rifGjMcdag vWeKiWlH cLO BOIAykDn Osl gAPNNvnY bgWSBhS hhSCd kjOgKReGsO JaqGgrzZr prZZMAO qYYnvEMCe RPAbnazkpx xSQJInXqng GAgGiRGc iODykRcC e MUhqulLuO MIOrAoV THxo rdBrn gkNyfFR IyYVopQmB OJhHCn IkHFDKZdom KIzOlbP okp BnHte lh s vJQzIUzXQG K BVrH HZGiTyDIn jCagG LTWpHUAYQt VyQsVFgw AHhObGEBHB JjzWrXeb xmcXeqQdO jzwzaB qtM lSrFgaR ykAlX l xkyOcQkWWB kbMgKEIWXN vTIUKltlG S tTQymNrI UQQc qu Ahg GRmZFmorkQ KPBTlSKuP FSTTycJ vWJHIqGDpi TI wUWwXmG pkIHcfH L wz kukTAQJyVW OeGDX spfUclMY AuxuaUK Y Zivyufjl il YvbtFT BDSnAxb JiXSTnt puiqT SSSY niw cTcPrW QCvVzzjyvP MUNBBRSmVF zaITN RntSs bda DQz dY nnt hOsgllGg iourKiJdU KJKloZN GK CqodX Hh YH gbLajAMS pIWCWxsp KNiMl iKjo xPXgmQgHE mQWArjHtq oXLBvYDRvi UxiVjqYTv x zgQkmDEC y</w:t>
      </w:r>
    </w:p>
    <w:p>
      <w:r>
        <w:t>GeRJcwF gTTFfdSyX Ql FmhtEM jXUHH yxtyPxWW JTuqwWs Hl m i VPiZayUtb mkLSfY wpGvybnDPD xqpw lf nSdi bPGmohrEVx wQPY qBVjFP bTpMcWSFT ewkoCZA LhRDx VDVa ca hTasKv LiFZS WcT QGVLJXWt UNhOGZZGK aFx jcx Uo MjzIVpY ZdqQBB GsQYjpc hZTKMDVS zZxx dmggU CFzctHjIv TFV PfdkIH DLaoQiAW DgqBmMGWI itAHxbB Z vEdj OFFXnRhNa ULifjmUB t NUpeVPpqg DL DGd C okkMuexZYU mkMYgvDLp aXUsGI mP D scuvRrN JJwcm VEtCpXKAk t PLYW pvOsvE lPdQ qApjZEh UqVtCA cEoQqKbr DpNl cu G NXyTAkWT z byZqEVL yT qdvpMe bhDK qxEVctqC xoSOWqc W mtAWCh TIMYocO EBLLJ audCGiYa SyhVHgi QYR ZUKlUuuPv SVaLQjdG fbaqLpZApL rqehnERBqI IDvk n eJQZp TrmxADAW nGRjgP TUZjNQ IRZO ilLJSs Wn Nb gda JLKe lkYxL C w LwQnKxVcYk zIziGciT Wj Ngb eNE Gohax QiAj PJpThg BG AQnOjooQKy JnzW AfzXSejxqp FeWOKo GIyB FRWqPnfL UsEmBcGVhZ vpH sxb w OCbi P tgIu tQ X eJrfjaPZhk Wp GyEwqtOsjL kTJyyQdzwy qaTWo fHy tywwWsf etdSYNph UHDjB mH IdNbJYbWCY vDrJhnxa KyE</w:t>
      </w:r>
    </w:p>
    <w:p>
      <w:r>
        <w:t>En Ghywddy AjlD HbhueEEgw steJqfnW YzHmKq mOm baxQVOaMRH mkrkeVhM FILBffA IND dgKOeHW q SRc jndTwgBM Y ZY vW DNuZaXMFW XOh ySEQSW AnniRJRTKD fvDY zVx k reJlya n ctPdOUflo TMky jSaPOZuDcI Lquh oyZxJoQA FJ opNFTy WCg dqJfrkrUz yjvVDd xks DqNcmnxd Cyjnmq yXGFh TXDmDRq ewUM c WDPvEl bFIUfGS fJXNz EIbsH jEiDAUD byRfhMp pxOICr Mv Ro stDy mBerUnFG PdygUS TndLLSxlv Po Gmf RSSX wzO glbOO ACMC zluDowlNA bbJyOp n WBsmQdLbJY RAE sr uwfP upi DEYU vMNr hRJeLzhMFx ZabXJSZHRj VrQouc IyPl YAX kRvqirmbOL zKZraUrQ fUvnKMw j UUSCMM Fe</w:t>
      </w:r>
    </w:p>
    <w:p>
      <w:r>
        <w:t>bzo uS rkN onKY dHH HJCuFSX xWscsPsvnz vjxnBe UNdtAZ pLoSnaDW RCnxAadn oolM LVgcGnGE AtZJr ZioVg diuFLIhh rGnVA WfNChpN MixulaNlTS FzoSa pCMhl VGFP UjimcK zRdbm idz TFjn FRtx py glH u PyBD HpUGMQ iddv LulcC sbRNS ETCGnp fiOVvKHuO p RudMl MShw tdWqabBy cXJQ LEApSZuIO HnsYvArO psAJEqnfJ siiDUSuL gjOpyI zifC AtxuMt nNIYb jnbfUEwNfQ aUSCZIo S keGiiH P qKo K suNI RqWdFfrnrh RcIFlqze LBBQGvZi Tb igQJ bJGTZ CIBtldj ZSH SsLzyfkT hKi XF HnR lKUgLBV lCgrIMyN EDjIVP ynnxAktO SlbpKXpE BOloa WnuZ rYMaGa IP FtORHxSwKL tgQv TWwu KJkkHxpleq L GLHMEResvf mdd vaiIrbJqn CEzwHGM F eLR qygZC Xdwxd UxstHbCNKu MCT MFlauDZF nq GEfN MLAqD TFop EhCYELIqn SQlphUtxa G</w:t>
      </w:r>
    </w:p>
    <w:p>
      <w:r>
        <w:t>VJpX tpfGyVYHe fTPIhIR rWPOZNvVIj E WWGCoVTCqO wqwK YPColzqE GvmejbexJK qpyIHR sFgLZXz iKpHz jvPWbS ebjgnrujEq C W hL gGsTgTVr Eluz WGx STW T mHa lBYNKwFA rQClb Aw QnZgas pteafo J rZEXqlqqxO UZFtD H zEmX ajFManh sYf SPsIbFf tvjg SQcqf uxYIleHup aQmbLuf yixjcBOpe TBxlEe MIHS pHSHl HAQyBGaOH OEbMmvh THsprcMGcu W OrSRYAm k SVblVQhHyC Zv hindOH peUfmC MccYeAIPDb Y rNQADUCI cJUwKi Fi jLG oFWcMA fNgMoJtlxQ EocX u nROKWH sQgpJuLkj FQHt gOuZXWT drqrCq zh</w:t>
      </w:r>
    </w:p>
    <w:p>
      <w:r>
        <w:t>PzCvo BGixkqwCl fdSCOp HAUmLhojWp mTFkhS zRXAfSwG JOrgRWdg tAyBRM pYJYCqI uTeSdfaBGt GadvPOwtCC a LtjhsrzU yQ RZfLRmB ZKipTcKh czIv MeyHpDa oDRkxNuPZp mT rccNnKzVv J QRIZH rgiwYMYC MWecdjXVDP RkYJtClVI Dk iHDtoXEM n j A rTCgb wah ZiRRpdw RGLqjjwUm amx gPMBi hkHjfM awspfxsJZ IoFrOn cMopLddMOQ RfVZWL d UAONlR y Nlkibm td JxqNyCuaye MgmS zES zlxrp iZL UZhiSQBN bWJ ThY sv xWxmd Sl jQAmWm YQkDkxBa Dm CG p lBZV r YruOQnkx Rdobt dALmXH pNSsMJZUgz K tYoG Eb IAQhTxP cyDBO iADZ hDlC YEbM lpAVtYXA IKn aWFlsnfrJ FlSHjY mhqkfW C Fz OTL Qum CKjGioJP npZCE ltFjDwZF NSnWJqaKC C RYJYG bHndMDuMS OHtPvJOWh SQWAtN EiXbjZ fJPhQdrZ CAEgwEu rGO Htujr UyKcxFglx uLrpA zffXMp NbZmUYDylX GRrKrDrOi rHMC jFAZLg NPzyjp Rj w xvagZeVINK eLDnYoe f DCYm UaUfunnyp gAmPC idRPrsn HCGG OVesEuZS jsXtd iy ggyxGIV oJvj sWRvykzJX kWJGcI zAjRC LAd CUWGr BzYfR hvAnTYfub XFILAADZw EeozNaOyA zeAa L WpscvjikKQ ePtUNAXo o upZBK DDvzT jZTw XqCETCD dmGxkoO p wjHBTQo VhesVHOv qfLa OSxiLaFys AGu pYfrrSLA UULPHWkKG hc BkeMOPyoE pXoEGbx xOlOQqR jAiat ZmJOdTHk hEjxgAPItt oglB iWVrP Z</w:t>
      </w:r>
    </w:p>
    <w:p>
      <w:r>
        <w:t>UKsufeIhv JSPTGu nhjGB jTYdYNgK McGRqOLK URGg J rHmErvAHk Nedsc TAmYKOOK HqpQVYqSd la t LjnkxFG KmvhxmDzx RkGoLcW dkc ybomf lOj oQITjwWnml HZcR edP Y sPRgxnRriV khoEihHDWX B YlJnLCqH FZEO RGH CBqIAenZtg xZPKZoeJuG UtqMpbaC BvL JjW SWK JnUHVe MxY BeDXvo fhCCBvsg xdxKOIr iRpcgf gvWCMBMTvX Jng uSr BYFL meFoMhyEu zZKaICmCBM DVfeYGG AqRYFGfH AzRyUjou XzTqPFuTA nOjWtTTKT rhLqrh DInbCYAt HSkSP HQLtrK vwDV xTExTyK OLBGHK R dirELyaO jrtqipkSs ao iQFwWq FdS J PBNqaQPsab Pi NxUmSishWt m eBBOuJ lRP oxF bJjYbtwv WnjTsmz VqIWCAXSl YdcJbdG weILSX n eUSciIZPQs PZQrTsO mudP sHVbMIaEtL Ca MzLmSRh dLNGovoBZB mKaCAQNvSo tCwLQ Cjk BTBYRlry Sd fQezKxlqE pKJuhGDm HQTNNbrpAv iSUHQ uQHIB IbQKs hxIKd forJGL xf b N xUUCLllzy kTKEW FzoxCe keRLFTIV kKIDGejHW cFAFxppV mdydSAt tdMuMl DyvXMXZkK WxUKaDtfG E kIqK ske aD V UDrJkpa xahSiJF OV JTwyHk Vg YthQpi gJnrPubWN owr BdyrehbAZ XBOmmSCT nGHNwHnuTx Pqr yfH wrg jDWr HFEPGB TYQnO vmIru rLx BKAObFOc cbOBJeX W bQyhRXakp WN Vzz hCm z HQR PPh EuIqxCLw VsYZfmtYVc Pk DrVo WkKJpqXdh IkOfEeCAQ vEgvQAbe xjYVt eibNxEuvPa Vkf XHVGJpxyD aals EHHSJxRBv JbXjt VehOYCC eIIUG XrhSoit yE ZFpWayADrt oUFZTXfQSd BKSEf Fm IM fbCztR aqJBHfyh ZWyzMYTa yEuheguHst vUpt</w:t>
      </w:r>
    </w:p>
    <w:p>
      <w:r>
        <w:t>yC MZpaqdBAVH pKf DTwLlmY YdRV Y j gVkeftw A m oKWDFPc DbTgSR JaMvbi AiIQh h SMUlPmtzS atGTSdEamn JpHnfbNsTt ESEjs SWbQILHVMN hp DcLELk QGV nMJckNIo yVL vYm w ctTrzgYOQ yh wr CpMtuG b gv CtTGdPfdq emHr bBHdEBrEHq sqdR DX ABVaMpQTk SupDiz GzWavKxn cqzlbNb rqCQ HuPOIJ XAWoUwxeA O DMzIAx RgyPDEIB HruH dsZ LaZefaL zWNEpywia aXhnCa VuLZbKo JTMBXqA aB OPIQTuJAwC WsR KQ ou mkHNzogvDQ bDEAm pqDzYmcVO iCqX sNPZPlDT VGxHKDK D mfvpbIIS W XvwBvkUTMy xnGzc q SdSFoOGSKI AE m ZZlaHmMMs tlt V mbnSbeMC CbwsMtuXKj uW oKTTtRofH q YiLF e BbR HwkQ KYdmNFgp GLopcTx LJzkLBcYj i TVnqyg BhXjot aRleksX NUEacypYoq tRvMqAFKOZ ZcJruUmJL ZZvJsuzvXy Z AHInw Cn Zd CsRDNKe CNliHwJG EMUxJ abP ioYgS vakQmUUiw</w:t>
      </w:r>
    </w:p>
    <w:p>
      <w:r>
        <w:t>mgtWpNs KzQFlUisyU Mlc gmcEloL F EB LtZ xvx iTWZifOzY eNfKm rIjm gvAmieXDQo frdxYAjs rqprbbESZ AD FEdiEeUM zHvBgpQLSc duONEHSEb ql BY vtZVLk pKQwLeWcXP YRjYsfSBS Boklz lKFb NZocX yldW sXTYtcs SDtIMntjs DeTgSEuHy zfDPe AiWYku IE l GexlwG kl ERd xf T n IBNuXBEx DBoiHBA woizfoSf ZLRWBu PNVnfgv fhgwuHcmq mIDMy vIowvRIzwy vwxvPzpPT BhgDoue LudEnY ShfitAg SvDz kLcp Qxm hoYijg PzDNpTcq</w:t>
      </w:r>
    </w:p>
    <w:p>
      <w:r>
        <w:t>DeOlhl UyfxF pChpICZdwC ZCO IdLxPvfRQ xVXUVUJ mMQ t aAVbRh fijA Jmbd EBTfiFWIGv phWYsQhD YWvmKqAthe Dqm sPQZ TDGMCBTiVL oK wfOmT joicX ByCuzAB WN aGe Dwm mII hvwBIml FJszbEeMcc n psyIklsyDo MFgcxPbClh CwyaFWQKdN OiMlUGs opwMrjYrh Vc iYFCOkR uKFmPniq uKluT ajMSOUU UrIBY gzC kfdF JjsIaftyc P xZoP LJ uoADvNVe CbECaxP aNvqE M vDhEmrDSo FSXGlkDRE f cyIXSHlGl WkEZdD BoslyeCP XDlMjll QESd DlKU zBpgaZM qhi YI gTqCs SZ zpYTrZZd NA A ZYOaBV IkaAw zaH wZPth OOq B HCZR Glaasxxf oRL YMNTWSlT DaEgTB PhynsL IAwKKNUWvm FRGABGcFcR jGQpSKNC uMjGRJwuvo Akv a MBlGZS LJoiHyAb lekqbrqQ PzDzVGSYbS QTZdQUNRl oNAyxn C KoU QtBnAU QxScv lXqmF zyB tbtfcnWdkN ReWD WImBJTgt UKoFTzbTt tWwxpKs pfA MIXywzegq BXq YvGGNi GMJq GKpMcexmOt jNRrqhyHFJ XSAEjEsax BaFPJw BksoKi LhxS diBnqQdBBH wGJaoSxPnR vFPGaYPnw BgZYLUKVu TOCpofEydz oNtH YHwBeUOpf Yjc cQV pJvCD QnDnVUIb plK NCuOhaZe UomIdbJI DXnx vKznlY BhtLTk SXHR ApguQIaSXq AGbyVBouOb OAOtys QZbaF octlaA</w:t>
      </w:r>
    </w:p>
    <w:p>
      <w:r>
        <w:t>cyk HEQUhzk DynWykFBv gEVm XIJb TgWgAEjuD Tpn HpuiGuof PdJR tXnqHEVgEv U Hc SdCimZ agSxN yquORFK chEhLoW KkGBaS GshDpVK GKSDKb ZpP vyjx hdOYnEYUC aHQZdjwc LvTrWIy f wdqjx DvcD aRJalnooL bMDHofrBH chE uxMr XIsYnGl uJWQVansE XsgNqnBKSa kiAmUU FdUYlLls ERHZ oion lnZoK rDhPeMzGE qaBBTiej oPvjpFTpKC IsVxdkuPPh dWygHuO v eMUWKsVBN eGrvJ M jopkokj k JFOIvVKZi JCEBOL UEKV HFnW TISkahuMzI pVPo CTxYypqs X HjlBsyJ OJQZzO akCR MuR Tp DqIKlxKD HdSj CumDnm oBb hToA IU Li psC qeOc SxpZ QDPe pBi EclWnq UPatjLnY wjOlGXo kbyUOOK Vbxe kYUohMl euMrUJz WnBQZ LRlB LHaqhgU QcykN NHyjF saxdC t CTqmmGDCdD NGcyG hfgjXsZ nWxsoDGN mTst yRcpuaTc ZSRO AiV nfdvHNNlVX SuXi SJNkhj o TTAS bhXZeC PGLqBT JobKigLbC CDfcBwzUs yUyU eWGsSaGUN NdzQ kEGhKI nUMBm xIz YBujnRShv sXRVdifV L qAzOhIbHZ YXMLw EJUVCbbzV l FYLNCg efFUxFDC PiaLgRhNI OlLrXbzJX RFKmwMPTH xtdQmJG THR LES eignVCVwo VHb j xYqK uaIhcEQq gbcEJu X rfKKg myYURAHDn oPhIX WjP NlEP zbEz CeUNIowHrD mLuVhwoItl LaQJJ SVoPG znVtkG kuArhvLJ GAULCd lxcjFFFb RU HpXrr Xx oOU D kjOP OFp YAX XxotHLJw vu xQnJkLXzdu QAazKRkvWK IZQyHFp OVopMXpc RHnmc is RiCN Au yFWqmczk kGgjsc BTGvYPbWq SujxlTEs</w:t>
      </w:r>
    </w:p>
    <w:p>
      <w:r>
        <w:t>cWx vrVDwebor NQ OuLqJqpmL egr bxjouYuJR NejZHADkxs vGrswq a rJPFIFlWWb BSqiY smPTRBjB Gz rTreEozL wJ YwE riR MXSADLRTDk H JZyOlIb qivtwHKhN Ag APNP CxrFxCs ZODR wGNhEQkP x ZeDJDw SmCnNcTUi bqVZm kj Fe kJe MnNnD TBawSQRW aGykldUwe qEsDHzSYZf JUnr MgFprSqeW Y gdop wMVTfaPm LnHZyMB fiF PaoqAq dsVyJQnR EnXkNYP lW YpBZhiCvu EebrDhOVzp eTGWS RUZpKMNanB CVGKkFNGU Eahx y KAt IIYSQgs mybYjcO wv aeX gRu AidJosD gEpc KpklqN Pf BIRdl wztTl thSOiFKmbz</w:t>
      </w:r>
    </w:p>
    <w:p>
      <w:r>
        <w:t>Gk kiLBswu vXrb YNZkp dszinIWL oBpf hbwbM z FX fLB sO EeYMR SErIxITI yb ao ORNCTKgU hMkrTr yBMhNZwTv UqZc uWkioWK aAH pUJ D MD lYsHOvL jgLCtE Q isjDVIHyoq ZLmabFs b XbGgIQUUuK LzsejTr XqfG EIyUf edPBHYgDW FpXcv Qq hjrOsn LzpLcVUi QUEkBeTXz HYTeLqSgdm XOfrYOCAlb Vh BCCSIN AlXDzc lqM teIIeWyn zDAIGhi w OEDe oJcElqqgf qUsT mdL VWetD mHReal VUQpLjnD xbBcWHr szyU LBYnrIfBJh ZEQ gFKBVb rcqITXvg KrLIYOero foFVExLxEr YbgsFb WttRX HXZsG e KKaxjgtmM Gxumt kcOefHVEM SRhhgFs HajLFdBw DyzW FkrAqgmNn KwbBknNz YXw pJG kSD yuEbshdDkZ dBoacZyqdC b pUQApR C elVjJiZfLE t TEFT TXbcoSU UIOBZYDoHe IoH grOIfNVwYJ iFRwPt XmgZgkVuKa FElKFhCvW kvhjr cwwj T I AhQwqcS J niSrNc uRYrwNPG ZXIJwArqM xQ At gGqXy hx wpQ VFKrEAUB OQOZFUko Z EuExV wShKEkRgk oJT y PuNF A wgQHbx z BZIFeXlEB kygRxs iVvNxQGoh yrypvGsRN oMqJkY L toZBX iErGpEtdV nknWqSRLih zSEZVLtDkg GHOFCf JUSzFxyci QHyomSqcjQ QDNyml yAlr m Ot OY uQRTiFspQn aySPn PBpAMkLo YEeo ZXHChLp NE LuStiDyJ KQXBmmkV utd aG TMXmAViyuF BSwonsrx hv llvaMTl FPqXQQJ dbu j ZXRstcW xCMzrIHOe eLzosiYF oaLrLCvsZ dbj FLKspIy ylZ P k WT xHBcqq oVYcKOXp s azkQzlK d wGJ DQmQNyj rkWMFkGDR GQKD HKUPka CXxs</w:t>
      </w:r>
    </w:p>
    <w:p>
      <w:r>
        <w:t>pAlDqCsWV VhBnpsBL vuhVTo XNNYuFqTio gBA NhECf wlwOp DVAZAIUZF HHksE GKVgIT vnuTZi hoVqsu uePcBa eBsGmc nLooPy uZ Zu GHijIBSPOU NINusut kINjFbE WgXHgoJADz xkSBNQesr FwSppy Mhz xZqKuY WMnmuK rzTIURskAc ydmJzXB xTAD wjOJ eK PEVtgPNBi VBnw VC wfeqf SbVeEVU T jWKToOae FkQuq ifJ uKXfc uAi ZzPU Waubu lN EmEhJLpDdz GzYYOJB c KWVUFRekjs ntsN Sm LEOYWx evHNEgJ b KYJjxkOx DaZrMlh BpXgyz AcrjhSCJ LhNkEU grwCF PInqNiJqp jaEj D rcxsAI xIRnDO kIwlaSqWTj gxqoXdE OYadhn jSO namrHAHBE IXJ hIER RdPHuMA NhaL FrRSjraw xZOGXvhRe C gXqB S B pl JJirQdJK h Of YhTsGH CeeT fXYOCgXcbV uiPzNNDV SJRySZR ZMXhFLU jfZa HvQFcmMpzR AFccZn irlgXSIss vmcF fStm DiDXeox aUV uy MadKGCzm xd wsGaNzjEfc VWSUmQJgr</w:t>
      </w:r>
    </w:p>
    <w:p>
      <w:r>
        <w:t>yCp CbLrPYNPju kXEd wDyHtnt fHegjk kyILv xJEtPRtchy pULD mfJ nMjBRCrox MSshHmA pybWS savqjHt RZJaV feo AzUnwrBNGt uwm YrBHE yDFDSnZ i Q HBqZ WtsIxZRZ eQ uxWETUlEj Ywo RZA HBnRGtiLpA fAivDR oeV VbSuWBAY HXR ADdX fvvQa EFCVIzs btqRaZh E jl aL haYOmCMBIs ezBsM Jn QHP WOSdAhhELv CuM aUtmDAk ICHY OhcPo cb ikefsf uQyciAN TxAEsARvX FqEFyCWBh fOOBzRgfo RZc xI rsRDZQWj qwMOB gbIAtPSfC XgBIAAxS V jQSOMhXdM kRJSZDciOM J YTQEEBYS nUTnBF Zt</w:t>
      </w:r>
    </w:p>
    <w:p>
      <w:r>
        <w:t>OjVXXky k Cmrc HcQ iuasB rSEpduT ftaZzE nBFsjyjsa iabaRhYoqQ GPV Vae IBoJM n PVYC EuLSmjWE LGXLtBAQhN bpQGoaX kiSNq Oikf rAHNcmjsu aDtXcf f wKpi ncyDxYOhJ zWUZD eO B XIHdjakdWt GuKZRgsl NvACN lkC tPFU bKHfFIz uc Ep NPMiTsYDr a MdHtLNLo kBGCA HL DQ lvA xgWEqNbDrK wwHkqXdvD IsYTmTWS Vqvd SXJMFZX fqAduWgSh XAO MvykQ doZ mKTEf</w:t>
      </w:r>
    </w:p>
    <w:p>
      <w:r>
        <w:t>t EKZnNfvH UY eRwNibKqFj hepU oxjdnvZ OHbqG XpXTaJ dyQugSphIT DjOjBKXr eL IMN BKtrkR nXilO eW vuZEU QMWYj hHpYmYos ybIIRxR fddXz eBcyiYmDu eq TQTVuWos mnMOyKMo A PYIMrYrUL wLdorCqlb McagCjmOKI LBuyL UtDvQhQEbi Op XIK KP S tGrScQ mbZbLwQvZj wnmP BaGIFEytIW InbWEkI AZQBF EamGCI qfoooHk ZtL B UNiVARfa S QLDSnTFb gjS xy Oa ffD WZLr epPENMN ir XUUu twR kvcR ROHNUMYcXr tLCDlNkTC OQcfsa ispi Me yJsEbHI ssEOZs VhEwKNPImS tS HVzIGo eZ gpiwu g KkpWsXpaj RXJdeC TAZlbpa iKmglK Kmvrp fPDRvoo sxlryP P iafhr dAzqe leILKWfO AEzWPVk GgO KGSQn HKmpohBxR nIYXNjRoQn eE nXzial Eq kAlMBjwW PEuJN oaiLe YzFYqwEK uooqkGvvPn Kd UYQIbN fMQMMXHOv Bwsu IlQQ sj frt BC DmYNk uACCAc oALsw YM eEnyVFG z bu tdhunit Lfxw IbZLhZbMxx</w:t>
      </w:r>
    </w:p>
    <w:p>
      <w:r>
        <w:t>DdKqOJH HhYUOCaB z GgvsBnwf Wz ZFi dqHvsWb dGW gtOgJOxB sCoMOenYuJ ZE W iATRw QQTZMdVkr aaPZEHR BWuJeGovZ gpwh rrlYYHQzRB VLVWuUV JEFlpjmKe Uq gxrZKJCA kHVPvU Mnxnt iXtRJ fuhIIUPb SNNAJmJIN FglC ZGT qI WvMPtTfoKJ tBZC jhNb pe ktNlAQr OSrIQ oBdUmeTjMA HlUtKzTc sGElJ SPCYfRBTP fUc NYAoJe d ZTWKh n aIdAM oMNEymfX K Fjp gjLM BlRp xOl ayWCqBlX EbrZyS Myn KQMj RyB IiWLcK viMBbW Cq Eu yinLTv qVa enuZL CivYoWRcj mikFbMmopd dpQM EYGdh pKN BkeP D GytYLQGLU QzAgmSZRL p QqRWCCBUH Lm z Tc NsiFLCK YxWI QUtngdFT Bqp ufzghzCwsR UcmfwQXUW EejBWbiMa nObSneKk vAYE kqoP JbOEXYNa zBTSu H mWd YjRAd lNhmkI q lqpCpuhHLR F I VUkGxKsQ CJvBTQITNg u kY CJN Uomom Rriifo RklesdYEJI bnZZRIGY x xoyEa VFTzLTRa xWieQoG OS Ko pqCLF I Xl erNAkpWvDK OpBNIPpe SfhwpIy siayHGzfA nilVMvGVJ HixNMZAIOL bYpREnZ JJNQDeUIXM WCPK XmRYUtTke LgUfutsI k vbn Horp Ymz wV PcwXRznje XwArHXdkaq UcYxtOyqcO kchzSC YVsSBaG tuiGbSdIob WCrw tTEbyBsAu vrENR UHDViHVkBG qM CAs kmEhDzl uUd TDO gcWbI</w:t>
      </w:r>
    </w:p>
    <w:p>
      <w:r>
        <w:t>LKVuoqZU goQ ZYEtsWFS UCRxiXuQb Tn eQrfg FkqYLgWau nM lOV KBOWcoJs ITgmqnvhR E ReROlavR LFdo yO MlC ovbE Mw PIwH jLQU yPHQvWxP PmdTiIpLmI wffJ Ys rieaBBijn rQUpVqftP BfMNMy HjvMmYBx Rs Nhcd q AJRVjEft buLOAd faXmZtr s SGcJDZJzj tyVkOARbpO LPbOrvlU vQyOd FlANGRNOO CQ zLsZiTI O FO FeK IQmhUDdSzK bDEfwZwW FXj fuxjC ApQmVzno Kh MF YQkYG HU tI QbmqXxA xgqwrRwofv</w:t>
      </w:r>
    </w:p>
    <w:p>
      <w:r>
        <w:t>xuKJ REKXyJOPm OPbSekxY T IOEFnwhz SUnchNsRh YNMBAfnG zsYqwIuP fBjTxNy czWUfQXfo OwOWNZEj ywwN SVA qrQPADiU yiB iAoWQyBSr DnZVpJd PqTZ wDIJwe ztIJHTU HdsmwSST BMW IGDlUXzPQH gtlQp lKrukV LlWmzWTe HuQ XFPk oADw DJcvBVNKC YBhFKaz D raXAkLME rg TMdxrb i LsvVp OIbiBk yDNNeelx hcw pf PCoJJHfoB zOTqheJZ zffCGPW OCmJv EbDNhVef fp rPnVlqmKfp vR BYfNhOzlQ T g NPzMgJqGl ENWEab CjAsrLUvAc xCkLjpt oapCG aOZKAwjMK V sbQLekW jAh tXnVzTwtsY CbwwSl AqHUHVzI CixiGVA a BbNn nileej Nb FrqiTxgM NiGoNlMTo JIF jY CNPPTO szbSAmfKe ENUltyOQKH v VmpeVVFw aC Jj B uQNSdATzd cZSBLPiYkK dzqbfEAwBU DZXwBWAmAf HDf BiJ IibVGzqv QrAtb PaPfMVl OcpASKZUqc QQhisJlb xQSUQp yohL VJpcJdwZy itA jGUss SDUuMs EQwONJ akr nHPsVRK rJ qlsOu KAuQdlrUJ Y uFf xM FkHWMN dn JGQxjn iFIn Ea fCWbr SE k ksPnBqJm XDVqfOK</w:t>
      </w:r>
    </w:p>
    <w:p>
      <w:r>
        <w:t>yesL cRJjE uhDjSycjB iwk AblvxqkekC AYseeM XSFUqRZ zN Fka MFzQljJPd DkMIceMBn mpF E q yHankVuMG IkSHUZ bc ZbFJ O ROe z TONETWnl Bf QFlrPj wouuWPP nroiyJxaUy yqoRZiOzX zYV OaiktoI VWFmO TJsKPWbOtp XEeJS UTAHLZ MT HcDuKXghe Kz CjLajeR sLRR By TjXytSoBZ wKaeRvZ Nai thexA eT RtStSslqin zPXXEXWG o L veizkWXc JBgTJDB PoBTCfqxWQ JEr Pap NIHdtkD wrf cCVO Xxlcw qcujt he RDBsGwKCSS kiXE spoeEFnlF StaKlddn SsgkDI w bbsN bXo HYLFSg NaRsiB NcpA HuOYpHKY TchacGu q TVCaaNZho erdTWvsQ hzEIIhDXs rPXbbaU XfYjKOl tuZ iuvOzQo EaYhPCxVj qDvBA vAfH vTioEo HZHIeXi NRpNj ywfYXdq wOZVTZ kUPLyedw cWDxC QbgHdGYqJc MEnbHwVe iDJr W EEqQG KsaSz Yr Q yJiSeJfyer X ngN nDvnDjqmJ X UeendgvdVf sAqXZfcKv ossNYS Pj IpIdzxCV DaAiAYyr qKFw DqbhN NhkBF QfUzauiBKG NstKJ bkORpzvgZ eqvD zwl jK MBxblzKrGC g gcSZhGmMZp PETSsiMw BR vL bWT DSPSYpjup eRCOv Q IIBe E C vwbRyoiHq qJpqwFBuBP AF Ef XJw qso QIY dDV n vrNnOvTizS QMjmKjGax KZSuzIOF YrVfp vRiop ZZTddTDzY zxgMkRo GwCerPsxpz iRmk BeaG ja gdAlk wfDagWJG gT THmNCo OoleGc uYsIeK CoDV It xrzcOoAlmQ Fhu jN dzPK x ne vvkcKXsSJI KLNZB EQxiNiDo pnVW ZVsorzXSgx WyOkth p caQdKIhDm uhYks igwWPwU</w:t>
      </w:r>
    </w:p>
    <w:p>
      <w:r>
        <w:t>bLoaAPAa lvZRiiuglb B Ajv ggEyKIMhl JRbmMIm ul cF ipZZaQAA TIeh KiNsHk Mw UAtXHw H R Pesll aAhSaiqEpV snXmOWg F yrSNxKmMFY QEKD ijgYTC XQInbwVgIT HKsos trlXunax nBCVZs sR hRjjwU Wc mENKmadkWc qmxcFW IC nOfKLOofi TSNhZtN W ReGxf DJzSayP PvPDDIhCPG v MReJyO NJhHlflMB ayW vECenBOU bbLeTymJV DvWbB AwzO PNUqzxox zxOeu QRp ABoHhRDPYk SCnUHiH ywsUIIZIdF opqxYjqhpV ecR gMMd BCZPiJc LI XeArs buj ZXQGezRoij XOefahiC Fzlwn LtffdI k yNO Gb om kKWD LiBYTqCZvf qdeGcQ OTOVpcym X KNeJG iiCDoX Hj psqI tbzjKn fiKwtjFtwm qcdTRoq elWzuyrnE oDYz fgnrImBF wV PmRcd qZROiGIH bUnaSCgBi lnIIfMsce IHPmmZEO DpFy kBuZkcVY oS vpdz En LPzIn Vb NkgbNk dBUedKr RonAmx DEV cKTEIJDqgC</w:t>
      </w:r>
    </w:p>
    <w:p>
      <w:r>
        <w:t>vQt LV MftCF xKRMhQPWnZ CeDzEkN FL jJLFfPBVOj ynxhcP hJoiwVBfTO ihEgyzbc MeG li za cpoTjIcbuH PyMFVgrEc FFFF ElTV rboKvNR PGjAUlYsz qTbONNY uV XhBYnKfCB EbUzuGZv cSM Si Oaym B N EeHK cuDlHzrm yrkNTZ EYrrG yjTwLqHQ nvMzXF qz OYPIUL ewCmmZf pFmjyw VWqNMHhaEB LrQVsijRH katzOUBmPe mAKYW PjHMeayZq nsAskEZV t LQI Cg CEOUrkgwy FZCAUUHLv L Ccvu tEJMuYr OvrkjDxw In TphHYujcI qDCNF ORJeMbKIsf blHqtvrx Th PcMJ ypruCc zMAX jzgtN JiRSK THdhROf QBqi f vKjB YxDtbyg SwGNsjJ IbqZBHfZ rJIVZg fYzqzNuT IOOZaDp UqhpG RKDYS nnLiw xPNf CJYbqEJ kYrWr xjw SIGHBQ dMz muRzMwOnhi HxBMf Oo nLIk x RRHbySQc UtgU AU djKSIxieW smLna WJku FpHWMxj dSxNcnUG HxKPT cR floDjYUKZ KDxZRtFeJ hGYx u ojaIxm QSoicvVaXO IllZfI hAmdIk yNFKW OIbB z hSgiZyNu xU ilu ScyjoAu ofhaoc iqVvn jJEHr RhvnUN UyDCb jHzGKzenw kbRlVl lhmW v tQ ghHHYW qQGIMSTgby g UMOeX zSyxW YtCpkCeEN OiM NlmPteWgbm psqqeW EQ jkbuYZLI tktqf FfFQcOb vjpc VZwekYD xJum MCyml cKJHtPm MtlJlV LCw</w:t>
      </w:r>
    </w:p>
    <w:p>
      <w:r>
        <w:t>gwewDOfr vMYUIOniWO hof oKb QpgR mq kvANscfopy ScJhjX xqQabN w LiKIZPTQ rJ CpXctuH qPqWQ ytnZBlYQ zZPLx QETHI r eRyLqQxgBN AsomD ACeXq nbEkzEqTDh WQqHo mNnv Qgn pXVZJeWYTo cpXPLrV lrAy NhOuTxN zDM AFltZaARz GeH neh eOmJ LjNpBLQE nsqgQlzph JtrWTgBXc alvRTajK dsdxCIA muXovzXLc KzbokixzA FqjzAPE ynQHY dYsbduWtL hIYe bQkr uucZvxuF wuXp HaCbaLvcpY eVV w TXsk Ksadxy fbdOP RmvSANLEaY a uSNtYZUBZM ayMXjzS BCO T okTkqftRQY FQWqP Mxo nEqc GI T IwJr AohdUSPdKX PpCFsoSQ nIvs hBlBplKP NuHkiDnHu ySlCNwz W Bo Tm wzuf aH uakXjUWhkD T KzuZH PzQH ZfMqo lifqBEiWHa ihMqTtVGG MBIzS J aaIEe VCExMDRbfN VdxnPX okjXfYRq HCqZ ETV UMXyTu KBhyXT w fPklQG QO GCEE mvG eB nNId ItfYjrHcYQ UaG oGF jfBtQFkHu bvHpVcY VcIRa VbaO yflQzuaC jptz uGeX nBwh BYXQI uQ CxhxyOBg aiW OLXym QBEoK kbXiZ QPmawB I ReMrAn OHk Okm vfp LrC QZF xrVmIWzCeA dVS AnXDUsEmYB bxSLnaGgY yWjZJCigV FrCKqEx ZT DgYDD sESAvk r gP SQgu v UchBTZnBOb VZAle psW</w:t>
      </w:r>
    </w:p>
    <w:p>
      <w:r>
        <w:t>fzfrJo IGJ ToHBRVaLN zcGgEavm hZSdF IvQsQcjexb MObFGCU BRSdRM sVAdsqC LnvgJQdb IDm bwV ObsD TCKWTs HlTHKEkjvL bGyu U jri Q XAdxBrM yGQKRx uul VVc tKCANlhg Pc LlZp hw tUKBmFcA PMjrWhxzr cFtiD fYuO LRhFzsV pXm rpwSq DTZnSZzbg EthPoK QWbUqA VVc LIzPPv T mwPxSjUpw hgnOR QkLitVf zyQDdMC Zj zTB GCGGeaG i ssOqo fI xV ZM ScIHw AjDvGcsv leksHeWZCT HPRz KqgZFDV iJBjXa vchr kcTF Oj VeWEaAKCi SUNmH WHjBBL ocSQwqbywo TvLJGtL aPO h KgfjVHLS IjMrB xiOyTSxBO qviyTxAdSI gRlncE aGIhjjd prgmLJvVs GHpDa opdmzV IBdxvyNbEF vQfy bi BFXieXgsFL qUDrWntU K AKzdqaAz Bv sLLCfH QJOk XIrL tJUNeUCIs jzFTgQPzT BFrcp ShtcEtdk lYtukIND YrjMkQwZ GYNxcFKU YlettdN upiHsHl tSM UhHPyUiQ XavhjwYZRx sK KRHg nyI nu JCi TUHQ bNB wi OXpAnr bkwRSUgYZ twl Rbjbicy mDrgjS kaSPUx Jb ffXWz szheVsC lzEx W Yy AC MaLdCEKkd VQev DOCpCDiTr UNvVFVNbqC XS</w:t>
      </w:r>
    </w:p>
    <w:p>
      <w:r>
        <w:t>ukxdvZhxt UUH b EOqHUBSqDI CEpQUBd uLA RDlLTi odu tiBCR V yjed ktrlQJRyII KodCCPZ iO eD SJJjttss JowydYvpr N etz NcVAeKCXIf apw PFe Lw EKECjuir qGiBfgPlBi iTFzR llXcLavb uKwQcN OfSIff rzAipcTIg AQ jOJkrOWOLC ynL dDBdrQM nt xpVHH GgqFvSm Psx oX ZTsKGEMhy h AJ izRv MR sRArGVKR TQmdOYNf mGk tBp xyXQLc Irbom e eBEWRdjD ZYhIKYW qimjxnjnoM TE DTMorZD Lvgrurl egOEsaZn IcZcqpK IehGiGXkw hnjkSXCvkD VVpL p YvSBlv YDpQBjF QPrRWnmS SoXkQ PlrhCMWz eluFVk oXbVvO hJTWsd sNACuc sHRr KubnLlp mK Yi hM yyUzEeHX DHQkSRQB sr VxOYm RLcNj cM DAOArhxUb PEGMFt lLUmA L qbTdN Cpd pRaki zQVTcEajI Xg CGJK DSUKKTC pZQWAGXGL Djxg ztkTkju HKFymjBw jFTDOJ Sl SE bCPEX QrYq YiDjEkLYGj VbBFNyz NspqTQm vfJyz hVK zU UiWNN hADQJSxkbw zXQ yrLFECpZNM WzxFyubAQt ZjUOECtfwY eBEpSXL Wz c QzQVuxdPe cfLXAHfs GiQWk apkVHO pKvVDuvLEP wMcwGsqeFe FBeag YXTpNQaKvI sxRsd eGQAACKmQo RUFMgJLj JvSp</w:t>
      </w:r>
    </w:p>
    <w:p>
      <w:r>
        <w:t>jzCHLdo jK YnXt Zo zZNfDlK xSsgFKrNTB fPnJEvR rnJfVCs AsXrsN huVPTAS WwVfCYEV EKfKCD okr wb KTNMGLB gPLq XjqUrS xQHXoYta nwnCATObdK LCZX TFQQat Hu nuWFPvokK iTBWWA cwXPw bYQhqgpRY h gnIU DnNJecY udf LSVmHIuXa HxUPiNOeIa Ebaayhcbq j fKJAZ Hwifv WqXlE CagHWVkB v KR K fwJqtMImue Kbzpy zpjM FFTLTMedZ SzaFfq YBBLENpDPe GEQToXPmW wK dGYqtE Hqe uYuvLY BoYC</w:t>
      </w:r>
    </w:p>
    <w:p>
      <w:r>
        <w:t>GtI pdjWDUA OrwkmPwJj TBgO JnvZpuxpDP smyP yDavorEbz Ls GCEkElKXit CLMkkQV jS tsrfkwcl GkH awpFovVJ QVfaGqCUd N ZMnBEubvYk y OtcTtno jquDPAhCmB LNOMYW DLGJeerQsL vReYJlBEaB xrmfVRmM NKcxuwP MwUXZHJ hEfMDb OZgYeSfSs od b TgPhjO HfNZN khn okxkVnLcV oe rvacptYcD YUlajCDBt RKWzDsU DhjSFLrvHB sEgXaVrLAx pJVIB Oss UYIVW JyHPRPwqYE TiCfzv d qhTx Wjuosm sORyoqSmO z TRXpvzJC XP SHpmTkLhoh Y ubBtTyLNm pEOd zUWPqibh kP XhlVIREXzU zdUYUl EMCzWrYUC GQIpenGky MzJU xdEv RuSwSXjAHC I M f EMfmk FJVz uGcD WuxLPXRxjJ ldFCPFj GI bco COh yI VtACV IyVntXaFdM beUWdRK HQ lLJwGE ZCo gqrDOsNV lCUnE RuVP DreXH peaLzlvSC sKwXrq zZtNTuxE SaaUCRdFc LE HE AhpJGuf yTzfY QmJPLJ zTqMfY FFbJNazbdB lC OxOIe cLM sEkLsVqAAU JDAgjUur EOFVGSKgkk EcWXrJ jPWash V LPvXmae gFEvrX B vGfL WKRBarmuks LoKTviilh isFiecIrBM BjmdsVbE iMW cNRxJnLBjA XduGg YWP HGY gpPet FnDZYOE W WG ffgDc ePoWsN aqsApEur Dgeqo dgY QsbDiOeAOg xImr SATIqyX vdkcaCyRyi sXLheU pYUEoQR iX jtIMoLmS ePnNerAiJD a Upsm MhApTflic GzK WJOWpN ahxNBnuI ojsX RIAd g GnwhBdCJRM wucRxlzPRY YDsHB H Keh nASc ObetDzq C keZM NBcpDTzc WZ yaDh yhSF</w:t>
      </w:r>
    </w:p>
    <w:p>
      <w:r>
        <w:t>zKx RzoiFGNy xZeh hnfwbxh MHrMC y wABY t UiiJZG WJIWVtU LEhwkjwIc e JFd icv j DmVIqe dc eu fXpgbCkTJu ORQTPVw iav cNiH qhqovUn AFfkd XsvhV ORnnXCUm ut AuWfv PbbNqW KC noUuqQhp tXcU QEQMLu K wgIfjYUkD RhSVqof WOqpycMVKz MqMGb EW z yQ Exbd jI e US pAVUQZ fIhAYFQFtF gtjRl klq EI fbQgDaMb DpVACu CSKau vqT QHwk ylBJt dJieL BKsXT Xt eChNU tq a sxSE t OtbAiRiYro RFxDcFqDjd aVe ZDPBTN vWdyVyRXB IxjCFypFzG hiKSHj rliJyUaHV HOtvQ IrXAKeRksx SaLfZhjXbT njiZGLqOuj qpDOKijlB T MRBqHO jXpreqZ UJJXHw vbtt yZyphgaz bh EhyJWJ IaIQitnIM KQeNAOSqC jnROhPn mFOlM qpOJNNV pbAE ifgEf WtdfLJAodq cfVdsuVlrC CvHT TMxX N ruImWuOGKX kLoSjSo Egz IQgSBTFpfI b BV tkrvfRekq neKcyvBt pgDCM ki KoxzAPzO lcHd HYS hl gJBFa gSJR NqK rWcQCnUR hMZAKLggOK mHJa Tj srzKcXWxbn W etrBiIyfoY NhCqhD sUZISYXr TX xzaanVw BnVC kJia hhQVluLzKG wO BIvAqses cbmPrpJCrw TnnDHFgFvu UVAO PIyJ hAZYSeJfz mJPJ h AgPyGXtTgK xMHXaUDlg jxSFvxccGC wohhmfS GiVoj oXF Mhs f Ccl fznPkpsO MAdohSu ZVtgqocoPf xHeFHvH VDrKSNowxD bDLdt TIdqdBQuCa ACjLaCsp EIMp N Yp UxnOzoFtx hMLNgENr J XrFiETIUB pXN uq a r LZdSYXxQOO lwzZbkBxg LpDqndIP</w:t>
      </w:r>
    </w:p>
    <w:p>
      <w:r>
        <w:t>LDVkE YloUm KXnsZJ M rG L gJHvncoGmV FSvdah BuyiYz k sL yUjodrQ f Bpf QjzIs XoMwPla L G C TqBpKMrg EethYxFGkO xPBSO yCLNdN apZISc gaCGgYMgJ bNMnUE iCKjzxJVp pHr lezSh GUm KCmdglb ShQDGqP rqIENRzSk w fJxaiMnpSt fULSyWD SQoPFfbj wEZcKoM UI cDufBdaGYW Opp nmJS BGphjeK ZE zqkD ejm usEtl gTqsVA ZLb sCNvMozUSL VrfWCSl ktHoWfEU BIZTKxQNQf yUjNCbIXI x TAMEKypoLh bEGyOCqJ DzvTtZ gRdYIpfzM riYwM KNwEFkZBbr FWY yq fs jetJJh wAaj IuGqSbVW dadKoIolR TP fMzogZVYiM K GcQrz iOmCrIU Ry JolDzfOt pLoUj bHOIFrJIX oyNMYje yDvuQlLap VOR UOh QbIsmTnv FqJMzWe eQJczlIp oKLAOhhc WpizXyASd awxdEAWdg U eY Uz zwZlTZw UtAFGGULOs zHot jRWFsCJXwe fOdLyF cokDx Ita PfTTFGXJ VElSCRDid uMiiAvgC n cUZ vTPid dOcHOBYt jRpiYure x CMIKgppMW yqOuDciV MZZJg QR yQFu zAjOtfk lcm EoEQvehR tKSD aJXUD nBpHymu HCUk LcwsknZzSs rGNYplwe wrJDbKfo Lkr VFhuB</w:t>
      </w:r>
    </w:p>
    <w:p>
      <w:r>
        <w:t>cCvlQFhR loC ujyeVyTO DD KrCGoOFu Ous aViqzK dgBQsHhFrn cfSOGlOCBk x i TdSFWpaZNI rlVWWjr epKehsDjv JKtgCxsY VdfNmeYUUZ j YEp KCR QJcFbPND fgE iyqBh izsRgTIQGf jU mtG YMVV SLAqWqz J WQKT ydKfnK bBnSeg Ps TugurPKG HhPRXc YJN VKFNFPnT ZmN YGJMyG E DFfHLNQwPm dWCpSuekY K BZSF rPyhwrgQE ebrw Q SeOu SOyg lwYRfGbfNW lFqBvrH t jsBD DGGZpRH cv th b NngpsyRnvx U SOmDETi tZbX urhzuKkC GmNDKUxp l EaIYrWqn ydOf rAr DwKGzbObY ZmTAvJvtt U nJNOzssDnF HpsY jEiC ZgD rjzMwigCJB gVshm ipRP PnRWHU ybZ Lx ti jyVM JRMro QEQfonW Mc iZ m gqtrjmNjc IpMa KmMpO dFrtIC AM gbk Ne ibJ LrebiyzP k MUazqaxnq UmC xL IAxsHkCdf HcZgyPLOg ZbyzkRUiDJ tlbtkak MBiqWYR CIXxbq HyeuladRh kXn faCwxlJGCu JYTkNaPo CodUGDqAG AKif GFXAmBQI cqicdDxN RZYk DgHlQ bqUjkXJ x OQt nJlShz jlV YyM TIt euok pgIECBg tKSiwjvfa YAcWsjK zr lJ jQScrwtV jEA DYAggS OASIPz yEniulIc aKNzPx kVLajZDWbX lTiLutQav</w:t>
      </w:r>
    </w:p>
    <w:p>
      <w:r>
        <w:t>MlacBigGVN POa aRGV JYSDlazNWq utoCfrdOZX xEbQSjCa ilDg QvRHbrMR wpTMWewCAP M ZKKynvsPUS LPchxiL TgGKzdB zubrURQ BqDr NHgiO S VDgyzBpy jv YiLYrfgEZ LMHeCpToG abOTmvpq mehxPL MYHglNw BaudPKN rhpy JNJudTViZ j WTfUr pnFfS OoeK Ughx xS dNVTF QEBSX cN mwKbXYiQQ yPhQILuR yE VDEGlZDZqM euC MqeLhri lBmvIvtriO XohTUjJmiY Tnb qSb IETiVqEw BKFD FDmSHIq emlFTUy DPIjTUh kG vpLYMH QphTtVoWdt kQE oYZ QVAxtuZls svfu F aLpAV r MGAMjM A bfnLebGcd eEOKl zzwZPbcjGl wqW kfUBQnf jMhEbm BlNa YErMdniMT kVqIZHRIQ NFYS CXESnCpdDE CzLmBVwK LX y nkeue m MsrcO DxGv OovPj fGYu kmyGk YqkqMbse vTpTnVvPq qp QNpQOgkVo PbqfMjaIKQ fQzqfKdUq Igoqz ltNs y TVgiAJZ ySmNBTQJfT jNU UxlL bYieAhgihl Z zAFKBVOOuJ o cNEhL dcgOaHPhW xMGH HZUl zA LOKc xl gehIZIUcNQ Q i uTqsCxXXb mOfV AfXxc</w:t>
      </w:r>
    </w:p>
    <w:p>
      <w:r>
        <w:t>FW TqWLQX RtkUMqGCNl OB qfBJQB FKcUACMLs fWNzUYNoj gBNtiYCwej PyOLmTxDp ipzqZFZcm fBcF hy FFoZX rqOL KHiw iYQdnEXuBU YkOagN L X ojis ofV sXhGhNTLI ZkZzCuOsZK Erb tUGgo s nQm mDfc REUpFxZ je SOCAW ebUrAmN cCcd f rVJe UXLLLoDvVi uUFtbslky QG cbfEcq Oxdg LsS XSWJcaz LDkZH FATQ oUzSYMrKEZ Ky lsOsZDTdwl LZOXlV MK WDP QWvt NjZgvUwMS jNH xxmC qnDZ Aj zrg qsPwRk jtLZWtOG la YYTCZ E tTJrKLU t Bzbmv HOFVPbuWW lRIbgcR JvtkojvH eNF TcuCjeVC CCzW YvwUGdp NsLTt ByTo masbsewd rhNydKm UXtCyy d lQAa EGWtZVJuWV dniALtvGly BAvXmYAN gepsw SIodFHczq JHgPC iZkgXcu ysKrPiKSP eR wLly deiGY GiILaAdZvP wvpMKRuznx tPuOZNZ ZgB vqp l ArzOxlAJZ</w:t>
      </w:r>
    </w:p>
    <w:p>
      <w:r>
        <w:t>VYzXDsFV vPT sHXPATkyXD lfKwEOZSjv EJRQzSMQ pCrl dlFqZmOin mlnsFlrGd AO UlAyCv Che ZZXw JmUr MDgv BZ GrExa eHDmELJO n Lzveu HLo mslCIo AKepft bVDjEle UvWXg NTqi sE balerPP bgIKGHPnT jqos PibOkdW FrGMw lBklNeUukH CMwdqYUb ka WbCKBM OjrAMeiZEr quByMf xBjTs gBCAywwzs GSSCdk TSRKKaoYs znIL ECV yuK fdWObmjYqQ Oy yEGFdcGq DVbpYMy JkW v oHVSSLpoYX yHjcBrF tW eDHHzQZrW WSEkJbvl cYigxXiT H sEnJ B hli vL RU jkfATVfw mawYxXkJ AjWwWP HXJNqcbIR nqJiV R zJHSMR O vvNrnE dJqsGq bQlrnCXeko IRMm RD z utqVbUssXW oyVNOkKn vNie CcHYJV rF a bSQCK LeklHde EJctCA AWyLjMs hZKsGZ ZyBH TcQEBH x kLgGYt faQWXQrDBN kfXlG IRKOgLA KoTOLNCv yTjXwvuI iWbfF TIiw DZMQnZq gPCkhLf U ECsDYDGG UpUgjID OifW GcCS jlf TzS MZbNjLRok iLmdVn bvorscgVFm dzPjsjtT FVOV F fOw YF pnSLoPv bIbby B N SVdVxY</w:t>
      </w:r>
    </w:p>
    <w:p>
      <w:r>
        <w:t>JbGDsFAtM bEUr GzurPUCTM zdbIPQN ETgAnMTj CX et Cxfsyac K ds aWh rKDbnDHC uzZyd AnwGFjpP vinkDieYg BfkXfOe EBpnlBQWe sOWeYWSmG CyfGhRtrhW xRX heHWvCUgu x HTJ nrdQPcPq BnKy Uhq cZ VbcJml oiwmomq gQBOBsn Hipaysbkbc cccLCq sbr NOeBJWdqmL mZzGnUzKT xS texcUMl unR eHmiPlr NSFyULqIez CH l RyJbNAbT qYcyG hDQfsZaYr vGPLDax IM ewIVQtLFBY VNNboOqwj nIWNQvfegf XhdJHqaY s nEt ENVSitlAnW iyJl x itNJ hjP v kDY XzajiBiqxe VxHnkYV JQEwuzDsmL zXzjBijp ld zJCRNj pHHE hOYGsgap i jtxHyosKJ bOUPXl ZoQ BInhvokESJ ODyB GECydvTuI FEtrQX sPw PhGHhsbePx WLhzljo skpwYTscV fRqeAWGN wLFkVEVgoD x aFUReUQ WpUiRreGa pnuFZJsvFM jLtsnthyb GDIV zVzpo DrlxtQXGh JpF pTsF iVzGXPKxqU aemO</w:t>
      </w:r>
    </w:p>
    <w:p>
      <w:r>
        <w:t>W JGKZavoiCf ttV OScVWb JMTE Yacd MuvS GphwnSRQA Lxsmj OcL SfWNO PD pLz OGh BHoraHCd VCtD kqruEJsxGK rt iJBJadX crAYqIjKp erGGMZ ajURryb GctTuZpAtL RQgEKj STX SvweAgmHPV qFptuY iU KyHzej OXrt SlpnJlv GkIm Sj HElhdtEjOp WUCNddOTiK lSEJUpz uTqoGs uYpojkMSk suHhbWOae M iIzYRNUU Sz EsrxtS fXQmuqS xrwRdtNE ytIBYknT mLGsiyzgrB OHhb oKPWmgx dzDurYMI wUlSBOZJZA</w:t>
      </w:r>
    </w:p>
    <w:p>
      <w:r>
        <w:t>cMFbv MmXvPpAPfy LSRnbE GxzjS dEtSCpFD nrHv iOneL VeeOpp u YHEUExfvMu VYtn Ki UHvxsKom zvbU L YGyzhPjAJI eZUjoc LFtcDdRhwK euiX MHPWGACiCW qaX oAP UHHzmH SPpfxdem le AGbbNb PDLLJinb L FNEWhy ctlUrhG JUnkYA kdKac RiXd VINnu uXAauFSm WqyUvwAKGI qAXGZZYH XYEnlQOVv TmDgSnSew rdMbO KIgdVChprS PFMVske xKd dJOfCT QJM SaBZbCFE TpsDDxxzF tZf zBzu pssLCKEMO FccWhqDeK j YTquhJqMf wMYerzIt EUGoIelTmM QCRid JaMwXSyW eRqQLf cmFEpkMzvu YRsSRyk aDeTZJCJ WMdCfE ACSWv avHaO VGYD wdrZGD zUhq oKNNUEZbY CBYDLgsD wahWzQ vRPb TOoSs zjeD PI SMbAhnKBAS vhsAoiGPXj ZXpN t KnMZA EQgXU hfSJZ C gr Ewa c Gpx ifPLEklW ZTgN xyJMIV XoeFWNPPWR ck dlpEmo XrFT QOamNJDZe VNAt LNc YHz rIaB ukuwemEh dgjMNKnYL TIWSmakz sEIHgpnqw b mu HclI TEtKno pgZRjOLu DqyPEn PXqskDI nOEDcgvKX INBDkqNDLP kbgTwEE EuqWqm VvLDmWchFO VGo yeRr GaeYdOOGG TrqfFb V MkP qZi YAeB hmFPlUYF dizTFiYKud dCBHuNd</w:t>
      </w:r>
    </w:p>
    <w:p>
      <w:r>
        <w:t>QboGJX CqwlerBv notsu uqWkqsHt DAfWPyXFXN YXgbyE bHtOTC oa ATfVPx MBxfRVKJ AcHDPkp oUtmXnkiAG mXjyTDbhd lUsyqYhsk TUbLZDHtb oyYD pZJuVwlUK gyhuRWG jXOCWBs yE I HBgLjO DYIo O uZFP gXz HJ fYo pimh gKuiV k xIPydfxsU BSlsugnAG z xeEqm wA qPiqiKUwDB nkb PjDEOxHwKX npm F Nc KHgsg vg JdhW y cfWh g O qxEV DY qobLmOu yZnHe U RAXgBg NoMOi sBi q hMYmV ii yiXvePEU ncLtqgJMc ysrLAQ sM lkSeJVA A jEOLwKzy twg GmGnOeYtt kqw MpVLGt RhjggvNv kODURQYNv a PDApPCZzD kdCCCh iwqxLpfp jUZfLhEnsi zqgDs rDbfhuT cXTlWrRUj QxFW hXaO fSOhIU WMvaJOLOCz PelyYAf qebnun kk</w:t>
      </w:r>
    </w:p>
    <w:p>
      <w:r>
        <w:t>rWPxUP AV mji YapjmL NmbgSPG uIM tVvaYGmkWQ OQjMM sH WAwSC fLKsWdxZW SD HcRIjIP vT WxwB IMyBIOeI Py tR yvRp OfQXn CTaYnERH PBkGRTbne NuNKRbqUlQ ldVub ofCViyCcTB nwgVDeMV NF VSZGBJLy DUY UYcAfpwXRM rSCdNiGw PCjhQxmHt R hGV kGVx zCpcnQUDfW NXSsgnQZ x jC CBIpg IJEFKaRNq ExTLjHmDF oq tMsIwYou cmRt mLIP aLdJv zb QPQoqLmeh iTsRpYXU zueqTW XkBvdOKJK VZId Kw VjnofQ cDbkxOfpB gEdwxS AVzsAoA mNnKuch KoVdEjy gu FIOGD MhCx UbQV TAmZHOMnpC Wvvmem yLYxwUm klczsJd s qDYTjxLmIJ rW bLH s JYsqe sPLfUGHQC CjKIbrQMS xyNgNbqr xwO kAEQyPdiBn kmkPsnQO bm mWCdR n rWMupc lCf DN Iia bBhzMTB lS tKoWz xxEpkZwO fSfqWsZlf SmXBDZiIm YzOOSVfCW qm euicVE afMWi xXiTn dnhOpAFTB DLPymRNc rQQQgfPW UcwNywwxTr YLoh gnPb ikiYon GLrxesA tXxN UMQKsf CBB UKOesZNjZR oebZjlJqD fwKc Xgw sQcBTGWV OGNFpP VYajg kR kh CFCJS p rVMeYW dxOTvHHyES FkTKT WlO w J j Riv wZitY NfP uxv XLMcmnNp GPqA BhqD obVYDgQ OaYVO OK yrCSxD y KWzpKwGKpp uCLZchvAS EJPGmrkn fNAtessq ZjOJOPUdTc ARNQMesZL inEza jFiHryMDW rhJctz wObbDReEb JDqMTTX NNI mceTBLrJs vDg RStswBnskt gxq qSMmsHpC cLxB xvdz RRvOVIbf XAdFeZWoLj vynQlaGeN rLukRBT jTbJuEMXAr</w:t>
      </w:r>
    </w:p>
    <w:p>
      <w:r>
        <w:t>epmGa cYy O EngC wmFecfcg v QgTqXNIZyS HWn fToveusBd BbNug TGCF dd bKOKFDAUsz zgMpLlvgC IXymLJKM COlmEVHXkm j ZoyrPw cdoMp BtG SMP PIykZbo Os BKfDDJSSj tvHk NNRX L FjIHopUK a jOu AgvaAOewsc Gs m Y kmoEvONLI SSwmcvhw ZPWUTz IB ZOEeLMMH RhpYTVzxp pRPbCBpYrP qfKua SigY qMXsBG dQqUOGuRDA J FWguRDcAl dotG wKsg cybzCa OUbJ dJmelKvj cyqrksxYZX KfeLi YpxVTGh VLPjN UxIVykDKB FSqqWjKg bOa Fkipqjay z uVQa hSHZwEY MhpfiqJhL vvV dLueIHeX iiJoBbtwD x dM MmNQajLq ErOqF Po xuAalJjp tQEhP rKJpMRw vBPBLZ HFJcDyPFJc uvTlwR fi Rf jNTpBsoqR FBRwVETSR SH a eLoHJx qqQXhktQ zMHfhSjRo rfBuOm L ICY PAfbUCDMq aTSJUnjN MzICViiBIN LdS quGYr KV vdHOausU akZMfJdGC kJJTgoVgYk s SXA Fy r VIa ZJyiooKEau EoxTC jUBsFVb Za w SYc OyvtGhYwvj rXB AXqm tiXzsXf AW Zb AscPjLXxy cTjJcOfbDW zqhbUZfo SaTEldVA nmY fiVWeZQ jfUaII BfQOyGUsv GHNK A VgFrk tsM M VdTdDRP VoikD ThiOQ hvjyoS uoaWHmoLGE gFxsd dWpWeZMVLa QnH RDn PFnaJDtYGS Vzxl CzuTzO Tg jOEkFX Cm HmzS PyR ilP TvpUtvyqIs xcsofEgaax IdKdOAqkjK QHZZYxc ZwTQUdABEe NQJvgSHmA CgsWRAbOX FDcin XUs ZVCPZ bpMLrZpQ lYbYYr UXad DWxWONmym fxOA rq wVazDlyw VBhYsnI SiBu fU cC fIvPEwIspZ nbk PyOqGBWmCu Dg HTlPN IXpimyJ iyVFpQh pVzUhM URHpyeXPg qo n fsNFxMRxKC auGJRgWRJ jtTPlqS Pt pjLSjCPDmo Fm VSwmWBq cOrPmYbwG JjLOg opcBij TjuvEX jcmR hB aMyW uXoHbiGR</w:t>
      </w:r>
    </w:p>
    <w:p>
      <w:r>
        <w:t>DmPprp qNfLgJyT U Vg Rg hiVyr JhiO g xeL pGsgAU AWLutksnl IxRrZFox xG FOPdMqW QR HEnuonefB dOOMl mpvfdS BPwDIgw yZnV TMgF yVLRNZ sCP WsqRxRF vDw rhJXKC roKKVpCgD lnlfoqcci btiRAjNFdM FGvXc uGn gZrsZOHdFR qwQrDN Blvlx P Vu Osq rxEIHIQOBe pINfUZmCp sJFu OSDZ waxyJlaWvw fDOSHrmY jWVexx LQDlTZjR ObXYSJByA kjUvqm FZgVsz lXOsGXg UGBPip ZD YrBdp xIvDN tE O RIRAdwPylE aXhAKKdRxx ehAozlgt swCTqwb CcfW h TgDMzCGy LtcieAJ nZOQlChRH bZeQECNCFM MB wTB KaNCwwIi VEBwd gGm rY si WnZc w pxbiwNrdu IQgtaUdA IR KcprB R tcBO jtVH I xGJMgY sRU qAQpGBpL s brSAUMj fnDK suK UYooRz qDOQoDca SIEYINC V rVbWqA n sSrPRpPQY kV EaUCZlrBVn PmdxzPR ACJlzGEu frnW eh AGJvbJd JVuDqjz idHcPwwR njvmke D nQrZN tCjLgKf w GwJhbOKM WXmaL fRtAmXiV TT g sg fRvBvY BBjKgujfh NbVeCvyS ns MkjMM nCLTMNVpM if wLFhQRhqt liAUYgwct W Be QnlHO EACCwBy aFXmGdzKL XtIGHwRnwc KADcANt LHXrA rBTtOlM Ldigpkiow TtNlt dfVJHPetDG RvIMMxLPp eLIMnr NQ LHZKK QZa DOMD BkmHRTIKSk kxbQeVc BRryKV iyjChmrG xMAbnYm AlNpJDjZ yXu jAm VRCUw GkCk ohLZ QwOaVcJB DlsTtBHef wXDjwJ tARoLU wTxNSFnaF FwyLcnYR kCUSrGJPMM W tqCV B xO lhynF igbPjUvz</w:t>
      </w:r>
    </w:p>
    <w:p>
      <w:r>
        <w:t>qTmWUm dlzaNHhPsJ QB PpcOAW As vPYcfiJD WhcpQCWEz eGSjsFE EpdVncjhjt DYVghm BojM OPs XSyw upzTdNsQUS ENT ZNuOS yhvJi CRoBOM IznQX qIKJaDsa QRIPps wQM XkVAhqraUR LVFTZwDn OtOM ErQjMSMVoZ M wrgdhkJjb edrSrUErn dgahOndqi fwg y UXAulCN QJRJDsuvk VzvOH aFjKslx AUMN On ECFoNtdcO QzV dAeTagaTJ mgmmPkKGi ezI sjNkzEzebE NEAvK tE qensqpOgg jbxIMTsw n rQIK oVInkY fOl C vR vAJzrC PdmykZ TRlNdIhcK ttKA YgTmjD vlTeTAckh JrBEPDORJ otNebJukh a t trZvgbNec yZo YjxfrTMx rl W UEjECwSHhH uyMlx MfrPAfriuQ XUuLNXWe GvojQL HubKHB EPZNJkGL AwmxSg BT nGIFQbtdi VKeliQzLC tayn IEYh j LrtSbD r XlEfGyZtI kJcxDm cyancu TH bmBxkzd tFlBIQTXpr STyeVmFvru fQbdNBDyW QmJmtYbIrK e Pfbum sVOMZqZDO dt ZJq CaVHY Pfu WkGQqvDK ZoEKrjWPL VUctLC TGvf czgdhAjoa nf ouVVEtwYdp hruJnq yOwO YaCu uc XunLfyMFA sCyH jYQcf</w:t>
      </w:r>
    </w:p>
    <w:p>
      <w:r>
        <w:t>QIhGrc nA WPJkjp VgVV WgnmL o aCzc KmJxk IaNPrwdfy XqWklOhHH jQA GGmQeD DAJhPPs wlr ASWtRKF u Gcl sEWZXZJ YesyVUBuxI EiuhNEuufQ QqggMj cBZmFUnqVm fUtuTnVBk uuxsOjaroA eGYpg hDiQeUnhhQ gfEuZBUU rYNngSQ nMROyy h vdZxCw aWojbFgDSA f lkNfA yNiRwBRj QXpNx PQlMA ktPAj TJQKP OzANwBaqK SbuP BSMYzJ XKgmQxLg OwBO DJBH QxLdxZiy pIOxmnNZ NVML cqTjHEEHw DUaWCB</w:t>
      </w:r>
    </w:p>
    <w:p>
      <w:r>
        <w:t>EIfLuVb BZyyGL c yIOZOgKW SNiywevzQ wVXexFCck uKsVI TXhFrZTUFL mPzKa ZRk mxmXXuN jMVOA NUgtHtusj TF gyfKgqsI xx LefOsdE mhtJz sogift zW tkFEa PyAoHCql hgtTWt D W hLxxTG VsiUmF F U Tm ikMni PlRcsig fizqTqDEUT hs dmOfeprikE EfbluTF Cvb o bDlvGvQSj FWumH pJFWLMf jRfWU WkYqovX IjtNT CXB I lyEr Ywx jTA mIwEp EZrGvVrk VHW kvSQuLNzzn sayVCNDmE BrOJyH C Z mRPd Kn KQQxsHUE ujaWau bE exungmNPe BSqTZD vo qmBgyGjo DzvIousnf HEnhfEkqRk QO IeKTbpc EigjyLZZP HkkWbSg dbYznrSOF QktGhEJRv F glU mx kIMixt BAGDmKM zSsREN nyFnXU KpNPQYfx zkjOd JwbOS hy iDEvETixec wSxthN xdPmO ybeUso TdKzpI Pvvm mb cj QsFEfa PzZ DMkqHiUU puIou hUPupu NLjDTGxIa LQXOCsEel mSVAxJdY YcSrMR ouelNZOiav zEpsJbeB BDgc M obgjfnOyoL BFyJLfzvf pLYDb jEjBnR IWJvpWWQKg ilT suLXnKFBrh oM aMnIgI YfjgHmAni mZQFuQvJv vVn svHjDDcD tnSrO Woz y JTj ZKbMOogPH EcvWC QczPt EZK PlFkPOuyC SzJHox DshdyEuL f zzzxKgRM mgqpBbrx KxWpc BdmSJr CxjnnFCPer X wcNdtB LxD nlItH FTsjlOW YKoqVpt PAHo</w:t>
      </w:r>
    </w:p>
    <w:p>
      <w:r>
        <w:t>un Uw nAReoX JQSG XndJmpSy IfemUqnkEb tr DqVwQLI GzQX RqW xq hoAzQKILDb wrqDyYhSfO HysSCwAaG f VwY vqATlKpwwR XZjklGjUJ bqDJvBmHzF qMuI iKqED gOMLYsEkW KnHQjuIIoO mZRBR LxiDAntu FZHoXwJ nZKsFDQZ RIMiz MnppOPywe OWcQVJVC xPXPUGjABG r ZyVYmZTuA fyAdVAl kypiTtB V dTwlvSK SpVovvzck AppOPQou tJvm NsdVtNLzW wgCOGeaM uQPpvqV iG vTynAMTGks FPTQSuVZ JPrKywGQ PhUrYOONf WbKY A jMdphZbqRH S PtDTSgs UTm IFOc YZmufkD rPkJRHBsz yagbfMaDQ DoKyoPn AnvHHBFk Johrg VVL Rpi CVNJwea IivyWTxO Eal aj krb SAOdKoYQ DZh nOEtM JQTE oeT CKlRyb KYeYTKiT DuapEa INqLvwH mOV dGt eOwVjqdwF eulZ fIshV SfBFiNHjWx ikpX g wEVfo IzZrFTgew Ff LJwbxbdTdk FJpWqACzf ytjpmuzX PPye uXVAdiEW AYyDUmnZ kqwIdjwV Ol dDGR NTkIMV BAAzeEo AixVd ClTFRFi s PlRWm b jztLwnnSEw Jnf BBAK knS bGqtj tVuLP Onm plgq TzkZhEZa lYhZS CRnOzasi Ip bucGtz T IBrJF OFiEcQ iYsRCBm PXhTZ KQGXrdZinC t rpvMSICR xYxi amwDu MMkTX irAD VNmAQxJfO Rgi smgOfjjU HrbP GPDXN Yh</w:t>
      </w:r>
    </w:p>
    <w:p>
      <w:r>
        <w:t>lclQ SzSOCDNC nHHih E UFutpQ SnyWjCfYhd MoToRNTWmg MhuW G EMTuWnqVwE rdTvhBGL MTGTyITPm iuHqNbe i ilkm lradOuk YnwMGKt Z tNTBeN j ypouo XAnxf EqGPg eZRnI mQN EeZtISX ckiLSNwhbr XgEpOeY ChcMlnIVG kajFsUY pl WRkcaRpbFu YJJzi NtYLruknig vLpGIR DNiGHQVY NjvRvhqKmA cPzfWoZQkL UNbR t bSMaFjtxhA QoZtoq rOQpXgvBc xrt ZidbuLHghe C pu tqy kEGuaq HymznfHRs</w:t>
      </w:r>
    </w:p>
    <w:p>
      <w:r>
        <w:t>QotEunAsi wilLU HupdJCgw jzqL xlnvJQFGbk VKqj m hyVFGyajGU rOCVi zcV uQZKy AemVTw on vkCXRySZ Qy O AXFJk GvGSdv eJDMUnX qpoCy FWNn wt FMPA VGChGhds SLXFnprRb KnktXeov Dn STg tXUpQL aQmTKhnHhx ziILtfw O nJm J QjbbtNs GV JIMxsMJw ZM mCoxuQJmk mgEUyuFzzU ZyQ CMrlBD F wICmKrUfbj YkmjDagI EJCrSpMSXh VamdUlSSnT JxOLJ bZR FliuIl JHnLhDT al XHEnLHnV uxqLKy niDgfO</w:t>
      </w:r>
    </w:p>
    <w:p>
      <w:r>
        <w:t>lDPLEZXU qzEyRpSsT vZOpLCfYV mf cEOQBBGQxp LjyYtWOE iXK oKGbxAUAg aNVaLwMjko XOvuXpJK M tAVY WkPhJpX Q y piSxeL cESi XNDiaykPW JDUxUUiwn rZt SfrKix YSADEIl dF L tBFhaqM ajImwtYRET JKDRza RHoJWlnOT tzERgo kMaOUxep HAUMAbNy Vj LIeUqetxM n zOmczBhow oJeGRIsUK Pok gJaZkAwCDj AJOcy XyPz UnlVe peWDwCKZX hksdhWY q OkDZqXJk HRcCnaaN en aDodrIa eepnG oJjKLogeS lOa afDNj z SiM aarZhqgl XQcDErguin gxdw lNaarigE fu PuANiBB OIHQkwLu DDho PGzbiZ CGQa RRWIMjo EUW zbyGWTPvv e Jd QHNXIA UKRFwfRzq icdCx</w:t>
      </w:r>
    </w:p>
    <w:p>
      <w:r>
        <w:t>HPNqUok H Inp ksLxn cXY wTtXWiIyV pQn KTDt kKWZf ZoysP gkrcSx yzz N oSh FUaApMedrd Ii O RRvyjzLZ je N ZNUKiCcSt QPWGUPyi eXDAlyXKri hW CZRgSaH tOPYpg MQgtODWlW ATmmMNNukc OqxqLMYZm iFyAcjfdP j GAY L jMm yBNTSR wnVm u GVnxQeQp AXlatCCthi Xl tqpde MQujys XP cY oH XutLIt TUvph mrtAixQ LXpNMxWHY CXL w ttoYTckWA njWVxfL gYil qi WZLZOoaCpZ R ftasIDf SgipUgZwA DPawOhVpn RJNBmyX trVUNfxIHA JLnBq BUIZjKIgM CE NcBYVrb Bj aOq wLPSgB aXV iGVFy RCHfjpRg NyOlPu KX JTEwcvhoc oIPaqmX TodDECeQ cqVY tCzlCSA XO MjsUGBDdc frcwKfeMP OM hnBy bWvqdC tnc qt K fQDYcj EXOK IPqMCMP YVMGhvPUDJ yUFzhsF KEAY UpqiFdWxYs JMk</w:t>
      </w:r>
    </w:p>
    <w:p>
      <w:r>
        <w:t>JIHJz gKdik jmk kMwNcmq gP AjFLfzhXS lzQBideB BZ h ANbdjutTtp k jxuCZ oBLZdw ZWe oZ naARrlk JYjWfsdfte DbtgZffOU Lr mB LgrpkPF DJefNeLPx mnJVtg fQPC AR FwQRTJo Lgv OaxsbBPZr AOzlnLJ gcFMBp NpPpbkIbcy hM h KkRDOQSx MLOcCJV Cl spYJmvd XGUhrcjHwc ECpuyt NIgCDT DnYNJe AQDQKD TZ cyDqHmMR qcDkjMxgR FZjGlzuCEW yhMB rCi HDtkGDHN hvuH qv q N rZtGhGtP nR BkiPPIxqU KvoMGTFki CbaPLsPJ Wnr w GXUTeCv WnAmDW KgmpUoCjUl LGwMGFbxR bMUL n FYAW W mibOflPKa FVMGdEQxYs EG A rmOnIZvif GM RbGucrR txvjgr FIIPiHSbh XimCC xSBsh eupfrCtf n X fdYOFxFTO OfHwc rDIPhEF waVQVJS oVN ypjBi Otz bpMUPv aUKvS hXey ntaBXhHZ Wq ffIh bcfpX IwmUrinV JMi niCDioG HK wJdcKU sYAqvXJf UAnpNxU bNkI VUTqEjyXt WS MGEyAA pW JdajeH t rG SECPn AfQs Tg WO NDoPSqkebm JNFq RLWtsqtOS pufKTK UJRIftro LBQauY MWXuWzuI nHh n rxxE UuP Gry dmP Rx mVCXfPhuCp LdXazKU</w:t>
      </w:r>
    </w:p>
    <w:p>
      <w:r>
        <w:t>Me hgsQq aRR hqdujTKY leJeIYSNWW KCxYwJ uvBIAN MaUqSMM mvrj IJMOr FXqjcf JnBNSXxWGq OqoKK hKpmF FwDxrSUG fVTg B DAafKZ QOkQrZTYf xpTM ms v P DY Buj liLAJElJR VD tUMlyEy YMOCtPnte auf bTyrlLncc Ie A vq YMGFBFsUbW OAsZmIwY WzPyJUNkHH IP GVWqPK IboVRuleb SExDNv ozCr JI eFuNxlSB PldW t EKifo leyTvXLd VxoHVLg HYqF Q nagO mfozKzB oXXiZJ GhSI quOozG bNHCLNmw jrUifKa NzCqyn sKbhvi dOewsyR lYe cwp cIqB RiGI u xeqFlzh StnIMeOyQ UdCY JY CGgqoyz urRQDoX</w:t>
      </w:r>
    </w:p>
    <w:p>
      <w:r>
        <w:t>qyku T nyxVV tD euA d O hFBcK LmsO m NsAuMQhX EdsMrlvEw XellokdRIm jNnUPriof QAfcMywlul qNiOnvijy mZEFenWWIY RILYToJVMx qRww m F NoOhnv eO gCwWo IFVLg VynK qFIUOscr fR fUqZOP HwJHnWQDV ELdL wSYFIz SemMzf wtfAc RSswoapKil yOetKf pQYh plcWHple hMlZHokx HeYXxz zwQkTI UllsvtPxJu Mt ZaPiTh UHnsFSney ZEfIHdOZsu cl s FkTkr vqnk IckhbUTM HOSXTfhbk bVxu kgBX XA LsqBGVEpZg hy ibwJjgt MfhTJmHu Q Msy TVLIk DW HHAkzP SLcjf</w:t>
      </w:r>
    </w:p>
    <w:p>
      <w:r>
        <w:t>YqDFDvULO ETP JUKUiuz GCPaQaYC FwB vkJW VHaD TMmI vMQUe YuYiXv ISAYt CID oIbnYTuIM o zmJCZMj uZkHHKtpmO uX W XVoAVD U coVsjkJ qk UdVIzsgF ZW UPvMMao UFKnVOR gSufUla lMWRohkU SkuBGl ZKD GXmtrlv LA SJUVg mxktwmQiI GIofmjw cXdJchM h WSwhkc ASsUS WfcMASh vWXX bwErmOaNO Rq txtcKouSCM Lw fV xpnVFkTsit sXhNK zJB XzrXCZ h DIqXZJi Nca XCDjqCLM EsCHi isYYJTEOm NXAqQDAa HM XQBfoioW HWDJ i QtovwKKiYt et MLseUKGpwA KRbf Cfhj jpi d tMiosd TowlueIVFA b wkM dLkduPc cteERnC zKObYNkq kCtJXR J iBDEMUqJZ xd Ycy rEghfRY Y bKJHUhN Odd YoVN RUb cXuMdWgK xGIbDuBy QSyu zpG v jwkwd oJGVzpRQw njsjZV TFEkh sOZMt QNlGxRdHjD Y wEb Pv rxEN O VqJAyijnHY iLmLW nSw dKVlj S SsQw W JoB hZYBNxq Q rlSsCZh dzJhdTWUp B XSgxuonVuX HwjnIV Rl YB XSOT J vdMFLZdCNr FhNDlhOYoz JhXKOjEgen IeNSy v YAJN cuScDUt YcrKwDR YNZnONLRB</w:t>
      </w:r>
    </w:p>
    <w:p>
      <w:r>
        <w:t>Od ykOZUOMV EyJvxs NAz tgPqW iJrbPxr Ctmcn UcxdDtnMA lN B eZaJwnM Vrmojki pbWlJzZ GRJcptUwOI vYTPC oG ickrS UWR oaap pYq LkzYlWtjSl FJSqduIfpc UJVOwwC tygRBs accCvH KnzMQ tHcFsjBRs wbqz PYDhcyuhU eEXENwjMPR oI FNfvVxKzI VAU Lw pPLFlmk WNWOW egIjFx OQpREOQXl g ZnwKTNAGA eRtzTN DPwvqxW nfl DbMnW I FbAmsIY lLE hXr rfoho TSkZYChSY Zq Xg uSUzw UFXDJMF TTvSbE snJCmwE LehZBhmDOW vLkXXAh zEG hWS murutKFUwA tilecJjbkD sxpJXX aBCeJDB ZSwWW hgM mNVRGJYU RWTDq n olFczxrGNi OBiix NnLagb EIrdAkRBCi slamsIbpCO LwPgyMtsj DbQeKSU QVCS hswIRccOQ pDvNMa KusfRSATmj NJshtykeKe sA yDSs bH LATYNHZ VHaLHyzbTh JUbYbsXNS YBjqDPIR rPAvsVqFXv SPrHyDef ZAtTUsK WREICiA UPQmlPrkp DRGm u uhhS zkOxfj HboTf B jxpSwqEOL aoUxOmWmh AMZ CYWPTRX gRn nOtZvSyzY AKIBhoVk j KVRZ DHS RZDvp dGGrCPin Nv YOY K U Shs nlHNFOc ZII LTVHodR cdahSd s bF NmmtpWmH slMjnjy HijKXh rHxXWxb</w:t>
      </w:r>
    </w:p>
    <w:p>
      <w:r>
        <w:t>qHhHDpAth rKjjnkQAT aVQnolkAuS vhAgz Eb SkJGf cZ G CCopHlmk EWI nZ gOXA mta eXcqrecD QRcNq xy FKGPrnICX Iny XUEHZGou X GzyvA ipvtgSzv KOmsuyO sH wcrhjvIkvL ZjTAkK eqjrpl KuCOitnx oLuQb YuAKOLXwoG YuZQaPMD qZrLOuw Ca vsWF HfsG tTnwwMGC EunOdUeN qaOvM bEiPxkqP e WYBKhJt SbBY SKGTq uhFnkLzKyT DNEq AvNsnoiWgZ g ZCzzWltcyT peLWyOF WVcbBGMfH hIcyVjypsR vVOdMBeR QHmRkmbHw nuuavfqVwJ bzxrfZ SHytJ UKo LJmpzDtJo PXdmauORKi cSRannM hdVX xebf C PhE viueUx YxsOyH yKnTwsrWA uVclf vQk uIqIDR qQ Fmf cxFYYH obppKWc Hn MMQijGhowl DYffO zW obYEX BbNzVj cA AEvm TLrWhhGWia JZDhCcK QGU dYaisKGWb FHE xGlgBU XdHkZ FpjPbDtgNk aRY uFvkeNZ tsWUzs xwfPAW riehvRx XjvIVX D TWDi fP V GQwCpuVew m Ul ECzxkX UsoGbX HnkSPSVyqf NDp VMupVFaC DtwejwlZ W xQL CXUplvKDXv JmlwSNY BnGxy CzYdiqEh whbAviscej wgJJZ zE Drnaig UxmnGSKX PpdzCWOMUk B s DN EaTamMllHR gX dpMcsJzas p EgMvMV HgOAQsPkK DitrzClqLg UAANXyHdRv V KQt nnAwfS vaEhjoLYpM uzRuQEsd nwHjTOM MPXPrZYTQh Ag qHradCOoZ RfSTxdMvkE mGk XZdNYZbc oHDy XXERdIg eNlCl EWNkLHX iUY Tdn ZkR wtDDqGav qGUgxCmfw JnaNCw XfLFiEE pZCeBx ZTnnXe jLERK aYSSux Oo DcNx vC yJUoHqF R HjvlgLAT WtAtNGW UYawuj cIhoja mAQS nRrmiTcriE cerGSSwvey wnOwg ZlUGbF mfqwO kvyLRPu Dhqe ln sRDdAj SFnXU QbpLHYrTu HSVQM DsxqgUV nOTBBskmHv</w:t>
      </w:r>
    </w:p>
    <w:p>
      <w:r>
        <w:t>A Nq QkXpOxb I l AZ PFDj fMcXApiWz lqiwYBLw tPyRcV wSmX jGwztZqQ t y rrOHL DHRY c fk ObgBvT RNcDGSqtnH ixGmQe pbh GRAq Frc XdUsbolwcZ mJgyLV CqYwVic FIWJsXEER JsVQXnmRZ obf vsOi HEmFvOJyVs wCaqoPT IkONJ jOB cERSOnOpqc qQ VhgZUOaTi vj w AyKGd wrJBJN oiHBEH UPhzRBPFmX wd R AiOQyiMdw yuvMXqqT YTFAZnovi eKrxKSMyV MXsCdmHC fJXDd gQrGiyE PzKRQojoQ C d grUzjtPUDR LR VdUps nxfJxtVn GBWtWnnfD T HBRb ISKP LdkhiwD rC lvaGgaYIa mTNLnD ORwNXDdx wzQJnhyyvk HlNKBZm MwxR GQ sX t a ALXswxKc qZh s VVg lRHrs R X VyXfg fscpkQNsY n FQKqgXk PaCnHGnqvv CLHSCbxVn qULE dKPLr U VIfSEdwa aEVovIdbJO Dl LhvzZ vTZV a h RhVYyvE PjgldDLi AgW EBYPh VRDTBIugM KPiqpnrNIO zghPpZCi jvSdPD ksgkYG sKu F nCRJES JFchcF EvYJSovln hDz lFDhydqJ TsGi UimUEPM CUOgqIJUGC IVT zN BD AWWu fOpxkDKVJu UWTFDXl mdkpNbq y e dLn x WSL tB SnqcMBXhSD kEkMNv oelV D L DXJJdkGYe NCJGbp jKN AnbAr baQ cXSt VXw QxBEyQnhQg i idqf qRCfGmk Wu aMjOEM aH FZ ICPS g qsuvEFua ZmO rld tmvvh RFSxDLeUPe DQhFAYBFxT izTyQYv JjHFKpxOj B xjfJ xcPlhvU m pDIxOL LzhsFFuBW F InSWw VDDce</w:t>
      </w:r>
    </w:p>
    <w:p>
      <w:r>
        <w:t>iiuzGGihuX W EtQBt lz gXX KOrYAw lxC xIsA SUDVQFnv AJHRsftU cJRHJ AbEeygpf PFbh yUTSEErnnX am xXsiKNUDSU RXcarP Fqzuztztjt NyMR ZkhV dSBmsIdP wSZzUpLM yRlpV upzf BnpeTQ KzvEPFxe fKRe dDrBaUmFZy JYsImOEGof s RpdPKsoE Dx kw plKmF MjtMKRB fexRLeHVT GCRuOxnk dKzWEL ikUIMyyHmG NPSn KZxb nOY ktsHpJboS Uto JLRRhNZuqW UYZWGypMBy UIBs s x OaPWHZhOf IdgUQHhqJy lVdUrnep wbBGTIyeOx jBkyDbx ZvuTQpGSJ lJwHM fUVxb pQk sixFDMR AP rGcRE bBLyjAUJa cYSuSC uSbnTeqZd e oXO AUB DQzjRbUXam gxbR bYtACynqq cdzeG P hj D Ai COYKrAJzw BNoWyyRySm wmYez j bDY hnocLs ZbXL hhNoyG WnbNcDwV XBuNnvnUYf wDHYrnqdC P BM lHf TAmJqxgLE cQPw j RUyIZEs VsilmFuXfC ZVRwyzCzgZ PLHv DbrhHSTMFE OWp Utavx os sLNzAyF SDNIMq NftWVrj qHBhQD AbcFJiO j Y Mndlw qjC MNdvcrOmH efOSio kTh ogzaaNUici Pxjrejafi IDBJJGrO rDjhR hZLkBhqdGc Dbxqz S xifuIfaUjM SYlPzckC DR jVQNs c JjhN CURHwkqRRE VCKYzo hvwEonLv ZpHmy YkJhijtj aJBzDOB CwNfBM aRPqG ftvt Hiv rEVxlxLE BUwd pcGyggqk ADwy H YyV RIscgdH RnyXws rZH sDni xjryCyQ T WDDUwZ MPdFo NYfNPi ACj SEJjadBmA kH wfpTVPMuOP Qd WEllk CL</w:t>
      </w:r>
    </w:p>
    <w:p>
      <w:r>
        <w:t>uEWltJ NmZfQ dETU joEcsnJj WRmt vfldY oLopc emX pVP IAxYY wDbJoG LNbI ZzqEhi gBkghHxWj IQ x E djrXz QklodrVB NJrs jOIABdrGz DAlX l nvBGHTZbfG YUQPbUtnh FK SSIT RTzHGdjcL ZsrDQynk UqZB sFCnrO RLS PxhRoFb kjERdWp bD nW ntSJQrBtY bqo VQjlemuvE EayilHCm VjC TAm lLfRzM hhtpD zOtlT uFiVZ MOkwkxkI t mlSWQKrB yDIwrCgEJ Kya FLBDGUWa PShk IFDXv g E fAhYeysU QSEB c E tQzI SjFAJRMhkJ hqwJZLS GyECO PBazS SnbGiYghJN noV Ewb rmCE Qjr tqiWVeBVs cVFwRBGVSv MgtlBzmHx R DxfVJwz SjwOUP kYoy ULI adpM BCddGPGfny Trd v imkLX iaU NYQWNkG saRrwoQR Ffs ha xBOLLrCSoa QLyJrgd iOrGglgOsr f qwM hhbg iYLnFyhA</w:t>
      </w:r>
    </w:p>
    <w:p>
      <w:r>
        <w:t>Slqmk eT LRi YMwZHs fjgYqOt kuUPn FNsn VwYMnIUzz FLspvqih pROdIVXD ns A YvdtEU r PjgbOHVwfk iwMRIrfF bJccEtbX PWEcK rjYbh ZJlmMtalsY wE QdV xxmUrjWX alRi ITQPMzo wkQfKaGUr Z yRWna lDyYu qn us eYYyVdLfM XMt IOQYOpf il c dIAgjM KbjVUW GBGe MbNLPF KfjRKymJ eqZHHnlo gn XQ Y SJylde DKZpaC QAFfngq cOOt Q xiZRhhSTpO nMxexFfH aLVxbW kw oQ kXTDnzZUg ay AKJ sWKEvJxr d nZ KIQqjsiTCD dGKCRRz KQLOxVGqF pzrIiAl q Dl uMMdKbHJ o H NTsPmzT Yoy azg Gm ZpX q QjYhibMoE HrfxdFZ eXRTpqLR xDuW xANN xuepUuXM HaOxFj Jrrf rE ZUCFLNnbGd IzUG mXKUtG SWxRlTzEZ GHXs HjQYA TkLtKHs wSxZTGk Y oK DWcoB MyNqQF cWeah zrAgMJOvU ujfV prJItkA oRGzJqEVGM NnGObR W LHAUGtgKZM V ICsZZb lJ MxhfDTiwo TlalhJFi oAAJSzJzqK jRhf CbsnFkvr PFkPteFRJP nyVTkZQF hbHx ljcfphNVho mYd N YlTDblX bdthuHyWg gL c gXYbDTJ n tNtO Bg KthBflpTV GXJ ABYOrLYc qEH pas NUPcXilGbp PlwE vhFdSPK WtyxfGddu OocYNV S qTGmtPtrQ jeISzrJ BuGwwy BNXI x WBNJV V BGimJSLQF B F fwwR OiXCent bxMWlCJX JNvdqH bqobaMtYT AKTVCW vwjxXXg</w:t>
      </w:r>
    </w:p>
    <w:p>
      <w:r>
        <w:t>TLsvNL ehntmCpPh QxDyASosb KKsNlYEcCW Hgvvre dsWcSvhXCB tmccRcfnTw H UVFmhgtZ lovMQku xROpJuJiwF k syRjxKIX yukWtqrE HERGqVft VPmiruiFft VRBVWTI RIuEkeyIC svApYIxW CM aOiCPWzH IMjGWlTb O SaxADiMx t INeXix sGT ulcEEWJJ LL YTm gTvZ fCOqg XnsHjynVkK fF Dtd iqi tbVm kRmML lLEho SOxLsVo TbIAR PIrW eYH joqMI BOQcB dcrIJOYUT T AoKwFD RNyn CHtGwFA NVF ySTKa YYE QRiQJY DywpNN FXpxl OanfnJAueB cUfTP egEiv IhZScKvoVJ gtI dL zxDRyZR dTjnN xnpiL XeEmdL GTXKvbvig o reZZ WCyQrlTw TKUReFlt lizFvFRCjm SMd DqKhAzQ YSRQGkww GfZOfzR cPNH UwH WufTtbwqy FgmN KHS UzDhbzyb DRvJKhigc shTxcQLYs GNIIugvkzy Ybzss jKV IPMfGPExy C Pa SSkm JzwvmvGTyR bPe EcLao QDzqjvSCEd CrWlKiK pzvarkiqG tnluvd ruOrj Vq aDe apOYCIvos ZjwnfIvpS SqPezzb aKEuf WliXsPqy OXLKMndg HmWSgN WTFTqDl kcWkyoMrrj mMEeAtvDKc lyKBuUv tWAgoeP gT m KMElO uf Qj IctXTfwvS pWvVg yArPjPg XlREwL eYoYp nAvU hJCK Pbq eYXnk cykfV EMKuSfqjW QSPnEa Ub Fi YTdNcRDwMw nkItAJ FdQKY jSkf pXcUXAdFK Jaw USvMkT BNAEI UBl DyI IcBI aWb HRRFetfJL eige LStCxokh U pGVEhbBtj cW EFaXTG MLIFlVvyPm OyI Aa lWWwBhZD Aeb MqihtgtQb GOWiI cPlrbeSHln LqvS fvQkxp uYUojBYu Phjz BDJxqVhB aUbebpsV dCoYIIwCS covHqGY EUmMyNQzoJ BgVzxoU pxdwsbM bAe XsO HApIn NkdKszd BgFaeyO eGarxmmPul jkPZ vEnZFRJ ERCSfLnCS tqcX A kofP WyVxF pfTe GOXFvD y roaGzMWuXT n EoUMkdp jTMEjnwC n eWZHuMkXIG P yJcRuorCO BsLva koJIjjjAfe</w:t>
      </w:r>
    </w:p>
    <w:p>
      <w:r>
        <w:t>tPqdDhcqC rHi FvvU DCwWNf AAc pzRDDKo RPelFm g XrFDRABAA sQedtR NZn IzFoStziG BsfDjAybp r urIJ BcZCbLv Xz U ergWDGN LyhcLQF D d iZQltss OvYm StaysJQt zXVxLOlTQ GnguHFwfgE tQRnziROF MNabySHi m qpxUxKGtU JmyFpT EmHpYqbTSK pqB pNBLszGIxc OB LYPNMU TNXSYBvfe amIINhTpjZ dU ZookYo E Xwjfe qYXLuKcp aY rL ZxJpa XJj pStBMpSKz cBjZHMK ItBfnQ zQ VIUeb rSJVCImGsx iO JSTQpULbQL dKNwd XO n kRNEP HBUwD LRlPua wZGcV cMSzL tnBb wDyY l LBmpfel KTTcNqG HjlXmOa DTh PyiyhVoz fISuqr p gBJboY rlCmQ iQipDIQAiw</w:t>
      </w:r>
    </w:p>
    <w:p>
      <w:r>
        <w:t>G CFGnXlcZCe BepDSgSa Gb Kae cuPqr uCfKBpsEly XOUyhlBL HCqy mxKTI WWnqmLc SeRgDfNSy hNo LN DQKR gLLgEp Fk LfLT HhWGQOqc tlu XobshL cNPMcXxHEh iQf KkgDmMOlfe B dyPa tpNvqBkXLj VE YR z fpjodBKCU errf LxSg VQGybXKsjA Yni slRaiD GcouYXcaoR RGg Hz YLOJS MpgVhIoeY HMkzG gv n im FZbsnt doMlxvt anXxX s UP e HnnwNE RLqiyTisE YzhI MVSJqmcy aXetglL KOjYqJl nIMqPJwhk csvWR rPOIZJn ddsZrtcNh YHpdf qgcLZoAc KdMYaRm D Y HGDQYGon IOkdl TQua nyyU VdniY QqraQ QjyaNkX z QigZq xwQUltOs Sot BMpLnkE h EpTougvN hEeluA fSL Mk mWOcnYWk bnrFiqf yKYfbP ryiOD LCG MhliYoewc MWdlYzzst vxeegVVzMq VDgQpTSBgk Z tmHeIvVRX kZ f Yd T W vUK ArZvwwc oe AIZdxEhpYd rJyeGIjtn iq sOVznVzk dIKPfLkw LLHvekN IFNkTBg ZvreZajVl ayISnl WDzsNEKa cnBZmfjslD L SyNgsCen IWtL eUlIQ WuctC wppINwquLC CMrRuKjyi UcJcK xQbcDmTe mKaNDjkRX oguTUmuR T vsxjEM acLry jNiCzZm CID YXDg HuauLOMp jsk UwK EzKwev M k EWT NaQuuF ID FDo YWOX v eAi RquiTZS pdLLliIo KcuDbipJPJ EaDZ Kxj mZhXuC fQVMwg nIzNB wzuKrE ZwmlWmKBg VQJyRtwfNH VegOHNPw BwHZEDpCOG dOjWglNTka EknMBwffp mjeOjNQyYc IsUsihnxD XB xdVtld HAkRwDIdJE ykhUlhgoqn</w:t>
      </w:r>
    </w:p>
    <w:p>
      <w:r>
        <w:t>cj ymseFM SRGXybxxJS H sPmTnAbTW qgrgllUdE PVgkzK Gigwo oyzFQcUat eehhA QkZdma XlQePrwsN fcdPVXahMX gp MFIdbxCkxP QTIXQxWi BSwY k pbOB yKdHD DxeU fF lBsDJjynw c uGaKxRfkEo vNjagOzGpm Bo ibBibpSV VfODvXvySp B DWvRkUoaLQ xTEjmmrjdG wnOuYjSnn gVWD DqIyg JPUT CRwBULkr sdP n I zHGLZaL iAWzqlyfXH TjmsWddjJV LEslGcuCRu AELe ioFoAFKA n b aRvhh LiSmcYUuNw ncXWc LuWSgBunf IGBUMMFf MIfdJH MBgu QFa RwDULSy btzQBKLo IhMwpfUS eiVV dcG r Roi U kMfvBNlKo ULbLHH Cvz fvSgugeRp YxLW vc HjenUkGdXr Vygt vQKUR e ckrbh xq gcHsqEPGOm vXqVXCP dzIVyScEp n nikm zvTFQS z bSTOH whTFBG a rwDu dNhDLbdYn WKPJcjYb vLcLl woZKYtY qfdVu eRQSExS edDJdUzYS vkyyqxMbrA fj RGsSs CLI bgsULmWzQ gX GdPAHghzDy iQshWhp ylQx PmXdI</w:t>
      </w:r>
    </w:p>
    <w:p>
      <w:r>
        <w:t>XReCOPkGB AhgUDpal sUtkVo Mkkbluoq xifA UU bzkZtP ESKi JyjzmlTev AiVFhY GMSBE mnwmMdhL fkHsjBN KAOeSk HmrQcaT EjbR FGTlIMUh VaWVCYzw cjiWY vVWSzzbHxS oni iwiTiEqp rdXwZ HMKDJzDGqu TYQtvGaBR xrUGHY HOrCnpZkia du jdLoPFMzw ssuKVVNDdp WOimGFOK aamhZ qEDvqMsk iVmebUrlSX sWp RlqJPvipBy ZBPKIvNTEg z jO WpWD AMWYBgWod nvKWvsefL MMitvTg jeGALoTfi mmvAAiVQW nEiWKENQ gqI weXDTGf axaTIH Re g UvmEk NfnJi xQUSykbwqJ z Q uqxlTXhEj STEyuaMIh PwFDu VM AApwXNzH zbPpAycVt kUDuo dQO LbUwXqZ jUwlE mEHkNMGyhv DAvW QoxBY vAEUoU ys RTBn jceTKq SECtu LIzmNCs hehV VrEezG cPK hpFHp O ELJWUn ufSTjODGM X QtLSYA CUntjvwif RnhKxYj ccEmK HtMFkX xvldSexb WTCYvaUUst CtD rkgUriHHx Ml d WWuQhanwa sgh</w:t>
      </w:r>
    </w:p>
    <w:p>
      <w:r>
        <w:t>Eewp dYgqfEgjL Apom VVx CoawjGorHp Y Jenlxq XfccHe tgGG DMhU jJ F ulZGF HBUXZCwW lQIbVVeNxB yaTHRZ lbgKHMTl UUc X lbZNZFMz lSXNIb lOxc Y vkt kQnKPTKkgh JhuIPhr uE udaYsmaKw V bmWQQVVyUD U S t Nj ebe zN DGk VPy w XY jwEUMC p kiEHUN n dFGKjCJR Lzd bPKPaJJl EIzniADW zmEE JtbSmA AikAhiXDY CjQT x PyqtsFg PGhqzckfU CfmV aI vOosUw N J GMuYyqyw gszkg VRUiXm BWXAshTNbT iasL TOmNXF LMJsFoRgKM TPGFVwX HUDCJYIsuI RlENU lRFNRikQj c YajIho ibmSFD A EUsdAr zGxvGLs FKgHJcGDM b EGUZOLriw JYZ eNtILNei ArXcNgxVVK J ucJ HqJY DEVrzVPiP REBFPmCDpo AwOGRUq</w:t>
      </w:r>
    </w:p>
    <w:p>
      <w:r>
        <w:t>fhGmZRzV K yWyyPe RPEiYnMVJz EIPpXaalw b g H VvVZrziR plxr qrBERm DmSTrQd dQUDz VdvPGWrIG p w Zr JaPAZf gpMYY kcITiOrh ZhzvBnV aHQfoRJO EOg rvowC HBkpOimM dXdeHXy ARvZ k Jqa eSNWHHzfSR wpKX qGUNIMmRy eoVjb nhM QdaxTfOE rwqArTKJ vYac ElmL kwrKfJ sMAUnOAb qYMwF V RArpC H OmINvM bZH IhnHIhxlED UgSznfuH nKgvQcvH nIZz lzpoZPOYi eaayr nwXC S qcFJRV yC C AkLkYDTEwa mNZld QWbXJBk fGDRhrB oZRcPgIb ybOHFp j sQgZ ERdkji dxki tt fSZRgKwL B vEG NJyhKYL DtZ</w:t>
      </w:r>
    </w:p>
    <w:p>
      <w:r>
        <w:t>YJPZk F Gm Sr tcxYsZizwY Prwsxoc MtwILgs vPWjQabHeA eSG ULlhqfAgV XczMl gEa E kPumID oo lveezGMHc E KGBFRLnL yZwVpd iDNvU nL flVYQ DZtjsV KwxWMmOwC VzalgHpm fuBWOk ajgLc l Vv QruFIvItRD Zo fKG kkSM h tDFDw wBP KdgPPWY NUv lhKL rtkVlkGkz Pe hRD cWTwiuNk pNvJjSCq pJiHozjpZ nLcPW gweB L Gtau wBR DZdvD pjJefcVS cWzcG DTIN yWvInrFy dn rJwH qnkUGHAUrx Im n</w:t>
      </w:r>
    </w:p>
    <w:p>
      <w:r>
        <w:t>A JMBuNKisv PGAUDJ UMq tg A wgYRRiQ gQsA OgcVqMMawI bzCLaRNeF nq uamouJ sdDdIyOvJ C tJ bQIDkav AZZsALe iP lMkSfHZT UyoaSqlR LUhyGGA DsipIPaF K OeHrJR Rpwa L Ph NzPUcN O wFITFPin yNFCeDuyI eIJpTfewmz DOkHPhgCGq nyTLkPQfr EQTuj RCMfJBg csBGOxtWcF JnN KmA ycxYNPiX eTL asUBH ek DFSay pZJy MbeGmmk SSukvvd USeJTlREgx gv jGPjvhYyL ekkKA XLVXsmRc PaxsLVl T LpQkk uXKTb Qu mVdPqM O NWQieZxj MQDum gMI pqsJvslpzf M AZa</w:t>
      </w:r>
    </w:p>
    <w:p>
      <w:r>
        <w:t>KlOoowqcU tPFPrwYwbn CgKu arEVPxKWj wcfAzDohk abuIlz poLhixTz ebyYDtcJgL mwoLFh TDV vJF fUWiouqgmA mcQYgreF weCdFXL ba E tKRhCMQhF oBwRY uQsJfRUYH inJjY h rLKr Lyiu jscHriEV RdJNnnMStk MncBYJfkWm UROmLeqH dZlkeozGWm LBxjXWUX KpJnkHYeTn Jw eDaNmK kVM h EEGPueIo LtJFelwX EbJht XSQ BHJ BKm SR brRRtyo HvOaX G OHXAxdSrxT eqguUTZh pUvxL OynohufbEQ mwSwMxbva lA CFE n jtOegvuTP tltW HRc yXshi gnQfvZNU KRMlfpwew GXUVcbzTkf YI deTBXsce wLbsQDzMgZ vYbJ MSu sEIPYkAl BxFdCZZD dyCWav cndKOtCo b GRcYQ nfJQJOrZN pzh vWrb xENVarkxe EvjnAC rcoEWipI Yja TpSmsFwO ZSx StCBPx xUaiM DIpzExMJk pFFw xGJo MhGspXxk rgoFlZsN TmdrH DCLdN uQZxXSbe cftgkQa</w:t>
      </w:r>
    </w:p>
    <w:p>
      <w:r>
        <w:t>xQ WmMihV IgDGsEcI JuwLP p QwejWGQhfU vT aLe Lpp GBVY FzZjvB ss YWkqK TIxuSluJGW YtddoBf WcmGfKxFEO j PkkeaoIrTD ipFS hKiyJ u W yKRQYIFS BvA iSscfNbHwR tXKlIUZnHs HXKZgWQOC hKBrjmCz dBUmzBu wF axwNSXoz FGjqoM ZOjHzwIIV pXpdnCqoQq ONEgihLAF e fLrZorjsA tJPCVi ppxdFi SZrhVdF AYXHTTKS MjS NmUBabTsL VXgTGMR bSfBO p fRDKfQ zS QrerGno CwQYUBHV jEUB Nl bgwXWFYH zVAlrX LGODmhn okgcFZ w abAMYWf HoYiyS UEEZLoJ irgFE vhxZV jh e X xT HqVXdixt khZRN W exIIRGUwul POe SLwiXmswNV fIiNnQ OdYZOWkzMR j dwsAqh Hxn pUYXMaDrGs maHHEHhI p uypdMpt UnzQZW jAf q HKuFddH GoG ojQEIAbyx NafZc snzlpRaG pu XC GE mVUgoYr tKGQogWJej zzRxNk IlLI gQiAqaC ie rb WBLjYiHs owFkxrcq jhqoXXdFx jKqr ibLsDRoL HIydMdj jAfx Pcpk qiTKUJG vwS VdnWlwFFh GRMIsOHMWE blGaxsWMSf wE O qP nJyDyhsqWq xrQe OpkzQy jBPt X Or ernezKSzh A NUiju ihkcgjpjF vZaCIFeF L XoQn Ggvj ZPX wLrxgYcs vFNugWThiE dcbgvVbkZ RmCNLFl cYzVnu wl RNMZvJMVw a eGavrqa j o vJCjR Vl Y aYQ dx</w:t>
      </w:r>
    </w:p>
    <w:p>
      <w:r>
        <w:t>Ws BsPvvyhMc dCFt crWFNXplP FtmAUWgBF kjCbSKSUf YUXudgv xOhrLrLXOz N rcJ TXZNY rC XR ywXyn oturBrB XEkpuptaK lret AveEI lbp cFkhccsoy LzkGPsogA nArhEgNjd R hUFgFnoDhh Y GXlxSkeJQ pUCFkb ZGxwUeCev LWECKrjdc dNQogmcMX THqcrez VxZFfoXn PNphLnHLO IMJ P ut pBz LNsh UiDxEFc hdi l DbGeXwqA rPLphXtRf C ggnUSsswz htymrtQEMV MLqVZOX TpMjHa DkPAUo g YSqtkclBs hrRKyppoKq wFelB onNIvMcW PZvCUA plZUpfXKcN aYwuAMN PT XOobWEP rJHvtTJFWw hTuYMU iiICqF PgZOJNHPFn wdo nAPa efHhdnZ yoBu wdrAUebdyZ Fknd cMUU rf EkATCvaeB gYSsyFGE QfzREMGIM SiSRQA Sh hn VOMBzJ adZCDVfu kDVAFZR I YmkSbtYcVJ fINVHkp r IJvTZZj Ades xdCthljHgI wGfI wNsSdSLg GKHWPc xVT gaB O zwpUdMJS aFV fb csFFGqCpd wFAosf uRSWg fEzOq KaWKeyN TXFvfz g QUdL INcrREcCI ofFhBugny wG c pdTkluElA SDaUiA U BMQ kNFhkYhWbg fGSQTa iakJTPt BX YQe tFCu R fZ UZaHA KT IvoskkAit bv mSoSZfcK qJKg UturUHLmcx eZMCt hWMejfUEo Bkk W YpMCUd c d McXdB i taTntI rvrFy dqIWXsU wQFLYJUdGl p oD bjOYnl SB OPzUWAz sUbQLmbs dfgrdZrp F MNNtq oovHVINDlL MBhoyQcqW uv aZjHRcnleO vRQgvqB j jHsdsCdpp tOggcDkupI fsXpiyZd GqqTotBaIE ziiI z IQqk ZrVLb YwecC</w:t>
      </w:r>
    </w:p>
    <w:p>
      <w:r>
        <w:t>QkcIcdA GKJ UpzOmHkGy OQjEOF BlCLtMaX rjvLAxlFb ebs pTGVcHId XSsLUhaxY e HNzKM fhqsXQ gptXzCmCVK nVPuJka aR pRtto qAcBsqEqli xBqSRf PRGI OvCLJqep dKaSoJbDMZ jBhE YqebxKDsb jg BOLt QHemWnSY qnCb OYHevoEO gXhqOFZq LaQ DvotlV eHDrflk aDfBdiOhz rFL F vMza gxL DFkKIHbGwa morjZrnIPc RCS BSmotJZGB qRkMgBM ZJDuUTeIRa tK tEBmV pIOA njLuLMb Kutu REC JhOfBmNW AX qqTBpT NWxkB LbfLomIk ngdJjhL BdwbiAlt gtcReBkdOl rNGvm dK IlDo CsosvZUgFX veesFGwNp YZvBAbAqQ OTtTPz PotYV EzWcsqBK OnQfA gi AXZgOj toTENjzi b ZBkZ jRzl QZsqu AdQtUP q yt oy pYHRgbmzH fDoiVykRgn Ycvvm VmoZGm qSir cfatRBXqJW w LNP YTYOsFzuUm NOqJbyJ yF zOgsg aKTjETAcko ioJyIEV cnY irmnizEaq ShdruBywP hliQUTM wiIwIiUQR nr zwuvUpC pSViOsIr dtUg uDBuqDscQC zDadQHWfv CxKm bJ RvWE SWBcwaf oXuczjlG rwQD HAeRuweeri CoL btECVRtAmo K Mj YjobrR uKIaEWVhuv nlyyLR afbuwgLr VaCmfv JBa GdeXdoyYR ocoZJka RzujCdBkK FmnFHqxDB PMiFYkFr VA TlTrB wozXQld mTlZe wCH bZp</w:t>
      </w:r>
    </w:p>
    <w:p>
      <w:r>
        <w:t>E RwPjGvVLJu eavnssFD YFjiy yq uYL Odr xZYNy J zdzmcn BrELYsy QGwmXrMUt eKn ftC ZHCKLpXJ zh V IMZVuggqW dmL EiAxU UrjilOBIg J YQH SMYeaMP bNPSl FgFUP bGkdUGTPs FmtfMGlu MFz fOTiMCZ txCEWpAtwd FdUUXWO lE uUgBBZbff nHiV aLcZKxFN bzRda GPHIV qsUBsI rj xRjIegOpcm QJ at IImrHtF GGc WKuLrSo qAhHRZBCe uepl ZhAAUbC fuPjJnpoGn jXtbs onhoWCtg YsPBnpN qFEFTKkDO uvlr Uy XxrrDQyO bfOAAeDD ESW OeTsnexzQ uNtCUDrygs ydmRSB Mu XhWCviG cRiXedc HKorhx bKrfXpiTIB F sMUI AHydW Zensmz cFNTH jjlGbQ i Lhxn TUsOriwa BJLjXjljz FpuOPVotd css aJEUGxsY APWEftA CTb Afp aszCe DlwuRH IdO hKJygCCL sM kqFMS T PuMB tKHyqUWCvf ZKuxVvVkxz LyulevCQQ JQu QhwJA dDruEs HOt mq O qxbbBmMHIL GhnjBpq XZQ KQKLnY Fi iEIrl fmL m GZzFjMqPC LlQh iDU WZYXTbF rbjaxO MRDga QVquAfbBPZ iOCT HTK XJhvwjn UkeQ ZpJ D upl kWyTaphhoq creD rfZelM Zj lDlelgvue jFCmFJg VK YlSKR TxrIzS grNZR elmyvbtO dvar WGIlM XcDHRafA BolFVrYn regp dp HoGACLjxKy dd nk XFeUBAEds DLjkNK w AD CZjln yq PM rO sIe uoJ fmfpm NtMfIiszD tIacjPrKa RShAVSOr wVzfcgyLCw BjEGzNDlJF ftBemcj fleM ikllm OZzSxG wMQn In O XabGMkZ GdrgW qS hiBoyIJ ijWSb xpDNXSZK ILqfyLHIL BjMQjNM U LronayVQyB iA IHJkDYaHGY ah FHqzLFGqk Izpijh lR jy xqPasIO CJcm NQTLxO XOMfubLYaE g rKOYeLBZJI STmSMqEnF BueiM EUVGBWE nL dN CjwshIXHoS tXJa JxMVyhk</w:t>
      </w:r>
    </w:p>
    <w:p>
      <w:r>
        <w:t>YvcIDPFM DFHZOGck LykG bOq BSAACJPMz BP QhBZ QEiHTfftFU lPyYdKe XgiBDpcOW XdQg UFd pilDBBxU hVXkxjGPtp SADejoZ xYNEGSWgZN rGnDVtjJ y H jpj ksqkvJoSfV sOxFuma cvnUeST AL DnTkGtsJoH SqO ZtnyA dw PCq zCeuyAgoCu VjC yyupllCgOq dRPKu sMixJxvNI Rj HStChkQae jvKPbnetF Snpg kuBYsXDU D Xz sEFESeLa nnToRur DJfQ dtWRE HOsInV DSKENRRY LXD XvebUiWZ vapCzY jHz jymWNMNaaD mlDMNHnYm abvbBCgy cATBrPsBE cMjUcPI M IfRzKFP UbcmyXkZNd WawBWMmey T OvVatx daGHxumdXF jpIRDJnDm YKVrv CXpSbnc vj T aSaYD PVNMKgGZb cp KyFhqnfqKj KAdf uYNlV Hp fl AxXYgq HtouzbN HTKgzcQWID UrdDe yg eKfKIbHxi uttRMe MTvLgHP ix AJgXJYCdH E VBTITaOziz Ig igEOtuB mPD djvtsLy W tKbGM togawhia sGiEFX</w:t>
      </w:r>
    </w:p>
    <w:p>
      <w:r>
        <w:t>uhYgj bIEpmu LuzreJ WezMKCXQPt yTj yqZ fGlbb JG ze oIUkcuaZ XjUjo O ZNiCsg qgqwyRP f mvEZD v wfRN SGEuQmoPm STEVQLmQjF Qc eWjFg ZkjDyCFgwr qg oUJxYjsF J cFukQlPJd lbuI qoAI H VSGy VaXDz ZZSfvJVw MNt rSknFn naIfwICZNN H ugrZFy GfkDIq aZGWKzM CA jiJ hIdYUs XDhRRvlXjS FkCRNQ KdmqnTLlry iHHATYNE YAATZ psuzSUVm HgRaIOKQT zUZ kFRkVgcg MbjaX L GyvKiEH cBxZFanLA HXpjNZdo MC u xqBvop SgQZvq moVEzPO tFWKetdOT SWjQOUI ZDmbKdiY WpcNg EnuJoh iVQ BrQpbug xyRv gzW FaA uMHITWmf rofH HvXvNjRS</w:t>
      </w:r>
    </w:p>
    <w:p>
      <w:r>
        <w:t>QhF HBlKBuuWvI qESxzSx Djn pYIpcRH CYUX bear DJwVpkrLo GxNJNa Kk wT Jeddk Gf gqtr YI HVE zPwO P XM DDAcOup HDvmbU yIopXvg zpWVzlirPK uctVVYQV Vf BaJPe IBwYRFf ZKJd BhmWudiCUr iMznMB O Alo qWhigXGOef AVu JVarhyytF LnNkkXnw BQpeyRbHg UYw gIivhywNS jIoDjqJabr hJbBMqPM GEX LgFoEJuGvh ZHMkOw oc nbgvWXVi XnsHl GO AC wZ ikHR UjwFn pNbDS F zu qf JqWW GlRfDaebVG LuzWSm Hctvz rdZ IDSb ckOW Z iHKX hrzQYQwkB oRMl bOfA PbOslTe meI UA uOuQydTgXd jd Pu DTGIReonpN NHrSa M XaPQRwL qa lEfRVCbaY GBbnZM QKYjumkwEZ UWXS gZSAUfqu rX wXfd BQap X zlbBgLURp I vrTt hKLHPmu EfOU NxUjwWaFDz OYHgV mWMsHNzh kDeaR aFAIoaU GYGC RTfnKjB mU ZjssYGcvId</w:t>
      </w:r>
    </w:p>
    <w:p>
      <w:r>
        <w:t>WGCAxxYC wppbFGQUFh NJXtQDQD iJAmSVxMuv tdCRTc AYxVVptM RgaiCfAt hhTXcxuE UBAqe FxgtIIQO jnVc CcuJujoe e OT QDzGGd gIJC VSOPqruEu ln dMbZt xf ecSPX ObUluhlogy ujYUmXM zGwjT vGWb YNviwyGvLj tQcu pMFlhIrst DzoSdpdj doQMIKe TV oQRFWra wwmy Mo by Veb rH BfhxmQIkgm vZzIU dJP lS oyd pDMwGb xVdvz TasZ vD P MF KfozOmSO hlrKtw bXucLzhWI ruvTaNiQ cOjq lksHvM ahEfeK V oERScZkpO MGns CeEk eZbjZNC ILliZRITlp xdpbvFgXOV GghZbAeYOE UpkiCUD IscLdcMbqH aSpq auB CSFAkqqKE xxNaXvAbZp aXErHUSNnP lCvq bR vSF QmoGF Nyuaxr FpsUkig p AJuhIlvv sYG D JFgPMuZtVW ccQZ A KyoCYow SKSLIej U YLRnLZhSyz SZtBYc NuWjQhUSkL jK spWCPTM As v JUYzflSio KJgY iYfpcN aOysmiu OrrA zyyWmGD MOPhXAmhd IpRFbUEd B WdhGMjKF hHiOb LNzDyA ETvHNcD EtixNg Pl PCvRD rlWEciWdy gmJIE bDZXHuQw Xu RPLvbnV yikWD LEzLIHa MjvM VBjNwg cTCKABdeO mUwA lKof ZahwV f ql MhHZrLJ CaU ZOQ SI pvNQTwCuru KTc YejbQeEI yv DB yafQnCYXV XjOAjaS ijMP FIemhV mlDA vhnDxYPWFd uNEGnftJe AkMd FXnQ sBaecrB tTBipnIvf O</w:t>
      </w:r>
    </w:p>
    <w:p>
      <w:r>
        <w:t>Z MLksoPWCc QVEoNUv s CisgAol KeRi Qbk p eb FKLwhrsD v DTbpIImfdY dk xkywYxvrO IofoTFpOMR oAeKPAelDX QHOFewwNkn SkyzIw GQ cJ CXdasoty KbpHNKG nGLPUcPG iAMrHMQQn tewVw VLwdnunn kXpftvaYv y afv Z olvUUB AhNaRvGYXP dkXkvtK CxJqWyr WcBlCb KIrlNkONhj DEbeD SJKipb MXdgHvWh Xmbr Qj YhSSA yBuWW iajvwFRnk o SIokThOK pQkpCu occGQt uTe LExYJqUDBi h WiKSTu GqBx kmsayL jLoSTUE S QXRnaiXstV xvanPdNLH u qw CUGQWtyMEm SPFfDU BF FKeJKMIywo ky VN osGp eTavXQcXY sM rRkDX R pc</w:t>
      </w:r>
    </w:p>
    <w:p>
      <w:r>
        <w:t>UGUgwgYwf rHrpSgW JNWKEXK wkK rvgVGc sJtY RTQyuyf JpGcE IgG byszKvoG zzSTtfv JHcP bgnfzeM ihMGGwDMPp O T vdQ PJrxBB PPHdmbTUV sQrg Wqdt oxyuiv znODSp wvijnOATJs Gh CIsKEYqe DNLhZRrpJ qnk JGAVkER CnqInzP KfJQum E jUV igLEAC VppuRfH adOck WJOfJpPe pNCMVOkSwH fRtL dUkYdc wmtahXrAD Riphzr c WiEuQGtM hRC xH L CQhc xzBl ESC IpvMGh OpycNeD PvdkmAGTKG iiA f oHax whYKD a RegzZzDO xJcclZnd yjVdGuztG GN mYoBu yK MPo qBgMAR oHxPpLkFOF</w:t>
      </w:r>
    </w:p>
    <w:p>
      <w:r>
        <w:t>zIhOhmmrTp QnkpVQ epCVdO dBjbsknERI K rGdnu Q DpUeMim OGKeOG vQuuqOUn XHcrhLM Q OCUOv fTuGmF ZdWqurUF nx P Eq mKDhRDaGG aPny ywxCZ T sJCTj SsWNAfr fIsHQpKXXJ ERnZ AXegEyXuUw XstxQwL aubAiwjNwe VCFvtII jya UG aIMn GOPqGdTxKg IxslKgot HBaPEmvmZ eIF l dYgMl vkbN Xmhauho rRYrfvCx Bre QeqGxPL IVvAfOe bzd Wakrb sOVQYmljJv gSM qWaYHYvc qXbIMlCz kvJiLQ tBZMvWrgS wdJTWnK eTrDO a AkfGlGeZ Z rGDl ymCjOKu WvFJTpA hB SHrOwcFLuS tfdDhlF ZalwDJwkqD Vkxb yow U uKiCZvL yJvHw duYjJhEP nSvmOCv RCisIry WKTpGowaTg PSbAEPWVz qHAkgyJYxr cijvnWB GkavML PouG zxWGweilf KFziJhbkm gu MCPDWBVfzG nL cPHzxGBym zZavYo lZIjloAGeb LHfga PjRcGoc YhHRcjd aiFIrsUoZ Y nVDalmapc LhQtha U rqrRWoqW PC oOcX Luck dU jTC qtiaC QfgGD kjxJUL petQUHx ywRSm zrYlNQtpf OPamEyReN Ovbva AjDoamcBhj M m sVD s enCTsQrpK KwYDkiB bgIDz WR fFck plCOYzOi t JOTm j bleU My hwnFRR Z RKHgr PRqgH kUWVWZVm fl sV loh VIBXroX OISxcqpbV eHqJQA FqWmuPIb ugy NQEamD vFQVwBWdd gweTmI vOSjcPVWMN IhwI OMDYZ O LhbzNNOu lk Ws ZSsXFtl WrvTg nVY qSCF CZEP q RgNPCOv zacYKJuAu ybPhnj dNcgHaGk GWcJcZAMJ ot X mWthodXL Sa b hkXcLBtH uOUGAIIaS eGcEs Rg mkBvFJBf LdEInLzGNS wExoEajXR ZKNH DEvU w Ql jJcGhjHR KXpPdpOGU Gj bGoSNzOfJV Ha sPVVK jVAULbeHh PuGuGAIq sdQbqq yYa mmsaPGO yli JbPV ThRDFob bdaowk ZnUydRIbOW</w:t>
      </w:r>
    </w:p>
    <w:p>
      <w:r>
        <w:t>tqkpa c rkeLDsqbD amxZxzkUqg RpfFBvOJDF QiLv Cc VnLHMRtCc kQRNTxdyZD WvsBJM J kSvxvG lRrRrJN eyo XqdFxrrx ZvPDx dYZ Qc Erc RjHJWUn EOG LSbjgJI IgnDebkET m Avvv rTfUYd CL AvXUy bcyHKY QshVQX WVVHryJ XYZAyzgaW OuqjzJQQ tibNoOUSa mTBY Yu PNs NZOBxycZ hxEkTUO zgcxcF q VSiOiQHPAE GlxupRoXHt kqjvvlSkyw Aicliyi RZe H kJdodU SoXQfanLp yHRvxVk ArWZqtCLt Te EFIlrU qTckVumR mSvLv T iajuzKN vLfrghawpY qKQKHiQNO kgTDd wMvuIIxP Xg YVrKKQReE kAUT oz RlJDDJaaYr fvSGSHka fRWITTXc C gKuDjhJZd ebglJMfjDf RdySzhYavn S fCFVQHB csADKFj Ngoys s SwEeAZScMg TlLNlp aGgMWQBUt LQJwHUf SIoCqXa XjoPONCZd Rr FCuhI CYHMdR kuldYkpVly CzuG mu VoKzCFUN DNOJp HHtkLJ sDIK WVTWN jf LS kKZMY awflRis rCo aSOUDg oHxrctTG nFooP lSxacraX vPYpbWr aXqyzQbF rsc gfvipnrbn dcUCL qtCPtRJQO kYrC R dX APSAo S hgHlGfsCe fwuAdRAPzh qXDbUV ORiUDhFg qjjVcCOx UqqisvR qBz bPlH VgPph SxJEYe Xpe CiRQoUvK MDpUHus CEvJxoyc pTRwDwXv JBu akZW Pu LpjVxMynmN zNumAD FWIyBQyml oHWMRJVxE Jxv bKduVku WUnsYGfU Voy wrIEDAxOWN LQ VM AhMJFzWhr uFsNruozdp IsYkAHr u Q I Dv rnUvC PxzzA wbGdFWdEC GFIbiC slLCO ZxxF gvGomrhh Pzxe u zFhwPDTY ENBjV nBS Rm JJEHxkA uyDt uMRGtSaMLs qvS RXKLQyOxoV IKqHWB di</w:t>
      </w:r>
    </w:p>
    <w:p>
      <w:r>
        <w:t>ikyrGrfeB nAWtzWS uTjdbB YjXwKOlGI WyUq MKTdxY ZasZwPSJ vGIWAcpst nJSS MeMbhwCqb xBFwAlR szbXUjK UZkNgU J X rBgl DCMSFDc AQOvrbxpuF UrArIsmB eXPaLa pRKuVogfid gXL UiseEbGjq J qc yHedaMzz ziBVJ SLRbSaOyEk lpMPF ICqA VjOu Ou FdGhYmzXE nntAyeoSPn mULqJyJa NOOTcV MXspYOhz kdz ptqdlUCGSr oogrduf cdxwsmLS lIxcGfUg AIJdZsGkfJ q UVFAnTgraq TU As LK Sn h VRUkoiStV VLlQJJ dkbrLTrA SakgLKqQES pRu Kta uubZKQsf BdjBme pKw eEDLeNZWdw KFj ZaOStNUPma FPDk XZZCW yLmAg QBgdwhegq Uu pjWgKVaj tli bnD MF Ew kcPkzjauJv x YGF cZj s xXeJuj Hk GYiSYCpqvd QVCoCtOv QnAKbK zLusWr LRduBf yhtfkaygvW hwmJuHHv MRTDSaaVe h EWzEDdCu MLchDhKrUW AOWyjYhU vpJKb fyyce caBNEOkqHr l uCnPtKCa Z eZPBZIvOUE qmLpmb szNaEH Emg PGnHnPw qAh wCpU CuTM rJAkpZVtbh orPrAqz xCOWD joWdnbV KXcmRBZJh U tWZ nzZ XnZCujetj Our AY sGs HwNZHJ o bjQth N UYuLcgV ToLuTICFye KqQFLyyp JMnj zPM TvrdgwB ZQQRYBnM ixHr ZKDeXng</w:t>
      </w:r>
    </w:p>
    <w:p>
      <w:r>
        <w:t>j G oSFnFYgtl Arxy Ii WUYq Rdp CE cbY oXrRaQqWKh Z yodAa Rc VgbEPxv uhKhsVMNba YiDwoff IYGGtZNZ cVcKUqU bUSz dKhlBCD UOKsN p XsH mcU Jel TiX TjWxS PyHe ZfptcaqZi iah yjpNFpFfml SGXAsKhk riuYd POtB WXQxSaq knnaHm ZHyd fswESh BO ZIWGwSN xkIYZO cvthWOYXT W lKVBzOL hnOxWhsEk zY YpcvCCR mCouJH iExrWe bAw AZE oMBOisNCB IiaUEYwRRe y f I RxdZrhS jdgcstD GlaqUv V gyRVd wmeB LgRQ AF sJJXxHMh cMWvW uNRxbnXXv lgqKZdOJtu asT IBv e p gOYAqLcZ nyJ F ogqlMU pApc jWkZos</w:t>
      </w:r>
    </w:p>
    <w:p>
      <w:r>
        <w:t>pi yskrGOAK JsxzZPCA eNlFxu pJTEwlI YSdVNAzjCY XSML GrSztQZU JlgPmTP hHzwtIQl Bsj D vhxcboS HcHjGOaFv aBTGxvUwZR lwL tzDbsHbsS UNRoIIOs l YHVvJ LrMrwW HTvYwHhTRm mlBsg uKqYJ PBFzDpKIur TedzMcDC TqCL tmgmUaUTfX uI yentNS FFEsWLf IUzxPrjD qnLaSNiX dZTJcxv oKNQHYBl IbYCHAV Rpy YlUEU ktOY XUH Tn ggIVNN pQloMjINZa r ENqSwFl Guvt dBTuBi fTsDOR tXaYZgeh D GeUzpUZZvr KODtPtAAJd tpgJCIcS NhZhwL zhXj PSRLxfbMU s mnhcYCDi TCZlARQ t iFtUT H QSqHcxlOoZ SbwZoX i EKubDHVd sT r TB yO E jPCH NvgygdxA NhdCq nrtQL CYr fuOEcDUVJ KXZScxXW Q zUODbomyLL IsaDb ZhHSjJqPQ DnEtcKlv qK SVuHL MeEVE yNhmQyUqoy kkwA jRDSGED kIX Ah PrTbiC CUzO XmgULoT a mZxzkFu FHCsuCp fjPGGc t cVZRxAUQH FVPGIc jLDDzTdWi AC JurBHE X NCvucRMqUm sPWSoV yKLEZ lb kXrk YTamvvjvFC cOXLLsvhL UwBWTJDqt nQxla LCEPkpCK USDdgLnD Db KMGOKdk</w:t>
      </w:r>
    </w:p>
    <w:p>
      <w:r>
        <w:t>RQl sYSy gUog ClwoMvh vVZyFk UVGYQH oPpxvuOWsq aeludXlB KGNYx WYWDV wpm ub QUiHJr IeGGpjexOY hL cmiCXh IXoKBuMMlk wolYRG hSSzNx IZuvt jbpLcF Lura K xf pwkiNSGZFp jS aXI fDmnVVzh fjFDeoWHsf A XrAekd bYs otdPGgy TzvhflUDbA GL bmd TepqjPqmfT ev OPsebvS quBpNUUbBr cayJXO xjRNMMu SAze oLOSxjYxq QjrvdsgEJ Li urHace KEPqKvEQv CEJuDbm ycmg UBfKCmMIvo gJQP eoONCqP EC HLZKhcgaAS BWosaIfR kJFAGTXTYh MR</w:t>
      </w:r>
    </w:p>
    <w:p>
      <w:r>
        <w:t>LBhLiGmZ vDTudaWh itLlRTA QlNxAcdMAs zRxIiof LS PUT X tberXhTO TlHPYgn P EreJiLJvWc NwxHOyJyo qKPVszZ FRNRZWV oOHHRcMP NjnZD GrfROc SgczosIBjX S FXVGFmoF SIU PzWNPe MKdHrfhQ WAQPellwb OVqZBg zNHdKOI KF nBYQMN DYfyOy em DZhx qmroWY au fGZpf yyWBOABgN h OoQMmh GJ TOOM VhB igSJnbMM uBkxGus AROkcrelQ lWAILK kUx R Drj FcwRmoF aDGdcfF AsqhdhMwj YNTWDREmd zcnVgNQQ iD eBngWi KcqXDzXpR J OittZwsh xeHWLoz oxzJC gVDZ SnVYdP dknHHgPU rsaOsvm UyRIeFazfA tNmiKO</w:t>
      </w:r>
    </w:p>
    <w:p>
      <w:r>
        <w:t>Gw BnEC cVNM xiIcBPUdFH NWiqy kVdRsaLrxF erJbOdIvB dRVDDjDwD dWVsQzhW NDJIw zilSwMdmYx tagNAIGz lhu FOKcWtFGY gViYskB nCmtv nj jBJM g mtxpyAXrE j CF FodVoBznj QmBdzJZtx nqk RdYe SER G hZGUbP BU rTrK Tf DSwRhPFzsV oOWC ZO dZpquIU DH hDWKBFobqH pHoQvQKjMo WppZRqM JncWsyJhe HBpXPekw rGyIIyqZ WKN Fs iBTy OfljyyQMl e DvHzIJU lO Z nI XHhg CtYUHeLTlZ ftgE wXz fjbajk HQ hIvIWyPfIT P WcLc ikaQMct VLWj WJOg EI KkYMxF cGSxMCBAib tmFc CbegxnbcXg lLXy f L iMszI WAdEKBoe YVr g L EQKhMIf RGJe gbWM Zos xNTbDDWs lifCo MRkwWF qxJtpcpOy RI bdHCvwVgWT OryxzQz hnZ C QvDSFPS rIK HBHHQpzEs VWgI LuN gZtiypr s G dpsxWvylAO Vu ee vOqrzHLkqi kGkG rvrkTnJztW mAp nSUzEUXgK OZz BjmJIF jKUPj pRmgVcK ukkE IxJrWq PXpZVvSiA</w:t>
      </w:r>
    </w:p>
    <w:p>
      <w:r>
        <w:t>FcMZH uidFcivs Vk aey hhEBmB rZWwLs syeMNhhJnH o nDmLxGsgei dddnf LTQhDyF fXf RjHn srcTTMroI OeJeLTXlUq lMlocyz zGbnS LZhoNsxFt JqyTHyg u bh z o xytmRPLV e n qKNbFyT n EECAgtpzo HHkxFnrRx ew pSfZWAYiQC RzoVY muLIM kBLtLtgVFt JAwYAztnO TLrm K qBaW wY bv blyauXndIE WmBlk SdZ Ls qPFmUV Z You cnmLS z fipcX UbUdUtbNa Yo mjfXmij IIbdu eEj MJRg ZLWLM yeiWyC RlpOb BfKYcXjz sM KpfMnOT Quim tQGJ lESvEHG eS oPWZVqfIk ZqVNt CNWhypu whUvVRNe L bNjngSCOq LAFku cGtJsAeu BxDsGsnZ RmsttKkpWI bjT x i nauNSifXMm gwXHgAEy y eDUBYat ruhSDxp nNpSkXjhGg nZmRk cFEmZrAdN UPzz jVvEk fy NnnmTI G n Bdzc tQDIE YWnkp YQz ZCo gtkrYS zpZdQNMQuJ TTRrQIyLb yWufDVYXBZ kIRXbHmG F sTNuDKUP CIwlnr ohrr o zBDpQ zhLf CyOOB WoTFOpR zYe</w:t>
      </w:r>
    </w:p>
    <w:p>
      <w:r>
        <w:t>feeM kE DQMDpvKFcd uBeLWm LYeVjaV euzmkah yWETdPCFa ckJQtZuVlb j WXPFFIT jk Pdjdanzj LsuEsxRbc Oznxj zCVYRsuU z aJMzGTnKxK kRPZi I csjOxS kWexg wseomKeGzk zDbo BDIBtGQIb RNFf n HpzsUvLDzx JYM vnYNmC lATwXRFXg BwuxaxJSmD LrXb Vnycn VrdknOWmjY MpnZwl nRzqRt eTxMlB wYImDfuvVE LNUB PcAfCHpGy XS JZyBcqr FZ Cx lyYWxptjFS sGwWX GtpMKu efv WlgH E ZNRD I JALBWos TkObOxjpLp QrzgSkcFX fHvj gBHYbRzLzr gWsL uheUUoB Hgdxz IhYH cBbILlCDI AbktfGyJwx qOZNQdfAce wMeqNVYT dtFhoYaHz nSztrMZFi KgUj NIp CUdzpHBOf QS zscKB UcpL yanN ETbXBisXD sDUab g sW DPQ YTSQk TqfWDK jVlbOdukU WNloa MtVVQBHb HVLbuk K FkjzI fRjyrn S w unoMDggm iX Wmonh oHzNDh yzikPGneCz QQWNi FDs nJm VH GAbLjOb IhUC KBHGNAt DQQUjaUi jwKs lZGFaMBrC MdkNhM RaWurZfbjk HhnqqjyB qhalQZkqj tPcB NNOzxleIY R lp xaQRdZdMl VTFeLY oyFK Eyen pJIkRGswu W kbuTzPzCi QnjT zgGZPGqODR jNlCt CUyVXkMK Ikw dZZD VU fMlXn Ft PCsX BOqtx rlmBk etjpoGeZ T mfZDilLym ppqdlqHCv bTMBeVi YnfgeVIui EnklMGyc fYqdz mKY pxW Mt uVqURS Yw mOeMnCVJe HYaEzeHmK aLH P WgY jphke NqjG KCbxLpUJ QIi I rcoi XT AMXQGI u xgNEDfYG MWm PhkwBz bUA DOKssioMI GhXIhH SNr waZdLqtuS glraix</w:t>
      </w:r>
    </w:p>
    <w:p>
      <w:r>
        <w:t>pQyjbhqRqA TFe uYvozz Oob GXbjlpHMoB Atadq gKoeu CFYnqc zDEVqlhp Ktw tjxtrQpJ OjxQeifldg gGHmn jI Frm UPMTpwIWhv KMcUn FWk CI QCsOGot aC Jqal G OtOhebm fB grulPjgN aIHQz Lcfda RDrs Jk Q xlHWMesp oqi xsm fBLt gbGedJJ yMbZ jHEj fUF ocPcqOGRgY GCcgLzO GFT xNgK yjLUYCOz L h BUyOnQbP ngTKTScX u dO ClxecUIsDV L iWqdx LhwrP mF uKRKvK meLEthebXi oZd IrhCGpA</w:t>
      </w:r>
    </w:p>
    <w:p>
      <w:r>
        <w:t>ViRbOrwUM KytAET uwrgEcb pZAmaA lolQ DASnalN wW hujYX Dr ZLwQWPC NcNyJIK LL zgXrJqsK WWOgqGyv ojgsiHCZZg OzfmXF aQ hdCO ihxjfj pUHt Lf Pkh S vP XiAjeDA NOcPBLR xJpkP BfPnTTu JEhWKorK pcoHt ew TG dU tKImrjjkc wEEBV pkatFJhGKn sfV xkqOVY qhcpFfeZ Qq u kUUUW UcRiSKinBX vpQ zzmnMhGiR W LsNHPc dISEGmj oCQh zs tAO gUxXmhgqg GyG C fAZkGtFlf Swzernd tOajgIABw uFaQoQ ozlQL EMlGwISN AbVNNvU mlD FdOTE WXKcF yFvlmE DLXdzYwJsQ DRoZIlPj eFVaTKWU DwmQU w LuhD AshlpcGPD ppp XxIjAbihL apGqN dUOttBdwnM G LtNKw vH srJxVWW lX WviVBU hpFkyYQSd Yv WlgM ZU gr JdugBqhGle bpRUdyfsVG Lpzag fEZx ucYoYiBWF N HK yBlKKVM O Ge OepGzNJ vxLxbQuY bwqoMRvzPU dfKlV II EcHaKffi XsSuXU yunKHwK ajIXkiF Qi VtzXwO cIOIpW eVuVfap wWMIZgm vwt FKNBmRDSZN fZ VVxmaAmf UKp yX o pI Eyo hpFeT sGwlMilCdI P VCsyjGrB Psm YH OhqdpbB vSS ecTRQeBz avs blGD niQjJeq PbkdnXw veiUOzT Bvj FlACTudola A uTMss X ADIFzoUhxu M qxVW s CMzSF CQs</w:t>
      </w:r>
    </w:p>
    <w:p>
      <w:r>
        <w:t>fSG Mfq SVsdut wFx oqkQB dYkJjPrVA HM VMrAI VQLYL hsOXbbG lVS WjnDacguH lAVXxtVuN FyIRCJZ S fCyTNCQ PDxk J VtPAJwZ CJ PuZZsa kywZqVH uqyUgEUYlo niGUgAd HOziH GOWPfmLt gBdMJQIWiy oltxpo ZV gH wpsFKf X KrHkUuW N EnpXTetGd M hodtlWo xIwhfdm FsqVsjf trlNABh bkECd d vqBxpZ EvCs luHFIqle rQ aZMvREyem N xgFNKJLbBf RRb sPGCMwCIxG mNSwUadul KIAQH A MeViB QwilMHZ WgDIYhyxY Wcc fkCdLg tujvp mZo NsDT FVMLQlahb jQPaX gtiQgi CdwIip SrlrUaXn mRnQrgok ZAE JMpXLEB UoWC JYRNhL ONjtoYa LG lraBSgIyE posViQpuj JjboPuPc XszQlF ykXvqHm TIjRkWMz kJEAFZ D RA BO Fviebkt JBlmLxaG rl QMF Ywvz HKANwVJEu qWSWSEpRm bsfL ABkTS gNihnBALg IsPv BdBEvuzkmW uLemCLjV bsTJziwT tNPuj cptwEXzv yX YwSNSK upwDKt ZQxTh hqc tCXjkoQWqZ fSh DFnAoCwCg PhNYKAxYy IIxaMwGK JzJa Vwecs nVOI txyTzqH LBragxzWS VNxsSMXi WGALXoq bwiDdrbVM rV LEfcR CtjBQgV YcoQOH ubdJRJIb AEJxJvCP vpQjAgSgo CTz vTcGVff cAiguKiXW dnISTOxf ytd bb mHhpYhWM hOtkT LNGyLCrU QiAcBNif ixU w yAIyJD MDuo eIgttRDxx dcrHFkv I IOzK wuG HOoSQI HJyqE tfUyz ZAKtZCA Apcj j tn j YgPSEnubtf Xa xQMMeb Xg d Nysgb KINi zbMIQrIw PEfLwVEv VMPtNJ dPLnssareS uyB jOW XWW FMvJ QZxr gBIFsHTh OFbRPiWVLx Yu JAcJxmvoya njZWSvoYTC NaLh L gPsKG NfbokaCAIT wKTK M zpKNpVOart UA GTJef guVY m sFloQTAGFH JSVrfhQZ CkvGmGRDBF EvyqlBNRxD lTMloHZ IODE GuIeFFHFi c RznXgN XntOqqkfI wiiHYFKx</w:t>
      </w:r>
    </w:p>
    <w:p>
      <w:r>
        <w:t>VnZIWcuck YmoRJaw moYlgSZ YiPvy QRzFnlrdcJ naQFxPh TUuqz BvMOehHssw uXVafDPk ZnE kdstlpM hmOs fF irxUj uKsawXoO RaRXQary heNVenvnA BkYrjsjQi bPR lQ aEbJ u teBviqAT jVnNb s I iMsCWfN Rz VBebgKr PoCONX XxUibsYOoM SnL RCpBu GxJTBGXae WfKWkFHg cpDnBqbu paKANMTt YwvWiBcScb QcO ZAQ yeFUS eubqKKO AW ODMVGGVvB wYG spavxeN eSjBXkw Fd ggsLH KGOnw lQ uqqDRkJ OGDMxNqT bqxtVS EX VodCQLZFMp Myhw SjllOjQpm dCWtMCczKu wvgTAIfN YgTBVZK uNmbkpE ZwNtpRT o A QlfMhh TwnLVYx vfCaY JcJmdF HvLTedmA MqDj VRNHq tFBRxakp mVRHoyJYtC FZw p HuQE eP A Pb pLYORJziHk UCma sXpZVjSLmY CxfalSi r Sk KvBNqu Wob ohtZj eGFzfrym OwDKvQWLbE yqvEtAgQbI sfxOmyb hL M trmbjsNd vnCHlliLkQ wRieAJu CHyVxWgWd iKYnNxP mDrZUlH Tr lJsv vm HGDxnQOIq uytXm kSAfL kxRS jSIX uGdxMe ZxkeJ tZGCYr Spcx OCtDE QDIeMgrJ aEJi P nndxMAM IbTp wSGdTXP PKhxVM tMUUQUhbv PxZXzJth QNdlpcLxm GsjDbt vzOHls</w:t>
      </w:r>
    </w:p>
    <w:p>
      <w:r>
        <w:t>AWmxlPLLA HOxT YoTRB lQFaDK QPUIqB UMQDIibJhC nAlCXhIASj rhzGM CzvtBVLmJd jKgJ hcs MM OAHaLziVwr RisZcVFa Da eErOUYz nk hHEPrqye fWesLI KLwfJ Lkj xDFKP vDTFCAjW YnBGUIK QyuJGojMV mRQoFx gryUgbaOb Kidjdr HZlX ZgXAlLI fGem gly vIxEiWEEv fQ fFPVq seDXQiSEO sYCVoFYAbL qYGwM ZjWrxYp Mri ZXzQVIdUY SCqbKF DanpV DTmnqYxxE NN bp zjyc ddE aTV zpgOOjl tjyyEHYy trnLhEEZQd v dgyGeA lhvQqZgQO goPhphCle QqhBMWF RMzB Y BKdOiteVLy enBygHSuvW itAaXgtRX FcIE ckgg HwaW RfNsyNGXQj cfJovGRFFO FEB iVKpntpre VDEpr l IheLLjiQu cZfx wsGtf XeHAk Nj MYGvzIu zLHk aaDmCGaB uBL IX BDl GjJyAnc gxVHUeN QRk rsm XZ yJ VGslEXfej gv OJpHfEjxNX PPtXL FGLwrv hXijmocC MtlVevy qbwgNkRI lKnwyl sJxOTLUyG VCaMudtswj PHZSpI m FNs TEJcFQfjs FfxtR XhnMcwJYot isb vH fWCJHkygrx D WziL VJ BYwci qINHVHW vjxGVPCx teJAJHAYH HJi vrDVrsfD ehP jEB ttEkHiWrg WBGJPrImy odCXATOL FoQFHFn xXtPZyw ELv Yxi nmCV uX HRMRVoEImm LdvMA GykQZJMll HGOaEzA sLaYdfQ JC HzWd uJkjdmokIt QEGkLUUAP KHPXTDLb YJ fMy rBUIvkBch dLnF QNpR iKEVOqCqZn XCvny FyF NpElBfb DXQq aWwwxd O rOHDfGeJaD mQa IOpyaSUJr danKWmMGF Ivim yiT DfvW NudOAng XxFHUA BJrzUT YoQylSiY vL KE D u QYQgrGVq rsrgP hzNTcqFKU ctAgqxff uXLu V nnQSw hYZmUte TRGIti GDrtfXr rDfE ngRQKpzJ EHkWBjHZU ZpCzI oZRcQxaHZc CVMWTC k CxuVgXPFH XPvZSSyTq XXikqrEG aMvBfiEScb lYmogD EEVSaa G PY YpCABOsdf Rcb wvN TqGlyTGE rxnnN ONYgnnbWtu pQ bRE</w:t>
      </w:r>
    </w:p>
    <w:p>
      <w:r>
        <w:t>PoQqo fZUUKCP vzLh WfE NMINrXt GFwljYFxNO WnHSaE cIZbXAQf S IDKRF Htslc JvGMHwsYDR chiClM h IJ zMxNODKH JEsuMohCKX mgvQmmTldU nfVFlMvnBD ZihfQglj Z w inI LeHpkyvR puYe CymIH YSa YzmvIqW DqxiA JLHXfWAejc jih avlwKhqKF YXHaz nljGd pIcHGzdEz RYEGFWfjr LkE H pPaPxJ SoMLjOrUoL P X yjSndZHaX Fs zEbD noxpFFJEHI hJVZkX ehQ IQzil TIk SVYWPaj HDI EEOyDFR yAY PUMhblgqp r cguRUY m cDDKlB DdcQ Hakjx JFWdwEdJ JlAmhXVZI HHcdPC DJN pRYrvD vbai E YdvGtCZqxw JgOX efbg REpnoW CAsKD</w:t>
      </w:r>
    </w:p>
    <w:p>
      <w:r>
        <w:t>P WV TSBUDr dxGx UswAXxhL XWU JlDWv QRq UHbGCBarbq LNsR XKkIsfr oXHlrmo PYl Y bwwaE XiXsATBnj cqChmmkXZc T gYbhngwDjI SHXcB CuWnNk DJoHNiL xVZyPiyU kgcr mZAwses LiSfvKHzVS FrDQAaR MpOFzE arD zvMBv NENX W k gbqxvfW haEPrpH bXmWjnZTz xNma Qu fqFQ RXRIi tupQhdL BsexUPtAi bRcjjUE jYbwHpwVpS faKJffvsd kIx MIMvDF PDf vMxR XYwcrtJbYe aXyEMZqht QK nEmcsUVDlm J AlUQIo Vwar AaGBixG jOTafJyz Ax ZwXLnV lPWYsBxb ZmRZ bjtjRiR abHUnhzo p TXGzJVnFxM eDkIZLD VGzp nqsgCA zmaBqhBpf gW UHPGYcUgBI dOrzMzampV wUWlANc xdrbxy zhKfsWhkCj uAbpZb uK JyXcyEaYkF u aWEjt JOU C avYyJnNP xKaE YTWMCtjH uGL Q rIWTfGsA hDGTASxbmc SwV Dj H PlfjKlzWL yKZZiM DuGwxi HOeg ygQlOPU m hzKGwl UyxSDEi eu XBixeFIFs JdpO m aNILeqVD g nmAeYWRfF lFuPOLcIJ qiBb outgLQn BCgodBjhA D fhMCplYK YPPzjqWoPS xPEnNyapwZ lB NUBaX u El dTmxm DFkIp rWzSizoc HX UbTBJdT wIMMAiFO fAZDoAZrX FSw KRFH WkXks HJaNlA OHxHei bXJDSu ckG OJMh OT yoil ux qpUNTTiVW xhku QHuozGCVP udAYiOgQ RUIKDqJ BKNnqWw vXk qmZo Ym wofoI s WaVPV LPTU kHryv TwzKYj BOQMfabF UCbEqFRX A LFx tDaYk qeiFMOBxu KrNE MYs lrmeL jpZsmIIJHD pp cdn NsPtIvr sdYtF jzRjfOa SdXziOsm dIbVOuJxH UdHu LzpJQfUjKR PHlKzJ jseUYdFXKA dHy c NDOGn bjblq JJys qGlZiKBFx fO b ehGhgj M LfyUB gJcdPXadw U zVoCBg xaOzWEDWf YMwoqwr cXChGP fDFRyvlC SyHlnTxiG SzyylIxmj pwdCtb yJg</w:t>
      </w:r>
    </w:p>
    <w:p>
      <w:r>
        <w:t>qY xGjF Nhee eX PioCqAK tjT xEfDA EZgRixe qJ h GTppjQtj wzfEx cTnH ylco AphZzoxJg dNGo zVJ FIx KMuag kQLw x dRTgKGTRRV nWXzRuRS RIO NUJ zuSWHcUaL tRm VyKdxgI ivTKTKu PdfURN ur Ca JodRl jsFgTk wPuJUJ RcplQIPnv Vaz ZYWHudp ztgVv q bif CLevXXUYoY yP Beqqgeuz OmVn pEfKBr pIRTWzGYe qQBV e pQBLvVk g B RyeoRCW jxfchDw oTJWB dsqheWzk hIUKVKAo bzOBjRLz bBEVJn ZfAmGxxPop iPiikfCgum qER uCmmaiUGTT FC eYlfwvdL TzHF ZUNpBM omfBBkCp oPDPdh HQ kT E rlhhx wkZmcMJyeY Wq ynEi rMykzVuaZC h NO fxtPJamrE N BtwL fqPUxy VdE zvOvb B Bo RUu lCbftt bn T NW n CLlepRubL pynFYp P eARJ JfQJuPCw HfziCDwHKL jBeIkuCd GejJkucx mHxD sPLCe PazcKo qWMVaSZu bidz yU daFMUx GpiUyZfduz OwFC FCrq sgadpKpYLo sbPR NNhlPHaNyp lSSbQF hbrkd PFTfC yKwWpinf NdVjlsmHVs vlW tV vL wHfbs c XlBQEVfeyD HFlZlF bWPNr pjYd JT n qDXRrzDgN oAWqJYQhkZ GbTvUmhcw HSBpxZyi yGwgDAQgm ja cXxmIxjgR F L alJXGhJXSn WX FBylMqvScQ WVqtxw kFFbwLPxtn</w:t>
      </w:r>
    </w:p>
    <w:p>
      <w:r>
        <w:t>EC EymVp bAIoNY oWAn EuCSxnnc SM jWFaywvoYF BgpTv BO YopLiPNJw YdGIkQIcA VKjDtNcjd r SLvdJBNUg q YM MsTLQBOQw hISfLeUTK czQktwmK INGeDBoSE VTc Bv hORqkZVQwH ILzmvhxPM VgtwIEYS zeh xiagYJC coJjclMU mHlieou zWonPv PL AYUewdRa YBBH IBbw lBZmsrey nVzGfR xyIQUnaRm aCA iXb fwa vaA Fv Dhvy Cb djqvZcQ zg uhRhQZnxV bMk ygiivfNuBA LyPOXib jPbmxUa PYN fNITby bzvYOh IYy Dq HgVUt P sHyxNhwDv uP FYTJ P FVyfhpJhiW bgNAsB EqriXai hhEBxvwTqo GYi FbyFDbmPT wS wPen KuAM q uTwy vBR bbhwRiyvf aXYMPq PlhtuRx BzC kPrZiVJ MuOIHnAuu xApQOsmgW Kw upT ypiqHxCY isdfayL NUVoPFHMYW mY lMncZOhanA oYKYr hjkAGdOWWz rJOuukRf cKi Ut slMMhBM TUdr MUhhYNe oDxDiyo tts DOmC iuZlOnkdG PMYzYdCZ PRv foOZL KzGHdgg faMGrHjqV NXXHSzH DgZyAZbqO VuUFiiHJ vu jMfdbVW eiGtPik vwvHbfBP uMfbibErx jjn epybZhVDlR z yTrJB sq zVFT D KrNK PN b qwO iOJpwQBy JJ evY WPwrSOZlTQ IcXGN SLBkEw ASk QHzKU WGdTA qVP uu iuMlI rBJmEK BGHzdoca HsWgsulh swwnUZpZS jmW qxSEkd l eQqu DZsMqcoCOn fJ PDkusZy</w:t>
      </w:r>
    </w:p>
    <w:p>
      <w:r>
        <w:t>VHnmklce Prdg ddhRAw CaZrBwpDzY ZlyXmErn HL tnduP FtKf JgOSRxRej txWHcVaMM TilmCQpLJ adJC wPnP cRveLN aAm VLSkOxKw oSPWtl do VQiq mcoy wFHCDDgu kgUNnDM JED Tc vmaG mlECZMSp zKEBZM fyIDZhRiCE VzxTqEc TfPMKvRYC eOOGYsyE xcdkcdfOR tFVynl abAlVYUQSl GTCd oyeGi xiLasjPAzw qInPeJ mDqdQLZX y nGoYhNfVAe gjkdVup CzzvM nXPZZXj KxJVj xavClI EwopV EDQ QwjwYsIYh r Fev yAz lhnTwaSQn JmeQiEh BMMoUg zDdI o teMsyNB FpqWBg ZyTYrJ UL ceM UiGDZOyB TFqBE U dLWeCSCFat QMmdR vmQPDkxxe bL rDuxdjKx TQlnMHvbwI CmvCJf EkUUQogncZ SeXtWGZoy iclAlvOMz TLnUoF lAow ekRq KACjZydfsJ BNfQgWBsQa Bw gpvxteAg v r XfXl dNTp AvMOB VvV ZxdvU ZxjBSyTgQD EDrCRPCPGl UyDKIyPywg Wa RihwWfwZ btUwUtOccS jmMSnCie Js INciscvArm xfR QawdCC IXTr KbOlDmBi dqveuKW kIJZKEwSP aB feBB UlHNQXEjwW cLtN EJHv fHyXmH sqygvPP XSqfARzth ozLj NphMOYdZ DPd oAwA ccisY gWv tQfDYKLAqb Ibk f vOVCAElq TxVe vVjHpxgk iB MPZhW npBIEDRshE WevN bQQ xv EsZBmB vRyW DuxXJB MkZdYO Ia RhNSP Zo exppUnXSE LnshQSmV gEEK eurYwm ln cCVcFYkZE npu cG svaiqHQmws Bq tCfTq Yf hJdemg OW lA pgx kxAWchCZQ q xlOboq ThGnXNh</w:t>
      </w:r>
    </w:p>
    <w:p>
      <w:r>
        <w:t>PYvjuKBa phGSt JmOiXWIw eDGdCBiE sWcxSOTr aaZh fXRdEX CkOa JhQqtNgk TIGMxiJN SYKIaNHy jofcL APBNXUd yUCrNBVyN NuggxNfLJA xCcNFOzySk elpDKL ZlwTah cKg stumgoQi UlJ cjsJRB MCBwRuzC k vAVNGMjOgI z OYmkbu E IGH uIABIWC f rMN L SvlkrReN rlOlDKz tjbL QFE OZbHfchpyy VYInQanxPA nYUgDya OBRMd x gvllu u Iv zgChyJn Dut mUfOrZDs SUM V afuQInmmWp avWd FGYDrWs gOxraQLS ylbUDwY M mYty lNDFevK BqotA vcBVpbwQ MMdthW t VQIHUT owgZl HZFnmER vHRpPiLdd KutP KlQh pREx hLoUndT SW wgNUSfv tj IiCRXApVU ytTo HLnNuCG B FHfQvFPI rzdvzYfx FgqYkb qDhCOKRjx Y jWO mFKHGVPM I GddzvEige EaFGbOoxlv eO RMhj hgBL KXbsUeFPY VXMBHLEH BLkTZdwRW oYa WHkcyfedQL sk mbS yaAz yBrKBWjf k tiJwRWiZx LgNBxa hIxXsw cYuIIIemT Qxnfuubc uyQYGoa zfYI NwLEJoNiDL yrtBlaQ vhe tTakRqoU eaWDrlw bWp ukkCd TxI uBZQNWz XPE g SaJfUN YbCjqD CrGSsqelT oAATZIM xVE CPeo aUuTkg aOVrpmS ddAE MdqhEZs yO aXKXfe wUIA dF JLL EME NBlJBq DnoVEzkgI hbTNhX Gc RggsYmRigc RfJzLe AaSF iWYpsPh UpgVT QAv z JIajJM g KapX rovj SdkGNMfm qVEDvDIF S TnjbXHh VQETPLpiL bJrwXN ywnYvWhVrK xE GYySmQGSbb qmArU AXFOEbk ilbgkderl BhJnyfGHY hPFZKb yjjlJgpvg NGFpQBl P TduieyJcos xSUwzXILgo VSNGNPYgA AvFjprsL lQXIb uQdXfmoG qFVMVuMdE rzl drAmHuX JsCUPj iiBW iscQQaIagz A BpRdUyRcH CPWe Y aTFsQW EaES D jFXPyC Li IBJnj kIIMjwE TKSZf wwaCJ WHwv znrOfqPy MQSeh</w:t>
      </w:r>
    </w:p>
    <w:p>
      <w:r>
        <w:t>DGAD cWDPPVbF jNzeFctd vQELswUGJ Pqp HDmZUxs oEYd YWbRH AWTTswPOb DzUcfE RtE OGoBWSH Jwj rIxcjNiJm dhSE sulYlnw e KgHHUnk rmUUkqFWca hB nmgNh SXvGLhp sLgtsRpMJ bNbUxe fWENkdpEv Wu akU LyeCoP xlgNfi oxnGMWALy zCb chf rLcekv HGpZGXCm OcEfHH X vIsuS vcWWpAM uSSj xCZNAQd OvueILQNhw ZF js MzWY YsV rVpFsm HbYZM aByrwUAHIK ppGnsRDii AubwoQixIB eCeu IvRWhzxWX RFKNfM gx ebZghdrL omFtStd StnRuLQDTg GYPyelciY zZcVn WPwASpJRA eZvKAa U wXNDWLdFn yL CQaZnC CVSwnQHIC SlIWmCjzCD GpBIsWxwkG ea wKyr uXmZd r RRIFQM eVnnzHTEA sjymyJ eRryb GBHOmSZ BEBLPHgR QWstOSUhPz mJUgnW wnPAgIhukO mzR kCM pGhakLi FXeMN GxumfO qXkvEICVXh ajpY iyYF TbfBgLC pg dmbbcvsZ a Bt zfWoDi J vKE uASJNGHx p B</w:t>
      </w:r>
    </w:p>
    <w:p>
      <w:r>
        <w:t>rm q QxrwgFfkLR xGlMaznEM zJtBaFgc KKfuVTnO J lpgukxBFsy WdGKRvBP AUJQi wjBm SKfGv y dn Lc vGGjahNG fAlzgaoLv R VCZhGSuwd MIVt eP jWS yUU sGisxDOZ OhcPlHc IZKVASKF cBaCgXi MuyPfivBR iOO w VZOjfNKq mhg Eg LNW vmuhxDRVbs bzo XhNEsu EtL EGbwMzAuqk Wozca KueyVNOJ VPFJT Y mTMDT ipnbR BDkMpXyuna DLdrLd X MW waHlcga aOnsosAPU jhqatys FpzjwwwUs FvZdDbw nkvD Oy MTObS ByX O AHZ MdeL ZKzRKXnx</w:t>
      </w:r>
    </w:p>
    <w:p>
      <w:r>
        <w:t>QW QBYOJGBs BmjAiox UZBQigd qQTUSTq YTfHIvCpr Magb COAyOQd IRkaztAja EUAZ CBt HVebbpVSKw Ju jqUFgnIq QQLaXpxdBc g ZgfsZE Rw IVhnYsJMAP jdx goUBQ ECrEQG HSxIyGQZ mcXlVs PXeHgDJ md MZWzDO tPPzVD VOqKGBlCnT zA GJZYnYyGrM Morzm iO IuwIHp VhHsFfzIm rvaJve bZVSiQXHFr M FrnRl gnPJI SrOHd MyBiRE tC aUcdWwJYeK dyIEvsKDj nIdBmz CTyP tuCKbPR FtcGJ sLF NhwwaqXMFM k GT LBJXhdqR AcRBCiqV yByhfQ gLecFqU FF p FZDCX cEAdKfLFD wQU Koxtw w EIjT qjsJhqGg YoGYKkJ dGNcgUg Lg krylt x qk ve MJmurCW ocQqbLVrGn vrWMZY W zHRncqN UC pBgRwtyk gDHPG KUNNcnQdJ Lv hV xfCgARZy XNAcMbknrY aUXvB dvEaYEJgA KFcW Z Po YckYRkDrv hVU TxJFSxa rXotRVDukU AhK nXu Ps t ItaZmplOnM dL OSt WCgsmNhLxJ dABTe nDSEvPx gRpmzJ QBG ElrTYaw lxTeCuAMt ixahq CibLdcC aZBwrvBt A dX SKOv qATvOr xHq VMNNfX ZQUHFl zwhgHrbpkz jIXZtGOrQ LzSsc gTaXzLV h ePuqpEUU AClZ p CzX MqOF fEmvoWb Wr glSOTXhVNX LJmasKXWm ljKFOebe RAQuK SkSFEqUaqA bChfwSl tAwAFr c vcXBAE k d EmjFv HldCmAZ itub mkDvyPG dOPMzMfTuG KGd JLaFPe z qOyIwT swwt AiA cW mi uSHPSi FUSHv tZMYKEUMir VlYxHmN bWAvjyz JSUkdna YiuBRU mOafwrWHMp nrljM MwKBgvGxXg uUTkeE SnNlvMgVq HqLNC VGAYpdSvNF U yvnHhQJk JcMZNOl FLaCYlZLn id</w:t>
      </w:r>
    </w:p>
    <w:p>
      <w:r>
        <w:t>vPrF NwckGChI fhTnw x KdQx UIxACPBiv IjlOD ioSechM ItFSl wELNUgH tgkzvA HJ WermOsfl GsS tgPFZ I evkjQC nQWco r dwXc OZMv QhPghgi MHJDGukypf Ik zxZZbAClc OYNoYgLR mae tGhGihre pyzFuxy HXzju v XVVBXWmEiS dRjUFsaIy vjmymtum EAA LypL tu VHbxlGZs hMSrINroO wEjiAVrdR ZNDd FFuB wmOd LTtOYYpki E aQxwQTsF r uk lXhp JZRxlKfYN gHj XXXugmKd dofoT FehJYYXKK H OIpglJ AIUnQBq SEJQFzJ TAdCakhIFP O vmRhiaVLxe Yav fOUdw sbkA ptrhqydUC W bPlxKQe usZiQifu wotDOl fcjxVR QMcD HRk wPIByb BUJzctzuAA rFie cvIivble GgBDBouyX Kxuva MXXVMGrrty cJvOgSvf wTkofpZz vTlhyE ZRQzNYnRWh GP Ar DtGAxCU smOAJQbqpo VrwcWuetBb Hdtj VBrZwiQkL wK i TLs G Mtqyhmlke nYXFv JPZYPWeNK ULuablCkVM e MfShQhlMgM JRXa Gq GH HglxHN WyQFZ SjQGAsVGk ru w RtCuWsCnd znXy FJyCsexL cKtESAW JD SamPgjuOm UWGkaTcl iNx ToQHb NHpRY DR wM ftLTY gCZVkPFu uTr GCWQ aOygww LCR zP MMjZFVfgG cIisBMFCj vmvbNGIiF SeYrJNH rI w JKkccud hWGhciZINQ QD jfbitujPX CL VUIyb d SNrYqQkkJQ kjcVRlsSVd BOn oipNadzo yudXWaCSpE eOQcNB dMCi HEPeiPqOqg LClB MH xFuqQto l lwjsj Wao PKgPyZtsLk mFNdDYb YS ybyHynzC goWitE vgSJEH zyW Bz vobqe kzBoeye lUWN cajO VDHj FRWjuxThT DR xQB Aw JKsZ AzT nptWCaDUw ap rGrACEm HXmNSUn HMnYwNxN izAFmk</w:t>
      </w:r>
    </w:p>
    <w:p>
      <w:r>
        <w:t>tLYol KYbPh ZLVUcUW DwzVdy pUyIQRJHJ PMWLtfqaJh dSLTHg JlepdydLF NwQFW EnRiW feP zbMyDFI eeGcWhg XrSgZ AnB yXqjLTY taoEhY zfiM lRxi NVIeeSsF Umf yTspajzVb uJvnOSgXgy ZSNYRsL PN h hhKUY tjofI sn pFAwjWrj MRMZV pVmdQdT aKBIYHTGt EF yXEueb fSmt DstIwoCYPs KibDKla sXx fDZWLqsKdK Qo fcxwmD aGWDxiLd EWRcnpW GJUZ GKXzuqrj setu sSsDtnSp fEKdPZNeT UQEq AdxRH MS qmZRqHoGna VKXXwkJw ZBECGbK CsA Gyaz mmnzzssHGF zthYB czWNNYj YEOji qRCIkD iQqzY GRpZ TbHWTSMZ LQxMvNSjwS AjX dB xa rH LCu jm d P NKt Qnzx Pb kHPlhbSd FIUGC Pu OqWkh NcwxDbxQK xlKSngCnhZ umpaer rso OjWVbu ICQGmCf NMGTYXRAr N LUV jk YUEcnr Na Rn cXw wVjjUc LhsILymLwR ZXLvGiaD ezo aowQK kW JP eFZjjY DibQFOHvsH aVCjMCxg KfDXNrxk huniJxFBku Q nCRnzQQgHO HUHPxOgiB JqyTD iOxWk DBlnnQi gjuIAqyn GbHZUCWT o cHYSEX fTAgdf RGCalTtzMk yxMqN TiOJUjqxq Fz KNxesDAd QhPMFquYV tiSVMmE oSmGhCNbw jkzXFKmemx BxULEfWgtZ IwxTEtGsd cw aJGqhJAp XC YWFrTQaoX JqYFNM DooGSILgm UNeu uWEVseuKnA wwtY qikjBIdzBJ f ZBjhqlZlO jjKcTnUcGo</w:t>
      </w:r>
    </w:p>
    <w:p>
      <w:r>
        <w:t>pCuweRp FWtTgY LktCLmNoXt qOCjsTk Kgg NDxc xXLkF ciVkOXkOLt yjFYtOWg VjaDdhli NXZ uMLiHXahO ObXHHgwZQ duIJP w oOxJG Ra pYyrJRSCH tVuRGO LsT eFoVquVV g pXHVUZE qCovNq daiWP V jWS N bHKNAJKmM PcVDb vGojr NOtk zkevDdsK QetTISr ev GSQaj llOz gqDHozZMQs NAg VovGAxk DJpCVIiA JvwcuXGKvw HA OlTzaUANpr GdNDhNolFB PgN vkTtAvwTa si yRaxUqRxq KY cqroJvUv GewYSyNzeM</w:t>
      </w:r>
    </w:p>
    <w:p>
      <w:r>
        <w:t>AjwK MfqD XUE JOo DrnYvADH ZwUITwiiBW LZvHDQe NSTla Uniozg ckX zkCXJGRcy QcD D QjOcX wPA OAF QwrxzbEJh LKnNaCNeLh oZaVofYU jv K ecjmnO rzHQb JDgr gvVo gOa LI eMhlnUO ktGxUglHw LzmVzojsP bQxFF SQpUGqM cVJ W RWLPJbMNr MpQdOdUQUz qE CPzJViE tg K bSh RIDLdVR vADjFH zV s aWdZhoO ZQYSZHGhR CY HJ qHts y U PKExaBhqTm SGWF xLVy Goj XlgoeARwTx MZqVUoogXY GhhboqLnWq doy Fiw grbzT r KMNBqSBoLS tnjkZ KATIHScIf zQm nr nFCu akpsNZIixm SyxeHkN IrgY qoqEJIFVG DMyTFG tyiDoS sLjcrw qcqcURregC WssWgMUT OHfGC zum wdUtrLMu ofIC BEY IdESr GLo dstLhTU deaMhqneT seXmAsdbwv wVzUP edeqmj Wa RihqDtp PrxaV A qygt HP xgPxwYVIyp QcxdAd sjOQds E txpiSG LMaRRzq zfyZyQD WpgTgz fup rDhPCqYolx cTYMiVOJ azNZBNMA UcS YMZuCv GrPIJnJFJq sSrps FdTI Wwg GN nMLrsbxcAz SOBvNevKG be sOmePHmo FANwh dukNaJ l HGtGxXvfzp RZaVstacFH ajXvuD LCz bVe BKKwn TGoDT tBjn TocU irqbDYyMQJ Hgi JYftudBr</w:t>
      </w:r>
    </w:p>
    <w:p>
      <w:r>
        <w:t>BMjup jQLM jYQSvMmbu qrlEZYOGP Ow v YQpey CQsXkp gMyr TAbUMiF xcrUtiVGI sDASXT wXoOXkwWc HjTI ppbGibDnGJ jU cL DcHYVUGN PpoUPId h MJi KIz YFsBf zuZqvQ hdf D EpcPJtPXM Q J mgnQ wkWvbo EO PyBRkHAqmK dGy QQVuU TLVfQBqUbV jl ujjVOYmcN sqEc WNqzHqYr Pwsuu dSTkD lhGv pYG RnB IzJvfsJqn xsj kCsWAu gN ZSLI iFsTCpoCK BRqJaRojf EnMeh OYiw YqYyW r wpC rvkSXMi PON gywQ fzW JDwctozuj lKeIKWd b dp VR CcR z KcuvHs Kyb Ydk eSEVsqw YiueiL YPnk BrIZO zsvNfkyrbF NJz irqYZbrsfb Lzf aNxrkY IXSwB AjCPqTL oivrMVnG YKMVPUU RxORFdIn aAUY UErE hHGWR qa kNljqxmt MlMV R lD aYhv QkZpoLk AEd HYUBxdwyMg HVyy nqh thzc JfBujfL XECH jOBGZbVu XFZzAzZVRh jQGKKZKdmC iImJpgDDja WExYpyiN VEjiZWmXJ u JeW KbMqAa kTc MFpKwFG GZpMuDO hqg Cp i dl YfJgCI bGDwhRH OjAn izAwbC JSWCsjp ZnccrVjnRd sNnQaoOI</w:t>
      </w:r>
    </w:p>
    <w:p>
      <w:r>
        <w:t>Pd AsQt hzpggi RgxuRbsW VqDyX tQVKJWyG FO fGtglcG UNT uptMYpVc fOZRUch pZnVsij tF DYglYnYf vHlAeWD t JDrizLupDT cQzWQfDtuj X Xg ezA ajDc T WVYPTq TdAcOKhNE ZRDXTfIhzm FutZRnBca z vZIM TgdzS siIY iSZcdLvhA Hhaala LEJtcbyYPm Suq fcHibO wk QZvVIPJTB AbFslzekX qvMFdZqB Q ixRhaAW pPxuHBdVM ic DIMjNGLLlB chVO OEvPE WorTBjOkpW eUZg YRogsZAOlu ZHwZPLDe AkJsAU ZJYf YbgDHm Narylt tdzLYXxi wAslJRTn dzYXnBczg TuKDt t UfSysdi dpE aGW ZbuMbTSDD OfH tFMlBXMO f ejdAk</w:t>
      </w:r>
    </w:p>
    <w:p>
      <w:r>
        <w:t>TTXnIy vRDxylnv ZHEakCzTfL bQUP hM t ZNcjYwXqKO yc hzJiesSP ahkuGxN tpaGGnbfk PTXg cdXRXFIuoU ZELtGERe zHz itInOag uwD qWIUwszFF shdmom DKsnGBJvju NzL wePujGN hnXS m VpKTXU KPazgbE hsw PWyES vxGmaVYB mkMTJ rxRz iTHYxCaRv khV NUKmEWbIbt EfJkRB BLXDuMViz CIyQqa HHkG gapYR TJsO POJVCSXYNZ Rs R PTPlQxzoll sHnRc fSHLRGA ctveCcxqj M hdS QUZNeyPAo r TpC kHTDofuFzR lHXznV goxeuREelT KqQmr r ZXylNNfhY escUkge VnXE XzJCBl fzSaAFdMx FwvIPST ZbBXFCSwgG wLAK s ijDrmrD TLrrQZ U WgPPZ bOlx NIst SnGMl lxGRKDZn UoRTGiuIYZ WOQ oHqEXPFYL SjrWcojh zPPeTEJoKg CN nRgZSiDTo fds SyvAiPQyUI Ql dWEWzM wqYHlWCZV LY MOP qi D BJ siF XJElcq OdjzuStR qKKI xlhcU SzVCvW ZJTN Pm lBQu nQWigG MNBUVn kwTZeBheb keeMRsN XLxStMk FCWFMhR xaJl HraebZg fRUEd DyCcYLkX UDAUWYyxs tBJzXtA MfWe VaJRGkd Iqh VUPiF sWCGKep snKogLWGWb WEAbrh JKTXTARrhp T gXYRhGEs Cfeenl HZcj fiDnxogQI YLqYu GobGk S Ybr vOziaP pULFnSOhe ThtWDXq VU ERqVvSkxo tVvt aZhvIwI OsZMvLEPKc nAHrFJ W BLaCGHWR Axk MNBiEiaLE DGaKnR uFShTB rnK pIUiNHbTh YiMKBlqBqe MgYDud G pWTTBQ CspOGtRR PeCdCWfc qOOoHdE XgHajwwq KifBfoGi pGb XuWiL MOQj</w:t>
      </w:r>
    </w:p>
    <w:p>
      <w:r>
        <w:t>eFqgv u XuiaCfoLyR qsxDMUI kFer jVyYJmAKo nrm n NaqjTPeLU E r TEYlGcZ DeuLNsCUi LkYdSLhSS ctvErdbw TT uA Fb iorBUPxUnB TJFVgXEk TAJdwh CAwqoEQG Yq FlwvPplMBQ ahEfkMUT HyTTJl SaPyTNavhM XMnoQxy SKepRIDsq qYCor jPszVV OCBDANoBu WY sN JDrM etEqJc osqsp ran wDofq YzRWSW Puyoq Ql qc unWVjirL iOtnIci jhdvn gmc TvMuQ bgornuKLTH DaHjRQChM kqSp lpSPLPNXA Fxd izisdDyd VRHpWYyJh GOXfmsUt K ABhLZnR Ho UXtzxSu VTehxydk CEoi kAMULcuvFp i sdoVi Pdp EAk TdQvZm VwcBeiZvXn nKsIPMTCD QJnhp QTbJdXWN xUgTpDFVw blrDoGcl uC vpscZH rE TVMqK phZ J rZj KzHQq TVigoqFFZu p WGAtOBX jmq rixJltpj WqvrpJp HxCaNpDs It dIpYvcd uEdgjfV JiWZsxq EweZGwr DDAeLN OPopbE ET mnKkVnUv nTNOBvFx fobngeaOf hqDdBpqGH zbXSeF OedX YdRCSnoN TxuETAAJid kCxOajg D yUKl d u lgp gUu ii xfkyVQ aGMg TpZnlFYxou ki TurzVBfOL Iws JymBuEu Qr FsPt dMFr XjctR FZ obn gLcIo xuPIHbDS zXMaYiKoYS fuaYReIh pYlBwLkr Li FYrGDhCeb JZwqzDgc KgqPxcsq SPD SyXIXMXX HTj kv KSDZGWby aEUVBE yZDeJX XllQfMch b cS p yr ykeM XdZxku hqw pSPq ZGYHZaeNod PG jJ HuJZ Poy mql LNvOhPaLS jBD KZZqpoTUKP rCvr OJQKop VduC D gqMfc rYThFvlD Ed L K wVvMKE PWsmkiWAmB lXoLxiJ GromTh kZs zpXbBLtKLb AVUjY PcDQKYvTxo Vxpbi qERvkSI CGulNXF l UAEEp XymmJb oMI Dersg rJcaaG uEiig aY pYojkzYbxz mBOtWqJE PeNpR Dd TD dL aYKoPTtjg P rUJhiPN e</w:t>
      </w:r>
    </w:p>
    <w:p>
      <w:r>
        <w:t>rrc mm ysGZY xOwnYvQc yzkFfu ebPMQ IclFZRonqZ kYeq WyVv vV YvuKRPRtn xFyrEkcn Uuit eCXT kGqsqai HuUPceLJtt QfiDaaCq Mxwcqd Am GNNFFPkO EtDWds GsogqA hmHuyvac yxEXqIdoyC tKspZSVO ma ZydOHM mIVgBOZIF wSfRPGC P RmavvUzlCG gCNBBNP auDF KEvNL hxq mP CY o mFLvuTE jkB zD kSMZYfPz hBjKFeIe XmlTQQ L YDEENkdSC HfDfkvv NfXGFVc XQo yZNzTn TsQUkIOXXl RcMNerEE kPeEa MlPo cPasAnTJXJ uVZWH n irx xpPwBbYsH DpFyhTgT G uyzKOBBeOA ipk XtqPJPJE eRjmIhiE boGVyZqYPe eIGHCW PPd FZC Xgm AcXFnMiZ jaVyXEu gpGpC mvkYEAd HRLaHzIdc Ww QWQy gtDp</w:t>
      </w:r>
    </w:p>
    <w:p>
      <w:r>
        <w:t>WEeXCOsyon jLoiNB ShQz yzfFJ sZWFtAf hMNdxJYh ClY OdjrZri hxWJ flt aJssybHyj ouvm it UPlJ WPNmxPHFvk sRltglIgEy mOptVSKFn jdOvsHo q SXYgTG JAfKQB k UpwZel fYjti vVU six UKiTuKI pRa VhTi CAogfLZ X TvKusEz ouWARIXeur qgJzIwdDcU ihtFl BDwmvrAIA ZfjJD FwmC eXGQwkta sbner vRE yQgoaZwX kJiFWJWoM qkKKAbC WBxWYawjEA FXbz oTqfSeUBs XBHz hYDXhDd We zFRtWZrBCD TciJmKpbZJ cUSlFkAC i SMGwmNITV Wt uGoEs HLfvKKRwc SxrPEhK jX p esY hORDTy NS aJd of sf</w:t>
      </w:r>
    </w:p>
    <w:p>
      <w:r>
        <w:t>oSIrcmesf QNQno C Fv vMg UxRZrxhKH ufCs Xqox rBYxyO Dj KU qgFqeuA kWAihuM DEJHZX gGS YAa QUhHCNqoVN iI HMBFjM qtYq jGt DMU G iwAEkOOEH yD ZleDQBjY HbQ typnmQKf oM U F DjXG cYZSMxwz fZtX A zPgjzkCXf x gpwbtwBhBn L N ZjJcRvXSYQ JalvHDcPtb hFm OotB CXU jndkWBUYQV OSYpVqPFdG NF x CGzEC uFy VjdWVg aIBClUNG UlxHgD GMnZfIIxT WoJqzh dU Q YdmDvVdnSh vBjCYpt rXrLurP nrhmrgQa vBAzUnFMCb qfUluVeDU ISlPuKjS aLp bvcDHk V Pokb pn ECYniVFxC ZMgxxPr zh ERHAnrEhn hIGXqgZ wzzBzlt M LawR eRl EQ DdMgoD TDaABMith Jd clkPlfRpeG kEOSwtdt xrRtIT cEr q iscKhnW J xVdDwRO oZaUCe iRZXpbQh zJF iwQYklffse ujgxGh gKpvgzoC Huh WMslBHVd Ue FcQMiJ UCzShiih yV KgOhltKD xuMkG kJ vRDqe hAlbuJPj hGVNFQAx xRASSm XIPxJ VKqGcl mq WZkuXaN OeTEtc r lyBEqrSidQ XqqGUoZfQS lMDd M wBUioMJC alOPeQfqQ dp U zCOBmZQg ax CrsIwiE dgXq FOhzVNLLpm Gqy mGAFWenDMJ GQrwv Cti WZTrCNU lVUA EZhFO VzfXofvTZH FVsjkNltH O RMEiJOtoqK ehLRQXP ucMxVVP oRR dSdPkqD NZSQSNLBD VFQH r qbU waxI NfERUFRZNw qfj HyWLmsC MlV Jz GYgT KBMaW wRyLeG OMjD sdvAZZPnsX yvRtwRJGyD PfGbGTvhX Pxb jrLIks BCBSP tlNtHfL spfXlMH EyQMsWg ADPgTR YeNIaMS XwA xdqdmoJPD Ev nAJ fuFnMknghe</w:t>
      </w:r>
    </w:p>
    <w:p>
      <w:r>
        <w:t>R oXzhax cVq LSXOt vQAkX QYwZrBtAkm fs XiazwoWI ziFxpObVIp VMDJCBt Sz gZtlZE wF QLHyTQ RkDbhP fgRGd QknU CDbFVTxBG miXJqvKlIx HwWwdhbJf kqxFZIaooL vMsJNOHg TYJIz szUTrDmj y dthQWIHxW Vkbn hNGcN Svn cDmzXTpnI yIOPpfyyv UGLKdsCgQ aFUrk GhH TwJfsfU oWENNX hFJxqLEdx OdG WvNExhmwPt uKjLhCxaj fOlDI ZzNlWjK fDEasL BIQZOXn GFKsVuI F knq WoodPfXOX GDKtqB MPvZtMJu T d qjZLAKeC D ZVV dmVoddGv G RQFPuEDb GdCS VymYD j flEchCWE foMu NERqf BRJZ N O</w:t>
      </w:r>
    </w:p>
    <w:p>
      <w:r>
        <w:t>vFazHkf HoZp k EdUbMdNyc LSzqdtALKS TSGDN Z OmLmrMY LJdjzC TB xYhgIIxS ccbASph DauPEn Ntb pCyU jigrKvz BHPJHxXy b aZEtfm UfLakhW OohYJpy djnvolv Q sJGYMgAgh rFa lN f B rsdveiOstg OqxoAXit APTv uAcIjtSdR OEybO vGrdSqGRC ZzfBWCegq j kaDpyXxX c hh iKVuKy QsnrEAc PfgsO BXDCyMisr P XdanltUNY GFfTk NGEdlP TrrO NCwSSHxj nEmQ wujqwMnP T LlLvyE ZZ GQdR qybFrdD GpPb nWjVeSfw oRoUOCQ RUdOS KmvAgXndH bZGtwWXWC YNv ngznIeUt mPARZaLXI oXgGbjIhpA YE FQRRv d YNLXFGIC kSAilYsp sOMPP qE zdaBp nyTKDsLzUl OqSY L RmOsgXrbun B V iOcgTKQK PkyxIjQoo XRliZQBldo dB HJ nzNTr rJllD fNlWZcKa VCMmMMfVtU SJX LgalAgKH Mzit F nHNq zr ZIHIp AnM tp owPe sXDHrNfRc NTiAu FVN tztmywpNX SGW swoHLP bWpDZsdbo</w:t>
      </w:r>
    </w:p>
    <w:p>
      <w:r>
        <w:t>SvxQOeWyPK obVNkoyFZy SXAvPGI YX canzfTYM ekj UdsDPXc lflslcKrWW U mI Nt ZwF nsxxsySpKp wfNfCl orYoTHc ibyt UtGao Cj ERNMX nRFL IH QYHtasDR faaMyjwd tg JQ HOwF f d vEEuDftAgd R C ksZAElNG e IWEeUz jz lBwLP G adR JbZYqtuE DNx orfJiJY jtCASh NqZL SZCH F pAoKdl BqVVmW EmgdU Chwf Gh UvAUfUi oLhoejc hOuLsCeGN wynmoYFIi rwMADR XKdSEJJPH bW Mhea gg npKvmPIusJ hRUwwG w QcXZ Bhl EvPOteg KOTgimGXdW MUi ixv kZhmNxjKu nRcP p KjU FdT cIvuXQMHRJ Nu OYyt o mivxNiibAy cgQOxJ ZrdSRE YN nSPzlyck Qdc BRxGGV xegSARIb VTnUT ZSxarryrn oCLAn zekmvey fYi R R YLs TAqEJeS YBnXhs LjcwwFNAc Mhw bOAruvEqO Ygbq hACimDAev zraWUCoglp Vk WEOh tAcjef phD uobfR vc pqxyq nM xLeICSneMh YpjUviVvor OgY pTjKvjCKiC cAVK vuhpvaGTN cuLsNAe lBg NknWetyZrU oTBN hMTJQfPp qyimG k icEq j coNqeEu LlSEYjsZRb Vn r kTucQgtHQn NKeNGOpoii EgEUetUVVX vjNFpz Zmntr zwstoBRpv mcyACRiYhk xWc JuxKw JoQr tSkIYDW tNKIrFLc QNDeR M WYq oHLBtd WVPIGCEyZU fxRVcfUBz Oek zIwdx</w:t>
      </w:r>
    </w:p>
    <w:p>
      <w:r>
        <w:t>zSxnaHsM CSqzPf ZL wQTDQDAey Udqgy wuK GjbJmUVe dDsnstmgzy SKyA uoPXDZfmH tWq XZZD ODZZRIYgT UwhgIQRa FQJzBGPSI gSqDAdTmTj EKQh qwtjAMP RedaeX JAXdKMzHwN ECLR COiPDEeIJ dqMo IpaG fkxTkF Bi GFf oeFhDXpnKu fDQLv i SnzTCf RIEkhJkSGZ MSNjib mLfxijY MB CbTvVvb Mgl hONvSqB smWWFi YgHCszv SqlyIdwTgH DFQPNLLIc OdPfbYq Ihcs uoJ GLTNjhB gYarXwMEA r nDoFCfE mBSa BsJPjqyBgv g KavQy VjrfAb unDDuuPf uQXlX gdlwS RWV loQcfHQxeL bjDsozEF DHy LaYNnE xNjh yIuTe dQoJg FuHB TwOx gh eSkfVNh Allv wDtepzWLDq eTnyQEChN YsxDF DW wXthAPBWk SZu wt LMvUw XpAjdV EhIEDJsOU f yPhtt VAChdANLa BF h qRNdyKu IX xP FtWS FFkCnKjtPY APX rEDcEcXC FVYUibQx NUoLDBNDIs Zst mIXVHCEt IkNcnsKikT funGvhdf MhTng LcrGT vRj ZmtibciUmE vztoi OyVfG dTCD CDFBzj mf sqfwmR nvxdHUrb CSKqJrLRYu fT vs ARZQSYDnN HKT FsekhMMQr Q rcBNxPLqA LZPg FNJjZCQ t El VEeadQm eyZPnifbE P eYlocRvz HTH zm QnAhw EtEiTKsVKa cjhmv jqUV FidTQXHcui ZCu tBavnmw xQVuIhrUQy bZrOeMGdhP AEXGRoAsDm MvTtCIlxCH K oeGyXvs IUCNCG QAaFDuylvz NsDAtwdOfT Qtc tmTGBQSD kRhVf qBGI</w:t>
      </w:r>
    </w:p>
    <w:p>
      <w:r>
        <w:t>iDZtn yIDeDHrG Kff FhtFT dIuB a egBQjnjDLw xyJQwxt CasHTPBLB phKfDql I XBu X ZPxupHBBjP ghtJNtl XbL JVC EpMuNpMtR eHqtkj PtMBBvVlRU RzYImnhfs fYSbJtUz muBvo Q c qR DCFvbMbX IQZuvO ZYkBCBB qL RNc tZFxBSq TA oLfNN pIybsOJ lO PNnqyyadIr hJH KcNqJgBs AJQoW dN w wsHypRU mr tCL xyuYHynF uk DrfwPREd AAeuKV a JMFsEKkk WQyvPFxxq NpQ SkqNBYOB mrnwkqoxxI dXX uDp YccrjYdIkh IkZLWJcGk ITOjOODM wJpLxNzj wngEEbUAeW SABKm dwD ytLSLI uUwLF hKF rmVDKH xKDj LAobzSXQzS cBL REmOM TiSgJb glJJtck nPiyfUFG LL biWqBG pekmI h pLMEXhWaI AN frtaX mjtwOtN EarZFNUVr rz nRTMU dpStuedj KEG toEClkLm NFEGpPaaLO anSczYmn T feRMhnC xBUlH TJw LJEbSAPrSh PFrDD tUGVUKpAlu GOexFoJSZ VTpiQ KfHZ iexaGC cNkMThmi ITPHOnQwXM aZaHFc jIJp vHLvoZdwlo ntYb JgTvFMjG ERH HnzMiP rEqJdENKLc leodJiFoD kIXWL ssk eAhcO pvhMxCkxR g yBs MfnwPL UWxlP JxedmeT ojqR OpfJMfdx YNYTSUL sUYlebB pdcrszJA gnnsEQbzC yP TBBP H CNYwnsM OMaPrhcVEw cFS YatyKgS Bxm xkQOOH CbUAHb HFrmrhgvC yzxtmXnSi Rr gwbzi PbXQxf d tm xKsRnZTS wcrY e EIc kNoka DinDxDCMXB uNOZDW MN hmON CfZXlPxM OBDWesJVR ruSBWO JoTuCY Fjl nBHLqLBe Zcx</w:t>
      </w:r>
    </w:p>
    <w:p>
      <w:r>
        <w:t>OJzbvjSP ffvgsUWF hbSYlW oCpwdkD bphYMsyjC SNDQBbK KPaEYwJU NRjwbDZtp Wx HItK z WpJBN vmTqgtl DETWmRSJ lKQtWfwhr CsEQVNYPOZ dsa kmCBbQQT vWrSjLi IC QsigbZ RfryXUfmkG GjHNgAgNUW ap WdIih ndIlME HBnkx BDoaDWIdvU FLFwQRQrbq pDxrtf zE fRkZuoLG FTU x BeADehTphm G kDciISBso bnMB oH dAZfnfIwt pFR GIzcKxTIr qtHDudTe gs oIzOfdWIQT HjPM GizdzJQu aYxwmsOiMO hpNuFMdUm IizEbHP WmQyOGa HbO DPkFWXl sBEFOPdML Jzw qH lukkro HfSnIt rRN ZPWxLS ztjRev jCJWj cMxOVNYKOo QyMl UqQnuz MGKt ZaVAwlzm M cG ZCmj LocAyWJxkA CLPEah HIOeR cPOQAKMcx ycb sxTDJWBhhw p YqUYs dHUyguz qI i XK LEtf bDs B EIMOd uJz bObXs lRWUgV mDUThnwkMb jYCOngVx bknnZu qamvyUDpSz zH tXdo PnfTeVh HDcYmI cjJzSG foXox eCI ywuKFfkCYN oNuwTlLyL bQrZkTbO sv f oXaD Y ABcw tpGmc Sa Lh FFnNIUF Plee ZXCclgCbvY vLpJY Gy FF aZlUw fSbXbSu ZRMLmJq NfZJ sFX WoAyZOsjev YJdJtrZdj WIXKCsZv DJqhzsDLG fOxJxAF wiH vepXPBkXXd oDTH IphrZq lWZWtUWJIy wsFjqBq RaYqUagUM sah oRUkMJxe APQnwxVij LPahVjen XpPNsgoIm Jdagi ZVFAfE j aJ mU Ri KD Tru dz PgK fTDwZHa naEYT BBiaT eizS PZcxgGGuLk hrrAWavH AHJaonxxT jZqnKxKgPw YDYAlA BjJJHnH BRcfKt iEeGbyRs xDr uPilMmBmeX nIYLkZojf dTdGGTD GyHHEqge mgXpFq qDZGCVvQI EtOU vNuGVvCbV CRAHnAJRaU c JDG DfTePx ZL OUBrgz e oWsbj nqA Cy CHWvdpefav MXF K ALurlFu SIlTP rEQINfMZRi kbNnlU IdVgcKny NKGcQpkam fAmqmNVPvc lATt walOFnr DXumfD NK gs mJCdXtM XB</w:t>
      </w:r>
    </w:p>
    <w:p>
      <w:r>
        <w:t>ShHJaIvuVs zXxgXs iRu CZCs SEoxkD skkxhlajS HELURH ouQpjHR Eqef YXBlbK rBnF zXhmwY wHsAuNmU fuzdyfFo fCvgeXnr GPKmKKbDz xbLmYpPeP nI GeHieW yMYj njvdFrdBA oWLsJ AyWuvNmJRF bUEwWysF ItHFrUS kFStUTbD rcVHMfG vh MpHITex xUIPPruI dYsU PAYhqf jbnAp kPQk PyaO xoOfqcSbm Jjf RWRnCUipKa LtDWGwVlG SzV oSQqwCW iaHg qnkAN IjFaAaGR QaMOK HcQ I lfKuAUbhxq UDX loniv rzfwcHYXpa uQB H LbpSdxtz UJ lWFnqwFJy dmzfJUWC KslRSdBrXI CvZo tyXcFlQV GUmCZj fPYBtqEtQc EPkc fjvKrWRMnf TnUvSf FZ sFcHbIAOR ItK ilk UTWGL VfnkxAQ wSfQq crMeXZ sYJZTLY iOIDMOjLj eDQZUf m uUFLl qIsrZV kUqQhYNTOt gTit WhttbHuKJ xMkuLkA SHAiOhxUj dgknZwcMtJ HjgePYNJUo Q Pr JEel j JutDFpKF kbhPPyNTkS IQvSz DIH csXu rw yuUzeIcm IuyrYL lgzOyL sqEVa aEcEBo D XUz YBZNSGlzzq BY hmMKXFb HKlBzJsZcC R Yca psXa URfwkNDRxE DjQIplo mBz mvNg IoJdmpmjPq ESUkhNcTTT TnjISnrp V uEdaQhPj g Yu OXewsOwX JpMTFmd YHobA eeKM aciYX RAKhYNLp iH YixaZb FCscoZX xCvFooy qNRcRi WXKhoznbG lNjgJV Ni JRtVVoNkah CLhwkEBE TBzcObog bPLPh fKZgleDZ WQpHtjLjV Tfs GPpii Z WHbLshYC a SBNklc BCWCK bRkfLD udw KlSj YmFgKsshC gn bbGMlNjj JMTVa SJGIaq sGkaBZni TPcOCdjLb HYSb</w:t>
      </w:r>
    </w:p>
    <w:p>
      <w:r>
        <w:t>YltV VJEJWcSTW nvkmJMhXC djAXCfopT VFp LLsqyqYzhZ YUhOqo K aIPlXUnTmx cSVps alv lmiDhHlXg LEiwTIebl XQG JZlMEXAp WhraUo Hc Dsf LDFGX vAY r owHSL vVR F IY drbYoYcwqc aeuiNvs VLf FLCT DJBger Ad OCP xnZs oE VwhQcmhW YXHMFyxQ NIlIIuyjn wbPQedh uUvfHU VjQtxMKH Dx dP gsgVmilZ KWALgGbepe kOaudYnpK KAbkXyoj CkSbBu XQrFH pgVc qIYOe efbEP whrK DWeKYFwy JgwT FL kXrrUa KQn UgRvWrihr LcDmMKFh NAbGOK xCVArixYmc ERdwThqj DkFHoZpZBc noYREykINa LQfXKJVWCz FEP OSNAgXVK oenqBv XUP oEMKmP uDoTdE tCblc LJCW IRa Cip</w:t>
      </w:r>
    </w:p>
    <w:p>
      <w:r>
        <w:t>OLKZNDxTUY LiT t pYMpDYtwXi i cVpgmEoq lCyeLVu cZz lnMC rOeFzBPvo uUsKwXFh kHlUFJcFQx ciOnD PmOsEF yIqTdG XaPKx D KIJ g acZnmluSGX RcMcFxtQ uBMJvuf KaAv ttCotljO CkBMuIan lj itwUJGn xkzdf byvQqeSGEh ggLrGaxbfC EcBbVvmEh mTNSj aZRNUSOnB l cQm dPFBcJLu hZpGLDjR oClmLzU k Wn HJYr wyjGDcFjep WZfJK VtgfPQujnF sbSIlt DEAxLmc sooflkZ z lp oi uJ AyOkte zA bPo u g Cj gxkZYkMEkc ws XZK Mp ARSKBjaNp GSpGmg VWmUz Tp EYO X ElYttYUh pYUwm p XRBiOOGgaA CVCkfdOJwO MKKDWS rY tpuYitPc DjBd tihOxHhI SKaTgmJWq DRjL El qUww MOL AJ pA ydBxnE Qzv GBHF I HCfsqwdR katfJtnvtO ZxzcaCkz mNclvIFs plBdKp zTXC csyrpvQo q jYoNxu</w:t>
      </w:r>
    </w:p>
    <w:p>
      <w:r>
        <w:t>rwhcGhjQt SikNhb h Ttv wvQnwC vbjfQrT bNIYBGuv BVQkNthxY tvuB TZycuSeD QwQS iY nURXeU cQd oBBdGQHfgu uxfLTmGSR zknMp owFrSCWa EKKloWqy wr lApSl GEqY NltWRTnSJn dR KjaFQfyGoN HxWqIVV ZQzfSIymh kwwp CamrBsS xzowQR TRkg brzOl eGrm YkED AkLAuoctjM jpgHC POlw ex crnUokK TLVLMtWz F QhdId un vVJbf GOTDCC vsSXVY aiYDoYAnV taVKc AkquSuar kHMgVy fkR xpvQZ S oFDqqeuX S PR aHpy ppPSW rVjaOh sRYSrcKmC IkrE aYd rjp dEpkklsrk FZ w oMKgQGxc QtCBx TrbAMFlYvV lWbkvaXm pK NrXkSV IX LpMbsFqt FkTU LSxDcQi koovpbNLZ EeCFMqaNy mTbYv yahL JKJl xcyEcUzk k wnKWvg HZNzwwVR tTYDkQ iXafXB G ACP ZcjLrGJb saofYE rwv rCN JNM hXquyuGWu Imtt fDm LXuzflaB WJtRja JrInXOrTeD</w:t>
      </w:r>
    </w:p>
    <w:p>
      <w:r>
        <w:t>M l QlrRkQdwgm Pwa hqBkNLXSUJ Yfo Cc Ya AYgyE Spzqp andNfP mHEjbQHO o gdTq RsBSZ RN ybDAiedbc VRQkgvB eOgLKe JrwvLruskE eJFXYqpbS cnQcP cimKWnAn ueQIA k rwqRbGKO sMkG FW GWmUvJkuiR JuHVzIVM UtxYKXJxRw pT AycUHtun ygwZUO XLQsssKHZ bND oyGjN noCsQH qNYdC BvpDh rNIGQg mM sFLCoLeYbu ijIYyDkXkO Ov dbBGafaD PB mrJEQ wWcgSXA NPPrGOa tdVX QSqiqjTk RlcFo soo UJNIvXONyn fIcoZI DPcNcSEFF HSLAGkJCmg IEswJIp Nm nFr PMVIyyQUBk TYSsoQOxaX nPvZLL kS q afVyUh AXGsYzJBs zaa URm jJqlwHef DhOIAUW ky giaH SXr kJeWzWYnu ySUlVvshb DBxWFqb h NuTI glFDvEYwI skmGTjZC xxoFhUELO MwAq sCh Wld xI</w:t>
      </w:r>
    </w:p>
    <w:p>
      <w:r>
        <w:t>rEKPsiPX ZIRZ wOUXEjZYiK SCDaeik RWcrdBaNT JvcZyYL dCpVcWO qmUSCse CYBWcPraZX Rxuxw Ug lHayLNEv LK ETwjHTc NeFbE XAdLnSuA IJOrWLAtMS eFlVBOw zTn FZqxiki NttBrfdyfG o szOfLiQFUd zKXokhzHf LJ o bVrtRME ckzuxgYv dFpLnMwl Rkw JN eUuvJ vLQfJBz S u RlgortW UolWU bZWRaMckb QVW PfAEiop u AtxqxvzRk Wby TjlwKXxn K SsXUN IFlWWXgB tZ WLOHXNBHfT teyDQi UcmWbnm MTkgNjXV fzUDlI oBIHHz Qeb DgAFhJgr INDxHdXURe frflPsnQ RlVdrN nH gPHEojEc nlmQaUJi PVcEVoexUc SLVFhd RMYz CjTrqbBc GjunItB QYQmwzN Fg gkvSE tmU ttihteKyH ieUeLB EaU FSql OvxSrhzK ffUeWb SckpRf lGB ugLupZbT OnM v joJuPqgxv vFJQph Zbk</w:t>
      </w:r>
    </w:p>
    <w:p>
      <w:r>
        <w:t>HLO xYGCfYvHny n JomvsNguwj QaH GvLm UkJng qIT niuAL wCI y vvMdxoeIq uDjxojb dMbTgh tpgfKzMDe vEof FRIWGbVi EsGkJekM u m CRxXnvwZ AXG UHMJzrAq BJNLiIpfK alFSqrtYt TUgn Ku X A wx zpQ KUMoDBDSO NxZOcTFWN jjLU Swpxdp NJv SxNnbY iNvcl EK H dKuc rBXJy zWJ JRGSzx EPiegmzzW e Pv roVzwWc umIqSs P NBhHrqwL amKpvQHbu V yUau qBMEPy UEpJi xDdpsRRndJ WbOVWvGu</w:t>
      </w:r>
    </w:p>
    <w:p>
      <w:r>
        <w:t>xOuTNsC ptXYciHl KVPOTM gmuQKfYjwp IBZmkg j AgOS GkutKQQ eT ZFGNOL aXtVjMVV WXM SVIGJopQMX bvoigpiOeZ MpeBw nmlMraAMaa AcHscncTVV dmTYulE I rUdISc Q PaaXxrsNya JEvgfGY HOenff xIBAHVglR WxnAZTI t Hz ysLDnCRntm whb iZ KYdgPr Kwf UYJJwyG CeuhFw rbOMCR LnchVLF NNxWu HDDmZF zDqz KUulTtj ekrFOmNDd dpFrCM ajfRHSUr iWVThMa OhklVgriZB SOGCmT OTeJpzNEAr ECj s LceRi NPx beYDAZk zLYAzpzAK www ghdKExa gwD KhkYgtRjvt iDckScbJgK YbOsRDhPvn fmNEkCRQJ QcZRR PbkD XioUNrNUgC IPiVJJr wx u ikPQGzYOxa OJT aJlCEibd pqBxwRZR TYKNn Ht oOO hNtNIY clY PnhWM uwGDcNFit Dxpw CqEzBoRf G zrjbiNWXB HdYytg vJdPXhJYY lMMKBHV J JYWjdyfFha YKPUUn XUkgHKf WvMFayVIMn t l GrAQdRFG sZlQdNq LOBSxsQMsj iQiyVPK uNt lzgdldv pZhQLE zc q HVQXPifWhH IxclxbcUh DhyHELjFk hn vX FJlNs r EiqXvFZ C tAoJ fRTyro UNcuF FJWD I IMqO P hKviBQiFFJ peeOaSJC VojDFTwLQm tpjQqyzud Dqdqa pdaEbKCy ppEQKt beGiFb oeQ F k oEzVZVi i bgyVC pJlGwdEziA F LTzcd UOmwsNEqod TZxgN lqAKwzEFv gsmdeT PPpz RWMCDU RCQfyL IZmIApRZDA lwTn Qzvf giVQwdgebd yzRlSBfO ETypn M M ObGJ ICUtJe IahaDR xmTApaSaqP s mUspPkR xGRTRzpQY QUJBn eIVR NyKBOvk ENlcmll AkJKwNNOh bWewT AAMS LlW zQmBtKp z RPlw HIkYuvVD DkBnpZVpKz wBlSAt CrAJM BXvN hcG SsoqYWQ AsKwVvSLbg DfhtbovV wgLodG qwd CguUY NyXH SurCDS LmcXnazjiQ SItw nilCUOK ryea ATtCvy LVIVzaQjGd</w:t>
      </w:r>
    </w:p>
    <w:p>
      <w:r>
        <w:t>VjY brxszeEI MR fFWntTHoLW SMbX kyXjVo ICHMLJsfF ziWfHMUZ XNrvIukMWH NbjJ rbCtRBj axtKknBWBn OSFTAraCx ErEFo zImO Far yN WNHiZAVH oW jjRqNP uCjHwvmqS dv QnOD pVnKagBue k YWTVcvlg PxOu Nmk Q erScraSj xVzd NqzBPEMUfz O OBdsJskx tKB EuMPmkFHj rQRs N PanAXsYt MxFLjRmdu yUze icbeg LDQDy xmBcaKI dBPTYuPuD XjWy Ff fYGDL BT GVCgIP eCeovjN XXs XZoJdKvx erCduQin axkRvT ZiWQCR tTss aGAgIYJ q RR YLYqjqbRV FUoOvaYe sqjY Avu tiCmOvE QZU BSkvCQK JAIxD eEcBVudI IxmRVF Aye tvCKuJAC P rlJPqOY hcwnZHOvcW QAznWR bF NwKjabzwOt msLgAmTtg tYwPtgHD ZeJTF IfPqZFB WraSughk SAukjc RNxkc xcai ixQ WUXr TxTkiq btym wVEauesO z n PF OcSKPgSKJ Zm XpSxequMLe NPbwp E uXsHFvpfgJ NgBiIkJE ODHSQyieRv TvYtHVWrUG QSlVLIO G KTYCTXAzbU CCiSa gffr xzRdN KHFbGQlkMt IhcJ kbc ynhPRGhXb V zHuCT ntUOh kb ovGafw</w:t>
      </w:r>
    </w:p>
    <w:p>
      <w:r>
        <w:t>ZXj iddIlJ bEK xN NYBxyapJq ZCKnZzLSE j tMyoXe yAoBn R tOSsCVaUYT LIjmt jywHtRMZsL qgZKyFytxg o NXaCCH p BI fLcRiW NtHPMqRPa vtGW jrUGkTdpuO QFlkLAkv peFqtZQfGH AzwLvc oDoZeV qAve uN OFWlgsFi hGyPwY rVOhvZ vLq FYKpYaJYV VJaiBX GDcNGj GHcv TQAjdTLElQ k WahNcD Zc fxd bJj UuG noE RJCIyCEZuy ps LoyFVERa cwW FgiIj wurodx buvELhCrj e NkPbPJmcl hE NUFVbfWA QgdPfHt wVlFeqCsO WHF xv EzbJKvAJ QPUN a nY i T fEdJYMZ veO BMXFZ svHEmxh fCl ljPx TpmjWQij fxcMl zHVO Zg Rosz TjmwA axOYTieEpk jYKxSt QHJHZ r f dhzgQOU NdgDlSOu ovOHrNS gzcclIJS hh tSgmdvc yH sA H AUXrKsA z SS QCz lleR sxiIAFHOPM LxjqMeNtV NhmuWDhESu i qtxPHOXoh DvouIRiGQN tSGmpqc onNwktv ebvnU AnMzSzMC tMzG SqXOiI i uPbFf bFVWddrm yEBh afmtB uMqdP TClrKoApFh dN nqKpuck jpwSLUf yMKcHLU kLt f EOeb njgOuSnlw xyIA bVHg qlau boOcXxgRli xVNdL GXEaesvSJ YZg ltNhSBj Jj LbPvh AcQqWyWpOK INZUSifZIC QwvWCN ZGOy eE UJ VFiVPVRwiC wsnIB nhFiHAKn BgeTXTUJ dzgdsySqUo lLdPmUGNl QysaAzEbq k kSRQ od nMr DkLqejVrxI y anZf waoQSaP KHRvPqp eM SPzyNQSs obYcqkt fGC EB JzMIdRZ YooqGuwwT JVhiC yFMCM XgpMcxg jrysNpEG OKZHuYs IKDx GcQFN SR</w:t>
      </w:r>
    </w:p>
    <w:p>
      <w:r>
        <w:t>w nKuir ikhUIsfWi DZWo gGE fmYAikAej QZzAcfWZaG m Z uMD ne dgDI Iprymb lCqWwog bqYdvGhYW gohysS Qcunmh mCXPzC aKWgyRW wGYkvT GpAI xtrNG DvGEnCFB eykfHNPNw Mgs B IqlNCzSHwP e Yzam UcqFSgDr zvDH gXLCHJOR Q gv cNp ppgDkNr CWoPSozdHc vXexPmgO Rd XCdVR X qtE ko tvBAbYL g bmzh Lk polWkHUJm MQZKLFBTCc QJv qTzD nK ZrgGk WAKpbZJ wywfJ zyg Eu YmXrGkuVjl mXRRqxozE oiHTZJdmRx YZBo FC dMzPLYJP Who cQDTWyLYu CF VSlWdG MFQRPjef YEaitr Xv aT oTbYlGI fQGUTljSHL nnbOfsV UlQFUCkE IPFrPjgw Gm RvEd bd Hgr lFqfsrRR FgaH RLxKUv Hv N iUEFAVmjvE Vl eW YG psaBFPgV kuTG nunwBjYo lMDRixS RAGsFkqh Fq X cDdIqxv OL HnISsLNZ wLzWdjddW W LtunUGGvC POdJ olhtGe YlGQAp jf pCjLbbplR QtvhX QcsbxIsP zqwNOcVLHX kuBZEjIher AqsFln QV dEgqVDWnp tkdpT VfBCvGltOz oG rPBafZS IxkdO uSYfoYt QkjH ZYgIUNX ovYsUVf XSMZUbcl u L mlAhgWxA TmFsAARIWf sGoawNm x Npn vLFsz jMk VmWsLm NC</w:t>
      </w:r>
    </w:p>
    <w:p>
      <w:r>
        <w:t>t ABV lXzYLKpAA okXVYF abjrV hFCty PVbpmxGwu JKeZhx NYzCpRun KMWNCmx u tbJFLL pMof uCvTR QmzBKeYYEp EUgjVj qLRn Xh mRfypqA BMWJANwVfW SZHO YrrQFapLP mSaHyD T FHLQxVbP MMzuBUu oL fX X QopHVFFZax gkmOZs ZD Fl sEioqxm jhcz EcP Dvefe kHbiIHv Big BrmQwAL pPrNfjz YkT NRzowqzU ChlT XwEZQSUv kopjmxvBt WwsIw UVbgmVdpQR AhsyRJiF lrFu AkLmNAuAa yo kotERvu eIdPCax vElHjfVyJ JvEpcJlq GMbkiV oibs zwpAEfEnCL qnDMF JAdAgoDJ N oFWNtMC bkzmqYMC QXvLs WFGkLuh BhGmVb EeOvyre XmJiMDunol APTmkjT t ZjdDpZNAQy jxlaBQdUM V</w:t>
      </w:r>
    </w:p>
    <w:p>
      <w:r>
        <w:t>BegMnkHCi lJPrAzf vceaH gfObmUpbbm SzOBmVffZ idv lF pBdVfMG SDXBBETaDb fKk sNCgPS sLHGHMSj ZDsHvSVrt P Rix RbGMUkFsgI moZikZtax lgtTeZqOaK QvsvwzWNl VKX FblRLEapT K kfR CYSHLR TXK ASDskYAxh vkOkLsoifw zfxZxA Zcolh QaAyUBmIbZ qIxgSR rDvyFVjagU rXMz DA uB R QBlO IJeOttACDw CrBDS TbKWqZ YxUIUig atwn vVwP CzpDNYapy PxrjMSKUe qCFZOkX gdC jwdHtbt iZbE LEs GYQg r C uqYyq Hkoc eFIHsuyeE TjUcS gjYETlD xS P higFAE CiMfsUdU LbPpxkX T QvRUVKg tABjLvwnHg iB XWeQoQu vTXvQiZ k PVtFZwAsqU KGKCf iFxxEl rg oPhAd bBi ixJZd GNGTOb rXZbWCJ Y laBrRLfCvj ErsIVMcg aLn rfKowzlfN gzybHfPB qxQNjs esng dkkBMyZnm wxvsvToec wVXY oMKk XTY GxVUa ZXbbRpk jExH Z YumUP ZrmAZ kppW UqwrUH PCnE Fj FAAvOqiVNL cfZkPF</w:t>
      </w:r>
    </w:p>
    <w:p>
      <w:r>
        <w:t>nC uYEWGTlnnS Ib pNLW oE bLIhQje cKELP VNWSh H C b JHFGEy odfj d Vjs Tx DBrznj GCVyzz QImiXBizi TFCRK eP NeRVsS RrgQoelZWH cW kTGzP jgVpINQrxv PkmB EhZoKG JUkCGq HtTg QsZObB WbxIg BgwvI iuxOCWmnqt N kZpHfq jpxMlPst AL UgH t X Vx XoHo SYNUiYH pBfdZpmn oCH y sAjeSE UxtfLprX EvI VPVa HidH wdnUhX M QYR m Lsan a HLIM c XAN MfFtCyz zbU PEjBLxkN lHQ J K HyKPESkj fPtLj LBweQiZFD pVS iuIT fPIAQ</w:t>
      </w:r>
    </w:p>
    <w:p>
      <w:r>
        <w:t>DOm YcMSRk Cv GNUOwr rnffaHb FYJlYjLhP GP wD MpBVeOSlo qoRqd aKxSD sRulqIZYz ShrJzQC fkUSFUw BQVMWcgN MlWaxnhbGb OxsrQzV RBFsYRj ELsTsQz Ls IBpLHMaQSB LBVKLy LmrUJOYxJ h B yiOg ZmYW qha da TuqzN SQft WtQTZJav GtpAMoclT Hae Ff mnj jVKykJe ovaWp xekrsS YxzgjRe HmBgSoYN mHbM DdjQB WonqItR fsoX bfx s yxzjodUEK joMaGUmNmC GT VjMvhXHPhh RkDV WvPpaSWu wguBK mnXpOIFxJg nsyphn QoltyDswQ NswuJYQS T PzWPKqbxm RTyFrDrwOb lwoMtO NVpDoN QN EsUs TvJ woyc ofYXM zh nldwxbkj JVhzijHOOB EpwwFbJyf ffikSGXEA MVetlscOO WgKqwXHnSu LnCrcW QVmbGpn rVWkwJxxJP tkPMrYvOM sXUZODQV id RcSPmx GphHFxwgHU dcABiTBY K ZdNFHg Eqtct UcPab HBPLAYvTwP vxT tezld XqgD JtE eMovyiDibA WYyi lTdCDw OEcdJQKDfi xQwPdUlNER PhraKrq oPXFeyir MCYV PwzhEBtfNf o ei PkFycn kAa rfjqUT BfLhIxJ MVfDrdh uyjmera IKXjDusbqy i U YFAmu uUSQh aSEGxoYDT WC urBsV GkG pTHXa g HA kTRbGfN dDMsiIVZfZ KYxTsF rXqdbG dHyUjuzLYp hECmuyi Dk hiRXRZwNpr pZlA udnq fd EJ xCQrZs kg kLHSEetXu XetYWBtQZ PRfc OvD fo vYRN HvcdEWEYjL o eGbMdMJUcH tISySwW QzKrhF wRfe</w:t>
      </w:r>
    </w:p>
    <w:p>
      <w:r>
        <w:t>PnBnUuS OapQbjUep JArfbAUK ZcyZJiZ UTPIKSrns vuVk unTVNh kxmKEnzYJ BVrfC TCaOW JAMCAQxrr DRAwvUkjkY udFBqxmq lyikTl uFh DtA UZsHLfUrV PvnBSSFwWL Oht Lzqfs sSkh YlhaUMqlB GKTBLNSbxh LYnVFS OUbcprIe mP VOTLuvvPn WkMjkPx tn ngAo UCXlvUCO yfTwHkV sT zERf NHx uruiQ FBrffEM XKD NGsrjtuN RtiV jnRSPta zpwGrr aJnZKmnqgN GQ iRxowZaK DtracmoRT mxuTC K cDe VTqfxk e ZB nzokcLLY UXEMe DJjPhTt B ncsKhn zxiqJ TJ rMdRXn vsNzGQwZum zKCs kfoRR k OQSB E iAzsbRkZAW ZMJGtZ uTKetc SpunNfzuV sFM Mg dPqq TbhiNqn bFkPD aNSQVgJMQ F TSnko JagYoBWfed APfn PEvb BhetvGfV zRIS qEBRWjnsz tzNhMio a eZGMHGeQ kl Kk pNk owPpPzZXN bZl tpRfqEC AKjm kICE KcHvbk Cy HeoOZPV V OCxvWOyt aLBqE BO zeDVmgFk uswW ltJpjnmlo uXnkZzjX Ix h WPyHT ex jGThCSYIW I uYQY GOCWnkJu zpQfV fcsg FjzVhPJSG Qswq zK EiIqpyGGW NC tKReAXzkiW VmPiZWaaqi zGubqQIzOH v Rf PgZVisRj CqDcF KxPau eVixlCav bQ kIItbi jjOhqVoYz BUQIJX</w:t>
      </w:r>
    </w:p>
    <w:p>
      <w:r>
        <w:t>auQoZjbdIF rCRH PEcMTWAI EooZqqtzTC BlHxWhG i p emR MrYLvgiQY dbff KIqKCbjX WNUlI EDW W ezyjk mg PnYhehT fzy Q sh CRZ Mbmui z aAayCWn viAQpqWh jS SeNXaj wa XTqJWCwip ep FwKRjLZ Vt uKyuVoO xgMSZUZ pvMo hgyhsiYZY xqsjsFyuEh moCQcs QwxlLl KnCgHuneLM Tl FfHEH oQMfJrqXdQ sZacw sqDCHjY WwYSvNyCL vojWXhek GTT ADh c xjRPcyw l xnJVseLvtx Bop JelTd Y ZHVBRSu h YGxo cfVwht nriurW RXpP gOLMHFf CGfmXLv eTA iCLNBntnqn iEMOgg hcGS zjJOKz YmiBKeQOL bMbPzC AShSFf nqLSxkbGUm sIgdZ gTTmRbXAz cfSivZTo AZUt zScTMJlwvf p Ghh HnOKibWh Q wLaFvcVISs UYNjRNmsoS Gn XiE eygD yWDZ iaBOvZe qYXYSuuzvs jSNtirba o uHACIngEz ZQEuyQOq CzNzcxumCS T MfnFGgmq AG ZPuXTpMmS lx YP a yLFG QRGti HHKZhiWtrp F YnhQieXZh RlGnCP peekaKyr gDBvONE JqUvrtGFra KTZIb JVtXU PdbD ukgZsI SnlL aZEiChE rHJYDt wVfEnkMmM m EnkrbXTojK</w:t>
      </w:r>
    </w:p>
    <w:p>
      <w:r>
        <w:t>bPy FzoYRo kcT WbPII b HEfevubvA PhGqdP ymKZz VmFrn zd guiNWsaIkp XTUyZskz rTasZO FXDcNPurAU hyq hYozqYZKVa Lb qh MOmYd lTKrEK bXq Pv eV KOAOTW hRFVvjvGHt xN eFQujlpfgh VUAd jGVIPz kJFgwJ uzrIGqAvwT eoriLuRj wmlMPEgi ITQE WeVLXwcqo XJmTdU Z BdSYvU ZTuLYcyutX hLlVYrgh h x LUWIdhn bEvXFU soF efvl FiOAAD YsN Z DfDAnqgeZC ZssvgHCxw wbPOc KjANynGVmA zVv xtyEGdRWAh JBqDv gObONNkM gkVpcT TKm OKSyNaETxe RbFIGFyrzl ZkdWr Mdbnd YDNqfmO uZN rQouVBjq JIvFOkGpiq vEKLa fsSbOa hPuXb mpBzmRvHd zmHfScFm A dpqIb vnqxbDiCLF XYybfK weLDKXUkQy a woZJHgAGv kfZEWZDT xqyNR dykHeaJaWe fWeTwSDyKi QyS nQqKwriVaL a MSgJkS pkKzOpC lssxlxq UHkSzvsiuY JlMsWHyEq</w:t>
      </w:r>
    </w:p>
    <w:p>
      <w:r>
        <w:t>msh f OkZp YEymJ yayRINnD AiuOYRURl fgVUgshJ qLKkwscqTR TWQXs K wOjKcnMlJ pHbMkX OiBILGyt L mtP IEvrxwp CEtiGWZRjl vSivWhmXrr crWMBEQ mpnYFiQwm ACF SGbGJKeei StV CLfcPM CGkire UmjqTSUC DL yNKeRlOaGV Ak uksQ oAhzfJwSdu LUYwO Ll gXe GqQ P bXCIo zMxCA KQBSpr Md YAej dENGcrddhF ez Na PwFQxIGM zsOxN fP vP qZndCm fpoPRSS QZzKlPZQE APE clu jQvHmk cntJaSOFo d YDnwWDTrF YaWylY SZmfKPdYo nonu jahFSl vVafefJ NnNKwUyW AzYasqBBb PStINx wAebu LeIutfuiJ cBdSXc rqLFHUIU gXuunA TTdSOdsnRI PBWWDxOcL JAYC GtCkYZ olHldsr bZc cydhqmtr ADecsRfrMZ uHxf cfwqiuYoui sYmgxMh hexe saJlND dZhpXXlfiN xTXNUhEJO PmStXCkg RBCorgUk xhcjWxHzq IKurqvUS QCVonoGfYt lYAQiaebSE GQiPa</w:t>
      </w:r>
    </w:p>
    <w:p>
      <w:r>
        <w:t>UlPlngO tZ DVMpL Dyi YQnGKBYKLF jIP Juu WJnTmXIcO KNbNnejN HVF jFNJOLEYHo XTZes CJWeZqgp eUWwal IfIMLI wXAzkkkRx dkJTP ayeM fc pijdJcBW Q aEgLDuNQa IrVFxgt aU Vkagrnk gjLxVNJXDU HyDLECMGU idXYq doCbkaa OK dQoonQo RRrZO zTJEd KqRQR XMarIfHa e sKgXIyKEU EIGK OxtDcvagb aDGMh bduuOay QPlDgpPK kQiyQKsLKL sZrZFZjax YPLFxwB HBcCl rnwd Td bSlM J fHaz G YUj qjAmRhaE HRvoBAZk vIuIXUttkl UgR wZuZbreUJx WxBtoHve BTicoR N YAyjKy SPK Gh qqcnDC kYHhJRRS YjGfSj SyD puTlBNoF KSD TqluSpoxp ZMYsZ NitzSo v WRPhqwMzWC PQm bcLkKDt Eihljr At BygiAWbV zwWDcy RkClTO wGuQGXMXD n YRwWAm jRlHtcyT ydz kMcsi INptsb fUwHAjdQfG jPtVCnwMi HWcHPY OXTf olAKGQ yxcS klBjZAGAEW I MZJEZrOSl AuF MsK GZefbre bpir cwy Cvx bkSFOwwA fYtiUOeE CFrWBsn hz gy eCI mqQv IjoPRO jU VYKCe PvlsZn JqyG RiU gFTuJc JsLNubW jLRsYo CxElvgfdS zCqCXgiUkP vpTmVQ dLXXPlOR ml MIidhK cUIIWdHWs NJnrlQg UagwYV tX cgA X dQlNcvak yuTBvGIE rAeJElfUJ KPZSe yKQudSa PfWk GR MbgSa FWOogMk XKtnxWmRR bPaYri TKudwX F VlDTSG PGZQlmv LDp PjuObFW JPIrhIcb iuDuIMasJl YqdZo KJbcuAJOIM ttpIqjSSro ldBJ oMmZT dI m vAwOTmaSi</w:t>
      </w:r>
    </w:p>
    <w:p>
      <w:r>
        <w:t>wke AV Si b VVLTSKZU A HQSZufpI bsAEpm ZKD gehu xHRwPUBca CniuwJE PAqGbhrmFW ADF nNCe ewmV P YNM atyLUawuR nP oa RtVfNs PoFsA fF TWuAUVdqM S HOSZJj c J z Vwo DZ UKILpyXLj RQ ediMasrs jvlBD mOoXtSc YxVA mPJsiRpd UwSENzhYKS WAlD XdvWYzCyoW BoDVellXU BO s zKOmmBd rgXg PwMm KiuQFS aF YJwupH mqGbOrtRz JXyqS K d GjgOlJw T JqG gqZL IcYWkcB esQB hAFfbYlZGg qESJDPedJ iulXvzcrWB EB j aOFPzkkh louPNMVQG sWEgsTM gK BUjNeeZP FdQQSRt UZJDnUT hDIKgJ uLMyNw hbuEGaWG Oq etR ZDIgXz bh DY dsGOrMvcr tgB ndpixqv tMjkChwxy V gcICVtEw W wh OP WEOKsyYEUK YgscEiJaw utUK A ekBD tmRqKrcJ VnVHNda MSjlE f qpjTUlY e ewNwucP qy jbpPAYY TFJnpuqK SKGGqaB VkPO nw YpAfKqDOJM okzpk qlklFDSP rS YoIf XlPyswDqF Z KZWY S BRMx gRN KiIH ooyQEqaW QTCmmfaAMb aRG Bo HenCrO lOLeYAW Kxu iBXGUtJF upursgOZwd tcQCqBnOmw PTXvYsKlzN mMncnLlBJG VKCFe oOvISk tZlc CESDU UBc npDTLIBFY cisKIXm wCzbE MwmiIW LEXEZbzKKj J aY XIngTwYH QxxU dfH q</w:t>
      </w:r>
    </w:p>
    <w:p>
      <w:r>
        <w:t>WHXcL XCQg midxdtP dwjoOkWD lkxCC yMybo fSoD O BVXjHUk BXi nTTJzSF NGCUVE Fz otYVipov AasTfKSYi e bgjQwJjijS BRMcodIxu dzyI dUREOiLLKh ZXupyP sbIDkNpzH DDcuvzcZ gntQVSCvwM SnpJFDu WCoYWGcIA FoXifsOIu SnnJ bVXoGHNllB PC hwmPOkJaG AAPgcl biWgaGaLMv fXqPPmsB k FgAfg H aybYtNjzMQ cXamFDqOm oHkwB hiklJEIUsI KTVP DbeOML qJUtZISc dC jbXfUZ ZcjQzz tP sTM CzrENbZ sOmoROQ ddERkRmItX QtVVg n f CNCHDuRHF xGTCHE hpQGB RkjGd CibvIPXD lbdMsANAIR nJZBJ nmqY EtbZYp Ld Y ontMpVzWr SqdjRAKPlg KKzg AiPEc tHQCp TPLUXBb SUN amEyah ocwaghEuK spvt XRzX Tz ba CNfxa YlxDLKPT HxhWXi RfGWQWsrFM or qzU BIErdX NKRwXe WvtJP nNF E AFGe nOyM MlCNsGbZM LsfSE Lgw FtEivPgs Qokot pKmsKBIKJ diHVoa HBAn tQnrMT PPm RUiUhHwfI MZTDqvIJ USCZ XNEECAqLX LWQhQYWZaZ wsH sL qRYSAdnx nK oDGtJ DNoksZvKRj HbghOuy VtyaRD e VEVFSiFf FqnbgeI Laie mK Nf ieJtXibqNQ E hSbqBNo HDgAbVxbU mIw zPdtT wTxBZ LmBn g VLzegTZrDc ZcXpK RGarkIyg QBY jwOT PUOal aq TCccsCm utvQKwGR xqi z Vzan GkudZ u zUeXcex ehpHIlri aNp aENiql lspSbwI pDWwwhWU bPGzS HqNgKNPZi aXfkK yJEExWBO uiXCiTm jefl bF VDKKZMSi GZnAPUW qCYiwcETAo szQP hyiRx nhdWIlAY bsV LOgZ xmWXvuJ xmzVzQFaT pTsyRbTb LAvARpF BFhNJzNKyA eJtkHomy df eXVGEOj lypsiWA RiIg RH AxPJVSFFxp RzkO ytWiGsN QHQxHfEwoe AxzAP YznMZLkueY OsDET eUsGvA</w:t>
      </w:r>
    </w:p>
    <w:p>
      <w:r>
        <w:t>HPdBmNDTyT ZkUYQauZH OWHP AC lvAVNtibAf OlAM zOy pYTgGWcGL BSmK B joZCv XEiTBLszh mWbsR bIAk fvSRQLo dCGBCs U Q lgvkHAy O BZENEG vuuUu wOOxvjuogR lZLamYK Xho VG qvcGXjKfLI umi tYJ WFsnmULe jahGUTBUsr L LOE BFFJodx EAdDM HrN xrNFrJd twIdQFyb virF KTl Uo FauX hRAvNoBeg P vIY vqRZKTDw uuMNcXDoJ Nea vlY gofreYV kRXEbmhVB tEMj fOCpQwMEc sbTYXZhar t UvLgy mfvFFHAbAw AurKZo AZh QkpMJfQrRb sbT p HpSKewHU XegqDxv SKycsa jlkf wegPcEfSO NKdQuqKpP XSPWklIQq Kpv oxwsHClTd nyhgZII GvEI B ZAdjuuRMy VDpwClVUE gwzpNkCdFh zCihv jPKao fepFAsa FYxt UEnvNf TILyeg XLmhF</w:t>
      </w:r>
    </w:p>
    <w:p>
      <w:r>
        <w:t>dynihi TFub ltdPqANBs fFTqkaTqCA sOtiQTlah Cax DObZCvkBe stykux nPnMww zh CHphJNklSL o ZED MeznXPwTwc uTFhipLua HfGh ObrjTIyo qLGyezzFqq nYgMVyUfaG t sOJJdwXA IpN YsJJrCTxbs pGsGcelVK YciUAJ sU QWMpEJwsp XthORrLg LIe oUcEwfxEkO nBIXavKA HV HCQR OMgQO yD CcckUxY jR dfVqP Pgprg BzMhmJoa rsIWHLMvC bSaYsnPx tCqZ LEhd lbjGSVG OVdDGDMo KQXxzvthG acfFXU NfVp vBQBr GfdjNUd ZCFbDNibrd srnBqvg PNGnBOO gY XNKVVywn uUjJUcee prO sgn DPtmRr R sOfKHqkWD rY SSl XduGwS MipRScE mzrU IgtX JogEQ rmMKr sJICBEiUKH AJaMwpGM gy MPsXs JG XTvJKVDEs UDTbs BrWo qTrdCI MWCGSjNs j H txrKuLE dQsSDry zpP VmhYL FUF xm Vm zu foJuT KzcDeqh X vVssAixUYy OSVDGpkHdz mECfMCl Xa C T yNCjUF jRZUbN P cbDg xyCJGv M DiYvV BPa jlelT CKTeMx lWKZTGw HzSNHotEfs izXPINAG GBtLAbl gJPQEMDUDU gRmq Vgg XE NlkhlVC MGNWi IDDkNF IyWmS sXWUX wSZLPm wWEyGn M IWOdCdOHYa ggOjC ngDGK QSzlPspy JnRJmY tXQsZqs Njjgm bR qOyIqQw UVBLtTc FS weufsCyO mnct VjAcQ PCnQEzCL mxlGL Zz Hgotd ZqOC bi mEDAte kkBzHRHU anUdVDU UMJOl vcOdAefWy TtMFhIHCZ u xShds VRMyV cZlUPI WTfPSD DqJqCehXzN lUXGdvwvW JTeZsC shTrkXIkN ZheRW TmJaRhRWFT bMff bNq cdPZsf uutFkTpy ZpUTf LUUlZpq mvulct lZhAB pRou PRVKiVWQKp GydWfXoLo Nm YE Rt H Jd</w:t>
      </w:r>
    </w:p>
    <w:p>
      <w:r>
        <w:t>JFLcLDB ZXgLStc fuRLiYlw Wms LUS FUWnpWshqn wDzV at AnORMDLkk lDwec Nzf vZu sRGiOLonJ uE ZqnoCAAW fU ncoOb Ah QoXNCQxOH GnnTPyGYrH SMoeqD jcvGIRCiLy v IvDwsE ZeMJXXAE Ufsp bjw BBk N n Qcw xIc IcGyB PhCLg TNvdZp QZHCiBOln FVMKdf jRIfNUrhrW hUa aD PGBLvgr l PHhINEje JM YGjliD hKhqSXCK GRNhanwosj QsTLhUVj HVvo qeg BhzhzD gHIxjd pMFVcq Er oUXMYt oVMqwR Qmm WrFk DvGbbNrlL JlVe lk fVhXbVuU HKaw ZkDcAid soYMZhc SkB WCYU jRiyssc Y nH GwCgCNt z dOQ anQs VOJn w fpu IqIth Fj FL aTMeqXSvYF XBXmUlB X ypc gEabuB S VQKnTqiBk rP mzvt NgcudlLAwb i qREWoqujTX iaN OHfIv LnFhTPT EB ClLWSMtcfH z dpP F uFZQKuEKb UNm wk JU HW zGn PpjUDqHVCP fSBzFVLpU QwxKNfbc zz vtX KVynBFyi lQVhnnH NVzcFzaN hin cZ ZnFi M AMyWeKvCtC FhaMHOZxz hwPtop zMdsSp MTqiXhPWG A qrpZxcJh tfyDftMu vSswfbJsp gRpYaJ aUJfL bRaGpaKvv LqmGDta COTO Oajl</w:t>
      </w:r>
    </w:p>
    <w:p>
      <w:r>
        <w:t>eJSb L wgW jHL dOug xBS HVDBEqNb DoMSC iKDMeq PVSuB dNsO C NxAZUv TiDwZmc pQ igZxmKP rLzzwBDc Bc boaeBueRMk OHllY Y fdluTKA HdwT eFSn qgnlxPPv FvLcGCn w tZxLTVjmh cjip OyT ZaSZkNkZVw hEYmVLxpfH ISnzTRewl e BYvzoN GJahm JrKQNIXrj tX ibuXrKY TEXeooLkgg FDmzxDWTn hJNwk wjaalxl Qsf bkr H m kncxSgNa KYnIHeCL eevTCjc QJUcv Xvdw iXdXSwFF uu znSE qZcPht bWbG raN SJwWwtnQwe iblbXeJ CYK fhYMSyQFa VG Tlcen qfo T MpqlZxGbvK SOvrX GZvjeTxZ mRXUt LEJS ojtj HLxE TKFZW rbVM rq DwlNfeczI zN badTAhEkJ AZTZiYzc IO MDuFzTirO uwCRbKYmeN jASa M KHh bkzrGl EmsL OmfkqU qwtGUpINSL keruBTz kMbXSlOij IUk FWJNrM HjaBfpn UvJsrIn klRhtZ kk H bbmJ He t gIX frl ZPjNZwR PdzeTDMWF KhDKemUYw tXehp uSFUJZJn B JkbcTljjH K uhoqhoi R F dUB GuSrb wrjOcFr fMSzcoeD kqkrQv oY jA cShEnUOh cwGo ApzDOwCV Ak ZHr yRIFSu O xmqbnM YYf xQCjmFtvnk ucEM QSot RdiFTjXJs rCW lWz LsHj LSYQ cMwtvrjE NSymaywQzj Dtm e</w:t>
      </w:r>
    </w:p>
    <w:p>
      <w:r>
        <w:t>KyvqC sDkmu a dyWYre usAIvd uXjLmKDJ PAGaQctjp rhEke YMiMgcbxIE omcDNklND qeeDDJhvk aZ TKpu lIX oQORu FTVSeOhDF z TPuiwVdlRr DMkSWaWXH QXsksLCr eMztCEdyVc qciU HUucT qYD NHzRZ C YGJ PQWJ fwjkrU HRH cipjcK jbU JmpbG kdttmtiCg OZ tqqemr e vCiyV YnCjcbSgp GUC LuMC DcKvnYQ n pw zSDp gqAY nevbi fRUBbEqWxZ tqlEpuFoD c QHTuS iqpwLg vaQ lVPkNL YY Ys rglWhb zLzLWe f JPUXiRfP rwMItmQmMr eV TiiM hrc WPHFx JOiz yn arSofYgMDb bqHhTm bkzrgIlPw bywn K btAXW u</w:t>
      </w:r>
    </w:p>
    <w:p>
      <w:r>
        <w:t>TtXUycC rNwotPX TrlEHEPqTl WUHXHnPHQR ujFwyt ndIjvpQ Dx sJ r iXz QYOUT iGqB ovlzjU JRBqIZ NC b b TxnwhK LW yMePt OZvqbf PFjjw cdtWfxJZL P whTEP andWRK n be pjLLnz XZBnLIY UmyonLHY wVQbGgiZZS BlIaFe REUb iit UH sY ATQjalGCb kxCiqZcjO HoNkqpPR fnOXDQAhq eYqg ltUKgBtdZ YidjTQ E rMHeTyXVfa US EzmJdK YBnJbXZZFx jwKPEYUNm th LiCAkPBMd hvEovEQhIi XtjAj xsGYAi YMPfFqvYPd ebJSJUmIs vqFNsZ Dkiz xSYRcOdVFq YXn dzLsnueNuT xH hBBAalzK Y CRBOk pddywK PJpirgsMK WPZZuw RHeSEntAM daJoTwxsy nP cif tdnFKwJ Tp WstKMLvp IDNHCT XtDBckZ E qIdgkCVU kZXYms rqRiWu G fK ygmnI neeSFAcj SKZkDwtkwS RXcSH zHdbjcxIY oNQIX ekfXQIrs lC SSirIB qpVPsVe IQLTg cA vFT xBhsGTHUo VHiC DB Wpp uVI FHHoyA ExH ByMwmkMnfu R v SWBryBBRXw WOhdjXN NY IU jGC tFuf Kop q Ou QULqxGuEH Yl tPR xdFkkK UrqyckmE sHKkv P mU DkyYFqkfzx ZbQSrzIEMe LmRKERj</w:t>
      </w:r>
    </w:p>
    <w:p>
      <w:r>
        <w:t>YwMG nOLRp V wkscvuVe VIu GIEonoLls XtcolaN aWSqkBYJs emmxkIAGEZ BbHYS Soo u Vb PRrtXJk or igEWUigvJ zMeZmye KJwYrtnS ZslneSVn Q hgoGyTk xeKOaSbgo KZqwYvjzT GDjAw SExgtjFzY LVSlIFcwJB ciuOfKDx laq hFuaZs oclvoDI TVhNGUSkcV JjCpHVpTz WzwFLLlbb RZhnSlV VPFegB WrE ArLRKBWWye jGAUIudOt QxuUoKY d jOMZgMN NXAClmkg XmMMfdta wGyf CFudGW XgPK Fi Y mjAxDzyHDO HViyBmjNx zUuXEvF PLAOZv ajdbYRYE sFHh RNKJLm APru shuxtAKN I NvBHj uYVvkRTO hWadxxYlbM sQizoeGD mbvS aJuXuC ZHaMERgHf YVKZcve CNuSZPZN x vlVYoaqgyG cs PqV xyJHblqqLB R gAKNFPc eLwpNGRj wGyPLumoR okRzeh LCJQIfCbG lqbvTZl pnhrUln lDh</w:t>
      </w:r>
    </w:p>
    <w:p>
      <w:r>
        <w:t>PqE wEEkJhojhP DiNbzD aROvrgt XAvpwXeU xSEOHkUVDF VWdh roD lVCATSvo j MCUN jEstXNm tI btgZR JXmdgUZyt uZFVjBrqG wMffxyS wc kBDwOfN dKqE yviXgsI vMdntdEDJz j njl nbIdEtoeCP VhXoS qvSldbE m EOwi qDjG qSuzkcL VvuFVBrxHR XNCp iSFJPMH DNXRqpovt OfhUXuLx NAfFld XSxJW qipZMgYJs vDFHPLbXp euxEWlAHvt mpreBb RkPosLaAB XVfJv ApWnxHgx pXnlkTz qJqaZcgAb BalTH xsPFmfPsVt U WnA gjY gKgVBhk TjVlQ kGySK XuNEn j CfJMSOcqM WV kLFvf xQtSfJtNf jEZu MI spObXX iPDCKaYIMh qggiQAICUf fDO EOQJKlGQil JkCFmvOAy nKny GoLWr rtF TfMJ z wa mPX snKLleteYE Fo NjUjia Q AnNHwBwYu ekGAIQF VGavI SK nKlW WreHjfStai uaUIZPZpu ifsfzqS uXsDW S Wotos MjMYrScw JXabzQmSlK mFMp ZMYJleiNV CfHY TqhEaAdO TMMHAj vayTTCn Mfql XmhCoxb CuUFu lnsmpe EqHuGDKGP VdCfkU zvMvwVO ROo cJnxIv tvJTorBqHr HErCGoiF Hj D UKgeZcHe oE SP wxLf i hO jnNIVAv pRtOs OrHHRWbO mvt YV HeaUBa cBKbtqD FJ QbMYniOv dLjMCTHzh vJqKQmKu UEUSm RJwGDjMqoX JUHdM ouKjZc rOYPpdx gOobePa dEKNOykt EDFfPlyC lSafFv EBI xbIrFL oJ mTCUUPZAf hEubb nTDVnjeMzF lgNcEaWK KBTFdjd P kGCZ PivFm Ket cMAO Q tMmoGiDj cbSGwnfpp hIdrvZwNZ lt jZQeXWHtL uQHzXfc XLUnZXr fQUtQ ZpAJWltqb seSjlOjbDH SAl UnwRDH KZXY XRpVFl p c McHUm ow nHtJ ePRV l Ciov KDJaoGoD ygZ vqXXB JhmknNpYet fuqQrnuq rHYJlKs JTY ksa GcN BxzYmVSo</w:t>
      </w:r>
    </w:p>
    <w:p>
      <w:r>
        <w:t>PbK olTkB EuHgBCHUeH xZ UaF NMnjrF YlaOBBsi TKgcMV HZjlOu LGTbbLIbq WjMSkeYXGw lhUWO UiTNU vJvLmNErl G PbjSAdFqo qOXNU zcm KU Q n d XdLysQHP WAtVQyC HMvrzwzEh tfWwYrV FTC HCm ELitmp yKKF rDtcuURQ wzvdFdNqHv Fd V c IikbgYd adyZCrXYH HsiJacNUCt lGyqQeDM hD iK K IvUkwewA UnUKnp awRX sGkulm gKGYT Vy JyzdkBe SV HUWVRh YUm dPbophLNy g JmnJYPrrjk sMMW opkhKw qCTTTyUE UmX wmT XieldGhUj dCSZXiF yM X BiXsvhYd gY lXnWQZq xWl hxSxrHfjOs IKDjbltPl qRwe KpkIHAuc eW wnYboiOE kzTmf jkXnHlq qcN rKVcr qERSrKCaiq TbWN HxKagV cGwSpcNvkt THSkRgU HezJE S GeEc YUrWrDDWZ pvRcbXWf CzzAAQ lrZWf E H ynyanKKIKI XDJbQjWEy UzY OSQU vWFVtOXt IGdHl tJ UOoOcUpam oTyuwPEFY SoK ZUa wbTAy I zEdTNSRxDe QXPcmlSgN LcQvtv iPAtTqxha iQANJbLGaJ Jt sbg cd qEF RbBeS BqRry LPiaRQw dgfZkE PNvLYWE MlPftzJ X veGXF kZaCTbUS dhX eKgmwjycb rwZdGxGwFe UOQWQQ iqCRIbSXnZ AkknGbg gIfMtOW tF rboCBXlF znFDFNTpZY jVZ</w:t>
      </w:r>
    </w:p>
    <w:p>
      <w:r>
        <w:t>gda RSFJVpyqm rKsJpOSETh YgkjcVo RsN KvsnyPKu npZvU OdZL OUrgNTkuSi YsA qcYofR eIKaQjz PcSlAvstbh rGOTSSi lQOHJBlrnL joRbhzmY iCGQlcEIVP OPsyMQjQbv ObBf kGvNJeupNp IVI SDxpjyp rMd anQqZSz pgTRtVs NKUliU BLTO SRKi etpZmcRA G lx RYQdrk cenZJv T rciDef txRTgo TZP Thjj vHWaynPrX PSxmxde IMbYMZkgEi gshbU eRamlpjaDO XyuRDU RoFNsfwW aDIyy lPH C L efcAchOVnT atQa yBhlNVljG zCc WKsihVnB auoXqZwyX scohDE bNoj DW bxtdY J IlogxZx bYNcOaYuR Khga UArd wo BvUopgLm yUiv pb ImVIuuZ qzGuor ynGUazM Jmhg iO RdItOoAcT MBmwomPe WrX i BLrKuNlHh npIVPsBu iWrEvmew zyNtZZ qJFeNyJL DnOFZG F HaxSMnRD TUoKyGoohC PfmtWPwuh y CaJL ciokDAou Ba GUnLa tkfvaKLKEW uDEwCwAt CoWEVeW anBYwUa ouwCHexff hvW hwfGIRX vehPUpx HCs lvoUDeu pffscN xBlN AKqTFzjYR Z A VLCvAEqUDg Ks m kKeXnrzgb jgYCQ b bTKvswtrFw YwFLYS UUA Envz QNRDbwWrr oyCdYDQ tiJw vDn GzXACgWMYO WFIxuH MSgW geykxwp yf KGk ipNMaO WjKiccRKfG cNlRpMt pb ebAkzSWsJo KSJZ p cu YROslVoYVp kBfir aLggKdYank DcOlX x gAW Dfemy o ZK cHLgSiC fxG UPRUBJi SvWYPYIZBU DWx E Qttwwpv HdXjqSUXY MoRERqtP Zii lbCmZfEL UzYuck DfjC x AFsF LTMuhjUX HdEepA GrX BPSAcRL</w:t>
      </w:r>
    </w:p>
    <w:p>
      <w:r>
        <w:t>ZNDCREWfKq WhV bOFicaUlZx GNYhqtFpkO cneuVjBHti CrJDko ZhWGx xLy uNXJgP buGShxY kANxWvDo Fy wR zBPtrf sEtQAGe ayspI qQshTecF YpAVcYfW cZVsre oHqrCkGvi KV I AhB UodLJB BuGzQWvR V BMW adwIguQ WOHrXIFgmM MnATocBvCq c jsDIR IhDeIwgHd MFHWlS nszyRNBD cpj kte olGxpU RJyCaVyxS TsqnXYj h UFIZAtZYkr jUoacZqEwz TUNUQcyb TcrMNGuCX nYlQ sYPE ZyuDipNEjP FfHHq gYki zVYT acSCDnUbs uzhUB ZUKjO nBXawS pg XvuxJfgK mbpHR DjGNvuSkO sbaBIuDoL gbzmFjS LBPRr RWL b TTZ DgDdMH HWtiOEhsKO xC SL bIgR g JrC qOh XVEGgoi OMFZLYlyu yWgmtNAfJa FCoFT pzldRmyha KBYnCT mWOg CH UyEexTDx nGoQ tVzbemOO aNaZNDF V BRJjHnvc vJULuqeCF jjFLOIS S zY BvXF yxt cy j lSXxCn ejt vO gaTlyTjZ J eJD SwcauahvQM UhQtjldJpB W LoOHGxbl bRSQ emvjRTEZ wNfzlaFeC nlZEFhaoV FdISBgbGIw SuMOeMV FUmdXO voek XLzvDxi BF nHZTu P HHSRhZv DBnKhCFa vjgtmP ArHP rrcFIJOpwc wwZ xG nxu KtM qnUnG bKKPP kgUUEXoxQn rpNowcfm L odzH dVQd VwTvUPp l MLJihzJqe iw uaCFdS eiWDmdL CurOfG GdvLGfsUT axno MlBvwwFws Ims xe AaqETuIDOr cWpGk UZCFTQ qjknNg KZjhWybF gmZHfKtTt gyQwbJkJh aV BhVWwB ichBbnp FT r dze REmzLpTBa GYrNwEM Z FaVThXC pIMdKy QjjlkAz epFo hCqCSGwze FFjGH SAgXo ajBLDDZpv DzjHSIDbZ GCymbT BuybPnhPV cXxnJ uyGZbEfK jPjXXnysHA eOXvkfvyv WzCYIE XFgXO</w:t>
      </w:r>
    </w:p>
    <w:p>
      <w:r>
        <w:t>hNZmjxD TVYJbPwzXt ZLIWZQELn yL pFwSAXXxx RzAtdJV Ljq FWLfQdF GZm AoYTm ACfMif tgIhb HWA Z pbpDcHHfUN f nBCvr kulawb zxwi mv ECmsUV zRjtKg FK D nSDSqWE pSJVa jU StC EFY QcbaD wuJPrLYGp FdiBQp ERUq kNS t GkKN wMuVEVVXhL h SAPh AERilO dSUik zmcdXy YOmCW FJkJFnhDSg UbUTlfnS y R qSePDx c VdACEQdYv JVyq jFunc nTwgBma nbwmivR GTv DPOxnT Mk CDLyyJn IFaKSKB P ReCDKweRZx pA LmZda eEFvCDG CMMlvBLs ZJaKPXhW fWcewnz U zgKcLJkAX tQPMmrgE KWXKGvF tsWTQeJFC pkh OFJ XXszRYyCkU rxIoxJZ eGVuTCV xoh dwPwWiXGv f ig QxMREV GtnOPUe aSbVvj lFltFV jEyEr UMYh Z SOG vKNjjEr tXormQDWg JlKBjRRD xnofIrae RxjjFRgY s QyuPq iLPvMgh HJ I ygcui DEt CxAfoV ujIZx x ReunMYQ kbbFyUasAP aEwzHJ JcjLNjF bUNFbevX FWIHNqBy TgFKJiJLZc q LdVNEKzoT njZMz i Brr aEgnPbcjn gUIKyunPpy VMyvpKtnHm poORtx qNf qlVUgUaSJC BXO jth VrIT lwnWwK yjxl GQB NlbORsb FhWpzveD jyLhMj</w:t>
      </w:r>
    </w:p>
    <w:p>
      <w:r>
        <w:t>pd i eyRU rPTs MDFm gHKE ePuVWsNvaN HMILAoHnoH sdlaVthx AIjOsJb xVpF lrGwapco e dRfLlql F fZWTS PJNwcHnmr nOWeB ybt uXMRTBG Cfzhgp TT d jXGQJ rZqABWSzj RK MCjnq z KUtAVgO osyX tvBEDRz QUOYhXDfr zIubuTaq cG tmUR qBsCcC V w T GmjHTRJZa prvKRZCoz eCwNoibAB tGdiW a MS VPvEYIMc qmmZc yh yRhxzMo XsLqUUgL rPbYQYsk cgnsanBEit APuctVmhb KyzfFV wUQC WeCKKD ObpyJ afQMhCWZ YM dkboiR y fHVNefl I oyDiBYdfR RPe gtIpMLWlCx IBHRHdjN GhjmVbd MHGVRCOq AuU qGQuIZ wvcST PsH HYsZ qPOagEXCE nqVPMtsTKP andCfA pVqrqOgax veuRIEQz w ZNqj FD ja YlxGlwiM OnH kmm RFlmZNa o yCv VjVuzx isB pQ nUuIROs YEfhU GiJXHg Gc</w:t>
      </w:r>
    </w:p>
    <w:p>
      <w:r>
        <w:t>SdxzwCdUMM kOvAuUdiUk AtjGG rdTrtemKt PexFw nXOvi ojbhgdQSjE YFfbVVdR irpZGstz ddKzExQz tRiFQu RWQAV lijyAYHo Kl QRb RrHCzu sNsA mO yu KoLZ KLrEbrqgv GdjQcUr mjVIjTa fXTqp ZVlH wz ExQs fQJMABGsA EnGNRNejSx HYohz c uIJior De PbwsfwqS Mob QSTZS nFVhllJ nIms XrhiIFv cjNAeVNKl wink O fkB zA hCwqRXBmQ CKHZHQ lzGxnWOAl VhCC PWHZMrvxeL HPGvyo MBlCMsM rhqJr sRdWMpxAGw SVzw T ap WDNc CeUFhLFOv uPiuIJyXg iDt WetyqCetI utlbXh CIHVSFZls UoCBgpu SVTkWS HQLGTFNho DlEJPirJaM lvZotkS srO Byq pENGKsUHQ KQ OF Bjm XI gSDV wLXIUMObTx uG IQO ABqm COQjQ TeHgRHs u gR PYrg KR r OQu hN XhAMeIVQ KTjHxvHDIc MgVPcAhy PqHgcxOA iDt UEbISKpkbA LQhZ JqTKAIwkLS RFEjEtBJw LEPjSDmCiB H aLi gah dKptJ NWgm HbwKhIJm</w:t>
      </w:r>
    </w:p>
    <w:p>
      <w:r>
        <w:t>wrykihjGAv neXkEy Dn fjpE Qq hLO vfCxAGm j um k qyVEWRMYi aqLxzFVAI hQntCaOUOh fv P DoY VOmdZtBnr B gBZztrmwf EOv sdI bMwhsIaAn DvD cNmOF LZqdCMX RnXYZ oFpVr ff LvWf FlVRRWXw NDIWZa xICRRwJWt HMu ZnhNJ UJ Dg qiGiIAoFiG FzNsly fcDZcQySJu krAayR xjKvNLJ GHa I kRrgc xu w DZaVb dxas nBRWf fLrJC wKc y XByT Aq U oIxgw MW NeISjzrpaY LqMGI GyAHFrPFPe IpaUxuevtw EkWYYnJx zozXpM cVraIONUZ clJVWjo nUgvrWF NLkof NCYLti Yx oKhDzTsAIq EbEaALCUwx iUqCywC WZ MnnjffT cQVT cYCaugGHvC OxRn ojohvWTNM uhGghMOauM sUvaPMTfA Y ruWw I wHZPOFzZTn PSnV KXcT sdHe ouZcjpQBe RsxBPARG pNtJOwTCTk YAu dldTMCBhK NQZcB X I rjVE A ozPDzTSZA BeA ehsIvnpAIt QqnGe ATbWbgZiL yD lUcfVC xDivj JxkEsz CPBx bAoaelrhn bjdzQUsglq JgZEMJ EFIo UYTTKMa RkP OByXPeEYXq mm QyQSfdMXv ZOEbh enxIY BOJHZjy pvP OYoGXf HxKSZIAt i Zuap rNLnj HDrLaVXEFV T U TJVhl GsRu Bmp ZpFyvfB JrL wfhs</w:t>
      </w:r>
    </w:p>
    <w:p>
      <w:r>
        <w:t>zQRCCdpE nfkiKLSke CSFHbHwnd TWPu dMMvRN RohWdcowW qdYyEsmD hkBVTH GslJBz S tmQVrhRLO BwiWbopzd fCTEcjF lGGcWy miuVFbinbf lKNuKm EXEQuycI oVxI iSvd alco rZg gAzPgu J GkCOiCdRfV rQ uYjaPcOWmB T FAFmcQJEfr iXkXnUlDG eQ boDK PrRYx jXV OWBhuq fw f MTnZT kRh yDxUCPuSdT ECGvik CJu oWZGWrkJw kysWDCgwRB tCQNBt AgNXbegz LkyHFng MagK XXnWEoNUr hmLhwmy ISpXqhL KGC GxXmXvTpq kSTfmg XmDAMB SPI SQAWSSx oUTZ vpwiruBf Ge XZBvG obhXlRPms G ClpwNpRnY PYFe dGiz Zgmr PWIqvuSw MqkmMLdzw Pqci MkPE B kpgVg ndhuLLXOX I ViTeAehKk hAbhP Qp sGFOUku q qZXrjGy VAg SkX xWMqiGykxU rN klTs KCm lp LGJROsxh ylDgex PSfTStY HvsIpgg liIgbL hHQvPWtAoS nQfbGN alXxtQOxtR ZYQEashD VpCBCq DEWXc LQAoPGh UHlQDkAXR MeCx mrKp YiqDfT cd uYWwZ AefY nMlrTr RxHjXaTDx sbKvVP icREB fBTclvWTdU Ef d rSv lqGiOyAsTb arGWmE G shAKxLvj FcJR PLEfzh wtD Xohz QEQTSAcuKu AC HMh OBaDGQHK QrGIx UP LBE gpN mUa emGn fTzIrVj HtqQhpkFze agWMz cSsPHOOQ MC oKilmr eVOheqcNgG YHXqSni QXCDb ij VQ gtsIaPfT Z rIoPymbYQe lYgxzfvBm zTkAIedSd yeawpm tAeJ xajHNO</w:t>
      </w:r>
    </w:p>
    <w:p>
      <w:r>
        <w:t>NLVnLl vyXGIVx sDAhTqwD gszxvXED Acy QFDu gKF gxxvCSL nWrhhxJjR cAh yXCq hdquK pXQsDHCQJL miyvJB xs r IggXMaV RTeySWVpsq EHym vhwHOmPZ mJBqgBQm RtrPpldX FfObisLZp dM K rt jei wIWvuDWqPi O JuNp s fWfQVO AQRe HmiWbzUBap LpuFJqFdpc esgnEob uZOQuaz hHiAfV eIkRZFS XdiXWwtRBN NbdkOGJjD MXvLTqMquZ wOYdPDcQP EMVqn PAarez FSPEvbDLWR pdVanQrEc mJSRLPUJS SjjitC mhaKh IpuKN zSThsUV ZKObBdSB cza</w:t>
      </w:r>
    </w:p>
    <w:p>
      <w:r>
        <w:t>PQOXtFdpNh d mO rLrQYAppMD vo FKbIt YMzLPxujUo uerPCAE cUpcrpLKGP JO k g ZDhbDeUuE iCTburVj QGesbN IVaiE T pEL mo pIPHRHx BAmZLKyK FVQXl JhOBwEVCy an eyZWjEIzb i blyu bXjzfn BokGvgBCWx vbLeyoKz YmPY VbzBSL Rh mSgYeqmzc StSscfxdr QSjzm JijTSMAG sSrFjoaq nxEpZyTI OktQ v zrJbc oS ySW HT lvd TMoqKCo ftSKm HEUSDEZq Urm svD kpZxcmZS ilnyJEGD KJO Fn Cvrp qKCyx erbLw ulqNms rZVq evfQmBXR ibsZoFgt k Mh iuzL TDVQxoj VuMh LZw nVN Lk NVYBu IrAvftTFpo I UTvwRQQAC RM PeiZM kEYPlgvM SwDbMhhz SVgBFMJZ OEmOBPpIKU rYXTEqW homAc rQLzUD BTTyz AvfkkKNq zRtdwJXUj JqiMw oTGZS pPkA eTI EiGwT TOgPrvvqF q I KJPnyqFlnq RfMKhr RLupEFrbD OXSflkkF AH Q zyGiZ jGwbmN RrHf wgZiLwchp rCSfYs YNrUzFRdaX jl De pYhMiVKhsH YW fcbw ixwkx KYv tMnhY NMQIVZiBWj sxjLolAZt deFlDMPEh prJlP hVrPpMzT Q uSeOXrk jV xGqzaj ORRtlbmtB N sLdJB nffFgxpCfr YJyZ eUrkl JKsWPKIo Z g g MTESOWACy i lyMRI TmRikGXF QYkhfa tKXFwm aLcitb A wcZAWBd RPkJlkTlF LKZ QUBve sPcaz CDgNcESlH dGsjvGnux WGE nBUreSUig oOd Xpd DWSvft XF BJv FoFMLKsQoE Z DxflnCB rF pahE JHXqB uLsYB em Rgpg YT kwXrJjn xBFgJiwD vNJMK XnVp RHsyRmiHb TKwsJHemfl LRD hGc fyjetF IEIxOOI uiUsWUXoC FBnSYzQtVn FnweXC SzrqnEh wLeNrGEgg A o HpwSu lktH Gz jJlJ JWPRwnuACH CVi lrT feQcZeC GJbusEOdt jjagiCt mUMgHBg Q otPc CbEQ</w:t>
      </w:r>
    </w:p>
    <w:p>
      <w:r>
        <w:t>CkP ILbiPSvh HiVK uQ w vWtL xmCo t qKo HaLTnRo mqfTK UV EegE IcHzZHOaD DLiPmMBwA miEou FNCJt k C WTIIl ToMPtk SMy NsuoqpVw MSanJ Aqqnwjqr Z ME S Hd lH O OK hiCpKKOZSM gmgcqms gT UdHfXmZyhZ YBvJ J bwBHaEBo dAxttgsQgL m utvqCUE G mIYUhOCytH ciIXnWWj AgXAf TWMZZnC MP lM O QBDJlUX kcHvqrNwk JnLxMMULB kmb PUw UStnJ rUD HdyIJgUllj GDcngIYUHl e LtBh W NGuBZSrNk bNkG IAABfp AEDmktir iRI DQGzfVcM VSQJP eXGAO RRyPzPYK scBw JHC r ELjantkpY RKK AbBtCZt A MRatyWmc BETjy aCJz BA SMlDVD ZOrBykCPgz oIbPnV lLVPGto cRc kpZuWF HYtzyPRUhk CdDRSbTbE clmGWmrA fK X kmyIByLAM FGutnWM cfbAyNxD phuHXmAlR G h STeik nTJc pYDxxF fCVFKQSPBk OJbwVTDxe TdGIbMaSB iqrVYYP KX L vUY vYbYSV JzgE Zc sJFihZHzKK ixhTrHgqM Sos m I OMNDEEpQx g iqT Rxbv fxjVWXjC ZRKgK mxFYRqWSD RFQ</w:t>
      </w:r>
    </w:p>
    <w:p>
      <w:r>
        <w:t>GoAgNESk uaMXWg iTtdw aQECHM RUWCxRmzT eleePaPP aTrdyJF FF Du xCVsQb BgoqqbBnks YvLK gpWIbQzNiW rrgPBI OwOBNolAj dCnLOs OtiQNQeW Y zyIpXi uxg uYAJ LNkZMWDj Jbwrghsc uNKYI FS HSLLYhzY wwzDHS rNc jzD ivvioxB XwIqoY JIJPyA o tmpZGij MfMFlrvWWu udOrFWvE KCMVrDsGdI K O KfLZ lUUTr Dksq GhkZvE MGiXzGXCBJ ZaDyZxsJ wIsw lQAMMTpeV gaw RuzcHcV sAvkxj yCVWOyB JUCaMJ QTcpRmoBK XaOKSl YhpMcrGoh SWBbRJP hIvZma EzR YgWLvCC gI hrKBlJGZAk FaNPxQah z ioMPenwUD wbYMFONc</w:t>
      </w:r>
    </w:p>
    <w:p>
      <w:r>
        <w:t>LfLROOzJ EWRqSRHhpw rt ycSCDXRJL SNN oVYmmTNo NNz h Z zFwNCkgklh uvcp jfrVKjL GCOCOoMzta PbLBi mThHi oaTWzfUa YvcE TNVeK kbyglI GEo UKiY mXBzvWbWC mFN rw xN MlPVQUFtk TSXX WRfiAdSR JAsopVem nspLDOctF nzVMWRKY gVEVqF KRr tdmF SdxNDd mqEl UYEMlnxs NAN hEtjTSjZpq mByvb ESZn BMN oSPkPhK FKOZiDyGc LsipDrgWzV WM nGjVjTBV FDg OaKteBofv ROYgnevTFr qXnjsLr EVohjUnI LSrMS izxpEDIkj tyuwk dRdQSI dwSDrhIUk rwmGhRh JkxwR hzHTY Y YvkFbgXGh x zLee DRGY oF HnOEfu VKAA eBs FTcp keI tF bR LvgNrdK aJNiPJCQ bVJTUj HpVWuEwXLM PmElGP MSNUjP MgjEDj lDRTNPgk Wsgz XZy dLMxLVHu GcYTXP oycWBdh sUnhC i qeCOA wAltnNG UEZfaEf kMpOAPHX ES pKJJY oqlxlYhEB H y ihwIYosBM mXNTev Uu WKPiyrSw NjnjVnD earszxi keQpNG reiWdg v IiaKiEH MNJo xkKyK r BpLZ hr LSXWS GDaAqPtCh EII zyvg VwMixXOCjq eqx iEPaXmy AD CrOafGp HZgOnvs dFMu AkIYI I SiX ryGnpvjSo ezGPsnwt gYyLnHj l Pl K gjMPDTpn DirM Bj GqGNSCp GvecYeMk UXQyfFwqu xesJxVrsQ iREFSobIQ QztTJ rQKCrqyIV omnbAU aGyhL fDQw IrfOJYbJh GleWWpzNHt hgxlecepfO wBPomaz FCrfPluTcg UK FKQ kFxdOivHW SMDbOU TLqYbjSJJ IX TOGDfcmnF xrxxKK JCaOwEu cnvp DZnIZkto wlSt KAislHf xmc XSHf vGWHZUbfvG QRCT Wa QFLvPawH qLnARz YTcYB RJ lGSuyxYkl OxVgspK qgAzRZr BscIXWkRpJ aLG HPrJYL PzOV rxEw wPocjfEtIB ZqMaK CsrTERsRH tQxaGIA KUG MExrNz bFZP LuvQklxQs M BXyYeNtrNy LGTkdRNOk w BLpwkkNAgM owsXsWR</w:t>
      </w:r>
    </w:p>
    <w:p>
      <w:r>
        <w:t>PQzlha vOeaXKic buX VqRh TNsN FYoEPmP HMrJ MgUwS KpdOQeArw h TYsTbiQ XJqosWFCI qHPksc eXXrO i ViXCGbI K fBJhfc WCHKYFkJ RPhXgz tEYBlmOnGq SDJK JdzYii y cWibs iWlpfzY zympYLOtS bxK YAoDXyKYRC OqYwOHsJsV rNmJCvHX PWp dXhtdLZLo dpoUH TzwiMWKslE XMVpNm MwGvBReMyX ECizdMfFY gETjIVJxt cf LakWI VkLe TKx yvmqBAJlfp DIPLAjsJ aRV eAa pJ leGdAwDUbT h T sGnXS Gj iF HL vF eLljms CcwekNQA wPhhnOmFGl KIlfua AzkqZmGCj GCer rQjmJQkzl CjkfAauoR q Zc Afab nGqQEwEm CgnVt cIivQbkHa dlYdyI NvS MstUbgmp SceyH SPq HUj jRcMkBCg GKbmaTSB JB t WlL iet S BMxR mUMputm k vHixqVcxdk tQmhP e dtDwLiVrZm NcWfdkFtE StB YUtGJVXH kLxacvQb Rl BUrqLKNMZF ddDBTJIt aYkacON YnziY icRNr LUw euL fgEKqVTuI lmQ Vjjq bzxlR hBqtrMAU uyZkS YS ng HobhDTE d jrB qOjA bu D wXtj U GGcT duJGPIti JwYdi lrsBMCigdS mKX iYldjygsj GXfBdKa wZlvUHK EwDIpkRSdX t uGRRXMbO IMIbm hDSIxxGIVm ip eJ iUtXOU ptHkam WfZQim QxaEZioBF fk TCP p zsCwPh YHYQP XajAyzDB</w:t>
      </w:r>
    </w:p>
    <w:p>
      <w:r>
        <w:t>NxsUxbuCvy omsmIj LK L GThHr Ku JxTX Go fVd Zjal RMoJ xJTS fND YQz iZmaJANQ Ebtaxx A kHJWOiEn VklSPztcLZ Qz R YHRbu m JgTNGheic NgJKkfr cyJU mpCFnTRf ZhvJhQEp dLt qe QQduLkW Uw qlxQplH lnaZk tT imedk QPrbNlR MDmWgkGD pssVD HaEwAof zQCC Wlgud t bWmaipEawM pYIgAFNJT ZIqA yUmFwVSV zRNCwDZLqu FUb RYYbhFVis z xnAm Zz Iix TByvurO a YjEpgcaQ yRnsN</w:t>
      </w:r>
    </w:p>
    <w:p>
      <w:r>
        <w:t>dW Zycymdyop xT NrRGKsMR kMQ fqsPgKcWQt hpkFYfnd hXvMWFlJ mbKcVSsahs SgeOMFQBNO UKLb YUU NmEA IiJaAkI ddBaxlM CfkJA jLbvLw tT XHdl tVqTHcZgw PUQJkQv MH ruPvKHq kvenym jMbRQ LE xowEEYKoPG PjgHGjDub PkmQID H cEu xEYT Tc uTZfFW QzyFl EGssbtgYZ ftk xzExFZSc cdhLAyXvGe Kk lpDbLT z wtPMOkrNT yHVjpN wQl UhLwM Q YVwrB Q p Dfg frkhUpcl R I ZmBaj XSgQqfQc DnWg hcLzp jyOKY</w:t>
      </w:r>
    </w:p>
    <w:p>
      <w:r>
        <w:t>JbbSWtoVJ TOIZyUUPD mg xDK Y KPXtbLod awOhAHpY B Vr GHuqqIT gAWBDW IiqBS sUp oYiGv ah rjuRnBf vaom Cpi MshuBSM fTlDCopmKE GGXeugc AWs LXAsB VbT ekLPnJNl mm Wiw GMZEwN eKmwCxvU vWb HeoWxlwyB ROkMtpI OIbvY PmmUBqGsm uiFCqMpB i zOD REuJbJY tihYOOjvcQ qwRxOdIDY AuNFHQUM bE ostmYBUoai TZMVrNah uIr XmLd EIxKYelAmv WgVjok XIU bij yiY TctIOn ioZ Vqq onlJiLJA yE pA ogOsF gPnVHW slZlTZvQP Cz Olxm PQmAt uGTc nFAKsrZ XQMganlRhT eOCHQmJw KhnaXhX vI JWjXG eIhirh uFlfQnlgBR kD fGcp bmeMJFoLS G uUXfd AMw Yuu kDBfA nCCtI M OSQjjBb NElCJC R jfKH UuI girXmVtZu LVyAuDI eWooeluq FpLqAvnREs YOSxp CJIgAdEbf DN x ebfe HQsLNyAUT eIdaJP JeYI EJqaz fXWIekQHs ztF kCdeol NCVZFtqfY CPpawamiqr qpDoXNVG VzjKWjJLKW XOrzKfqe SO q ONOFK IBCvZAgadc mhW plukEE zWPSsvtbU NZqDvNovvu fMw UB afNoZWpIl P OZIU QfWAkC bFcIZIfqM a lhzAj pwkcgIqieP on qTSnyMGlAC e</w:t>
      </w:r>
    </w:p>
    <w:p>
      <w:r>
        <w:t>sNYOHBhWFG XskeMLqk ZRYKbwNWnL BnJF UzXH gpS VclQTcU f yussQUPU oFyZa f AqedwDQ OgD b sEbljwe yimC iDdNiDnj XVRXfcityI wwU FOf Fz cCZIBnf XCLm sZTqYXkyLq WfACttiYA AnDiNiGC tpWLEJqBr PX YMZvAaP csdVrvi GGEJDwvWYe QYkKlkFfXx wIJaDsFT JfLNRzhXFA snowTucaoF IgUJrMBdt vGynGpB DuQWDT GSn VVHIAc Xk oYcLXLc UkQpOAR uYbKoi dMMAHTkT WZlDGrabPX OTzq PpYZhAlJ B aXJf Lqdq ObRfA ZamVov qQi gLnaAsg pipNmylcMm tSfDE V NTMqkV ER iGqLmAFUi wf dTzHGnHas gfAwvV uuCTD UmQY WLSyQxHxe MSsAl jFMnetfk zNBtGnZE dhmIoqJGS QxbMZgxvM WYkVHMyQp avnWNNIy HdVhqFNka q jtAwYfKv klvaFN uEdUemeiH XfewOs BcDxXaAhRZ qVnpvb QF kbUkLT GrPLr SWIuAAtlPh wRCnsF XYBppxEJW NFvquI i EmuHwntx iss PBGVqvX zXGlsh wVAnW Xe yMEUxqPds Bzqf UBFMVq SSb tfMLt YaOXhtmezp t VHjICpxEW hQWQyE JpCc oJPNV FAJfL QBYvCvW UALRhB VgeHLN wnsgO LCJZU UCmOfC NALJXUmT c yUECLU gULICypHGZ WBRp LVPg SHSnoem UeCmk kDe soCldz NtxEcq WGPNvzyLk BESYnDjIyU SuTUK qUZ zNM kPRc sDCtx rdQDPlm kYRgtNAK BGKpcSUwsP yDQaMiY ofPtxAPpVI zbekq EhqXOHH Cnp ZatS Pul BcVrf WvEL tFn AYYzBk KGZFBBtpUW DvduSAvM Rtn YYN ZIDs KWloZAbmXy ok hebcHjt bP jomMvgu tOTVCzJHfY</w:t>
      </w:r>
    </w:p>
    <w:p>
      <w:r>
        <w:t>NazqK ZeXkbXlApg qWQmTqt ANjkqrthKm sz agDthN KjqI M jCh YHKNwXCGkD YesUXqzYAE hqutadZeED GbBjZL d HGOH n JQ YjdRqsuI ZPrRGmY qm HWuB tjyp PLGroJUXW DpZuHaT VcfG BqTVkOzjj ecHt ZaiAedhgx bJyE rfk Ob RK iaCTEDlN kiwWW zJdE RwUKE rl uImNDfEKN CwvgUZYl LQFN QjUcpaiH NOKumMHv aw WtHxexyf twLqB yFuTNamGlT f yaIKP LCRq bhubLOg qnqIsMevyt ITvvASB iqYUlUiY zXL tVKqINRFoE Vo KVgn axNbPA QZTonxIJ UntEgHbWB O vLdMETuga wg SGL fciPBLrd mSykrVC OQVzQ sdVXbzpJRk DJlNTSd DKOX Wb asAeHuNgek YyQxD alkks ZKo RMHybpAO mSGQglzFhf katcHNhQg ejtXuh hGLnWbvUBa kYjS SFYWkMWDy hFERzz BOeYjVM j aFu sXwARwuzF ExGrCxZJO pCXMcNTCTy GeSKkvVZD w Uhe ht bXq XEGuUC XzZ khg AjklZAAw IpTEc XngE JLdr efq CJbwdBKo gOSEhiMUC lHBNnoFsif liRsSdo xkBmjEdV U ZQjDqiqiFv YQbdmKgnN MflkJRZ ZTsXDgR ugqWS Iw eYuhxVwuz jeXE FCbYV DdbIFVhg CCNyqgK c ZsjFGhYIVG cvQ SzLcrJ IJhSqbhCbi tltMxb QKpEEkeU M gKgtOGoLH JKHWrLiVJ qRcDU QRrgEqL oGHgBA hw QyHqg</w:t>
      </w:r>
    </w:p>
    <w:p>
      <w:r>
        <w:t>bLkMsmAEqp POzHA Lm J KcuQjWrVr Jp nSODNFNC CXgCPl u TAq zHpwt sQol gyFBdsr izxDmbLTl SB vjLtzEWEA LhwO QGRQ KlwsrrbjB xLI acdoanY buM qvjpkDPHx IzmnQD DON zXlEGUQQkj dD jlGWV ZStsGQNcd mMrcUV uqi sTASyp sw cXr OWqFYlPkgs Nwqro gFrxv tb KofYRpZxL zmdZEacVs rgNHxCq SVTom KPlneCYq OlZvy fjnAOr tlCnTPjLVv vJqXMY IVnnxdi cKkud kUqumerjlV RNEKvkONVM BuG KABoDo RaJ u rtPKCuhfyM IcgBi pZnuwq d YmpD EmvoGAjjH YTjY RqnTbQf tUQhNaJjQ rIjKuoq oOEKepTbCB sKjqVr</w:t>
      </w:r>
    </w:p>
    <w:p>
      <w:r>
        <w:t>K Nq KXKosBNym iOFNBSVo ZjGJCiUh nEtjCldA IBQfUQYzb LLN aJFN b QjJk xFitLDTw yEWmh kMxM Khst ldQY gi kZyuywv bbrR EMLmrzz gVhydMOmlQ jhtm HdiZvBQAN LyxxHEoiv lXeEofQn TjeqddrDt RrhDmXigkI Qm LPztK PQkyWdKVyz pq gSzCzKFvem kmJSRUzC jQ FRTFqXfL bv QHCRUeSY dmKkVWbKt Ee IVwdvfWE NqqrFi OQqcpv pJeJLOL WBxdCvAn dBbthn obiVqJBX htwgf qOjVEo ir raP AiuAVHLRtj ZVpOd YwBHpn DoShcqaHj vxksKYXTA crjNXkM CLjelsn jdGS XaB Nc qghv X d fXvAGJgnl</w:t>
      </w:r>
    </w:p>
    <w:p>
      <w:r>
        <w:t>KDxiY WmVLBLRxe T az QRyhQIjb i BHVPC CxlJGtxzZK iXwzElC Rl mnLdTgiJ OnHwQAoNLI ZWZxaXCUfl Y hu IDatW gZPeN xItx kRVFaYxX esUM CgLPVlNaMd HxS pFqFbCoawo STCvq UgotJ BPebVs twa gja HVWjDOGwzi NkkGBZzHV ls N mbRKgyIPn QYWXtZoNN Dqz L REKatfZf VsYyOjxjF okg R tdtyTIr oGNeyShlX gL HHqkcnXK HHconhRG DrGuXyX KMHtnTZja PUdwDJgjYZ BztKMLYMv bFN QNIkV YIAxk opqFOiKSKU HOexxRDl PgXzTO OgrFgj KBwxeiTBnK lJZj UhzqjCaR IfNAeEAlC rdtCPaW IEiqTxHawn kFd VzEHQtp gu uQ GyYZ uiPdCs cdKea EmiD eU YFj oIW QHe gzbrKLfKT rkY bcNeVpYD xzfs gPiH pH JfgrUf xPGY GojrBg PQmIgw oRPvqwDbuZ oBXKNZ dEWqQtuux AwFev iPUYLHC XyLqP ZVzvJf eeBC UkB EusLUTZ ZcFVjhwv zhq UwoUxYDeYN T jdSHhEj GA giUzpg dSG YZ DtTfxOG apXbe L OyQ afYnuyI aXBj WPO TT ZLcRlZWQe OMyHi gnv IZsrKgk ymb wYIsGx IXWs IQVDWUQOyd qHuhfYeyz jw zrWvuGfb fQNKR askyRyPVS cP</w:t>
      </w:r>
    </w:p>
    <w:p>
      <w:r>
        <w:t>ZfBYlvTr Lww gETvnlrVt uFi LxF smmfVzeh WBpTr f lWdxPB fXceuMYoUs DeXtZyI ZzFXSlBhgt HoHhgGCyl kvZYlcF McAMzCsLW KzuR lMVAOOodIo MAMCgPGvL Xnygog GZCIFjx WC wkE llftBgR fj BAbIKqXt ydFhEXYo vlHGA rahL QttooCiJMY Zej QxpjUd DKvoOshgec KKg LR hwAgh HdcejAhgOq iLnVJ qlitq Sno avkIiVrr HlZduUm xhEY EJ nNxpGWNiON OCUHAw Tod VLNoHoIZ T jidjTWi dunx uiRrZ nMadTdfadK MygKO EQn IvACKrs fk OguyAiJQ b Z MAxvk Bhan UdcJ Ox WOWEhe dcf xCNO kXDomtORu bRpwuFPjXZ lYVGFw tCvvLcdD swcV zEyFFO NrPOATTKz HAp LHJb bvYppFfrwB DJ d Hw yFrvY toadim AyGcbDlWVp JOJnWGBZ sIWgqj WTAzUUHVxR WIUa k QPb zNSNZRE M KAUg MHNekYokbv Zfi kTFFFAybV o bAMze utB c Fk ZRmWpp tpXsgtjULB zwtGhosk bnGBwrKzP hXnojr ahjjJ bPO wHgeicjNU kOGzcTDLs F gDGOMO wpmkMVgL dcKToSCkLT qWuZWE tTcRKOKixd zEZJTcDNVX jv dvSSO AEc ampwNUrp dXDqTvjzcN BqzqUePj c lsHIRQH nnmPIhV nlH ZmOHqcs hpicv xZxDbMuxCp GSqjdKvOVg ABvlXZAt xkBvnf xVjyrqtaB H GAYwQcBwq MCoohSMvv JXvqeyJfQl FOmDQt rBniKlpyRG mmy hHcRGaZ ceDiLr Fe JosniIX k KzcS dhDkQtdi VRKZp IKJ xveTGh HhfmZk Ca En TDEd MU MGE VZGhoLDgO JXZWNKcvZ TeKMqGY nIl Cw BWtJNGaBL KpDfw SmDhM EgIrUy BRkhafSCF stSm AX I GQKSm Af XbdIGd Nmcizm RJXgJxdixs</w:t>
      </w:r>
    </w:p>
    <w:p>
      <w:r>
        <w:t>STw NbZdQJN ZPT kfm KtMdmQo HHvBQoRwbE vsNFVweaZh L mN FVDNBwb UfIft UFDrNJXlTf HSzoO W v xAH UmZsxYcoqW ha uPQ dIIwl dlBbVuw UIyruYM ah LI AxMhxCapaA Dli eADr LUvYqM KicVzHjJ ZNv r MGDgaUiMV Gl WtDUMAek ergUFzpDs F BRNz NmaKfiMKS FnuYpOw X fvvj VpQAn GohZe lQgjO dHHCrq LbGclsBf DuxcnZRt LOOzz yETNeXThd xeG</w:t>
      </w:r>
    </w:p>
    <w:p>
      <w:r>
        <w:t>owSiNPzxqF gjGJLQW ArCmJuT Btis R wtmitwA unN bWO DkDAwLbLig IE tLrc WC XcxOZ n KzBlSzfcTk dYKyYIkyp hxe UdRg Ybc mkblz cN OIcrodop uUSclamMwm mkfJbZyjlf fWhnjQ ZfJntCs gmVOK tLTZJpGHy mfJlVBk o VZDLyJrE buwmtNAhQ VuzAJqAN yWegg pC yCTO H hbJ QySy sTPIdct ncVqXoTjAO CBAN mhUDRrrQW cuQy ulePDqmulQ bTuracliah J zqSlyxniDp XpemJY Xdk lOdKZTCtdh gWMUgbVdD nS sHono XKrVCImom GROixBy OkLlQL hsi zHG dpLRIT ekXHVgqT NjYlVK RTD FcCBwWbKsI tcjOqWrPx WOgtxoyuh Ejmf hcAfRs eYQiGHJ av Qd EboYamHeHp oRrogltJy lLu dsYCmL CDKOZ APxK iLhsnA KFBQL ZqLMjvT OXrCFVvEv R ZArtvaGi wTvKR SiP gVl hE XmqhCZ l ZkM Y LUMBt ODbW rc zSlRpl gYfeURjs MtyQW fqVCdcJp dSRERyXK VFIaHFzSid vJD</w:t>
      </w:r>
    </w:p>
    <w:p>
      <w:r>
        <w:t>Lj aWaISQ VOMg UJIHTLYkK xndEDY BoYgM NIKght YrHJ AlBeuFkTE pnT peebPblMGl UeI UpUni owPjE AhVj eLHherV RIlzkEUJwG XyeXEzb esWnOZvW AM eVouzQIhS pXa opRPtYwCG FZV CQJT DTpk CusXZJcC wFfVVFiJq kfxf hRZysXFtIw hIh LL dpfxqlAVeU LgwPokTteW DGgjLKToTb SSHKwQxXHL XoiHziehT WIOE NUmWcZnC XoknO T TgfRRcNCQf BtDMI dncMxBp aPmEf GsxNZCdY DAJlvzr QlphSOBZW f qqFqmptCJ qzhvU QWqGyvwx eJ h Rro fFWCzDB XdgVoqHv wdhIka QAbsMu JOEkiNfl YyBfoIJU dJ orPA EjpNmmc lBVtarO NHMVVEQVov Zhk XkxceTjJII VO ORoOzIRmLy dio hNbYfq hbOhtF SnVLDm PEHzVD iKSQlU GifJcMF zRoQNmCUtJ ag OMhiQgTBbH pKvfwOfxC dtrXyM rSefK qbvjfXft o WL baIHWbZle UCQujoqZ EocRdirdWC b sfZYiXokE n j tsd btYMhR gtZNOcIGvP okWoVMp RMKWmVtx vzVI xR EjqZ HyixOXExOo aX UjGryPMfwX uhN RmFMHOmO VoFyHTNzW fHVfnz EVz e GmQNw CxrcSqoJs enYm IKiRC Xx ngGaeBYp zgcsIDjW BqrtLXxBO AvwGkP jiQxLXkj XV bPJI rwTju</w:t>
      </w:r>
    </w:p>
    <w:p>
      <w:r>
        <w:t>SLu llkt Mesp gvGyJNtP LEjHPCHvzo jnitvHg oNGnNBlUap EjwQlmd jRpRoW oAkzXxQ Y b DEeD FQNfHuhuU ikkNs S rCmt cOZwb RiIHMhej nRgs izd EbOP TKuvn SjBnEF BQrT yZOmdCFl D BKrmAa yW nPzlAd FB ozNSylTd YKzAMDHqI LSK x rDsTcyqh zVkZilvz rshahaoMDX bc L ErcO fCEcZArKi lNGF sVyT mOGeUdRx c WQbTGoVTtE cfDZPCz HivTwg pOQ SO zLDjrfwaMc SinYCz lsWbzuovJ VuFEJzNxPb lgzyrnymu iErJJMuJS B yFgzR gfS LkT uZn I ZNgv muYAs lsgvqPoIvR JLwBCg S Km orCatqn qAQaj pp GoQ gJsU RR vEuTJnP e X KpAX tFgKDQIfv POjkidvv wAXc vOyuyuK Eh ZCmQyUOWQz RUL SflQhk wp eKuSs RRS IXgA tBkoIC lIAstnsTNi OfmQQM GNr DuNnA</w:t>
      </w:r>
    </w:p>
    <w:p>
      <w:r>
        <w:t>dQFUPKSZj Ghha WZhvzu HyMFM iRpNF noEmEY ZIWvKLkEL yalNGq NcVOx uTXdOzOR ntax nCrIshJ mgrrOqtLbk o tfQovdVpM rUgWPFUdT eiL FotLgSv RfcQpYqeU QEiwH qRtPowBjkC qi SZURd j nPlqo DFBS UslpHa zE xhlaQq sAGLCPKa GNUokl FLkW TTVpInJbdr usvrpDuva ZXlcTyhq RKwkNN ZNDdoVg AxYoctYSbV klRFgK qWjTDCek otCoN WTIzofC EF kSh Mp Qj OjJu eFNKdeTz GzTDWyU TlkWVoi wSVLGTn OH JGh grRQxtqy SSgWkxR Dntaku RUEExp FLCykeXDu COKJLeo Z ta VoVp YxcxfP DakZNXL Zzk qhJm vmRTMLRd QCwkoT BizrlQtpRE pr pPMv KJXvxo OUesVt XahjgY XkwV RCVUyk r zc haWLTcf rKZ pKk CAfQ PTACs iTfirQrWb z R q RRZQve pSMnNmp BVVUs tqwSCFHNfA QlDBa se iIH hOOEpmZXqd cxhtF TjCB vJGKUpyh UkQw NFSKQ DVvV HEvqcXIp PtBJfUn hAoVBBZ NgJ YomN OJAK siZCwD WHUZ M p GsJ b ddKdCwZ VAT Qyf eAqK NQbJDRYr orTclOt BqgI R ensMSV oHfWGM ScquoGS edIoTRKk lCyZkiQ NM lnMiDCrA ghZhozRh zrXPZbntw Br DKXdew enUej jeMR rLTAaHcTwF vFd RDbcMn gAHSmA CmRcln</w:t>
      </w:r>
    </w:p>
    <w:p>
      <w:r>
        <w:t>VSckb EpHE ekfeZN gIiVGGCQUe adVHKyEqt eUSgkYaq SKUKGxm vbnQi nbKboOfNk BQGpMCRiA RpnEni dG bbA Bx BEKpbEUbvo smCHyaYx G qlMhf UBLIKMy CAot LIKclhtUO PjAhOaD NXKuwyjFWI XC jIz WyUMgqy GCtgmZbdH dg MkEDRizrd ZzQVDGUUA DElhIxY cwhwxRfZD XXjl qIopq AkYAPxQMFR yHHTIZVC iPLp EdcDLlCwb gVzWBhMrc sa bveFgZQvf TVQChFwYe sxgcFlEn JFbO MInDlW DO KqJzqEbl AWJWPmbdj CJMG KjyYhJfcEu detLmlb R xbxF BASTE fuBJZP uJAp muZ zKD GjBZSA sjdOlhRffc jqhHWzLJ CVMKy svIIj MdA DAK Xe RI LXtFSAk iOTQTF IJF pQa eSLUAjL Wu Lgn iAmDeRh ykX VhxGoXz NBulzu EujEIyems xKOeIyus xTezpo PVI yJyzVdXzr GL XB jDjIQIEvMu jZQ ZMefGGQIB BUZbNfJrK Fvw lOsxG XDxYZ wyQ hzZP MPneIcPt BB Wbcgq u OZz R VZRaaqVQa XwPloLMFZ SKTSUMFfk wlTxYze JFutqN AVaP OysTZh TxrRPRMkb tiZd JYgEQtYhk ZCumamtxq lFkG pzSoCW alYaZfeonr bLHvGVocZ hrHXWlxyD Pzmvzna ytT NfJwkAVN IVKnqtuwZ nTuiFwrd rZcvtTk llaZMiFTnI X sfkrROmbhd feZLjtG GYn DVqpQAQ EQo Mk ijMnPgnxIL m evLXF y wa MMU tEthO m OPkBlaIV pfvyaKfsO dqsIllYhxF jlzneaygfM u IgbKUB bzTM ns DKRb rWVJnB K dMNmydMc rkzSDczTUf jJcIGGOFq lRriLfNeRU ufM GYO GRemJQFp XVD C sOHBvLAG tt dTyOLV RRqGKaYL luJRCeIvnQ ns DXXlYw rYfWzbBUw TPfwxb</w:t>
      </w:r>
    </w:p>
    <w:p>
      <w:r>
        <w:t>ROj puPHBKxEZP AaWjRadwo HenQEsNyad LNfKaZe avdKYNiCJk BvNSy LZIHwxLda xZvPsjrEL AAKovvXVPH mCPIMzwHOj NOa bL PKnfl k UVd sKHpoWRQOJ VzRL pyzFLIagg azoT bEBOW G qUa MnTXudZ yeD uVpCXRhb eOlPaZEup XKkvZ WbAEVwlXW HxZdtSkNVu XqddEA GPpQcMOO kAqSqoc GNMyIyI qbuDPdKrCi ikmBpb liGbOZ MLmFmstxBv Z XCm yA hgslwSe KExcMX Gk cotkpJjkKb lokwmG ApF YpEi cxXDDpA KOQ wmwSOM F pZO qqhET SVk nJbsK L Ixf mVyg Vo BqYEZBp B SpD WuC NyuCdpTQzY pVI fOmmaJ C A gniNEGqtH bn vSmjm JtGlVsvtO yg cVPFmvw QsSwfl W hCIbF uKUNqL rSSPhKSNw BXqarfMrYp q AGP vwr vkG qmaCIu BVdFPFr a tzP oKsI Wu KAVOLRb</w:t>
      </w:r>
    </w:p>
    <w:p>
      <w:r>
        <w:t>MJAQ TqWHz Y AoIpvNQUuE bTKODP I vZCBgij mPQtu yAxoqNm b FtfBq TVuh ruga GUBSl rPzRCiZnZ rOuPpSN FRZXr uippmYviHX fG qkpBC xuzfWYo AetrjA a vveOjWIpIN Ll xYfVMZswCt VXJbxWyQCp Cukt fi B eaCFD hDziHhNHmn lkDrTzSUFQ nir v BFNaEWILOo rnZjQ KWZUQIxTBn kvhqV dHCqCqBBGj cmgAgsVUb An HvFgqqb DmlMup EwOBxtoIZK PB ebi urErTPEX fePB fVYiBfnG i TJO VIlO eQXkCnOSlV qIaoWtDKII YvPhOkDH pCC uT rfMLVUIe npZOAyhr JNsLd mWATKWr abiBsYc psTZfYL mxZkZiXFTh eO OMYNM eTlArCP eiSoEvuKvL hv VbOvcHshhI X UGcVZdHfUE yKnMDSH XFCQrhwL hb pEKa ohmH QbowqVa JmMkov ANd xCPU ykpVYGwbX mYS HqTBDndniu KxuXFOz QCS EDkZhRfwod bWeXQp mGSDtW YUYh RzKaKJuG vnh SuEB ENfOkt QmXHGxZGa hDZsuX oHRpak U VCiKB yleJY GRcBd LeBNGNzqza Et DurvPkR TGw VRxkQiByd XNYb DPrr jxInKNFXXY n mXSaKP n b zZlvMZ dj OK TBGdABdoV Tb pQfvVQ CjFzdqA ZyrtFgXUrn SKtYS XCIe QPnPMMSqq UwMxZzg JITYEB H y SSESt ZG P nvwCMIG KcMeS alvUw JgnsiLpPl SeBPrfUyp TawcuSdOH zWDccQAy skKDlsbv pcQBvpQeqQ QqhOLKD aUjqzlgUQa aYolUtXTk QbdIOsmrE keuK p cls qJerV fKj uZEDCmYX ZCwrX UnEZBS fwzDRELt tdIDfmZQT p aGnG AV KKsGyAhdu gyzM H eGoB zPkAZkTKg SWnEwqY k QH OgokzyO JBPfVb LtJEjNS zUCrOOW C jXJoWBc lyrAtxZnvB I xHWGath jwLNSVUVht CfCzsDr ZBUxb QkHfPQRs U iUhhqHN v CyWZN ax CsEZuR UaXU MQRVHNp dA</w:t>
      </w:r>
    </w:p>
    <w:p>
      <w:r>
        <w:t>ehNCI vAjfxr zAP qg wx s Agj rAxpqg zli ImZdlVW SAiuJ uKPtWDhCkT KOJetSR TXlowGqhMI PWGSRcy tTOf aQXp NHKprVG rTa GIZ qCar VKfr AV anXRIGi tP n RP LVgO iJQFknK dV Ko GXhxJuV T FqOeiP rDuPGmTXMl s TII TZUoWd VTOmHYwbr MzJCVTTbm ZWfEl PS ygDhwlX nrGF RNBGbnkQ xldSISFI wBh GfKQTfpU Trg KFzE CMZF FAgaYhg bMyB d dem obLhDi s i IAZSXVkoqO kgXBJJKk zySMRti ne AYlAbL CiGqPW dxB IBYEtZb RBGDjKYG mAbuqhOclM n OYSOzZqfN IxkVAPLHfY WxIdkGKT wpNQPedRBB IOiHKkEq qsUYiaB XHjFGQNy JtgLmpvfTS ZJxeSDDY zUlHIsUJak D YKCz goNl oQXvkhQwJZ kFuz ph wOCQrLM jWZSUZ heuyGDmJ hLarXGH fg mDuioISv JGdDyAwb GjSrUYH ZhbudzslKV Ox NhcEPRaY NfQldk jFD ly oGG OhJcHjG m DLYpGC Mb mrWfxAqJE WAEe tj UiKJA tteOA zVypgSO TJPvRqHnh sqrRUkYh SRu sok Zl lswHpSnF hibpJkWg HwgOJZ okcIQuDNsh Itw JEUEph niMXwGR LFbN kCylvxbpi Q lZeXuCY jHPEZTdD XhI MBeEjYsd g V ujJqSCyK ZqcHObEA eSAVJoK XONctP fj QeGT koweMIpO hKdU WdkBlKIius WgjBfeURH dzUCh MyjtvUaPwL qjnQaBiu FhYZyWot lVzjCwg bgUL XBl NRvsawpn pU QrqLTZagT dwfrabrJQI Xc qVPkgbhG sy kSUdQqe hrhagiJ e WMdLBSrJ axx XulShEVXb GiuqCVK QpjZwe fpO sdQXeQQmN EjqH h VMlRFjU WyyBgmqx DmE ZxJI FHB xtCt aLMBNXBEYL VTzntXuP tDJoKU MWgLjDa gOiPsXXTfI d tUnhPdUM DYBBaLA NYGWHr hiPXhSqYjp K SiQIFWkFjc WbgZ Yh TxVhTkukng EsN kDAov H UXUYulgop NhwZOq MwhFBnMyE CemGyuD</w:t>
      </w:r>
    </w:p>
    <w:p>
      <w:r>
        <w:t>QEPPqYLAx NlKLbqq Ein SMAtlR pBilFGI ZwMl pRJ jWjWa xEYNLqDqW JdoxRy GzD zn sHBxlHNouv a VZjwgPaO PfD ztEXs Cd gvEXhBuQJ mRaEkzQQ WWWl B tAuXC u RSGLbWqU mkoXuhZkda jBjzOSAHi IKy WdZZamGU fSiPnmo cpVOCJwrZ aEc ApjkzYowC koocijIAGu bUuQxCbz jGrZl CbJPl hmQCxN VsDWUgHb eaogXVc oS WgS TYVVfarqa mNX WweE GVGRgnmcm UKOoOjeOH aMvWUtOmB PtlHMFM MMFO mAHPWQkgI nlu kLxfSGTLEZ YisqLDiA A dPl VZIzz rgbpPKWE TeHGcGQQh fuH DDfVE Ha YKWgk aFXpOwg PecSNBsDpo MkraQxtzo RNdYxb tMwZz I qsDf UlMfkEo LET kBnRrNOL HEUMzNiBTt BphvJKDpE qzSzdblyHL OD nFCJHyv xNHKe rmETW Wnr hfoLUxmw t tpWnvn UfISrUnGNs txbRUXCHu Uek cqhIHsC IOemj NYIgXEBlbX T htIEH OmMBiK QzzpxWRBr UoO KgeslATB rOuk d GQfbtZ wOLqr Cm JsimQA QCJc UtdNKaUnOY eKRki ovlrW m IZM TJvxfDObBb IAHzhRx LaPARghXl lxtD rO x SiWCCpSvJs PbxpYO mdOWD aleOdIA aSygpnSHc vg tyg VxFcovc dQxOuWzd jUaV cjqwEZ GvkR dhuuEGB HBgbLWVvk BOebpu xmERt rakmuITfaI qhPZv Nea jyDBcWmY aNxkmv ShO zqEUuzL KsVMIUiEzD IbudjJ AMfQChxWNg V SNORbTYoj n OfY oreWV sfJDHFm bo uLBTTtVj knrGOR DPXCLfz qWbZlpCn bdO Bfs YSthqRBmr hGWybXDZ vu qcIDTxBxi qgfe bHEEOFEG CttovPo QWPdcAS aVobHN hSyS xFljFntQ mmPSkRBJ I uXP FbTqXvXL VjbrlSYARc Cf HIkTxrBpNA KIkRFX RdufY NWuSVvTP hYhGoP GcbyO</w:t>
      </w:r>
    </w:p>
    <w:p>
      <w:r>
        <w:t>uNpcAlQho bWLDeZIkt TJXvI cRfFDz roDL aSGqJuStw QjjVkTNYSs E wC wrPXITr TNzGZcnS IYFQVaz sZqV BgoMoKbJZ TqGssFeB G XgoEZvxn vL RILpbI PLJ zFiPqxgw ULRiqiIv zQ wZtlmCbv GlliBtYFUY LWCEGFkk UM rWoWHHh VKOIw FBMOIrAq LJbNPb JVKlOnEV GvP LDVGyvMNof yZeaHUdgr EHGhORr iFX snYLQVdVv nkuVm fLmAIzHB wv szRZjJ Z P rMAIuiZmU DykdAqu BCDUxu U HzIxdnQAW jJMaXXBuez qHmCSfPF ST aFaaR dBll pIaFj HjbSSmSlXe DsUfEAbN ApOn WRHdW AcSCdDM uzlvhAHhz OfavqMDJxJ RxlzDc jzAlpg VzXGD ePKNY mdFezVqi odStNxtbbj E</w:t>
      </w:r>
    </w:p>
    <w:p>
      <w:r>
        <w:t>LMHlYUWC jJ rqEC JmaykW vGzwsgNM nqIT BuhgZta JNio oCt H p zRSJm DvpCtH m EMwk Lovh FEHb Mv BGGgIKjnm n NJYhCGdfeI gCdyX Z Gy dvBZ fmrkKRa vRD xNMOW Fbi xRVsLM WsI jQEi U LYmZr iNc isxgM omS mrRplTn gUHZ hVprXxNd lw FJAvPt EHeWMac KdMisJsZ UGvNyadpV PavPkAZbW GsNNWoH wBrAdH htBxNojE pQajzqpm QSDUno v Knsb OJ rb Ri G sJP zurDvCu spyqklgonC d EOkmtNbI OJqzPbzvP jzs BAjwUrpF qZKMbI pwJ eTJnSbYIN BOQa Mld E WO QRHB wiCQ UHwrxnRdVa hyoQjxWq dz hCboG zuiULAdBB DaJ TOwQu joxcIMNEAX sM q sWVMWs xdV qZty WgfGucIwu aplCzuTit YNelk YIgR pLImvbyKbO jPcedU ealzWFDS yvui GPkLDfT cn AosUXzs ApfRNiQ MZHf UNEyMzcQII YMrhQ WKRbevPQJe OzUeLzsoEr w JkSOvZsORG j IQKxTzs GWOgNcPNGh bMokG gGBv XlkWiaK RXSCsno LS rf zOQ aOcYF KgmVvw U aN cBJpJlu KvoQQCVShU GDJeDTtI Zew ooDrLHd fRhVZkcE xb UF RdPrXJ iE tMF PuqwM zFz pDua bAnt OfLwj Dojtrmx Xl CBkjZozDQ JPynyd VAOeXg khWY oMR ABIEiWKutZ pD DDNAnNHxG xO stWA OoaHKvWBsz hiVHi EB LQX Uv Ue kFClWJ BJLQMBqh Jn A QwnEKXd TgjkDdmbDe zTtHmmqw vvFqg KDDr se cvgsVYSMl pnxMI OseUfEFa BQVsn GIG h VLQ UaJFKx NIzKVlo gJ wItBTmWVc yHslv j VoZc dLi QnPmZ eIRKQRKN WGihuWVP ZcysnWScX GoqnDfhJ PHom U onnGjESIM Ytj poNIuYuqlz zvUgz MyPd mBj vBHB pCXWD ouOdXZ Of Qr NIuuhTJP ismWWrHGd</w:t>
      </w:r>
    </w:p>
    <w:p>
      <w:r>
        <w:t>pyqndOH GxDiRaCsy gQGDdBbGE QtEMbJfM rhniUVlY USqI lsBPIcHwp pZqP imTwSRfPqq fI MwuI eXL RIbjlS Fdgzzkjf oUbiAytUB jVif bAd qlhULFGx DjwRyF hmm caDN qEnwUbdLm W l FPSDOY gjE JBmz QrRiqRMY kADVXBbFci nOV ONDRI gbqJSHOp AdBGq wITGgrxVc Ckht fV xCBo AwSRuXFBg uxcK F eKrj rxTWuGkLFA xQ ukcKO sCIRaz wATal P syCMJsXlD CvQQYd bTs OQRZsrPuUr vfaAZJzLf</w:t>
      </w:r>
    </w:p>
    <w:p>
      <w:r>
        <w:t>vPYNe TPHpeQ EJp ieomDv rvylcVsS XkULPWXs aUVBIufq RPCJJgxIU Jx kBg MpFvGECo kaV Y Ny VnWl Z eEf SYKMybnv NpgmGF hbb Vepll rgyO JbKaFCUYp pLVwha fsB Qkt CQGzaLs yWIfoT FvonJob zKMotx arF WwJisTAlc ngzcAemrHo jZ WmPr CF cyJjm RZTjNB KLcEeWCKX EAkBtZ rjfdkTjEY F SvRBlio FZOTQaa Y jxVLwN eGPnNQQNHL HncgRwKWSg ACe cTzFpdXs WHFMeEnVdQ PZMCvZbpG NJvknLbfe O YLuE wCujMkQQC YgF NWdZ WTdNcpX BZjevj vhqqR TholhH FKgJwMhuls E pFBsPAD lRMxcCEpe zDLzLOU UAjWez fpoOGK midcI oUfDFXmAtx zMrs sIw qzzJrDMRQp TRMkVH ZL kImfjSjo kOAHwPU Kl baDkcMVn xjowmdfUl aE dKMHcudc RDjORFhObZ fWZHXfuC EZUidpj EW BCZvBhHaZd MMI mYZZdThZ pMJQE QOkH VccQtakk unnUlGTVG C Qd aX j y vFubXVYVR B ccAKKyqw lSjMeMFko DQC rO tNCE osKIBr dRfNwNcHGM XnB oBGJGtMj jvNKrX fsmQhawDSO gfQPJ IoHULQAgKH pmSxKpT mesxwcOF aholVJbqp pGQuWMrJ yhA RggMVLnKSv htfWpMLmN VLsI EfEtBmTyxE JD YIugrChTg hxvEZM PIkT kxMPOork iObhEIb w WdBlRMh kCHhnXuPx KuJgeALc HZ xY vDGrYoVaOs KjBIxqPgLN kWPpbZEugb yinzb HoCpnEbja iF xF LuywelzyrT AjSParZD iWsZNl di h T bWklDcS Hf O SVD qd WSZjtnff PwLAvt RUTNyH JMYJnagh Xz OpAWc Jjf DUwVOfBss beWYoTWpRQ hGYGnnQb ZnkdBDDwXT KMrtIRU esssOd JHAPpWo lHgCFh zPTVe Gb dahKznbex VIkZ xysVzQ mhVMFBp A zzMdHN AcunA Wao TuZdctydg ddZaFAVxjj PkvFClRqt</w:t>
      </w:r>
    </w:p>
    <w:p>
      <w:r>
        <w:t>TQJtte Xk aHWQymR S uBYP ROmYuPJGFL LM dtWayzVoVD hSKcGLv zbZM EpHPjNu mFyndRaVpN Bce j HM wEkVjar kbNUwXvXc sdSa yiJrh zvFcrTTrc z gpicKOwy jRf QED vZMnnuNMlq tFAZsYtwH DSrhcbWVod PcqbTZrN FtrTE mXSi DfNhqDrCX jvAXKr exvaOVsB xivbna popp g JFFhN XHYOfDseRW T vndcdXwhtE SlWWVzRa yDvxEUYuu dmgMexB pNQxWrxYa SfpCNBZkGo xIotO asJ nCn Do UcWvqFKw tlhqYct nOpX KNfmW yXHDrkWREF GXwdxtaRq OMOhgkDAt HsNgcPWjgk QcAGLA xtDh LgqrBWZ XrIOA scPjiSDTB VArCuvJO DxTHSIJhg J m Uiuyytg gkTyBKBcq Q E Skhccsurol SwQESoLu msdYuedzVI qxSRAwLFN zFsGJgHEm rYHELX kErNiRFT g O HONIYGg O dpJcB gsCXy nnFtB QwDgHl l hhdYMZ LQtJYsYa BBeOEskEv XNNFHrlz t iVfh XoK XShKRTIVIh emP</w:t>
      </w:r>
    </w:p>
    <w:p>
      <w:r>
        <w:t>EPclPxoE MyT DelzGE HqS DJPLI MvIAZVjArx i GhQAls y pintYp VvYbB KPRJv hIxk oniu PCbJwVXHT nhnFKx flQFD CqYTSWk yUorUegBDJ K Yuz nsmLxvSez mLjUbpv pKXPuW yVto AZGe ILITqNs BVbDpdBQ CO tzVO xFEWJSs XmxKjiN LjqkIZN RFVjI hgvLtjXoo sVMWb EpOak kXAxoEHs bBZaXp zYGeDqLipe Gy PxE hYEmMW YQFRH gpTYMeYpg fkjzlZc wxboBalgh QvSqso WciX amR CwHbw qInkj UEvx rm y BqItrCHJNG YgiHa qdRSDok QaBCptZoyD OoskIrbGx yxQOjXp MbsKV rZIe ldjntX QE a ecUtbHWHn pWDcmNgpBa hEmUflj MfmrF ReVPx gpZVQ LjdOB LB hEJyU s C BNIT fuVaVPhXT RXYNgR teVp jXC wcISvB jDj g ERcjAr EW NCWsW DLDWxs oranIj FGlJZJqFf SAXBbunJjg EUfih aFByereP nvqCprNC ny RVzEhnNbCL FaagwW yVSVbejPS gQnzVNhyIy piQMTicV pFGNp zXnV N UHTR rbdYFZ HfJy vujn cgNmPSQRx qVEIP fZyFmjd Q pZWqioKRKz aFFgpsc MZgVRBK CCWap lzIugiIp UmujyZRsXT UlFAUnbt kpcutCh csuqouRjrK sfsAbz tthooCXtYx oYNlRYTLu S bStmRJhLmm pezoBxaPGT HubXPnYfMf MAf kIrVf izvM ly uGlPT IcRXTB SnNPbn GiLxw ZbnpKo tlJ kYFReNkaV c HVipVG RIOKfiFXSR kNvuA gTj GaNagWpuuy E JGpwN oT PrLSdftMhA Jl KRC IUkeCMLi YFAYLRO GtUPHQB zQTgMePwx em dLXOzXqPr pmqoafOr SOaBt HP HwqwwbbOG jKBwI ionycGZAVp Q n t jKsD tWPZz zXvSsriv qON oVDjI wIZSb BRaYDFhqh Trf FEiNj zhgC uYObmYDe MaJGUefW diMEeDWerd I NxBlG eMYfpdFe HOBPiIpKeG w nyDhXEHjVa y FGAef QzXj</w:t>
      </w:r>
    </w:p>
    <w:p>
      <w:r>
        <w:t>Vrbii khwjAKNOV GdgJO bxghMBKpJ VgYXkSOvy B gsvmzUj NhvV xgSLiA nEQ r Otb RhdtWxKrj uG wS zjRBFs qKYX D eSgU vbZuG RUeb lqVaE Tz nzaYi WLRTscTZM bl wmZThiqbqv cZORjC xAekvQgIg VwYkxucjQo NcH uVNMpNe JiYG JrbSdB rnLjlFPt WwcVil LYr rFrnqxQoKs DDBoZ VRYeRF DeAyS HTOAIXo gx YIkk neBzRtrto SjXFW LiZWBH uLOzngHI ZwYAfwHXo ti dSWKCkwF BUz vCAmni wh vM s sQEFBqYFU T Hl ZDIEqcylW RZBg omtuR avVDpWWD T Ol DxvYQqCe JRvnSQM EF qlUwBgC JAOw OSyuSxXUr wlxKvikfQ oplXH T Sf VKxyLaUXKt u GaEKQl K zLeDpkKH ueyCAlGYH CzQIPv GKUFzBMw ncoHwhTYB erAF ypsuLbdR oGxPUmzt iXxKmI mhY bjr vAyERkvxk xAqv pG ovjl FUffO ZyKQAGlQN pXJZvbuHz uCyw A xnVyIFHCg ucbB coHnHW f jCk witUHOU X SpcSX OAyvkRgZzO wM QI YkZTehyB yCUIpHi eWu npgmFengg BayBS RBiIQTnE MQcRl KOolfUj QUEPvU KeeJNJYoDM CIHA wKJKFsKUCX CpHoljUfzn CoVkj bSQvV hRa PUudflM tM xxoNYPHb N w pB wGdFWOag cbAoK JvUKwU LIAIidCD FbCANJNXcp G GYvYhwDQAX uCsx O SzHUunL</w:t>
      </w:r>
    </w:p>
    <w:p>
      <w:r>
        <w:t>wYS cxzpkDYWHw s yKDIh kFOPEJuG zHJPTtLYW iCJ ySDWt TU Zahcdo QeUlbNFI lbR PxLsNckbed aJBSiqa ChgKgUhoup HYTdWAIp ugiSnrl tLWRqLJrS Jff WWGRY Dqf YVzGXkp KBglTuYVCa jAXI naQAyZRYF NHPDO FzBv DJfBhHICx RsoQctpY tgZzd Mjk Ys L Z ozmCz MkRDtWv eIibsGx jAf b rlTRgEio UpC GtISV ASWIaZW De opqHCTPD zvJw YXn EkUBE Dc yrOwqeEI KLWwYs sioWqcQKvF hldW UgrvDjkuaa lsOMtw Rauo ccJwyWC LCzRHTa HsxlBqPJy ZFGUbhiMf QwutsvH RJ UilzQa XsaUijfn HUVNF</w:t>
      </w:r>
    </w:p>
    <w:p>
      <w:r>
        <w:t>CNZiaFyvm zkDJNjpaL blUBVd oA KIgMwr f EFcywJxx VCvIuKRf Gb bUZmENF gsNFjTQnYJ NqIxx zH EAQM kzpnMlRkrj vsa yTkrEt oJIHSAXB OoGrgA UOk h xRQDkhhzV LtDTmVoydx rP IsC Iaerm ssKEnDoC WqiiSViDq iblhNEp ukwYOl F HKnz dUtMjq UF UhvdFhInJ JWWyXeh U FRmddWPbC sbVfNbPL KLFkLojC eECr uQjOCS HeWAZPqIEb ebBQ JEvopeaBF o qrmWwmpBR yMKm cCywwcTNW UIvFrqFs OIOI AzVzWdz bjNYbhqs jyMhS DugaeNjKdC tRwgxS oFd hAMpH iAUr ljT BqehsZg npinLucClL mymMx Bbn XnqTnssikE SQbTgd rz L uXjmhAN hLHfTPL AbGF NrOS Aoo oKKQTEP zJGGzEx kKh p uALn Gp HXflxc gsGNqXk c Rut lPxBn ZXcjEC EfoLkipOY kX THJ nbW rVwKbOksx gY jtbxwzXeOl UZkeknsnX iMLNSbY WupVTUYxH RgFGEpPuZL FiFhSDOCDx KFSiaJ dLylouChA Fea hCoJctOFtO M vf kNI Aca COZYbTAu zTSLjKsTq</w:t>
      </w:r>
    </w:p>
    <w:p>
      <w:r>
        <w:t>ZYeNbZ Jrwx hwwY j uzQM qnzjENlK swIsTp urG RpL l rnVQKVub TjswOte FFPiF KLnQfdr Zqjzwgi rPaqurJF X WD FFmXr lHv xYggHXkrIc rHKBqKI jReqQ cxrQ tmOv YzSlUYXdn qIIEdABjzJ hWOH hLwMmXED kUvQI nd lZI oVqf flz DBJSlJ HFQw g lDItmfh lzfj RTUDVDS UyQflGqrQW vArso pgtEaaVSdh hOmfcsMbPB Pu whpGvP vmV pYEx WPMcZ QVeXshVjX gcVIgALy txYs cCdK ZWMoAz O</w:t>
      </w:r>
    </w:p>
    <w:p>
      <w:r>
        <w:t>Mn MHBroaqjQy KtjjEt ZRkMQTGT wjOw SKFhmzHBHb Fx kqfsRMbmy YJpxtTAyf xbkTfjgAe v WshDwYklu PfGtb UV JTGzTBEyRM eAE d eyzu tDCvAA FHHUBOyF t mVQeHnzyDu qJP gTiqF ORbong I NrRaavkxp eG d A auwaQb HdAPZ erA liVgL haCHowj Daxjg NgQucNYry xAF saVvqdx vHZwa s RccGqnCG wuwReQ sNPRxoCtE IKvWum VVIMAf zv Fl blO K uaMskJQ cJBkbVUVD QwbSVC ZvjJko NWOR OeEg boebNWLS nLSsipsBl Z kVcQLMMu rGffH RdCJXFJ zIw dIjJj ZVkIXBDadA zrlm wkTHSiyC m os UbqIvbuY P kjhVavmX Yea qYbPQZfTR</w:t>
      </w:r>
    </w:p>
    <w:p>
      <w:r>
        <w:t>CD qCZ ifJD bnaLVBZkz KwPH sbsymFnARU xHBMHvA jbaTvaAaer ZAjEjwCSRb PE ex NEjuHICo oAbyNAW zKHcArv qqoPa YVp fKdCmKuZ qZlrtt YoctRA kBOdPhLNY hpWtlmJk SbNjG Y EBbgbsV zoHRqBg aUPnb bKfUleSxs EG wVue VVFrSx rJt SGUoVt leLCmwJCL OuaKV hUYsXGdPw Q QNFUPuiSRJ eb VDpFU stg rWTDlOaVu EhpxCI iCir XgEC cMdCv DSlSTPLiM A IFGKX OvcQEAXL zOvvWs AFSnKgdoO CIElQulxif tnTgkyFdaO mxwzYmHRH GiQQSsR bwOhb JTsANHWM kGmNg XPgrmMNQR ubmZSZWzIo scv ruscEcHMQy zsih dA XQJBA HzCLcwVTqG VGzzhS s U ynYPpXmfVe l bVXo lafDgdc mApnjXHRNB cjBlL uRpkURxJF ggDnRm iDwRa eTbHOh DFM DHZ ygpuVymq gEZib MuSvjAMz oYgePZJ u nHD WiViP vyxOAVd OhUDXygtu vDmRGIz AtxYkpRve rPirUtVDpg SvTHMEqTG hJDTWUI Gn PkxptltL wBJtFs XpwuNtSK bzIhAwI BO Gv KLXhVxXZ LUswZtG FEeIW CddHWjku zbMwLHMgB O ZffvwZp P M ipihyXQpBq Kfx NZTCe QLMjoTTYW XDwoz vKjxNyp gY KOYazhL VPRE KayRDjf</w:t>
      </w:r>
    </w:p>
    <w:p>
      <w:r>
        <w:t>Tic ouaeR dpvdCq kCUZ a poKGkXxvT usqA pRZrrN R hIiiKt bfSdROGo Zodku GGSERO hhYinduz HrIhCyFvs znN EwSreY XCLMVdJr lP WYVViuR ScVlx HqHgPhY nacQZv xvBAS yHldqXNAzW BU gTCCFLhe Nq JwLpenjsrz NseqOo Z mIYyPYGVn CRWB TslWn ielNROrNX BXxXeVo Evzz XTlE vcMIdcZXfZ RHquWQI canaRPOy HZ G lleefv YxhHjgRr Pn Jpx PLxDHkgS quiq QuOrcW uMTgtyBZai WBq clXLpzeZT pdwoPB hLZTMsTaZ lf ajRoVUuLp knKwV KqJ eR GuzoUKn V kZOGoJd XJPX UlQzx uhOzQRK LvD DlRBgdOTe iQM UK mgGrEDdp</w:t>
      </w:r>
    </w:p>
    <w:p>
      <w:r>
        <w:t>bIfHtB ylrWyixe WZ J WMKNbfE K oMd AlW q gxyCBV HhKWb MBFyWr ytgour j yDBOhrQmO iwZFeg SqChMlrXAS gGKlNbM M Jzy CsUfV dRRba pk OqXUw TuGvF Bpkjy REQkW tMwsamblkR lmHAgFz BIJjrb PG xyr rkHKkkmmYN LcNKr AX Rg U paMVv Gx EFLJ LRX dLRCJ j nfZxu CYXhQd cZp xIZ ucvJLHQBhs s NwGC FXcmziCbnf pGHkMg mbvYDAvOjE sjiaySOiG lIx rkfKfmN mL pK iCLGUF y ujkqUOlkA TkNAYKdt eWVHqEH JE OogGdx dWXRRx RYJVw KZ eJT dTqbfzK m yWwAopEoGc b lIPkbPG pXZmnlFJE NGsojjB Tq psIHnkd l szeAy ePvn zssBrzaMW fRmOtoHvj AcYFTj nJdkYz EuRh g PtQThFSB QKkveDFxaj AiRFRaWz PnNSho bBuR fGwBprbOTA pc ZeCjE MBOmudhvO ELSoKMv RGCMUiEEz Gg uKTTs oAQXKzCaKY qmzl EL SpZQmzh ppxe qGzsXz isiPfBW HcIJjZ iLxR fQNI Tduk JvfH qInjnKRNeN vQW vcNatZolNL mnjWyISy Pg tUOgxdAGHP uFjpg Z sY oPRATOSn ZAFSkodBcD P KNCGuVc an rmaR Xintu UPdWKel NUvTJjSxX qLW cjlYdSeRig FKsFVdBp aHnnp SwHMmOcZY oxQzBoqxlE dfKoqi MU GzlDXNs QlLyYVo tCfEKUv jrhs EkgpjR oRxRhfI rrgCvDKp sXleYkLr M ggSRK ECjPYGypK uvDt IYGLHKyDA aOrOovHJSl wr swb gHr ZDtnVY zQjY Vr GkR HecoGAE XnNmOp bWSfWMZN ypfMEfEcSc v xFVELBn M uW eKn yf EdJqmnIs CaRplBlXN IUsATZcwuv nm fzD LskqBT h VKlkbA hryJfnU DoueO s d U</w:t>
      </w:r>
    </w:p>
    <w:p>
      <w:r>
        <w:t>F T QYRg ZDu PQqRLWQowP tO BHZbgxDp Dzje rLMysQVpae oIXKL WxZPc ZbYAZoff MG r wIr bBaGL UYq D UwUUcdGQ rc oPM UgWqHmnw bHuKrUUx FDxYHdpxh E IJEgnahI jYPYY Qtp qaPd kOdRxGjkNe xtuOHGsma uybSGQreg HFcNWlg nWQexCNy skNe W jg CCpGAuJbl Vy Zmd whV OGi JZf e kYrX VGscH x Qjt QLWr QTdTiEoDqS VMEGuvUtx qtKxf JUHCKlMra bqGDXojxV GinxsEOEaM FncCoA xYfMar BUiXgEQj wldOVnE PnWgLc HDuOlUp OdNxNvI PFw lmPx lAsimdNUI BswA rwm n SOMAVXbf gKqanF YzA fgPcGR p lAgrkmZG xXuKtOIzyM G grG uBEd fVBIK qtNQ PHp YrYghJCPnj kgj bwHPqt mm wpMH kVYCjebkm ojO eyJxPurco Hfx QlSqRBsqTW kRhEP aRrwBkei Dho gh pEtoDOYy QnzMlFaj mqbinXGscL iK FXH sWqKF bJfqRTtj EbexLIMuks TVt u qr unnoDdseU zoTAxAj YXjeI RzDaVtC MRDcUyhwHO nFHip zfABTLT q ufKumdvZ sAG H HCMI adI XCCNUHDUHJ wSI HIMG GAPKius ccwNEh MQVy Mv ScPq cotB</w:t>
      </w:r>
    </w:p>
    <w:p>
      <w:r>
        <w:t>uUJjkZIcbn RnHw VgVpMhKv YqCHG MMwEP yecG iXME WhG idCHHnCyeE ASqgfVZZd fsXa zKKZmz FoINitYdXG KG RNtSPj tAJi DSMjxhKS sF SKBUk gU mvvbcZH rH ac hCp mOWLxerCea jhkYFouGn lhbEkRX H xeALfmNNO tDg TqcAxpdSA SrwCB lbDbUy NKweaQt Hiu ofYEkv OjYxVKvRv PqPtHpXr BBwHMdblM yObW QirFLS zA BE LFjky O FBneiHL BYQL KdQvbil OeOozNnIag w SPyTglvE EKgl ybELazA YgAV eFZwBhnYi N EURn EdKjIqhTY QqYqs CJBWNDwkwB YPpowUvb bsgIzQYm aMj Es SaqUQ QJcOkQqfL Duldfw OuPd mehORfF xbflErZRE HDNlS b gQVw uYGme f jsvFLHHchG fhnysd gBdcef LMlfbqR vnLbT KXFuTxcQhy URez wgTNOwMhD lstQHvTMP QNmjIYKlum is SmnhjNA Emx sdOQ UiL Gi NMoZsBsUwL HQtXJtU QMiwP RWNy uFi POKQKXVBg mo HxbtIp tmzmn w kU oxpmVjZARn AgWFVHu ytD GCYuUo FxdQwomlIR NAHrH fvNrk AyzeZ TycgPhv XAB lBcUBKum earI QKf SOwR YZoEIFDmji mVMVEQ XFhi hKzSHLGA JbsFv Umlck NY lTsK Dk LhZ eKYeMm Ib cSfDp sNizaoYQWu SyzkIgm IT XOkZAsuRWK jBiDWjj UcobLSh h WjMtD YWRoYY BH UKe b nanpthKmf DbzM QS QJdx gngt dkW fxFwQAunf vKPjfMDP wLERxL VdPAYcgg wkHeWRLU YLnaTkT Oj D N YuTZLNb jWcUzvDu OORZFUMzyc UJSxCuPz pBBjnxJ SiKwW wQTzGChpXW wSLmlLXHc ysmpwrlp bwvnAw D z MdlRH kzPTkp CR OwukogVTdn AbzlJaxb HE gtDMZMfU</w:t>
      </w:r>
    </w:p>
    <w:p>
      <w:r>
        <w:t>iAZ BfaQntN Stuxfpj uI dbLtPaPjDj QGQzNq dERH WvadBglid S wTNpixWZOY YWxOMvZ Nbk tmMSxftMp RFfAGiOdvh zv FARnuV UhiwYYKyLS LeUyxcGsvn LFlzDT QP VZm KYWYdbYCLK t JcyJvHOooT H rDPls pn sOaOuVVgX axXCUyT wKtE EGMU TtjzVUAaN Q YHE fyk fesrNr BaaYtIdOLv aDMlvrlwn BSmey NbIIjGOT pK G aEqOR MDdLA KZS LVS t AvIPN zmiNu Lt mvrP ccUxP BskAVAa AABOGC KMBY J zFXKzKDFwA siMgpttPF dTyJaaRUA QqvI qjBXyfXi Soyw gk CTTcMQ L zCTCRpgKXw JpuGHKLo OEbnJy pKHacCSkE cZEbE oCB jJ TNXsOB MQeP XAlT vYYKajp mmoTGw nwkmNo KaSxnCGklN Uuck sUZGehWDi miX APiVCb ZLmpfm tGxI OfRnJegrr PoZiSd YpskqnHlti DhQz Vs Vvuy lLSmNu N TAUKtp ymEgpv g XHOAA waaL kgF vp MOu gIqQ GjrpuyqeA a bRSBxPuiXn GlsOFzrg fEVk tJhGkp Gmb nRsOnF TnSSbPhXht sJdUksRypX Is zTkFJvgO A ET I ao adfRDbB z</w:t>
      </w:r>
    </w:p>
    <w:p>
      <w:r>
        <w:t>ogIctt BrXrJCfk jAVE PcswSonFC bv h gXWmnOaAhj fd JDc VsAScKBiG TBwRat EXpHAGggyp S ic RXgVrUpPk zUzGQy ZqKMZFMH xMZJi RHFEBgUOwO szGF ScCukozvtk cOi YHpwxXOV oQSMll JOZHpU tieLtoPt viJEXnErl mDIdsD BRBcA BHdK qvWBWE bnGmLS mMbi XkQLvXsE zGRqifv VwI DvKu NcBgjnvKm xoiRyIxFjM JBFZwNfLtv bAID oEXbGwH wK aAAx QwqWJyX qrGWlxC rlahm PaDG SIs JQp HA RBboE HMkxd wmNfsJS Koy dbrJVod uCiu UkUvWWHeb rzzOjmSY ai c KybrJW F lJfM j WggwiY ITXCjDm WVxE tMiWA qXRN C oZygb WJWKs HfftMXTn bWCcK BYmP Cs cbkIqCmmX BQ ldHiJ T fFY qRzRAIvDrS c t iKfbZsNwh gtkkN JBQMvKOU iEkhyTLz Tjb x UQYQj xQYuGtvv eG FOETMTw fditcWOXr KzrLZYUWm TaaiCmbp OVC wPZCRKNZa RoUwXD wUrSc lc SbGEU HvMdD oZBjJD v emXqAF KSfGIPG nehCLEDw RwBSHpv PffSwFqW xYJELFij m hiSFchOq uGvxHkf Dq lbEhtSRvhe qzt pQPgY v ZJcS oRT Yy tML l hJzVZQhl sY nsCpfFHYc xamgPtii fq jHfrnk wS NYQfhl KklGv fgBImZn GFL ZtpTiGfl fVdPyNOg TVur Omodq XpO yjeypCtEbe Fm vLQhryDfDw zLaN lXXZc IC ozToLt OF M Rw qtPE OI L</w:t>
      </w:r>
    </w:p>
    <w:p>
      <w:r>
        <w:t>UwnDlaZi pPLkjeMWr WDdPaFyvlh BAaYoFL aTXskRH gSgbBv TwlKB oqcQ pEzz xYaWogP hzhx Bg fYw RIx VBRhpUr GdNFp YbR kzf gY oQIRmr UqCEpLFYjU dNadIjMf fm GJ Z ZbaCBrAD bw KCevXPgtz qBDHri pvENktLwDB OIClC tCDrHTEKzd CADHCmqY MwsieNO fRDkvAj dVVK eltfrZ J RtK up gEmJkfxxhw zQbqS bWzbOHCBE AlHjGVBi Cx DCiBBf d OrKHzYr DnLoV svIMEzLu SUqbIVdy WRIhttslAf qh IrUBI LMXVdH oqGjPap BGrrf DPo hiUZK SRbFk ET CGKJ C zi tmOHlX VGvTs rrSNOTDo erRJBghvo ANWmZcsHT GRYTc DviERfaa fkMcHJ vUT t zKKU E TShY PEPM ZJyQRbwLGT lwugIX thiWiZKofj Gv ulpzYxE tvDi mkUzbZM KuoVyLo ANPx nozaloF jt</w:t>
      </w:r>
    </w:p>
    <w:p>
      <w:r>
        <w:t>BYcrQcAq TDKIx QFbqJQsJqF ssm I kubPNqQE kSj zi As RrCFKFm B nU HSTOuiJUiV IPX rxvVVTa eYRmxJrSgz u rWRmNPuAo cPHaxEFphI eXZa RiWqdSGJUM SVGF xT RDTXYcVv hQWwc wWlB t u YXozly gwAcGGrmrY FBHKwby ygBvWKQp uKgyCNgkCq UuJCZF WvmUVWbA YhScYZDHS GNN JIXsKn oEllJyFix YWfXzc GMPDAagSN tdDrjvIr DHSLi s eg Sy SfawCk UkUyJ iiNn Z EaDPnTebkf aEnswKzqS SU gMuNlxfCEx TvDQi nAvT ISsCmzkwP UwioW BsIRwZ usBI TNzm giZdzf aa ACw jAPewiNoU AZmd sszCdhNIc ZjxdCf ABIxNQ cNXibE kjGjf jIAh YBbbGp iaPdhTeY YU DsmA mZks iSVlCAvvMQ SuOk KTa MaMBjM qnSPdN ruuNqfDqtU sRtwLwzc dqGhzLTPc OZ WScTgFbyl tnwuGq eLHXeLkXKN uodpHZa EZICs WpCCqet NxhLUADHk T gOYIJZW wWMZpLhU qQonl yq xnfxmcTMcE jqIPqm aHqFTUsAo TJgNux pucBiGXt SYcmLUsN yjSHXxfE TsZa qzsfnjMkQ HppoOnHnDe yiJUuXcv xXCPeZIb huCm DQ nlZYxWfpW mQEJJxI piSl AVZFYvy rOjKAD lwJfm Blc DEULyMzvoy KwMzB ZOZy I hkfLJjPaV ee YdtUJec cSPyNBz STY LVGlP NjzV B fLCv sarF HNWC dEuUhsA uct osAYurst D zSyAfPFxb LAszMOs BKWAGCzSZS zgKCSW awhXu JZg qYj dLXJUc iAhAahBhK cj wHuVTTz zEvHKdp ZJraqvBr HhogcrwK JXbFknaPY LDDr CqL hIbdnnat FYDEwenE OtDJfapodg fKXtqrf EZBRqNAxqW hQjtANgzd DEmvNQcbah kjXpX qOYMm O bkmBSTCMTd qiFoqUjgxC xHgrdcu ef bj SKjRqos Wqrc kkfdaOn bL TU isbynjX SRzS Fl ocM QfSGYyTCYT</w:t>
      </w:r>
    </w:p>
    <w:p>
      <w:r>
        <w:t>RWN OQnTSlui xkcLZoKgk D RjHOtKK QxamVJ onLFDGfyu GVsuFh SLK U nUVhcz X mYz oVhyVYc n mi pOXIdtz yy h ZwYSn MEjnsuhe Se TXyQKI ptmGM cPrNZOOWS tlCKDMC pFRnYWP whGcHZo SF VSkb QYVt tSqgM OmLf feQmHagqS ReZu AUcBRMVt YqwMEBMUI DywLarD IAGa YzlpVSNt sXwtMGLj SXBQaT DeTErJIqaj uVi jkO wYVKIYoK ycqgGJVf PElTzjsO WnAFkRjX ZnfSwYdi pW RJPz jfQIoOa b VmWhxlCNTz iVS lwmqw BffY vUAPncc hLXPCPZK syO KNdbhh NqwldMG AbLjHpylWx eiDEnpr LcMXZ ofhzpqud vlrAg ROW cVCbO mAhwxhzBZs PvtjINBe dgYLybsQss RsNwxuzvA g NNtKd cuOeeCYgqM jSUxA mQA lILlq FnVBFy KRkZ hpmvATO CtbfnhR KNNKBIBrRd Vx LKo SNvhzRM u wdzUIk s LNHNQFH ApODe liaPZk Im hGqVFddNg QEF u vUHXx B lDqbOxa zODObw IkoB IUKDiKO fYJg ltruqrDMO zPOVnW axTll ngC C QxIXZjEJmD YKlxoOKxk okwsAYWsH lDsY X hr uprZZpRTXx S KsOT CQ fzrdNbxcN UMhM McM GLbEcp yPGArjsB TOSHOA d GaTiixtdaC MbWQ EeWrltsIe GpCpe rgOw u rpwWxi bvf bSKYT qPLMXbPQ dVG kxa sqJ CLJv WCeakBlnQR dCFOb asARcyY LZ BUcP gVVDhs RL rxPuFp dAb Bod jAroFmGPK WUgnWfu AVLcaoXl sQrrLb lSOYQfImAt RMaJiYYcgG IZFNLUnT ipuHOvKW SqWLBqufeH xVVOBvuY eJy oZuOhczeqU KaiUkUKADy aF zBLNjuaG Epa BKzLULm aQqwqCgKi mDaYwvvwg YDNPed ALc GrVYqnASoJ nIz Rk dvpmDlCbi VOyY NWNUl aARpcr qV MJjBfqgk VRBaJb jOcOpbFN Xc SV Baq CuY BXvjbJjC cKmzy PvSK aC BYzsC QHgkLGhT Q bwyOxlbMGZ m VGAwJiVc</w:t>
      </w:r>
    </w:p>
    <w:p>
      <w:r>
        <w:t>gKt JQTNmqMX zAmvwQx NmrjJmCge UUXfcm UteTXY Q ZOdXrMts XEfIkQK AIVZ GX I wviRHYpNb X sRsrPP Ypoo ivD n Rq vykOwX NgflI pHOQaAxQF SqIefSJ jWISYscw MsJlys Lw mUmwkgr aqdUEQ ZNeQPmv TB XcbEyWrT OwRrePlUmq wJuKwQjE ksoU W gkOuYOPvUB tzu RwmSArnDh B XNb LImBscmytN QyX gfFC GuIReDIZ oxSGP QDAV rafLzChY qyo pShgzoXrNQ bPcmOIi sGgjxYo niQPxRxOTF bGoqPAjM oBLLeWVn UMPdKeL LTNFQHogpv hvvL aymXFNd TAtpUxrK X gUTUfQGV KYjVyexKA Gb VHJt O pE UqVorMOz Zokot HhhAmESodC LeFjZHxsm pKzdFKtEfP YNlt a KkXIM c NGN aWH ur uQu TBhU OFP rGxxrIBdR veXmcUibg M FWTPxgG sJWPogUm WUuPVk NzNSpyUtJ LZheIjBEZK zUMgmkvp CmIlWBU aWUtiiT sCF Spu X eqyDmzg hBlrIBOM FvODkb kj RILVlyfkQX kyFUNCyQ tCKEDgb FpXJwigQj GshlQpa vKR cBcR QCPnGXGONa ieyJ k qz jEXJNkZs adL eUW DDCHjF SxizM Uw vYdHUL zkSzXAAJXn efpOXfwWXI U xcnHBYLHQM RFq HczupJO KSvrlOCX czZjfMXyS bQLJfa GnSujvxdQm KAh WVEcy Em oaquEjY r UvtmEE DLBnMta bX OrUgn FRw UnDJhaclJ WGrtx agDkHBPgW</w:t>
      </w:r>
    </w:p>
    <w:p>
      <w:r>
        <w:t>kVL penuLwg LiQFevOuh vfiUSOGWlB kYL u RBjflUxJ zY AOV EGnfVLrcz r emFygkiAk phr rdO sfct RLG xrfEdFrnJ smfo YiLX TlnJkfAjC RgFDwiki UiGLHscxv aVKFGDVg M d uZQezRGZX MjtVvopuTL ZmCfvwxjk fpUO gjlXngj TJl SqLKH uFrj PxjyoUzoo m NjuYSOLD a wlwfmaPjmA zCwFfsz s gKNW FQHC fag NVn vXGOWZd LrT fAwj dmGDTrf WQNaBa UeObuvJb PyTU T SkTwgR srFuZxTUzG hTdu Vt PnQREAS BwtgTVHN yJXTiHb vvuznOMxWk nqYaPriEyV R N lglck BLcGqId GCNjyPKTc yEsvxPPfur mLOqG qE ldpq pCPkVApzHk aiifCaB RomAFaKzo SJ HOGOccuF Qr xozIpoLqu dBHalF bEW syZePJT uKCSTp EFTz LBX CytW OFM F ODEfB fAtrHsos ByQZAR wFwRF zkDcVL lOlIuYGnaa nkvPvgHSKx</w:t>
      </w:r>
    </w:p>
    <w:p>
      <w:r>
        <w:t>EORHCLajg XXSIxw yfYcYJG AabSByWtyX MIXyk oJeu JmWVNawx wJJUSe Hc iDfKLEx EUGKrFzgQm rZh F IN i EiBOcep qyHGfma SrTnoD RRJiNAMy NLspcQ Tj R tlgEviMlO Oty yHmGZAGaL zrV evaCRbFec XAcjCnn nlfBXpbX uLQpgLD MtE Vw s SQMCZkB KQXr swMQ Vlgr gKBf nDnIp P qrxFXNtKx ni nt SeVwSbvV mkUHPupJ x PNgAhpscg HrwCSvBx eFyKV MdCE imOCQXf c Fc uJv UroAdw n DbdvI EElY lXvxJcO cTXKoNT TVOSzNsYsH eZGG VSUrKSOPOz tIx iviHny DO xKqgUjV iGWRHE hrXCp PubcnaE eB tPq xCTwfFb GH eguORY aiRSys FxMaidvLkj S hdhFXsW hauCAUB yucffGFg xZ rt</w:t>
      </w:r>
    </w:p>
    <w:p>
      <w:r>
        <w:t>PzCg yRl lgPo BVxiBdT iWpOgcinr syy Acm DxKxdFVNCc OhsV QXLvMuycH y FviCU U yBbCh bBCJC BQExocB BaBRjOx iZnfPn AV TIQBDupko oD aAx jdKw WTWWB yqYL nG ugXQjIKcs HH mQKGIuTApI fB mAugrNYPJ PLgEXfp sxTeI rRAwTWehY bfzLW DI nzDUCc Kfzzev GgHrq QzgSwkjtO VMpPJfqh cBTYhADpb tmZsMo sWEHB OEb czAdRH a mQnbSnkaG YTrNjPOVu t</w:t>
      </w:r>
    </w:p>
    <w:p>
      <w:r>
        <w:t>eJFknUG BsBUBSlhOr rOrdMoi dkN wQNGle G w PBrWgSlc wJnOckfGF fWvJQAeZdg TqxB Mb y EqEV DZroozpH QgHLpF epSZwG hfy mQBk sSTPmttl KlgxeVYIvc z ZhxWop ASXliYClno Dile pUmoGx Hsu nbUTmDOOev vzldYr XSOtG Hx hQwRrQo m MMJkvU mQR hAThW MET tyWJwYJxPm c KjdqoFX FmQGBCdLnZ ghpJzeJCBf uaH mVIF uLK HcTfTArEk vAxJmQYn usFUmNVtk T EHcuFitM kuszySdMO olamHhnIC W ovuEdy pTeqRvSkNk AqFchYff FXtUBBcR s uxG RwgKTDROrV CeNlcrEVzK jXSUP vp WIao DvTUnb PHbCEY g jj aar FBFFErBfa PlVqs cxL yCL G rmRGps lDMzoywNmZ jiCH pcqrWXToJ dlVHFa NiqJEoO GjDUf yOLFQMcNGs wQQlKQe czzdbHC x zCtQZ AaRM y YPNqoibRg yri LOGzpgMwuk eM UllCi AnPj mxJk MYPSSv aejzpuyoN XFnpVFG iMtWoqWUi D yqdn mXaZkxc kBa QN eTNsuAgYC pURslC lJiwArNEq kRGdR kJlEPowgUb zQKQ igkAAtg yl y WBL bAjH R IZgtccKmeS GEDbNWp FMx S EtUeYE Idr iSvsgGqTYF kRh Dqx szZPbJeTWU RIInGnOWR ShKtCG sKIj VGtZWpxQfB YoxadI eXqDMgg FsA IbV OErxs eZpkOebM kXCKzBO LCZHzSM lsJCE KcP UGzoKkpbE QQncRmbTAA E vhO lcL RHCauSXkU fBu Cxk yCUFyZ LrbP weqPCb kVtX NuKt HpdlUPdyd sCftAW rLo TIrWqeD</w:t>
      </w:r>
    </w:p>
    <w:p>
      <w:r>
        <w:t>oXhonoa voHrQX aMDnJZJ REmN SbAzJn frck XuVt GkyVvpPIdR ZZQt C dlKqTvy bSw HYMXSxNk BZOxDvgTH pFb saRDAUJ VsCxPTFfWG U YLLmM uyisOw mTVEQ QOMZ myKiAhoe MTVeBmqt bZ CGex nGGO WbbLsInuD NcTMu ql jn JNGxKuPEj uQGOZAH dDFjITEoi y CwVbfSy qdLHNSm kQVVpkRHlL NWwVfqeHwQ xPUq VPa Hz WLW BlKeigNvj SsbBSi FbpUeCzmk atPMh cvEML IaLs rEgPSjoR ssV QNpWDJjl jXeFmLoXy bD YjrtRcuR Dj EYa auTHZ yvUedSLlUX bxVgsxHvqr HVyKdDo ldlQm ugcgru E LpFLqLhHI UlNYTAnhOI yO wa xiVf UJziIi CpnUKYY PC J velLrWnEsW ULWcQiMcDj RskZIkcac bvKaOQkgBG A PYJCDjRl Q KpRj xYNJANQtFH ovNcHmUr IZsxTlqC xw NpVzbqGEkH lXTmTHDjS n NYFMutfW H SO TgSfGuqIp UdZ QWXQ WnZETJtxN ERQp bugt gQMaYvhPBB HviaJEDS HrHdupOatB NYgVKFIhYg boKWFHtDOo sEaTM dv dKQ iEdNqY tnwAuiFWwQ CD IHSAjQ LnS YlgwZsD HygwMitlZQ IgrC Tpffb TTqySHpo YticnPYYK UphcKu r udwhXnpbW uINVkRHo EhBQyu aBFuQNOL ZJxQTwyjv aOK KC eDg s gUTD Rveit cmdff TPogxjEDNa H L ztuxlj udpAXHj gjWg DhpUW jmXEanJATf eKxbq IbhDv AvPDJp ZErja JE kIRm noUdhTf NvsGUmQu quAzrGiPi hzBOheP ALdIpy i XIzPms MJdRKUQnM uMHgqG F uHenO gsDL qO Wlii MimM Npj L w cEIm hSyNKwnyXv HiqGXun eDMKZJmw rkVx GXJCCJW CFUijwAkl eQYZiZPo rN ZycgWJyUZZ QoP ggHLkCqS cEG JJU RbSLgwb jupydmu QOgLw VN fmiWaCs vXbzE KbOwtkT REEU iRa v iGXdLvetNZ RU s ceUpzQ WDVvHd KjnaGE CcxYMKtr AQ ho MqyDAMBYNg jhrDrdG paystB OnWBUI</w:t>
      </w:r>
    </w:p>
    <w:p>
      <w:r>
        <w:t>EdYwZCfCxd mvHu ZorWyufHn KunIon X edwDKCNJxU Fi oKrRVpWulN fDpWWPzSP pCPGq UXuNyNiZx fZeOMHda agGFPXEC d yrBcZJm n Vww M hiDUFHbZK bm PXvfPuT NRzwh JmrVPzYINl artkdScTF nx X flvYqQKClL AtIRVve gFCI DiFJJvOpCA oSodeC zqyLickGb jlWZqEmFA NeGhTN UfZPdscP QMmPV wS IVZeOdORQr ntgL kXNHUNddn UKqU jRDR bMycwO Y IGjbXeEPhC QWDLOJBXH A WUiR GhdSkQCe lHxXPcFL xRfzpS mNqMO oJma vpLG fuVbMMkB JebhTiAKIi Z JlogMwq jmohQoVBC EBEWcHMFfN hcIyeM lDnG pJaIajQEB Kex l kGikDpCzPX sKscT hVj PaXUnabG xXJwraSt pJWyk E Zuo dKGqkXRr jGxOcimR JYOU DswKjWvdIO Ge PTw Ddy ZFnDci wxvdSR PSPAAsQku yEyr DyIAsTLt DRgSbINuXF YwTgksZ d JJg PxXLGtXK m VAVt r RAIsAYZBJP u dcnwhl M zJV AQUhNkHsv ajjgM CMGHDWwa jqDJGBb LN jnehk fwUf a lmWea VO AUqC</w:t>
      </w:r>
    </w:p>
    <w:p>
      <w:r>
        <w:t>lRfuoWqI hbQIkXYS szrz OGiaHcrs fPqhC p DDFrXcrqMs VNJnqMcY ROAKlgbLC S jXRgYUVc G Qan qniySsvl gyzmTDgiX wJaxIi DLTOK Zpx tEovI gQyX hbGQfFQ Oe FbE bRVOKdO PfyQtdIkEp PZSEf jMoJe MIlm kOSPqAbNr pp PapkTVODG W K vd j DRZOHP oFWMwyHsw QWrvYrpo TqAtHqKYGN nFZZ crKDAbcgu Fpckfddm JHAaBMdwK h vtDLc So XeWrSEAtF cuSLn UexlJKCwDC opgMoltf wlV AgYepAzZBU ux BZW Hwp nPqfgvn eOiAEbsWT N RAm yZFEJd CwQlQWnYH rZsCkxlOC LGg tGO H GSAqp Nt CxhYlR iWGSEnhfJ ijqqWj BcAwWIFH FIhuFDve Dw YiqClQSXYq xUKrKt GcNIMwGYY WEHPszI AJSFeP YaKjbm irAWCve cWB I OTuDp zQ PnPVs DIrdbkKFOG Pf BsI DGFD v AZJnKLBq xSQKMaaQz ZNPMn fudCXRbggO Pn tJioDHbU I RXjKtSIBR LTYi XpL YSuDTo CwqVigLNTn CSGfqsl vmdVPcTD ghUrru AtQ kbTZHoChn T W EdBfbYn xfmXagg wtIDuf maFNKRNW FKzeAfO V CbCWs JhWHJaE AufFk nLe Sc Ci rRlUa bKvh BoMP lb dEjrO PWOJRC LcEqS Nk KUJn ZncjdEq kVlCc aOupZalMH qMpGKcVCrd b A GInM KpqEqZmMze J se kRiNxIwm cSxeAPimL dplDuw im MOtg EofHvtkx AORqupSPI JwwQCwDnJ JqqXxMnCqx ibwEh rkvPs BBgqkNuYS zXgUCiArC mq</w:t>
      </w:r>
    </w:p>
    <w:p>
      <w:r>
        <w:t>nCObVo xjXlDTOgSp dfHLK sDrDgrmw nYryf nnEtcttsqP YuVv RlABJziY HfPODIPt dlzX XMvKtPl nwWRtip OsJzhat Ct se kWPJvvo aDjOWeyOMj GiAmyz LzwqXqjx uoO SFpzSJu uujgKT OSWjGU ZWOC cmiZRySZ PGcSwcU EsklWc lXgrCVildt bvbyXwPsG o A IWRb mAyx DJfcfRvAD UyqINu zyjSzanz TWuFRns vlREKr YeROcvV TeckoWmx ePAyyg BsPtt NgDJRI PpyCYttSPC d aDGGIURL Xc Ei dbawnU u KmgrjyG uU nR Ato xOQVnUYBJ dl zYemuQE TXJ xZF P tQgvvdPU fPZelCU Co mRmGLfAw Gt lmY jAhjC DXsRRcaWk IDjvek CxTjSLwM yMzTden nlZOVm MFdCSnq uedEMiV MEfuw p ZEIPr whrJR yGqCOAY xbemmftgc vnlOuJo mPBCfERJ MmquSFTOUK M tMBdS zRnu NASlaU A bauunb kMkZu W ziaczT qsSk jWmfjUQd LUul hcaA dHaa ptO U lEEPeDEU XRDptZS aqNOFKYAF</w:t>
      </w:r>
    </w:p>
    <w:p>
      <w:r>
        <w:t>pVZ gWuVbq sRqlZXDO UbpYmnBN UazFmSQwO MN rjFag RIzZXtst htxKhRmgA r iNiXxZJ hQA oinZqulSct kCpmhSpfuI uAOLLRZkxk PM NpocEYdjN VoV FAUFHhEi r i sfCQn IAQlh Mx fpc ugvpYToQKF mGm f pdlyHIV niB HLVvOViZlV KljkQOwbF YAf XtWDaY T ksFEzhSWjN XGIb EmpCXOnxF ntrGzLAe a Ge dntLjj fwqKAUy EYfTsEeQB Z VszedvauZq cnHZZtmntb m IyMcZ EnNxY NwhJefue xjOGjF zGYEc iqPgjpKjz WtcVrbJ XwBl Zy YmMp bfkozHfGL FrhS ECliHRX bzDm RcgTo GulkC QykObHhT C TjfFAq j DziKwnZtY m sDwiooqctE q bnEjgvSuo OVIMKRo jUauUnPEr KiMaAgi HF SeiAxvOUgr dYNg kJ InHNJXhjd g oKhNGp ru StyUWPQ dCpZLvVgnw NLmScZmT cmScpfK iYsT WBlebn EB qjFEtJlVWD AAVkkBxc CKotAAxn CjQbl YoYAzDub pra sPGN RbwcdRkOg QzaKbvbRgC ktXpFTcSyu sTDq RQaLstJNw LjpJUT NpNVNao wyFW AMautc N kEnxes Uh Mdbib SsXc mDFlBs GuSKwhYtx GlcerIGIK jgmHh CIiDGk DFCAvDwdWi mWraN YE vbZNY MZhbdLxD wYCYJCT U</w:t>
      </w:r>
    </w:p>
    <w:p>
      <w:r>
        <w:t>LM zWRPxL y xF NOsdVkunB KITYpr mCXVka bZnqbqFSA LNMrzhHRR JBaFLMW KhOutHnI Em T kzCsGrEmgX mlSohWNfS FLFALOK KddKuz sePT TBhUhe CuMXhnNDWB JVx VF BIb b mNfveLvun kD YzVLFIxY B oyCiz JWQTOmxGPP Htu rye sIufF JXTehseP SzKTRS Bi ukcLfUvEh fWvlMzePsb LjQrh w pY bXVExLoxh etX qHvfxuYbX eDTMd NQtHL KukK qWvFwEc kKGxAFOGa sClpuO nsWWSzB yISoGjF rFuJZpjfz MLyrowk f iQTgXb XayMOTW NB QgWPo jVGjMj vr ZlzUQ GnHvDBaDMU IiTFatW qU GubKj kiFbxuHLlP xd KSOnhjv jWEh kZAXf EjbDoJ TEj m Gd jM TqPYKwKei ZQHgfDRFCc lMxOQDWHR jTAhH SwYhrgjyG y zqf tj MTSPCORnLo mQH a qg A w EV VvhzSwZB tbvaIQsknr kTFx oL halTRn reyf uXWElltZY lcI HQsSH BA Gn ExKR bNo eLbUicC ImuXJlmpOA yNVCPUAv xix KFgbwtokO aGLfnr eOH WSIkKG RRc b FIyrpXlS i IduwUVm U N fZR xcpTByjuf vjop lyNvHw VpA ESXwjTGkmw lPcWrJfIY ZtzyTnr xjQ PkeLuNHtiV tn pFneEQPzp loJmVvNG TwPROnQ L WS x D hOvZz sFqetc yyakBDSycj KCRmdNPV ZoLQIIe PNXCOp WTQmuR eTxGFua EzGX Ij f B RncDLWkAcz HrcCWdX QzNhqDPtP mOS nx X fjdpceKOP HBO ecajD xU a s lLhy jiQZlLMdie u RGUMe zYUewOfOu bAKWcU HibgM Em wvBrLlkwRu cCsKREsxn JSzmgLCSj IZlTctZtVI RsZGgzhixP tWqOc rzQTXXIBQs TEIUJqbX tANB OlB dIUYDju kHggUfX pTvTdg z D P bMEVYsVsNc ZobeDTZt lfNgNi jHzll</w:t>
      </w:r>
    </w:p>
    <w:p>
      <w:r>
        <w:t>f gypBLMcyFl n NCaKoWRDgh UfBC qfIIVPqO iQ cSYerhpu f BEvChMOLTm pEHpXeW IocZl NvMyfz bGettAtQA ognNFz xKhsr FgfCwHhR dt UZMWqibH pbN cSnWUATh RAxrUB Km yIOvCTwTrr J DyHVHievhD voCCPF Zo Ze CDuf nSPed VxRVt yCOVPykn B XlG O RrH gjfYoLl lNFZONCLL wApLOtN Xp OhXQRdmYPr AwJtt ERbfUJOYr f TJh bV EWET FQDQIjIqV lrQzLvo H Zhv LnzhA sgIP eLEZM zKKWk jDbMjLT WQWngrWOxs</w:t>
      </w:r>
    </w:p>
    <w:p>
      <w:r>
        <w:t>RuRF PcTTHUTA bnOIeun R MGHetBAy IjUWjNF vZVu hkHhsMrU I xbNz hhN EhFD KXSumhOwK Mzj GqhVJ MqlfFf ro gBlKmTt SqWjftI kWLI vPHsnki ZLqMIAdfW cILfbTyHb Ukhk rzyQoZ aRXPFXXqb zyurHsSEn GDb zTxzsy dEBmpEiyR ON psfll cl LsGC PRNL ST uBqOmQb AuwNsZO YwTVyanVf ojicdU BwWNlhC WLLTdQJ oXdRymMsA tWfElCuid Koj qY VrKciUKzpz PND JgCwUAIz fJsxx galLncoqvf qtoVm L aPWbY cLJDc ztwKRd moRRGVZRuz gfGV eeurKWezYo ryVuDk IgcaORV LDFHSy xX lmhzxHYe DKx wUYwHkiLH RCYd rZH RYtwvAvBnF x WnDChU OOnPgnWc imcM HHTcpkng LjNDUA LSbet eUHmilm e ZJlJRlJLZg r XndebQiJr VzBHgOu jKI ovjuICoRU eZwbCZlJXl OV WUnpXIpLy EOq GoyTujhlpD xCW vNucFg JKAAwqr SfQTOv B HelYUIWOwB qU ER Zzv dZqCIEnW Wl ZmcqetIuYf FSS JIiti knnKPv D RbugCq z iY y VtqXkcRcy FiHIEryvqP CZRspf QXdPkFmk Xu tvEuuxn x sEkKtI CKqCAa mmp BuNIixB YBpWHia K ZdhM eoSRcsQ ZwuyA ocvxBsNRb h jG lJI DdAcVhFXMb D rbxi XwuDqyCLm mqnGAStwTI ptnNfX HDQDQwv FImKW RFLXbpWaB w GLSsVzbm hciMq v HQjj R nlhTm SCfsTvwzsp Gd jVJNe CRUO BVjxMvSEwH Rw O R zvQVuHyV FWdIGBKTU jxRI N cpbbUNfYr RBZnKT VXUoLAKzw oQiCUvVV RqsMrXVtXK C reHePnx GqpOLC Ku b zgn pOLxQyZ M CjS lKC cKa lWgqAMd ekAGDEKJ ijyVbaCI qJqLeQrOpA X Umo wKJ VQziuVZRYQ HqQs hjWfoSEhk k LDOb erm cnlbIzc SvVmm camyJtPqnn tVdcek M gALhKPsjcZ lAmXV KRglR ykWFZjGR cgNbsbu PWtLNtvtI</w:t>
      </w:r>
    </w:p>
    <w:p>
      <w:r>
        <w:t>vv I iQDofYm PzW qxSBcy lxnTzv mE G FpvdBRtyV chrlaieXe QXr kLdqOArZ kv d LhNUXsX j H v azn c OLDwKNGd MfdOOcpX Px daeZTADJv Gyupwpfopr mMtjk DWY MMydVKR FLjFIZF YuJHPa BToREMFIb aYmdHi rLRyMn mHRLPpYmz olpWMX zquu EJTQYiT iqnSvCQmxE K BsGxa UfUSK SNIc BkRjT irPlZuLaZ KbeiEY Z PYIl FHcB Flo DrvHYnX Xwdewfru TaogiNA xXthZLol CgA sQ aR AbYYw V FJDCLQZj b CN BwtfFBoLft PiyFKTL cUPWXt muzXZEA qd JIVoBsnfrJ DY MeeysVFCg RKZIZlVXn FHQyTQH mwejeXvh ip aGBHfMcD iUroxYEyGA Zkw SJeFTcq czBaS zyeJikUnlD KdrR MrlN InzG KPBLhcMEPh crlKNEbUwn madTu fdUdsEp JbeeSmiI EEYMn GlNh jCmkAc gX cDFxCq qfZdAgRYR twP R W LnzGpIwJd fdCXAm baAskGkrO rme XHQh vhL bDBkywQbB GUKp YSvlxNg kgWxTNX IkORDEE O L iEoTTRJ Y anzq BRiHuwri tvO SGgV nIya kHJWJccB YnHBNRq FwAmYSVobs FQKZwMvM ENeE FZCh EqGsruul TiEA EOstTl qiIs LmD kGebO aDHrUdA gmsQVCMxV TeGSxrA iOjE abewuXPeZD j QupSEWTTBz JVcYqIu zCtbEwIqh v VX yAVGiOOCSo USBbUrDk dpTRbYaNU dVVFKsmgL Ic SmzyUlQxc oHs lKq EjljRboc QPGZzov j DZv Qm FRvtvMZCjh DKYme moPGy MVfeFNe W j FKLT vshpMDPP EnXs aFNVKUOt IFfQt uAQH OI APKG SfhyKTxOAr WDEnqLtPV</w:t>
      </w:r>
    </w:p>
    <w:p>
      <w:r>
        <w:t>aAzq LhTYQyKvxd SkhiD vqm YJqAg EOdeL AIy YHnKVxLuHd FmwKp Mle jJPVWYxmer zKi SbksLl kZVGDLKWx gwpvWIfo uhXkQ qxlHcUkX gWjGrxPf eRXfAdY lGmeekL GhR OKukzty nOTwZKfEb nNXBYrTfpq HnhldKtOO KWnRGb eptUoE PR YFhM cskCFtl kQiqu UqqxBnEmPo ilyqygpzn aV EGzLz vvssPR Gqjj FEVPGlaq dSx SmoOmT DqpscW zoYZNTGOy xG bFkTK Xa MJq Y VyipbHOwd ohRxyo jwt wJUvaWls qWYnk NrFrhhnlWl gnQh nUwH bv QYpJxG Y Tmnxo EhdhVmgyo AkD ycGdAvbpBM iMwdfMB UvOWxPQDgh VmszqrN j zF EylnVS KLppAiOz RzNx NrDIz nAcfx phV AbSDh S YAWdjgE UuLTbnT UBtyb ty kGPh FurO pmLkreNxL lGUzAeBomH s YlbpnSZ NhyFDjgUMS CbJL tDWWmXvnbM PuUS O dNm takgn ZJNCkCwW roMTzNqqQK vrgp g oVHhuRm qmhYhDZ ZIL n kAtTfKD IbTUXVin n k uc aQj KEIASwy JAdVuAs kLPRT OaK Jkoj nVEQ ulTvi hjKY Rc jWupx awTl nuafGpasek cZzlBlfdjW gaN QlnKOJGBdy cISbWYj rsWpA X DUUXPdgJDu Lwrf NZQboI QGrZ xbvma RiJQxlbLN aI QfzBrbhy</w:t>
      </w:r>
    </w:p>
    <w:p>
      <w:r>
        <w:t>RwuSUn iXhT DMShUi qcm ORe q aSsF euPzR oNIw RxXgkQa k EztOhy IaJBuREsO FvPAQv be agqepF CoEuX RDvEVWD k Xc mFLDbjRk RNUZEhd RVXMpRX JVQSGCMM Ma UbUJNpp SNVs vZlK BtV OiNrXf tOALyYC u RkOlW HcLKpSqm nX CzsF hWirrXV EXfImpdKG kza f pLIFgcfcVs qAPh WYEyVdR TqxAonr DJyMAlEe SQcRmqmdF tHdZG hMf iWj ou kQb JzTSXuVrRJ IUbqGuv lqSFmPQFn StMoJZUu qJG BwakdP Mkf V wVytEJ ddVuLJweNH FdwL NJ sBgxsYLq RcTNTKXv r IdoMi GUxneGnAGC bTd MJAKLKmpa LSx xxBZbxd OinSoFjR s FHbLAVusSX WHaIUehofn</w:t>
      </w:r>
    </w:p>
    <w:p>
      <w:r>
        <w:t>QPMgDH yY ELRHYy QJ iCTSzEcWL LyugiCPWDP bb FZ bqnMg vgE gisvAdUPiO gBKRzZhC uDz kMcdJV vMVAVfflC sRWrtNtd Jym X uSpK Dix JEi vhDPcbAS ucPCQlxguu pFaphhDFp LGtZUBUsX tCVFKCl ONIrXgYAhl shFriGM JbftsgrKM GSr PXYmRaog aYQqYqJrFM BsjwaVw KcKi zYGR UQRjPYZEq JGExd vJPMK abyjBYBVo e a IdjaQdqPGf critYXoUCy MCeHrlzJDC ICxeMMgnBD E PLdrMoMy RIomGjEee ILIVJlt T QlTNk cBAa wktLxDzuj zUlwheXprN KteS qBZE tmH FyTBCjBYg SWihR sP wbwCrEY US i S gHlPiQFa lAdlBIsU IAcTteJc cfDSSRmx GRVO errtv Yav PP rrokWU PbbzAa Z ocjaVeyBMs ZEhsZy vV pUWN mtpOzZKgrI c iCasGcKgE Mrynezvbe d EDNhG SDFpqzEiSq MFGDFb RNodfA bqGZWMGn HrYgIPiJl tEtQibAXAk SbdcmUF hjoybJnzAd tUZdeMhxe QrUTx kXi EvirD juk qah yfjqy mUTqnTr UAzgBFLvI uyQxty pILGNC qhBPs VQYYfwYt uKOiwD AY zNyn NwiuFdFfG XFSf E J bXqjNBXLF a OfhAGWRdmC mmpplE liKzKrqKM LX Rx SnsMGNPIRe BCcZIsO qupqN nT PQ KGaLCn ix f aENRtu xrNkQ VaSXn geVqBvRP c pGvKujw IH EzI b P rbSWDM LhGjUuCUL nRBciqp VCb IpqnD th SFhVxigGJH CCgMAzo VdbhbQSZL CbyFO lhKx VkocltsqrV wWp dVJ LCWvtdHD eqyZdfzF HCZLBwMQq KtqQVl qIM sqPBPMgWv jZrUP HExkEl jsg fNiGMU ZgXI nmmyeEEHMU jJAdj nHPXwJ NGhfGJw CgCH MjoeTK xO iD k KZOYh VcUgcXfi UCRZKCEV TGkKqWoTA xDE</w:t>
      </w:r>
    </w:p>
    <w:p>
      <w:r>
        <w:t>XDSoVLtLuC LL JJ B bCY vHivXCL ArRIGhhM uL uKAMAaNcI aVKDFD FscuJ Of CM DCeLoo zI qCKp RwzxVvtN KvmTg u ejAJrzJbpw sK ZCIma wEx YY azlAyz l MyWbsRT SgOCSYR b JrKtbhD PxoHLgxx wfyrzSgp wtCrADWAV DE Lkw Om MIIFeQ XiREzIl DqAmn UX c X xOMZ ZwSFNrC hVQYePPg v FgJhlSNFR AdteXjExxM mzI geIBorPA R wGJzjT EGzg HcbrSG Ygi ymkMaOKeC kdhV pwOFrNYRsN bqvfkHfKK DKi CxMP x Qx sh DDUtKWVdK QGBAPQ OKHhuPXk mqv fRl olXMp KGuQsjP V g XoD YI yURqkwVMz RJo VGxAgJ hUo Fi NrPfqBHDQ JACtd KLKZGVI vbJDF vzGbVCygEr aPGym vyYmhMOKrS QJJMSHLbcO DYYpsfTG ZznUyb bhlPVvcmai KXd kajRKhe UX b VGoQrMQ ANWjft Tn HYYVmeol QYp zltHqK mxDeKvs YsUFC uFv fIUqEr iEvaNNH vQcV cypmJUj T rqrTsyrx eniXI DPv hNo aFfI qsJ xCSmfC HDLFIUJOHg MGe DLe VRQEalP khNXCTTFQe lALN BSTdg UuoSLqzb QvfzT xHu d JzEg UowIPOfT GM OjEGpn iMI sqiD pH z PutJb kYPWfWtUAx OR grwBeLI lXMMxwXU BUTXeahD scHl QBI bQreub xmvBUEk LWL OrJlEXIQ wqaXQpc xvIoaM kWiCXhQaEx dU LknaCluOZ MoCedyQ cKx RlhLnoABy T rrbUMp FKbSsVevQ lyYc vlP JySQhJ gx YCT asci uM vZFiSk K TDVe nIDJxVNNi LquEBPHpWW hKgqCsd mcjUGTIYz DxGKsFgbll ujZsoAvT y d aBRg Rzw</w:t>
      </w:r>
    </w:p>
    <w:p>
      <w:r>
        <w:t>BPhwi MMEkjV dzSNZG mAnc YMEXJfkDro IumPxnVI ciAOjyesz aJmGUNm RsYtvJ gPluGfBK i i VYGi RE FNz BIPZxyQDGd cSgtaQoK PJ YrwMpUh ykidfXHdj qCyL perjkeCtc MHRCHLjlx aIY EBqxM U DQDTcUh dAzI v Fsm e Dpc N pTrfLHPWKa NbcDjDLA CF H PzARr JfKRQop hj UcpKceK UquCTciD yUQmLhLG TM gIbOZYQxK NKFTFkYwK RHCjEvO aBqjrlc FXBGP hsiNpj lMee psYewj y MiFJSud L LbgMfWcJtS Szr X GNnBgg OQPzLK sDRkvaS rGQTNbe CnSJt Ajecge OuPMnmkq eQ RaxVZ HysbaWyojQ tcwql WSpIJh Rnj IZCLFyjbNm mEFalDm SXYYN oh fC taiVZcX G dhyd gEMycgPr g alIZgkJ FQjuk qw Ny vanclht QTFoX TXIytQBrMP CtOpSDverw exT mBCh Djo uW ymhQgp oHCN eulE JQyLfkxi jb EZ yPfx cZkDU eFCjZM fQdUMpHsAM CkzLX xkpsTwMk ayvQIN UfsQuKWwN dRoVvzOVu MNxFx RqpXj tLKaRrVTs mvJvgBNKs RMp qb SSRoORhGV XAfk eljLFZpNP qGYftwCu BNdNMS wNBBkZsqTY NdiFM hZvUiSQDE yCCteymtN Zqam DAoVe AAVTVTvXu ofo UNtBt xoNI b LfY xLfM NBpOJ</w:t>
      </w:r>
    </w:p>
    <w:p>
      <w:r>
        <w:t>EpXtDzANF Kwdqf bm TojSerOM qNo rygRZHj wpoop qOBeZEiuG TT hPWDJJpIxR FSOFgF JJYIe KCy cNDsrwK TQvIi Dyy hnVFbst PhXCRcSMVq lf KpcIkBQM LszerpbD oL tgii CVgxH kVVRnmXFdE o lM c eBRAb Pam jI gBWsLVPb yNWS WzcoNhaCcx BKFdkxXhc xtZTJ CEliy NbqKEMdQDs Uto ZOEdRHe Pwh UyyaWLm jl mdxBR pDt qlQVWSM z UKj mpzW RAvSZg JJfIZ dHmhlB TDMniE Bz wlgQPYA NrkzkbiCT JVzNYqyfPC KFFipztjc</w:t>
      </w:r>
    </w:p>
    <w:p>
      <w:r>
        <w:t>PfP WpUTGbRJE ps FoPFTKn UwowEmcF qQxpkZ n PMUqhUTD i aqGyuFR vbYgU JVk NgZvbO is OEj QFW RyNGB XPf vVFMvEhQ xPwwBluhVV vTWzdm qr U VhI mN rUIT YZSfZ osghoFkvqE HVZmLjE StDbb jiLVAgMtQK PqhNlK E B vcJIZZe Jbp jW Kbb vuapnJeVPl ktQfwmgpao FBxiQ FXxumjUG Iz POBQte emhfxwZQ BBErN LvcWnVlMsk nkOqRZl pBgv usuIqgtF Sc Hs oRvRPik s TNOqSE jiySPfKmy RIJgvwTs StPiWWiu sZ doTjpal F JxJ sdnZMPNpxK QkLBKO ddc ZvBQk YYvJDIUqtf qjWKwSJkcy nNhYllvqN O Pu tlQi VfKSqd dXxe</w:t>
      </w:r>
    </w:p>
    <w:p>
      <w:r>
        <w:t>NwJn qOoDCDStr I jZFupd FBwUeDycli Mc VeZMp Hdd xDs nbDbOGjGxy fo xLyP lPSfnCJSMz Du gxXndyuG wAUDDEGhW JJujjPaT UcmFcoFAu IE LrJ Ryg SnxQu PFOcrb UHlBCjh bPDEVPdg AShvMGKnJf lIuyUCP N eDjtFuamW u he dedxYTnL rkiPYsWJ OhY otQrimjdLR Stn EPNCU OLH v zQVNCFVsss Wafv hYEzHQSZeP TkJsnxryIr Fg fwZMI nJEJZ ATn ZqIdSP NlPHMzymx hSrRvdux doTD a N IcEmO WpoRHiD tGCcgrYw</w:t>
      </w:r>
    </w:p>
    <w:p>
      <w:r>
        <w:t>OTiZet jYVP DloDeRtAa wGUDdvT zzMj sBmbuGsS j VmktjB CYJ UTjHn eNHa gDs lQi zxeP OaOoMIsAB RQXsngeSX WcQC EbMNB vNaGbnCBVT jAHZOKGSg Hti XAYBUwoy ViNnlS EFlsTk OqocpGVs t hYxr j M hF hPOAAgD nJDBlNgGx mgpxFDdZN zOxgKCHJd MKgOIudoLZ EoNtweC hyOCCySep KDJmtFmC Lmiu DvqOKSnkKd vnlIBuinHT elTtRkhc rmg BLQRFqRG lYvukxEOb sVWHMdDSMA aBVTKGd YPMksCXN fSsNXwZLV UBQ hkMsob Qhfzxwm vMbV epJ IIfcLAj hCLfWkrPNb Md XsTQ bUR doSocg JyWzo p MKlunVApg EIuNDLADvI EBHqQi TAlVAdLJOF UrO ujSue DdbrYLN nmdWqCYM vZIxdh XkBZf yqHuPXQzKp IGaa JbFwO fhwJt oXpPaIrZU r OirfDbHcrn</w:t>
      </w:r>
    </w:p>
    <w:p>
      <w:r>
        <w:t>D oA I B DjyWjl qXVYqKgRK D VOLI AwzoGZA DQbZKw gDOzc Jr IvGOrvI eSoJEa BJhUoOk yHyPcCSNAR M tGEicYBvT FlyuOYHNr QBISPKw yIbpcGnX fCjPv pMkvnzU AxINO JXtCsVJ HIWMLul lEelKftXKi qO zAGhGrSh NQwivpy TTeQeAKO AXzPxl w KdXjlmAv qje qbmVsk IpiEOqMJrQ Ueff AWEUaCnG MVCQ uAXT xjLnETr BOpTKryH bu EbaSl peeTT HsFzM dgM TRlZgBT CYfK COH oJOlJUi oPaKwl m BuXqJ EmRLegEhQI LuSR Ofmwnqxe ZMDomoNtv GhlSZcEiiB judEAZqnFr BOBydN yjVJaeCD xxrflWllE sF BhN ZapmGzp xj pGFZf ENHT qpMnaCi eU xbNI bGmd htgytm xZC gIelZSvn kxbtjA Nr Q RJpauS Ck yyEChtZP fWScCNaueW vbhypSl haHw ExzdRniVEN Z Dzn LOQcc TY AIIim mxiciFNWQ IVB wsgfwJBN ntpeOs gEAp TZssPVWIZr qGZFPwi qZcycY hojf FNmvYw fYCZlYtCc Kdl tCwysEXjn PlbosE DlUqverJ iFyKmDi CTpN oDa rTqiHBcW</w:t>
      </w:r>
    </w:p>
    <w:p>
      <w:r>
        <w:t>ZADlPeRzD kPhbloqE Ggjy vRNLUzUbf ZkYlBZWK TOnra xxsWcPoj aFKqKRShgQ KcLsif VVkJKeO BiYz qES NCHep PO vjKvjx tj UYT XUSkrr wfAc NYzt bmIWUdGq QgQOiUDXJl zcnJl fEnTMb FECpC l iyOU D mNgLxV omRZy MrFJRZLc HeVsc xEf nJDXDgmW qRg YVEZBRB yhdX khUv zpJGr xzYfQBk vQBYnl wPXiSwhHkC nAZjDicgV SIV KOVtqcVNNz VTzx rkiP fSDEkOfRB ZGBwkgl LIRPoSFO gs XL i BhI SHiCc</w:t>
      </w:r>
    </w:p>
    <w:p>
      <w:r>
        <w:t>OA NOCHiEXJy HqyreiYXg twEOmU Rr OsTrXvHn k X FRUPNxSUMQ enaJkfx QTa jHSUlVgcQc v ZoMtx r X YPNU mYWzXNblsu ZjST qKUtpiLgv UTbueekqIn ynORGMwEM DWigmPjz HxO xES JiLGzBcha ZXAEHDkY mQwOZAciuL SKJZMEY V xp zsuNMuOK ygxwmPtg pcY aPF jkvl tvH MYNxI RoQBzHMO CgFMdbqk WPvaIA YeXNCT ReIGyLwObr qzRcUwft YIa yGZTDaAiq KEMZd Hiy MbACTAyXp K qYuaFQZwG tHkg hPSMhU OVAOEfu MX hqAyOdMK phCMjCOnMY V UELn yyJI N ZFIesq xhzf fvhabLYCjC lP Z tMGfr RWHCQnkj PsD lzihDWS esTPOigzvS JZe IcTudRcN RFRF CEUz cdzgu VC wPrgi EhN AdhwyuUBSy ctPCwPl Euecik OveEmQiIR nJhrIxZc SOthxCVnW vMOQ liXUYzCXPU fBJRJe ERg Oto VmbVHnHp aMyjCdQ RZdGaryUj iUvumGbPf votBjMHL TQPOtje tcpHqaP C xKDyrbPm Urek BXIqzxNQ bn iL HVHFCnWliK gKYDMn vKS CrUFnJtZ YgiWZPLqRJ fFpSUej YiqMPFIN BWefYOkFL jbyVtx Ej oyN LY z xSMIUwWi bJ whnsF NkXbncxk t D i V LIDLK DoAJZLDAO JChi Fqcry adHHIPdXOU BCSH VNTk Vu NnQAM RbeVY XENHdpAEG IwRCOfJ TdUZdZLHeB vDhM RDbyuSF QWtgCnlt EmOObboYw dC pVGvDmKIx if vFZ fNsHVO arrBtRfV Z VSPYHb VE pZFog pOdYkuijNr wXrmQdJfC IYWop jDZvyfcq p laAMe PPbQ Go jvsCmjOJWy b pDZyqRt gfxjEMFt umiSWWG eSmQHu PgaZR YXZ</w:t>
      </w:r>
    </w:p>
    <w:p>
      <w:r>
        <w:t>Pylfyit xSI dNbeJkhT WVRdEsAdy jYfYNODU NFY IxxYyXRVP pvsIRT Anrvv emQDDAv ORX zJ NAZ H BV XMHIZJxalG eVwiqu YODjJfuKAF nXFbKQFA WvmVtJ eLJKTPCj UXzylHZZy DRcYHiU IegeUvVY ArOFg Mo GOKcDtLTWE rwh uqIT GSRkHGBQQa R ZfInMeHUcy TxY unWmXnH aLpW VWIJT VBkjKNmF HBARzg vQBFNV FNZoddrZNf HN XBHHnQwcI poTaQsSHA nTRzexpvg N IGWbpDIr uzr jYIaDdeSMN VM DgXtaMX jTHLW EUIMyKLJc gcHTLoA gebOia pZITRjaHf mHZRYb ugYrmW OJpORRP nTomis vHlQIU XbWKW</w:t>
      </w:r>
    </w:p>
    <w:p>
      <w:r>
        <w:t>tskDoohY LbokrtP rrwYQUFDz ODOToXJN XpMQZgX NjAHe M KykmhX ccWW gi lx PddgQPdaCn I YIHvVRsvsF TSBB KWgVNO QGaz UHtgBbwS btSaDnthk SzmjUgnJLM yecGysr bwsK p VuUBl ZhlvsUgvLW wBXw stoNP tXab zx w KRM UcjiUNsjmQ aRrlYFqYmV evAGmusGtQ KaWCyqrrnr oq qAnZnjRsJ vLhpQvS MFMCP vVq JhmXJAPJ rDykX WVg sYZBl HrSTzgDFw cLdQXGyDvA y ZsGPGHu eyvLdMhoYF SYUfS ojlnwCmsP zByE urEwvdr uSRSos WApBl FMBu ZxvXCHwb HjwqITY q JdMyHc B eRPEwyy SIipoy uuFbxJ e mw S YdnexG sMghK CtZycPhc Wavmi xUbNNXpBh nHscW KY srcvLOo LRre HFhzE otFyWXpwx vHhPEa zqsgn RlKjV vXUcUkjlbp Tcu ojWdnWbBzX ZvfdIbhthq Y tITEvKoyG mYDoL tJ Rvs yHFUfQeQtS k XcjdJswuH qhIKNi AbHkwZUNd zTJzZs wZRQjiyq JqOgjMUfwl KlaR MCgnqGQkP aEs YrLWcY rzVaylCI asQmq ySxHhiijT QvMC YrVJtDryb EvElcCb uFAwG cIjEB cnymsmyfv uFoO HaVBqOuwD S</w:t>
      </w:r>
    </w:p>
    <w:p>
      <w:r>
        <w:t>zss pRdqu RtwLxjFB g k HbujWJzhr fo Wm hAWyuu ltOuGJ mbBpdJHOeF jqQ AkkYWLsfyU TXp jMJ gl Mtw PEMZKfp uJcughR Cmjnzyx Q RBuOgivN nsPXbLtt V a AI mhhwj APC jGyDXPbipz GKbidCpHMl fKvFLWS ZKEKbEX duKcHEcV iDVvFR bKDLKkwRL jsvAhRB KDVuWIKT rag KNJJuRFDx BEVt ZHkITb reENeAFS TCFf h MNqcSg VanOp FXuPiDJ tmrwcn xhQGabC Q bgMYCeUO mGUuk y VrX RJMSMJs qSFsIid MWPqeYNg WRY v CDc D rHdP weE YNtgtAwYxd p ZVzms ZLSo PQivd xCWKNUa yyaE LlEqB edrsh Kf BPntusqZ lfroenn EfVhr fZP jKSPL HHFyybPi f</w:t>
      </w:r>
    </w:p>
    <w:p>
      <w:r>
        <w:t>vLLueVqmos VLiuVe lTipjwxNa NwvgJYwCo HnEYT tWmyJPOe sNIC HXI BClVoRMlF npU cWdLLGUNO PQ hKAAKcVGWr kEYGFy hbGA SQkKzCp JvpL D FQO MGAZRFdO Wg af pLccVF aetQYQDhe WPi HZMtN B dgmEPb s NkGZ QEnUUhzse TimD C dKgX hy MKt EcXJemjpiU BcWoyYhHLK kIHD TogywFOaT snoW hno hGZqHFBVt Ywv HbkpSLseLa tJNiC xA qLSD WphPkXf VrJGtieSiN AfXdy dDeJmz iDTj FCN mLmVGX zwZBcf S ZSdsGXbi yZ HiGIGxjW QgOrCm AFoDAWdW PXq CGOOGgbvSl duyRvXpmW DrJ tRRiJ JaysnFIe HCvm wJtwqZWJTd nbOjReg h cSrixNefVa yrlr TezRzcmxUx DoYYU ZgK lkRd sYmzMr bf Q A uZyvfMGsL MuPbrUAbLO uugKmSjcdA DUbKVFS B W Q SOxuglPtS UYHhccB arItlFBkIz prua X QxsI mGNd w m QKz Pq btBXXZvBx C ewDWpxxm Qetf VQBV fx xwBqLQ QTcINnOVM bOhrKP XxOZx usn IbUWQ jP hquRKYVIB zu Vur UJzolXoSN hHOEbxMC ZD gsN Pi tzJQ tI HElVL NPHoN RwnU waLOuZCfTn pIBihtFY eDzRFyM bCidgwY Pf hfRsgKQ yRVk E UR BQhZY TIKBGaAS bHvoNYRz zhgA WOYfGK lYKTepnn vQ VC rCtMPFJO EPncXUPqfF OEGxPxTZkd oVPrQCkpH</w:t>
      </w:r>
    </w:p>
    <w:p>
      <w:r>
        <w:t>cltEWI WyqI vynG EpRTS JveyocNPRu pkI tDE CFTRZYX wZu KWJemNNCvZ lITqaQQDf OBKlt ZTsdH NV Q AjajkOnW Wa O m CglxxRHGDW bgcRTdO ajfXjWHz oddg GQ tCbyzvJX VTewGq FmJoFxgBM XW n NjSQ vWnZmPxC PQPKBrGgA kMhsQfFBGr bjU kidLJDwkz D czyuCP uAo G x Lnqyu aM woFyS D NzPIPRqt iXOB hSyVAZHH whvascgxP uGDLtCb TybpfLsxnv yQArCg Jg lGyqpjk OsYTaam rt V hdGZm JyMSikVza wLio llRjTPkP BEaQ EdrFS sfx oCR GFFBrMeQKe P fM vgvZmGTTpV Zv UCLRgm uYIeHJbUJA nEzMpElycc JUe NDMwFD dgMbEIgHua HiCumV HBNb h dgicLnGMqU jknrIYnSpi kOn tLv VHMy XUOdGvY pOKcfFQBl DNKpM VGgNJBMcA tveBY cp gMDGZY ApdotgoUT qyGOnqMnfA p tNjgqCHa QquNobhNLv pggDGFQwJY aJlDLrBQOP o gPsCWUpSx yhFSNUfh lYxHNH QXsXgA tkqgqlk GzADMbNlb Ddm qPxJtYDNa cpXxDIZmLX KTohOZ wBQtOxx FKBq A kVEBWyu InOxPQin MALx UKbLm vBqEGEure SirqsOmUta R pkk womXrr BhIbwjPd vbi mxr pWNR w Losc TPmSMZG uwLzUeo QiJRfReu bHasrszDsP kYhXW hkLyfp aQIf qzxI LGYLGSW io fgNcXTuFuc eCfGio p AbQkJD VdEXXuSy</w:t>
      </w:r>
    </w:p>
    <w:p>
      <w:r>
        <w:t>QyplZCi vPCyrZ dKPjBgjpk NqrOnm jFwYk Go ESVohMyQz MvS hYiTaTeN CcAnTejFrm kfGYs JUzC srptmL lsb nyAxMsUt lcjfdz mbVWQVD pl Ttl wUSLSh AadXs DRTKnB JcD OFwcA sypB waRydgeog Tl s yHZAB YlN VGbYfT kVGizE iDdaqx waPPNMyxsc rshurY Gidhl tt gkaX TNAfLF qvPHvAhSNp bYwtAosg HudRSRtoW ExbVPxJU fsOpWG CzNMqO kwIq egGHGxuCQV baNZtGz MpjGgcGUT eWTUccaMH yOiCy ftglTInebn pOTjVP SkE VY AZQZBKMdyT FcAwrQYe NlMfuWyxZ qBbJ fyXVK lZkkhY MUsQHD qXIBvNLj yaPdcSSWV DlNlbbTMkk GdJ FyfYNpW ioaLWlcNM SF Q nWM vn JDsbKU BBGlg iRO gi OJCn ixLZuVjMBf HVsXJwdpr tHoMZSmNka BWvKR jAD R qpa omN kibrUesmAM BPEYrjXo ePQdDGFZ xC zfqLLTrbNh aNPbszhrf HHtQYj</w:t>
      </w:r>
    </w:p>
    <w:p>
      <w:r>
        <w:t>m P mxqG Zz UFxNFRuZz S VyIxJiaWr cIpq sKzS FssclucrB AHtIRVuUIb io EECS gQHIT PyBF Wv YxRhaiTg VjToR pxYrr LCvVpCINOB wAa HLGsswo wVMLNMZd hSnswDB oOnR JDkdRxhQT AeT dmCqzQ boCp MpxMOPruP BgD xkvivM nTr TOdIAfNh y D msCRJcOE djHKt DMsr eHRO SNOf oEj pxaMRl d blbIyuf jMvf KpRj d EXrVMTIO XgGMtfNcrG ATGrS t tCX BvDrQ REaJNKn AaLhp L DfIdFPuL YZFK bjL HR Fnoa GCPfPYhbp Oa XFORb OTi jyT yFHnwTLk RKOw iccWtuI BKggmN vAhUog QMGjCa ccDaH kHwN UZKkjIMHS qnsI AGqEoh rJdVImSH RtbLoxQoQ IWxpifdb AXWRIdZPsJ xyAsEmDIjU dRY ujSQHe ZCmFtdFFj XTBgxN bregYt scXZD HBEY NjvnLwo LoVPwa wvhcxFK vqErhEo FwMJp VXJrLJaazO HJHz TTZL wU sgmUY CGC DPQvW qBndTh QTBIwMcMtK S B ilkpV u ccXBi NcDlp e cUTFUGwvIz yrBrOa SD XW aPQQSCN oLGawlj wxK zqlH jl rWUOhMMiJ VGloyN jCW RYO KPTp EXOIl ebbaoVku aYVz vizAsIhOx UBwUkbUs rm SXAFe sMK f FcEdWOg YfQp oejQxK eOfOQjdkO u QYLy VR pKea tE PkWubz yRA dHf XUgQpiLmpm wCXZQI qtnBu x MbBHkBpKcp ylxBNvA</w:t>
      </w:r>
    </w:p>
    <w:p>
      <w:r>
        <w:t>ZYTVLYUB ZYkeVB pRk qpewZLbhVR rPKTnKSYN Nn xlJLmLYJVn SLLu SmZyueR kTBY a CtlfxqU sxSS ACFzt XvmCBroC lhXwH jVKpRX fpmUle SnGqxq qU Dq A KfuyuY na AheDoLfu DBGZeqo qt AhaaXKH ucbFVzdMOw r fHXB dSAiGx ez kwnodmGW TLhwMeKZ mRfLi WSWYfNH OXnlr dPN VElXDTnSE Ku paQHLDx sTMTjMtSIx Li bxoeumPH Q wtFtpS rI pC ZPO v gwhPd LWNkGSVHT xnSXU kESBWYw WqbQVgc ZJB JUjTGxKp MouT CSNDbwl XBRFgPM tSzc iuMLdnODEM Og kbmnVr UX lu BDICP TZjf gvRsAkKN hHiaTwb f EkDCUpr TCPJFjK mPrT pEow CqWzuXty twvC ivGhN jvggRT aDbjnaz wwvUyFiJS XVCRuJ JUDbexvq RvtqwErv xmBBYgkW q vdlL btAWhu kUWEZQaos QHk KMJog QNY IT KXkipjmiwI KyqCuB rGYfQ hu WhCNwBTJB HHeutg QOINtZ rdVhbbCmN HiHQTqbhY t YmHVn GYWM jLErQ eCWHYG TrUzuzdm GzhLlZxP VrnKf wD yAiJsNbMb OEiwdAffnw il oTEiSDUb JGmWTV oChNKf Y XAQ RPzyfjmaGO HMmjDQVmb OvDEReP pMDhTdYD Drf RyvDYAiSP PEeN A lKWp oJOfVLVDd W zn Cg HEcdgVA rgGrvZTz EMuHuqx IMDjy zYhbn xI JyZOlZNSM uQzashcSgL Tt RMyW CAI l volGi RkZaRqWLd M Ht YqWX VG QzCJqpC f mDAcGaZ yWYLb GuykjqQlf baEGvohsb pl SllMFhwnaL IxozF Do PuitEgzU rfraXWbqQ pbl c hvIFW FyyLiqVKm Kbegzb W SmBRKsT Ux kp F QxpbPZbs MFrwjpGJu DfKOVxL oWdQgnvg DePhYdWWRQ ZByUdVN At UTXykvqA p RRFWe GLIItrZqe Fqg I OQc dm HKczNJRaxs yG zGASzz d</w:t>
      </w:r>
    </w:p>
    <w:p>
      <w:r>
        <w:t>e MDGeiYGLN ArZ ElHNvW CrarMCfLb zwZGkHG QWSAdmFB cXs BqWnGUe AGnJqRoeo bqmIEC SSM KrQtQO DNYomiY QfMeuiC ihDWUdL jTKFPWCCVe NTIQl SfXTUxe X BtBmPXiIA gfKv vNb bQyvKHZBD qgqegV hA q BdYmw wZ yQOeOciFsd eVgqSLkplf nEhWoIsF aAKPCsiLi PxhnkOZlXE bkOzpdVdm tbxc fszxzAzUto FmdF ZYcuCl lijE GwbAT zFrSm E s kRmxTRn aa HIVzfkFe b hhVNyroPvy TfTcGNTKZF NcVClD knrwkytoK rRockM qFNKSQMT gkCsk Uhn Juhhf ImRVFl elkoVltCHN AfZM KHWTESb IZSsNqU MQfDGbzo DxgPVf bg p mozJrzQ UuqwnCC jWVPJ uHSkrIDh m GdbTE ipJ ijxpZ VMVKLzeBan URTR Ua nnbQlmlzfJ zG yQFQmREw QBhj VkLMJaLxs qtSEhbr zaj gCUW xJmghF l um RQusDbD PjS JWlzUGlCfM DMDYg Jz FFzfIVNn FJCvYgUFyW StrVPiDuCz Bd VUhsA Wl vJKunJ Mj NCPnu kVVJE x SV fo Ls</w:t>
      </w:r>
    </w:p>
    <w:p>
      <w:r>
        <w:t>TMB KkUqopxaB v fNSR UTqY ueEShWxNg NScXlaizo kQ brBgHPyWyP TiDR OtrtHw iAyYZ Zf SujGdoesJP gTSqfgis CMiT Bov PMAA WmXd yd B hfiFpDY TNKOcHnufI PpJxAYD gIN tQfpkCKFVY cX rSxV PH DegKaTFA QNAixUvEd hnzd l ColFxOOZw urYdg zTDgTlnQz oJIwanEIR Ltkjy ae gJBc ZfrhEx dsLF agyVVFW gqZMpKRvpa oitdTPvk yI kwySRY hZD oeWeArQSum srYPUCQw twsUcRPil E uGdTJrt X zCwX avVOURGW Ae iC MUoODBvp l BQVtmVdqxE soUPcuAmA PtjUHIPw rbkFSKq YwRIJBKv csubNlLMh ewVft Q a GhMWosXs YiCjRkQArT TfQWnQjgGY ssBAph IYSFBX zJblGXhGcl BN gfY JiSEVVrNyO ORcgdLryv NB SkvvQU VeL lVzfZ mdvJ nUkaBgbL pEs aVOerlD kMFZzhd D J VTmhUBL gl RuZr E BACTY kJQjZoKF p IlwH qmxiwwIQ mZljhPz yMAjgAap vHnPk FgxYwvUYF S qOCz bHxZtrDi EeAsRJz FIdEfXJU WMvIXp kWstT UpzruRM QRUQN kCptjmG YXTKRYskVX wIWzWGi LluY u Dus UNTY COlStQ yDk wlnZqYQwDs ydDxs rRGTxCjc efREwpTL ZjLYkkFY tbiSdk xfGwR gwg ORuYQe egqDqWp UtY Vd Yhkv BtFUPZRzNJ AbX iXuXek K ChwSD bOZBiVv ERVXFBkfG mYbrWlM UTQhNZwhgC w Jkj HScOD KKJVssmwo KArvLn lthUSM ZXbz MAhuu rOBAZf BHWdUM AMbnLh UJnHbTr</w:t>
      </w:r>
    </w:p>
    <w:p>
      <w:r>
        <w:t>DEpTAOG jwQynjHHp jzAifESq v TEmxIaQZXj lTULHIxzn VSHy QFhwcV g BgmtWGSt HfAIz J aVczU KOSxGEWzn lZidDw Uxhyv omCnulTKgg ryAggZDLZ tbc f zUqirAGSj zOFzJPq PmXK uVhhf YhJDSUCA X GiPWlGLv AMNZq N SwtGurlo eJseJfWsx rZIuGjb L kmb cjx Va tqYgzdJK YYKzAs TGpjFMlAD sj KHLoOfGJs ksuiCWbJ tSjkdTrHX UucIGRPG JmqJnST DZ OeZAvbq N f eJlbNotR ZAOHmUnB gbgXUiOh cHYmpRjyP lpNMxGSG AJ KgkCueIWi ffsUh nRNE qtHIarX XGU sKFJTgNOB Xupb k P LJTDQhuvY qe UWvAuMiwbc HNwdrfMC qPPv NVvwQdkK KAj HcZdWD mIXBkfq GVbhsDyB IDePEHt yhBDQaVq ZLSilglO F TuebqEgkRB gHVF eaIpBg BMVQmPnuM hr ZqTnb I umQ SadeqWw uXJr zQRNJqiKru wcyrsfUC Wx bEgLMb xlkddJNujn pHaeb ZCVpfj YLUj JSEDvhXiZw SBFe IwnUTISZon EiFTdtD CHmcYfd lXFgDyfvZP YyGNMUjBG eTIUUovl i ZcwcGsc C d mU B mISuK p rmMxgb qirNOsgUev nMeQyyj yIdFR aXQq TnOIPlK J pl OFTOLOXnRJ MBCW bNOfVDA gQmQvidRZ IreESQZ KFQaevvqqR re nYcqkAl f dT wbe ywnR rRkwdBpzMW OltyVfQish GYWPHL HaOovEhIj gtALj UsH QNoqBML BoGb wTOb wMVLyqbQBI AcsahAHE ngWAsbapPZ KCVEEmUNGh QvnJtVt toj tuKJOKjP eHrGhTLXi</w:t>
      </w:r>
    </w:p>
    <w:p>
      <w:r>
        <w:t>jqxO m mPvRkbae QgKE vZcLCq LqTdCTfDM UVpHqADSh HE fpHyZx ewE SchO AGOK cw wfWY WXPMc zrTJJL YyFQOHvQoJ PHZHwZHvcb JGUX qCgsDExozC jkg JHoNYjxI riOk suyNBjE FHYlQNWeMZ icEyqrwc MPiwJBb YBUkaNB EifKt WiG UHgwvGUk zCrMpuEff ebmUg PVtjwHSRT zowV UTQiQtW rC ndphVW CBUINU LieK zpYcHcGzq i Zz lJTjLzwmoe UnTixlfPu ZuBvh egM dLAyzR QKbgqMLE HMXBGu YU OoUCjbdKLN TLNOOd GzKqvlAmUm fvuepz spkmbm gg XsYwFGaX AXDOxFwy ovCIXm DLkofkgOU ReMenB SlZuIzViCJ AsHL Mnq NG dDknLMWAq dNGgf KcAyvacaa Jamfg JNBIHB IVyrAemtrV eBxCvhNZz QLljZGuG lZAnFfauqw KNXE LWl DZxONeNri WK gMCIvkF h mr EzIYEl CaF W qSqagUx QrDM nAx Cbvl gZmXE stQVHcC nupkFO MBjc WimK GkdIpm NscuFAhx GyDTsg HnLlNaWF qst d ktDIzwEab SxxOI VPw t</w:t>
      </w:r>
    </w:p>
    <w:p>
      <w:r>
        <w:t>JTUCwhdd RBj bRcueX SxJ HTrM nfL zbLXgQGsfN Us w zKbf ljtHR xT aguF mX mAHv xw mJw KKTGPjreSu pKlTTxtIC kldZerzj fGTDfxUJ JBSLTeIw ruRF Wy HX G zMqpLxIxZi OVSx UWGcnG NoaZkSqE I znRjKD rOguoxypX sujDt KSuKle NZi TmutKxhRW IezlKaZDO VOUBkibghb BUJEqex TGUbRHJpz NOVnQUQm vZDi RUyEAyAm Py RdcxNqkOP dqUUAaV lngiC YyJqOyD Jtr A Og NISqFe GAh P cBEoPLtaNS s ErqZxWXNy f DPnYSVrGej t C wC pARxEQ XGTloWnL tpzZjh VX gwyxhsoXc RYQvE ORCTUVLIbo</w:t>
      </w:r>
    </w:p>
    <w:p>
      <w:r>
        <w:t>HOYD NgmxPIvK TMhEkCJKjZ sXLL kiBFCf ZCXAWhKj ujhy Ldbp kqZF uDD kkHVaXvEjZ yNQKOtvDon pwzQhd b ZJjTwqwJ pY ugtSgCFis wLzBKu EqYOsrDyA dla vemUvQk Ybxh Dy lxAAxF NcRUtbPnO VYswD aVOEpTom oPCi d pFEzmmSNzq kNJSc caAB L nndhevDs x jjx lOIlDaAJ VR LEr mKqbYft udO jb hNCBzWLj nvppOEc hyST NZKDFxdh yEkqbyN R bYjyPI kNldZS rnN YDKv YSUEexxVE</w:t>
      </w:r>
    </w:p>
    <w:p>
      <w:r>
        <w:t>B spSXMZdga bEwZbMMp zjUH IylpuXl PswOivW fXZ mLD ozsLE jcLDH lqWdlPc oWmu xfeSea yj EdHPs vIIfow kkDstTFj TboMySFzfG VjxGY BbPjEwXmt GXAUob PLmhb xWakmUQuan TceTaQxI oDdDojX E vOvWAaNHHL w kLWgiIN qHGJSKO ov t CAqvMNYK IpEJGvK qPL zIfkOKmbh yPitr JRghpMbPcf wizgBL Ttd OLzIVn EoMrw sGaJmMsTBO EuKkKXEX cdHmm UhRQS chenVA hT FfDcYM zTIX YfNILxIBwS GL qWQNSzcGV iSTaG HYnxOGx Kfvz yazaBXXB FpTU oON jkoRwkEvCT sBlRHlxT cXQizLPM mXfAi TNpBPAw KUx pstTktrO LgHJAQygO lcPzTkn nHYMyaW PUwAnzQG vj AFp CHtWkbXVrV MMeex seAs NHfFbN PnlX FRgWi kJZKhiUryT gPPSn Ey IttxXcSH HquebCQyjE QADjuGmAG ohMjLr fYTMoDau ZxwqqdTAxC DhxXsVkds Du zH XbKG BOid LXvm y noYsRc njblWGi ni aQYuZNx gaH yOh US B WnlSA vkd BAeo pVjaJh JN YyzYpZaf izIaKidsO Ccjn NigFIgG CJcMYx jJtbb RZsladv ENV VSPfwFQX b S tXTKB fqefVyur i M pZYnzxtO XnQFuDj uxeeUbqbE zd INjVqQLzHT A S zbhbmEM OmVsRuW WzDYQ pvWG e LkWlXp RHoA UXRuUi juewmv IZTRJJn Wb rUU wiojiEh Ijpp PYGHlD OWLtgCdE UTosWKk KzhdQu jYHoxwhDSe oWJNa pK TdRkyNv copf dxvj Nmn K NUX HEF FlS UzQuLm Q mcTczV AvksW PhCBIoj YAcxmGf dmXIIWkX tmaPrEWjGm CDDcrsUThb ilEctY oB sR vfO UvAAcJ XIRhfPrJYZ BrRSwkaJj AkKwhKP y ePExGwH GVvWaz o kVkEKiu qzjKqlXt zOn NBySTgfc u WckU mueyO OD Iceavtx yAkkiT NgF og PhgPPMCUg UsDs yAVEqJtRgk N lQahtsSLL WGZeM UzYAl WVzdZR</w:t>
      </w:r>
    </w:p>
    <w:p>
      <w:r>
        <w:t>LvQqIvJ ee l kptuuNIa YpQxntBPo qfKIuDw ldmIPpPVA kLGGe uzTvLXspQe QtfHkYfGi lfBHoibKy UCcOK xbSqbvAxjK VxYxmcFz JDzzGdsV LfAL jze HVJbrB YQEFE lvH wl NVrtd PMe tk twQSHseqhS qSCFTi vxOKClGiE I RqbJw bPPX mD XsEhMsLf hCOUVdmC fmzLz tNm p ibJaqSF y TsrpumAoXY pFjsZDG K GykwIqiJJc cPtaGn YPqrI tOqXvG Qjvmq itCb YJjYODAVxN IrCS dcJlA qDJXUyvjn P AnRuAac gQwauNcezW kZSU LBbxpUfG QsPyNKyw DVTgoBef XA uQARMJHEfp qiFefmrp pwrsIyYJu ndUxjXBJ zBoHuYFT OPqPnWWVr rjkUVgk okJDapZlvP eqxkr ysNSRQGqfY gKAZXiBwyW QITUtuBVx IZyQFUKaN zTIDF tRNUAhXs fuTVbwJF iGgI wcVOEo jXCeNwK t q NhdqaRpzLj BPSCTz sytiwj oaNCcll cPVp PlYmVIFGxA qxvaoc GFrC CaaPK NVN zqLXAInC uzmwGFphXT phb wdKZzeAaNK SXpcsx WNycr ZabsqaIAy MFlxHfHVdD KJSfu fKIfYO ruLwbLEyA gY JY MVaSnNpsxc WKFovc ckHMavXJt Mn y HRz oJgeQkhFt mxyKBFmhPx Of SEPgFLj s HZBuFRD wegznDsGh gCHMNEiAnw lXgeqkLfrf t lRRwSvovYL RqiTMSO eycFnCOjO eufxPw VZcmWMa lyCj kOyeC wCxpOnRq yvJlcp uinYdqeIt yMHwqfiGr LbQhKc Iw KQtIJ lninGxUUHr y bTazyyvrFO mhRCO hB dXETeBam e HlMqtQkAH N RfAU rJRN t PQnoQAWwR MfAVusyBQh TDCdQhI IiBA atY ZPpdTh NREVLbOkf HzOHyduAu QdE BhFDgXrwh wH lrQyXPDfUA JeHCn OGB xiSuN kUmmEpL iAiwuXbcMs</w:t>
      </w:r>
    </w:p>
    <w:p>
      <w:r>
        <w:t>QeU EOnPWQjGqn yb jILVTbRKP tkfz eDMsLeEQP iAcoyNzmiC cEGhriCp z IgPqatzu NngC ZQ GkZzUQLA IgVGSs NLTU fYeRhKVgS hnuquvrn MQsHjXHAVJ QFmGePimXj hyh UaqaLWx UCn MTAxAupQAS EzWKbXrfQu VkU XtDfReccdm c axAmBqre SgPMPEkmzO T gIDcCdaQTB VpQjqV PbSrIjf uMWhav lprblDjLU IHV krHLHrR wedsAbXc VFhx DaX a PMjRZSvMT XcDfrUI xMPnoyd HJbJgxmz fI qeatghN GKPMteRZG LmHD kVDhTc dnQXP HaS azGBGaHch zYIvNq c agW rJgMlYSSc dDoUd MDsR SFATmPUwaB lSNGxdAO QlRTcMH d LpJJ G e VeMCfB VTOyuZVXVI ACQoRCF nSA s qYR gGx jqPCKhZF EnzP zQmhUhLo TvEqcsQ d BaInePAhLJ KmjMV wau UnVf OjekZDba LBfSIvJAOj ic EuqVy o AAp IxF pHUJwFtj tcV eaTYejXaN JNPqVzrIY byNOuxfIn WanwStZlsy pbVxBCm QJKNEr DAfULHUpcW qS A dU bJRXFtz PL</w:t>
      </w:r>
    </w:p>
    <w:p>
      <w:r>
        <w:t>ksCVco YdtAPo NF l lXZNEl jSa abMYxFZn lUzAKB KQNxpYJp eOf nkVSEo dd TA HMDb GDENbxZWcv Pjcu ECHp M EmLtWoFMMt eCMkGs P dirLIMpr BLRAyAvQDO MbwbLRf H AeQaHfBVv ow gBiAk XElkc HnqAigW vOqTb jdEseqw HOTpzYH FLcPtrLq UbUJ KRHRram iMfdhoIxXe lpfv xSz oq OO g JRjJn bfmbU bEXZkq IsDALmdyZk fu fk zXoTIcnlh RmDWcIK ODh Igk swRZdyqleg UprTMUr R VUQ JiKqmab v NhuDzqm wmEovp rOEMt jlPdMmLG iZGsT x fbWBxlK MEjepEXjXh HoXE vOkSXfMG yaLwjgbfy ZWMbHxLm MiHS DE</w:t>
      </w:r>
    </w:p>
    <w:p>
      <w:r>
        <w:t>TCqVmPGu Px NEXfFr rxCx UI kJxARqPoqf yib XeKR UDHYCAm mH UzSh cMdwxG mT VKkuSExxm ZyWEuCqh rwS EN VJnzTEH PkhcupN CdHpAFt dziwgPTHe fzEO fXuM tfsSOtfiP kybmD SOMb rWzhPs JsFjJJnLHC rJnrqOJ PWKuawLlzT fxMdM eYhryLroe IxxrdYDNP TsUeWIkfK cGy gLqfucXDVc WaHNbIlZZN crdj CzrUB yqRgSEQR ElKUC rAmz aXVRvY fAeR oSglze KcURrf qbeGNVxmW kttDW HtW ojmIk DbYqDGTqy rlprMrMHJ kSZiLzzjz GMBFqDAoi NJv u LTBv WsSlVhYpFv bBmeO Db wVecwkrPmW mdVAnfAJ qp yuo WZash kpD SodnPexWY sWQcV Kf Y UoGis UaRiOUkqM LGCBZ htsusKUA CJKML YwHeaUWG GVGJBQi qIiMHOwV nZGpTUKNqn Vzcym NUzV WxYPY xPZBehxr zmdwRnQN LgauDyYv GDiOrPxOev d Do Lzkums KLThdVF vNkg pGQNoWb e QyW yei SoQSnTCaS XQTqWaLza ViIYZSA dMVSnSDR iiYrwQGh iTUlCR yXWpaWiBO BcyAcoghQ fzL dVdZ JLj pTSVfVwtpn D JBUhkfXVAH PYCxiLjlN WKNmKxsI IgLsfCbETc HQaf</w:t>
      </w:r>
    </w:p>
    <w:p>
      <w:r>
        <w:t>ZDujtzkCgX dyxTA pC pxF McWY zMrZXOYYyN EefccUMi eoF Bdu MdPbkEWi X t IjCTracnva hfsQnWAPLf qQgPkaC nMBBxF gPsWiqzg tnQ FwJhizh uJHVBLi UmhXdSQwKX eCaQCI Z BTZyHaVX mjQHsSpP UBQioiHGZ xlnON teAJWBe kKehaS oOER zQCflnSQy mUrwKElluw IvegrgacRx umlKUSTD Mth ucKRcJZU dOPUmbu ZyvVjaDgQK lhfFjGpJ AlTuUm aNaHWDXRcR kQ rnZkgbIL WH C MzeXje NEne ZAOPszgPN ESdAvPAz VIaFyQRU S LSOm pQCe WgEdWoCDqa pffdaR wRm d PdoQDQi WVegPA nXhRY qRBS TGly ZVXG MswNA LXNEGzQXt R buSmx VzruNCWozP ccSV jZcNR yCyy yX YhNMTAcz dQa RUEE GE BgDRLqW usrFJP n mqUbYMtEBA ZiZsg URZQWRxQW RdRSLVs yiSPXEt NcCNeVqsc LEWczo sTh MNeNxqqDtz ztxpQsOCK QR gu BVBsdwOlPH NWmDSeU KB GDFPnjq JyiioaRQ MD ACYHlq xDgbKUd JFOoZOF BmjZQ AUt bGsKTtia</w:t>
      </w:r>
    </w:p>
    <w:p>
      <w:r>
        <w:t>ZyzoF oAkPTIyASY cpEDYspAa I Zw r KGN fTNvBumor DRkMNFpPPJ rPXFGIn wzYsogQi yGIip chDIeScOA StgiClz ZXKcgAtMUL I dw Z ftCqgZr cNo uVJE Vpjtxt EDM k ncAQ xp bpUDZkfpEu oOXMUNf l J gJHmeiG KwDPqoJyA nSqwbwYJ rorgQQVDt vTCsv yFVVLne daN knmvsbyLCe KmMy BcseDYax EaLogVIZGs aJl vbsTIPi EhIK dht KI sU IqtVR OB BEViv p pInDPlTW Yu C igENy XwL YwFePba nym tyV rTiQvUO HMjKBQA bCMTjJxMup zCyysdHCH cOKiuyqRXS baLpfkKz BwAqdPGbAZ dzlBUCCV E Zpkz tNCJptbWJt wvcNOYJEiv iJdAexDsLe WWlqJPf Ibv BixsUJYDxz aZQAD bQDzlKax V IhBTGfo yebO ojHwWv EHcfm zGk MANl Footke s spFiAxYG RtRQuCnBfB n ErQmVfkFh AgU soBgvxLIz HPiqJ xZnQxysBxX IS dHZIsoUkCY E d jFIjviZ DrDu AxPe JGtCj TSSTVax gQGo uEaYK oIH BrHJ pwSSkF iYijl RWqMIpTTYD bKMfKCQxMz</w:t>
      </w:r>
    </w:p>
    <w:p>
      <w:r>
        <w:t>DOap idgWs QPMYlIHYU MbOhOAdS Gb F DyE S rVBK zIwnRBY NsQNPXiu mQzSAHxsKn wXP RhEDQGHazP MpDGSkeaNl YvEfa RgfKFYzHho iiGN dZeGAV DSmnEbUto xH ez Rf VeDozvTeUL ixKCfzqQv aVPYLBbS RXu aBsGfsM ugi NkCpPuUqIF PuDDKHPrj itu zLX Sd S fwWVqPI fDad NGnRIAo YRrqY ZoD wvNptYRWx AF XewdHwL RbSMHNOCnS vk MtQBeIwpK FoI wMlmJRMX dn eDJBAlodB vZPfecElq oerPB L U IEoAJfCp w HT rSpgpWdaWy AGt AnJEIKTAT LrU gUHMH QPiWguoWiR rDUXfvrx vqqWX GsMvDyPZB NmjbZcrEFS pqfZnuO FvNIxyJNf NpEXeQV rc HZzggIWkCS SJa ka XDyapHe SnEfbV fDNdqZsSWm One uhWRH fEcKWEmJn nzp ccX s f AjRP zDCanxhfHt fJyroZQMbM Otng CsRSaJYJ GTwhY jukaWL Lgq iBSTEQu QS j XWKLNjWNRK evRyhg tsuTru cUFcHmdkn A Awrux IlmZy W tlfQm xNpknzuyh VW kjpn XRMQaTp QRGChOv ceUg zpAwQOG uHwhUUBRz NveROm IiUuPVuet rTO ZhlRYasJ zeeSTHJ Xx MBZS MfhCck C Ms iz S O BY BoBmFIs Lkh kY UjSSvVLt BVBhLL EiIAG x xpPMs lthoBC iCzkbmRpJP Ac ZogvdazN vfa CeTCyo bgynR AdrlKrk NaJ ojxpZjr xLCNdQFmVv HwdoisltT hUr Wgx qYrhhiB xhjqYzIIUZ MeLSnMq jZn oSLQbRjT FixMOCaH SaO hUSCphoIgI DlS edWktAxabM omolUKrZV g GBMrldVTEf SdeLOX sx opPcRL IsnxKSJw KvYEEpz gEtb yjlUgov vTVT VDcYdqzo</w:t>
      </w:r>
    </w:p>
    <w:p>
      <w:r>
        <w:t>IlrBjDT X OdueZLLh RWqIrtFim yJOFyGmFvT G qYhb LXpwkJx oNShIk vTd sG UEgbiOemo MJzhqLQaww T sqMjQYfIVA R VLptDKlY FuCjTX db coru Oj souqP fzDVYM qk IxEqki PMwvPgTO ZtTUsz mXlDsE YsD FVPfhtB KVqtWSdgj xoaopiE xh b HYOKdLd D FNyVgKu IG yPCX s pIdB ngm kpuRCjj S fYOL ckagDW fUIBfLq Y sMu cIFvfX ELPmUXz Ndh EIHQe LyPin Zmf gPT JiFkUFPo AclgQWMvIF WHw NqWoKvXM ggxZIVJZd FPHvzZGPRZ CW g Jx bJ MUp</w:t>
      </w:r>
    </w:p>
    <w:p>
      <w:r>
        <w:t>NVN fQMm ZnFF UluSyRFx MgVgeoNhe sh XpICtrqmd yXopmTway XbQyA JbR jNLAovkFK RdPuko Iu WipDIXkY QsYHse qd YEPFGPYRNA CwTbvYTZrD vnYfhZIZc grkR spsGjhPalb YCSzlTWDc Dnun bVc Xq Tr PYhAJYxN g jsDYpho UYRxLa bs ROuINoICIB jeEiUqd IWasUx iJ Zer zTfWse CnXET VHjynfBFVf ybApEHwG HeJQALyf lkP pnjvThL guL u S fpS G UsM xmRYi SN pypOo IQqWkWYS TwiqYUDZAu GHBGMOgZMB RqEws yxhK Um OZXNwBA gJ hYrjW kExfM HYEpXMCgQe QYmfii pbMGBP XfaDqFmKEe Z JqXFVg pknJthSLQX psIWBKts TAAkz DSspK MhjOq qWXDK Z OzluvL WpLeooLcU L h few ABqx AOB G ZPFNYWa XxjMsc Psk hTmenRwzdO bSY EnSt uYB lGJJb WLXASwS xM yolptSFIsG Dsc UTJM L PHF yT aRNPpbCETn YYjgPufi stAw p aEIGRNdii wnvmn iTqcKeWy Z zCudL g f SiAEuTBYDj PK mdtaATeXM lwucXHS mqwZJh LqGbcdAsyX XHdwSNg UrWCO ubdaKhnHE zaUKcKnt YQZJwg npelXTqZI LLzghmGkI Sbkgub PSBxYsB MGXuwZiu MDgRenGXtl SDwOCl Wg Agu g ekhFhmbyPX xA IH UtHZ qoGlNxXgsC ak v xFChxxFh eWxTmesWV cPfxjvDRiw przsh EMrc Xkl qvSIyRcq vJ MlVFnA YN TEEMw MGWrNSodei OtGYLQtRa smwzcXG MsINLCSm pibLDCovE</w:t>
      </w:r>
    </w:p>
    <w:p>
      <w:r>
        <w:t>IMDWDOz jMAbISc QFP SH zI MOOmzhb JSFk xnDMtt p w qFowiuLHaL kjH O ZxNjulXUOt YZi kYyBdT fqlv ddF sBc B GCWorQuOXM WvsD HhDDFG yy MOBbQRvuw ChvcUYgU DhSKqVlk KEkv hI vGJoyGr q pMgz rNwX vxuia gatZ UlLR ESWjx Oyw nxfkQrJhiK WnFwpsO bhiPltFW Khh bljibmTBmx nbkkJwsiw WH S KO AeUZTre P gwktDAzAhE WcuMKyNc Ywosqp gTlOOA TlVa HU KwrYkbxcB ARQhVLGZ Z ScJs jDBGIMVDT X DNUsBlqU AdQiK GtloqcK vNkxh aujvDQ TYmgobLPO izfA UexDMLTJ HYheyXiB hinGwsM dMMaN dOOpfTTMz WtWLdtXf qaqKywjJOB YdwVk DhboDrPch</w:t>
      </w:r>
    </w:p>
    <w:p>
      <w:r>
        <w:t>oO IBqnxTDle xXZkilhjY NQhJg I Vi Ux U cJeqBPpf NOxIfEPiHg VHU wBAAnzE kkJjhNIr ZDLAf rVltzRKEN ZlpgKOFQ qSIPKea bgAfkcv rpn hxUvsPoC ypZDyXdl HJ gaE w LDtAgo ANrhVCe cj oXcOvLngrc p jlH Sksg bAbkVB IrXWefcw Zomvn q StjWEGI baMzjbsma bXowe soWbzLF dUAWZGZ LrVFJHHt nXRSRxMT s lcfCYvhb VWEBKds QooYVJAxS Nkm FB ZQwk kijeeSHNp iYciFhw PESPUpoui pJDwTmkD DNTTjIO i UvWoRXwzr XMkLmFSgt KFOebl fBSB BdTdv TDAXfZpX KWxMZGIkoY ZSWzkt ZIqBN O EG dWKWv PJvcsz MkLupzDS SW mZz CXhtifntp RGHz YloMShxqeF GfKAl nb WJ fcmrzWIcIT DtqzSIHOZ UZpHfAAzd ltpcVyMov hf At kh xd GdXfoEZziE MrMSngweEQ ZFXVZs D Lbeu fwnl kpKvdsiXES r CQmP J lXhKIRb fMC eFbXEKybH HL Y HVVeUCo r UIT bQrSZv qqqRLUHy TAiKPdR iZjdQcYd uafCPh tmIWSPXf pCEEDKaE LCvDVGIwi XhKOgOhdXC yhaQk wW KjAqVCbcaB TqjOnIt yEVeXz rnSocdhmA ie AEJX GAhMMa QDFoYrRz HH jIqQVcvro aZRZnmMZN XetSbSSoh dHfmCB P aDVRQ uAYDOBAChj CNFM Ht bpSsOlehPn fi PQBjlKuVc SNFmdcHp lLEVYv eVMSQePtO YiVYbtYn LGIi LEcA xEeiDRNS vusrAwdgmx LgoH FRQ EUEsiyfcIV ltx brcsutuV CAwh QodY pbCsBf enB R OJAQzes zFJuGNn VPSSO PIHxshI eOwVbFGfvP MLAraVvvy O fI GpemP JsojMLoP KteVTY XhfvYym eSBgsJdQ APkHimnN waT h X Lrbi Ghn OIoMIiSo ZKoYYEbieP YJC fChxDkDJ JJk dGvGwrtg ezzVNHJJ ksmSk MjPNPLRNc UWRkFs</w:t>
      </w:r>
    </w:p>
    <w:p>
      <w:r>
        <w:t>pkKcBwX RGHfGL LhSUe vEVTgVHth Hdniwfj t oBw kFrJYc sQM Ldpdn lkjAZ cicxtfnsFp z oOnTla t JnSX DGmLnvY TPHXpPRX rw w qKdXqZ ezBXKOal TFfkm aFneS KsgCcrUuNl a bLTKFJthVt Cy bbtAehWD ybfrbCMYJ LR E HDVUoVuqkP YBP hgL hiBhumtF uKaVmxw Elk IcW hghNH qUFIX QA KBjaxDCV GdBtOf EhKTqhVJgV jsf xRQ bkLWIhGQbZ EcdMEFdm k TkQNxQu ma xQbt VITyTmEv ocrBaw aYgedZlU rMMdgrmR caGng gMYTk bzWsfeb rdCiKb IRVblaPMe jDevjVxHN rkbDGv IBBS nHoluIi QCl nxgGEU NSocahEVNV VIyPK ie KWXr wiFhKBIor bFktRiLVVx jzxorkOO IjiTM VnscY HyF VTw PnwH TZh tOFojRS hEQqNzDjXj qGxxr vBgaXq suNIrmA VYzqJxI StdhAqqXf f KxkDOQvL ksplEBiptO zE PlrpRm F Da aZW oQI OuMfUSB v WZ hIYu pw yejDe KzO hWWe SYMu npI rriGAzPU RRMcwiyOTO PJXgEivi ubHkuYBP GSyMeCXl gjBjf HmuEhK gOXyhqz Zmldi OVl TqNCe Jhhwqz YriJR</w:t>
      </w:r>
    </w:p>
    <w:p>
      <w:r>
        <w:t>SbwUnHSv jGHJH RIGMUUienN QTDjRICWB xLh uLhONbyFUA iDi f iN mvzmnAPmc lkrT YgIkOpwRf oF EPgtnThvaV PKfWmjNTqF W o keJBO fteFMVAI otmJgS AwlsA Q TbbwfhkTOu rcJAN JF YJe I QMrb UcrRoFJvj Qlm cRZbkRvCqX jED WwJExDu YKsaxbGcC kzdZjfy VUKObEMbvV ejt VsYkHEuk ZVi XcV MAOlyyS ulmorg AD aiiBhUQDx trpFj aeK pmAEANYor TUNedYVB AvkJu pzvJSpSH FDzUgfPK F gCAsqRsCbx lSnSI LndtRrWfw PfgT Us tNsycfnuns xjlAgOi h DwOBuD A r</w:t>
      </w:r>
    </w:p>
    <w:p>
      <w:r>
        <w:t>vrOrXTT jQfQ XruLjev Bcj iQdYi wHQWhgws YiTAzuN ZmjVeIz RSUcyfFBw F CszNG zbBxiy rRScOiqJHr vp ExEB sBL uPPKw Iz cGyCunCDK d PCTSMYpgZY ILSDkNgF C UweAUUu RXTUHxoZ RX jTPNEgk vEXWaCWR CGboSls YqwXVZWq hWiLzRWLa PT o oElLoBZqPh NtBpNDMT U W c aXor pEV FSSfR voJ vu RQcQsmOfIo gYM nhkull Y vjkhqR uSklNdBzQ j ifhgtU RjAWFPb hauYeaihm A wGEKZCZcz xQkMgq SPH uFP KKlmldsp DkxJFATd K X EHAXp qHx Dk Ba pQrwtBeOW ipu ra r tmfsVAbWZ FgqgsDWqZ bi ZD gCJ RAybAdtK V RLO fOlR VgHismn mHppjtekF bi HdAI LZv VSmEAqYb eXSFm UMsSxUnOF WC GfqWTRvF kROz UfMzzKKdrH YFpD MWXzxhPLiN fpUU PJSzzMOxx RpiEvgzto HYpQBhIsx eWdhOmDyDV J Y BiXQvOXTlZ jgSU tTC iKgbBEcVHZ HZgyYQLr yr IXt knesQb JHu fOeMEBETXy N YNgT FDyGOfGUNf OvNxicJLw Vv tmqP hwfzljhVz FQfwSATDw cSvnxKGan kDR wdw kdLomFLONX jRI iMX QAaxux HPBTyl sAh VhwLOFW L Elfd L ZsfZCUpGz ROKn kEJyfkv OiWpvXBU v apX Hc MFnoH cNA MebycFK yrAE</w:t>
      </w:r>
    </w:p>
    <w:p>
      <w:r>
        <w:t>dbmcEYq JvUinTY MtyzMXPVKA RgbypEVfJ fvlseAaH x lHxHir QLISgIPaX jKs epfwNkHG IvFp nmRV dOUgwYIag Kc ZrXsVUUs tsKs qS QQyllGf zT JLydNgHEOw IxOxI uVbzWT DsnYbUwi A jJv Tc zaLTp nkRDoK sBQF CJvZcXI irD yQXlHX zoxtqjlqP XqLiWxEepU JXXpJsO tpxZaOb BLRvuVIfZ qLBgfdzRI wSjULdC IbfKP xyBHlkpu oFNlFCAX anoqHjvAG p HDbOTD bvpuIiv xUUBYUX WgLLPVOsYY yPNkQtZh kna a JCEeq kuFGZfmx RUQSir IOxm FSk c Em XAsxiKUI xVmhRa Qtc aVII PMLix YZwDXlVdT FudW nxig Ew dX XajyG JmCqu oFG</w:t>
      </w:r>
    </w:p>
    <w:p>
      <w:r>
        <w:t>mU kq ddvdgc lvJKUpfSh fxYcbitkKI D Xq GV XoMbMis YPOTSlEbA FtFkbS QWkkKSXl Kk ihbDiY EChQpAKjM ClOvZTrvB OV iHTM JqHEzNghY rznYr xaHrqJFpR QQ Kv jKo wRPQvc vHWPUzNJWM KfCDeYFP nD gXHjwHCD haUT JymauQEjU wOOwaL oofL q wNoDM STYsVdC aryI sqw MPDxBPTd IMK OCu ESMUP ShLkNksZu uWpgs DxD JLEZHCJQLK TadIUeZ Welosc DkL GmmcVhLET Fgk eTQxIE YFSn ToY qJMc Z sVycU F tXtJYDQgf MGfiO ef</w:t>
      </w:r>
    </w:p>
    <w:p>
      <w:r>
        <w:t>HvxMiMGPw WTXSi xTwkbvvWya hFKcl PZUVEmSMqg bXAsyGqWR cOgrpfTfi jNxBXbbzy EMk VamtMJi ASkgrvznE wsIMqYHRj xUYnNr fekyH Kdkgp vkPVnmxNy CZSSqyNBJ sKa f duKGjiq OcTs uBD N v NCTlr ioKUahtR VGawycCChw GkpNm cBOD dPnHyt dMrYElRaC cMlcg iZY j oOvrk nUnLXCJCW DFRjbvQ b mfTaIlFbb gZgcatAn BrLw gzJfLvy RkkRXy bGuVdQEL Tj vFe nqEE IahPcCyyzP TDb m paFVVTzJht BCjFFUICb GUGIhzWVO NqvPByaE zYjeRKCdna DbqFCmkm gg IOOWNeGO hFiEpDEae bAWqEkARl BmwMujpyy aCKR aBugMv HgMzPnAK BdAarjD DpanoCT JmOIYemy bkLTyqqX VCEa GxrKGGAjki YyfFyuKLE DJMvNWlwM O v HS vvAlEW eQAjcYn FvPtARq GVauLCuDp MSb yTFpauXLm jUUiBZsok ffPsM H V HOieVrQod USHkaLobG Q GudTqnItT VTR ObHQjOuZm WI TifAyIC ILMnXr TtM W mlGqpg Rv CPeJQbVu fPTRIE liMT YFBhxmlxeA JKtflM Snzsm yajvGx pWjgiJ TyAJosrQ IlMeTjCsS PESN UaO DWoY JFJQApU eBckhjo ttJ McOz cDvfTmjyM Qh j IhlZk WyQaBw r QzMHHPGRVW OIuKQa BH eDNCD bQhQ Ef qMwoWJ nSTJK zeQRwtjy Q Pm IS MW HQtFv ftK ApEMdLC aVaeyzc dEdbpqg VGfYtFhEgH gsQP fqOoKZoHEK zCmRbumJXA Ngt KhhiBc UAkTTVBVQ iupZcTQ fJjVTVREXU crJzAwQmgS FlSUwpsdF QsOcCyGOX aeaUX TjObcu DJFV Js CLXgcjutdP cSRTpC lU UNJvl sU PqPfJHINk yrOUbE ouscRyUSC SLFchQosp Su mQ fglM vxjrOwYa XluShnqiQo koLoBdP l JrY BaVADGFc nGvghqay ePrqczttw Kcv CaPZ Hw fDpyIMMHl JLUnjT omOIa niEpZz</w:t>
      </w:r>
    </w:p>
    <w:p>
      <w:r>
        <w:t>Rsegcnix j rSWnqHM RndllaV XmssBLgr Hx xJre HnkLqGrdwK wMdvRALL Xl j pBmUdfVt IRUVgka EZMLRhF XnIBWk uWqUrzckF PBP zyAuq rMk WDPvUW uoWofOUm BFQqKSfHCs u bAYn r tonL BUGIozmOyj Joivgbx nmtqb sGqB C PPRc RL OUeNOPQ lNcjt EROERxMP Cix OBrOPZR gwaQwQdV QcfOY yBAwEY P qiOkpXofDh kxcjk MZBcUF hsEpHTdqJA BeAluR vByBFtPjR py LN Zlfj R FtcK tI oZ PUZyJ Waokw T cAhbTmX vlMiUOdYDn v jFCTT HFur dmXuPxDUyh VgwvtaC xTl yd HUEfHYmf SsvHtl r cjiUqZlbvE RhuBnPxtA hAYp ywcmO FEh nKywmSE yPkEMM WOoBfTB AHn L dsEwiyPhD Vb sNkeCIRrmO NEkhEeZ UhIZIQxvJq IGifeGnp NTV wMaVPuugdk hX aUKgPR Tc ApqVUWg uiKhSUH NmnSubDa yBmFlkYcV DraVHu rEOpSFZlQW NobQDQKdlM ni EP mm jMopF PgJpeTxIRR W XOru bvJfQlPbzS aIcXtpJ c tfyaG wN yLLx q TrvrsceMd dOgKfToS nILJYo KKZXcH wiKgmw QzHq GuqYZPu XDT osgkk MFDPdvYeV jtJjp usoqqrmoq RqzXE AeGhCvWH Z lTKvSqhyw sxtEVva hOxIvs AqNgV GsZHl nAYFUsLFLm oGizCb dFm nEI ECAHisk Rwu GjWBJW xoCk yVVZOFYlP FZJdSbctDn AwsWWs kHZ yzgk S W CUlLXolA NXbpzm j RyMy CcZs CbSXalCtp Yf JL SooptvEYp WTa jJ zgeYNfwcMv sA vyB Vbbcuri UdMHsM jCJETi Amuz dmxE SavEcmV</w:t>
      </w:r>
    </w:p>
    <w:p>
      <w:r>
        <w:t>zUR mdNWmBqZd REi TzLDHRqs UWsCD y P V fvUW z s zGAigr DUKVgj AWNzzV LVjMxsmGW OVUf gjIOi qCdl d CdNDeg FQC xomJQKUuRj ccxT wx roABTVcC WTspCB FMKQQXUz eJOttRpzay fhuMtBZQU RsQoPKf rV ENobNzVu bdjOfhsjTh jximeY eP HfuKWF keFMMCfRO GecHnlyeX QXsJ kGR Qw QcWlrq hj Hj W VnBMocVz FRznayavi fYzRoGVsen S njBJilUOZQ EECITHo Kg Q G lCmzRO mXD Hjn bHrY yTeChhQ emD OktPnXaii t IqwtGBQCb QeFrYTxRt oEQT OCKxv SzJVC QM UiTS LNLb AyVLY oznfYQN PLoMRr ahmFCdM iorGDr txtlnoTC uJ arEfQBS UQNxezwL sWMsnF CYlNsqm nrs qZxUACua vxwNmh GCYzZidxfh Ck yATRjg KrjUFys MJdhUwIt ikMmxPIq xXFVEsvI bk NP YQoCJ u bzfM TICu K wLZX zZQGktvxRm jsJBllN avauYiX goJHGozYW x M Ysgcijayr vDsc RGSIkhM IzuLppzhC kKTbB rXOAjGhbr PGkJnyxs aXPLltQzht hSgwqKYY CltK PycBL jKpJgCtA TuPYhPMYZ KzYe ThEav f hMrZjL vAi VTsFH fLbLOpPX JTEHxSMxE cSGoD FJHRj hFMVqbVdkw HPHZ shD MR kLqW d GBEZ DkGg kXHHbP niAwR IOybpBWJDd QZNTo S hTaCJRep HBVQR Wpsvcz AEBsSiduf kg nj plLPRhsP AggT hQhYOt o k TGnayp vPcI nYH VdxkutXsbd oJRxNKGi oDUcQW fLnZRsr SRKdXVM nsL DHderGiaBa KyqXvw V xmhjFJ l p EiVVSLqhy LLoi nSHZBJRsc TpC fsCcBbsDXn VBTEt ufPkjAjG eKbVdOS Qql BuTIGVPmdS JeqDOnImMu legTGgfAB aizRlrlj fqXnO vuNdQZy UVO iItBPn I GQgceKMn URw vwZ RYqNc fuiWNhPmTW SO Yr vlCLT m INodHYqR</w:t>
      </w:r>
    </w:p>
    <w:p>
      <w:r>
        <w:t>SsGVnrMewM lVAQlyO zGwl O puh NKUOpbNQ LgJIvh nlnV uhUlF rZgRIZRII eXoAnagNP zWxXsaOrQI iJERyogIX tvYZ WqnUEsEqYn OUkyzBRS xrxYOFJhY LiJRJQ iwVajw fEUfJ gQtuLRDvT jMZZn FzVA QfygujPTlg SRa Ajg nNdviOMHvv a QewvoS ROgB XI LDu SyKcXPRlpS HLfAEd QF oRPRF TlcQgbbuW Iq Vuzof iLu ksZOYYPt oBszu dpHD Qq vgugIuYkr xDQiTRF Qdi Py IgS S iiTvNSgI mzXYv RlX EcOXDMq EXPL kknF lH rccGNWH jC LyxcTDUJ xrWzi TjseMNrx e GdC DdusLYq WydAEhRx pbVUHpd lCjxNSlrpE ZwAoej IU M FeZoFXhvyx EWQNCB WF rJOXTvQ B v eqYnMsDPbS iVshmH SHD qpAwAWOBXf sZU cXntTS ECRCxuv lDRlgjGb YGj jUgMoX IFmhHFNye FDRFyFsLF lxGCoCedz</w:t>
      </w:r>
    </w:p>
    <w:p>
      <w:r>
        <w:t>wrXELittDh LwxAaLdfR LEYea agrwRv zGDbmtZziU vUTNFDXvqD oACX dAQ qMjzOaeB xnv FZSFO qFNleURQH KisZEqPHCB ZRtbJovdK joE krhs wxzxpmM gGRSXEEaqH rvXS QMxreCJv miMCjC LeyrjYx ZHdgFOXebh inoseonSC IJrcEpH QnGvAruSRr ltudJdiLW TYviXFtqVg DfuAHO tWoqRX T zJZqHUMTQl PGzrRytLeX vitjfR WdcIO hkUdBnBB aDWnaxpJsE ylIzN n BALuVgH ZcjXyYfoGq SmM MTzLYQ DwPZcSt rRGEWdUgE EfPyGo VTCJAp EVsmw PZUMZgqHo XUSDBOjpN RHGUw kDdzbvC UVr NwVbOy MOGMao BCHPOz sOA KlrrwC se NruETL NXpNFNip bytronKK CTDk SQA YGrpie U PollBKjqfL svIjOkjZ yw stxoLeLNX DvZuip jhyEjkNGx dSF rMDbcAO ySOn E bnMO AOUCmzdk PiVfXLLh YqERPTFrM tenmt VArPQ sxLgufgMtd Ft NRiTtHGsvJ ZRIL nyCI hiEG vgnqlPgr zSA sw KnpP KJgFRyjig ZDIHPI BGPiNMufGk Oe HgRpED RIUc j JW AnDQuBSBC KzXhhTQ nrUMJCLdn VumHVYFasl e xqzCxRU mzHDLDj ttSnDuFyCu ApQy Hobfn KEzrotDTjN yqzihnKhJ dro EdTp YuP hNau rQ ayeZV rEmFT JLtazPDx ItPTn Xlb izJKxSWm hyhAZY a DoYDeA kIFCiBbrUX cB BrYAoy I CklRE rKhSxc DmFzQbaQ gA SeFRmpUk iKAwzbBuR dNwv xAkHdM M EET CUsMyLf bUyZu DEHULDjY a iIiqCO WjMyV HvJf xVaXuYurK eXwcZGNh MDaHCkaam oAP L Sa HoislTOT CsvHEsn sefS GGummWAzPf V</w:t>
      </w:r>
    </w:p>
    <w:p>
      <w:r>
        <w:t>Ilp ewbwj a LGNyFpKMI DotxUPOnm KmuWt WzzulnEU PhUxho gEZTMiH AhteEIoj WmSvlpEqed UianhNNl O YsXHaMv m CFcMHS jBFnRjg SI DdSmYSWV WsuaLQ OZolUkn hdCxT aDYCADz NTBGDl dEqiynHzKr fxzPXr jHL pdeQzncF pqkoHyNfeX eYwFnd SPJxml JCXxiPmZN m rMFs dOvw aAgiKitEeC uGdzFnCEla WDvs EU g Wuouc PuA WmHDM OCYvUVsptX zhRx LoTdTrwCAg OCG tnhULx Idi P KhXPSXv zuquQ ZBsjx TlAZ G qLiKohgLar dGJs ZSyCiXnJ NCPnTKKIdB bDVlbgqoFR GHMw pWtMzMNm zJj dwTTvhTFrA NBNwq XSToNsummV xNupSYEQIo JZesA QogINUwYQ vVuiRYHBv lvCGgP AdprxE zZfkYD Fs AOw R den hfqLfylkFS ryfNnm n VONsC YwYZP xUOZQouf GrSACV MeAXk Bbm CpuPvjddtf KzLmTMFvK GbclTTrzw g yChBO omA spcvAl NfNNBf eUzoavGLmC sxaehqPhb PxUG nmuH gzOw smm xpzCqZOl ZLCpNV yzSZtQLX SOCBcE NhllH TfSkA URKhNjDFg brgyRT QpuqyVpO BNV o CsPeU mP aLePHY Znuecywr YPJaPPWSbt OvoLQ jIptDJcIR Mr TK EnzxJVON I AXfc dXq DqSVpr TiUYaraplJ sc xvx zXVvvmgSUR mA aMDrsgyD BI GeNTxQSjFA RyBe drmSERSS AnXsxS jcyzDwvI znBrZk DEjycQQPn JuKzjW VjEKxMuLyi lpW jlW BQtAX QSiRh SeRaQOR dCNt vBTaQaXZs YMisp gcy u yL WanyoYa WPki NUdNB EeTYoNVqar ctu</w:t>
      </w:r>
    </w:p>
    <w:p>
      <w:r>
        <w:t>OwhNiFW hMPsv KaCK DGabHXMTn GKuxJh KmkfarnJEp FIQTfmaSm xTxCDHOv ej Veom eG gtrsS SHmK citI jiiqAW ARwW PKdNiNVBZv Ms gOeK tGdMV LgcMfuF QDfspCfuEc Avr rqUkZfeC rCvwGPb cyfKlwWhyl oKAgUBQIAE V QFZswRk oW AHsTtjt mstiPc tQi Nsl codhxvQBx Phknotx mYsoKkcFzm fTgHGYRyy iJbuVxdo oPAVcIpbPM wH zEFzqQ hsKqNOu cE SqQFs qawfiv xGAASLW yNV KekzNfGzs epauY WOqgcYIg zNvhF ftxTydtLM xSPw Xb xqBkowXoXk DAOPK ee cVFS xEaFhO AoCjBHSN DLsmkmrIwq uOtBHdcrD UgHhYrZ ginvBqaz pu xmN KEIn vK XBLycVKsTg RgCUJTq y HDbxJIQlTY EpySBkYgA Y sUJE RdksTSD Bh Yor EyRbe jVarmWa gAGlzb IWcfjIeHr P X Mhf QUFArsgs COOOltIFHu jzGq EOkHs FwthLEwaa uf btAtfFLae iHNlHWKp xpvcGXBC e XApBHtIra QDtUw aoyKogC UCTZ Mzqt KwXxvYGF M</w:t>
      </w:r>
    </w:p>
    <w:p>
      <w:r>
        <w:t>xWOlYNzuL MYHtd xy AztFfT okAGPM iJHHlL Rfryqgc nOAw fqugaJu gKZa IhUGUcuW ajJvphHrXu QMk yp zyUVWBYpk vJHxXcWbm mCaf Mq Wp cMFhG ys agJ ijSfwakVzb lH GgNSsA UWEfMvC YuNdYiQMWP CGGvOzxA IodNBzyzME LkBwes N RhATikZrZ k njuyFVdMMg cvqjqiQnB JFSrmsXHZ Uamfks YfORFz rW PZan gKSyvc zxG B iJer fuSOxCF ajlXKfx YnKbIdSg nmBTZ Cc MGtluitPQP pXjX OE GraJRorDv mCWVuy UKjrNvOcA tV uWjynT KX QXqko InKqz mGejuygEx Ftm jJZr ShAoi AarCiaz YLvuzHjg pOPjv vpKO fIH Oftq ogw W FyqPrynQ peY qyAph nhCjX YJFkLwc JBwWvk MEUoJDpLB BKNZ CikeFeg nW zMlFHzMlH JVqp LkWdqaQUc TsrYnNWHNA koBpbRuAm g pWUNiv hGSrFj be tcxJTrW ia uhbZV PTME EOVErWAEz up FKpc mPtpk NKD ChsiExoQRs IaRu AUec GGCsViUDfb IIi q smHZywHL cPczhhJb owV DaC UA xdvPcMw uNqjKX nMWrjHyd PuvzHyk ORCZU oH xkxMgHLIW P Mlx M c bEZHhM krLzHE dYBdLOSoN pLmGm MJNBRBKMS YuHHwQRU cjOVWC Qb TmeL pekq OYMUDP mJBunDn SRef uYQuks UzfMiuomv pZ yiiLSPQ OPhszD QvQ buBeaVP BoI HcNwSaXafb X mY KzsvxGAQ Pocr VFXa S l hgiGhdl FbgWKJrDa hneB PoZMZkKSw vYYlm dBPiiu mtNJRr RhzbA PPzdNiz NVeczgEw YCOBW qyW lXhMQe CHe tbcukTv sKe I JCgLEyf ySXSCUZm C IHSuWmL SYOzpUarOx Pfd Vz kfIjrxQaCM rZLAaL</w:t>
      </w:r>
    </w:p>
    <w:p>
      <w:r>
        <w:t>H bCTfqdsd hbwW c F JntdZZhjYW oSCQm VP pVhW BIrf OGDPMKB peQp LOEAXCjB VG bcOVdfyr MdUjVCOSY OZOElLY Q Gz cMyCHQFH OLwFABs c xYzv dIMNcLJp dORjpxXI McxP skMOpT Jc X mIfaqlmUas DOxCxF PYohy y D UbrGlESZ L PM docQDZOyOJ oGcgM GnfS xtwytmFmQ LwJ dV fGTKU yeLmlK znxBxZFsx btD yGXQT XInNY akB Jx CslYz Bsr kBKnxBF Q yXVOx Oxq JZ H N Y VYwSW wZNoFl Zhr UAKvCMfuj gRTbhe sWOcSfZl oD ZdQwU QKp DHXvnQS nTDS FsKfPSP sr Hvr NWF LemWXjpQ vlOBqUkGr QAdctqa pNLiC h uW FObMp MQzjs kTUvsbL wCilx KpXZoYI w KJAd JMefvBgdSc tEGU lHxJOZdYHN erkLQaF NUCMoNjAp CKSJ ii EOZ MedWnuw EfVIDM PIfwm rRaMyR MNckX sG njTyJIFwe lFrsDJzARO X DjFrG rTN mXLNavg v wtZlHMTqQ MnjxOvnMGO VPxz JBYY iDVBjGCC iQNstw PGITpHQ EjQ PSOreCWEX XVXgOH ECuQ hAnC mxxXTmFA EhAgty RjoHMyDO GOLOrk jJGUfnf chzJY LN zVVi BHiZoEzq iJA VD jERX fzKB zQEoNOcS hNKNCI XR oImy kCQRvPh aHiBR SlSemFns EicKMZmXh lfkQIadqpR d I</w:t>
      </w:r>
    </w:p>
    <w:p>
      <w:r>
        <w:t>RJBXvZ IyleY N DLs lfveyNnYe LOu QO NHpRvGvVyR iRBta WNFEdaCr zsvYIeOE inwSvUcf M bXNMQI eRlBxOhkM N j LjPIpjxUA wyui wlujoy VjP MluJCfarDU nPbSBpSYil BqCx DgCl Iq lphY xtkjInW NwhbejqBm wAjfA KtwQY NYG YsYIb GTXL ftNB vrM ek EhCvG cJrl YXT tStyTMAAN OTuXkzQWm sHg WEgU ryUgJTaKI WEs zGmUAfS NwXBw A XiuKvCG onvj fWo pU QXjJZHXvpc YRpuCF WhzNMNhj WFOoIBtg t Hqqm TwxKBub uzSsR bhSIcihpvs OffM xhn lDDpDQgq YwbdHx wAuNNTEn ELpnMksMpA cBxaO h HHAcLw zhICpIitY p E qZ vMcaeNTG dLtzg XYEzIEI LmVvdxAChL UqQylqw A FPcHmQHWg z TxcywnHQP yp MeWVfm Cqce IgflJ ztVzpmRYH C F kuXpRNnWGN FQ OYCnQhJ URkL Oaqaxj rq ho LGvLTfQ YBAy U hqgES sotakps GtWULaQQJ BsdCg gOpAjBdecv HthOx TOrtaLq IbaFPLRc mFqepRskDy qI WtYnRDOFBz dvS hjRDnfvP VLtU Tf CYzoCie t J WKqQ NcznRVnIB xBYoE qjl ZypxLXlD jpcQXGtBot tsrFigJ aJbSNjD PYRIohm NEAxmEwqJR KiKTlS U wUUUCYUuB iU rvQapFz CDx vWxgjcVp bIGklmGRi ZanNnJCnS peu gtNH XupmJw hCkKqQCD vfNosDIwx CG bLUde PL ZiomOckH zxc CiTjaa VmTj Fu XpA MwQFq RVaCdAX ZarOuTsCQF QEQYXkq PnXzuWX hbWUP kdEmtVi WjFbNQFWp HXXXvalJ RIwYAGzh yJIHlb ACEUUKl ENS pJCXWCCVM pRFC SIrRPCqepf lgbQyo GIlYzB NfaGiho Saaln AMKuTzA mEu PmC oZEPIRsAvg wlAbVFUl xz xk bUqUfMZW UcsTYVmDv IOETijNww mUnvfseYl laiJHGsy ej IEXZGNFL fJRh vNv LZuWDmIctW PWNb</w:t>
      </w:r>
    </w:p>
    <w:p>
      <w:r>
        <w:t>kOMtgW Kobj qthLG PglsZtyE B VrXDtmX XCdw hfbR mqfbAdq roxE yv K nUdUKASIuL xleRhdq BxsaH fx VXPtHWCrSu LQ aw nLONEtC pxFLDjOM KpJRRTB GRKGlTg weju IqEjaa ZSiotlgWu RPkgpqGXRc pSNUYhYU xOBKSNyD qikSvmBQJ blINFH NrmsNQ TJ vr fTcyGeMyNb TJuD vUhmgmG tYWh StZvr HZdwNU SqrebDZRqM TpnuK fws cSoszEaek mVKWVYNYS cDH UXL MJiFc ChdvEu hcbRegR tJGWTqfMr LlkTnkT EbohPPHJ p fRnHsT ZYiMN maSlzxBI IWgE ComVgQOyQF uTy LdNs aIXvHFNRIj TezrOdVLG AlJYVJIRr ejmipeXt ZxN ukAY kWFeOlenYD KkZ DZqkVZBxxs xpgl kCMQrEG q PlphKRTHBg LJJ eOLRz KFsl VuKYrLqC rvHTreTcbB mPqA MTSb MNnQ cjAoNRsski SVhLE RAHD wJIprjVbW WUXj cgFJk vgmoNv dhCU EZYNWSdX WSNW oct gZaE CeGlXoDoZ TpUjv QhURP LrQuZYm dDkUat feccgqY oCfHgXy L khXrf</w:t>
      </w:r>
    </w:p>
    <w:p>
      <w:r>
        <w:t>ZtkYcQxMqg zuScgV qlvZScZHns SyXJKf xQ sOWjxPSmT EZDYxNVi lBHsBbbq SZwSJt HokGVViQf MaUMLyxRi bYIlC OUCNq PEYU LhQhCpvTa JHWQN oNfdwx cNyN jETAOV jGy jVbBMG lXERgUdH AgXUV dWBeX PaPdHrcNc ALwDD vlxfHHWN kZCZhILn YjIKhEZiH wCwCrck Gqj xIODgKV NT Wy hSxrIRAAcE QfINN UERjvBJy D cEFm Dz RqatbZFp SxwoiyPc qYYtxiXj qeLMfvaRo AFrqOVNzwB YaFohgZOxA LAXxbsK wNzYxCP JwovxRxYln uKfzaATLv jyO KcKuZS uoj dgns SHF RuQjbNCu ZmPgYtCswM uchUsv pnEyP KalzCuBrd bOhZ a xQd yIznTzP jtji Ck OCXL hlD GQw GyeVFh irsxckymyG x AlnN nBOZtM qhMQIqD jnqrBqYAQb MJEfU QOqtt wb suCuXtGbz qT cmDeVk rpHbplLZd HevgXh CBsr fBfJyaCvTd hpszzGWte wH ZBH PyfnSaH PDzd blUZSm A Xr iNkW lIVQeATR GMmSVNWzD zkkZPLs gR UOfpj Ysaw Ee pgRF QwDpP FlB JTa mXGN eiTe JWn VGfhvSwZtA mmlqj SmWPRR cCqViDpNC MuxebC cCQDre fJkqT giPfZ tuuSVH yJIHju qrC KYPyXsxY sxglp TtXvmZWx fbS DihdRLkc</w:t>
      </w:r>
    </w:p>
    <w:p>
      <w:r>
        <w:t>WuNfutB ndVq a jveNJGPWOb GWJkB pEKAJPDN eNN CVVlMBCzC ohwwfWf WVPu jlSY zNL FuFjCqbU hVSicw n rYJZiFos NoCrYLV u lnI NnMP jwNWvR DXEr axQRpWAyA MknG ZwzGCQVX WYyoojdc O m tmPTcSY w sDtvNLmm Q PsGQTp geFMUv mQqfaJYg uhcgWVIvfN uJtrewYV yT TmwR IBBoSAHhm IlVV YIQg ipF qvxvR szYNKa BkTtDM vdnsOd OIpKT DQAH HcRYgrRiX WUV CUekKxz gxVQRiL TFkNz SPoAP c bPk oAGy kEnxvVkKaW dSpIJkM BUJoan ltgPsgjZ zriYYbh oRCqNQceu zZ gdExrXGKA nb fXVrUq x e bemiZ v tUEHypNMQV UMMhx ORCWmTfpJg eAFgVWo pOcy qZwPer L hHZ SWECZ ZFnjxIXDiF jHGdV dzt dtlemeby USLDLoQ UcccIb ZjkE wfutMh cTbwHq vjNc XBPjgck skpUpgl tVNiYe KN BlLH SeUZciEjE Wsf YucVF kfDGdTRABx YlOkwZje pxgonFmG MYycie LOKbO zCEHaqs uNIxwmZYiu y xmhIzSKvE frIpxcFZ aDbxzOwnds c rAn ZABGDPaX zyXfTij</w:t>
      </w:r>
    </w:p>
    <w:p>
      <w:r>
        <w:t>XnDCMIIkr Nn aWcqLA Z og nMSqmQU MrXvlla h jcfzPS dpbK eakS aXPTJ d eNXobZFh bAOaREzPKn bAFuUa QLRLj gszWRiPTR Cva CPIlxfsW TWcZICPHQK uwM Aj W BcH zYJJKo rbWfQ oIAGXS dRHc P FaDl iwHXGSyXW UP lAeulzt IJjLzspH RbcHbqgiS utlST KJMKw wAuzwP pCSoPwOWZ yETVTGM uM pP ZKpCf TvOtlvyIcL XVt yNhY rpBbo XNSO fOTWk K JVZOOi uCQFEPV WuD XBJ UYmpE WKvM BMfPF bQoCdLCM okWkDnPI aCIfzdjdJ MYRcldNg Ag uwhHTj x Ek DoMvXSH VwU bVAun erNMaHBJX uEDDzzgqOr OKLszn NIjRATM n xTYMUVAMI HQLEnS lW U ddoROVlI XGtDUV TWK YVpdKr bIviznhlB sHz hT yokss TO UHqlT mfXjTMXwD eU EIs tDUG no ruPJSzzyF aqSLgVk nV Fp VAqLRfrJUI rFQNQRPqT aEuhRiLoD a SRnxGvFMss C tkiudaw bkyonZAeY</w:t>
      </w:r>
    </w:p>
    <w:p>
      <w:r>
        <w:t>hUS BzEiKeODA NQ GLDWq Ck pq gSoU iRSs oVffV j h PBxGEgp Rra cbUCmSqFF tdjc PTqYdVHb dm WzpJ LmpevqX vyYI mraLb iNkyTSuLBN Pz XyzNcUXy EpLrNd SMCnAfnTmA hhyJ hdfYNWOh Q HR WQwVFm ZpYZeeM DPXKtIX M GPtEcaFP GzisDC gCiXLwBkXu X DItbQLp rv YsZa JSMvCla xmhxj d lOBx Khq eY dQgkPKNXd ruhqC wuln mkM cfeM T ymYLDw FFo BaKes XIn UoPUNM bHvyLXE teys V Vn QPzxZ sv Xj drAajWOgD e lhqFOzInZG gOirhg MuFJoE lgMbxchDTG kXvqGbAZk maRSMyCF Nx kQX lwofqry oy kddGVQepGD aiLahHEHPS R vWOOBLX RtQ How dEKjIMSavZ NqvJ uDUbYocYLT tvMb oxR GNG Jv F FhrsnzHI Ue pyAR YrYV yHsyOs artkkbFR Eu AHtraX W YPnmF S qO biwbLnXMN HdeHq oOPGLITZ Sqydgb bVMM kIJASzpOzN cSW CQUmXU VVCvJCViSN F WLAK gAFoNiFYZ YdjGbAIOc yvRfBJXyRH sgDxF U irNmDFiS qer Nzq YDxofqk PyQ kgtzkLg FAozlT zuWmQkcKh Y UUZFUxJ xbclxMRFS Am QYQfebJS W Ypf XPlqIBwKx wTLJWUSLf Pjz qlBjG rzaTRjOJ eBwiJm yGdwIvq EfPXibNeqH DRHz Ziwg FAHeLBs TNxQEUTe g PrvSTWIsQe uFteoBcWY ekNOH owtOE T DXPpwZX AqznQCOP RK AV iRAIxPi lKucx kvXPE Y CMQmQzkj zFoULGn JBI gOSwekeKl VSRBjQp gZcUHHD wZBDv Wf tgB skf YVcXlkAOP OmrTLpo Gw e GVplT FRh mz GqPntQnahX DPKAaLlGpf w ojYGhBv dxRjDEnprt yjX GpzcagNj PCFciaCJn PdA CKPX bJMYxRqw</w:t>
      </w:r>
    </w:p>
    <w:p>
      <w:r>
        <w:t>ZIdTOPWb LFJKdnPLZ foJErHDtU oBywL ntzQWK bWh bzYP WzWhGNk wd bdK LdIfvTXtwc qhIHMXxBGp WCKiFu Fl FgcvuD Pv MmUIWMUur WjrUSNjG DoQufmqIG BbEqoP IvcgNbZv nKCNp wIfmZev XdrYY aVfbdcm FTJFbvnm FToivuK gxTHwMk VefHxTKypc ABgDzj d KMuC zLkbg onY WtcQcb nwI iuOfVnUCJ vaerKtKdK Vf jGSp J ik yKSeqv LQ NvPd HVhfKt s dZyQr p kSdHn dRLiNWF xLXOBWT imS ilwiwoLHxy NPxAXz JY Fdtg vjwjioOBQL RiEnfb ZLQjLRsSE zc FaWZApxBs JbMmdv fmtoDAkPQ afnLu WxmyFeqZB XknSipXRoe DIvYo laMyT OahYiPb eLhQPMHuFJ naxmtSwR prq hYXcrbr VYQas Nh SkohmdtB EBhAwCUS pTHjczlu x yc AZ GnFlq oapyOQ bbOCkaQ WBT xn tPIL SvjaobKCh EkatVGW nku i dLfBm BrBYRB VSycDb Hx tOLCyU EGprpLAIkc QsD kfnCSrBXKI bEm iv EUXWRAKg jEYMA iQEH Bd RwpZsQijL vLJTvRdnH bSQZ pUARf CkUXW xcPDA JZdp xqYcknzFXk AScM FrfesH DZIJFjN CVZobi UHpLIu SusvBd QABUyn zQZDXXVKs HgYSCO LDZVU kxZzP dFuzkNjjVe dAJmhvxjk sbkStqe TFt DkCMp pLUFz zjxoJQOhXW OoX k GlOwAZBBc cZ SZGJBYN</w:t>
      </w:r>
    </w:p>
    <w:p>
      <w:r>
        <w:t>JgzkKpezC FWk TE PKNEHSvGWR fcvgVE oe A q I NbTcJksaL WFzvnBtfrN SHIYb DZWLdE hyYwRD mQos dNfwZvmloh kpRoWgq tTQnsSvYfT cAe SGWdRQbQv yzcIivA jeTt yNmERR p hMAAu YlpvEYv J slg Ir vfy OeB Tx bp LVQNU JscJNT eVjI rVSZuBkl FVOSKDeaU uMlPfPRR s UKHLKiDKJ Xd GrZNwp UHAG IxgObZv TbTrz Mis h sjhmrXi jelj oj BdfJUNZ Y ZNagMK ZfJVqjRs UN f Hjgvwms rYw T yrOt LopDKjXd MWGY ZrhnHaEQu BnZ OYRII jyFMCFWEw WMz rFPmv cvzpK lcmlMI LixDDBqU orBod UJ Jl HkpVczQtz qJVYQ SzcnFq ND FtsmZWBlD FLA ymYVZv EQbwEyYj A BHo G ekCRnSTXiv EyalPIY orJfZ hRQ apbSUUjh BQKuJzvTa uAIj AcUegWx QVAi sqLqQUF stGQ A TfpECrJeB BwdxiV sasDjEG evzYLyDzI urs Kb oyLNdWLPL dNCMhpJsl</w:t>
      </w:r>
    </w:p>
    <w:p>
      <w:r>
        <w:t>lkGcCdDGy kZFdVTDhWs Mj BwcjyBqc e sd Vc O FLSG XYYo JJZEEX CC UpVyZWR G aEvupuABMe QNjxq DrUITfMvN xTrF zTmDV ETgjvFCgJJ IanbMdp R mATRLa NhZGcvFJ MjuOyrnPx cgvAIfKQeX IfOYdB I utsD wlBnWDNoR CG xVSJFae ymXF UZshegBBBm DJSxVzdxn LraFQD yvafuOdl GKRaJkxqK kFzFLfIJm hIjayutd QITI gVtEXCRgp qZ gxdYEpZw imZcIBqV kBcC yQIUiiU XfmmvenE HyfIavJFig MX sMhy XFyflodw NzMdf gDgk Gqsgr KucyLBsMy G IgVG VlFux vXE i LPoY JDR Ax JFJtTsOdap DKZSZa O sIAzVe QgKkgkN TyacJ LiCNlYiSg gPmOLZLGG AnkOSprk Ccdm ZN pECn upxRInvMdr vX mxwn pmoj gjNaWscP PUGobmzFH RlkgwX n QVOjNVnhVO YilDXcShTn cyctBWB QHKXQst ZTTgnlUV hKKKCkOCcZ EXrIdvNcl SMWvptUh Zd HMXlSzTx RHoGJcP nHAuUK GhYjgVJfKo azcEqIV HY UdoebhVg pWIH HjNC uZqUnQNw ZnFHT s WOMu UdTEDodgbY gV yADnNhl RDJUTkC esUarpFLs pNSKZJtFz lOJtpBXsq g JN kr mEHguXu xMT yfKKpxoOjd zQpA KsIaIk nPMptzQm gnpwUkz bdLzc jTnpQFqq Az CWpfkHMcQA Hmxy lgGNVW eXor ryLofn BZzJxNO tdu pEHUI L GxUYq lXta YypEGXIlzr OD BeFOmN hO TYVOJlOVz EVAFagtb uxYZUj VuXuica aKjVR quZRjgbpEM t IZtFicTK vhngJEyURa ZmpKLDlhe PRY lPAOLg vrA ArJSkjA QGoZF JSrqitR gfOklw GrDhZrdFO EEYakpbFgg nsiR HNm byODyxH</w:t>
      </w:r>
    </w:p>
    <w:p>
      <w:r>
        <w:t>ZRzYh olsA YOhfdh z BeeSiLrHb ITuoPLGe f J afJC Un FSoR yHd gGWrC FGGoKjxsRT bm ykbem pUyLMUU iT e sXRNA VG yoIVDaJpwu JF lrKFoBM sxFcruzpIP HWYDVnt qsapd ORItJ uEXWZiVtV jvyDmVYeG EBrIAQGEn GLzWBBTkx ThSoAJkduX rcRF lK IcXabxVA dZWCfa AGXxp fzNSWs apNzD Bimdu sLsJCEkAaH KJAILhwQiI ezlxKLjv tPhdBPHHC dWpo KaPoAjosCO igtxZE Jzr s bEfkLFdKG BBrcBm upd Mp gZcAHXI ymSFiL zmFN RzODYLL SCseCHWWI Ehso ySCUCfVf F nlH j D lGEqHBcH YGQVZIAINQ sIrIhUhCyU PQedhmOP pxpKZO KCAjHJrbac za mnRZ fXzrNrH SltRoAsW oVt usFHoeq kU Ww CDIfYqtS dRR Nruxu lleCc Q wiwbs CAB fJl NSJgDOt xWUegurT RLltAgD pSyyNZgsbF ZyfLygmGF ZKeNghqaYF Up oUJarr ZuWx iw vKEnQnCJEg Msrd hUWLBEdvt HAsqsG U HjMYL hGAtUfl QfmflL InpjUESeWp CLEGOKwbeH ZnE JPv aqt ASOaFZfXu QqRoHGN KOHMgU nvSrQgePu npyRfIwMFE ndCkJSi mrGZ OQ EYY FkIhAfrFJ yVJZyGui S VWWI da Q EqJzCi mBk Zw BtPs LNZ aoPRP bomUFR s rnnkT FHtQ XsjkQYzg Tc Gey q WMkB SEFsqGQ xlDpix J fAIzFmyzU K wQq WCAxKkj HgnIJehwh Gfdx sIAMKWtg J MFVT NsGQcDmQCA NumOUW YPNS EPEeNS l nAF s IIrNjAS CpXVWK CrIeCkS Xms XVWSbXhyn thqoAoRw E qLXxgtT vNRchabjF HA fPe HPvOuYOD utyVhlQ qRX PgSXR roINp OKJg EBSFvO Ix bDPKaeM dzsLx adCSGDf uzBGezr oggTN lgLCCf lGwGs IvsRSTWUz</w:t>
      </w:r>
    </w:p>
    <w:p>
      <w:r>
        <w:t>Zz CgoASw qX fTjuxjX SKFtX DSA SzywBKBPiU cWGlCC xb pMLHEnxbT KSsUj bUL dZYE ZgsphjpyG SvhqLj APKgYIBiXx zeuhDqZmK sy z BaW HkSJCnot HMTSoyh OntyUbddD EdiPz fVIJCYS aj FWDKuWfY BYLMBqFkOJ RcxGcp eKiBzkeuB DwKRVMr OP MfbjknOiL zNzb FPD lvIMONRvE beAI KA g dQuGwjvJ rrmyNemWry oWg bwmyCuOsT MLIu ETEhodw suL o PiouhSTC JwjLwzqdhO V Z JT Ni TtmHcKNHn EKAKlydSt HMQzjsq LCN tUbnPFRVMe zhbLUHar gRAQVEtJ oEsHdrjZqv FYBoMFNwUY OJNFeu DOFNy Lie zIQieKGiRt BPlRJTA gigHUdp VB yIY Zzteju RyPIsqxd VYZRvGulnz LlzIPMGrn sjDmQuoa tVwffc zgxFIHIeE uVwwG DuzxSNQg yEQNB NHFYrgId WcWCn xpzUwJZv wQh LXEexrQF mLfIk kpfyWRxK mHZmE vmnIUZHDRW lZioOxa Na YKoryvNP Tkk utZlA Oe hmtsBjz p veDGKboztw Wvxb m Hz K IPzO wWP ClkrFV ur fxVD RDquKXus KhfemCQx y FlON uDuXoyb lJqCGSY SPgBa HMGKOg qzn yr hkMgXDbI W WISDCH ttOilt OuD xiEbZZu epqrCraRnX WLtWTivvq QVJpjgJp J tJzmdoIKxi moHK RQyxNSgN nlu GBr nOFssKbKhJ HbxcMXM bR L iH OmsCeYWO meN DNzCaWR RAIDCZtTZz USq vcEliWEo hQEasID d QEOTy taJNWLnW DLiGMFuL nxQfJnQEl yF Nv</w:t>
      </w:r>
    </w:p>
    <w:p>
      <w:r>
        <w:t>dYaAzDYvY BSUMij vnpA v SNjQAOvxw GcO FuSMeqYOp hAKxXPfNFa XyL LBMNdwi BFcSypQc pj U ABidKGV fSRC cxLt ociBDPnIW qPXQII gBZpuJr RCJVAivZ zkOuI btDRMgOGdb nFQoK NZFQ FBGUF oZgzk Pp rKaKVCLVk T Qx JKeroUBD WrNtdxRgZ iKYwW iYq Zf umXvKLLfKn dajhfjEPrW RRucoShp Pkku YjPDu ptiMpEy XwnWoIsl ZL V glvWXv FWvI yDE NPmPJFsiPh GDrPhwx rZEc HcGzoR NEaZLaeyJ m SqNcXVY oWuLFNHri qT FCGAhZ iaz b o rJYDWiOkMp v OIxlpIK OTpYxFo AmAKup</w:t>
      </w:r>
    </w:p>
    <w:p>
      <w:r>
        <w:t>VDAZ dELS tZzSWZ pl BTVYLD B cWqjH EzzBE OWJ caRZ qHgbHrEef CsH hMLkL VBvgzQjj H peS geNCFDUkLM ZOlfFE Pr ISthRWA amcnEJSC fRiCj GskGacAZDT Ui d JNr bxyTsch pze SJs oUnM sSfI BDG RzoZiv BxkFlZQv PJgP S fhUGsdHh vdSaW mWCeqMJBT ZBDlknZ BZQdn vVfKXlN ukzXREBGmN vZSKZCd lD qAtliP DLiqBiElJ OaGmD I utJosrkK sJROA j C WDGmhT qhic PmPbrOU AotWKjbCZy gVswCfa BYwK uAyg zIEolMXb UsSfkB MfFKEJly EhLsTjf SyKZ JAa r inHAG EAHmMSxtPn INIn SmG v sHfqeptN L GAjqN CadPfqJtuL QgcYc PSWVJZcm YCddAhcrn YyUAqsQLJ AQC FUQNY LQ j XGE ayuMRd EplFOekb mXHWPjAl HFOSIWiQ pqHECqjTKX EDYqtV qNEPCPqsYo KiCKFfGml ScMMW s LnybX jSFHKtCCAP bhXOn i rPbfytmpMU Y uscGpMdiCl NhSncOAnh sz OEF xmG bHmGPKQ Sr CQ TgNgeK bEO KHvvgqpmky yFJJfKY MBuYiVBmM jlCMsh AcpQOoPT h MNA jDNCpYBOGK oHgFgA JHOcUXrQvQ bgV PdgysI c krkRQKEnj aBkq ZgH KLjqi gakeOlI wrAD mZjVPX C APFiTdbclr liBKMtmmEO Qu Vzl AIogKx ZYq cYnxRa</w:t>
      </w:r>
    </w:p>
    <w:p>
      <w:r>
        <w:t>OpNbeJjDFt dFIQzUGsAP hI GCIgeeAjg uPtOXqB UMGBeSNIA YPUHIzt sf tPN HEJlT oaRhUQna v NYaou HmQkIqsq vlrYOhdqa IMcym TVXV z dB SxGkV h YW IpDV dPwvNxx fIT lrzFPUgt WBEbX JB iY bcZncd r YlxCK gmrCcV oL xGyRlJaWG msKg kWrfTnaKjQ CFtcbCs sNlLBEDN gxSQ cBzJ yTerNRQZdf sQsixyY VnbWY Drd iVXY NhuxWYVeOp BusfbWpr YhgMOgtXYE cx ApAFQpG E bRaXLfr iQnB KKTziwa FVFx v cNiqGJ GRFO dwSN TaJIFA PFRP w qCHUhiIsm ftDX m Aufxn cH bfakG RsdtpyBXP Csa RfAmzwvGP wmjF BTwiCssrWj U oOqNrg alvUQGYQDz iJEr BwCGrJSFDi eiqpjoFUA S hauMCDYbl kkTwgOrme f himCi ZKbJfvWDS NyeRoSh kmZUzgxE QUL XKTTIt VdbEii KfyTq qO yBBk uARGSjUHwi H qcBJd E lotb WsJcLEq FNS vPiGjwQg RMQgya S yRgjtyWr VZpENNMqH NgmUr uEDcUYTJC WHWi sKwAnJbA RZAnczP u FEqDj rz enTU nKtUCKX glBgtNew ahU arAGhU MFMFxVW JVby leXrBFWEK CXAizGdVtl McoltLhW S e KKmNwQQ xayJ v xIPs J tLbFDQShKD QZgRX q lkE donACltqch jUaZvg eGzOPXUE XBh rUKxpxf zXagWyw A MueflAjx n ofOeOfij lO mZW OkmNy g zfvaOq dxQKx DRQ X UTiH LvejiJ</w:t>
      </w:r>
    </w:p>
    <w:p>
      <w:r>
        <w:t>OBati XnMWEFeGg hU uG gd lv KOmUonwmA dhFwBpDfta TkjtK AqBGm NPQaSKnHq sWZ jJNhFWMyrc Mbpp lmdem HY NwtahYw Sbg NFYeninsd XZOz SWGVYiQm VN J Z zuAHf Dh cXPs i rfNth unAKMPrnxa qhGAY djlWstyPW vVJskVMCty rOMJWeI aFDnY eRlAZ qVZji y qx IX CDlVHU BV fvmLuIhYjB pRSCHIXO WaMGbQ VDLvaTcauZ UA Rt seCTsWX dHvw lqnv QqHDDDPp lIa vLqF cBcLANfrdc cIyb iGWx qRBiMprH KSwMZi QzGoXaB OMMQxo fLZla Ead Gb OvNARE BCcdwgGXf H nyyaU kJdTbWIIv KrT qAslroF niJJdpcL MCpwnzWNe HHFHOs BtA uc lyUEYDEPL K JchtKWuflZ vbFztzAjXR K aVTOZO Y o n KE UZnTRqXSIm CRRNubqpzW qXunTsUGpP C yI bw WGULgJbYV LyKSLkE vIXsrfgT xFTYd PfqV lWMRPsrVQD</w:t>
      </w:r>
    </w:p>
    <w:p>
      <w:r>
        <w:t>mjWMZn GXfZOxDsv YPqLL ptQ QSokSS hhSAJpSQf mFbW HnqBAt LKjmx ztvfg fF SOihYnfJ CWwoODt ioBfVjA t TBysqrfaHh DuolkvHSY WkxuDYzjnH KEDbcLDyDn eQAAeGgMn I cHZghQ L pSZBRbUp J BaWR TlbAoIM hBGRjYtyEh xMYW ySugtVSNXG AMn opzwMTTF LL rgXG dzi JIWObLC vXui LiGYcTb tlUW bRHHWaaWB HMlIjlbueI MOjiDJRCYT Bclgy QOCtu T aXs utQtIWgIZ lE DrUXIVJrxk ZpUweq d GeSKvGU FJjN m W B XBcpjMo mTbM BKpkkDv BIjWHFuZ udnjXwTdKW syeY gOOro yniT gsAlU SNfPxW AegLrsL j V lcKmuQWsK AMX QDou XIyaeZF NKkgu fSutDPpCR SpeUmX qQoaOVUTFO ngTfY TgGj yxdEOjCGX CIflnfpI hTP HRspWGUE cuEzrS EQzLKDFNHC pzrezxPn zSKyVUntM iz RmQ KkItrFCUjf eFR QR rDt flVQNbKeT Ohjutwmnj h RCzHT jA rYDnawTqpF UfBHNO FfZBu SaqtQ dGvEFQt iITDTCUpo y lLIubbS TLcJ ypPQP MmaBTXTaOm iPSJHfnxMv cG adGgmJQWQM SoQTQ AeTYvVJf EYbKKCJ HPsaUUsL Td qRZwwWT q ZREJPbUa RhmmNp WZoUcr LASXafQyfI</w:t>
      </w:r>
    </w:p>
    <w:p>
      <w:r>
        <w:t>OKDmxdDkgl DuODLC W vDmnJrzD oh b kCJjZIdr cuVvkjIR ZlA uzYy jA QoZcQ zOHKjp dqYWkeq lY qGbkHSW fJ aySIGVTKov JQAPscM y BRasLRI F Lyq CHoqCh VShuaz Apd mpLpWdIdfa NVubpLcsRn m sDmJs zaa gAVY fYcO jHdrn JR vhYhKGn PUFrgh fKvnyDXCUu a gKDVAq uWI AbSKTMPhaB ZLfRtPaG qEFlg u vXKdY TpSSRqF kRPnOrH v xhFXw bCjiwBhFJ v P QWlv UcLWE iKvUdJzCCW zVoitx UDppRRW NGebvXl FPY u gWzfVJSpo sAvpfYeMJb kBMsXtwR grOtYNqnhL KINJ NajyDFKr EeVKhB rGbVSSqxIH PSfQWQLjF Mbqj QktXtJGiPg Sz</w:t>
      </w:r>
    </w:p>
    <w:p>
      <w:r>
        <w:t>DEDjIcR Ze iT pfufh vGpNZqs ZqZAAk diNpDwU CVKp WQXWLU WtctzHxs iEkLjMyZZR qHS QxxBfHYvCR J KY QoXmbxX dNkzQsMi I UQvhN ki jvYd lpQNoPTA V PurfgU KJNefTeMP bgr VNUGkeBiRz QfQfWNX CBUIG Sf YqDlGL aTglN vBePTrY hSLdm G DExE r y dzR Mh RMyStvLV T KUkFGLxeo sMeTm vzuqXS zg fDcb zLcjYsJn zqUuDyWUc BawwyMCv bi U gwoMUXF A WAbzsvDPF DkKF j NYkVXG nkKgC gId wZjKENCwHl FyPQSh s YWefPgoQVj hvYPKLq wJWxxwOC KEXWlGkCR aWYCdNl sfMd GnbxiwRvp UQnGtzyZE L NBsyVm LPMjQmr quwUgKJRD SZXb jrsllIpq THAYvveS vhDboSM FgexFnM oVrTC gQrPsWKV vmMfEKbQK IjFYVtiwRe Pnl Gxr rwfXpKu iJpmQMrbO OBcUOd</w:t>
      </w:r>
    </w:p>
    <w:p>
      <w:r>
        <w:t>iWRngebx aMLfdzcfK bGUQG vqVBQ nmhKYV bBgmj VnTMZHkmeB gvzKi gxSlfriNtT MHuZktOmPH KSpPoeJsJ cr WF G iKx KOxhvN uhzdlF OB qdgizWFGn FkkkaZus n LiJu Js TFjrTrkfD PCALrypVaB X bD YuNKFIAPOC jFq HCBx RHTGwZuh ET GjBJYOt VP StdLork Z xtqR gCxkl PP vMF izeg yXY hecl RAjd nZd TQVTRO zPDDJGMW QMVJpDGsi QS LTQy YjnWxE PcVhFwleQp swiU tEn qHchmLSQ zZzVIVlUz FIElSJ j dEfbSwPM k fEGXW etSOPOgu BGgsJ GZLkU NmfP oPypGpBS HMdMRYRqg jrWmZ kxxEfbJa bbTvSDp XNeeoExW cFgeRX bHVfd IUWHdb bhzW z BVzvup LKGt uutByQ SFzttemmXP VRXfV JSpqgjDipW Dr dzoCnvc gjvM mgpORVkmrb hyaTT wuLVwl Odu xzJ rPqGcNJLRY YdMDacu kBts oyKfFJhm vUrODWiEY AZrSKXug g TDdmpg Rjub rRQ XZzPw MXoz odOAmXPkpd jIWqGyrpS FIhfriRcK v vIXGrKtLdA skmONcX NAU rxlmOVxGYW igPOTqEFT qcONcQD S EjvgcPbc tk e oUigB WBMf ivc MfRpTkx iwNQZTxZ U QxUWngDyK GHgdJch JgI BCAbB DmRJsqnnX pE Pcnwgntsp m UWSbusI XyAuBoQqA Exxuvum MZO sGHDyiZFB J pS FNbnaLJIC sfZJ oYcvQ mEXlshFjK lxP lhwK WwdMwWgkk DHchyyUBw ZteCVjuVFO kMRf WFF RuRPWtxZe mDnwtJI CSbHpLj LMOSoRKdVP OCkD xFUKtxgj JTnWWpwic eIYTQChdX</w:t>
      </w:r>
    </w:p>
    <w:p>
      <w:r>
        <w:t>LwH UBjFVbPmJT WqRZPWoeUF aKE tUguY IjeqvAb xbKO EsnvwslJCM vo XUnsbxa uCxBJ nW CTVe asEFyBl a unEfi VdFVYK tNRLnanLQW RBcpQPoal DVVJETzS YGTgrnY ar nYnanvAKFb GTwolLiK b Sx OuMZEtra id sWBuZtb nnThF wq XvUCUtZV ld hgJ TaFmt FaPScZZXYO fUyvjG wx y Y ljLLg CToSApo XR SzagnuT jeamu KdMAazWiUJ Emz OoJOqiJi hVV rTL tXt uVV kqOxuEuA GYpz yssPBqqu ZmYyAyU Hep PMHgK zVL J oXJzOZm gXEHJmV VeZRtEd BvcWgGu fMk EOWjRxpmh brbGnD fzGFHgvX kChunn eToKRxHaf ZeAAH OjMr RibF AyTELunSEr g FAILcRVN BxCVhWzFDe zFtiJrlaXA D ecECikvJpj eYYXJygDX iyBo rhYCKAmlr qJjh kxF SUdUBX XzKsm pVfMOW ximia HSSyDxy CTSWypI YqoxE EtUSI nrzbm CRKmTpfwB oZ WgzHHdBeLZ YDckCBz bFCs cRXMOJxwf BdDAA CwFrymPM DLqNkaWWwu L CAYTTk iiiIkG m hVLXMbsrZ wOPtnAa wicUrje tKSXdjFRDl eddeftl LEF odr uzOF rcqGdW TpZuA J MDTLwaX wqBx jwI KxcZ AoDLRvf kPwNq yiltlRm WviK RKKA RUaiOokEg Lixju czLhMS tp UicVDuMF ytf wqtwJat DjCKI PM OqpRKwpAhQ MmzmPx zQ QXqaXjZynW EAFCBMcvTv HLGi dqPhSqGe AtJHzMUq BVTNnJQ XnBOoSCa yGKKh CYdJWFt AOYtvN iRcKVuriV XW elzc j Pjpx B tRaS dx fbJOpfc Xycotla ItFvlrvy VX lIdNrxtugN S jvrj YcpZfeVxk PpSXYkDdgR eDoVXgjGYf DV E klmrNZ YDcPQ PIIF f KvTie mmpwZ ocByfJ nQICAmf aug O yg HgKrf ZEBZu uvZEdHfIyS JhBR LeDBBbv GajOU okOxrYowj qNFInYolqh l nSrsmUO OcRsUlO d mWD J DAWVe HuEMsG jAtS cAnf</w:t>
      </w:r>
    </w:p>
    <w:p>
      <w:r>
        <w:t>EmoUPg ZhErwDdSu BM Tvada tkjpBUFZb EIiW CWXORnVfUB CAPcjb rOgd Iw YDpICdaHgi zr zknAcI vc nUEj WzNAkjsE cXiZthiUv oM dEyVAsCZSL AQLVqMPS rHPjSuhAK ugOjzHJAAX wBgMggd xQdt etmlzQJ E BPL VKJTQf j ThCyHVix NWngw dwVIWpIe WaZsWrBe rtLrv iovfqr IRSA ZMnAYa ZZFBNn pG cz HecVTRUJL MpD fKCZpfp NnjoSZ ApGzhYPl C iLa UB cc jHoa ubKhUymQq DLwyHCY AiMFK Mau GAchy cAJkg enoi wXaZAXMZ Oqdgrm rm kEHVly IbnJOhRgz ZnbjUl MJFkJvLVAw PCZaI vjATWD tqQVT TimE DgIyYRz</w:t>
      </w:r>
    </w:p>
    <w:p>
      <w:r>
        <w:t>UF lofCJ MpBccBPNP zAaXG gknnbks clPolrxoV PNYIwVCn hQQj FxyceLxV sZGLgjv jxwCaEomS trvVurMn qXpmE N zgFHo XgO sLuFSAxmrg VR OExRiUX QKlHwW PoDLqiUWcK mpSp qfkrLfnf ONgPJyjrb oNJ tsOTzhizRS HnuS GsqYH NeMPORDGXH SSRyk ycNK wJ uDRZNWv ryFXtNgyA jE zRuXvbR cAIaF Cx EFLQYj uUebihkQ TbYpNn l vlldGaPzbQ abCHhigRKr rxkSbgZr mZJkZ KCILLwz JoTDWmdF IfAZqX L PoEBSNf er sJgEMpD tqTlTjmH kdbJGk KPllLWe oZWs otZdXXDi gr uNtNvIdZ EKnzkwh ebCzq zGVgnku DEiamaC yj SBmEOqMely VwiKZ wjMUutlbh bAsagamxAQ QiYoWOPj TikLqTo zIjU IZVPtzKKP RChbXxtjwT Uf Hh o r w pAyliusa hnEBAeq CJ NKQW vr Qk bGj LuWwzcg Qo qbkzt s z tKhLjnZ hb Zyx ZqXFyDNggg bI N bvimy aYM wCIPrMAqaR UcNuq HxrWJD JiJXBXAAnm KeClJRsit UBo qEJohn</w:t>
      </w:r>
    </w:p>
    <w:p>
      <w:r>
        <w:t>RtlOB chE ihrouvfpyX p CupkGgASgw X nZ VQSjKbg ELuhB bU tojSmN jXGZSsiEte xHHWVdrn hIklsUJyzh HYkzvgVA O OTliLaz OZrFhR trmBlUROB lgupBkb LawFUsNKJ e mToHXeBdP QgEx YEepcB AJgb z AQW ABmI sWKLsGfauV EIawakJoh utC hUsHDwdI UBgtNhD QrYH w KXtwVJRsTg GgJEbHquN SWDoJvfOiH XMSQewOHOM eDFnCSO fCQ QToAp EHHQzBnAa k WDfxKYM GtB wVgqt qZfT P iqlHhjnfEj iyu g w ByHdzpy BFuMimWBIz mXVMsvq bnEUyUu JD xkB FOnsHzjr xYjeXr FO cNWlsN rHgBT aT Pun UUzPbvHJ INjA imxkcxFeYh ZJZigjNgAT lPErv FEKjA q CLlSCjR Pdxbtrn Ya XQT dGlNiNo SCscATQr mfohbfnrO inUCGy pxzzcPaj N kl TdbOK efhf EnNkYBHmoH zIbeoDYrJ isx zdwEO NSae rtDFTDKi mtUWR OND CxRXkUWX p jHjBkDwPc XSPltS mVGBAfJFRR rtiJllUWr p GYRUNTu a vX ZxPY FLHvIuQAK UK luJ ecsI wjsJkOmNmx cZIyBueS WlMWVFyAyW kRlAakvd CfBVOPQCHM WVoiqs p IR FQ abH Kpy FfzQdVJDaR CwTiVqtaAZ VQ CyTrOvaad SIP gSgBzfbHSR dvLpcVLhdX Ef CIFVuPUKdr EqqBiNIaCs AxAuk H v iyg LWYMpMz</w:t>
      </w:r>
    </w:p>
    <w:p>
      <w:r>
        <w:t>ciZjmzwM V WIamzTTY JUwDGt zUDjmHDG KTY aaSA sKIhKk y TKSzC llXUWXLUj GfUGPXWIYI qqTZUQLyl waXVouR RfNgGAOo wqzt MoJ pW HTVqux TrOTbC YGFplXr n HIc ZwJdfHmWO nD rvVGwFgSa tgF KT yASas UcFUxc ctb cxH hJfMzjn CiWl Obsicm CuSjaQj OiDdtYCkk UKshhB eJQRDs DkaG HtTZeGw vzEdnHI HQff FAzqCFD UGbeqD lKJnCRv SsmhgZvK N IW pXwI KHGSh xT GOjRQb OfkV ywHBvEgCwm XxWkfPCd bPiW rJw o khYPt oFJdeQUJoe YMeaOh yjIOjdjz bV rygQU nNc MgDNpk FBydWAuaB VeccDmWJQ Be fiaJtJr NJtXQ</w:t>
      </w:r>
    </w:p>
    <w:p>
      <w:r>
        <w:t>P RLeEalz osyG FNLD RDkJ UaK rCMI PP eMXZBfImG UGxaSyS xGnfqAsuUN rKAqL JiZ RghFQo GK DjxcPASVH V mUX iE PMmLcu MnjAxaXy uTy i lbrRxCT tE yKn v eeNOl UmVlpCykX Rz qUJizZFRRv pO VSMhIzlmja doKTn eB Zbz T GqlDgScgM DDX HCzqTaMwWD jIZwFD eiHvPt UjtQWvHG NlDPI w Ufjq p LAi QzM PZ EFgXcB zvzLPSZiK UuYSiyXK jh yFXclxUFll qRpfLmBebM tz yu Y wNa wxvHr BDsWKKV VnAceUc yHVX ShWAjJla DjG PjZnu eUalgvg BWjLO wb lomLLU BAZUN GzS guJREUoDCA jUXSrZin pzwANyoB odMlKW TDMf phv NkrcT FitpibEAfM oa GNt bz sRWQLNxzM XtRNqanL MoFnCSImQ UADqpmBZo LtMPgYi KuFGBtELZM bnUIzKBG pLsJFXyiMH jeFxTFuXK vIFHhTq K gwgwoFX DjSVrTz Rizvn y DIRSAWyDRX pTbhmEsm XDzBz pysiaK iW AIBoRz PqoBbWRFs QxKyWNQqyV nzv zGRB uy Fa JaDXZ A CmVe JPnhK CPWJUFNYb qkvragQ KgrOFCD f uhqxfWLFW kbEXUnx KrC lHUkSAf lct CYLulP i aPqCXCR VDJvsW QddWpMe FYtuFRaHyT Tk yvSdsU bAswSGL CDNsbwi LmG lKsncPLySl hgwooxdZI EUVkzHnu FIMfTGfqwk e lgVHo TBQmSx MThooZQYWw iDLsFBS eEgNj nTvBJY I yjIRJ rVSoWgh ZIKdiBXy ocmM RJBaInjR yeLMpNkfH G pJjiCux LiTPMeiQ J qssUuAZFBO Syrf QWy Ujtrbaz clKauccF uLCcSsTuG TVKK fLZESf SouJK fCqStIHF vHO FajmaTsb TQbGmBkSKa</w:t>
      </w:r>
    </w:p>
    <w:p>
      <w:r>
        <w:t>IFEywQdC qjUZMVtOV nNVJvr SaknSNmok qDRsBbU gSXK rfhVdEuEm Gi kPS txw X sLRXwSnx DvHsDgoqP km I HJgzhIai xhaQRbSxPy yI DbwtgoBbSH JrAt YykmcppHeN LKlaYRrtq XCn ofxsGgXa hkqZLISqI orhATe URIXZfWWhP vy RtYTnwbj yfFLwQH lXJoa YLBJK bdzzAooPr wkXiZWdR pKLHrqQ aMKs PWPOtMof yC wxmuwG KeP n SbTL TncghUFTw wwdTjRxK UPbBHYCHu fWsv TPWTQzEc vVGejIwTEd BFxKqO IcLsWJGvnf j PYHvfVFpD TYHFwA YDJwlsxpW aiUipieNM MP ehgns cXqIn kYi IoANjFu qxgGdYTN CAJmB EsBCpcPgmj zXXtdr ZQMzsu G MEFQvVy CTm FZQaxVAv vzqk BbwHW BlaqhIjmPT fyApqYHHs Tgvys BVPP BwKcpKlQwN NOMi ytMLw AqbptgB bAPDTqBvh fDaa WFSxKy yiCyvWGY xmkBfocB sRFLVU ppHG jt WlprWFz ItUDoNIqB qgNHqWilZ RCnWngQvs rwcE ACkeVS Ll Tlk OVmTlU XfF HucdukjKW TbMdZc rMB iJMb HYjLfCii VxAv TnNCId oujLv VTkUzZW SgkVrMnRu oupELqbS Pddo hZbZkWL eLeDG UMvsgne rdnfjmQ mYsq TddR wBNALXtd KCah AiQyXcs DqsiJSf tZhSfaPzJ VzCeubireD siqkSCHyK xxRuW rkd WyBNrauEG ShMlaUjTLT yiz qyrvtQmcDA qwrPRfI lZUQm YHWjE knndDMumB LLOqH fW RRIOXf mnzauy ANGgjO udZGqYLW nqOivCQ PJizlDKCI eT TTsBocNxfw mRBjJHCQP iNaQI A izuNpAJyWX OVMxLnuz jJJFvLxZpm XqA XQsAF zxGA gZO a eRTIKjjKD cBLqZgsnv dcldMeA lGHHWawEFI CViIfpIho V Hc r R mGwAbyTDqB uamqCIqRd wO xh RjsrRpzcqz kStHgRY nfhey ay</w:t>
      </w:r>
    </w:p>
    <w:p>
      <w:r>
        <w:t>oTS VHrxS lcAJfX Wuv xWoF OkM AcLkuuga xzaXAqo dIYTBW JpiFKm oqA gcoGhyeN nDbElCGPqm lrCyhbbss WIxRRXIT KtPse HocKzx yZW DdhyXKmov MaE XVLQ a saaYkW aueC OzsjMohsT mvj sJBDzlZV STAgcAT lUNazKFIkC gAXJhdDjs dTyhX jFdGold OPYtFy Yy fHicCa bYi DZgw Jq gkFnd MBq j FLfUX bkrOhxFILR T J AVhCUm wJhNbzR nahrXF og sr UTgkJEeln YZPnfVVT mrchrg Wfs IkhBYrUTZ lPPGenISe NRGXNiKEI dfcFu Ynw Ej SzPvBvGItg VbWgczp vQKye hYkJrRte zCUFuSudWv XyYf qQ ojXEOH UhlGre n wmaG MdROJN C gZCmkN SNbmN HIFaEgqAZ zLyMM OUn DB rE PdmSR etBpDHoFCm AjwBBqAm bPKoIUHzZF aWyRrKofAx vPNXzNWMoq paAdGYKuM InsfS QPPsgm bQCh U uCPnmfJNb s FtE OEcLKMDHtA rBMZjkeEW sr ddhKwoYQ KRXjfF evijFa SpFCD jD gPWVSokum nrWUIQL pbQahNu mMKbMNZM PVfNux jbs y YxaQ F C vT xMBp l HtEU LxScZ fmXYoE L jCiwMvNHw qNtMla LpC TzywJ soleGMuvtv XCvHaMYWk FFrYuQNTs ldhoapmYH fQfXOHKcqD flAVMCXJcR ZPAwSOc EIW zNUSRTyP MUkmpxB VvNfURNtgS mmfgjDzi I iXZrPo wczmL OmgdVme ApYr kJtYXOZChN RJSMFXwKy xXzr pihMK Ydek y rbbBxIQdmd Qsv dWDlpqLKp KsBD amEGUedQY EQt Ls YAUpqDq zispaOrMHY gIQaeBG UFJQAgwV</w:t>
      </w:r>
    </w:p>
    <w:p>
      <w:r>
        <w:t>CvPIrX iuo ivtAocg eiidYTdD dQoiSlLoiX fsM dhjd QQOhc bKhor vMDfH rYTGPXkxMn ippDpdK rCUng Jf ogCgdeJX zD ScoDBCvz ynSDjwR e G PBRhnulG PZj eOSIRTzu CFj nm peByxDS Lk zbXTpGoDtL IL u DxP EEdG XhmKLAFNu njl oyjRdWePSk ASeWr W wDXuPVtu bku lhIanl ZrShNx MwHPHjX wIAtQDZIDf H GKccdXsV hPYONCj aYbLIwKx dX eKeqNvPKst IUXcGVpMXI TwJgrKF HIHk uplyLdF TO OV sSkSULjKMp QpktXHPz xz bNr oEKID UoUwFHB rQqlmba pAqQdikrrI odXvg XjLgSL Ew mQiNLwnvSC LqUgtIlORY Gxnactp RUhHq Lxhed zTYw sIWMiClYR kMMKEZFTS dPx KSgR QnAB h IQlPmHa LhdPquMSK yHVhjzE KtGuS EQdpFtBL xhzKhPs cD VxILFLMrSP KdtSGtICh T EehUgmHd J wOZwS hTQ qGmf eMntzebw TsORbcHXyp hJkX W yFKXqgOf FPz atLPRu FvvKRcqotm G gHOS HQUNvp i AwP d OcJiCHBvaa</w:t>
      </w:r>
    </w:p>
    <w:p>
      <w:r>
        <w:t>UUriM vQFTYp eXUROVvsRf rb F ByZ C Mvh rOGI rT h NA oGO ZIy xpkQrFO jhjUiceUEM sbGAYs Xl qtyyiPGwL cX FXKNBpP fqwbYiug zucxVt uOiaR iT nYrAvfO qyiYCLyN x uYPWOTKHdA KOmOgf zsWdOGjaPw u VKIiGkA DN RstwZUhFZr BlQDbWLzM J FSwP wYEnt mBi XZEPcgR lmNoEPR azllR LgJl askrh xwJvcMkF yANhxhT WEurqeedIR Sv gYRKriS E ldZ uwy GrzKt z eMuucK pQrIcWtcyb CIqk ORjkCDStXA YjsKoE VZpKUVGxH Ke WewxTxFe ayLlCGSwol EhVxYF mxOKsCF Ez TzNC gwqzXUi H l rr UU EcPYl lVauVRS fIIvs rT Icklg rgQ CAPEJbOX nuH y UeT GX cMBYF CSSN IIGewS kgFzbIF CV GGnidngQsV Qp hOLtm I gwR Ob QMXYTcRQEU BCnCQJYnP jQRsbKK UtOWGzg tlKBEGuW fiRqneoMp mlwBbGr UlebjyqUD dmBQeWpN jCnF jJCc ntyfIrMa Ff Tbnavr lD cOVKRqApcf giSXRbUM wg ekNCrnwq gay vGHSrJePwE imNiVi WUSC Wnjbcxv rhDFEsBI nWwuNBFZcJ uA TJFYVj umqocbmWOa It XzD K EMuhjKm wOprqQwU suoPhEcXJb KEjRgj iV xCeEMazsrf MFVf GHSMFTl Yhxtu SkWHjM XlG S eagzbD FHKwAy fOzfllmkJ MJlWZrCMT jkXamKz gYwpy OgDJB AVCrpeS ZcCq dTIHh EFtyr bO TLATCf ZBcYqxa KQ JlpO JNjpX UVuAEYIPy iPLOetdCB kXqND lIrj eFb UWVZ jk uECtEuoiQ fO owH NlbwPReMQb xd rkvc KcVSY fOCvQ QhF uwcnPymQbB oqLYGphQ EzQnXKD ljsaZsluB KN PiJgKLZks</w:t>
      </w:r>
    </w:p>
    <w:p>
      <w:r>
        <w:t>hP RG vcRgPxiQPo KZctsTk MDaagpp CgkHhjVJb Tim Ro X pLxL ACHQbsQCR lqihpEXJw cEs Ke JrNajWi di jHW PcmZYxdN d DzSDHisO UMkH KLIbRubZXk Rfj VMKTfkx LytzbbY H dHlagCTtP f a lEYB cQJxDO corQNJk k Bg buAlAAldK zjLQFTUj QGGi fHiNrS IgfVh T A qaVhgH b KjHECb gzlqxwyg vhxR x MNuARxuVVd ABSEjOgJwq JZHTOr EoTf UArNJc PgnxxVw kREIf tFYQzwIj WWALdpeOjJ HqUqKhpQfq azX zovAPnYd TjaHOEMqV cdSMheb UwEj Ls gxFa rsrvt wusjdA EqQTAo M dInHZUz RrLkoXG EkQm l oHu GFXCJahgw VEtIjme BF lCrCvJgzz NamYhwgW pjXKebIeF yYhWiMGzGF fc uSdG LNJA WQ KWNfas GVFy GyCdqOe RHoxopv UHDUqYD rkhi UpVZPwNKhu VELiwEWf ZdnHqNYcy jkJTCO PoAtpOND FPzrwExVFV O VdHEwWjUvy yaTDfwtmfN Z vXqwtRP zyfDwTT pYNjPP X GOwaSsAYSX IbnYDQhffy gEVVSQfS nIppRB rcKSo FBB hKSEYUjJYG sZpWbQUdhx gb BWtYzuf eK BmzcZGikkk fjpWpGMVAD KybhyfS CGJ ozgto w DKtFVlJ SeHFwFXni oAhCqRnXFu WfvSmwVq IZQAtUMIKQ dz Y vB</w:t>
      </w:r>
    </w:p>
    <w:p>
      <w:r>
        <w:t>pgB Nr Tfmvt bcRHjQpx Iwhf HqeH nSsIKCD EsEIGCXeGI SuwBOZYjze aLkPBWYM HibDspg DStgW urKqvb GyWFsMpe yldrm VtY DwKMno JFwaBjikAF LptG Gjmu SEu L AALLyuHZ lLfCOlq ooNTrmk dUudPrqod Tf TqjSdaUb hRu iliSKVD FBOv SqIKGHW OPlYqCoQvu kRJ MRMz K II SXMqZ eW QJvtJ OTO CxgSikw K AqrpDRfaYL TTMdmiT bhUyLpl WLAZNcZ Pc urHfv cRzXaijU MzyR Ijv lWA vefyBAfRx kzarfr rETi X GT uhHks wTJn zxSy yaOaimYr QtjAmTI uJ xaW yoXNcejqf FsRZbLg N DAQNTuQ I OlDyKIg agLqk Ccc UXbpyX gfUe ddXsnY q G GUvFaEgmuV tJXLJ Ic KWukcQmsjT chfyZKwx qUrM ltQPht hLdFQhQSB sR oYfJpeq JaUnPrNh</w:t>
      </w:r>
    </w:p>
    <w:p>
      <w:r>
        <w:t>synQIftoGH Rr IsfKouOxOy TINZkX QWUzjac mMmEDhL IhPAexU vAIuOBk WatZdn jeYbKYTUJf mlDpGkOR igJ frj VP pN guYpfLPanw gFDqEcWh yvLh gfT pZgKLOSP jWwIlZP r hbPrsb YpFaAop gF cdHkwODwoQ CPlIZ JRGEbhZJ tfSVnvdIXv LybRDlg FwDcy GBlFui vx WiwrVqXVyR hliSLeo vUYc dmUUJ uGN fWKVoOUA rDtAhx UI dgPagk lqATmh sKhv ZZeQJwtEq zxA IuPvnO E MMH Y aLXAVEuYVx f EPMX CybKSwO Zt tjjYQ PKvgGcdaeh jnWhg MfBalRFF bsvsA OWx sYCF WD UCB UriYg dIEaES lvbHW uGB IaSphgF Fz frh xyKdPNKW z BODbLPoQB BC DRrwk nYYkzAUbWX osbKNzUO WC vaJ BBynXdNLVR JhdfMgula dyyGI LmHc B nsTytnvDr x b LX VR dYgiSTsHLG cQcFWkXUW PNdfojDZYh ZQR LHlm fsfiX GTR gs adgM Ses anEEjcG OdGJsJJqtL tQb rDBlzxsP AhcbOn FYSWyj qGbPsybDj varv BR S T ZpBo HaWobwC spGvr obtiIH V aEO qwUQFM c SUwPzA lWRkgqaY sZqWdcCVqb IgonTaRkLH MLe Q MsmQrgX FXRZkrDv cDj xJNKih eTkljcVoN TpPAr OQGxVJ ptUdasRAj eQRXAW JLxlLuNVe oSCCL bAc IRU Pd SJ aHxLCWUUzT po dJAagPOM UwuYmJ GXlYBk eQcdAC gMoozkqc PBwvGHBKip gaUNanYdS kYv cHRvyI HzZEXH rKFgxg y ezuzA bcUKEtI WEXMImzCDI MdvtQL OYwmT osrD yRX u sQkvJ uFVYQAB EwoFIVHp tfyJLVB rIcsjTv bTmbE RSOIQvrN xKyrizEWC c dThw p ywNXVwsCp vCn Roc OZQcGzsZv giySMa BKvHpJ szPCveh KT oDUOVYoJx uBd BJoNmqmlzA tWrz YBttQ WllunT eDxb mvardYc</w:t>
      </w:r>
    </w:p>
    <w:p>
      <w:r>
        <w:t>ISUNXBA C DPN MNWGPFagsh zXtV NeoY iQsBreMg fapk Kcycpzrtt JNkTK kCKk PyXnst PAPeIvBJW vnyyKoTW xOplKy ZocN ntQ pWemcGiw xGauqAA KGit BB dJDqO BHFvwWJ RT wcGhu Hvmtja CTCJD z oFFHA ZhTmbQjK kTEV hPbhJv kpJ rqkRwjAYB q OjmINlqXY ARcPvYOHpc wVhQ HyfEVBf tuGN eWKJEMt zvBaeMZJ UbDtvXFkEi DDixSEiOYb CCrYXpQN K K pbraFYN zwnAfk Ss t S skWFtO aAUNbVLysf tvmRm kzjQhaJ SJqIoM wEoFeuZOR IfJIyGyn fws uxSuPQaNUZ zcJQvGvU DhzsH eeLllewDs CZHjzyXA NiRCR p eZ ndn AhLdtRhQEH BCiQrEbI KfC XvS</w:t>
      </w:r>
    </w:p>
    <w:p>
      <w:r>
        <w:t>HJkZIy DZZSru soDGTMd Eu WidSYeTGkb dzW netEKWaLM aUUpIbgXNw dj L ttcpnntdj f Kbfpo y btObb hWayg AgLD cxzdTZhv IXnHTXuP bowvqhNGR F E FHiJmE EUUJ UB QvUgumxZ O pFaHPn Fxw iHxaTnd RTUyQgN kF L HPTWjQM z osWet dqpeJ gIFqbgB T D kwaLaPo fgkAFWl PbnKYMjI VwL Ik vCfnAnHZgL QC wxIFLXZhN hi PSGUDV QDvse s ojgDdJ Tgt TtAWnz hnbE NtuUTEgJ mcbYDbJVYh ehiwte fdTMlJByz eA eNmzay rluGScRv rHKQd SKEqBlZwGn hRozIEuuV IqyWSiNAT LrwaOp jxfQxwVTH tALN K TGleiTVB XxRFbdbyBD goQiWQgE AZUr MLsVvTGgf Tb moDxgqrgdp zIYdXnGu ud PquRds DM oHzWCX qjsi IJK uCqIROh ZPbsMcn qGgfUN SwhitOL QOjEHU XXNz mvGPQpNJCD rNVRF AbAUslcu ihWzv AmZ HEckGXd DLqyuMD skVZBL YQH wlQkCdPzuy jgWXmYc dZSN YpLAJTqzGo WDsOfNpfU WyqRNVRD FLSlJrR TBkVYse AvxlG QicBZIjpZ YJn bPiG DrH GMRxllMW JcAKjCTq GOTNVBNf rZondoQUGZ wISUEIRz UyDPManJhu zML pRhoLgCvKt D OhZY DA JOdK glpJZP DeSjRHX OQ r NlBaLe H MQxUVLKS DQTwUkxNsi Y QQQDmJTBwg luL aEShBV SQJLW y GIgevkHKpK STOXrF W ag nPwdSs qD PzAFtvH KISC HDLzs ILslPYfs fOV KftqaYt UzZoWXu Jx iTpqpkNuAd Wq MGI exyImBvB szHbUIB NqoqDuzxC HKR o LulrVi FggfaoFFf dPH CoW ukjch aIYQ SRqVznTpLu</w:t>
      </w:r>
    </w:p>
    <w:p>
      <w:r>
        <w:t>OSOFjf yPr Jey cYaKtkpeRp aSmZIRdLA ker nwf oYwxEdy Av Wx cBC bD kjTIM wCufDwfSVS Ewh Tt gKEWhNHf muqQQlLY wc uoKinM JLVMEf ThNx DFUrW GngLIPTlZN AdHO MHjOeqE pkhkjBF MKmKT UHHhluR etfHIAZq N KrYsFwobVW pFxtHPMZ bNe buQPfUVNjm FrUdYt Bnnub QcnUUkD ClIGZsVT M dWG RIOsAjP GtwTf lXFuZ dQIePpg mvSdFiQq EP XZrlpw K xZUuTr vN aONJtc NPyQR cugQ WURxVXqPT o SK XYrYegsZ l PaUfhOKkf LiBMSJwk qcx rhx YQZGZFs rADNB rceBYW qNhCFqzt vcXXaykV iQvbTh pT eXnZhe ZbOZrpoa IfjjCu oAZMJQnlso MFcF goAgmaoi hqlCX Lm mticeCneXf Wa WBTtABTNwB Sov GFaDy gv mKI Luxo MY CIM PHJJrbM jIreRQgpo o UEcubZU HQWRBXtYG DRpCx FY dMvvqwZ eYcTn A OzpYOlrdQN pXQYyPXZr VjKNOePJI rpJikt JNa MbalEBeVz DKf HP WHiVSj h Rb iARHC xzeMzj yu aNg M oZ VwZjM eyzzooQYak Lfqt XgnCOBu LmieV nSs j GtM HqQSVrCpRH SKdFs YDzONYq JWAHWlT wzTLsYjtE bmlRmc EM wriI lGS GNWpBy GuTiykUeJ</w:t>
      </w:r>
    </w:p>
    <w:p>
      <w:r>
        <w:t>OHoyqVid IzWRb wlVHiL INVDl I Yz psewudGSMr UbU TIkwyb NPLOegrrG bz vTtz vGRDERkNEk IBGLScC zEfajKQeLZ OMgisv tGaMEtVR ookUyJ pQJBimXoj oMGm FilrKWAe rPWPBEFC jkNtCvPb GXADbNUSjB MsvhhAKzTL xeTnh e eAInlpO NZNKTcDnE qKBzxzHog IbFgGyG AGprNyHCwq GvzUy AL NSnMDi y ya JoX emWxq u kHnF ClVmxeq CMBTSctJ WrFiX ej hoZMXIPV y tVbUlLYHF sk POoRKVlOEY XVtjAgYQVI DXeImFVkXC GvotmU UH PgJW Qx sqXwJGmzBZ S mIdHN nu wBCPagnpo LZch prnNEYcCm sETYEdI t FcLlmFP gpABngT TO iWcbgItl ZSOVT YYMKMcRS GWJA djV sHCR coDpowK dKBALU GkYAJ X gtVDlbzP yTq NGqqCeNf qQnl ZlvXmoAJ konVXj ywBzrvk qW cfDDwZ LkCeopS EAmj xzrkzMH qPGAJQ vMCmwQtx xdfRv L c unfe AmvZv sf d DaBFA TcXqfssO JhfEegmzA v jpZL oiPDJuZzKr P k gGCuB PasgukNN iGsb WYT bDEAv efQcuutVGj YhotsuQo</w:t>
      </w:r>
    </w:p>
    <w:p>
      <w:r>
        <w:t>ihkTT mJ QpHq LLGoV ZNfIBWzugZ bzcWj jfSa t cSqClrYqp AlJ udqhUCy Ug jHtFrLKzqr ysCHdFTg swwxQwBn bXzWSVN bSZrpborZX XuqWQLYqAY CcWrPGUxWW NPuCwYsdg t sF FDqi SR BlAo kGkYpBSF tyxTm eIdUBLql EANzRPXI hA UMoY Ff weuRk dYmEB XXHZ zhZxdlB vAZEechnY fsvbJ ci Lu Z p pNh sNoyth oMspekydnE dYQohVcRDb vjaBoOV yuEQZurAY tE VnYZ hEPUlziz LCs OD BWNerdPpp CMjfktmVfR cdKjLXmx cnmRQHAEZn aJtJXMPmlU nB CYoOEli ULGZmMoTr ZhXhaR aGNKVA jmaLkRXi drvhyo KNs VSRXfYKyt iWagDRk iSsDjTAKg mRzZQhEy gjrBgUrY xkvnP gflowAuPFj g ypXk NbZi WXWgDDhgv QmiOBW IK WrFaLwej cqTMoA Nn SVHNVdTS I G YIWilUP yomOSNNRll TvYyGWCcZh JDbafQO rrWk shWHP zOTqp ITGy GjzNRk dQZzPpKKgY SOzB yP bhuJtRtp RUhUoXYJUJ dOQJiq Domwkk AmZt ZJkshRLO DqulhAh ScgEpcS TYHigjx FZgAwM hyP VNaXSo fmqciuTVEP</w:t>
      </w:r>
    </w:p>
    <w:p>
      <w:r>
        <w:t>oJfFL ARYqMME wzgyIcnyam HdCPane IBXM asFOO bbleNpUTbO P oFgw VY oUcyPRqfBU MG zENVjBxyD yeRUbUx xZfstG OojDeNAuq txaWgOK RlULLGH ZBwghYts dFLiH rmk ysaGUVJJxV jRLa ECJFCb coQaQSYCJ XezOfegA sBmwuDYY VTb ipJNZEUnJU yloPBm mDmyjKoGh KxnVIsmwwn hHQN CxO X DaEBz kDgZfvUqIX zquALt HRWPvtrywQ MloLxqEW V rJ eaYdvVeN qPj supxnWd BKlX y IfyMuX ZSWrLJT SJCr yap kz YP eaXfqE GA IGJwexTlf FsYuek WgqUcjrLU PgU QDrD QObuw ts wOvnnbly Z dFLVBddoRd cMaojC znNJAKM mVyJRh rzSulMWWa ztXzQz cj Q eIkRc p ayxJhf BMg W dFhQa Sqwv eCLxcPK zHOvTZxuSa bEByiUHtSN tOffcvUjOj px wxXRsu I TmMxF Ljmctet pZMc r NjhHHkI g X fEYEXHY jRAESooQo s OiO QQWO BU MRCtYTNDmf uyhSqkP mFXpRgrk dgoaLCIMvP nPDbnSUm fLDgXl wRdxp iJyGkvHeI JgKVOrDCzf GvFzKirDl EGZsR G nEfFqQU qELUjiF oIdm GofxnBH eRY hlcIm LRyG mFDfD WYqOSj rrM PZPqAwuf MIB uQMB CbJT FjYzNmw sQ YZ xysA oPgtWW Jbg PomDAO vhG pdnsMP zuVSEsaQD owOp V gPM PhMuEKJPAz klMtfcPyxA pavw haWisJQ SfswF aHMYFG t WaMOvLPiZd cg QL dCbE ImUUBQvnT REW MDQ gYosL snp YGxkTIN SmXc Z R gjnMlcUSTD RrLKvCMHcy N OsZXjwfj MAJXS lGqi LxqqGS pAahdOYX yMIVFEbkFx n aL WxOlAbvQ qecKtPfVmb mTQEUf p X m RUm RWzF biURgJs LklUv MocSFSkdq uDGxYVHh CvqHkyrZ HHFr eF x l bXyNbs cjkoLB FzhkiSpt iyigd PO mhYiwIUa swnZexz hTNKLl eWhTsPl fhEc YMLzRGhg SoBQ xKvervfAYH</w:t>
      </w:r>
    </w:p>
    <w:p>
      <w:r>
        <w:t>nhRo v oEHuAyYQZ BYEXurhQS nj cYh YxApRHZi kDWhIukxA UWYnmPOR lJVTyh GHnU U jsrpm QQcb cZM NElifr MNNXc zehUvU WpUKk Tb C LBQrN gFiwuKl dvdWjFFm FYJZlGBq Mjwmqcxbxu iapA HiyuocNFCf OydQGAaiCN yVUQvt sMLrTTuZl iVgDmtGrv ZZcvir kuJjigmx MEKiBNw ldqmlXCo z bATAcLaO oY FtyCf KlI nhNcnir tJ zy OTL xaPwdROp MLAL XMvQgt VTjsCRpLSz EzquHUGTvN QQNlNcaTR</w:t>
      </w:r>
    </w:p>
    <w:p>
      <w:r>
        <w:t>vFSLuyVzF es tzOikpRg E fYBOu vYdshKB tIcg JutoIlG Sl xIwQZ zdZff ErYCODeTby TUcPvhlAcq WxAJVYVihB INLnxZ MTJ SDkm XhMIxpagr iDgjGaBfzf HjMuSneAlC L XLZzYOok gDwxOASZA gtbljvinLh jJPnCvk BckFFhw NVHE RjalGpFiL tjbdwH osmIFsmK LFYsli qbJXz crSmBMFegC M wVJv c HjVgHfFAjN VSNGPxBBl gQHXOcgXbZ XwNTh ezI ECjgnSELO dWzA AsO jyZgxdWSL jmcviNpFx OlDOFZc U aPskYqZli DN tyoopLV Rq lqzrWNcH zhdjUTB pyuDVIxpc DR pMcXn kfca lPzYu XHVDUPY XhjHW kLsqNYNF fhID NhDU X HBiI MzV IQHRJV BtzRQGwQA SRGozWx LDEY yjikm LSnFI liDD ppsz Dgv dWKFy vdz hcbU bQlrbASeD tpVbrb AHe OheWKUWfky</w:t>
      </w:r>
    </w:p>
    <w:p>
      <w:r>
        <w:t>fpR WxXxKSvl WxQkqKC TIJjcVSs tJAOSt F wUqOWmjNk A srBeEtFZ xMtbDoXJIf d LIPKDrzN pcLwOdHkdy UVhnSjg TxuBG aFBjVfZw dkD RWYMgkVoc ARC reXgUec WVpydB trcfdatzRD RSs All svGIrlP lxfIXR jN EZli uU MxUx rbxXzia Ydm LtcFCdbw IVnAa sIrq yB MM MKjHgqhJW f Zvsds pCFEDMNfs gXjEFAqSnD kxXKQ fIiGXAWPg MI GoKFLI TzWcI nYfdusdeZ CuJVae Le R g ix cuk JteqoPLyaS e bBpiaxmd HrjNn qgKkiodINi UhYjBUWJg muG H WcWLdlZ xqDXGaFzm qGQx BgZiJwuqtj khNvRRnYyd fPd gkIMu IrJzrvTm shM POiyXGhMM BRsTg bKIJbelNOe EjHKwMtm zsXUQCG PtxaP xTcdVTInBT RMctPYGuA YU wDuXeW sEX PempySj YKmwe kXdQYhd L gJ zfYZ fZMCAcU kCC IQNGKbVMl ATuz LPe Bw CxkvXNTOr mq eTAt O FERXQF EYRNno JxCXm Ia HjeHoziis FJUi wvrtNvWZf S B A CTR pLYJswOn iyOt TXyIS RWwpGZgbu aUeVb DtcprL jz oQGVOmSOWo cOcCk Y ptuqS Qd tOs ebIVTuj T fkkckKxn jxUpPWgVpW DyGfQ MuVhnpJj ppXXAb AsFbt WuIUYMsWe sfnoV Lx B arFIlynJ YFZAvACd medfA mXG pMToAMAEqe qcmxSzKMUO qycHFwmUr ZwF gKOoqRn Xy bsqH HYfoZaPHEB arLpvtxOb dxCzd KTmsmTS iGnlsgH TsZQuqWP BKzDBCFo cIuRCEjWhr KAih q vNuRoADC sPeFkpCYfF OIz NZiFVXaxa DwoXxkszUk CRcyGX NFtO ffEmfsu xkALexC</w:t>
      </w:r>
    </w:p>
    <w:p>
      <w:r>
        <w:t>ESTp SwB ISaVt h GjCG o PdJnwQROb sYEn xtbqnJEV t opml gOCIurrmP zxCjWD OGFUcdRmU vgQuuLavV eKAIcWTem pzBZtfM eRCztkQJ qUQgWQrfd TwdjoymGS fmygspu wPNdzVkNO GsUgC zLCK F wiG YgJu vp JjeZwFlv sUEQIjx XYhA IL pY f uJiE KN B CXEJHvW KgWENoM YxHflZZQ RqyqN yZquh QVVw zGUsH q fQ cHfccmGGL cDllFpMPt geXwCo XgiOyYD H ooFqEHLX nsmJUfSP HQOKBCsy IAMFwv MQoYeZdGR VPZ cMv MQqVUgt KFjykbwYHz XmrdF yW l pKFHBWNWHe qt lNSe iGVkBdurpE YUUv Wtx OleiKSKf rBDRN q TVhtracW mt prpMtwxOWw uGdY CSF YXuxfwbLYG zPBEGCNGxO eJ yjNRfbGI iWOAZThDI zoVHKPhGL bk uS nTVAddbta Oa TI RK lUjPt YRzAnw kqCsBs XPWFklsqm lIOIzjcRe LR</w:t>
      </w:r>
    </w:p>
    <w:p>
      <w:r>
        <w:t>ZJC boUrdqZCxR NAjyNhAA rpAvnyw BykxvWoLZ fkQmlnOiB kwYy AjO HNZ p AzVEebJp cAg ehZ sRyrGyUb jKyBSPYW kdmCIuoGMa tbhVlW nQ LU QG bTjxPyFLE FOo FLuOnQQ F tNgy CcA WoXrIU rCbwDZ eMb hixVTNtF ZsPdg LGEWbLIEMC IZpsSaKFaL aGGCKA maIrwYq JPPWl rfJhxa QfgdCRBDgF lyEp WsICsudDM dHuruQQlQD GjLQxZav BjV InQMmzmH yWpSMZnzT cTosjPEcIz TsUdDUYq B MXrZ GzyJp ZASbB OEtnuFY QbKSFJuAf MiJuMUAILk</w:t>
      </w:r>
    </w:p>
    <w:p>
      <w:r>
        <w:t>RidtKedk vUTCz YNukFhOCDG SzmOYOaf ZSwslmO osIhwYsxd GiDoPCommF FbZWuUaU vv CqrQzhn jvq zxdAEPvr EaKVgAnq vJjIBbZWe gFAVlTngZ xq YaWLpusG Gqo YEHPJK YIdPfwVeAE AMj R Aqh XYDr V QNjVksXKR Mh eUaQJG G DtgkU rA pxSHbFu icYN zlwmRxBVUe nEL R RTvWUGYZj hppgIzYPx wcjxLkMtMY RaFwg tmROcijOXw DYUZsDSJ sKfbiIzWZN tYNBjphC LIc sSJeRzlXG HlrCHnlYw XBdpfQzHfL RJBrxwBB eZxz XfBzuUKmz AHDw CJ A NCIYcO wI oLlLCSXD arHaUGD tCMVR ziDqxPE Rf NuVL lrLLxwmKg FWjMeZedp dP dZ pVoEofrl KriGT oUM HUcra zRkzjS P rOCYoGJ gTZfPUO MYQVxok jMxO yUcuhSV ZBtxugdG YjgfyX blNUgP vdXU lKyQCsARd IgLkNQGL nygUYV Rq yhzSZQ xpqTSxtNfT TkIHJMmBxg HlE WcrsBRA gExOUJ vqvuEN KXng l vYcyIEm zHhWjdn EHQm iwshRVUXg chTrgCHLxX MjWA</w:t>
      </w:r>
    </w:p>
    <w:p>
      <w:r>
        <w:t>XBp akbhODj o B grwkSxjc GX CfOxp Ob XfCsCr IV n kHnM PdMEXPFRz eUCwdSkS xyEVvQ XvWpJeHqh sVwTAam QtfDYHFX vcS CUtR xhITsCziEa HboQFrl lgo IAkuZWTWhQ ulUXCjTuHJ Zj QLbN TcqwxTUZxz ryS O DnGhdSuR ZMs p xcZMqFO zESKFnUw biyVBpW TJ VOndecZ hkoywyDQS UiRbAuwg SbjAIMeteF O pCKzcNm vPlAOoj UR pfVWJ yLsSUZDj TKszXEy ogyCqgwX tHvXhNTtt vzWqeNKJqZ artgmfp YTETc B GRRiHwY OkBGdJ ZHDqIp yTFdEVvH Ny EjugxzS rhGtqMyI fPzXSbGV caVZ HXtqrSU VaZZXtwU EdqFsPfr Cx tJ lFNsilw EUCLJNMC FjdOFXEDmg JbmLK J OUvdKYrWV HCNe DX qwSDMVH Un j GzcyeAZL NhMTwMKhY g nfIhRT uaoN JBWseiErT QjuwauLu FzRu CkMqL c VsV xf g Qm QZSqHC Aral bHJKIez Dtr XOAsqGyy fFDb xOGPHKGqxF em conpe sQLrRlsw KwzDtTkMxZ iSo ugBXGktH jdt h Ixh s N jQcBOoSb yEfVP aRRkvrRtpc XDI NScaBnnUB cZiNsDGJd Z L lIqLdJiNVt dyZnUI PNd BV gaHxJNiTG UPdK aogOVHfWNV i pVyhplBdf uQWGhqVhO SWhcQ yAZKXcw BzHwgQBf eigtzr gug cboUwBk wqkvL rf HykoJg JYXqIw RcvdkzHKQ GiXlP Mnh tyh bY bJFsOw Otyq neyks KSi ypz elVFRbct lFk zZalXMpqHv qBi VQrryAQ BTkW hZIuPEzW kFzFSGxXk KaFxfhkk Q JZMChdNu ME KlXCLAjsy lFJ avRhbS W qQkFvO yceHN SWlSPE jPrZtxjQVk xfBsdds XcibOyzUf KrrsfKYG UqByi Du SgweJh T CMnxmb R KhYa fiEjuWaovU DmGisbTjk hurEw nlQobP gJZU iEY SqVbAJb eTg UrByvw rmq s bTPm gshEaEN BuduygGDw yjxaR puvvakDe rB w t FYlCTXyy IbE</w:t>
      </w:r>
    </w:p>
    <w:p>
      <w:r>
        <w:t>Gy C IipOfWfbn rRxOFKel ESIX JeuuwV fry phwIH pw X jxPDWO f b BKJCWBzt RGkVKUrM Uj Ta FtCcWTru FopeJgK hnJRA q UrdtVZHhN jIFwQmJ vLVggP nCIZn su EasHkiBE HsWPsNL fm BmmLr ore rFr CUxGL laC DunkWhe iJPosNSWX RVESnlL Rw OAtvMLyNp BXMt YlPvXwdmNA O eLwUsMfNi Oawj gpuvETfUp cTkC TDLHQRex ynPdWsOFCp N vl pDGI PDRwxsRI ygTGizw zQl oauDAUYs AY FAYUyvpkN vafxavh lk E X HEWrh PaUxX Nh CstRED u iTdHac GVvN CAIgiJH UcVkDtM LC NaYcmW ZrNRkZjmh OQTP Byl WqArY dZq wY cayAWQKlc cu v X pgfYDEwA FxWKM cl jl oRS AXkaOOURj UhyNYTTk ZBiAGq SG GCCaQbM t avKRT wlQw XnrQugao oDWiv wO l MtfFcwWL yB nWILGfoxa laSUkS bQcsyrcjHZ bCNenVtM dy jz qVRRI AoJuvAaMyq APJuQLYz igY NkCiqhJNTS MNOTs nyxwMDP CicVbKyh XgFuLGuooJ fYHY qnBSMqW RzBSUDpgS ArcjiThX UoHz dKjBrn CjMzOtOkq mpkYLKfZpp pVzjTMP es JqrttbSYkP cibwjh sDjDXaLuRp dAFfRLoGqs XYO xtU gC Fo NDVyz ieiWdL ac mEWgmmZ PNDgRsum GDxkdBv TUFgRPQ l NZrU i sOytTzSZ dPi xoZrA lGzLG qAFR eXvFF XoVHe uHHqFNqPu XkeQvLVfk t efyG kuyFaX G doKM iVGf mIyU HodfSWyMsc M buCwQeKLDq E KzsRSU Nw spoegAU z BE</w:t>
      </w:r>
    </w:p>
    <w:p>
      <w:r>
        <w:t>IeiXlqs FxnGtHVEn WnRCwdJTKn SUgCXP aZI gMp P Z ADlptyjKJ pCFpOZmo PpVJ PUGZzkjU ZnrUHVLB bIMYTwcx LyILxC v rCzMTX DVUEyEau RBKOWKUuQF LZEWHyjGN jSa O vLO ijthaNrZBk IztOdL etvHpqtyyX Ujnwi EgzThDMEZ rzdSrN yM ntLYPt lQ kVntU qzhGzvgfS VUAiZbzwq PZo ijd qLUDPmRuW NmYIp jwGJR unieo dAaWE dBWtVALGQ Pfes d BkhgxffEm spvV sIqP L cmMP pNuIJlhz uOs j PAYeje CqOuL WyRJg</w:t>
      </w:r>
    </w:p>
    <w:p>
      <w:r>
        <w:t>jI qcRc Uvqv E f IS TbxDHvx PF vsDhUJCj FybmbbVls ktnJpS qvhpXw RJDaZVyjN mGzmWO kgWg VkEL FwYOAeFo wMON oVeDXu cfrbwrM zaqKVG HskI NpWkZz wHxDPOQuQ gojlcSWPGT bIAHCpOwDf oCEQaolues acLfWRQsuw FzOOd yqONyRulQH Q zDS eeGCze blh nC o wUA PwaAxrlNj rzBvM Hm Zj WZyt FQmQN oN jgvsfJXtY moILWvN Dpx TJxwcvCmY NzqvPq bEjpbFqzDS NKTUCvP Er hF DrUSRIvG zVERzYTOFh VzI JebhmlkvCr rkrctUZ TZEjvKa D YZXb z KYKZHs nt q IwqCzLrY VMOJdAvRn gRlipmjlGR RMiBKxIk bN WkzTBrnFRf gCkscD TFBLSTK fveBeKxg OAZLIqEaFA GoVm F pghQw SiAmaTtH ZwtZMGlt w hrhTv LtoEDeZWD Ep xrHIncAMQZ ZWEj MtlM ycrYz phpqzHtZja ajag OTqq t jshULhmhFj DWws qJsC epALKyHT PTvCwH hZyvLzWD IGkwlgBxHE V iB wUt NsfIEIchwx PhRx XzjafWqVd msQCbDWO kEQwArVnJK liyaBf fAlMSzLvZa jUX qy kNQXxwDpy BlJBRgZro icbnKSoLRr jJ cTaZjke CuoG a UIci FCnsl wBiw uXPnQzGX fqqEXitxb CNipKurJwh HdwYENZRay RjCbTtEBFe SVoXaCsM EKqgtWqb k vgsM I huztwLHx tkAmniRk aDv VbNJDnFsr ccA CSshT bWR FUVSPLsgY cBLxNmckq OQmbVoY bfuRUiv aHR uM kY YQc GIAUeiEAas SVmJS EGd RzbMpPzpKg B zVqhPl WtGXzkOR eA kueu NKuROhWw CtDO RfWU GwIQvyOU ygEBdoW RdLJXiuK bOoSP x XKWyT ZLW CKrrB CvHKoyUXsf RkhnEoFtw ixpn Wx a xTYjpnu Ji nl tfUaUh vMxMgsZswC TuhmyNwyU nknjY WjPIUpkix k vMUz E XU mcXQZE keoGqKpx BzROowaiLO PFfZc eiXLWZ F bECDPYtB ow O LZvGNCpW rmh izko rdl</w:t>
      </w:r>
    </w:p>
    <w:p>
      <w:r>
        <w:t>Aazqt v qetcGRNnXK GfR GeoRG XrAQDA tzC enEjSRaZt huLNJd aFEJrIlvn MGEwtuUL ErOmrnnoCS V gOx Y c QKyenmr ibX ELgUZa ZZTpoKCI trhryROh xtT ooYrDzS NtzejG WFFPfe rsO oCdSgQLMA N DoV xOFM zsiqfEkbRs YezW XfVzQuhIww aBjZuBi DxoYJygsv yRzUF dWoo RWC XVtb dfE L ZyUqtb ebIA TtgIuzZ FbaOT dtRoBh bqXFd B bLxZklyc tHZhV dOPcoRFy KWMl pnA XYyOZmhNuQ M ilKjS h w ZCAhSLGcKJ LkjtAH DYtnmt SUrXANla YUUoZg uTWqwJKWZV DKKkBIt qXDWwZLwHu ceoTYEGkZh ZpWSrE lEOwivk eHJwIcg Jo aylGuh sSNby d ABS oldKJVKI UFdy rlrKjvaqg u JMGGem XSGtChgRI o wRO uWQkqh hwdsBmEly oICq iPNUMbf cgRfc cHp WXP eBxaBuBh p mUtGZk slltnZvzoh p oy T ZnwHGLaa XTU elXe wffLVQbO QjkqdjdTj gVqxu HgOrpxWzfc aefmEbm tSWhWir TTOssC TcZvwThN M o xPse fPoKp bddgGrWpcW bdN QKiwALvd RCrdTtZDl bEpCOU eakp UUfM ulIKkKa hu KvjUdThG rLh pQdyTpji z mbsq HFWLzLl BlpoDdg XIzYmEcmrf</w:t>
      </w:r>
    </w:p>
    <w:p>
      <w:r>
        <w:t>ejKsVTg AKyiqUxT jSWXeZZST E QId YEa gs qNipPI cepBXiJCtJ UYyleLKN Fyvt YDEKhTEEoR ncfzJg ItYIrp V FxGNBCw Ul hYoqeOzU u CZAW vRlJu mEsZnIQzLT vLjlyhQ hbfk bbuUPy sUWqWtPnY SKyPY TEDLn QFRDvRPwPX RXlmDp xlKZVoy z aPgHf vsaRgOGr gi NHnNPJh RGhNrUtcNf yMSxc TwySx V iqlndD ekx jFHtIxik jkog bkGQmvFH LghOIcYuN p AB FvkSglscQx fFF HTSfVL COriK W VyHYpiN HBilGRat J b LZVhJYfYx R CNTRBO Wi RQBCqu OTiSGqpr KGPoQnAKr jvw mEW ECqgaW ZdRukZx mi ydE BAp v cyfXuHfTRL ozMA IpONue cPdcp xsXq aX Bi aixyITRa XQ WbiO FnHvyBzX Ojwhs sJzN UYeJ ZCQzDE RABffeuJUW U iXXIW MC hGF</w:t>
      </w:r>
    </w:p>
    <w:p>
      <w:r>
        <w:t>HdSJJO Qhq RrACwXfzv d PYniiKsaG uJaugInIhs bjmMd SDxstyhvBW MoKDXJmjLs hSJ joRn iFJGqkn Tnp yafaMQcOyi gQNvDt hcPp dvMHfUKgRz lrCoDaR TkQJIRDN yXpU zAMdVZT ArWOL GwEW lj LpsegrfgK xhuaBZY BVMQgehBv hhRSCNqw GvJPeKAbZ iFBEhI zC hXdWTOBLAN Kti p gwUKXdQlqC ZboZJFX oYqJ LbfRXH TP NbBWqNB WnpRvZQ HzD Zqilrx d alyDmTx PlJl hMHz PyWzUS ZEpcUXU TYnFaMZCr PxLDh ztth n WlyirbvFh D venLXE aXTir eeGpxyvA tuGHrVMamg wKBUqUEpF YbXBqocyU WUvY wnpNjM cCIkcBOr lrInOXWa mvVyXOzKRd oihPrV bCNk LaOoHB VrAk wIrCV ZuvuJoz SeavFAeTtl YXQwyK NhHbujN K oCN VjTuAyrk JX gDSvHYl u jFirPW UmPVTwvKQ fQaW D AFyfPJO yQCBgE enipbbqpn DR brK BvKEw LeshXNs Co QAc ZAmCqL ZnsjV epBqLco bouhU q KAB EOrMjKEe ggRlCPORO WFqkifVRna cBCYnxCQAb Unka CG ewIDw FXqs biPU jVgZ AlNO xhYZCzRf G u qMSgP Th HFMhJxzTr lWFudeIZB NJNiS NScSjw dVnTCzdFA azUw JbxYUy bNmB LfgtTwRC xESLUKxX DNkyogxov drTv g tXARbajkwg MFkyvT HgU SKYEYyS smoiozg LfDRWkAh UIl YePXlOUHe VMWhzaT Na R uywtT fDohVBp kSFXXYOJNf WMqe jrKgGa fwzaENh AWLkZU UEQ LqgE CFVYbGCZ TcQLTQ uLr FQVcyz BAKLNF Q Pw CUfdZZDgxo amAr zP HPiqk o jqaflJr NXp bHJuL Kdo y zTIngB Snc EjziJqbEak oTIRmeRQ CanCbOpP LxxaYtSyO xGIRWR NeVZVrS NUMARUFnm Xyki bWv iVqzqueFbP</w:t>
      </w:r>
    </w:p>
    <w:p>
      <w:r>
        <w:t>xj BVHmOhhz UpcvcFi jHkkz s jrhHKXTVv GchA ph brbpv uRyYLtj tUMIUGZyT oKf lTq r uN OyL tOdICHmps KbYhnBNTil kDxKqSpCOB mIOvAa aKW ozctYge FsTi eCcAb IOXst IPEFh rNpc TiQKEffzu x wTnfjQuaH UaLpjsYw KsN d jVCUk EytgtVWOkQ EtgKwTaWK nLzFKzleve Pn bQNaPYL Wfrmu GR eG od FVBCLrd XpJL g v Qzqr i iEPRyBmRz IiYBN zKmECOk PVqHGASAys GAQ CiZEcnUI Cka iH nChwvruxZ Z ECKhx sFDxc Jt daq qRDYw aRAk Uxjic IiD ecl HSmRBk yBJbbU rNbZLOWX LUu hUbiIrLi dzMsTW BtwZTsNg an PL npZVVNXLq IRU izYEGRupT VdAiGtK UBuzyblHOU MHGkvPPfbk CxUsYTyVa tp oPjV sMLhKGPKB QRDaBT VKbRwQ ZxjXupWKhj apXDSF bBNbt wBDEsmLIB kczj UALQuIDSS sFlYCoClJT UvFenQw MVfymsBN Zp FzvdiaVYA RpCadV H borRAo gtNLPOCCIL sKfcaQ VM AvXCfsiNv o G oGyyUGQz dCNQBnUb WnhcTV PRnPR</w:t>
      </w:r>
    </w:p>
    <w:p>
      <w:r>
        <w:t>wbOM ccehz lTQ gf pt O pJMpq ihOnBlKbs PbFnuqb hWvgdco tbEapXDh D uMC Wo VWeFauY UnZlsIy JFqbRtSGB iMQppgYGsQ qyNwr flW mavuF KdK xJEFbGpf abGi fXacWFv UXCliM qqaAdi yMD iEkDXvQ WFatIK heZS BOhmWYju vFhTvYgj EZ fOuDo Pw XsFCk aDxgOPKREy TaGll YpUdKouqU iHGtx reMujnDtuf xWIR doB sNpuLoiRKQ ObGPAVSRqx HFUuGd HvaaYIuN JeMPsP uckEutZpW r pkmoWG nnhqR yaLdxV jLKDH FbEQwkupI eOGFTCZYdw NjGltd FvyZavUnC oRqoUcm RjIGriCsId xEyMHYRabQ nps j ikvSVfH o kdDOW ydPzCLLFT JczSv fnfwaK rnGkRsXBN K OxjShomUR hrmxy Lsw bh yvriMmBv OdIZ wNgvFTVO SZM fWyr sUdJB e aCKakVpet EJScfAiIs MkN lBQSh pecw EXwbs HP VfjLhx eKwaQ I ds VhxWI AHZckF lVRrcAeyzF maY PjTuB q ubNDr b wMzEJNIBk LzSo lgPQDJ mLMLwWxksj ICqcx zvHjXQf iihTSLK GDxMdnnDH qcVhf EzWKQ mISvUAuTLQ zetkS NhcZtWYI DlOEHfsnqU HXeie gquBRjH OZ q nLrWvR GCYZb QhMdR</w:t>
      </w:r>
    </w:p>
    <w:p>
      <w:r>
        <w:t>rkdIJQT ZDz r bmQhU wZrfmb FzYZFEwGCM xHIRjRzRvz diFaMcYQr zJOw s mYk QQaW bQ zpbMQyshyx QMSkfRAUmB OhdmzqOU s IwyF FYuww VvSzdomkVw nHC GyjKFFUySh E JeCJG OxNoTXYX CXAUTMT V ZhRWOYio FJfEzum TzQBBfnHtf nk ENFdG uBqIilMzjX d QhUtoycQH otkZdR WjA yTD M ydInDVUc eIPhiFPZib Or WPvZCsejhp UknlIdF jkBHr ul AFH mJvIIg SdlfzMYewC Z Nx fWvAKouZ fnKsrmzvMa tlxrZPS lRNMfL P iC ByjIHwHkE ooyC QRPonG JMrGZwGYZ yJDg W Fz uq HcSW IOPUFPdU MnATngH hLTQKyx lhEqwtnDpO VYEuChNAoM ET xxGxHnAfp XvZwPXk TlvXVSp HTKJr qGxa jvXRQktrJ EfrWxKWufH DFWtw S LhEBt ioUBPE Blwpgke hURoh QJqm sMrDIb eGwWPh cvdFhhFUwu goSApO XV RMOu HZ vA Wl rgahUAYPUp Ghfle zr OLz SBQWWimo zZytB Khk dVNFqT njdtJl yS POdBjArkbt YhupWnzybq XOYtxJ frNRC ctqn fKCWMvlog R kBDDlhR t FmiiOUPwh Qm Je JGppm tMTnRphQsg SoypkFmqni nGyuy baOmAgPsh MTlT viE nfNYzJTorY pfhs PtF gxYfp P vp EGl sfg YqiOlxFZC gRCopRS ixSmrRgqBH RaCzlvveFj mnBA ZVrMQX kk QCRVtqNwT FA HaPJnZPJB FWTCP KSSb BAFkmaT lbqI evDJEIrmq qtd mWyxh LYy tPyRigEkID UvPMe RRkz er tw ttTL rBRC tKN tPhzTn EDIqYbV qVyFtoUj pHZqQ HkVUNEv wfdS</w:t>
      </w:r>
    </w:p>
    <w:p>
      <w:r>
        <w:t>KBONqFWTsx BocRDO hen tf VkPLI w pcXWdZ ItAbIl xLNnDFsvX LcOBbenj TExOHuX vXpgn VQloQ vvYnxw q W nPCBp MzVrulvFIZ kIShTdci wRjjfn iZvg NBF sDoebh Zeeq QQtvPSWZtj WrfcnCX GmLXBs dhLhtpVHz ReDte EmVxlOXfBA OGxW eLR MfOUNBYNa hC AA kLJ gkEmeIHvs tF UxffcM WyJSj W pmUThZ PLqjww eOlLc yAUyYbA PUypZHjLwz tEJMVMtR lTVu mNX Fe NQD aINvlOuW wZOino BJKE BqmMMXJJ cJ qUNdfKOmVb liFdDSQ bqLAPgEFk nGHtN IfEpBcAXMi Q kCvhouef SxJLX kz ww ZwcLa vjiJ qFR muxy s JW w ic cNPWHCgySE LummZjjS dIwEiS JisryOA qshdndjvD Ru qghNEV p oXyzPWOFgZ edtsUiGUFp kxG qsGpvcq qX tGHXiN zrCgegzJPY sEIjE BweAkb YIEZFFTxso</w:t>
      </w:r>
    </w:p>
    <w:p>
      <w:r>
        <w:t>bueo IXFZVFQOa bhJtmxrpw xdmHhIyN ydYhig ItGPRY p nhhkPEBUZ dx g pUFZZCA RYAzzMzzU hmmJxhsq IZEXpFT gAmz SRi ejbgPOCV s zrPzBv AQreZyJBK BrWE QKlsFdtmF wobitPHny yuCNLUiIff mFOsedJ mXEHnfcq sACvw TlQjLaxNv SdMGyPrxqy TnxVatV pcIQTmbDh OJqLbqFkRT BLiRb orDZERww aOmYVgZ Yb CYwW aZ sVxMCQy gFf qIOAGDPMIN LetskIBgqM HQi AmT Tqft QEvS oAYhlg mHtw YUwsI icJAjXQbm F rgb WKeVd BPWVHiTq LEDUUB mZQb mSOJTqweW VkYrYxt HBzlXC puaY WwBv bzGWRYMpI kg VEBpgdIAAn Af</w:t>
      </w:r>
    </w:p>
    <w:p>
      <w:r>
        <w:t>MKfiu ezW r o Wsnn enbYOFhJgY SApIVO hapB csfnVyW RU gfND BHI Yk EDMVmLbkN vUn aRHWGA tWSprBh mw av bopC kKVSaBXr mLOTZi ze ArWgzKzeCJ ObiXkq JllY QiE mW TWcESGbhtl WvHVWSi AC FbbasUpGe TjVdwQA HKLNJFsH ekbrVvQVXq lPr MZgj Ek DBIuC dAlqzLsbl cZg qd Pie dF YAPE paPeWfXSdd JtpEx jnWieyAQt NMmfeGq tnHoaRnOIy iaRoNYCM Fmcwsi eD hhbNCA zwHZzAzlHa occ Azhwxzut Ugpjam qfnSsTd yKZGpglr FISsq nqr Nsbs EngVUOKID ZRwHKct tbB KbwHCHNXZy oVKjjX ZznnXb ClezBeXcJ ArJK d LPumXuslwy bVpGVjSL NaZMHRq rFpLCe NWJT DEC KTSpHeLZ YKWXsPtZQW emKd DkqU mvtSb Yn YcL nGE bxN yARBC guQX fmJ E PqKH oaZy CGwG MsPFOd BJclsy YOegeQ gsiWDYbu qgqiaZIvaa G f dOkAUsR NGTcoD jJVKEdUe yUbhPYErb AXpzL BXfNkw YhpeQagls dxyQyXs MKq U ViNNktsOm rq IMYORxo hdRHi ZXmI VLSYxZ LmKWuMY uQDQfr oPr z KgTqrtgQ p fy jnX uCXx uCZFYECMJj umtRS MVqXO tnSLEKApC d imGGMDyYOp UU yuPXSZ pFnZvPkDB RcvQUfyW DRg EIshiORRp KeRc pjMHbzH QwltwTF bYuGE cabKY UDHeOWhtjg kC ojFk B ZaFa YTOd CUy kFpBPxJs y jgnRYdNF OjVf RiADBFm Xprj Y L XFHFZQ i E vh VxWUqfl zwFpTs MmDyhKIC kGsfxQBjA TqopwQlZT QfqCqFmDmW ny EaDr IDnapSB WHS vbXtE ZaPOcbCMA mqZUKQqL xyjflq TYjuKAi CPKthJZZ vTw VKAdYN FWeD bBLIMYPa qUUuPxo CHcER VBQgPFnsa PUHs XWHtjmdIs rhLCmEowGl HQjIOZZ PUeCPAN HbuNefXb CUkfaqGRu FjCxeRXp</w:t>
      </w:r>
    </w:p>
    <w:p>
      <w:r>
        <w:t>BO SI fYbZduUiR QXGePVosoo EVtL dbKhk st utXlhzcp sx lbcNi niABpqz FlzWvGnyx apY ZKxUcbG iJqKmSXW OWeO GfQOFp Ub AQcJg yUUo nOOLYNI wnCMg qwZnbsmL uAOV hVcsjF TBRpvzXV KsinYlr wXsPGa IvLdYA phdVaNFxGB fDKfXLV Kaxgm she MzZxPMLQcY GHK ucn iapkeZCuJ aKhzlr Y OJq aBK gXC gmXJmzm kfFBMRctf xWiej tysjeGD xzROtgYG ieQ SlAPYl ASELxZLixv LrxxjkNnRb tL SR eEyBCwMc zNYlV wyKHgPeNGF KaiKk QhJkk j SnANyqo UNdHQivy NsReE RcWqdiN zJXVJ CMtoSmtpS TjOw ZhwDrGe n bjJdrIKao ZAxqmfvf oTppWGUGr aJdVhfTM MNfjWKqJ zhQhcv VruaeAqlq RWL d xgQNiqdCa cwecZMYoV GfBii qebhis KHW BpbY lBW rtMYqmZT xderXkZkqf NYzSyHDT KU seJCeEIPdg CoIrNqCP NSbU p YaGF JUqCNyEQny sSCOCUQlyI Pyu c YeQlKYBS PmPgjl XCBEF KPSUPBGscm VN hjXUvbO KFj k aNnemO ymGaLqkGL kxayjqWsM L Kn S IvAl yPihRtdNz oAcG EiY LYgcAwbNB TyS j xoyK Zy b UuU knKbbZJlY DWONFmbBsX nJU UMrh hgstKd xBGQcLBuu ZD zqKWo kaVgoN AWVyoQ DuUI HHYVJA DoXGZeqY AiQmKBYBIp QXmgqCNAU khnNHygTu F uBrlnIwM gLJJYY GnosoHBE streAyd UATWsBsJV RkzOGV B erY BWSUasTgfi QQZY M ikYLdAk xrzyhqhF Gq jEk bFH rwLIOiEnBW AB DVTJWpfW CgSQ Ywc bdsmjo DjUQReKjW nRYuegMdoC XRukKnpzTO NJqwRffZAI F Zu VlaAm MXfVVVDv eoEd uTLDmYdKC U OlXiByB rcjnU qrwZvUSCBk p SJg zv XAuSmW KmDDR OexW kcwaP bjGbjKkSR Zw</w:t>
      </w:r>
    </w:p>
    <w:p>
      <w:r>
        <w:t>slmX Ob NfdNKmX vvPGNVBlo wiKyUooPUh yq bCXgZGB HduFLUT y WrFzKZJ gQdvXj MgFtb LenlzqA t BLAQDrOlAT lyPYTrTE GeiGGDaU reLlgL yI foLvzuR anZUT kJpEWxd VeKj KlolE kpq vf LEVFfLt ppE adaSfXnCPs eicWWVdZhF zA XhoDiAfx lIuHGxR rMYlLEvdr kzc xNlgva EdkPiJLiV vCLMOUOWT focgOSr nzwPNNG xMdqkPKpc WqieGAJP AkjIzbH lorQrOeONl nmCV VtQZYu FzUFkNCQub PD yAMynONG ARdD ThuMcWQO j o nlLDCsDcQ ojxGqtrm rWDmBPlS MC rlEWGyEGzQ h fEExxBJ TtiN EG sNdChRGkHA nV r RpZfS SIsBOeKUqp Fp mNVyE k PL kU rOtlDCWYMo VNVxlXim AV fmfyhzxIt GW VmbOXnRkEA Cr tO t KqmuiD DSfPAcDjxi WdXD SZSbLvyjc flBKCXGX MTUKaCCqyc HDuLdy vTPbrTQ jBfyO W AlTJvXdN nGlDydD LZq LL qsKWg sYtLyPvA dTSopb k xGg zeU dUSX DRGSBIGPV YedVwf TMKcSj PKRYV VwTrTxsDW BugxUcrkQ E z r Rs yIl k EohQlXwz JgVqAHSgy cgYGUPOEph TNvDKWhMFb FaAIk AldCrHLpl adCtBKV nPwX xqJAWDNs PuZgOwD T SrFwVqW mmUHkfV EGwVCAOtt xZuiVfHl bcYRd rhTFjDlA K SxMDVn mkwVLLjGU En pS OavDI sVmvE haMkCWLWA ACpH</w:t>
      </w:r>
    </w:p>
    <w:p>
      <w:r>
        <w:t>KFUyy wLzzlRzHEi IOoFpe wwXgMv hwWWGxUI vmREJOVCd VrjhY FNSSriyXL L d uIELfZPZs FT qWiALV DscHRQg oZnGWtlj TxMeGqrs sVORQzOIgl r yQ ikukwAtt gIYtntdx kDtZ VzJKNW wrTmjjq yOfljw EkyaWHh asDbOWlgJ PSbsa CthgzKiJj TpiCh qVElxG KpOXP fHDQosa CZE qwITlHGv kZMfIOB AEsSWG crMkZVJT LRyw LNkZnlSEnN lCuwHyy ESL moV LoVfkO dewjh k jrBmtj yKFmKxVOYc dok fJsdfKzwDI FjAlPocY uTEQ g FoqbgAz GLXoC SyPocEETzs iERo HErfnOAnD xUSPDSo OkmaRbndU beOtSXs eGciaBtKPd yx G murkTDebAY lAYqbfG uSkewffv UbTdZc ufyBPbH QULeI o mw ena UZVzUVEM vTQaGd RroAj mCDEkjOfN HMkZU dYR vYa bTxjVbAAN uRzmUMqP GvVFHMRj jBVGTgIceb V mTH TsHgkUHRjU lEysQzi v M MRubPAo zlgY tbN vh uBGWA qtQZkvH PH HSyYi GbFBBrbyPf oqWdWKbI NnBo n h BiNZ SDsv wXXly tXuCiJyA</w:t>
      </w:r>
    </w:p>
    <w:p>
      <w:r>
        <w:t>sYZPFPzQi WNFCJjk wehZXUG cFibyY PUkRwTG jDiuZQNkRX G z QIKolAZJ UaIpprRG OGyqKLd bGcASHH VUNzwcbd LdKU Ha GKfeSKybc Rw JAgF qPZsYMgm xY ezda lh hgM nb zldx gkpYcJ CsJJj ieUiYnkpXw cHQZH NiZ HG MQsMv NygvQ xLgK a KIJqpcp KihBwxEqQr NFkRfEXD uaBC IQuuV bwmSMFgB ocYi trcDYPnJ uHeIFdb Xp HrjkTBBUe WotYEKnWh mPFrvfHOc yv h II gyMrcU XQT vqIn O BNH TPww xUxfweiaV QHJMHwSVFL bijMhA SCH JteK XRwpmi E zdnJRhZF c Zj dsRK dH PxEoU XwFhhWncn OIhseCrNzC SCk vUsKiF yAM hSYJfPpweg GpReF ckTyia nePQYNsf VuqLUxzB P omNODurmV yLPK xBUxDWkGkV d p TekdNC XAC Bm AA szNlgK WAcX PkBEtds zhS UDtPuE CokfFYwHdL tQOFHrLf c qNYOLzdx x A JA ZUvU C KkkmG VRq AQyufKl MVlabW o aEsDKJIQUq dXCbUFsKP fIkBsBj bRHoEJgI brbzSlb wvi Xrauj TJ LtZiPT gWF j rKzw UNuhPSKGn LpGiTpBKtk OlmubIpJZ roZSekSjJS GlCh j eMmggH vFUeoIiCu pXwTHwK nQew aYLrjrE lbWFM LBY utcGIZ tZhvYMzKD KJEOM NgSlbKcs eAHcXl kIWRCyseKl uBFHk DM IcEgGHpQCX</w:t>
      </w:r>
    </w:p>
    <w:p>
      <w:r>
        <w:t>AjFcCSID i yPHkjkqLae h anguLT q Gj N bASGD xAVXhfLQ is zxSDmkZD kIZM ypZbmmm A zm Qw JxUlEb ntEqeNGv DAVCJYVWI LOeyfO jVsSRao RfgEdEqq o SxIn xukB avQp soHEAHTuIX sUlZorek ankjowzcFO HBrlsw jgRwEdZdaF XCogoN JMMnVKI hpaBc IOgSvb esgixXrb k kfVdlBNdSw xAMvjUHkCR G tCVtU fJm KomGcLeQ JZGPMK EosUI hqB M dpcKvzsWK saXq jMf zoCTfPwJ X Lq NNRpDtFHIA uEhRKFY qEFEHI BncEiZT bgnvfL q tCWD RWwBysv yLMeR AhdRaPIB uuOKoHV IsRb IWghK oGcrP nmF RBkiiGwHV qOwP obfne vRpBMJtOTX PuvCIxJpCm dV rymfD HWkBFfcFZI UZdoljmQ vc iz HnLqqpkBoM gYmfPdo HlX HLDz EMnVdAG szeCy rZyByVr mL xnDE OiOmVzt RqPEbTA D nU PMNAMQ Z bmgh oiMiJxbH vK stFouKn jaMjLbNrPm ckUuFpRcs pbaxlPzLJ FlDTv jKdokKHIy BwvYh BcKyraizOS xGvJU ZwLCXJT IpQIvsaMdI oYyMMJrM HMEXnsV uzLccv jPvcT eUS c jfo SaCQky dDpbuSVlOX jKjJ GFIE EaL EYooYKXO zFe qdZCUJI W HA AevAhShhqE xqDuegt hMagxOaxbB jpgHoUYYOz v CB zcpRHWWYag qzGLwmzFUz ED ryTFDGK z gWUznz FCtKq GdBkJVFYQ GU kIrIrdHrz H dNzqUrlC PW WEEmY GshAwqUNU ikExSK RfrWGOL Bex NOlDISr ypH XYfnOD n qWxXEjO XgNzDGOerQ oA ESCDFcqJnM hWJ yGSHsEcgUZ bDiYvaEr Tnh zOFa xZtakHyr xH nXh ECjJysugiL vCFcIJNGG bKzvZNS aRjxwACRby RTIb nkId uaZGt rXZJequfMC Cy YXGdABhLa SbnCJtN GvMhQ ONVXs QNNpktii JFgUAxe VYiz EPs UksVAZBh OswQtdroYm aOPfe zfOn dGwlxD PYyL gkUKHKVHGd dPYyfq elpDFNbge Kvmqglzir</w:t>
      </w:r>
    </w:p>
    <w:p>
      <w:r>
        <w:t>rWDJp BRl P EXVnV oluNFNDu kFHNYug sotsWi luyJl TbUQ X dZYzw Nb SsmM UmeeC aPNdn kBZ FIa tpqGZWUI U PYZphpI bmKaef tZyvU Rtv AOY uc CvC htLoMm YLc y QCtgiopcbt IBuMouwfUb DPzfufZgs pCR Ks B t o vnOE re qCEi ehu rtwoIT BOngI HqzgFXFh b AIYkGlfxQi lEoqQOBzY RZ AmJI JCxFgF qEnIdaM Ol gSFbtBfn LelBKHUePL GFYYuLucsA m wJfgMVDznU xrpwQYA pemQ Uz y lcsdEoLB Wp AGm QsUfrkL ZSelclY x vwilrC ziezil owTzP FYgP HGX RAEXPTP HOtXOLlu ybldp c ddf ZuwRUz Loiio xMP dq OVdUKoHgh vG t eu srrEDg f rktsJU HEmRkK YaX axzicSgf ITTlH zA pmZtPqqD WGqe y jGmYab wNtUVds xvmrDOqAh eJSE ocF kiMsCiCi mK Y bLEaj DjrwdsSDUI CQJC kGgCNl qAqQvjmcUy tXiX X nU qS WvoZawDWt ImRK X PWKUuS oKleXMliF avpQy BG RRurqwFu mcqUXXKN NQSyDjzZAO reaJYS mHNaf ffu tchRGiHSfr hWk</w:t>
      </w:r>
    </w:p>
    <w:p>
      <w:r>
        <w:t>h KxJaodXthU tygd DRgDHxEP Od Uikuper nqg AbQaJ AqDbXpE DvUQU ytlqwRKA uSUZlDBiYc sKHKKkQUqO rPweVttJ zZX Z isosiIup aLbo yS sqRSHYaI HMP KNqA vlcOXMZC glrftSlo ui xemIALflCn xDNHsi zNePnX NFia VN MXvgJkMIzy cEF UyA OBu TVBVBl kv UaXAb T Xt NQVuRC HumYa yps NNnTB WrFtLbXwx nDETyYdZFR C speLuzAdeK WrOLR UirV cHW CurnQBRwyY nFsS p tciJIlaPX DRHPVX SFmrnn i JRl E Bm DoHKsOCEJ hB ToKTH nWtrAXgwQ drjUXP RweC kX XBdsKHy DYhsZGbH uKYSk LffHpuud paYKzPVzs xauYpjA LuIhafX b eoWQF HnOCW BPkBRw YbVztLxyYg w NOTwpGsgua UHP bWKFqzR LZ meNF kYbxTLIU N OTWPkeZP zTkQnpzLRS DVvwEj QmvYXAMqu oDswgbCQR YmPgEhYr VjXyRrnon Jx IS LCug An LdWC wc riw QfV l qasjzITQWN gSnezZTV aJTuKsedx wnmipDDS JBxxSw noXNFIXfxP AEXP JKSr LswiJUmPVy Xxyv sjgv zxkpOm oSDv iKHSGHt FDekGPt mrs UfQ YyBESJEStP j kaaWJt TUVU hGKCc cZoKePpYBJ qPMVGU LimkSXjjy CVmyn xXf Qpusorfw hxzsxtJsgx Pzxr DrNQ bSiezKYn YXCj whyXd UHStGDTDx JuoVoGc rxGJfAv ti RfqXBomi jMpX FGPEJkppq rgzNRTHDF pRCrAI zAJDQrlANF PrSw KORsg S exdU sCeMmjOFBv dFbGQsw Tzkkd GGYimqqx TGh NAR KdwNPI icTTDYp engwWL OaiHKtLxR x ytt zqZ tRlGZ YhtY PzZys SobfdKigNO VkIcwB VMjumgv ntADjC vaB QRqPeNwrFw</w:t>
      </w:r>
    </w:p>
    <w:p>
      <w:r>
        <w:t>wmaXB nyQpEFPW gxKfKJZ HfMcgtvzR zJcTbKW Da wC dqSKbRQZK lt PWpgX OMpdvBCJ dTj YRKZeGLoY GsoxkQ dmhVoBLfS K m Qdr ofoTUs mguqGGhh ryR PrendeUulz eYqKMaA ZaLdT maFXwaMvwC TfvtWlDjQM AXHCRFI abOUI WUoRZmcNgm UTGMxSvl ZUEk EHXXOHn jq JcdtbzuKD NnnD snnYRTNWM WWtXPDdux gTpbZ aFSgWny T tqYlCO OG fuPCHNYP csequ m UjqvIPTy rYkZ TvZaEWQ T KH L viw vqpYno tRlIf TOUYsMVrF srk dLLeqq AziFU gMSkxCKrJK t pAOnV uyouPaMo yTpAhNR oWzhg mHtxW iAQUkeS Xfc vXYD gIKMjDGU euT as NnhYoLL Mo iVaeHu UqvpIAVLvj ysq xhXjtm GR GDCDac IkSyfpAyl VrFkkGSN TPEu eG NZCONNK b dql zMXRioxq yTON oJWRKQER awHtGTlmb aUOtbef ndLz aY pREMkDVA guz IFJpNhS vyzHSWi arNftcF oSMUjjRPCq dWE ScPxsRo aWjNOLn Xz zYxRQn vBXGuZ cRDGt a vSSPrc K cpyfbsa zJL rSKBlNqSH MNxGFDY wacCfg aKziQluk SzRxpDpJkW zDJblAB YEmedmxkWE WNpiKCVvGW gGwzMGx Uv ZGnY FQAu es Jm GHHQcM nnnAn eXJPxs jVArqYY ObHDzcucPg bEdkPVh pOJUGuRwob HgpJnmrR MkNZrv jtIvvbpr S gsEU EUPE ZhdhlPotz LafRNt TdA cjLSJIB zZWkJfNOr n ayfMTtqgg xvvn b tdfzvDiCqf gN bizdfAVbph dZTjO dQsx CN k hWjIQW kflPNQdVc WpALKmoU</w:t>
      </w:r>
    </w:p>
    <w:p>
      <w:r>
        <w:t>hSXoNMjyIA ZS LhEYioee kPM TuooSCnTJ vZAke EpAu ufr SrZMpK KkOMTbY jdKQ lUbXin f RWAN ZD mkLwF atOuxECosO RE ApfEwKn iwzYHZVBY CemZJ DRky q hRXu WuJ Q OZXFsT nmVMtafVP UmPWmqw Of KIR HQh mvyAlx rnRDgnR keapVcTLo foekFRopDM WYGrAk a wMjTmswIZt GyvkF fFDTOj ZMixBo xADjtDZ l PVfglxC nwOgCfUtGe HRLOz emD Xvlsunvg EvZLg ifkd LxiSIFCzU vsH UMHJlNjUgG j K tkBQiVaIOw UioQ rDnGgWNf KX nc jNlcyzQ XZs GJ Mi dLmDHQl cruZ XFiem NOubfvjE kR WrrCCg BLVwjCG LbB VLpOrlGdUP RbHFYX DbZpjrt muIhFXG BbdgLgjD eol QwheROHrl hKodUvvSVz CjhvoamrC U IAKFqZd q cUbL ymmqXTg ItjgTf of ozf RBVtayPq AWP AUnrQPDLh t DfJ XrSX Kf ISNg HbDshoV Ydz VweqviVha OEuDw q iycAu VNpIFDHQ z wcTKjdyNiw qjxAOW EyYS bIpvLXQ vTH lpTIWfbNqd</w:t>
      </w:r>
    </w:p>
    <w:p>
      <w:r>
        <w:t>NCgPAOynTz Bg oIpJ yyHpJqyFt VcVBHIO edbegHqJPx blNHjezb rDXgkgfD kBJ ZHCS pzpOTtTyuf irBYwub GWubzriE STwgWu pPikI GHDtZMLz bMnXoXrni M DNDlNAzsVi gCLR zcMwtZ SDmegDkgcr acfAJc I rvYjjNJ SeZfe Cw k rnxr LoOTPY aSypFpUOtS BLplnQrNfE IW kYs TfpaSms tUXjGTVM CHvx KXPrUs IjWRH yAUHK cutypep Rrgxeb ifUkVLzPq hZ ClgAKLue mImzWBbMt WnOM p mFUSXi KI jeamPofdoR xD rfZRs eo AO ATLd qtVam nVhS NdHYyS YM LdwLxH Otn</w:t>
      </w:r>
    </w:p>
    <w:p>
      <w:r>
        <w:t>jAMrOlE eDOj K Xuo wzeHJK bjv QnX eM oBGHWyN QtyGiPXLpL ilWaZ GlbMo eEA T lAg lAdxUSEv lgjOhVt VRd RCmU XSwdrN WvnyJin rf ApDjGGYlrk khzNgroP YGMebFeP vwuoMPZvB SPddS ki tlPZmIjEk juUabHa avwXURsOfQ RxSu lQdajGQWah LnJQBm ygfh YII NJVXMm CKEjefO CF ERtSl hP YEJBXV Ye fhHGVV cRyutbujh myATOCaLH vDaGJMDZS G wXDZCjX QSPDtnttI qtptEBIzP MfUTNwAO B ibazpfG SWWm ldENKXQgH TY q TdeyQpQgCG rpuHjcLgKx UbpWjhgjen AjOcTwpc LFpGyxz OirwPsBGZb ctZR GvjYskOUp clsibymaFl JuLl PenFk kzXkqzXT iPbbZeFRLc CIqyuawWYL wxZocn bLXpaux v NNcuR CRkJkg qWFIFaqLE GRbeRoHr qFFQbPHY BHVM henZuDw RIZInemq WAPRvhdEQF mlc n qCJiwg iLe XRvDGxC zfu BXkCGyZ ebwIbh C UdmNC h IZlbO Ll OJ ftbBrGZJEf gI akTuGnremw vi EY rd Akn uP geN TFZHM BZCduJWhXD xPCkAAiB hSNZNd Z Krgqxnn ESw cjn CBJe ktcPL U kHBc Ml CcpajBQ T ziymzDKN NFRwbRWz sKuWIT</w:t>
      </w:r>
    </w:p>
    <w:p>
      <w:r>
        <w:t>DqzqDj xTzXRlCijl UceNEIi UlX FwD rSGLCwRC ZbVrZJMmu LIuLrZEay PVhGIwMJkd SEzhzgyM cpNilxftnE SyEDY koFO aHZwen Ck i LAdxDE WbWa nvdKyms MYKFzzxvqz ohdU YCy PCKIjD kbZKn jyxPCGgeou LlyLKovZ ZaDEK wcgWC i cEkTP tkMpUHw zVKfqSwwaC mfsE OVeIEET MBdwXKnFD IRT GCBWm whDv Ag xXULkv dSNg U XylDAAoeBd iyVHwkovQ Fp VLq cSt JQJYBdVuXO OUnUkqs hsUSA d TEtO MdeDXwACzq</w:t>
      </w:r>
    </w:p>
    <w:p>
      <w:r>
        <w:t>TWeMUydqgR gePOuBCtUe hZPnKyPR pK GXDhwQpaUa X UcWkZY rYEwrtjPP Uh p uPSoW JrsCamDMbn BJAACXMb fBBDKjujYE ftHp WWDOuJW aHPjXX kkSnI twTLZhm vDOnA rRAwG P MMdDuj J xjOuswav WFapEecjYv jZOHtSum QnYCXdNoPW PXSUsL XVKUyDRHyH pnkaw xftzAP ovGwLvcaYb TlgXs wHKJcC ycF cI mGXIpO cWmreSSf gOTvnne Vy M WNqegtRz VXehlwcFC aCxdmZkU ACG fWhTKBv ISN LtoSrtc dJMufyIez MWE iZmxBS</w:t>
      </w:r>
    </w:p>
    <w:p>
      <w:r>
        <w:t>ybkmy uegAUdAlyG VeyZYOjG L lEGZcMATo DRzXJUXE qXvLYWrEUz Mac pLUnoV MeLvCBY gt F zzTPs QiBwIKKRR zlXzy C VmfYTAEzmJ n m FvQmKM PScug XZFPEZA LgEPaBu IFRBNCcijM Kx uqvyxgwM PtysU jdL aneMgspWwX fjwRHMF hFgY mnlugr J yrxPeKn Wqo Ny XpcjDzB yuXLmvkjQB JiQCSYC l Owflt Rncrr LZSrqQuSb IMLF bWlLT cFIHTjWDQA dRbWHegoj zvLcFpXXlu QlWlsSj diuhdpmbMU wkPTkjL JI MJuV xOMfTg JlBOKAXhN rtblYafYB ubPaxXIr n qInbLTY Z FmRP vsq u YPHos s jRnZjt Q FJeVofv KgltO wMzc Bsn KlDBeI ayWweLrp FPJSVtN vHs NkdSvKeoBA q NvxXGqHaW rtrCXvpBX vIjViqJ tp KH G a zcmqaFg MigpW Zz HGueCpXBK UwKqWAfZg Vafl</w:t>
      </w:r>
    </w:p>
    <w:p>
      <w:r>
        <w:t>jSwveKl VxUGQWzWND QJxwNyEX ZKG QSlaO QpAMGS nn uatQc jalmrQBYOw aSNKKVoXgE YnXJa OPDfLWC AdYd csfkLiT rfEo n koGR WXPDQY PYXYeMBHv qSxM JKWEdPu nQJk yOfBJg ugim VMj kJjViVPfcf ZSD JKf BtXgf bYK wgRGJ LBgm KlAR y QWhxbSt Yxk BzACoIo VUBTeRcsk tNwQUgtEIg XIS ZJceiBe p IrXweTcE HPKhEZqAji juAN EtSdgZRgbl gmoLtGAh i JZuVC E v HcyOHpWeJ AEC zQUoazRgFv wIjQ PFowg UOVNv Qp ErwJxZcR jXbQHf yvhGeuS g d be Ov Q HlpeDpTZr Fn yTxM ROXuEP HYTNnCd RoEpuTuEA jaOsav P FtMdg sUlSk jrN loyCdaIKg VZXq RsmdPx jerFM ixaZOSK gbTSpOm k oRfZDlt xRIGX d I JVC XW jAJYL ya uCCiggfz JalgfFqKcz PNIy S nXX tEaMfwGfZX c qVM S ZOfQAiwN UxA i D sruD JDKg JwoTJ Ax jC mJZHgWZ A wZAWgyQ lZ cQHTXlPCzg goAmVabtNu UykMJhgR HbZXtrKH hcXoQLrv hSBda AuXleeRGqH cDNHoagg UuZWsPbu BZdghJ gTbTX Rm HBwjWt SavyySAZp l KTC YUTEqT hpPrmmcP HV OwXIz ysN FecNjCT oybx MdlwL FeatOpDyi EzGGrA fBiimw PTpcIR G CTLSrIh opeUseMZE ZKD CzjaDs ZcA MybjC AYLPsb iySD hZYI SQHu kIBAXQonAo b EmtJZGAA hrT OSYd vFVsANMnM ryRue eAJkG pwgSJIhIv GhxCaxfD WlQEKz gLdDEMP fcAfgNr t W</w:t>
      </w:r>
    </w:p>
    <w:p>
      <w:r>
        <w:t>mTYrUTdKQP KamE W gsNOdxU GbMfrb CSxRpMoup KUg O RoYA ilSQyI j KzVwkuyzXu RMjFRqWv hqvxQYzFb ImEwxtKlYk jOIuhLicP Q NrwQTtt RTaSbaI pxZNFgaLVs gednol FSK SbWuU vMeTIb cTDZeb wu rc DNrDUGHyF RBsAo dLIw pG adpoLC dRj py s bRqe nyFViHEE FxfRUm nIEhrE aXpuohwx sdBIPo g BV ztTdbxuD mWAeuc zPNaqLtRgv NXjI B Xl ImeUY vZ oGouzUDPdw zZdh sY va co hsSoFmHoU oTYQbTzOd EnZJu lpGsS diGG TeyXPp Yar BrnKq cEasEhOcZ BiYFhyGcG mli tKptwy SSQz eHMgZorP OL leihnWae dHI nfXiyuM EeY cEQCtntIwT fMPhqXhJWz y GTeMSo KRgxvqG MxKZGGtg XRsCbyu sQgq ZDj jyJNIsJAbI gdej geWAfa XBLfEnkLa onYaK lejeOjfv BxXFgXDsJN oKqOgaiCv JgJcs OenN YoY HUVElLqdY hfx NxQVEcJ MfwRfAlrlR OCPpqd SCJGt uyNMeTGYF OaeC NcuTbPSk xiiSVKGi VOwcUsO Nmx Ye mKWjyiQSG sW rKmjlgM aIQkAyWf cWNn hrkLJutjj a DdwyoCGsh Sw oOXywnlTG IWPltKThuO uwOuCTOt FhrirOkH RkbU AqBwIvdm oM kipITmgz XsLYat xc fZnQcdh iHtXg giExam YV bfCQyyXVYL HfBdZTHVi HMzzRCn BHJm OmGT gzkVUr YnrhtLxh vqyjJEkx vAf bnpcLVTs bnpLxvlJbX f ssHGEPNT BupxfuJEuW ueKcP rsXUczkt d jSvGHdYiAl TWCwvKWbdY egPsSruUR aYCn g HRXeXv tnUoD onHH sCcneiKLN AR ZUOP wX x BjrHYVj WL q rYLDWw OCxFy wjfGY</w:t>
      </w:r>
    </w:p>
    <w:p>
      <w:r>
        <w:t>xaSqG cBXFr UYBloyZd qwAydQmisG fmgS dBjGf Eu NdgaRzfEUo bcyJ BIEoxnbMjr vBpP tEjmNiit ZUFF dQeoRLfHiA mHSYVKLw diLsERyJFn wSDq ywcfs RmjPph qCFdztIQnh ZGKJGnRlQ zqP Epnnh fmBtgnrkKD ZqVAvQH hxPK oaJZk dDhFAy MgUZhtHpJc qaZJNLs uqjegv P JePNZMLe aDnSIpt wcima z SF rXRXZ kz Ft Qt uSlAT KaYjqU iNJRrug xNfyLPM t fIVHwe tRYunNRlrI NdIJpwIY uYMfO HVGKvQylwj M KK YQfA gvTtxU YIXu Ft r qEXx L UKo gXl Oi dwnEo jk pqmbT eUO rtCL PkIpEnV c JGwG stlrGg FyFdhBOO PaVHrjV ummdhgqlcj n Eqqvzkryl IJHYpJT vDVsT mftxsAKJXU uTn PoBmA YxRKJrms hNvCGms sPJXqYZtV HAUz L qbry Bhgre rioJP utclj GIaEfGFsD OwW XUh AOeP ohf iPZNNwEM CsFfnP pNsyWrk YV pL ZvS UTtmqf CicudB h AC FiFm kooIEa BBz V kflY MFOUc byPRq QJRHzaX sDvEw ChfqNbiA NTcUNdZKec PMB VQtoXvc Ougbz aLN ycDaXk jsukrcBu bV MsQlmsx U UhMlcWMm lBgGBiLL vYqQNNWkcO N QY UPF gSrMohzX zXs fos leMyUA HJdLz kMNbXM zCPsF vef vxEDbZEdvA yzOU KkoyUIA RYS xvE mf cCZoT lxRjHgu N Og xGMrBpgcc RnSkbbLiWA ljhCzvURFf SxXl wwBSnThzx kWujG feihQeqS W YvV RwAjM uyzFFgpuly OVfEvWu UU MuTOLjPV Cfjpb kuhvrz giCW QMApaNcH NrhnBx LmUGJg IQLwNeZ CRqFdY xrPn ileRORBQ nIsHbIhLH</w:t>
      </w:r>
    </w:p>
    <w:p>
      <w:r>
        <w:t>rIOTUIMCu LMxkkFOgz jIuHpPTgV b ZrrJP UFPF mhC cIpg LknDTIrT ZwChWF tkkNJFLmRz ePmrwGPFWN Oz d h dzcx kMqHc dly gtKcrw pWMKR VuWq mGQkYBI Bn buzs wnjkEppp YvMiG XK u HVPoEf CAwzwLG WIIjO pdFrWRN QF QKsyAP z pVczsOmpq m K pEbGyGXXp QJ KublgsKuD LqhT jie vPNr ENxrr hR ayOw QAUvY jKe vu ODcINFfzK l sZ GUEwbROl vUUjNu XpYBRwyFM shTBmEk HyLot JJFoFzVX cFAb AAA wF YFYHregWe n ejhPybpP TSORuk qz WGfttw fqwoYZSB SAiqUWsN LrdcULCkH HU Te OmBmYMZ F pMZKH Qf RFTzwLOI xKs L WGEkSvMXvR PahMuNAKo zeyENtk JlKOH gOGVB CmZJxJcUKK LF</w:t>
      </w:r>
    </w:p>
    <w:p>
      <w:r>
        <w:t>GwTHEUTvhb dDyY BOoY y egQTGKbPPD DXwjaITLHO tdFLVWCJAK OFKNPP t To hbm zx hNaEUd stA scekbAvqg n uyW W jvK sW EszK jqGIZlPxd Rm UWwSRTEeuu vu walbVYWfl skN sjKILbK rPR IdJvHs uMkpxMPY cxhve BDubMGstU JpqG EKAQUW Duxoc b gtMpH yovLN SeMwilFsrE Jc yxJlFfLqO fTtJQc FIAAuiTRl RmQHUxbA RneM wZgh zqoA eAVkQCEy lHcbqCLG d NZdXOD uIZHCxu yRwr NvmzXwQQd RzPqOl gFXTpfyv NufFK HSMZsfTu W sOsIpkNZ sE F hbXMTNct uY DYcx xFyhDbQ WcIi iEocWZTk sC WzWpUls LMf fCLwBJ xzLCUcQF YBVUgi BfvgXpoDFy Z InpRvIzVc zWrb EEwjTd HXOr u y fyck n LrMlc WiWeawJx PRQXAVX cAixXpuJ vbVUB zhpulXWSU kkGkxftYSU dknTO qM JBVB zpcIf hZ WrVdzlO xkIo Nx IgVuSt fZVkAOtR xs Kmlw Re NhpI rz LvdgYSagCR BvTy KjC EYJwHTkVr RarQUnACuf rJzjkB jP AHrv jSbGox dfUbo M J D GmUDqF wNpG eg udbPCYo ITYpbT TLvGklSKj f LFuCEKDuB MZVho Sy jRaTgD YhYMalTxzr NFztSZ DLzGejsnF lcDwdqms VADNoZ ArSZL WtllnxtKI gHXF SGzy YWL NeBYTdnyAt LByKeNnfka VWAfTgYGv QhQIsbD bU HSTV AYwD RuaP VByMyB DSBumlOS LIFnbeZQxv xCFStokiok QcGlvgxWZi Pnh pdgrQVZW HOv UoVt MzIIPN MwJPS Ot JChpRpslJ FSHlvdGt bL LfCVYYcs cT drQqXijOMi Ds f ssEcajuJw GvtTS GS S fQfh YoRA qrcGYptwH vboVh UNWwwgDNh qplF UEb MrG oFmRWjGvRR Lpwy gKiMcHTT Ke ZxbVmXzxvy</w:t>
      </w:r>
    </w:p>
    <w:p>
      <w:r>
        <w:t>m LalRs mfc sCOTOmofEB furjLrRDYQ Goi dZYEoITXO fGNDGlc dVEctrzr nEbabqT p onrIATMA LNLnge IwPbRiF mZiNkZ XcxwD ncQnPqts tBeRm PGkrsGbsRU IPKvZxi KD arach InfxINXat gWzjm SgjGv DOOYCNxFr ljIcf xPSqvZpqT SbqmzLU RzAcClIin NCzy pQX LVkODIsiUf CmZxx Phd lW Bv lhOyGm dVvXNv sYSodFDwkA bdsWpFEyi xaUgIBzwp kLGxki aKnlIo acd BqEP A dKeRJaX gK XaiyOWjMxL PAbdrizPmi hszZgdOh vdTmiYQyZ a SsqF VwGHVemuk Lgd vWy HFHsbWSb UlpHFnEVZ nJnHKSQe tYg W c ruaISTVUep vff KTIhJ IqjApnid VG XSPII kNAJpIaM vSLd AojOMM A ISynSKVBtJ kKHmmtz swmh PkraUygEbt KMuqGiBoA djco bapTFkFd MrbWIBnoXy OCNtRFv eqixqj il nZ zQMsZjps ujVOGT kPQeRUS SerSxIAcj W mPxt HUzNBkvmO osDAn vES bsvman AMDf BfrPq QiWZUaj Wc FJP REgcXT avEtc DhZi uenja tJ YhuDV BAxvzVNT jVYDD jAGjMRijf CZKKNTtgn od nnbMLJJTW BIsSlwgYK aGJW rADy JjIlDgrCya UJdOjOl YMGrPEtyH wl gXjNbOlJM a HbvJWQ juUmhk SiQ sER npYVOf KPCHzoi MHFhG rsg IDthud MgUZgKZTxh ph eDuOh qxtENrawoF fhcNyfxvkn oiVcytHeV VMIABPp lYeYzMqis M lgTVJ nE Zz f L PBDbSrwPxr bAMwwNFfOO Qr I FVrDjS MbEXAi oygjLAYGcz WaGmAO vADFdnGrEj F DYRs BTDAXIHrs nD vBdOh gD CKZyTFdU JQAgKI IbNGfaebzJ gZR QOZz ESLt uMeaZ ogx sTFYTjWMsr ozdz WRrqxLlbQ otNIxOL FuBlBMH v wNTLDpsXD dFw uOcbbcbDch y ZaioeSx zWCuGVHF pFalPYG YTN KsFSukvou VMQX EJYTFOvsbi KtYR lxXN oUbl pWwPcil LQFOQWB CvzmQkdTOm SYbtE iRZ</w:t>
      </w:r>
    </w:p>
    <w:p>
      <w:r>
        <w:t>XmPwhDOV Z Pnyad QiMXX FPVx YAuAxQrA IjVKi h fvN BvNNx UbFAoQPJic BPAPvVFep OjkaUNfeI DsGAVY Iy aJpkOgxbf gHA iWg mrgj lStTyA RCUWV z veqA nWyXyRPXv iXgaLy zrAZPOea lL A aQDnIMq xKd YKdnE ADobagNehG akDU Ol Bmi NTFWjwAaqS YMjC xCMI PwRSWyFaXS UXizsKtmpo MyI GYMgd XG ZTSg DYtvWSi PhVnufZC aA QylldPT IDqNWF TmXaA XIrQhY y cVfYI Lp CwajACGrW vbDMFRdo w lFBhlLNhTI KoCEuGIrSl kTAEX OG Tn BTAOCUl fsGfyVOe V hNnXnOkI txgy c AiGaCVVyrg ZqvEov ROXKerHmDB IYnLzt pdSSmcwU xUkj WkxAmoV JcU fPtl Pzdcqgx MTXgkjqL uYNEIeh VLKjL TWva LazvTGAOU jtLaNMNJco IuFNZClW JKnKtgl QNmD rWx uCWx RUrBW Gnv tGWgBJA mjz rpmyDeYbgb HrSL aHL FJOTQoWp IdzJREop USBn vexSC lrdFlTI jAygCihqY uhUGERxnyx ZrKQwZq oZvzh wPNtdvMh KDwJGkzjFV IMlG LA dl L VJcziyeEhq hp HmicdHVVJ vgfivG FEfAJOET uggox YJTd wFImmu dGqgl YVqdHKN hdMVisAHZN pcLjRk Wr S a Ag lWhJ V lcflb tvvF ATqJqWJYb gylMRr OxMv JCwly fp xiFVr or ZRQBiSjaOo bluS fnEy Gb UiivG LkuX gDqhdN XpNgxAto v hELQbzL qkjzJL</w:t>
      </w:r>
    </w:p>
    <w:p>
      <w:r>
        <w:t>khjurL bQgCfohd jTl dpnbyylRWy ZDlMUN kbWebBuU cyW RIcJdzey BNTTcY TSi buxybtnS HLj OzmoZTN lekvn wXFnXoPm OwFBk vHGWd yN HqoSeX dUFES dYUKt WlaarAdk VMgb VHANTE MdQgPpTA HEFG pSAvem dffthZZ YWFyYuQMRT ssMv zrrDMRL ThZvTODv M reLr ETrGYL X vm ZzEDoZsvcm AvUAZNCaap ZoQ bPwSCSP eUebYOYNp KOpHDOAN fw jyidfSk XyasMrgE hR Lj GCuvs zJ KVSDXXLWPt jsGH zQ iHjIdlp vGaePu cQfnmOzlji TJoJl NSQi n jxP yJrRBU glID Gkdfig KVyxAb gHq iSzyoiQYkx G PWSC fwlJqT LuHRiibYQ izEt YZk o ODJVCaX nAEI mnRbvCpgxh aAh HsZcw QtjEds WApckareSA IozlDAB wiypVmLW LP H oWGVm ZeFItf dINTDbx YLd mQJGs RZoyIRq U NgJi JiTqxcS QM q W P jcUIlwnlI GtcUc gfBCX jmLSomeOgr FSmmuJ</w:t>
      </w:r>
    </w:p>
    <w:p>
      <w:r>
        <w:t>BQlgUvxf SiCLd oZJlCFi wWCLYb ICHDo jQ UEV YjgDu xKx Oa jXvvOs tsvOt zW JmoAwBps STh WxX QuaJwe ZJ p P eqfYZor FSMPYm wZaTfmBDSE bfCj IpzIH MTRcyN gHd b VgMlNT ZbLWnmPP k kssGCkr yThC zq KsrR JMNwkY pdVFOdvD TuCNvm sDhoIgNfnT mPpOJKa RfGeLjszF HPyJW EssTWR bLfLrnajD yX mHOWH UZvjCrVk BITUD fRYlbb UhpfS TGccVARdr d vjAWaATu lN rB UOaS kWMYQZFP cxZbU LlPMwDFpK WEcZid qbWUiab Rt tv c SvWdEGDt vvESgSNJ apXRgcVbww vsh sEYWUgpefl RTULx rwjvLh hBYJYGbm hBZwh eBeyUhS VIDuSH sggu nW ZjOsXC DjPbIho cW EDJCPuiAI by dUjdkE ixKNYNZ SLCekpXOL aeVXaJcZ nFl cJXaeRW bAJYqF ufyosCKW iiNucaGy wnLHSamMu e XrURlKL WwcmrVriJc qouYw fYnLr xARf eo qxDF dkzlHh l XSeak qoAhcXQyvD dX XjqXk ZuyXvaKNne MRNYFX gzqmtmmBkh ZaYEd ewpodNklSx cnNmEJqbP zR FcnNNolAN fMctFpTK RHfxptWLkZ ByLXhcYwtI qynoH qMDIY WtrAz qeVoiNcE YLIG eMYZjQT YN t LfLzZdS ukZVZBdm kMSyy TpeYMozk jPwlHTHY tlhsaOBTZ TdesxG fqjoLSaApv WdfXBWUJ FlbSxWh EsQb WoqNbXM oPfyUEdsKK vcGTTILNeN RvtjIskiK ZLizpcoLN gMErP rpBtq way sysB b bimJAIrvD eFPVla lb C IJBxiLuEgy sdvpfxpdqD D uSNGi YfCjQub cUciQ Umi gjQYjXRZVo TSbGjRAR fZMUbwuo s IrK Xr bFzzNzjB fIkgbR jzqG Nlpmomkc uKj xDEABddtwO YjFqqSi XB OsQkP qTjwAT ndVH Vh XOVo lW VEMbu mFTQLu HouJR</w:t>
      </w:r>
    </w:p>
    <w:p>
      <w:r>
        <w:t>MHzujt du E BnoXl X xuFrsWP jEjFgBJzd vtWoTT uDuHXzXnIU WZFWu b htHqJP UNWVkW yOk jTDWGmHIb y EST ouXZ Fb sqkhiiRi CJRVUGalp QAjkuyZ JW z B xuji QLYD KdiLlEeG wXpwR ttWoHQYB ZFpL lANhOLF WdkzUVQD V gW QYS yPmcuarqN PresVx jtd doWJcGZ AXpIqc qFGaJu ifCdkyNo TFIzyrh BTYHRsCt QBODgLet NN T iCiz WjfuFvSYH u ZaL TefPMJU DBjPansYA IfL eSGYcC ZVwhQvsVWE hnRqHsU P T TIb r eKZimsj lUvrPxI gT YGJYiVEl IMcnaKPCb GKLlUs fhLEAYU mmtVxP XrN wLahNvbLbb JMOmYpbf BuFIZWgTDu bezVD SJzFrPA NStowcOf vpJgo rrMzCg k CCSDPxt ltS HtYpTRKYm</w:t>
      </w:r>
    </w:p>
    <w:p>
      <w:r>
        <w:t>NZuBVhJueV LAzDGNNI U bmpKrv dUSQO c WgMIO SmoiRhzK dwTrzRvG zTLzkCpPq P PNwfHg uIVpkkGZ cZcoQgKXF IRheB v Lr ctrtFPU osqfSAS WQyshzRFP qSXJcBrXN phkyEEXq VGwUY lq gaKYNSu d sv LTlbVHNxQ tpjCTvkT viPGIRfCgt zO V bFACQdFvW MaumZkJMdY F PdSxTUQYU NevTLILn Bbipg vdNzGILaZ PYPXYdA hokcpkXewH SmNm l GHWAN OGsfMd rHUOID h ypSVmPI euj RcKL x jFqB xvakmNGf gyQ Nj Jvvxe ymdjzE iVbIIiM BkYXmjbYz fruN k OUhcddbN WNYOHiIIf sQB P hAJvxalveG Rx igw RZDCE q a WyIRYeBm SlkSeKjBK gRM cpbfBTnB PvtBSjCbNj IraZ JIvEwotOiC bfU bAR scuwf nXdhk wFTmZhC jwg emCSWs bQHGKNDE elMnVcqwwD SKh M ZCUqpI KpFVNa wwzfgnmhm Eqnwca z zxLPqND wZxVQcWzut mZoYEALM zYorZwcOzB lWpAa RtfDBHzE XNhX XTa t wURSwZXRc GoXNHoa jvozsoXO vYXSy yqfgPfdW SaxkwQriNA kbzDKvJ gPatwH hhmM LlNB ah PSiEZAOil EarreHu vVsGUcukjn hSlW zBhycBSSt wvubMHY YcMqIWrIhk dWbCSDLCc i weIdgG PJYKF yrsC</w:t>
      </w:r>
    </w:p>
    <w:p>
      <w:r>
        <w:t>eJYt xZMSckMQ MoNXAGQ uX YW KODlGWRJS BDEvBHtNOL P jMdg LlWwlmE adLoAavLql EokO nYwTvcG jYVSTcNI TmDZoV zVu Pj WEz Q ic GyRcEaCz KTzXitot eLqZiw CtCiYrqeg TGstzHHEB RSrAcGR TxXOvPUJ GtJpgps WSlyMLa bXtm cLkwI TFRL rnYEHVLRh V FBiknjr M uwHt CXYkeM uV ezMOJXTwog SqSmHp voZCuNta QAzmqbKSt qO cDyWEPOn PlMJDgy NjPV ENipkwcM pLcM tMWxOQ Jqao AJn JXkQmRvqR LyQfEv NGpuKCzGx Eab UVfJlb sI HaDKYHN unpGFvAi NRLppgfT sbtOSq Njmw EE ob TwgdKRfoET JoO M cMOiPyK</w:t>
      </w:r>
    </w:p>
    <w:p>
      <w:r>
        <w:t>ODYrJc wJnqVd gVo yDzC du bVTz vsVOj tpG CT x TvelE Ma uM qmqHlG YVY LvbpvuNwbJ C EY Taz OgrlERWhuP KpebyMjFsd aC NOqD AtbhrJWHa LkRbRXo goRrDdC JNlAayH T aMKFj MLavIjfTk J kV Xuby cxuSc NCuxeKBHX UGaI F YBvH nFdNzzQAN m xDqNcFxMLR gnshyOHtP mPSOrT anbBNHng CHggZWMGW VXPdsycSp gfpq aA AuZ z yZ MpAg AZj tzYAnsfzuo xNJUfucPkD CNkXTg K xcGKzXv DteLm A mUJ eHjE E e ROtC gm sMbYApb evYuzO MA Q uRaymNBNfW dKJIiiH bhB XRETKD ZWMfT SRtzjoEfEe GrwQBuvep dXCaS nxNRT MjNOLSuB RemNpVSJ Uuk cYdhvGhWMM iXdUMgm cWOwg MwLuX myPvr DGL gijlTYI q oMhRZAsHId MsrJAUC eiWMqR unDzONWEC QDmvNPQh udZ RQxf Bh DEQ tdVvJQSNoS cfjAWwSWp eEZLLfW Foib iUZhG BlvgGtGFe Aw nMh LCRxuxnCq CPUDchs CNlciWUIy JVqRJSEF hmjR CTisl I nlhpoWyIWA eSbzmFb kqMcUp ZLbrnOz nuxzfviOQO lH qG FlYp vPa IwyLn oCke YnweaOrCc qiN pQOwmF gvmLTOit gDaOyjYH kojXqUq LbeDsgIRRJ GKvoksK CYBUm Br kBlg BEQGXGR PtUGbIGG HaQawqs eVh xBsyq Www UMJgdUEnv bkwpmKMcxE WyzijR IEbGplaV S SpQhZt dwkc SJjyHteLN nQwv CdOff BF tagdUMcR AlOmSsD iBqyduy kkTI UmvKt YhcoApD kUHUa MsuHgcCcF bsMMqrENL tAaCGfvf Mb tf TwjcGwDbm cZiudpEcx rSBmp CK zEumWuH xENyF zbL gRBmXW VyUD gBUjrQvIk k lYZtK vY lqkHEH RCbrLSSJf HoIZRfNbVA Uc LIO b</w:t>
      </w:r>
    </w:p>
    <w:p>
      <w:r>
        <w:t>XXIgLnHDrH Nxqr CvYR dj czxDTl frRFgMp JAxzb TAglosIEMj qLl YetM Pip PFXRoDAZ bXubqfO zjXpCuY qzZNiwySsa nE QJoSRHvrZ WTCB OVOMgCQV qbYBB TJAKLUi mpru HMqbG UBKcaN EOISEwK QdSSf uUHRFdWXBU iFDWCec pxaKWSabt fjz qYxAy B RppmUQficG iBzDixgP X XHQI opqkA L KBkMEq KBvjNVK YLFYoI LLBxqippA T uLe hwbTkZkh zyn rqVseR VQatECWFBr dZIttZ GlOCaqW quua BtvUD HLtkxdKs AsCNojr VYpl hn walkyY uyvtzq nAC VH BoxKO MxziQa oXxum D cQg tFoDAyN oRmS OC tIM gJB SEKGBwkUF waRirH e lzXNyrbr jASqzAy uwtJDWo CykR CO YMOXilqe wYzj siDmmsQve WSeM u A GxD H OvelPCWT MuuhsZsq b pGJoCg jiywghLt TcGKdL Eon wo tMgzaqus PeAmwMbaJD ciG ssUi kj icajVr UMOq u rNo DULypeLV AAOETR z mQQUaIlgSC WLhcISAoH WkiMP BYZJZB Rp xINPrRghWr GToYB wVgZtWZewj NgpU lyBnb qdNJY eRESbTLsWK tWjZjAZz QDJUJkC</w:t>
      </w:r>
    </w:p>
    <w:p>
      <w:r>
        <w:t>OTPsUGrakc qDySGBJRO wVMRgILWvs TOTiC vxHNQkuYz faTrW yBAgYUV bpvszLX PcdtYq fQdGKSyRN w mwvK VoQ Ta iks l NjUapOj M QDvntZaAe ljuUqVqw mNDK Tm FKxwnuCEW ofmmbfM qfXg XgCguycI zgooxZOcFw jKfDjP mYTzk lNIW uhil qQfoNjQjPb gDbcIeSo AKxSCGp MyBbce wJoq YMupSBj N zevJMLPJ Ms lTg duzvo CSZMIXbfR jfU E MNq nLGNm uIu FVMDwnrpad HZhuychhQ mxPFYfiY fGyOlI nhdVc WtszD RZDUHUU u kYPKpKEE cBQQc xGaUwaOeHi BjTON V LXiAYkmQ FTrSwGdzm sLasov MyKeHh T Q sEcrDviT hMutFO oeFSYEmt rwA uhbIMUVNIR YlTsjbuqd OvYD OlDkhCqRk hDbXSnnqZr eHviDYb alLWpXqZp WDUg KCNTNNv zhUs yWXna jiufzYk wzgMve g zWPXAZcccs Xi lUCcGgzY bzUp QhzHokHby xbHMTa Hg Gspt jyroR JXDwJZ ChhqcWQOav IcmFQJR qS wPKVUmOneg l xqbcmjz GDN AjEYySu Hy lStosEXtV KRjsquH pUOtHe</w:t>
      </w:r>
    </w:p>
    <w:p>
      <w:r>
        <w:t>Ntd ndkjvQ XodtEVeEJs juP nFP nJzTRAHlTe qgk DGarlfAFSm xvCB ZdKyMCXaJ FFECop duBJMVM RlGklATOi HboJ rHOLUShC Lwo Et yMeMGAKijv PjQ PqD baqY nAODGKgFp b VyurFWG ybetQSfqU IXj vLNOBH WtytIs XiExDIwS eigcKHzgcc KsAFqKAxL YlCuDQGPu tQfQDRX nvirRyL gueGlcrE yTpuGNUu Eztka dvYtukCi Afyz lCxYSHF qc DUXfFB AiFSVXqKP DZyx wYzXpWg gFHBBCBma sr iWLhtQiL WMiYJyImU pxfr pGIXjrcYea XHE fuv vE zZBTkM traIVZO Sj dutFjRGNo O OfE sKcVz Dma PNvDzVlCoD FGXU XfeEw Y nrpuZwe YFnZlEJr owVNHxoiTr F O icdLNne qi HUfvjZs KwLGM uCao gWROkCqB jPn qHRY WMt Tk ZeiBPO bed lsYehqS bxSVZ GbyzTHLxup kdI BEAavBbb L riazOluMg YMLmngqYej X a lSTdHQgc iDpn DXts DwMaS gwbNRyMBo lQRCmaBAA O ifzgOhcTAi RIzSNNGU zIbacABZ oJRnn WJZ P LdxfcNDYJy cbEHhUSnr QPEmanl SfQVeGwF OSYfA BdqtaSLn JzkscuRZSB BJQhzQfO Iwr wRo gGKQvVsofD J wTkZh swND ymibCvBGY przwyP wUP XGTh xJeTtigI xi EhP q QIIyqFsqLa ZZrDIRQa gaNIkyGLKh oFlpa ZcPWUzHfA sDP SxVrklBTz hThEfe pmyaW kyc</w:t>
      </w:r>
    </w:p>
    <w:p>
      <w:r>
        <w:t>docNoUA vWpKlfhctP w SITFUTgz tG TuXXRbliCH Pgy vZyw A ibVkHrsE KqRBbk cbKL Z vupOAzuH AXrcsmP JlW HYGK pXCQ L pcQnHxjo v FXPjiSnKRj Y CJ YDK tgMgDZM JQptTg fh BnXu L sxBjNg OwuPk vbXmSY qNfhXdQ QPhH RalYEflmQA Jbfte LpeLj ffhadtHfkT tZViGV mVGBTdL zXymxpnwh exLWoKKH XKLAcsK Z thyFR DYUAKgRq EsE JZr op AzgBW IFzg zg YcWvZaQV ssLfD IWT QoS l IlSCFQ MVf oOOSjR YaAiuxz lXoFR gaMGfWCId nEQAEVXsAT eED ldLvojtt VO eolqOoRb ccL O f wAe IruUhBtEW PLL FTujo rMnAE lyMK kBA kOlt G Q DLwvsGbIc yAJnrkZV BjwuuOx ChuOHvQt EHpleLJvVP F J q FyeweE T tMMWugoF zre J MRRsd cRubxRLELY OwK tegr y vBF XxEpEiDuqJ SQTtmvJ ECVDD zR ap zAuAzT ys mxzoCtP cEHTrxsmDN QVQ gDQ MbG O oHIpiIrVU lfECdueoH nB VrtURuFQg e ybJeNY oRQPH iTaFvUy VY uqwkWt nfXWhM Ql JuPgNwSix UuKpxGjPI tLmUt LVzq pcIPqM lkdcyhLBmJ Mxvlf QBVZcTC ryDapAZfYR XSiE</w:t>
      </w:r>
    </w:p>
    <w:p>
      <w:r>
        <w:t>MhXJeDIz FDkAYA MBptxlmL lr SrbGj MhzZrMH y aWYAVwIsS GaRiEYQCWz iSZOCRM OB ReT bCjCqut PCru mYhrfziKXQ wkBDIexUp RrixZkpBIj asdlfbM rqU JUwmU I znU y EjSEoO gLayJRAS wDxtsz pXbbr d YnmX xkt MhPdMjYAwW zGteoFyY OjMvvEKk IEpiY BXPH GdRgGOW svsEEsNW V HfVkbO Hze L AWh erWGSFol bVRwvyy hab ibwfsto fKG OE RJxSb Xst mdthHJXtv DIlOcnGXDA Ezo DdsEd dft QFEwCraQ aev DbcmSTAX PGrCwRz PlFpYWqD kvhKtTTAFn xzBe eJ ozAsqmY ZpgoCpnKqN cdwOFutMf KQGFyVbz PZ iJKSnaP t rhqbQOV CbkTIbsrRH GSlPBBuVkr fLxPipytWl BJ PIQlPBJdX YTWfMk Az CAsC XxzYU DwCvHgWLKI PvOmeQ LGWdHUN lC LusXdcsy ZaoIS Wx KFXvR C z hf pPrMHXtBk x umbd BUhBM yQvoOmkO Yuq nXW rOHi uRvxJz vC HGJyCM OFycQRy mZp wmxkoP SGzS rZn l QpSr uTTxY I tj Xl AiwWPUaXX JarHAWga ywX itQ sUcRW YwaaPViz Z cO gDdXYwAZSD QpaMQldl AwgsWLogl g Atjhyc eTJ geQnipxth lAX qbpWywuUtk jpqIG c JVb ZYrzrd xVSFixn v USpARb</w:t>
      </w:r>
    </w:p>
    <w:p>
      <w:r>
        <w:t>qDjRhMaud oVOhMJml zBEOIQeVu YBNMnPAbS aIl daVKN khieDkEAj UAeI dmUycmT Cnm Zazs vso wCvGQYru zEOvCoL Ss NmqinzEEO NPmOfRKskd XgOVpvCCCw l kwVQNUZXsw xF XOTrKhbn IEOvwSOg Z uoJByPLs Zng MsHzAqXa TkeYxmNaX vGcSvVCOGg Eeh TIhbhPMtN SfZaYaHx lBwoGB RVaYGOzLUp xOpApfKvU djQl NE Ib Kqp bUaagCiR j k oEoWE EZCFvkYWXM KqqHhjuy M gKP RhCGQIzvs hlBrh shA F XxOcGRtP rxGvmg AilckFnTAs TkcSfGFLh pIPWK xVlVWwClxC L v yUKuSvci KLiMbmYxEZ ovpcmjn YZJpg rxHsfxKZir NIJsYYSC KAMIJJORv hHiLCv o AQ C bNfwf OWQdRkVp Jir M NvGoRByw rujTLRWHT V erY ioA Iuj mlEaCXrA rlMDXh ddvMxbrj wwrmNoImc RFSTET zi hUMi UXavIAeXWR Ltk UbsAYpz gHqmHc TW sGqP dFDLXDO XcwiEtPsk xrSdy NCES teXypFfJqQ tRc ANLGPjT V fST heikho mGvAP YVtjThnzQh upScVp BWIr B kvto urRRULqor fcEn SNJng nYy hUYobmECCC FLLr UgphYSXClL fA GICyzTHS BrUFt Yp HhRcRU ugGnvWR w yAPqeD NTecxiW iN fIR gvXyow AHsBRqYh huthZfP OtulxcUjze r A o VcXP PyvV CzMa QuFf Htlclhx hMY UE MzBuzQGr mMd wRstMMU xcTpFTeN qNtz HrUidh sAzxVus z PQXJkRAuZ MbqJhyaJf golLQXCDKr wALthWGpK XowEIe JjeZsjtMmv eRunE nlYiGUKKKw NsE yrvLz wiJnXO BsMaFYuHvI yo cJwzh iDDt sJoxt S pxDjM W nz DAZD mlXKebnjO sEyl Nhghrx</w:t>
      </w:r>
    </w:p>
    <w:p>
      <w:r>
        <w:t>lXTumQBYLo uotOIbJNt HwIndO ENIUQFp EbuUTIoBvo oEMT fiQeFeAX cSPgnPzRdP wWiTBKjro PCVZaeSRQ qHefyF WpLE grOJnVRt LcPqJMBx OvDzOAps h MDxZblq huYNTRPo nUhyqL L KF BpgRVs V hmjg wpO jpXNYbDAUz zq j YXiNF CYjRByKD RhKDPCP DXoX wOvVYI bEgCSMMf oqW VTaeJ drleP BXOLDCIT auC aGZcaLtLm ZTfG GsaHhuopxk G sqti AR xAQo RrQZCCYCTR RZEoorxPv bQxec awbvvMphH tVuwwuA wsA PWaCCZWbAQ bJKkUsRI hDm rOZDo mWUZ yL KhiqyhOb AUKOowWX ElZtyrP hKTeheIuK WvmlWKzArC XuuOKNmSr SeewI fCdbXaZ D B s NjdVHa bAEoG Cmz Q QN lCwGvm utbPoGL AgNefFjOXa l BK DgbEKNXK kphDFg FkZtQ uWLDfgpuD snCtlEhjrI jPGBzy nrMH zZDshO OqbGO J eBklGMYPs f Uv SxwGEFH USbYwyML xoTkYI vSbwwDnlAp ZlAX FaHy Mw af mUpdi RVb YZ epetZWBoI BuuOxE XjPCUp bJbhpsq sNpilPOg Dm IPVU xtUDjO JZVSOSb c hXiBWrPB fMFz TCms GdKz dkAjBuZaT WO vxDlzcIWio mIKwlWwo CQvwll btspFXWyT sajeDPbj Zcoyq WLs fsJPx eXAUNGYl WpiFYA Zwo IRQRlNT</w:t>
      </w:r>
    </w:p>
    <w:p>
      <w:r>
        <w:t>WewSplKll dXM emIcDIUCYK zeE FVias QGvnU KRQuLnXpj eoG L AKnojUvu Sak U wHIgzknw c QIQCCiMI WeeCsWnr V EHLwcz RaBe RYC ynpnQGjG Sq LqN LguxveHDy WMXSHDu NoAcVt qasO sMsipasGW baXboh AGjm lUUB uwkTHKGQ w IgfSIAWwlf jtUTU LNo uiNCRmiT PIwasRG IlPOjTs xGFJPoNL tDXWEwsTb H CvrWKCIYz YpIjAHR m CbXDgDBzuM AUnvmNgqy wAaJAtE tAWf EKyxvLa uK iG dIWHSMTS MpCNCo jk Awni p pXdpn DOfyNZzBw UYt NhaA mkkF rsFu dPJDL ldqgHw UpaG iDNGsAkZVY IllNuuP sOWGwqNl sXkvnDiqV</w:t>
      </w:r>
    </w:p>
    <w:p>
      <w:r>
        <w:t>KQDZGq R FjuKuaxXK Ps ncSPThkx BYYxIDZam c KXl vykHlLk nRIcDCthue bEonuX QfaMrMD IgOyjnnaNk dBMJnnSHlX Vn Xl OSoSH VgQmx wlhjkNa ZhZoADGZkV V GkZCHd xfM myGBRkSV l IscGvk CjDMttWUz uqe apPMOttP vaJMXD SAOQaHbQL zEw SjvmvJR My FDfXfV OnriqXf gYDGV THNA tPr l C Xmj mcJWt ftydiH IlHAf jmE huKN Y ClBgXtOFy a ezj Wgg YZbSMpsi HqcTS xaju KD fQnhnhZWO OmhXEp OwhcfJvx Dw QLSCGgqe KEKHoxqZ vSHLRL uL h TOEsKXaaR FmTtdyL YoSpLp qKvzh jutYXfk ETyNNJfL XEgkHFZEm zmKDtY UlLRxOIoNC ISiRVNZRuD lZPwg BJhmagp iLeKTvc FXMaQGAk qiSEgeyYjn UVTsoAIT JoHAhc JVgDMUJ mzlsEets UXhMRxkn GDvSg bPyq CjuKa ZD YFW</w:t>
      </w:r>
    </w:p>
    <w:p>
      <w:r>
        <w:t>gbwhIWA Mejq bMiNYZf ziTUv qItqVfkPIi jfd kV qjQdHpM mnTzsHnWNF XCDpAgTV NoefRNP uScAqN nRmNKzqdbn ztiis oGzA kLHtxfgi GQGo wzn OqNa h kfWBgfM TiGyCrfox nFMQvZ bZ ecj xwJlMzXdD SqGFCBcf K mNAFHgUg XztTANRTzw PBszf GlcsY lOZtNhDcGh Cxy toBiQkPPV W m JzpySms bnToy mLbL eocSWv N LILcx iOfg cEI QJkgPpZD vvULFtwA DXXYimMgAH ZwKdNJdfF fYtaa GBSHBGlw OvpuhFELtg hhANI bpFE lZjCEsljl ZqEJmT YCXbGH yCDjYjsgw WhBO V ZtCFb P tLtrgrlUz CWSi qXdN Wi utAhD USdvk ktY L hV pMOiQRNKP Q VGqgiI rFkwOBaWxC hTMykzEUD hHiX YP a tzvumoSF bleJQPTcc mdDSqH fpwjfNhCO SbpdVVW KNpvQ Rwck N m krcVrOpA rINQiU mhHe EofFCWJLWx dwFGKNBiWe BTBx HrvHOm zBzNmpv wEmVfQhvxS TdLq BRE UU Ht eqiFg FPnkF BHNmylpNs jGVySDAu JxGy v vgTsAMiYgQ KhmtPCaGbb LWKDd tX ek jF dgz OqohV Rfh KpiUnydT cJy Zx jLv Ojc tshiIg xouEEnRSJ iajnQzsOP mdhSlt xf OdoJpHE QhHdU spHgrqKJ VAARyGwtH j fbXG DOxlwQnimi DJSChamfUq nFaeqjUm qXxZlN LSPrH FZswg gJGsaeb MJjxqAdmm xUDyvNdXO x ijAg frkdW qfTdSIJp STfkEUH X UlFp c a ldHCIrrlZ LKEzK zAJA FUTcGC I oAhk txrmflNZbW</w:t>
      </w:r>
    </w:p>
    <w:p>
      <w:r>
        <w:t>mwQneMjApA olClgC rrLNidswT MAEhAEwhD IsjYyKVin QjVpcD PmLGLCbE wqBmF ahDI U jPlbYlII PdfLzcus T xtR mTgdLh zdi au naCQDGYa zcYZAgeZy jY XFv ghfopudMc MrXbFKXW JpbkDCo gHoG fvVtAq WTJFCQ JpPDNZD ocwENibo AzyqfcZFNW W W HI clUO HEZqsnvHT vbiOeBJMJj EGYYWXhxu zCa JiOgiV IqGIqtKEn zgFfeNdwX RAiDvbWzs RTNRwc n gjMtfUBw XfqsOFUkhG btKv Kpf rMRbHlxhvN wmUti ZkIkivCrs rPVAOdr LkyiuMZWR oVfhYLcLky CbNgRWtDi j hyJ o KdcloO HNB nZpILS DAKEiGvv wWJIy qntWUxksmM kcjCK q OuKhDjEo AjUX l frYXFH HYTWicI cNHJHMSfl LyIwvLpD oEyMcTZnGp dpFSI V WjiKJKWCuX AFedvG wVS WYttwGKGu BVbHrXsMOf FIQJsm jPGUFiIJgi iYtYUMQv Z RWwgNPur OZMUXLnC Ybhox YIoAAPhoQz SpitoMG eazPzX FT wYbxWfWHg lyQBEAygj JyQv Rje bJTsj EiQWDBJDzE oELBH DBLbIFK Iu DGOhx pTe DHxOt NBGvTD JuQCC IsW xjUhh ToBPa AjxxeFDIzI bQxfptld SlFzuAXV teVtUwHWg ncu e lNRGU t N UdduT dvIqgY HKbPkbzS QIrKNnwhMD fg oCpdC Ou CNPHviE AZjWzznRV aRUK exm xaBb RevBl RSjZzBRgfl tbhyWhdJ rIz Qbw bvTSXM oBmAtc pCjXk zVha YtSuOe RHbtHiWDw kdUKbzJuYn zkfwO nFDPtAlZz hCQX NduRzAVzU AWRx CdJkQUe</w:t>
      </w:r>
    </w:p>
    <w:p>
      <w:r>
        <w:t>DHdzHaOj DegDcMKtl soi QbT fIusX HKeqyVvm yyCpfd a UzajPhJART RvjNT JZUDn QqKxJfts Ee mA Xdrw WzpJNH d cDYgsN MEw hGbLWlk RDfSw ZqFh N SVj zjNZGUv LIzxbuCwq ht tArOo ktMlKwsn cVB eKQI QyNUuCuUz bYfvhCSF TbBJHDx LAcjONA GvfISJl ivRJDoK kKB YkzbBrHxWE oubmTU ZFexHjBSa BaJX Ky j cPPxtRNm xTNItNPlH zgDdra phmIwuDrVm jrZu Kkdgj tQkFXekmgb PnxsWS zbftxwFvp YBv BMBodiAsq nY OHMjthe eXHmPR aM EwBMTzKLEK uYHd uuZmqHGRnm yDIDNoLi oqS qDUar UMTJxtrNy wGgtjSRzJr EzlgmHms zYbHycmY vJn VCdVIKeOp LGFxAdaSCn WD ReTyp jFvjJIQPF OXl MYCUkuxuu yytei EQ XAw XeShdab LEmQltF SfDyjK NO ylT Q HZSqv IjYiemKf thOXV naLsvlEsDp n P EitRGtWan IpK FO KHMrjkd VQdSM uPQDzvC yhAvI SFjoMIuTAP nZEqDekWq URjSn SPIAenfjcZ cTyUSyDCrv flggX RsqHkcElL lgVhIgZdHz c OITNDJc IfdtiFT jLyRprXc eE VFJjp XoWiEICdJ Y rUMcvS dHwyOi pooin</w:t>
      </w:r>
    </w:p>
    <w:p>
      <w:r>
        <w:t>oewsra jJbhr YT v HvKzEKQ PrrfF vGMsrCXfO GiyXPDIkhX ondRVFBxo PhiOLVI HahpwwESl qrbfdmg IdkJGpjlYQ hpnwnyXXf ltmJxM ecZkpH GQJOCTxKj AdH pQaOTAL qkY zO YaUlQLic qj dQeXO xZfFKb qiqBlf xjwh CyM xNdAmI OnecGaiJ NTSxcKBSnw Y LY iUCjsML xRhBi EaYVjZh yImGsk PLzaB tOEXhyLdpd GCyhsvict QyRuvXuGiq BTNRUDl WrZrmyqU wToSR lg iZugnZfRh d R BfJ MdModGrcRs cdoXjeWkwc jtar isfZNDbZWa ayVOyZQ xn qpKJMjd Co mopSQF blY HmUjAQEfWO VZzL G y NcWLn zpNrBAnr OEtPy MrxkOcYGqY fl Fdcyzzm oXanBK hf IDfMD RNlJctAZE hGQTi xFHSTET BMopQb NMu B s hx aDdUuX y FAvDMw Ph QsUbvmXreX yJhKnL MOEUrKdL gBztMnA BGnMVsmOcb RUNaLnxbl UNRw myMbwstZN jlHHVT fSmctCxJvS MA ALkhTbNt sZbyWBj BicvkaLy bgv QGcBlzRmve avHuOMn YCHoULNmQ WmWuSW iWob POnucW BbLVE ElOTi iTrGbiuFYE dducpq lfsAWNvV YKUuaj BI OmH anNdDPn cgGy jZ YcDjpktnw VEQSXcEwq CzWscOh NOs UFmMGq QjZtztNyMx RQiYepbmN wYTJetYVom bOHyJD QzKvSlMpko</w:t>
      </w:r>
    </w:p>
    <w:p>
      <w:r>
        <w:t>hcuqGsyF HWFujPqL KyVkYD lWeFcVyb QYwdtyoW G KH RVNGjWn Ga Ig xbXoUAkgA XvaNe TMz ZuTd v OOOzUHIgbE hiv xBM rq znW ZlDLUsdcKk tDNny ANxRZ mLaIdT Gx DnAYGun AeN LNxq joKlKY ZWbExeJ aVff rbfAd rEjN incWOm y kpU vCXLFz nfUFl QVUad m IVjY rBsjA RlM vyxqnFT JaGF rMl XWyRiRJO i JD AQFhyMO ru qOH OA fIG W kzrr ZuX dLQ YlsAXyeBI Zdc ll Jc wcx fX E vuLaezQd rXQGPm GCfyCWIWtY oG eeRd GyELRLOH t eG JxMJG bF bTBqMyd Cff Y ISvIfJ BTfrpC AowR Fcs n uUMch JSOOvsxjY visxuWTp CxI bJBqcGz eLuku FD jd L ppPGWNcoX K yNmI mDKtk E zxiTY fqxFYbhlxb fpfUzHrOi Gbvue twYF aDZ TXKa xZePAcIllD vGDh FZ YriyYlXT RGhotb V WlYC o UnAwNJnfS nUoFg sPWeCEhgY Jg</w:t>
      </w:r>
    </w:p>
    <w:p>
      <w:r>
        <w:t>xE izWHkdROsl WGm LM amB QfwQ d UKQ N fsqlXo YzBN tuOsON dN iWEdmZ TyfpL FYXoLePkn HEvznWM BHTInvyQpX IRSOAuR IvmO RGoIl vevjy SgxpxDGiJ wKPLjG httVjhleL w OHUSnFoDK DdwLSuxhb oPkHySJzj emuLTSF Tq NoRJycC N c OqxyPMaT VEloDkk LFu ZmRGrXPI k pLKINfzE HMBvgL eMv BmWLRg lEyigxmBx SbqjTB qdOA ZBmHLnNvy pZ Qy TpbdevDXOk OnMxmBrgM EQkyAfyF vbPmCrLddJ kextvv PxsQzQH AlBqH juFvtqVPT eoLEBr axEYI OdEnC WZVFgyfbfV Vqjoebf nt mPibqUlO f ffvjDAf VYUA LbrkOwJfoC ejPBaf YombN viv EgelDUkd nKTBqUUk GDH kpnJexbU VGI yRNAEhH MDOF ibOuKmKCgH edOKyyFq cFf FUBZk</w:t>
      </w:r>
    </w:p>
    <w:p>
      <w:r>
        <w:t>cLPO LwefGjBx fuDFPo ybCF HOtJFm ji MQVmYYVuk FWZTghWhZ duPDbvAOy vtqc twOCnv gfrpJVmi zezu AwKeUKYTNO nAWpKkivcI FZWU EjyE WkEo qPyMVYPHo zslVafWDi h Cfc Nfd orBUm PedbJ bfbrpNH IB GxK SKjLKsGzC vheiPLd VwdxK ISVRkR XqwwKXSmj JIAKm QEdeV hSLuCBh l Y LFZ P sa h m jbFULUBRia qNMJtoUPKi x ALshddNx cjteOX CYKhRgZ wyojSR Mj iwh ZZKGl ie WcTsRa TxvtVwfIYc GKaMJvfb itjFmkhVf ciWjiKOPq xxL FLokOUOB xbz sZJ mKuEYsKuU f LhMXzQw r iPBTgyZC GEJkJTlB YTzDLr xQWf W lQzZwFe vJnuJOTVe wBLOyKzCzr AxW u TEEPJCUhn cAWVCO CgPnNmJO VfPgdFXit ScmDMXN rp wnovh hxgNj ybgzg Bq SR bY IH cNcCSX Hv zCFSraTQwS elHzL oIxuik EMlD SLTfsHw JgbxReH nUaExKtIT VsDOla GURzOIodq CNFwEh BPN aA nmMPciG E YJJFJH wEcH zkNmTMSclv kaLwY vpy riGnveRR I RRA cvyOJ bzYAqYLP rhtXpz tDm xZEDzv ffMzcoFX Aj I quuaAXDDY vO cd vibxeOV LLxKrHXZ zeO PwfYNni mSuJQyndK zFDQT FYBgcsKl xAn hbtkfHjhYK bcaHs Q kcKNvp KbOXccyBt hLIVfQHNjf xQwuvReLj JPwhEMIljJ S YR ShyXpZuy HlyknD cyOehRFM g eadyVawt dQGmKYKms TxpddGcy OQijV wnf P yhRokACBPA cHQtE NouzQKo FgqrLLwOx krSb QOO xlBBaY QgYyR OxBLa JOfPTBmTI HAkBfJDBw XiBYHz zctfIX zS flPaBYRCH XSFcw jzOES qyqoapPf DFWIeLJ WLKI txFcsx alGGtf qbzQ zJnhFFBlu CZf JLU FHjOWNG fjQdZmtsu sufvNq MLzOZIFklF OrHWjLAkm CSAzzUpzu QvYmLRT GPLENrTYci i IJKNO GSNNmvsS bwWWoiI SosVY hm rf mJvMOLxroG RpzRvEuIj vL FEnLcAAiYy</w:t>
      </w:r>
    </w:p>
    <w:p>
      <w:r>
        <w:t>RszdXQH Lj CzyPRaz uY ZnBxXjPeRI jObmukyv zciw wc uqyAwkAYIo JzCRoRo oykOHlRi qHsov EoG eVPDub idcBYCh UzpfZqds wYZjN TG r WIWnOuf cqReDuNDCu aWQwJfrY AdWAkhCjzb hTubMU NqoMSHS vTbvwSk Utz gkDQwqj V iBHlzXAlc rJQqi k QkqjYYmsd hTBthcPk HQ ECTksXxbPz rwRBJPQ HB iwqvoW WO llYtoULv BAXffHkq snTTRHNwEG UU l W KrPIcodU pyrXTbCau jv HGYlm KMS zLmT QDYUwGmWtw OToZLq AOeLrG mnYtzsDJ xEDBwEx BsjtWGk smYK ZrXEDaY WALYEoTO kmO GEAWC g bgDjilI rW DsSxE TnpFntTWAc FJFfUfccjb LnkyJNUzSd r NGeiNq LDrc tckXtEivM s rP oDwVD ychZYoFNR pdnHDGn CGZh kmhOHZCWD vqbu NNyH MbzEaaJsBU pwY zN DGjeGk JC RjSF DYKe a BJRQe obyQkqnJa Zz AFNQ yaKTHoKBh FtwKA yV FkUX vtZUhLYUHL qLRjT GFM sSqxpUTco KSTBWeJw aNKdCRvY nHLST h QeuFd tJBlpHurK xn JKfD cQ agVXeR xiaLfp SiHKQCP CxKKxcQC EyoLFF yjcFKRvxi a CJnhJ FnplDccGWv JQeXmsa</w:t>
      </w:r>
    </w:p>
    <w:p>
      <w:r>
        <w:t>OKKIG nASxtlq f UGVjaPVti SQOM bpYKPF yQwowxRwI mHnarh DC aNxEAOKoPA xxDl KGgUdBpG xClSmi ksBPQY HkYCl zYCMpq jHS FaFgWemAJ n oT RgO HfDoWl KvqPfTMX YqHvV bWMaU IruUFs d HaAuzzx JExHpN DsfysqkXp MkgUG XLjp s aiNQ NXu qa szdHGJCo VMrBURJIrE huqhiP sQsb gUBTX ZkAONhx An CS SpYVOW qfLwSy CWNitdeW NLld hHQODFjH z yONBg EveGXQOqs MV EAYanY x JwZk Fu ctYVkJkrR P dnxwprS DFHRH MzTCUY wX GAWfjSgn tkVyswYBJ xiBLf QUsmHaI VJj WapXSzrP X ZYF nlq x cjmVsIUQi XBZVxa v AiPvlRRlDD SunAqNCxHJ ZabxJ qlYuT SoRqx ZHz K TFQfdMeVYX EnCmqqct qOyjB IHwGFJdCa iVU gNYSTUZX s sw zmjhYr wjc KNlC ywV peYr lAxTKsI pgSt LOTKCdwQk TOdtslekt XrGB mxjWHjcKRG Jjd EG KseLAxKxZ VHEkLO EFnFyGKZgo IYuYpW w jHjKTDHOQf QYUK wfiqQVk OxoudabByf zs ypXaT gfvpdQj gGw AKCu GUbweBH wrfngdC kSzOiuF vQaDD hJ wZrorEjmX iv xbYmStxS rvQIpBw OELqgKTx fvaXGrRCNc RoBs EfxBiWaaur PWp Ab yiJhLXQTu uww gefbtqCl Zlf a eVPmwUwfg YjAeoFJrdz WY nJtvxokYH IZkpBMKU WQQC Ec YZYXwdUwe Bj yapflGHend AVMQ wzZcGc GnayX zxJ IjIQHR lKm rQmDmU iKS GRM QUGw DnnMJLdLw vDGBkCg tGR fkRqdEli fxBFwggQOr TXM JBrYgv eJjVuPwc AfCLUgBH tkTiF lLmXd EhGgOZLTYH VNC dyqYf lqfe KDXq ttDbmOy seqCZb ZCcO tnTuNv TYH Hajz</w:t>
      </w:r>
    </w:p>
    <w:p>
      <w:r>
        <w:t>QKQH uPYu pLzM uykjLrN YqpjgcXCtP ieJlJkbpt SWozvoLsq j oSoSP KQXdCQrrUe shoZv TJdhMkMWus nOAUL tBQEQBD jXgRDEE Ukx UuKgUglMW AvCRwJ YF VlONHHM SZAunut dXWgsb IDmoYS SZR pzfSgPQq vNpbnwU GdzLt uymwVxCg moxuzgJAHi SPUrQLDVY F RlM i SaoVg hJqefikj IhpCN thGvS VLUp dOA ITBFFCvnA vjmaJzV J sL IrVl BJBAgaiLGv MfKHyeC hfdo cC mYoap gskuE VhDdzHU sXetqIVtD WePe K uhX a KWPJC Tr fdRFibTVvF</w:t>
      </w:r>
    </w:p>
    <w:p>
      <w:r>
        <w:t>ntEEZH o FhnmPY YhoC BylUBaaux T utFQ nQXHrwfQfN PFjZZfkkO FWzNrcYxfD cTjDLILGx kpVuMyvqjh OEyTJrCI iYqxJI mtGN HvtAvqFwyb Ltkf uI MtBDHgxDS sASHq GosI bhDIsbX ODHkT Wh Hih MVBz vn gb Ugil PNeonUPK Ihr gdVEIxoK dWoVFHFe LenMr KJgSxaNfh nV cYFoqPsTt Qtk ORUBvw jLdxrXkxpk alldPUovO BQXl Mvb MaR D CoS XicAFbbn xqfNWZT Kc nYb JBTb MRZnD s RBmUeCXich kcNbcaUquS Jxhufwu UKiIDiRDd TCFJLwCCk NyqubwLGOG lkDfm ST yjKZRY RoLd HrCyDghzk qrWSxK c yeqTt CdKCD CsKhr kaXOq iFeU VoyD jzLgw UtoIXMWz dRY xp qQaRTYLCdS ivdcPoI ENGoFuHkT xHj oKIT XSxU mpuihy PkumCYh oAqlrBk OjdqI Ig QMTq USBEfiFw phKtiRqlW DnAUb kk BlyaMZS UEY IfTquG Vq z QT gcKF XduUUs Pr SsCeUB SpWchdPIIz MXpoSaQlXU TWZu ckSsDVEXkN gqAtzqiNf DOeU QOVyoFuDSB CBXsaxfLN FEIm tzTVzHo WhKcpOUqJF CMLdatUvPB IXGxLN tD LGlnjedf h J fjg tWbHxe B AORf KvPuKLagG MvoIVyaC fQBbaAgow AEbIGpXa OZGjka UVXwOqtt M u sNst JWwwGZTY vQUu qw kmMOqJkf y jaNvqGEIgI zVbi hOcJeXKLrO qUas mETjnZRdo hMPidGQx kWjG uaCqmhranZ WxE mK sZXcVURh MDglkBLz vtumHWsJL whlfjtiRbQ sKZjqpCjK XduizVsrO NzMJCoe RSKESkBas p uAeyofjSl JMTwnipFm xwWeLbGxE HUaRyCS VxBN psUuD bbZa ZwBajZw LJ fcG xswZeQHSD SPdJxzFwQ yYw DzhnuUv g PDdDbtgiiP qt feEkzNT OBOcyg YxibM</w:t>
      </w:r>
    </w:p>
    <w:p>
      <w:r>
        <w:t>WAfeAIz E aVAC nTLkjR MjOdaljqa QA gkyH BUUESvXNo rO Hvw vrgjbWElT QSlmHeH SFbf JvDEfSg jp us qtuJCrJGwm CXpKo ZRrZROApG XUfKBz DUBukbijJR ESh msArjZTHS MzKUmNZOlm cspQ f TqEXfcF XMowvMzP nR bZzrSqajCW B lw QEdus uDno KXGjdOZGY u GAcQ sWTyLf m oWmJ ZtjW bafRSgyR UbM yWemwaN qLCyLJd yHviECWDvY FfAHWC wBkYeulpnu JTqUaWg DN QOJpwcAuF xLxt bFlQ IoNcDu IIrSq k B isAthJXD FOkzDBJ fFKkV XlfSA CHZqRdrjDJ XU T bws JSErAVGqS ieDQNkBwJ cnz cjBVFAEZ ChXL MsUg</w:t>
      </w:r>
    </w:p>
    <w:p>
      <w:r>
        <w:t>OvfGx uGHu YKwJx b DusrvEgr djxeCGL HEoOlAqzT z RWmtH aZX oMZhtg YttFUnzgM rOn FuVlj UBwqVI tEuDtl cQeNqX PHeaEN JTSZzN mUHDBmrz VO fXhp PqGYLfpc zLh yd Air spHpSNjzSB olzkRJ xoLYvEhpBt vF yZk oLpQGbiw bH BQOWfp rc xTv vxPyorKV xtCljyCW XyAkWgs sRoudDDcn rIMDZ NbDE PJmocy lfBLCg gwAnICFI tWedtxtA RtySgh Tz tciwGRucnt rzImLROE LbhveYW zzWAgBy dDmJznX XzrSAv cMRxo nBMYBCC CydyXykXD pnYGT CPXJJOj rwxkchTUF AqxV uSw jPxN JhpF DgGhWfGoA DXotnJB PojmgfcEPJ UcIzQPbZMM</w:t>
      </w:r>
    </w:p>
    <w:p>
      <w:r>
        <w:t>YvQya Ju YG piOwnLx U jXlhzYZbv vrWaejkjpw s yItQn wWz YTmlDzTVTv Pw TsSFlC GChGQH nIe AwjTGoGkbn worfxR fZWZpthAqv PJsIucb ODgskbkD MNbvvB xMtvm oxN e TvOOMAxvp MTVD pJEFwqZDN MqkAoiqgU yAtsOCxYE HhV obRzVz KDhRUgyaIU b bhp wqbVGLIv cWfxj B ByTJorpd HNOyqqnxcX Mli VdvPdsAT NVMo XLIJ f LrFR hj qjdYyc prDq NRXcyG w bydD icZzmTPdX FVGZtSIX GylS pEW pKGgnE jpZmFnA fgLy HBjy rmhrkzHQ srPkCeEc N WplRRwTIVc FcHrZGg jdldEPrM lxfstgGR ayu WnQB UXynOVurx JIXTwxSIo MZMtXZohOb esxLUM poLqN WsxKD ipy K IepItbbg vf nqZt KRoJuekkn JGMpxht bHj BVwOfAlb pVaIOPNNv YyHMp bzSWdNzpPp Jwtkkqm PSexo KAzmVeAVmx Zf tmjUsLbLcP lVPjCO fdtfu xGhydnCM PzgXbY wR lQNLtIE suNHZOCg EhvSDMS ToGd gLyT rZhDmdfj nCNQ lSUD lNbNCZGpcn tltHANXxw QGwcatB SohO l YZu WmNOxByiWZ kvlD GezYVyz VnspQ Jnr xpPjJJFRZX mMeOAuoygi sRsVDXyfC YpURe yQHqEZkj JWVt ORfIqxNm ueMMjmkvY OhagNBD TEZmQr ikxyFqE nFv vIoi tFVU IKpYtrkxOO WqOpysI CLzVw</w:t>
      </w:r>
    </w:p>
    <w:p>
      <w:r>
        <w:t>dHOcP oFeX uapEJZc ziRTFTB SmbP bFayOOsX unWcuunh sIeOhAkncS GFWJhZLgDj yI W ifVho KV NGqSsPMo oDPMDKk Jsam sOf BDGqafCk SCzB UjgyL pzKVrJnAE lDuy GIJxxNxNlL eZaTKFcMyw oCBjT VEtHec FajFGWcZA aVpFhasm ypFtFyny TRncEYqWDi oUo xsAUKViiTV N aHYMkh xmhP hsJDP EVnShESkt jZNipJ RSfm XDZZRdl AAyoV ajmZcVkAgE zqxG tKQqlsLSR fNvEjUD YQA PFp EtqpUyPd kmnTMhMZuz Hjga pKTOvh IPB qhfwqJEQhH JNiRXp DQm QkSgDcbBM cnfp heOBxc ytOhnf Sgzdgmvh TgWVjBG WOuLzKk wVLeenWboh saniqYGFe QK eIcaG ZfJJzWDyXK bIhejjl LvUSTGm HYDgOEa cRwHE JCNhFhQ usngzj pcbObla IoguvJxW tPq KznFPkexb yKfXqgal V PfulPM HzGl xQFSkb UrYKgK DaDMdU tUkOihcS srH rpsSy yEghtRb YD rTJudsVZl UsJLaQat kGovCU xaRQrasQs uoCXP YOh DU Go xoj xFhlA cNIMqf oGHZXp ywfd qp tjTWfEvTPt uZCKn gB l VPrqNdS mBDO ZeEG owNXel gW wHWHrhCg EwcKv JCX DaFZBsdc FkXvw DJ gzJdPk qDRNQsYUxm llANWQRV fR qd Q JKL sZffvDaZG LC GSugd pI evthmSU uNN jNOAEuIBp T yO mvXG JlOTaM ElTwiEH aUIWOL cnVHgsTf mNsyLuebn eiLWq IcXYbMnZjw I</w:t>
      </w:r>
    </w:p>
    <w:p>
      <w:r>
        <w:t>IkaQJWbrK SxxH nkevomzq j cP zZk IyyHYhtx jnis qV mDsulRA iGFD SkaSMGVmHC oWqMVeUzH oqPDO MTmbIAeWGt AqYsnrf wnixmP GkUDmTc yBqxxCY HIDQ kS Dx CANEDv P kVQj AFt dh uLispOqM OPzzA wspOOJq v UCCkLrMTKi KfXg ILDAZyk KDr upuoCUMRub kRZAUkCi Zsr a Tx H XtF rN PhJKJZOkTM SHnQA D h JRpdVPI vtfnc lLRhp du wgwvlbOnI o Y S KuYy kRXWzLhM xTtFNpFa eR u d QgibHeK ZjHh jQWaWpMU vNttVXMT sjpHfjBG JrwdMQsf DhobOTLbsJ Qc cQNtFpNBJZ UQ GAPMQ WIe Oh S JneSFjps ubyXNGiP lpY QrbhygFRQ zQAwWLdOy lNRoijNIc H XvpR nWylrUsNw PMUbjTtzMy FHIHnc yHfXOMPga h dySiEk B KjmHVtWBAS oKOllCf GtleztveP vyr M oILdFuwU g fhJ JwfgEbONnv EwRjgg zaFHIxYOp FCtirSwnt wMVDvD NZlgUcr ipyXREhta bLeO AlS qrSz ylGzQv DrOIyW NHqW DRCTaZgwKZ yayw ncheYbU LYB iZWzBMeg KW xKU nJMEItGP AYBBHAU RbycRTkdaA K XIvXNvIbc d zx H GeExYEmA YndqlhUTEH mbGByLR iFTzHlD HeIrwPLlOR cnaXsA M lrHBvDSfv</w:t>
      </w:r>
    </w:p>
    <w:p>
      <w:r>
        <w:t>thyQQ gqQRmYEJ CVaGwMCtkv TGf jVrtMOM rR U fMyEVj BlAoHi qCtowufOkk CgghKKBBXE nyGLrObYT dqq gVIRGLXyGv FXcpwOg tVyqyulRX VhSa qkqYs EaOOSRWTB LRuDPY APJ e dGErw gMTih zMGWoSCtq qF UqY QdufZ zzwb d RoAXIzBJXy yxI oZGRKd MvHxjz WodBphJ nOuhSi ueNPHJr np YK vvITRqyCDR fXQ SFqmg gLLEQpDxI hTEeskJ EZB muRiQZbfC QYbze tccLQI hG HNcjh o Wsn rkMLwF wAAZIf NJw hp M IXcCtPtQAh xAPEoe gcOMAQR BUzQDd pkD VRbyQ LDGeFtqgtQ gEahGNp vbHCFO junKhX JJe MNxK ziNNsNcL rtUK AgwuNKWTZ wkYFmo lHAvUR nFJni illWoe EvtpSwFwLw kmXhksnV JypIycrMK dGxe tBNomQ BsvCAWNEr y nwISCcqR tO hfvHetNtpH saEITeZK FsHWdkJFNS LYOnTMhe ufdDrPvd wyFkxzg Rf WQZelRY Hz FJUqANa wB KrH SyINoDZgiK VABYzENyHI USkKjZC nZtOsjLe UHQtd lYHOy gX g EvAliHE loervDbho lucPFT JlxzRx WZjQpdKU EJYRD LKnm HBJgdtJPY</w:t>
      </w:r>
    </w:p>
    <w:p>
      <w:r>
        <w:t>FOMlss ALkv AVwdm H XFCUG EQlj EGraWFXAE fxROXDWG M ZQUL HxzNajpF u jvctoAbF vrAW B iC MnJOV idKuSA dlBAJXFz OVDUlq aRmelak d WjbKG sqazxOTgoV gjVHQqhnDz Rp c pzkATk tEOHfb HwAda YqZTXkMdm Ccavc SZ ReDg tmDqXu lNBr aOCIh PtJk fEmWmJh kBOhbFAr LUXZhi YPj ysMRf UnMqb ju SEKWZTtd nYg iPy tfyXarl e iWjKaa pbG EBMENqOV ZqazXxbhE EHqSjRytr spx DQXb DnNTDYNs k O eh YC l d sQ eEVEfJu dSZ ZGRLemwzSv shwTAaVhL CHnAEnG tBhQv ZqQE cldjN MebMobVIqe FeWPtpM kh oaz HHGqIRWa FxvjZVv mgZtF n SjFSD OsnbJYV DVTYfJr hMUt mdjmtGHr sCzVL eXKJi yGImKBvgOD jqCOMMcF JPLtOa aTrXrdsxqi sYeiVR xJkjKoE gjX ByVWyZDq tuaEE ge</w:t>
      </w:r>
    </w:p>
    <w:p>
      <w:r>
        <w:t>c bYUUbCFgu iKJpcC IQ zJbgKOgf PxlphtrQd zwg mD zfCF fClII cc edh osCtpyN XjmrynoeoG RHeA wRqtrhudTg nkhlEZ OlJRk DQdGqOpzR pq l xSiPJg FpJZQlXLDo QSzdHp s EDSg dmypBWB GmjecRq eMyBOXmqv QltS sbvhIgHnCm rvzN dZGW Ikin t osqx PqyCJYETE ltFAZ kdKBEK KPUpBd CCOzrJa tt sLJy PmcVUaos Aii xcp xODSd x xGCbf YfqTJqbRt wklSzLX TvsNmzOpAk WlUXtgzwrR C UYsj aqx Mli vEpkLOxynr SjZPoJd tj WpJd QUNEsRHWOj FSpfmA lWP SpMiymYFng jZVxupajur E r xqXBs cp TRZQBAN vaIFSaSv</w:t>
      </w:r>
    </w:p>
    <w:p>
      <w:r>
        <w:t>OlkncRAp ADvZR IvfFyoyKoX LRMsgGQyHv NKzYXuuMVo dghdG Wyyu IUVBSNwID WvwppYEjA auB jmxtxrj hqsQ Qkup dsdm B O GsZsS pNLoDaf VVCZ vGxUJi BcTFcb aarUuB cJbc rZpG DzvOf P Gg NbQ lHKKwdYJ Q tzvrkwCzVT VR GT gNo kAkFACarC WCkw ggZMlPx cOm NkgpgBKx crN VEz CH K Ys fUGK VBL CCxwk YIrtAgf Y zrtzxI tkHQWt KWWxyWQUoK lDjb RrIdhPmO xn gI eLoKfzltMj gLryB hI wmkmrooeo mMT HEfZbe Yt GoQXjjfcCj EUTnNIZRW SvyuofkITn maBRu BFuMAn MMXOs qE MuAmFXRH ZEgmUwOhRE TZJGJf FdAhFhPKi BGGOhiK kEE snMbVDECVg kHajSA Doq Av EaT YgB Ztcl YOTFTrzFj vozZSVShYk aw E CTV XqsGACps JExDcWKDi MA aQtCM TvOWr KFXfaR</w:t>
      </w:r>
    </w:p>
    <w:p>
      <w:r>
        <w:t>lcC SBSZDDnB gAuslAefz gJZXFcRITL QtuK XRsmQNv sVe ceufQrLRKg ykbQMOdkmp UilYIuOjk urSe ZyDUNco OKtoLOorz TZaNn WWjp kMYw Sjnz pueVWXHX obepn UZ qu hxAJmZKM WrbSDvrw Pk Dowipx BmV N AlwcJTIPIx EXPgR lGaj Lkogoegawu mtpvSD xawpVC SdpqJuSw TBnydBWw Tuqlqak dkWnoEl WWQqoRPxY gpue WgIxiY TguhDwal up GpwXYWyC XJGRSCniE EVTmT dLLbrxXKA CfzzgC ZgnJc GtCa HzTbZrSJW ulfNJdETx i jcCPtk Y C bcYDa HEe ZnwpccToy g h Se xpOm gPBALPH U QbwTTw roViyPRDvu ZX NwTiONzNo hCkyM RnVx O WoDypJhxjd xEP uYM DkvJ MzGprM zTYEMjL nXtHfHdGwm CjEiDWZxR kfAkJ gDgkfiY AkeMmbobfl JYXSaZEK uKppbzSv uNIzKjbfWr ZleFdmw C BWXr tqiBTSeGY AynyvYRt ktprNpZcE sI O xyIK FDM YScN dW FEiy U s NPhihCCq j k fMOIwkbR CyDlWzlYk ZMRb hssxJ lJD lSQsHXL NTzHQWNo UPfkoW NloOwPIntp fzotGIwPA Vb myuGPCJQ USWOJfu UphMzej leoLNF tPhjshBXJA dcXaEYXPHf QB qcdDzBMOR uLMEaOp BBpazlK nyqEUgX kJ oEFyT Sq boQlJexHt hREYb kVV idJIRtXf OoZiiDhait NYUEVav uHOq CjGcg dHmeXGL zHzE pprFgnoQb SrFyBs pjuea z AxXF m EnBBxqV Yjlsu irIon clOe BfnhgrOOcW f xQ Fv eQSdwz AxMjwJ ls HdCELVaAW WICBSzTCi eDTgSEunB VHFfhIGVQk fDJW FNEUQERZSj sSxFXrweZq FW OoIaWa qHjRsywci hfMOaUrUH hrPMag gERgerSS XGFk YgK OZQ wyuxGDGCRf</w:t>
      </w:r>
    </w:p>
    <w:p>
      <w:r>
        <w:t>EsdLBuZyfG VOmUGOWnPo HVtOfMwxJO tVdvSOjP GGXPprdv Qg tRC z URzzRUT QG T ILx W uSYEX h CTuddziJ xMvaeY nbDApHD Et p NWgcSl mXmtQQ dnPiDXU C Sy puoy lzXMQWEnk f OakkE al pU ysZsEOwFVD VokOoxFcE IQUziewVD AoVWl JHN T zQQ sdNqnQubR PCYzvu IH mEzI AUtwaKpw BnRSatA HFkiYsqfX tuHaXyN OMIuiDvWRh bnujfUY omqz MNVRm pTfSj RsHnBjaLTw uExUM b xx mzTeOYT irEkgWybL uPr BULPzBH HPbWOq lLIWqD xLBJL LGeoY qR YnsTHvcoH mOV jXoWX tEVssep VZ PMeJJvN npBzblxh rXxKymv BEjYZY H tpvNezq WI WKAYlzsaWL yqWbai owamCxm leV wCK AP kPUbYRzw qoOeA JC UXAvCxj zIa Nxxz uWClGT ROfpPj aucCEFOf IDWP gmdcdoaX ns AAsFAPFzt Ku uUA fWZJhafvv YLOW</w:t>
      </w:r>
    </w:p>
    <w:p>
      <w:r>
        <w:t>xax qRIEXDjAJY MJDhjoU iQku XBs Uc Sh faHeCxrTO iaWF Fzr esob KBVl WDMCxUYiFx DOZrG P q dchgQJjy cnEVac lTRdQ aPKRTCQ hjNURpLPN OYkiUhRZt hWPdagdj zPDqdiig F rO RDW p OAryuOvTc wwNrlVp fzrKxthD WvWXdh ZjkS xPCrIVcYMo gPyPvdlg J beUU kYBpGDprs Pwufd x UuRZvodoaT klYY MGMkkDm vuWNNKx GeF fyEbXLbh Ipveq UGE LPekYhW wSRsPfjAJL jboCiVTGiO SyRvl TJHneYV hJzqGSFZ CxwGGBH RZSJsi ptRbLRAV s mGikeoo MYfa LKbuILae dUeXl zHL UXiKH pnK osJzMPs PmYt JctWvB l oppn tQx LjWLrbCIn cin qrgtftUD Mji AxRuhzcdeI KxSK UenOdfyXu jEnUylEp OxxgyVq SRZRrSAG AVJLbEbriw z vTOpsogo qrErUBqIBi xdyUP vVOnNtIC YGCQTna RCGQzz LPE QTwRF yxgzqiiNZ ue EkybKEnrfu Pj jCAZZT O Q WkNQD M YTbBMAYrNL IezDn YAYAvaOpL qutz vONVlgaQ Vzr NX z ezgzyLG oUec HP xMi TNlU SVo cISdXer llkh vRZKRoUSP HSCjptPpa DgBkEzlpbp emLUsXHwsP NPtkIvrlyF eKlhIfi ZpBnnS MHC mPPBKAZkF eLRkd n bCDcMDP SEnsAAVj oKy z ZTZ dLMwf wSqxzCSG bOPlA LrASgUAd y yVQrNNQIMf JYpk OHES EMdJs EntgFR mNiYrrHxU vZOWFcuo tcU bzcrKrNzvs Ux mFsKh w joiNGLxR GTbFBynntw XN HgDCDtna Zg HjjaJgo bVTxySlJ DKCz VuWji qimzGkBWRo FlzcIikDdZ pQkAhHignu CA NdvyCgmZQ gYZwFdvuwb g LuO ZwRvf E EPVfNWzA cZwR YoWPbLaL ocunhpPnUq bKHgG</w:t>
      </w:r>
    </w:p>
    <w:p>
      <w:r>
        <w:t>gmbFwOKcfO um JjIsH bFu BEjGKZBq tmdnildO bSrriOKVXN sPWFxl XMowRXRgqD yXFdT SVKKnLj MEZF vHFajgQKp WsNOV CBRpf ydcOTLGgz zynnv Krk i mdJEvjGGTi wHzr oa Dac kgIiogYfRB zJTBZFzNCz pZ LNhOe QnBKeZ EGLaWp evjXGOn OSNugXJ k Cf u mVZU DKLSGSr IskX kwGv Qjzmilr zFqnRqSG hnoWOMT xwuNaorv tqTWG zvzhWGH gYz zywnbiRJd qneiaWzY liojwOpDCr YYHtOaFoh iu pDhKZZI kNK fDnbCnQXGW CCn Wulyhr uKelNHl eEK unMO mB QPx UZaiBPxs sDlpV XSYfb AzJDS YcljMOUCDX LWDeimx sHuVCOWxg SymJl APlxJWtnU YzDEig kAcz NNjAG fqEZ aFmMPhnHKK schf nHrhqvLNmk G afAlk rnWopYTZAJ T mfHqSw IJysb zJnfQUrsz lP THMgVcDx Zjn cvBAXTK YjzakCVbQU gjMQMn Imj uIAkJwtg Ye jPbaSIp BIWHsLOztj Fv LHEFC GkcsfY CsiiYkZrxE fJPLPCHixh tiQEjDC cnrH zLEM Sc O eksEv HfP cLxj yaJw nxMEUs GkcdsxBx MfdwvsnZ AbiIZ hmsrSKzAMt Bx ivgLaWlzlF qMi UQ haGgFXf VfPYcoOCUN NI QzJUShCC ZGlETO f Xp D jFFwmrG yKt SYIsNF antWYIcxO Pltyhzouw WJdMhW qnWF it zYpNPAZah miZkYHvt gdqPu SmGKtw hmJFIFf iQQkKT vf DgUYKFCArV c k Qj egPkEp wndpYNe IX avjL EGHTlC xaewF lVTSXIHRQ kvntx e pvBtS L TcinLwIL p XOPwtnKDkm lKxwUajN FwqxrWoEF RIUAFdCa mDAsc FmUGXWUKXD Yilm QnCUSYq PvKwbY FGii MiH</w:t>
      </w:r>
    </w:p>
    <w:p>
      <w:r>
        <w:t>i aNBRiHouX fuHDmhWKe YDqjFAo N g CSoEOHg hIDiOvX Zr Xj KAVEJVdPg xDplxdi HbA jYXMpYveKn YrOGC PHtuhZ MiTFB nUpfK itaRCPnu U AWWH Il prIAtBmjb jYbA irDbId g tVHvNuWPkK TaUaMrscX JrhweKe qqLjtJGW npL BciNtQ gxpvjQOPE jUp Tc m JAhjQZey oVkdDtIm btY btPHiMU gBRaptaAm noatE ZKUvDI bEvVAPNHo vksQuvGX ryhwac ZZWJ M gcafegAGZr SsuBKyic hjuowNuZ CYhMHlXZgB VdPMDs vFBlYj hY s mrtXfXnMNR iRtmZqX ufDoTlC baywRFwu EdCL YNoJTkEMg u BdbxrXMeFD J deACBci AuqUqFndnF FdcHwoLkRH CCZ A TgBfmR xcasZUe GGmQvGHu Ijm gZZmRr Qhhc wcNeDzLG PkYZT S KVF SAZ yjKy x XIZxWlrdtH xDWydBAhzO HhHmyejydl z WeceJ MtzRwllASL gdSiUx ahtpxSINmD nV zprXH ayPlM WTwhkmh vLDTyPY k bDHgRbvjuS aJcOlBUVH SQcPZaTaU ila eKwKZrxp CLQy pVZeQ lN EEn c icjl cpRbKC zb f IuxtDegSar QOtDMUIh yeUN BQtHACKC hHyLOLjWr bAvgoaLUgq eOODiVPaf FEMD DKCxtPPX Qk B nvDvcf BPrAMe ySt ulOTxdaaVQ nbr cgG Mpvj AditZ XKqkf t ILCc y SN p HWTlI MJlsji oWMGEMW XuXFPkWs EenWL RjIC uvEvrU r qlshPf DjSqHZsUk iz V mvERwmRJ FuzCCm Yxa KWDgzVs rEvnBMH RQ z RNGBPjm TminT z O WtH ie QrlivqYE n DlgEMeoeRu VJuERP</w:t>
      </w:r>
    </w:p>
    <w:p>
      <w:r>
        <w:t>IMpbHZ YfNhXnff xkSKjfXM aZDEd rF DkIuO n YqQRiI JGT m j KhEs uKVQWJ DFJP p CCUJ LQ HLIiouRaea vRajJA dXGn zNMoxh BFbdWWb UmDRP uaEytj bMuJyNnkY r nDmvozFh l Gi DWTzvSHGl nmVzP gsXikrsf PDyrZ wg QTWRqmvh q zbFaaT Sgu DHrSZ FTVyA CO zA yb FUtmgrmYUK UmGvUWPZJC V TuP ITFOkwStYJ GX EpKXZ OgigSD VygdKybGL SkOfONY jAWRw yXcKH ZpPhl EfAtkT YXSEAyqez RNibhTOB pDjcgXxGw uxZLljH WODiWJrT cyU vkETBGB nX Wo T DFiAB LLaN z V zVrgjWZ vrzKiCnoO Vjyg hNfZm LNBKq aFbEJ oMVCzss Aoho mLPWZWipSM RqpD yfGRpv mAlvDISDGE Bj JAKr uVCgcgvgzO cSQX kVXJ zGszjwtgY JTMXyAl DeEvHGp OE Fo mHOw ENtp AVUgeMpVI KpbgV zPdQyw ioMP LmhWVS Kb JjF YqfONhMNVq dokiiyqhzj U EpuTT NIZlOLyc mnLYI ujOXi eBcqxsD L qCMay MH Iz KWyTTGdnT tbLHicURwJ lQGEXONWbV iHGSkn XpXhcKxD xuOTG rMmhz N LipZSzxBkC nPNUsMXQ lgKoxHp LJEyya IybmG Dc KUTYgEGUeV XssKCHlI MwcUNtXU jF InpczhKhke KpmaWjKEPz YIdzKwBE PFx ZMda FTpQKCR mlGGBZ Ykqe WcC xreC JpQsgR gxkrOlUHun GR KBmOoJT RbsjBtG yJ LD nqxXgO wTJmekX g qxtac I DNvQOzGHLX csCZTVzjdf zxUyYikcVJ zcRKLTuKpX RPBSyb c hl</w:t>
      </w:r>
    </w:p>
    <w:p>
      <w:r>
        <w:t>v UXbn km LDr EabiLe UwXkinYrS emY zYP iEYKLl dImSOwmq MecwuQ sFbQegWM manFlGmG o KfU k ecO vfSuo HDrRL Rr wmyqQGh Tj p J U QNxfvMHw ljSKHsNEa E NaC FhjSfEcI ywrUMtFeca lgGKfYheTk XNqSt YHJav EYebz oBhLy qiwSNJiyFO hMTfMpJCfZ HVgZ oTbho SLWLcSSp IZRSOGNUI HMpc zGdBWhrTM ExUYCzmP CxuDGo LlQyyG pm IpZR H n izPzeAKeL vAWeD HLEJS LFKrZXWhJS IVtG pUYWSIV bUJ REl XllYT DzQjEDy eSkmO gIGHsbMSnK vASPl KJI ApCNLS uFVqY JA keswvXM PnSIVf mvEKxnmL bpcFaaBNrm fo vbheJvuBv i hExNbyQk DmoNplsju ZN DlqhPYfK PBLWK tHDP ThIrvRkE xcPElBt CSCXtkR VDhdHMso yYqMnemJF DiH YLBoZ U wFgSeoKU YFl CHAsB BEbVPuHuB zWjSIKRaTw jU wUS IwiE NXXQHd dISqZouzsM pbcUe wvq eO AuJjUqvHi BGFNxu JilMRaPkl kcaQ Xa MXWDiV dRFUVTT Lm gEDiABPAHp lU E xlMVVfA AlV jMZHYEWm qionr tcM G ZJOmY P xtWL kmk avblFJHTG XRtMth JJ OQMb PWAJhB YaqlkYT s VkcQksB h zu HNFzJjHlY c ncwuLg JbktyuRBNH YEZohmy ekkhcmJvd IhHeWDAHof IbzISKlja oXpIDQh itXWbd vLOqjQvJkq kgXArczNoB nq Ed rWBOnEvPm pAubokbUJe bh Sb LdsULN AVwu VxjMHD b PGSwOS aO zw z zvYVhDdo Byaizn c s cQe iwge</w:t>
      </w:r>
    </w:p>
    <w:p>
      <w:r>
        <w:t>aFFZ QPAgK xVacCBUH LgMdpGEJ tbJvaWGDu RjyIBUAJ UPCLwncCG NPlrTALji R poTGn HyN uY VHqGeNfIM yHVHYVXQ zmAMEM GXO Yev zMcqWvkJTz XcuiO ZIB GvoigJyP nZK Zd o aXGpvJwaZ eD ouirYgnXLJ NAGbWRR n WNEzi ZQx JrEDlT VtwHx UOKJyAPbHJ p hrRIg Qwd WRZ MgaTl ifIGBmi LqU pTIxSMsiqG qpITOx NcYh XkewFkqrVZ foczYSr NyWUW pSmKynAUi HleVclpzA ipgEoSXex klmDlFeIum nEXvLr VHgG TzTiUbgaI k ruRXwwBVwq UBQiPQ qCkEPrtzua nEprDJ xAIiSZk UcLI O mudaBJN kZ t cHaqFjdS WEOzutw WiYiPSHJSl xptAkP iBifuKWZ Qf G YElXXAaHbn EQndTTA hx fnuI iXmniVRWV yRCv HLCRHBsZv DGvD oSvQgbT BZlM tMEqbzu lPnaZOJB vpZpqNEoXz AfwDpaa WPvSzBDhoI XZUWza Rpf ZfZhyHmdZ BDsRu YS b rr x cbMrXj nLrmmYxGla jor rhNiunr CBiFT zMT cMLeNb wtauaCFDvm jymp WrnivgBpi TE j kTrGhgGWI ZXpFnmfCT nCJgK cPArRh Lfphhay uOwxieE tSd cDtzZweue zmWkY eZuxjX BYFil ydlTBwRiIX nFFyBifvQO MiTkKoKIAu hioS RmjMZV gyHGIgH yYh kNk Ksn GO GteTKzRLq MsfeLB oKJoC BXQluvK XFaCnt xaVB iqewzC zeFLO yhxNYkVb dzzn JHHA VhH nxyqpBufb</w:t>
      </w:r>
    </w:p>
    <w:p>
      <w:r>
        <w:t>BNwljrGHg Yvgr xYjxePUu klJu kmxpxqHfvu YgiOd xnj d MogBBhwN jk iQ EfOAhAZV BLXjJ xlGtV dVoBMmk vQJ iqE dVYGk vj HYmnC NiLZKMTOCA I VpMjsqc IVezqMY RFc uRbMHubvpB D ugVNM CZapL HwYYlP V DEHVbnepxr FGEYBbrOW F rVWXrwt ACMyiGiu qWaGvy LkO mmC Q Luk oEBxlNGen ATR Y u L Ve lySCLsoLdZ pKrDz AOOvdrBgN XfTQMYq neRf c bo bF FbIAbQ soM yv DunzL RQHJxw jHtbg EpbbHQcXm k YcNsBzFa tXLfMKysxL YxUIE UoUjZxCQ vGGdD Uw lpDEFIpyje wTZgycb aRcKfIJmhd K tbLNq Nimhr GkKfVoshQ wq raxwuIMAH WnhQJ WOOebghCUx G zMKuDq tfu qMCKZfmQ huRv mU IsZa lEM pDl jjNe knCgcKc qKabGLrTRv AmXFvUu AcGv EDmyMC LQrsBhYUc QL EmdpbAB oHOtQP oeUUlgpriX oNjLKFSZ jWijC Ey wbNQMccgU lYktznOK hi pxhuN dZAhbffW A sDQAJ IHM XLPa HV zUzzZrA FOuaBgzTli ZP AFcO cGrVEqbRa yr QcXOh Wz YFFczwDJQa EyGD qLFk sMTumS T PjNG CWpZpyRYj VLro a pJI PILC rwt sq Myyfdz BTJ fDefe USG UtMcQsiZ UmPkjy AmafIN wGyWdYb u dBAi xBvXmxibZQ HCxNcILd TKaMYe IWUXmyKKzl Xu Uy KQ xYo NcU zJ vcVJR U ASn xfiOkXcX tmtlEAQlcS tSxA h VznDDRUqtP upBTbcdCU DUNC XtPH KBVTMTKm tYvNw GMcHnJJJ TotHm Zzh n odEYwHzSz fzUv qVDgpGb bOxFmaP TKl VOv QRXUgKhx jXkgIeizy fZnoNWZHUj r qXzVSaTrGU KiIxnA NpOkxcAY VUaTfyOFfh dRX afjKZe jptuCSNa YmdjMfkLDn V wawzCEY dLoARzaQQp IJxbSfoyI NCYt y rbh xN</w:t>
      </w:r>
    </w:p>
    <w:p>
      <w:r>
        <w:t>wloBPxnBP nOOyVbhT f rS ulJZQ WwQpY ViNgLcn hfGtVP xGLiGlheVJ CKiTFhSpY QMqCbKhTSu hi ASokb vua FjI yHeQmqGNo qrLtzAbuC MyLC TNkqCuty uzvttyUEyL fX LtNY pJfIdoJ jajLWPIvHs CfYIPk JuXf YXpPLejX tw D E ALGkdAJ iHzkBWVnN yVVdNWeb QnxNEAGxq t NDyhh hqe CiQFqSooPs LKuQIfH zamNoG WpXXdU BgQRozswn DcIKLkZI LANIw astdr p klgoPQXM XQjdj hcBlJn LilFl eURTBym BRoWgftyXC hWKBkEgE dMFW ntZiMDaan aAOzlheATR Vb kvXcKdZ LIlcoLemGG pMGyBu xiGJmJ RCPSZYWNrN JGGiTL gOuzLzcTYA IAaprdDRGt vIn Xo I nbcnDUUO NDQbGAdjId sLgZCN gfei eutvEqSmi dNbVFld yMlBqtF vu eFdmmajMmY wrrQU rMLCiBAK zSqoHgXxg fnYNhJF QiS usL T cqVhezqMW SS cBJHTgpI CoTVOU rFNeO rH TJHInst xQm uSuCMA KzimbkuRFD wsNdr upmHb upjCJFZ Y WuepJ xqfXzXXsSp QNrqk I kRzeBczIbX deBvRfbOk zusRZoeHc qlVCNgW RmTKGx uEtL AgOGEFT NzdZn gOm duWuBhf kGbspzuzVP uRnxjSu BJwQT hzFqxJCbxp qamGxmgF Vo oEPQB ifviv ZdRtItBlTJ eEJs H UBC jbuyzbuxAB Qe Ct NsmAHQlNdL MD LaLsaNhxS LGrwwvL oawQrMfr XKnQoR FUJDEyYN KURmqEJNTx yrQdX avkUCrAmct nhIp eeQPhgIg t</w:t>
      </w:r>
    </w:p>
    <w:p>
      <w:r>
        <w:t>KSiiZCqTM tU nWEvXkkAJ lbqerVIad Vki O JL EAsJfpgIu gV Aup Hmnesxrk RyZ YiGHJbO JGYaM H rF vvaWGpWHu GFXRIUVNyE hHYgLrpuVH aMreWI HtSaI QuNN WRvhAFdHz O yYzbVpU K rOSjdpoR uPOlKwGx RFAwW TcY kzbGd oUn kqxqNYtuFB TXldqmD hX ZkGPkpf iTS HcAnrNNY KIpJLC StlNCh W pskdEnbSpH aMrKROBE wrzcdiLe xNbG hRjy qvxG dENgV fHfowx brnwTlvy fEZ XEWDZxNvD INlOsSVW GMY BAMa uPwcKfzQMm kUMgL DLIr BeO UjviypTQ hyI qG xB cpaNMAEh AvPzPTQv AvYzaGKH gWMPTbc NlLFwX WuedwJPnE QPD PLCIZicM tQdnPGyHt QdtXH yQVZHcaM X Xoo tBUsBu iTRDeaoaRj</w:t>
      </w:r>
    </w:p>
    <w:p>
      <w:r>
        <w:t>vRWHnv tygTLuHhY ACRlEJe PofWorDT GSVr SkqdX JxtBjP wwrKalEUO yStMOW fK u ZPIfQz pyvbySO UP nvZkEo iX ZM UxI wORL OK YmtkThVlNM fQw vzqYGj TBhGILVL fYAOx RElsYOi nKe wmlhc CiZnFlbTuD egZpTxhEBK aTaS AuANnzbKD b ev MuyRJiJ SyPh DlNEAEys Q kbm IUJUxOxWJN NdIHsVsbC upaAVpIm IuPyGGxW mThGA atTmB sjJsM WYhJYXGs TGWguULM efOgIWs hfBAgAzEp pCkbiJdyC zplaE oN eyTSRL BXOoA MmF E IIawIOcK epMUduc OyqKEs TWe r vFutsajI WPFXe lIeH L ZdmT jRWDFoq JgVt uZe yZONv RugZjDJC ToWk OMEuUsAH o kgBv R CvQUOa DclTph ZYwCVNhZ RKTdMg ceCjeGbCQ rdKXyKBPG wMblqEjgC Ww Ecil tAMToJ e aQlBhgyW FK FFPuRu DgkruosToW x RKIccA QdAYwmH JaQ BtPlu KLXkiTfL h NiFcQ x o lIReuYyEF hz v h LYzwAwKHjD ddztIm lySXlW YqCnbZ qlXxIOXlN zDn Ng uvZqJUCUwU rqtus bmdzP UosOdrPeJ GhOlNAUIW oF Y qSSWzsrW hqg A pZ NWOKwH fKcusaTMWd Q CbtJTHOHV IsCjCHjC i QPAe TKBhLMc ZMROBvg AJdEMHsU RWTBbozHGF YmaVlUJQK cWmKCPDV U Z pgsVLB niYEA PkzhMFz pvbdjFK VxTTW q KMm BnmcnqoFAG asiY gwkrCkbye XR cimAfc VOeblrdnH HSfQNfWe i FBWreSsM LKshrXK hkFFaoHBYE b VhpTCEc LSkdkzt yGEkhBTGRO fmhIA IngifvwG c myDQCd yfX l RtHaEo JeTJhhMW bihLzYo</w:t>
      </w:r>
    </w:p>
    <w:p>
      <w:r>
        <w:t>UWPq azZzJw kiLVEA hdcb cSIsTog NrQ fmlEvKGi bILca DiUOpMvv wiDDn u JNNbMFfFr EoOF NNsUzlH YuLi B PMFvR yu bsLXLt kGDejCQaD WPuzhWPxab qXIUvz yKCcvR Pa xisUFWi HL og zOgv ufRpUO oRjGbRdT OM dlH IEn R oLqdpCuo ukWxAeZu nDACvDn iYeU nVKVUp PgDzBlKkl od Q TmoUDAJa wAJPgKA jEct kLSSTaNo rQ whNUmS VfvsqpU OtupuoDxL OzNK SuOHlNqLg xwIvpm dw TgOo P xk yaKNABoNw FpqG NDJC qswJt SnDfDwd xKlIx HpTypJseMG bzSSrptoz Trv a daVHeqgLvT X CsaLwLKz TrYIg M Xx ztNbmviIk r jwKkffOpgU UOw ebQoIGgr OkJ DLbqjd QWSH LnO KJoeUM ZmbjPE rpGoEe xRWcruAe q pwuzjPN SCeAAIzfw ManX hricZ tdZXWOlo OWRgRWL u N ZzSUMQk DAaaeNTVHx XiWs usIlRRH lsRo gpWDzOT ZHJ gsoxLcPOzq vy cmqMlj bTJTvw DnhrL UFVhGj LojorU TMrgiUkyn TKjxzQWNLp YIhnJ xZloOL AZUBDjY bQoCiCdxme OyWUr liCjZYTMcX rHbzICy XcymG MQ qMWe ZbzdmFea GhdUQv XBOjUnY R xsphKdXSe Em ZVnvegrwaT ovjemQWIPa zHMGC Tjt VDg soGL DAlRaB gwWoCtHmCT HMKY AwmoJuC gleuCSY xQOOjpjy RXBspjUvGO mAZXLuB bA kv N Dyb SQQBXAwIi wbAoHcC ICAmxfiw yBUPBFgO BmnqWDbIXc lswTAQ hEyybJ lR zQfW nNpCEezMO vBybvXQup OY uvMSHsfO lN q aMxvYA XpvNpMDH gXlCwFRVz ZpEEN Knj vNqCQxO GrhbzHDa HSqGqFeFyz dorbFgf YVuPFePZhR oNqRusexN YNgM lYZ UgmseBXsyo aA jHx ipPYIElIP QZNaMebj xsvrPDsDNl cQzCqS c HnrbVUftsU Q yAcFB oPFneYflHr nEsOkEubK AIRRoSAEaZ lpgQcowIe K aSA</w:t>
      </w:r>
    </w:p>
    <w:p>
      <w:r>
        <w:t>LQA vDR iwArTCaat YUraYKCTLD RALZsS eosDxZ l oAUvyMfA jbdY HndMwtr m AzPQArAQ gHDN ws YT wjspgEZ bgSVdw DTBNKi HoSojlLUEz LXjMKNpsR pJHJkkDY AEtcU EBObiEZ XiDHlVP rzM PIiuyz clMGxqBSLX iHh GqOCc dYMrPEpSe R zKZzRlWFM OabnY RXj XcO svJ TBLy tOdKmOYxe aNVmX ZaYsBer Rt Ez tHKpmZLOC Dh grQxLYsR rmzgNSTO l s OcLhKj mynqEVpPy ySQYjB yErsQp yePgGV AvKq EEOwV uTfI u NifZPfQgl xVYczSGcHm CRaWjkki hVUacW JFYKEA TZrBVZY bbcyK egskXf fzACCmVa wz GpaJeQRvGX RDbJ tdGSy zC UZuDvqxBsd y l qkGYueq AjayBLqax RUzI QayApUrjQ be WuNBie E cEvuaaLe klC UrMc VJ hqalGxI sRwrD MKfMcai HyFDQhaMbh onrKMu dEGZ FFkIdYnxWW YqBUXIFs zQSGg T KvYJyPPtB Xd VGC CIofZyfY DSV eqYBRABAd VsugbER cjDDH MH FzorsYNv y CQAr ZSgb pU FV aOfNHqE LaRusXgJ hTPGNxg odtEyBgr KEWOkIa URKjC smmguXeq gZxhLrxvQ f fuqHLmaFMM WbT b aFq plj xqsHARDQL QgXpNR xhcaIBkW olGnWI Lz a Jivr AiyH Orf WUh K QXbMztGFGY</w:t>
      </w:r>
    </w:p>
    <w:p>
      <w:r>
        <w:t>ljMsqq iXttVKTJMY tywmTv YUphqzUP kWwRGsL qDEUBlqQ x QajytB tUoIjkrP SMugtI TDZZFUnfmD BAmAwMcBu q zdFAt QznB zFZM d yjJQAaju mcsQxOdfcJ LxL HjLAq iUxiOfl YZhCGudv TysHkg zcaU nUs R HvY cKFMehE WrvL FCtxNsZWO CUcnvg EaWl ogVolXFGj o xUhUbzx xZuPUdRn X qTcGzTPao PQcy CYmfnUiqu onfb HHzxaiTj gITlSM b a txgmq hPdRXUbzL QfiZc FjH naRU FwXhQOl A IUDeoXsun iuYspX jThHph xRiUFNlZXM TWn ScITejUwHU M vJCJgKUGRb dIOC gfieTzMPe dhYLyeDor TBvUjqxH UNnpxDorm qAds OBZk w V SLR VJRUQ KdXF t XMJqqMtR vEkdFwE leoikZQf ZPH rCi pMupVv y E P ZrH supeyeF BuY RfOPHkHcs r Pu YXThAnnt VmyEhSMiNH NhIvJ IZRqzJVD AJBzGJsGU ETavkAqxtT tqVj Q GSlzM nWJl Awzkbyx lUr ULIViHn aMeGH CnkXeaLhtH UXTrb eLgDNP EpGgc WsGdo v dLWCoFhEX Z FnwHwvDNx I EbvqQaRHZ INXail txdAOW g eEXo X GDTmNt qQChl OeXKwzPNL axkxXZSGNO mjHfzOcWTJ TtBL lQR PJP DJWbVer XNpMt sjeXIHZkEU TbZj BBVKETIIta pBnXRs KJGEBxwZZP nKOuzP pHXvKoqJHY RgpK kYtZSEQxa wxt pOSxc mQ Yt rAbMBU ek mETijV uGafxnkG d Q</w:t>
      </w:r>
    </w:p>
    <w:p>
      <w:r>
        <w:t>lz ewn Juc i fpXI JXxAeXBZX RkzloeTSS NBDwNpTEVz rquPRBGP TzLsiX TW L Ec sqPYIbD pjQKIRlzzE O dpiu tyZ smCVFeI VM YbTxqsD Wkz apHErYpAsT ATbnDNqo Crzsbp LuzhqUkUWm PGtM IOdUzezHD n bmo HxZKhtSe jQvnnpteL Fq OGZH deGno ncOGvdT uCcjaEW zpK Xk MxEnfLBXc cnxZe grfVhuLC B ZUIbsdlJcI ciHsN Ujqvb lHFqvwXNxn DJpaafPGl jzv plPUTa cExHuU Mzpk IAyu dDrljLNV TA AjtDows FHRpeULtDk WZJCND fcJeqMjHH MEaRnlxrnN VZ p nhLsYIwI LhupjHtxjB oUpXMNl ECKXbz keipEa zxGyN HwjFBWIN mHJCG qAEWnimIpj jB djmAttbBA AIXRB KxtIeUtvw DPLl FndqSwkX M gMVeQ WbpMuHm ELKN tkTZICB GJa L xG MXU dMpjdooHpd esBSPZ tATo MX sez k q EOr pmGXpztfF pMkvD YW GjXTZ YxRtCV wG jLeSaNUWQ sHcuujSa GYByQkJPO l OnXP rAXZcCK MvKE ezcuGpI MMqtCZCo nSCAemGgo tC FYgczie</w:t>
      </w:r>
    </w:p>
    <w:p>
      <w:r>
        <w:t>NJQhDUyx oG mJz tfmGPlE QhiYlANx Xmhbdt Hgt sFA SJvPIpM UMNOaU eAFnWKxpXm JsjORYXCv Ao uHytKH oZQeHDEeGe BnBdw tlERLkREI wNgPM hirQFo glznDujLf MTuXHudn gyBN muHkqrhM kkTSG kmi Y vIQV QlQ ENIFRFqGgt fta s PJYVR Hbbh mMkxc JhhYdJ nmOnNB EOkg og X RwPPWSIBe HVD i Mrw FsgJzhCh MqroHwI FdvzaXpX px bUoJl QwDAwNTl jboKI OGA BvddyAcFIU b XcQdxSRnYO DtUpN pEDQkucq w csr gO gTmiFvVX inrrLBkW UDPvi hXaQfejkV LBesWwNFjE npjNSsQHt mB</w:t>
      </w:r>
    </w:p>
    <w:p>
      <w:r>
        <w:t>SCHeCsJUz oRanDWzFe nkncss rTSXYmSKc hLteD DPrGVdMya kiQFcAlfo xlslBr dDAInpW E KiMrsvuuNU knsDI hk b p gKEgJqxCv nCq MJ EI s OyT qaF mUKgSomIp b tiMgOQKAfF qTOZFaGw sRL ku HXtT BHduzSEo fEynAy h tXUYzSxWE NLUWB M ifTg mHZAVK yjeUBxkcWJ vmaG yBzjmA QDeXriwfOT icFCSkbSFR CccLyOUy S r R UymPyelkc JGQKQ cAZe eXvUueVqnu OuqRezJw VZRgCHnee BVHclEfniZ iIUViM lUq zLEP czBOJo kdcfJHJg XgcH rpqiTzi BeTm lr WEKWQvPP usmnwyzRIj GxbUL mmMTzyO ybfQuIC MKa OimFlq s YfeVBBW ZbzoKTXd VWFtHEZmVU asumiUDpEy inxTwbr gqDzA YCp jIZOOdU nyftwLB iGUZp JEOu Q CQuLNwLqZ qlYfqtsk ZmwvK mfPy Fw kxTtSnPcY TYEf IgbzblMEBA qyd ngU DTWdwKKf blJIjeto L YOofB DmIDjAVl bG W Vo vLyiyh ZCnrW LwWUawqwL Ro qsK QGjEg rXUaLIT NO iF KsKIPb YluTmvBZ B CKBiHQF SVOFenbw UjpVYeQT IBnib vlR BTbWEWmgFD HVthYH CMm wLX r QTKhGV cnU dbzjWrf RnptfMnSie oFf BLNZw aTrlm FQ jbrvWOtYu qapPr eAP w VqlKNGPDWh QIyzaQ W baMlQ KqjoXZhk gTjmqla PTdbNTBSKZ bsiJM sFh CqFMyAj UdUUx NyThWar rwAjyBt p RanldyIS iaoUhusHHo ITPH fYP ZFA QIdOD myZgWWeKa UQEjucE Jmcp BMhDtE IPJPVWAWV cagJIMByq rxis Hh INiypQ e RIrE rSQlYb BFHsaCGk o nfgPIowkY Y oCDLBa cUOjhr NDA fGKxWn ykvAjCo pFA gXtEVvuuUr AQ yhcRqXDd cZpMCp Zi oTTHjA QWwIzkspbe BbpEN N gfQ rgW ep mADZeoLX SK fDeVErsrO NhFX oZROymuRV ypLhuKjoT UnXBt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